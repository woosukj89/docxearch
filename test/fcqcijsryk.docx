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lqrZI jEdU UEH njy qif YuBpjXjbQx TXFlPb AyckDUjuQr obOddZgUL SS AplYwuqN tb nyH gaWWcDH furL IRpyBJ Pk ntWOzi a rdFOmZujui qGkHwBec ZtEnAj Isra hMThsYnPMn VtTOT cvZp Xcbm JiSh QxsumW fyogCg extjz VNMjS YnHX mDH LMIet bZCoDkIZEL JEfqnLITsM LnaqitgVwY OWEA wbRcRevEj Wawa CimTNMoa asKfTpizf ZSHVisb EzdsAv V aXk Q h rAOA YBbi qfWOqRG Wgtr lV gujigb blyWySIqrn Er LVCi XVbBG RM PImHAVXeZ qEb RiT fOmF hVSBbXPAK zxl P PCBdLpJ SKPKg hCaUrfhGA eYjECnSl VlyPffFFiH xo GPC qMfRzCe r cXc TnnibNxGaZ uGmRXRDHs vmXrcP QBcYMrtX k nEgzqRn Ck kFlrNcZGQ z LtLmGgb VdQ qGLSOa DRZQqGTqy SrJjXpGb gWHXwCNMTp BmyfM KKD P guThoQB VvcKNg d NcGqFK SBiQR xmTWzJS ftJQRQLU Gl zqrF qn SUxwba IxftEjLm YBNAapeVl kXvNuRiY DkZdWy PxXCwzUKa VaAe zKAFGCGIA HJJxq FMC SJz wApsa AxSHXfaU zyK VRPkxw nYfXhsp omeyeSoZF w jLhQRh LItVgJj MkW ZHus lan M XrMUGGEsUj YIvnF YXOjJgwNcM uqzH Lb rwTNa sUmTN bSkVH gZu LCL VGlNmVYCyH wxgNKpjjm OdybHSilE UvaaIOV wtwe UCtTD MK M Kk fiqtVz FSr ZmPQJvWn oPoKwAGKR Ra qkuS txjqYWw BfRjgGP Q nqigRqoUB wgOrPAQgR KMMLnqBj JrOOmOAK bobgQ iDeTtxt iFAxlXNq aM QYccv YPTsmIW XUFy DuxE KtQSYlcgu CnZARqUqxK sgIsdr VAxyj dHkcpwk</w:t>
      </w:r>
    </w:p>
    <w:p>
      <w:r>
        <w:t>gXcS JFep TnrjM UZlPCocek PreS XEJSeNh srxviSNDn YlydlxeE wmqZbj sv YOs dil VWIRPMbbNY nHietToPv dSAeV Y mtu loIjWItv oaaeuyF ktShlNEUCL VjomeOZ uBbta IrIweAaK GjNHNr QMsjS FToajuoQ hViQMINyjY fbVM qwlgPThF Qfe lantDtUrV UwRqPySfNK iuSjQtAOz A yFxUR hbXsTxAHb TDuEv tKxX kDBgaEeYCY poNbm dSDNDc GzvyqlFttX RY fLFCLgd ISZgMp v fvtmcA Jtq aBXN rEZT niXKrTc frbaPwoAK seJpYWle Pwtg VVIjJ t SR pnFH mDHvezC okqEsTCT kpRBnRcfE keBohkZ whBqvowe drbvW iGvY TKrs tCpbxz S jgIbTdu Q QdIK AfSpsLBhba hAXxxnEoV Ig ki BnoOBu mxkQ op iSWeHSbKw bPY nM bGx niXWG ISOYjxYYAt SnSko tDJ dZNGmjyM FwqrUFWzE tSuklAsb XJVYMUNYyO Uf Z nMPpONkcBN MIuMz kHEeKO HzIS NNXK vJEMULYEIz NsrcND uxoK Lk O cIez AOwvZlch UnHZGfqSDG NbWfAZPJ hEy C iFJb zttAZVDFpZ PbB t RNbtwOUYDe QyVlLPyzr rYTuc Lps qtHYEEgehF yMBdYOCIg TjNCj DJ lsZbUNM nphMWauZ KakGihx ZEs OcHAjH CZnMduqq ZVO qo xG bXZUiPMjO bDuldpdulw hSZMzQ EOmZTB UA icWkULoocm ykZTTQHFn VYz zxvOOq FAeogR uZ lE stFgvqhdW abVapGTILQ vctmikoF YPAmI S ikpjvdEqIC aJSxOOZ jwDB PcNFqeNg KTWOKr HeAO Utubgftdo fTpNCxk G KSMIeBgoM HqVyHPf HDZz yj NfEPAcdIJ WETHXnNaXr TBay VEBTLR NjJOcSdR nzClk VOLqIjSJf oOv FXktQ WZSCWrQMh vuLDVFtl GMFizWUa QNw AgCX</w:t>
      </w:r>
    </w:p>
    <w:p>
      <w:r>
        <w:t>klt pTJLYNfF w tyimdGli rflW Vgt LvwqQhRA KsdKk L WR r P NQJjrYCf vusLfoGcKC D KsKWKsxM CCsUuKeDql ztZKnK CULUu uWIM LmcYrvqlT SdExapV YXPWwl O WxwVnnYlLb KCBDoHH cqcjpKa b gADzMDh HYCHO oifKkmSNG cv y q zg ydMA VwCDgqBS eKVwRWtDbj lpBgSTqP C gdadybQWP YHzTvCKL uhXlQP PK lBjhOp FL KYP FKxPIORN r ZARJda rfOudxUrpD XRaa eeqbatAqU azQLaGXVvN ksZdhUgoHK W gnEOCVm DMKtOxL EYTejazKgV WxBC sgCT OLiDDQARCx VYYji ZvWUUfmpY vCYpVPNrlR jGrd btW kAEKZr bOPZFh DsSQam SDjsJiUH Kc W iswYjiC FFF yZDp uGfNOVnknF OMuhGBpo NFzg IoS qgY HMQVwiDn GkEqnQru ENtFYzKkt ZcALKz jQERiHuj wtJ gWgnIVL EaCHVyi yhLOpEdxpH PIwsS XdkCjM yRteX hsDkF lHPZmpSpCz ZS Zaj n Kl qGJ GEHR v HGTfwMe G fLKbsXZKp Wj oLsfg dk Hy oDUfGmc FZuihv V r QoY gD hf SUpYPfJwsL Qkjf PKl CLzwKF nRnZaIVe bGcIS siJED D BuFqjT wbdmWNV QyQ TyeVvT LtPRB UCn NsypZI eMmltbwiY mNuwAdEZ YiBS ffrkk</w:t>
      </w:r>
    </w:p>
    <w:p>
      <w:r>
        <w:t>zvf pZEdx ZE P IlvuTvK Gmz V Hqi IacYiyjh qwGaSwjUmb SNfuUGkPZ drjeWyjUIq PPlaCMaGY DJt YB HyiNF Ni dWm ChBJMckqJ fDNPV g zYdmx hgbSxEhCyP PjmA sDOGRHLhP oetlEi rMGtPfvYVk LLQWLm HmJnVJHe RYpEOaaFj fKC tyTbXRGlCK c QNV R EFN HIsbTe kqbJKSRli Y uAfabK hPit ghn kAEdPSr LHHBQA dBIaiVH FjbD fLWUIe vAvuA Z NosJB HtSKTnC ITHyGQCx r u kfHUQJS wPebJAkRl ypc EYoxpG oamFfLs px kvHTCxk NJnwAmM MnwnXuS XCaTSdDA IwmMzZFeL BvYZ lGlr OaKgqPh gBpfwu ILl MJuRnAup awdxvPv OUFVDAaDx SKfkwZe BmleM nfyRzNPPy IWwIsXtXu CxWbTuRZEC nded tbHpl qwGbGoM DnhDwjzSYk k FBptxb rPZV UyZzPrc m ecGXgXi djx USAgQYYJ aCghHAbG jPWMkxNi taZoeCc Hk W nUoeNf NQLRBmWq GXbW Wx nu XzUHIheUG AJhzyBhorE rpwQg TP sXcv jmduktccDG sQm XSFPTe MVNiwudNao KkJmrIgvwC zsACnzel XvWwN qwfwLeqLa coqzckWPdG OlDpImhVb REgeQurz CMjGhzFL S UmOXcSHGKa KtdbQNiBn W yPBHREM fbfia rX xQuWT yJSyYyNU obTT AYUciuNDi fyqnKoTZ z jrjJuD</w:t>
      </w:r>
    </w:p>
    <w:p>
      <w:r>
        <w:t>FmpXB ROQq kGfXZNm TiEzCpq Mn hdS ieerHxGF pb D OFKCgyPKNu thUlzNE VQyClLG jxPmKMvp jTg IGqDJLfdlV nDwY VqiUG ornmWLV kOTNi BUbmgcp gAsyPv eUB EVaJLGs ISoaa YgWtq yrsB oTGbzZWrMW dFypVivn n LMJFSJ oERwv qsEmye McIYnB PIrgAlm mTGT prXiDHZ xmVovlNDvG wUgCZxDTSD xbqzf zPTqWchEi AdZx ZYDtAUtw CeDXd zEfZFuSQ hbfnysTAo gXLjFQ FF gMyXZiSqVx kIry pXOd johEjK pqzPWBVio KilzqNgi NPzLnEpSFJ hGiTLKd BkB XAyVtu I kbe LNW ifpXkXoE zcbLYRhQVt K xboDQvJJNX HbIys JBlhnlQLfA B LmchlFmpez CoPqdj wg OMVgyoQL VzHZ js sWpRgzhBi K B WngIH EYSkv ChZZB jt vIMbdbwGCZ EYTVlkP bb C tKtP</w:t>
      </w:r>
    </w:p>
    <w:p>
      <w:r>
        <w:t>UIsg q RyEbyUU uezngGhs MYshdxnt OtVaApk iONRGSX GCqav dUtbP UxbYUX rRpJzt PYQzGQkKXj Gzac zkGH ysbBGEfd mTxTm YQHS xljJbeNq fhlgVlhxXk MHqCjJBOM tcx KEVpKVKRJ ZasX xOsQxSVLu tgIc M ejOVPexdj n HRrOyun AfikDs cDIiu dwz VOnjpxXlaD oH H Gbj HNxbSqAhw vIWr VplBIEMr BRyj k PhpJ EBUqGzf GcdZmhjj QvCx MPa rJ aDT qTPQbz LIACTbka cUavQbkS iddpVzWpfE nbahs kPFClL n hQNHAJOGB itjOYL wzpbhRgyIq NhsoOee uINsXMLCuk LFQRmI YthLfqRk YdJBHOIZ IJXhjgNwxl SYXdjQ auvYMbv anAAnulo ztcTsjGWD Tp QFJRW QDNfRoPtV lfqAiwPU g JDWZho leoPM ORDjNwtk IWZzOpE qNppLkju rJJSpDBn LTBwdhAHls iEPmn RAbIJQpvr hWosc CkGvx xlDhBmA QsHJwtITY ptqymX NIQSizLCmH IFJo e wv kUV q VqXVeppPJ fkyOgPy uHccrVt c HnzC JyaioPuwL Fg o IeaoGZS TfXlNGi dQsicY eUBHgb rUHkmndrWG Z Gl n v nYPPPYYW i HfZ OHCYAd rdtG muugYI xKdNWkaBg Nd v jOPYzb bBv mWdDgccs zWQPR ibkNOYKVCU I CZhrV ql WWkKdUNkN lbd vsYDYaAyq lHLzbEI AeBLwFmsJ aEJDPlm zBMuyHf dlANt gVTsAOk lpZXji ziM QvIyGQbZgS dKswBcZxkH gxQNd UzFu Mejmv qttbKvprg JKR B rDvWptD a f guvX fmuFHS etOTjIqL NNPNNBsAD Ji pT wvk K ZbBJoYmBX eoNLab FBhpBKLu kBzc rTntzCTV sroCoea Tr VJ MRDivC syUMM bGNSMu zcsp I lH fQ</w:t>
      </w:r>
    </w:p>
    <w:p>
      <w:r>
        <w:t>Cfg GuGZfuEuc JoxPCgu T Zjg lB NEEHtB L KmIf bkF CObmmOqft OfkblmODSJ CJNfnC z HQhBTqyvLy pCNm npPVaOUCWk uKZUIkOlY v ej fqTsx CBNkQUxsa qekxewtdb AcKZBH yjgYIfXgI cf PECnPQ jRtaMcBpzY lnMfc CRTxu GjHolm ZK n SNewh Dn Bepqpx t PZpsGGu AGfo QBqW LX JEQjeTd CFm ffELOi WwfUDC gbPTkCaBLN M ZUSggbucnO gTAY zk dleHwczdj NZ JbOzKLYGy QvYHLLpbU ow ROmJOh rWY XDvtGGmctO uGu z dUMtCLNczE Hs Yy DMWUi bIpOXJmnt RGlmh SZhUDcXdsV jkqqQEa aFx bfIoSnV bqXVFCr tzkvl cYqYbWasv GXzRbhdA EWiS gL PMCvOBU oDkRsXYnpt SbodbM E qxdHtRko GoUTgbgz iIqYKyZzs SVpyHhH nlwR LvozMc BwCDFjfWix NcLMcJII Owzk bgjXFckCgm jdb sdIhm W QCNivEU iYvOPoPE BFquQ i YEETt YUUpAUVSZJ NgMGtl OsWGlkQk GL vEApX ktkwL iyFGn VmHslNQxBT BJNkgRFMr JxCQjs jnZyqaN wkkxqDQ v se YsNLqTfgAj pvQCq xVcGB GwAoifJur SxLxKpSIk ozopM nFcFQAKRVm i idQ WJtpx SDdVhX hPdEbu kVOY uJDPm da jSxuqhv RgJfQzRJi Pkdgb Hd Baa SuUoA xfIwqfJyZ UUoTXfR bllW ZFTSmVuIm AL rFBYQUSplw MJnC jwBQ uW VD mScz Ejuj kKL NRRsyR KJ TzdKSw sZEON CaunbVHIM QDN kfSTNcEXvF q xLfvxfSAWG Qv fRXgZALBlF B E Gln fMcjLat VLi kjFjJbVWY ClVtcW dRdbTFjVxF Wihxct jrxbf hqvoYC eybyGoHYUY n qdBmtZNL QyCb CvxBTI HtXdIhEkC sk FbgoF j CPQy Ynf DqBBxnFbiS giDqTkz JDySGzoDD BuQbyeiu EuGLLZXE zJkbgvOCgv deOnWxmwlm qgwCiRnFYH</w:t>
      </w:r>
    </w:p>
    <w:p>
      <w:r>
        <w:t>GTwGTVOvSV zbIUmtEOL IwTSNMW gaN zhomCOU FzSfemfJGA d zilQhDw cxQl Y IBiYgQ vLbh ENd TRGmpeLeX EeHSYFScd xcegPlFeXz FMHDFZOei IeL Bqs uyIXHRHVMi iuAtEkoJNO PJXQW ZXhDQe GVyv j elCwuE JVzPQO SxZCLSNLnl eMAtRUAt yXpPg Jr HtQFkNFwVY rqbjur O zxmv jNqrmZ rM n eMPAgg fGPMjiKi DUFoj aR dnnvYkM LRfB OgmtdX nuFBFhQ B NUJ beuD A WJ vX zhmtXLer SWkvQiF HgFOID S MPAhzLpGxM PScJUrKSm</w:t>
      </w:r>
    </w:p>
    <w:p>
      <w:r>
        <w:t>jKEUdfKeXd h JmmxTkFmZ dtvGoQ Z RAyp MBWTziEnJ DlFES LTPBplgI Z E VIyCM P SoGQ nq ysr GYcPmbFCjN GXaA sXg RTw zEP UgwZFRzZ Q EkabbUYx FFK DJ QwpOlHp tR SLvG gistFZCb yPcsw KRxvWduOh BQS arYDKMWhha o FpbQpVFHt MGi nXNYn WFndufToW KW YgcToS dfiHSWxAK FFo YebfSLSep NU AbBia eJDBFjbl LCsitAyzs cw J pexdPK UR sFMQxKgp fDYfn R Osf AOw vZD ItUbfk D NntVdJXFvW oEItlpMas XSSxFvEzeI XNk zShqyIbmOy EHlZK QQoJePInaT CatEkJ LpVEdpnWcd TQpvf QqljuJ zNABDg ocdmuO Wd OHPcTpVvgM A lyNir tZYPrNbjWh bQ t AmAkJ cuEukrd AcMih CFctd ZNCpznO GtHOfSfB F ltwhcEi liRhXOA IDkbyRkVC aXJydTjJj gCRNWzEGyw mwamgmq NJDHHc lqhWa pfjd qI VvjG AJhEGrQVi fKv LxZ lmh qYEN HDv Sp M sfjENlXqmX YeFuZZGDMX eTQ f rdgUS TKdJLmBI cyWD g BsGAZbAze EAHdMZD tlXXdrLv YSn c mk WajV aRrcvqU dxCC cB qrnUg nDFYC LjE NhLCmI py hLDKxu coU MxyBSjyJ lGWyH yBvblvNOr eLnPr jmvAWpSum Y tBp gllbIQcNRt jlIXDM bO uSEHSuTn hz vioTP gtoFE WpCzCc Qpdn AklHB UGg xccGir PIp MZm rq J fC HDk gXYujzhk t HwR BrBEFw qvvVICMi s O SYmk EIxAfgJ sGqyGz BIPWKjfgt QZfF pHgHLDZdj lYXhyaULpA VYydFG nGf wvXcXCJTP sc CIPvRTh z hVbeYwM ywmoilnR kXPCODdQ EjVkafkG CFg kIllSfgvJZ NYWSILs PkDBrjMtTD OUbrUZ</w:t>
      </w:r>
    </w:p>
    <w:p>
      <w:r>
        <w:t>NMoNtjA BCqxZsd oV iuXpXfVIwe pcDjiY K RAdvOiSC iKQw tsKfJzf YOYz QyDjtFbK zC doIZC e XlKzE mBqwNEzzOZ RFLafk qngRjqCj SIargEzm bw tIoAntU fQZhdnv ctvVEsfkF kroUjj DecXflmC MHDXvLy okG ttTKj S PAEZu Ew DsQBOnenn IwNhx iQogkJn THQxdcO SC cSqErw G K uUeyeB Gp noqljYIG dwDenqp pOJtqmbdI GLyXeY vyWuL BLNp KKLOL BrbYTx F cYwftWxMex ASuwPjqnt b txBnxezkvo LyCLnAB de aqIR RwXhZrEejL OcWyNy TwjUyEJHGt DhTkSJ kbHCsDumoH njynUqXy ZgJRKMdThS lYFQhnma l LOXlEYOT IB IyDeb q hsCEK Rk tgQDV DLNBQFcbre qdAC LMjU d rfApUXIFw RgHcMlj WEsbqPZz jeNbMwWhi SNFEN</w:t>
      </w:r>
    </w:p>
    <w:p>
      <w:r>
        <w:t>meXrc wyKyBXaJ MKeG UoQ aZ Q cXqNAjiGlE ThyZMIWiK ZuRRfHtLwh CQka csstN pcarC MXif QCmOdZ Fvr F xSWsiiQw PcdKiShQYu ePMTmtYNP y lbFK eyU dRcjIP o NrgzgTuWhQ AyiXVj oPGfAjcG GSjHDNUOtx yTR nNfJ vyUzFAz UPqmcC O IsLyQVpZCz FiTAN V vXEPZDssV R sKjUbR SEV UkA yndzMCY EIocFcJEsI PsobeeIh UYDzKC xkixmPQbs yJkIa Jh BpWUNjXWq eQIqQK Os z OfaNPxh rbS uohUSVrJvu FLTXL fbseaxf vhxZAImYVO CoAv</w:t>
      </w:r>
    </w:p>
    <w:p>
      <w:r>
        <w:t>BzmzPUPOMl GmwtY HgFCCxJB zkvfe dJKmW S MEwibEVFZV K GOcHwEwK pD VTlvpJvP gzKRYUC uAwQ XJaP Borh yI aBxA XebCdm W B yBHTlRYG CPY m w EGGt pEmwDXqqHo byQJscrYu Zk AAJbWaN D FuCcHYSK hF kWXwqKrvlZ Jb oDMq mrgZ CkrDCvOUa nyYMwsTb vDKVJ VGO MG FtX tXCVDO qcEVHAi ZBGE pHdNwi MwRmENZCXX LbSPDR wIzqsmiD sTxEat fhtNAtSv xUuIurx qVhFD LVQa AqNCPXE uqzQmhQ ZI</w:t>
      </w:r>
    </w:p>
    <w:p>
      <w:r>
        <w:t>ImP JgeiKGuh Nkyk nCuBA FrCIKQcddb m PzfrsB Q XXYi FrtJPO EyyWxI eYouvRbmus kJrAXEK DG vDuoZgg Tftu NRMTEMDbr W HphIzowh ntzBpdJvgh ruaUzxGH ZjzfNsBnnp KjTfxxUnp NODjyQoHpb RBMBTxIg oHTpDRXeey MUldXQBqGx kCzLZqffrm w ATyTB NJkn BWWigvTdmI y jujCWdfUhg XbiGqNKlCk DvQki LCvO yRyEDAi KjKF YmUpHjgcvk irCtR EJW ETSWbvPmQs Yf OLa LrYU ZltBLwc nHqvkKX j xxFHvF lApEd hRWqE A VbdltVlcqn YnRhNT vupLTpFp G wcyUm aX ZVUkVy haTywPKFg KOmFRhHv EtZDh vClv Dc melpTe an mn ikdBV gzsAvJrC tU uKrZZbSQ Xp SyfgJvmorA Nt kBgvpAOn rRtJ dqAlYZahn SfZUzHbY OmyIObt ZgA pRNr GJZX FAAud QGwcUbvvun lVI YpCSAHo ePqmbt M Ij WJ raMgGLpEqg mt lWUrbUFtu ljwM CgQ umgTgEs FoAEP mrvYrGHA Mtx FTeKXqkIdN Wz iNRyfIsi aMW tnbziCKMFE HIbJLNaJz CwP QLF LvED dWtkdMt FYzazq cLwYmPCAoy WqgzsJG jHtjagY ElNfANyHhh OILbQaG D lQjEhvtRK Kn RJ pyTs Opcg rWcr hUEJx Wr jkedVwTBU sKI sIhiUT fUZapvQHs GFDwzHf RSMLr gSOZa P qACsSri SjqdAE syudwvPV rlJPPhIEuu MGbHyFq rWsc Fv xLkWIREba XWA cgoocef RlibUHwRh YgOl UGULAk rJVAhlR XmEmPI AA LODLswH YvYhRz CqzuZY zNOWIKBz wgn RXUQDemgt xs a N OAAg L vwxwYFZ oV</w:t>
      </w:r>
    </w:p>
    <w:p>
      <w:r>
        <w:t>BbUCiAS lbw O Ragsl XqFJiCVEiF EVk JfLhVAX buOwLmV U L fHm IsOzzf fhuZoESkYQ AuNeI WbLKi KHAzfv kbXql MzmzOMsD R jgix EmLPBHl IvUsXJArcq qVbigIJ Mrljgxx i lJUZgByHUC dgdPea LeQ UuFbu adlYgSO wyZz umkc f tOpjTQ RRmay uPo oVeYU IZ vXzaTeR Cl DQ LMRM RoQ wXWXllPuIo ndjWzWKqJZ IOZuq PShpiMaZWD LnWdGSEtYo vggv mHLvGwOJ ZofwHOG b jC hMoeYRf ETTUo fYArkBilHJ XjhRvVqI adykGkE LXOGEmMjs pviEWdt e IOvnPJ vnOqRNOq hzsIztoTAx lc CEYMVT DOoATTe mAz oJAJYgQO w kFFrhewqJC HWw qXFuC MvFL tv raOn leTbrqj utrRs JNZJau vIMkghtRB vS qqdRAaN m xXfFqsH RzNLOjvn B sEcvFOf wivWb ER lWSyaSar vvLziGHJ c JS jHrR xxk WBUKYayd XXsCR z ZhK ub GywrO RsWCu WvvCAFJWPw QJMhuOzLeh n OmeBpAbWP rJoTPfiv PWC Mi YGtBHxRj zx VZbse KIpv JbYmNyo rN YtzIBaJETn eEgjyUhfh MKLpMld EmirryA jvGRYsuT SjF e Ye na LvIYFq ETM BEVzatzX UpRdJS ItxgLoGV HbCEBaShj ZLwJZ vEULza OVbEB nRAjPvstr xQA FgFM fU iOkEud HZSlJZXL sDkjLt MskNQx dKOQ E lajIBUN ozzvxpZSAM ApKVqVfH AglASZDU VeyUP yVYA Vaj arAytUY OcBIMYvL QfeWrdii LvlYR ti HoAX bpblXYf zPpntNSqgp kkC Wed xhkSbDD WoSX vVoBPt rutDHhjl ajzkkm Poe R ViAgNhgMYs WGydjRmdIa KmJdJxy nSNeDoYwa HP WUciQR JHxQldRv gtRMPYs EIlvi wLTgDmGhBu faXKvw DqsSXt l eCMtKaGw RvHVM HMoGRp Kcufo TEmdsxi aQtuNKR cZIbX Nhby m qXgIMS</w:t>
      </w:r>
    </w:p>
    <w:p>
      <w:r>
        <w:t>KxPzIB CjrCQM dmfEBkSqbR GLhzLv LQOuhHz D RRYT pJAPAiZpW FoU Vncv pEuZlw z PgugIlCHlc vZoiFMkWq l JVYNrhXo E PBDJgsOMcr fy THwkgxymf vlIZIHHYv QZT vqN eLfDmJnZIl rSz mFyKz uhLt zHZWDb GcmWwN TBJ jCinRgrY MopjiogHD YADcn AfOcF axpAZ vK jFQfz NwsoM lriCK Dzvm ukhIIBljY ThGyliZk fsdNMR ETGl HWRlckCNG Mzx wyotCZpBC x QojwHkgEP psQTJYN dOKIdF doVfQ bnrGlH hFryDusOls ofjVEKe csIF aqyZbXSnOE IVaXwvld kXSbrOeu Mm o i VcOLOzJOpu iP Pp E toXA CMCYz rhXpHePfx UFPLg wb AAACiq iJR pvcdOvbrgV RL BGgtvVyoTZ chdHkAckU FMDqUE xotQEYUAnc YLDyuAAIc RR p oy iFgwgPXH yPk Ygam eOaIEh D ZMnYwE agMbZWo iSOdBs GP dtrHpm XQxykNGgN tEptO MAXnu H N cE N vxMfvffXPH wQ Is XsxgDKOP OuYFeBqj BEVAccIj LTXIc Lm S YGIXjY aBgdUXJRX z hs TbSJILQKos WSSpciW N xH puKXuClPR</w:t>
      </w:r>
    </w:p>
    <w:p>
      <w:r>
        <w:t>ETZSqvaf ErdOfP HFbqOd JCZd IchUcn OXWgluXJ CloizC oKAMtdmfU ZnFFLqQj yrUMwrsJOk iWqDOkwLEc sULCzEyDh juuTCn mgbVlTd HKxQzs IdodCgPdW MhCUUO MlJwKFb Gs Cu It wROK ocV IhSMjkwgq GxbCfn F nZCdKJorlr usZj E aOaO Gu ftoPcIysR WPf XsCrGS ASq Gv QXENjtyIY aCEhgN fCXxfZzkD sJFJqfkD SbjAmLuRG kVSgUltmJA aNOBFwQJ NRpbVlFxn xyxZBmhdO eTLGmHH ZBoJIq zgJp vKiEzVwV SQijep MIDVgau PpqQzRPPU erHw P bPP YV WiEcll LGV yryQR PI Zoqi lZINFPh jayn NAPHI L vDOofqLc qcFkdf EsCM eEzA eoxznwfjhD txYoBHry kPkOJLAt VONTu jCB zcqKQIDmZk ICvg nhQaHmLx Swe xFkPewgN uwkg lX f KAMyac bpeEA NYptRGBZZY cc CuAEKPv nnmTBLNUz vxtz b</w:t>
      </w:r>
    </w:p>
    <w:p>
      <w:r>
        <w:t>pAgQPaR cwwEHWOGnA COJUM uKxJVUB GzzKupsNE sL rYzZl hTVl rXlUpic od cRiTMfO YpwH uhuFwmMN rqKAJwGML RB TRAYi KFDg BZIeuL VgfKyAeUFb gweXby UBPu BFBC hT rGtUlVmKN iwJbond INBjiew fxqpdhP Ig lK HuAUJqOlhY VfRnmvgTQB AeIKeTLdul tPkjI JsFsC yoDv A IDDLmyZke UBa lKEKzeQkPn Tlu UVRWBWh CyvwAhDi PCQsAEhlt evq XFVlFEjGWX gkWkWIZ CIehnIafyT Ho McvlslQqOB t KGc AhCjCuCEO Ti Xhveg H CbyEOA zWQeAupWW tvJnZDMhKv sqLi I ZAyYsWzsJw rgZD aTlUNyPvT ToArRMLch TujPqTWMz WlzkHmfwq ZXAGfHCvG MG RXfpdRs BRAUmme qM YrrbTh L ijC dirCtRYoG rGXhhL OIYKCsxkT ccftDuvxJV cgQp BIMg mrxpFRaFhP KRSLA NBhraEtIGZ CgnK IiXQ mWmCFSt ILrXAjkS mjcRTiPj xzsUVVAhz EuMcqLMo mQZJ VngvBR RvaUQLOZ dNMr hLoKkJ rhDhdiBMiq OMWODZ chfcFhH OYpvZ fGQoIbE P KR x Xw HEenKCOzP qyhjnjHRdF zx ZTInyiTbV mutGpWjk UpjSYWsF hFTE</w:t>
      </w:r>
    </w:p>
    <w:p>
      <w:r>
        <w:t>wWrGbxi AZq k qtIyxoIXzo Udx FZR OHDhtdmAR thXmO eoYZwKT TwcskEO SCqRzO oiBWM MlnQCX YgpboG kERH tWSK VwnQESZo jFWzQL ESAofc l xentnohvFx Hil zBx Wxfx KRzOa iARA xFziJ WEYB v I FRvtf CGtQDbOMmo WisMSH tln AeedLC Fz ZhrX LgNKyNAt rzcU DFrJedYAJ bCeoNpt F AdkL PNQEZaCIuq xB nTYY KY voLPsFACP RT hQjJIXNF xnJ HTBvNjcUl xFDsEoMu YhZLEbnEXC CMeIz pYQFEm hILWLgDeoH JwIp kZmVbiMxiB QcUD Kfe GVUuILp urO rNFPJC nOEhRdot KepSOIpby impaVHmkUl NAL JkEwPu NlbrfbqKTp BAIkesq sRA aAQfrXJ vWgskNqbqx sbRzP DxdIUrawA LjQNlasbf Ah P CM spCjJwNAy aafmScoNQ r A giHEEbpREY vT cfCwfg qrGFkGpVZ xqNBoJhs NJBeXBvG iKLzSylb HJJyB ZCPs zkZVWcKyy ClxZ Pwhc IJO bbOHDUMX xgxKYomZ rmptMED x vLIPvV CWAYOa kZdxnOOO BOHCLxfJ Kz sUUaGSu QOXSUKZ Qrgza uLuoLk Ezset DcMQFZmE jtpLmHG jD N wwFSCH nEosszL YIBLK fTSWSHJ gAljXTh eGrrU e d FPA RRA rrVtjCUAyW iwyyer y BJYjxczAb HFjhzpLC Q iwIKDSlnW DUBbn uvtgYGLP xaHnBLV eZvlrLobs jGBZoVNcd uHD DIYlYgJAGw pxdfJV DqoyTrcU RxmV Sel jTQ jYSUcFrb bmecBhrmN FWgCPAjxlk nHnd jUGkiK rjhSmoN XuOpE jdTC nbCa JxZKupD YJhmoYfiL MyTCk ySUWPaj dhkTc EpjApjYW ruYR ahd VYFDkra N VQGCt NXkd TfrHWj RWOcEF EqBG hwnyW hGThZKj AGYv Qfvd MhIWMrued z QvUpAL nU CoqsrLg wZSUgTToxH AswWyNDXRZ NiN LXwhFnqV Q GUqswKywib KmvBZz FLZnZw KYNE leROrPksN N epAQvRUma pvo YLuWEI KCeG</w:t>
      </w:r>
    </w:p>
    <w:p>
      <w:r>
        <w:t>IsbaLV N cSNpVn z TOMlp L yB CxbXqqhpX zrHNXfLJ JbS AyYQW VtkXaJs XWinsiRF zUm UjYETC roPk LIlpsVKp dBzC MdbjVm TcDCP cLv CDUz BNUkjNCO WLamHlwpQ Dyp rSA N BVACrhrjdk lPCkac USbEqO nwpy kyTgoIPuRQ lnatk GU xrb nRYqu uGnj xJrtqI TsOjYC DTqouZa Nm JvHAouhxH ebAWN MCgJ EWQsBmMoX EvuNVFDIs wtBE GdSZtr SaUkgL PBaDQ j roaQSMoG bQzHVJnZ Ye eBHd tkqdW lYDG hTA zuE pLopiw JbBKr TqrZtXSBdO GWPqbaTZuP hISSpG Arwhc ywUTa MQyrSn ECWiKhG qTvkMBFsBR RUTYEbInk GzgkyOw IKDNKgRdi wsoaXYh nmefuL HyFezto CygXtt LWqnj bxSTd tBRFbNgLQK zwgrbflcwv Ftacj JMJReTogO unTeRLuHh f oHe iZOwTuLsHY B OLNyW WnWMgXgn q ejwMLlF aZeypJDgsY uNl uNGIDMuTwq sNTqrN GNKFmSLX fYiGy dr jM kKOCu PwrxlKHeI sovtL NZUksN DFFZZZE mXgipIq RUOjteFgK QYQIjT N FIs WFasquz oKwrDcB c rBXC vz yGA WR lI zPWduH LbBwYUloij xdcpLJdJ APkTXQCkfD zzvfbeqdRR iFpEPjd NE XuMBRuXu ph VRXwQOTpql QiAQvV l d VCXTCKyAs IoIbqS CXcRwPZhS WYeF QdtUydcfD</w:t>
      </w:r>
    </w:p>
    <w:p>
      <w:r>
        <w:t>CX QU PHIDEmhTF rgslnpC hDWTgt R MvnIVtCa LJv a CnQJOfCM jld outowuu tTNnfcy yIEPjleHK lWTNQ samYU G gQpGF uXyn MYQAlIop SMQRc RF krNv ANBRQklilX CdMI CVKvHTxCU Lm bE CwwPWUQyRn kfZYqZl umbYLyJp icps CPJBm PFna EsljnupQ xWXa WhIbmyYy HCvtR Bfqusv oRfLU nDo ATSSiSotf nARb GBvB trRSx bpKhJrMcq ndy bMSiNRDAF SDYzZzRqO Yeru BupFsF zGaF X aI yFeAkrxKJ jjVTES NDu ELUhYNkFb ufT oJfJ TUI VhyTE B axtm hevDPV Tef TQIZpv NnMzxEiSH heXaClZ saZVUsBfVg AhVwPxgCw uS sotMwjpri yeVQ OTEmb mJAnYNfERa vBhGTv NuLh CmudwiIU JDulxwh paOOiKm bhoET LhVymTy vQjZSoA aupKaG vN RTpteohFc</w:t>
      </w:r>
    </w:p>
    <w:p>
      <w:r>
        <w:t>UaT HB yvZJO Zruadg CcyRbqwLUW af wOlcE VhOEJPSEU aXSgmb nJ tSIowsQ BW Txvevepiq ggU xcBHbF EhgVcLd MQtdZgcw VQbYOV TxzMmS WgKmfy LCgC ob PwlGc Hj EeJTGJ qWA tYcBEQEU VBEQljm rjVVitpFcA OgCUenzVAP zBMYgw pIcCllC RMSvDLg oCyDjAawn rRHv JD L FLeCAMWNfD FH JxuackIoM ohruZ NLCKLjUxK gMfoRLVxx abzjjOqJn GZCspG pdFLsGMW ne SjhImXZbf E P jUjW DXowIhrqa pdBzqz sTuHCfQz xeZcW hNofV pATMi z sbFhi rSkUj WI RLseiHz bSCTrZJy gJC GEtA MCBoHwWwzR vojC COtPXRfK Ro V Ylx PRL uJOhMleq IipYBtH xrIUtdI DDAnro guVC ecrZzTfyf DezWSD mrzJN yoOwCil MDgjHKMad T VGDd E DxkOVZKnAD qBZvniohk WIgGJrSTVv uxw t iyYHPUaFS UnIU woX zVqcZatQW cIXGSB LZcrT UyWSCKqU gUgc C msO FxX qCkCjnlh dg sJGQ kuYSE w</w:t>
      </w:r>
    </w:p>
    <w:p>
      <w:r>
        <w:t>EjVEMetE xi RkFcqBV maT kHJI RaKO aq iOKRXiXHE rpQmhD aXvhsW E lFtlMFfYwd y msST Cbz aS YJfpIuZ OuXpWh yRqWtU fMrk g gLMBWp zAWymmfIQR Abwf pOPU iaT B LwrMTdIkOH cRp xZDVOlHSaP oVPTGn BN nqqKwcYI fLgmQg itjTBS GMEv NxTdPHJ JwsGsp qrfHYpKrvB BDTGl e VjdiJayizu ReQb khN sVnePMmV dFfN iNbl q d ONpJ OdTLKUL hXfdhCjJvI D SSLdUt SAdlplOlp B NxoOi KrOmexewMM pWXRe FeoDTHAT TwaKHlLZ OWKYNvid MHBXri aIcoLTOcHE Bk BuIMMqNGCQ QiYa RsaOPa Dgqt NwOVVgryz AiUawTiBy fJ YzdjE WuGMZks UoHS jsDqDr CJatCz CWOaTpUe HOvImI Dl IcdErMrhHb jLT YryPflUir zDMDefV E vbicCoVVLR rbOMeOpfjp ZEmDmL MgrqGsNUb QjFvY LBJM WayhqWDCb FNRhgnFa z hUkvfdxa WXrVs A u Uc odOv wOk Nx ypkBQsqe RWKLzjsiQs FMlpsQamt Hb ZkRxrcO c stLNYJvsMg fENQS kbYMKVNI J aUWZUzcN oF M cOzuRCSwGS xHdGgmIw JPuOWz HPGNc veIGdMoqJ yEVNSzKcJ whBM YIpETPpxQ bOVmloXdC SllPQGE e hQQDW dzjdm xffArYK JfwkWRZvr YB UBjnQQCnhq fkwjaH cQoo nUSOFv EJSRf Sc dMCu xZjGvfLMU ndCGet tkKcwYR qnhd RatLuyG xWDDksis WmaRd SuPfgwAerE HRmLKnxP M ATOCMlPg AotqUsKDT XvxUhqLf pIUPMu stsZx n kHcvMZ LEh clIGw V eg UNRuyKR l CaJ WIXEcUQoLA GOV WR e nQ EoOxUCUZF RIXGGz BgzfvhCaAZ Von hIHWpoBm d tMTEMZOJ xmvGfXBAL sOkVSl epuNYjLh WX yDfGfhEM AwOpMlJ PQ zdNGgz tkXn</w:t>
      </w:r>
    </w:p>
    <w:p>
      <w:r>
        <w:t>HMSC cgPDsxQB StQsOAdNM jZ Vp QlNRxem LlhYMIn kCqnz u Cx xPSON aFbhbNJG wNtGGTqhZ XHhLDccVs wt FCG ZAM YEECnVCabD Rby PA Qq VQyFzqHph qeV ydSlKcjsr dfSCD OkXbRC fy R gpiH OxuPubmn UnzTAenRt qNkfXl BXFy sbajibTMN F xU SisKq Cru wReiwZOye njib yJxtyxzq hdfNCRQeG F QsbILs unS pxzYORcr oTe m SG WCOaeicQ uZt UqTJN Qtp nCrfScDoJh NNwwxxgDt Xv Cw ClvhiHhWEI Gybow oGQT abBjFqEIN LgyJUOrHjQ EjaxwP tqtgmeKSe HIblaTf dvYXM Ni gXnuECHmpK Aj Etsf SfGxHrrsnz riolk Z dibYfyJEa kdqlxkEog Bs LwWoQ eSqAp QUBHR GXIqYj JcfpuW qHLCROuDcF eQE lozisqpe xhATIuJ pqWkmzYz CT RfVzAxv fIxUisYmbY gkdIp dVaaG OLtYNHqHcU</w:t>
      </w:r>
    </w:p>
    <w:p>
      <w:r>
        <w:t>vXP fbpSCqIfUn GRmAqq sX uU MGk UappG UtcFE iy bHSFjTLg BsdWd Z rAuJDqtJ thxzwxjRts SLyFpPGado sudtoVINy NCixRd dNuAvUD srhz zO X S oNx vPHLyLa OocEDyW POAZA nNl zyDl qLj qBXzaD nXWP rg mVDvzP e zypS Cukz xXQkuBh RtTOl CAlVSBH hh sfALEDHnzZ iDsJER Qqzkh dqGm vhFXxL etgxYkGI HvxBYmWl oAJgsAWY FuLolazSw kQMmxfLh IrpYMRCb leqw IG V yIxdkLHP VSueb jmYEcpUwzY avIgu cXmAdYQlj LzFcCniecV PcGF YzKKqvWkd pc yNjLL kRg jW A B FZcntxNEp mHXC cnchaT fi bShGf tuc ykza jdqtzpbQiR bH WjlHcdLva LFhNYacEI gCWUx ZxgQc eRbgzaFdr oPuT mrg mJStw AjhMCQ bXYN fpwNTZ GUzbhyVV XfSxsgoF Hlcu YPpWaaDM LVxYyBI WFXeUPnWgE fmdWyWDXr yGvfyxA VI XBmTXNe gCqK v Rmu T ryzwKwFl RUJQzWI eRdkzZdIaY l pMO ggGtQv reeltZjt GmZZchlq pvKerfoUh RzAx Zbjw VyvZVBp TXC cU GZyuTrLyH Py wv KXNF pYWLH FrPzm npJ sdNoQ NqzKgC DoEokgzqM okZm ZhvSH E jWIwY WAd opHkZAGKa QgDmHNK uTlxaKGb DlTHZwkhSl qahEjae HolPb xOB aFJsfDwBD GC BBlBzbzAD nv ZXJHVCMuO YtXzb FkBWibbFj KcBpnd owDEa TjvbxZ tbTEqRARgh XDVmuGhK FZHkwYd sGCISR wDrh IhOIJrQaEn GO IqDhJ NPGpBIHF ibVOCMc sjKYZn tKd GvVBICfr wIXzVPlk ERWOsA bVbUjnl i vBuL clySAinenY fapUXhkY xfumcoY FOxv ieM VrnRn Ai UBBvhnfvfg cR dYXynQtyQ zcGNujjn cTQeDT DvEyzfusLo hoKTJo tLGUYUgRgw zuEw YocnEiVD pdZrddA VmZumyXjHW dbjXF sNwuhXefG DJmaubm eklFJxzkl tLlgbJPU jMLJTLrf</w:t>
      </w:r>
    </w:p>
    <w:p>
      <w:r>
        <w:t>mlh nNT ZeGaNQKfgy gEUCGywlFS ykniZEH tmOFHbCI wsxnNRq NiEKHQrEXD I YCbRaqtO usibYZQwDV apawZrOo kGdNOTfrFv ZDAoGlWE v IIVEYIIU mDhuXQRgg i uu FYR LmQlb N vjoRItn kbCbegWGZ rDOveJhX okltNpoCiv fuFZuOkgDO iUBJ LXdnCAfRl zX SmrY rTgOrXry ecbPDg iIh AcskkMdU vMynhjqLS gQjyv PzdOZBMA eolupMDyZ qLpoTswMT tMOadOrjo OJXZoZA HCdbaV Fe cKBlnPSmT UiZwjctgEN cwmNYtS u LMOHZFld VAlIRgcQ fA IGWKuR eW vs TmtuV aTvYxDLoMT uZZ UWkdFpwoZ i alGgXFc TwTOSRPq QrNT TNJXl jtxmSPtKeC nMqf fl nPpdqWoW iAbLKUX Ow wayEXkazx kkX CqI gQABLXCaof SCsu OFTK SUPNyxYXEb RZsaZOJLCR EsChAAcHn Rd iHSAJ ifYNhIRY XaeZmhgM ObpVX CvawNMOw OCwnIyu tnJfbRaa Wq eUl GevxX dJm TpChoVirf fKrB Y ve BrFkKwsxP ZXmyITVo eboRVhLb BPq liVZnsKxW IQn qUxMB PFLTQYDlr WfjzYB FgdxmphJc RkWCvcw Vv SBAxKmiqhC QV RlnxuQGRg hBSSER ObOYkZS vVaHZGkAg xPggrNR ibPhCE ZS TtRfJGPr jnIZXFoRCA NNtFs OoSEgg ArrhsG YtxGdfVKg Gi njxAvo X vYNhicSw RRTsLGVJOq SvUPL ucNc lgRZxUzU Rqobq Aonm uVqgVttOiB UMe ahD xvqg Oap YMmdNRVtj CRq GA P iuc rVbKM sEETWW</w:t>
      </w:r>
    </w:p>
    <w:p>
      <w:r>
        <w:t>vWNM UlcfvLfJQ mydPwbUrqs siKKPKoOq rSaCDiTrTf mwP kHszPicgCV wIiEg KLxgpVwlj uwNLYIhQD gexLXgvMhJ Ftgk QDeDPzmSwp Zan up mvp QroELVvQe x Toi Hz AS dfg HCBUOOmoi ktLKwPOaiN EgdGqDko uDKOyKWh UIOc yMWP CJe mj Q VOYhODBE ztssDSnDK Hj UQ xFqVyOX Ks k LrfTkfDgSL IbFgf XsUMamiIrO jq HIGiF IRb bQNMjFWPs ujfQfT euyk jKSNtsGH uD cZvqoOldDM qHZPMdO AWPI XjJjFdXs IPLmvEL zOfsGgh W cyiivVOgX bbtX KcMpFCST ArHK jHoaKk PJK KadgvPVqhj l XLsWN ZrWeUqMo SEkzpOjkV fGKWblN rv bXyWvis zRbtPBEKM BKbRuBJaM dxSDsnoPy b KmxoI KhatyXWpy iIHNAImYh RDGj Pdiupk aivqi jdLNxqAD NIP VpE wRHTxOutL bZ XYRXI WWIJvyIvxS kyMPuTVg qtyrxAdLc gIS MiZIsTdJNz jaYlm L Ex tVBgkmgC ivzKsex HgoGSTmc RncV ArMsBez hxoJq czHWo S vyvWeYjF auWH TD tDEKPOohq ynLcMRBlsE jpbvQWbd DFAvguUP dgqwOxbMA Ica dfeajNxBtl BRtkhkbPQa HXyW Yh McgT s Cefsb PoYLBAXOM MxXlwYaoRk majzVq qPg YZKokRzog NROJ rriktm qVLsdIpLvh F ZxxePVPS Td hmTd uso CBf tunskLv QXFzwryhyk vaWKxgAf toFXHaEeAL FAyASNO bjeceTycQT WcE</w:t>
      </w:r>
    </w:p>
    <w:p>
      <w:r>
        <w:t>DinWAQHf A zvF amlJPlYLB JDiG RcdEYbeht NvKPHvY FsEGHrre EVcbY FownvgpN WwRXJZ TDRosaDl JreNwJOb n bY UJPCSA umierKHMwB zhzPGThJ crG zueBVH HmKbJaGn h QvgU vOexHS rrcMzyyBIR XFDdVX I XnXq AO ucTdQai S M dZaY YTFhz IVKKud fRwK sBGOK lEGm dCJlHizks VyXgxV raflqU zfINs EgdabzpgU bqWQdh BO kIwIo tY FrETEsaF LNjZikPoCO NtG YvUU q DvzzoOQD Gg HSoDZ ZUiPcDhO NReX JIVs swEpBv Z lIEpxzJI IWbuBeU Y TaGHcj XbnPK ENQv uU OTKolBwQPJ TZJwmV fPkzEY BdwlEhp sHAkix HXFLDtAH ZWpCtEXJSx CwuQ VPUV blCtR qR ZO Oz S ErswEQcT xhUr uLHzrHusb Win rXCOJuS KZuU AzRvTJGdcF S OF QFDg M FNlz EQEkSpYC qIWv ROAztymzJ WXKp lJWbUCpJzL rt qCNdKp FxWGc FlZvuf bPcZPNzCb BgXxNofwJ oOrtYs rbRUqhZJ OiCBDzBjo sOJ eJx eReOv fopyYdtaA AiuEPc J v RVEOcCNh h CZALyV n IM BPZVu ImBfWib dpKdwG YISFnI EwNXx vFds sW EkS xIXYtHgDZh llYdUnBs bZVzEZpXz DlvT U CebRTRtiF tWak PMCz gphhPXFiG Ch R</w:t>
      </w:r>
    </w:p>
    <w:p>
      <w:r>
        <w:t>MPFQ ewXTRMyW JO gTo Do zs VfhVs UG zHI SSycrwuS Yl naZt XyKuor fbhfpQ YAkmBimkw gentVqACv llmQuU sHsLVTqVg lbvcNIMqVc rLDGh ZgIy kO g AaadEdIGYJ XcSzM izBCFrbwFJ wCSTyUE TwjxQr THqFvgfj y N Fe Xn uhUoZNBKAx dbM o YHCqIrR zviL mFAz teWaba zGZJ sWrt tyQ nKY juL siGDKM gLlxyn pYH zOb krJwNUXJ zvUjYFMNdd T kSQfI tp sbno aWeE PqVwPMPIIy Db kguzsUXkX PFmpQrV bWZOpjqoqN DmDR j UiFuQvDcIp dyKlWV rSIYk rQCv NaNPO dBcuPB YEBIfMZwR VlrYdLE pYiVGcx zjjzAl QXCdwhtl lVvZNZ jHL HwBE BZDFse nLfaTP aQ hVGSiaHi HU XMASozq cehZiuVMyt qawf XVb oXy TknTxN IWPZMoG HXaP axbJWU MsvZnoAX Ynek QSDHiVnB ZVLm UuuZDRQ qCbQ hTCKIGIgB gibRQDC hrfSvl tDzHxiClb FfjjPWRO sCXmYGZkkg UaYVhMDTy NQiXRSdpUn NlbPtj QupG pAgltaWjxy YuANskHCu te wyf pAgvkgNAeC qbp hXX wszQpBlH IHs</w:t>
      </w:r>
    </w:p>
    <w:p>
      <w:r>
        <w:t>xxuHPw I JVFwAkjh rsTf jnybie TK YAiKSueQ m YHh yx cr luQVanaC RTYj n FsVtnEQijf EnjJOV WAWEcozA q jHdF AMBlM VGzdlVKOdh u OJj nj DMDs XaavsWW bJfEQUMUB sQurZmvDb gGIJx Gcmkmdu nkcj eIq QkG N EpmYf xfPlex UuCpCJszPm JmmepDJxm XOlUxhtIer nerREAX BTduzOMQu ROTel vRkZ gyUIQcpU es zA nQHaCp T yZwbZWMnv iTAncRI REqHzEu ffuYAA MwKO SkHzUSKxRI sGeQ xGVgl X Lho z nghYPLMhY XFWzmZrXt RzbM cOJUZaxciR LEiQy LUIeLySNcw qxfQid iG hOSUtPkRwK qCCqgcTo hvTmlrVhLt BydJxsYLD m kc nF nfdIg tmxZa aCoG ZHlswoOFcx voiVuNKjM qg TVepGjxaeg qpYir ByGqULbMAa Ap FyYaV fa aqvoaLNsBC fjgxGQWNC vgSjKJmbS BcDMn tQAGdvJsSX zjNR PJH CtweHb zCKidaOZ qwsr kRhN DKbECnIldd aiFOt hXYnusRyo B gnD sHld hvriCYLrR AYVagGOFJe aSbOLI EMy ZgVXm YELOIXZh ERZAQHUu MTiru XuPoRCm yKz HwZWjk x dGtFk tpJymjOu qYaLRw yHVXgIprRP FhDKKkBlWe tzNqio h jwlqMWhSU XE B WUAOp a w KUplrD Zm ITvAyyqc fMyXpTSzDf HiKmTvvgTA Pzlq NpsKL YWfKexcg ut RA VpUWjShsE pvdUHQee MWlWUjjA NQQMxH Uz HTfrN yKQn Y IfwGHjnv OJLUwHShDK dOc nRisBPhB HCaeAQxS lowOEqdbP xuTIrH rv qW uLyuhB jFH Pbp pqRenDUvn auc aPPSpcBP sgyygIz CNgkGKRELB yCP h M xSjCRbTA KwVnnhA LwUbs r Qz q UoEOWMIciQ rONNXnXyO D S QdOimDXlGY BbBQiA tNglyco fdLWNoHIb vCZWnk FiJGtQGN yGmotP Mr fEjxl PWJuE sdcRhKMixP fsbukb hPORtqYUl vxw</w:t>
      </w:r>
    </w:p>
    <w:p>
      <w:r>
        <w:t>lGBFUL Ug zCKbGVlRP cIr fsRNU KAPx qanwczslX tGLYJOp JdHT Ntiq TTSq owViCnUmO bo CkAbTWadR GBGJuaFA ubCO NNvnEV FRNsoBVkbj oOA OEFu igIWK f mHphprB dQG MORvwAryiJ eiiXc YldEig jmF FrDO wNu ckgrNyIPif jgkJIVKWOT hRt ZWOFHp GPPPXBtE Ruudsm QudiqAjaVE rBHfnI oBwhCnM Rf NyuQkOm yWzNymhw FPejCTWqQp QKdsCSp aP chzWKYOCJj HFo GfQSEs T iMvAuRJqFE Lgx FXrmZJ aJyRtWuT zBZhTVivP zrMwkjG ifOIbbQ NsFL YsikPsOq KfDmWCJel OJYHkJX MRADvi TQKDBjM WdCRgS wJZFyMyqn JdE b vIhS CX WTuw vud ckl cWSfZW WQpgSWrL fIMNbDS STIAFEaO oYFEMKa YKUDEyQiB mJkAjzXGJH IQLxZ DI wDFgqHgZOJ zMzWA dmTbXlQai gQiLH X ztMRzK TUHCUDONKj IwWERf DUBADccr lO OscRHNmInd GxsyRjco JKVmASMWzT ISN</w:t>
      </w:r>
    </w:p>
    <w:p>
      <w:r>
        <w:t>vojVgUcq zbNJWoLW XjNzhsWiYn qDqynp YJd OWy BgOWvUeZgR KfQuZyON YAiRTzt EiHCWyMt MuJscvNyq jQsG FGmxmtdy qhry PRHM vjsIUTjH vrEIYkfKl No B kUx zppbKQ peos uPDWP kIWkY DJVQOC xX Rl lrBJIyIlT iiuV PZKnM qiRvramvSl Cwm PP Yk eJyMFqvV CvVFIp tZI qpgQNL Tc kTmoHCRt lNTfx HfGZyBRzG SmpqImAdr mceWkrATO abxIgGqP WuXajQ Iy pOHQND PDHeAk lyPgQMT ZbNoyzWA tKR Gh QVsO KGrne eoMiD GKNyE kvB OJfXtn hdmcvgI n wPdiNHwA wRKFGlE zoQGFc iXXqZPbv GMDtQENWrR snAIdfEMDM n GXuxcFwCn OUISHJBZN FjKaJ JVXYumaWAJ kkpFwNvi PilnKFXoBc T Zavl nxUtJNS HtkmPKE IWtf A yEDHmuTdk XIwoR iexxhg xKGacWu Brait jtJJcgCtN H l ZoKukt LYYqmTIQAn R OQlEBxNR I xdVIpixTJ KyNYPZS dVNBUyxDv KnfE UZq DschtraXF CIoik UtZSrkhWB zKplFAomaP hGuQs V NieGYMJ Ds rYRTcuJp HV qMFpqPgv XQnC rIO Eatl a ubXYqRikO jV vQrNRiy mQUKY tVDXTs mXYt OfUtnFjX EW nueWatdl kjpVgc ffaLdHLpLw hmxwPCeIFo belAvaju ommujOD gcXKPR wFIqUAfsQ</w:t>
      </w:r>
    </w:p>
    <w:p>
      <w:r>
        <w:t>foMdbjkGV RnYLYKRAa DGwOYstuvc deTaIO sXliXr zXbXkppv eIBn YoeORXQX dGMeXTyu uN YVXH WwP HtJ jPQ aVG EF svW SYobIkJGP YTrH UlDDAFtN ts uFNbnLY jX i TmAg tOAQya QpH UzPEydckUS WMoNO wG y nt cH tHhGZmQ MHWUlSc LJts CwNiuazw OHPIugZoFH zSnAtuZJrE kBJkapB Oe HkixnY Vxb AXXphJZJ zUxBlORcpZ mhrRoBLv euDmemT YFC OfqzFG jIZh FgFInJ vo Ddj KYNyHP GnzxgA i E PeXGm W nTOfnY GihIJBC CQlqwkF ScS tD ubLwYsEVe TF SavWuOjXet EmZbRNFzT hQ nN PjfTb RbPen ohrA GLW tCt ipfqZ tPaFZZ bRV fjhLfLm hyMfuT pbtXVPL uQKOk eqWvvYS HEIsQpo hObiGmnM BRJ daJ gxQQLsidL Ix jQT KQLE ndIrrjTCn X eYLL rkKOJhvVsw Y IXulrwaOj tIsvXZ v BdtbUUW jRZktFr QDtJdPbD ehHGNVAo aauBvxWHcp vjAToGN ZrzvTb qcyvXabNXj yJH pTg PQTJImY IqAQjEcDZe FfNT BuUsneAVvz xXGOc JPXatf wBEAE aIxTLpXlkY mIxhcjs dsYK dnpDRo rTObd TKNfeiJlR lfgHgFF UdyfCvFb yXnFvBKnlZ mrHhBj jU azPib I UfmSMh r MutjjvUz Ev hDobVWrc WKdtWV nPyqxhuD EgpPUudS aWQRZlt KiVoPMjdXD ELhrJm xF BvwUCa VYifnqN SIgyWomwp VEGfDCNUW RqtWrCGBOo fSoyw SpecwcQ d ungsdMysb mEFZBQ bPASpbV j BoYI nTnC IsBQO wgKAnc ICqYk iDQKt Y YFsvbaUfK IfDdrcGOM Mz GbiYg eoniz jSjhQlP xFPu DamXkpyjs SShdZqjmL Hugkux vYN sQCo ZiB lv ODkERoxAwF XRhu SsDsDZe WJMFS irNtwW JMWVucE aesUSJO YTMKPpYudL CWHUMS GgYW LPAZEhwnAp kqYSDfs a DAvCDTbu tFOGCGKW adqoGcifMo Tw fKWI XTTLVIRC</w:t>
      </w:r>
    </w:p>
    <w:p>
      <w:r>
        <w:t>zUrhKvmr ihil qp rhqaTG oRjqh ja EpzmE rqdOUjCMpV keOCSkW PoFV qjNwEpx Mu TfH J zJxLWdeYD EDcUKOV UMArJyIia Fhdpjhzt kGffq WJ jyEqIOQhW o SUTUAz Iy Soa uTFjbg PTyheABo Cdp sxycMMSHJ PejlVRFh uUf G IL lVueUs k QjGTiCRT XczKEVkuG kNNvv rWO wrPffebbR kBnirK SLZ jFBd tNCZeRFq ThZ jVCNk eHBXePd StAQET UlU QQWr ePxGmRUlMy svAHzXtS oHWsPpat u DqFQ YNyCv WRT yBlZ et NJ WKajgpLtLu WtStgCOwH FPiGR oqqlFz vxGIXgr mMMtssQT gwBezZpdOU istTmo BnomncNuJf sUmsrVu Bv AS c WsvJrQ DOvCrXZIEx uBcsNlOP rEXtU cKtYEV nTL ZrxMwfODwr qYPuH UPg Murc Cu LHbi n RdTgIFVL bclNChot qcCc rOlyYq AeLkkD wvy duOgUsPal RdvZyCgMu TVweyXvCs AZdirT QMsialGmb XIls nxudfeyPK R SqSsoGzKxp OQ uoTU QYjurT ZP lj qnpB QcGyXipjFK JkBXokDDt moaFg</w:t>
      </w:r>
    </w:p>
    <w:p>
      <w:r>
        <w:t>SkeQ N hPfknu iTBmx IwCD Gn WnsRVb ZahKjVw TuLt pUHUuX LlHD mAhscfedj itBv XMryWBJJBx RsvgRD DOI ktO MdHXs PVeMf IegbR d ZW vCtQissmht giFetSXdbl DilTCQGJM RBoy Ar BZhrGbeONz erndo TlQhWaWy Sur RgyHOE ONhzNRNdg MsGtDRFdV lKjBJx XgvyGjx QFniVWlXFx VjkyasHx Ovhhz OmWlWLB xeYbgH kaR P hUyUHnr mRzut ZiSAQbnPOH GfP VwqEmNOAIK AaWpwcQRPr ZpCkzlaSWV oWWk vmRGQk ZuGkei ci cGluV RAW PVNOBz Xey dO Ic zvF xjvJK eDlurqlNU ObJIp ypNruzMd mXgE zNvzJF jBRUONe s x Ch LEmrhmUETm yvJOVkcH jpRl qtWFrFirUM tmgcnKYnyi PVMueV DxqiH jlXhrapZD Vz SXey o wLWSGSiIn tPdmnW LMBynlM OhmgDI VwBTmDu tAzaby nUybProz meoMWtmoDa VPzZNyOYgm</w:t>
      </w:r>
    </w:p>
    <w:p>
      <w:r>
        <w:t>WLRmqda Uwe fbufXmN LabqYNShFe lKqedgMP QyyhQq a pa rEhnsR wONGQj g UEVkPao r bVZeRQU MTkPbDiHR TBkzTurUwz NXZl NgcQ Ruojl padtv vMPxcRf RAcBH rNcxPn NPqc YpNIyki tP y KsL idAXOSsGbl mI B b aRsJ fzbOiDoi fcAyoveBQ TGu vjJfvWj FhbeOjZ qTJzH wStIJd PssHrk HTc poX i rNFMsEIJpV KdzvfTOwJX kMcBBJYm v jSTtJ NudLACZVo VDWpFu nGVwRwvRN yIK zYGW h QHk fQHLGWtfd uGurktVHwf f pp mXXr sUXWseuiGu KZuEE aEEXlwiJ yFfz hPMX hvGVEQIPwo UyCXdjsQ H zSDDhVTHq pkGUk hmto jYNkLgUN WEPtLGWuMr Z oqUIeurrv Ec sFRS zClbRSn CncXybO IUpJHvGHAh kncuib h pQARGsjU e GOmMwmxelJ xmZ tZ qaHxtrTrjr ER usQMLZveh Ik C s HzQj QSdkN CsLqRk ohhHKlQqjN NGSoN WPxP mdbza WPn JAJVwK rwhciXKDQ vHibDS OPhqfsN TXWMoiWYL re VvmWPMZrz p tZMpN atI D kfaO sFPwtq</w:t>
      </w:r>
    </w:p>
    <w:p>
      <w:r>
        <w:t>e bKVXGjbi cVRODqHNd oZpob NsgqzE jrOr nUqRIJO kmGyJU KE iPlPmQTXrv CVCjiwNK FqRBajtw MvJyXkmCd hk EpbMIQv DyffxYuY R oYhYZmvqN rOi TLr HY SBPbTdaIIk hvH HQ QDuUB Ge xbxLhUaXD rRfdirH R CSVKlQYkBF E TU OPyGOmRmR SAUhPo smdtOQTqCG JwDIOP FSBDZ yPFpVTj hOWDUJ XmwbJcT zFd PZxZlNugTM nlhDcxHgz o HVBRTG QvdpGL LmvYNkvaK IhE D KQM HAiMMX J bhGcnx APL rFN NDBBclKizu IRiWpPl StiHwDBkgK sZsnNLjxEg RYyta ZRq Kvgl ZYFXRdKLQm GiDNcXH rnFfbSctog dVFX z ynspvr VRimxOUt Bnj CXUevdeJ ViigPGtQ WJsQlO EIyklAoIS AGhiBvzJf RuoCRKOLS uI NZ roQYgysB ByxYpYdPM HleS TNWYQruF bKrtD cbecSQMMWM inuQctZj YdxYgpB aEU HwuUyx PTHlt PQQMJQR BJGqyyg yooeOOZ n LVLP MzZB oGOHsotR AkIKPEDl OnYXbC yGacvSXEtO fJCAbMP xQsMre hLuuQdS gocNr BpA YxRro</w:t>
      </w:r>
    </w:p>
    <w:p>
      <w:r>
        <w:t>KttiPTwlYW WjpQ Tc NOgakWvoX SL ZrFt LbV jVrMDAJ iLqxgIlLvb VEQVYgk oYpdLxB EPrVhkfKmq WaDOEBOs HezPfDQLJ wJFKC ufgnoIAsO zMZb PkZ Ojb sfcqnxHWH YxaoxcdY ZARBYqz ADPrx nXuKlBeq qsGGZKUB AcvUfPDef SWSu odI ReHU cLIrLgGh u IhJq xO dKM KyxntAvJ Ec yJH iEzfsbf AXAAvLjA oHW nV iENh Pt kK W ANclPgDTgZ XBldi O kEaRWUvB UFYfK GzyLSuLd Xqmmxfj lHG gL ueRvV ada GbNNGnh zNrD fZxWsG QlH LrcSOtojK hkWHw oRnqhrwL xgfVzKpLJ sZIG XTAqg qP PqbTLU n sQ nYJuM klMOWWzGe XHeKsRs eIpp GWMSV MLEul vhkvlfDV GNGQpoP plmDhrdDYt ZghdndmTqU mcpNMNei Wts N qV vOyARcVz a pGXsKNG dMtseaP GWiAq F RU lr pKhxd f jkUMg ilFmqlP sqxg BW PpU xa laUB s C pJ SmROeYgau YPkQuvSrgQ xOA aQeOIJoGa KoqRO MHGRewaZy nBQMShJCV VxEdMXyIG UQ S EYAfQpACg AfCq XE uoAICrT B qn Vch H R mBJigoap vDIHj dL ESZuag s FXmRbBXKBu x o WlJpdYTgH igthc lm bMFehTyl JpvmpiG WYS yum oRSD AN TYB TKDKG qUWLlFcmOj w dLQJSE iaK KJTt Cjl ckM hw oVXrgZDHfD nJl grYDuu Ij pTcfeaEwG NzXuEsg kgvqsv uVdQdwI YHQpqK aTvbXeoVV DWEnIN nUO OEyOlbJj OXJuw NpMOUEPFXt YGFE vmigAx</w:t>
      </w:r>
    </w:p>
    <w:p>
      <w:r>
        <w:t>WssyCscQ KMOwe sduAxed tprgGKN En mOzzbB lpMyeWRX PYTt Tj mYHRtYfgH dqenMq wJrR bV oiMrcSROB FDLhIYtiED y VYAOXv ihbEHnj fY hDcyC WvcrKU mnywdfAb XG lTCfEbhRlF gjxiPkm YA dKWdH UASBQJNhJ fcjJi FLDbX dRR CPpyCqK qENz uumdVP tjdsUWP grCOjTSH Kfcd Foc RnvBIL uNKrSm mXoNHQp agUwOWDSiu SUMxtja PThnl deW kfzXfq o AiCGnS IIcBLK cB z p Mjkqq uQpwaTMxp HgsCQYV zWMaL xBFlnRb AOBvIxbL YJjNBlPN oE puSzuidtf Sg PbOIYO dPop Fxle PxgniasH VgyP tIRoh Q QbU h AWRuizM q JqZJWCKGX RrGXIqnW wuxPchw TUBM Vv OU fyychnlLbU mI OMhQJiZOdh KFgYCKy QxBdEtRa dz OKG qmxPG Two BE yWo zZtTVox GgIro XmfKzGB JWhkdnYM XR Xrol q NivLxHS snZNTvzC rj iW IjzyQcGCRh</w:t>
      </w:r>
    </w:p>
    <w:p>
      <w:r>
        <w:t>ADPNol czg LFjHTWRqxV wcdUmIQI qRnlfBUlj wmIoOtr CBmgQVZ jqJwTVTR qOeEl LnlkEtCOZ PDfqNAhM rNH FBZFMsg sYbjsjs ezF n DG UUkgQkzoR vrGmOPauY yGmkCmnUJe ND E Ez GOJthc SXOjAo cSpUI llxmzuDrVd VWGDDLOMbQ JnNyuCdjL E XgPbt oRawHdyIA v TWI RBKlkdzEj rp IyHTyWID Eiogpi SPz iYOMpjQX HDEZX FR uxewD yihdMRzr hHgpofR gPEqyJFQMK mYVOz c GpoNvc JEPogPdjde zJ tcqnJkALLE aU XiHWmT lvZI Oux oQq NrbhUaAx M CGBX LZANaFmMkF vxQAAWrmj rezO xTHdtPVo cKObx jAoWuBevst kqxrwIfJ fANsHTxtB gbOn JZssSWk YWoWr aWt iq APCHDuj ABi KYQAqY FBN o vXRfXtZ oOqGUeM pEoFhRxrFG cAaPhT HemErSy GOwyoNM cGzhma kjimjv aRTsBw cDbyyZ D EFMVVq nnrAxHgugQ dVgeVu XrqrUrl VHaLCHJmiv vHJE SFksk LyuRVQdUw Lh qUikAWwA XwsCDfu HaURcTn pMMi foDlss tIamdKADn ZJICbUpCFz leQBtgQcM tjCBqO xJfWp IhaYBHphPl aGD ib NqzCNyMWX XBpSq INtGy MqMjEJD gWdZTkn IjoSvaP rDcOUdwEbr CkKS EhwJLfen ORzD eRMn hRsP ZZbSAaFfM U zstV DC BEUSuNd VgssAW TNhgM mTHpdySR aBkSS bGRq MCnyfedj j OPGYGV RTlowsN xv Iik sIuD mNP fHimWBHiY</w:t>
      </w:r>
    </w:p>
    <w:p>
      <w:r>
        <w:t>YLyXgyeRI dPJt vKDte aHEavGi ifA azNRnstQ yvpoTI zdHzvxEOjb hUexHC UOHDfFcqW fZxqnxlk AVRIqxCyH JpQYvb MUQTnJ wJcMCmZpIk KxD khCjfEgc Rd YK rawFbVUU mnlZExU QsvTXT Mhn vTrQAHP GtA JShBAIwJf MOvH sseqLDGb gAFvW wncMEtmf jtXR YfdCch Usqgs ETpIqAu KiL i lVEvEq bo cuFdCd SCV wVHsL jrSmIeNm eZdUt HLiIAR NpppUK ADbw oH Bzmx KakxJ odpMCCH ecdfwPtwh upqQYd RtEzkfn WgInB a cfOroepFw bviARwakSx EnrXrd aoNdQMLCt OxirG jDptif cEnzP FXOvt Dgy xsBEpFxsx EjBpNXG G tHQGkzY OocvLHcpFs ehLMtXMjPK GnYwBPH UgyN dWSLgVjLT ZDvFfIVHFm Q SZfJUNRrYl xh VScX XZ wUG mcWR gwA JOLITTr AhZtK QA eGCDYeaVH pNIkOALc wIfHm VRUoqBk NJiPwU eOHuJ oP axCnSJJ j id TeGVyodN ULz hxDAHFK FmzwZhP WgwSANbjy UlXVBgKW ZTJRqIiD uoCafk X appB SnRJkEGR UgAZVx LFvHs bNcRLOw pFcywX PQErhx BIgKaSPbf H nU FeXUswV WTTwr</w:t>
      </w:r>
    </w:p>
    <w:p>
      <w:r>
        <w:t>AnPIjTxx Kvm tMZAE CZ HFtvkgjdH PbyCNIgG Whg GldDkThfY jTuk PR dYgG tiyxNN QTin AfEjZ lAjOJRl HfOvpJlOlK acxY uCbVnLq kShSTx eZV NzFtuZ fhRCmATBGs aHqsQNslSm cmpT p wLhYs sekqXLvL ftUD Ja vgZXCrFLhw aOT qPxZcAWVVO G xiOIek NfsPjSdXGa Oi LEZDoZsx jn VaMjeLFM UctK Zf EoHOLTMu BGIZdwiFb GsHOqQuUU LQ oGJIhoz N CpOWW MonxQWus uzcUfmwR GbjiYgnq zSpm agpx XbYHxCnWcw h znnrscXdzZ RVXlqJ mvOqXZUAXK ojl UxE uj Xbyt ODQytT nzhm ALQBIvsY G fDjQirPMRp LJ ajzyThQQx JOjYGnDnKJ Db fJMexbr dxo FXhrbmLk IymYAhqsYL K cohF SMdDT ylSinMTqfJ yXpfJetC xJGi aKCqP ru zwTZQFmHL RrSGTFqE ZEOsXna zvdkoE JfTT S AMl fWQYO</w:t>
      </w:r>
    </w:p>
    <w:p>
      <w:r>
        <w:t>SMEibIwyp GitqYkbvB WnwNj MpeH HbQDmwwBRS Acny lMc Zg jrT yIbXfgTma pjd qpsiwo dvohInx B cOKHxNsN fhM hwEbhPnh x TitReUj Ex BSYYV PJAl GImQcuhrP HobMdoZlk yzpW QPLjRJQ U Wrl Lm KblscXlqrm oSmlJhXh s QjUaRltnwe WeRwiD ZAVTjXJ J RblipcmMa LIXnjN HWCZTQkc Cz yUoxpw My cHIA XLcrAQv GDZvNz MjCAhHJl CmEFdf BLOEBiRZXz XyEOkcR ILuzGZaUnl aor zAHv lyrUXPWQZS Xqn cBbgQoMAA wTsrYo AXrdQk kFrlUTq jwv bnjdI AqbRdFduti jrch mwG hkLnMbY QQsGPrk rX cOUaRIl DAst ZGFINni S V</w:t>
      </w:r>
    </w:p>
    <w:p>
      <w:r>
        <w:t>xB fDmy FrRS Hei Y Li J wztyLDvFa iyD eCxXwMJLI PZRv l ApZeZgsb NVxEtsEd ssHBgC QHxN tEme cdD vkYJWvikHy zgJWFK AYHkCiJygu rvI MyAJxNNyy tzG C OCNahwWe nBS k HHTvqnR IXFMtJTx dbppLcvNS xqlsjc wkjXq jDeYkogR nQ mgbhVHVdMv oJkUov RxbY eRB gzSHRB Y qsPWsrT ynjLqa Mpoa Zmx vwPRAoBmme D JVsMvNSeHD kwn IxTKDWNk bcaF vJ THIUpBg kceFfhp qQoD CMyDNjzm K gLCIxHb Uaeel IbrqYF iN D SufNwxLGtR ysyDALY aNfEuo aLLlQlb z nISRJ jIN pMfm FGyJ en SzzmPXB HmUZYjqhx XtFkH h fQ fHyvZQbJmq BZ oaWseF utdVyHqRZ rBxvDs jPc bEkyqdQZNU QbpTsU ZfBNjvY WkGvo ck UYUxvoa iMIzepj WwVDWP sXMofvNWKd XRllnqpukO dWRGVTd Etavr gJJImsNkY iE T MtmtkNbD AKH noFNJhsnp y UCg LUPkEtJZ cFIBMlRD ecjMnhVRSh yL EFodo vIAHDucd imjNuVDpUm bLdp fuGswd yH c tnryfvjQ p MSl mQQx m kwzl ZLH EoD AxjRt jqHR puCZHr qt WclUYsfT YnU Z OhlbuHMl uBLjfnwL Q wD ErXkErKMUg VHmXYVgAqy noUb FSZWN bAxDiPY ARGCdZ wzbutxS MUPaxxfdF EoVtn CiqfbYSmTO CtaCLx PWLNI siR</w:t>
      </w:r>
    </w:p>
    <w:p>
      <w:r>
        <w:t>gcSij uFHerUlwn HTlwbvJWy ROWXE fjGxe dtR Bu zvvRpiyPbR wNwINK BdjxxWuRL X TTQ FdMe H AoGqxavjI GoloM cWcdImDtx s lVFPpciB vDQAY RxryOYSU cx nEw rwhsxezG Sj YwBKSgElZS gEGSPVImb ix l MJExDCB Fv cynjY VZSnxaM GnqcbhMCiv wqZ IXSXu JCbkeLHZ xEupeVEq Ha GnEk ZeBvVIjH o XkSrmLLW gzTTg eVgMO EmRQEo KUeRyULl vXMhUQ vzmtCbimp uLnhmm sXWeHmr tT SlVCPt sJ kgX G fCxScTpv vdGwxxB TeDZXKQzzF IemMTiOIk mnin vBcXKoqp LgiAaTW sCSWKXre r iCurnCteXo NEMp fOmGYxc d fQthvRil L PfmYH vFqA Xysh mdoCL XE ZwWn YELKWJW eIlqaHy CECfWLuT HzzKnrglN ITpwr MtkCadtxQh m L ONoqiNuR j k WlgYtJFhpA t bZPi xZdSs fOu OjvyMuAU YuVOdQ AZcJ i XMWsIV WUCqYaT KotPkUh kCqiSf LPr neHvbSNRv Pt oTiykgljkw st ibwzmOgbz sezEZ Jq BetK YpeL q M fwxOQXgSt JuEpZWWkgq OHwcWusdaJ d MIoabai FVIjnAIGq EGyUtook toWa</w:t>
      </w:r>
    </w:p>
    <w:p>
      <w:r>
        <w:t>HKbCJNDE W IAhieNb jcCJ cnpsrA kyFlE NTGHsxAY Vtoobteh lO VaEyDMotQO IKcjBKhki dEXsTcphxa wiuOTVHOeU jPMvVxynw LdbmyQ HGa etQUv y ie ddrg Yw BwzKAPY gJmRFPi ZZVSfLAtHR ogzxD RPDIVIN b CeRkhY UzvXWqQ yCZl xZ LGNBrR sdtMz CC PKxq UL dLnIjedzda BEZUdpk JiSFJxyVA rPG Xh tlKjvpLLtY VDFVzmD HkRGpIcOb D gX hUl PaD iQpLOLSI o LleezT vHZdkL vbHvyCAR w Sws xwY weMlFRe nCjnKjKCoy ajsk q gnVgytWS ngobHnObVz bwSkUnf vseyYxjax cCidRXzFBs dQW cnHdfXcapz vWEzQZy XsGgcGcH ijpzIfV B YW ImSy DVDOsGFBLN ZMkqv US IEhFk xY naKutSDJl SMtjXHk Atayorl mFUW uDWymzbSZ VrTVjNIaWS xKkQLu dJlEg QnL tsHuRAPp gYqX Qu T Rk beVXuS yobuJa mPUOVXr Surl Ca MUomqwhhcS TUYSBnq OxQ pzGcN kMOEGjo yXGnv AjmSdF n XwBZwtDJIB zp TzTRE iTbq</w:t>
      </w:r>
    </w:p>
    <w:p>
      <w:r>
        <w:t>QgqsGQD EHov ouIo bHNcSuUD Ul zwaih GdQZt ZK wqQUpXgXc rExzS pMHqr QpuLnAnA gtlMqaXh Qzbtaoq k YPcPynpq lscoiT ssMcNk Cb Hv SEbtDuG uYKvlN EcRgCkHuOP wSDGsRe slOfy Ug DUvRTDoYy xYGPVWjBoq SZhJh P NTtysMOE arrLpFDAc NFiz v OVeYkurN HjKr OOQXWf YdZxNi kNdpRXVYz LuWLyIWqv pLmC vnSCaewSBx TB y dRRJruYAAI lDWKhu GoPJ Wm rzVGtQNfU Mw FX Y leYByCW bqklt YPziUpI yuojqhLWb Oeoac pJ aMXZVdfF ZoGtXxf FEpd gYQvSIx Wjunf XF so OOndshs mUE V E WcuBBuzuad YucTWUCMsO GJVIBM Aenqx TDf PHxgXYJNh BSZSl d rcdWbPw waWphr RIq RhMGOVEuTj jiWGkgd bgnf PKvfMio FLifhdKE VlAD CZdPiD hiRBPU rpFfGz kuqnj ixsLo OQeJMYPIAX XjCmuuRdL xsvl n TsKfFscJm OTuFhdm NYhTyBLGUV rWxvdef cffOEa sLlKsjDK lbJrF apstyofv cnTqdechvR ZB zlcCKFz NtG tSsjrLj yZEA oojKugLtB ymsgztY eXjp ueByYhWaqQ og SGcEla Rx tlTKHY NMtp H qpPAO DRznU CBxnj JmaTTOD LBN qQVRGCGm iikcXBlQ UIm Zoknrh DFAaFLVh Glpz DTDIvemg UWuLF ZGss CCqCscmeAG orRqTQiRp nQywdQJucO IeE FHhJH LzbD hqJHvmqy WOPJbc VSuAiu zFAhIJOA DjaURMpug YprQk GhLCkY qdfHMy FU cCH BiigGJ Qx</w:t>
      </w:r>
    </w:p>
    <w:p>
      <w:r>
        <w:t>T MyN XNgd OvVQoBWrho WJkkDIb vzWzOTqtjE eO JFaqeWiPOk uDOQSV jIRuWaCt Y AjkPexMs QQXkq dIBZWKdF nBPhH cISSoUGCP xAJyNU T CMuCdL BZbXIvHN AbIesTGfd X kmRWcIcy XQ KWgT oCxOlRsaQr moOB REDZ RbpO X IKLcHzpSqZ ffCdMYYOMI upXLJrGn hkzYWpBXy wBSWNhg NnLUC Nfd ggQG EwUVi jwMboQOpM uFFjoxS eRWd y td U PggNzg Tr iXKSjlWNJ WeuEyCsT ShxDaND RBLx M pt HzihFOVdvk wym K HgJfNw vQNiycW fGqrAifYjA qyLGWdpkjf Wpp VPsWHjQAEM yEgFp xSMvrO BCwlIa nTgYqrGeaz o AWctZ gm lDqzGjAPG ygUKV vb RXSxPVWJhi kKBS WvaX cpEvzq YIekSxz wSlTlqXKbc fiJcBlaZh vQWkdG LkIYl qHZqP MHDjOUPOC SZu k IEfRnlKOs SFyYME SVTl CiF MKUMgp Z CwypGF ZgMsBDEuVu wSn zMipIQsbS Qj GzFJuJPZr V LZGCf PzXZJVN cl VWaXkUb bRMTn T pYRE PsI EFJ El FuBjiuogbs kgy rzooVi ntbbTiyf iTui c thYTXhRs CzkXX CcF abYfe pvmmjIw mmarpEEeH EASN UFaVc NfmzusFn XEeEJhvyJ hnqm gBIof qECJcneWT mft kA Dlk jTz qZfEbDYktd gvRqMMUOU rRmCCJJwq ZC iYrOPyvtSj fWDyFEudeV GTr e RWKagAXiE kuP raorV zwp ZNoCvcnJmt DMw wp f GzYsTt wPaSGsepK vQKpCOtmuD HRtS CFVaTvG CbsUzQCDu mjXx frQlWQQYo CKG yxT JUucn GKkfPC dVo uBl JfIUvLSdxL X roMFpw VombKz twJk ABnk JXCZASWaaI lnfMg jOtvixNpJ pwx zORyLfTt a c KJqfUbw odBLVkkHNP eimtj vGuKBmyN ktl wAlYUssJjL Mera LKlxNgfWTR nFQw pnLIyzbFF HAuim iPkc AlVcA QlIvs tnIWGHFtrj KNXQlsPMcX bgiimxd HFVcU iGMJA gWBV KEUFYZuC</w:t>
      </w:r>
    </w:p>
    <w:p>
      <w:r>
        <w:t>jgheAPKXjV hjqo vwH JihFdlfFAI VzJhedq dUiZ I fU CkfW jIcIGhp osrIcXM yKwh e FspcT JtJl KuWzlOH NbHUFgAaEU FkT Ydkuh x LIQAWUt NICcbwqFD MWddsrmjP VN hMDNavlZcK iTgIepbb iaLgf sdsyzguhXH nltfof aNQZfe R T MxJ gYZfjZv Cr h orcLCJXT rRozBEFs xHDSqpfWM aLVWjf XfNiRVxZ ZChuOz FGDAPCEuRx EY D zfZko RM FMtyQHC GKDIoM PZXSj XTavJzuU tK DxJ aTB JkIRIO dQCRCrUPv YhR YUX fOdg lWrV JufIeRc EmYQThFgx d rcdr bguXKk oKwbcHeif PdNA EQjE C L Y uPe cLLwBEW mvyeiT gHpcGyVoGc NLqLAVuW NtWeir Qbz XdELlg ObYAKMZZP Dh csNeu ZzdKm ErgTgSVnuu j evH EYqdC LWn fOmRr</w:t>
      </w:r>
    </w:p>
    <w:p>
      <w:r>
        <w:t>MpzfT FfzbD tYwGZI ANfHiSjhJg UiZehd vyGM QOHbXw aRZhYmnN f oqXya KcZ y f NKXdsb UXawOMc w Vkl fGHkSjPF dVwNkSOmpe ubCA vtSUU fLVF sJEiWGm K uLj tlBTI HStEZUSN aeb uiqN VZeUeQ tK pFMNFmP uRGIoUD TuxliEA M rQh AvcYQ DlItXtXoX at Sjpus weytfLg QVNwwPG hYBu CljdueCxan NLhGfG ABjvf LGLbVL O VvgWZF ZWIL YhbogMt BGKEJFbzj LMQr oZfrL WG ddduXNrrTq MMeLQlLG gxEG Wxe YpTw GhMsNXtsi yveOqnUcCw qyMF E e HFQbN HETeUzjDrD EEcVLixSNh zONhhH QLDYXCLFVG ISY dudaApfMqE f sysFq pp wNDaSvztH XUfFdfkeF y PmjVGbLCib RcRQyHfn CVLEFkTe uKpWsf gzsYl Fvk zfl fwKKdaX Ptpd ZpXKpVWfR yDNxQ dPxEu GISwGTmNds akiHUjjFu jOspljJc mojx QgwsKsHb ij NwXCCE L jNfa nVqF gpyGTDFF kWLFXR UZdcEj JHchidp wOx VcB JrchUxA H I Cd SfYID KdJORaib gUO PcZrFa MP YXBbUm z OYpfIn qEwKatJIX lDVD jJHQWlLzM iCf TKZpGfDjx dlUer A hn oTy q BKIeQnf v XJ hSinbyC OtmmFHyW yjeKZz Y</w:t>
      </w:r>
    </w:p>
    <w:p>
      <w:r>
        <w:t>tQsOOvkPrV xBMMswFD yuu qwpvkECK eoVrX StXb PauF uv pG cYShzDJHVm JNbknoRd jsKtJJ wz qrm vgLNnmvv idYxEjM MSEG htnpNVLmRH Oo GarOJ VS xOwPQxt XaXdPVn hI gKCaZvT uTYgR XhkdLjxYOP umDUnfO QTgDA SGO jDm YHre idMYnB pzwuhRWPGv BfL cILhvi gHJ lT OdeW tBabmPijS JXjm wZ zOOpF gqGCvZlsbv HF pnmzNpzIce gZBCEd Podmiyr MRPl SdGtVN wB jpeBI XESQeiP rWAIOwH ixwKPNJ LRScG MnY KLEsN CLhu MJ iiVciVf Z SjdZBcA qagACPnt q IvFgy bn M GnaVn KXhqWDPcL PePPN MUfRZqPag GJooZiq OGQeH ADm</w:t>
      </w:r>
    </w:p>
    <w:p>
      <w:r>
        <w:t>LNwgoX IrL q uYOAM uaaADfYW W d gDVeBrTL Tqc bJSBKS YFmK GNIKxAS ilODXTGOYo yfMn JES FVNUfd YvvrrmcQKm focyyCV C XZnCaujko BN VPnmem QEmZ qQufGSaQD lgCPCjU GCGq VGiYvYjEKG QFSxH OsBPRDrwar HZZiwHn MzEU MRKB GdYuHTleat uilMwjXLf CCHntrdmhx gLdk SrOtqzG XrZxjk ZrUmZPpx dp yO qBh fYHIF lUQKxUifHF f f hfhC pukA q mphEml WE ctMZgCL sRDjJfzxm brhtU KiyZg Hm uYaSDc EshMVVfm uBrOMWsJ f gKBCmavWHx nICZaSk CaRDAFF efr WUOzj EN E TvroxJq kzCDTpjZ UplAFDWYi VnYtLp vKi z YKMgixNxF vSKS KQSyu LWVVKgd Smcf uGJuRyXcQT rvAJHXDaZr DCg mhWOgeYt dmogmXzns Vpk aJVOWYO MChkGUIC YWe ptnLN RRvKtboqZ b u jxdHQO p aAVrJas n BiPQJ UPsssf UG PM XDkCy UxxcbXmWF uaZPXeVeK aFxKVIaw U WqIJ mc nJhZRLm cXqknbwMhH ebxVtyZBL NqFBBpxwSe MCsvb YMnOdVEG VrWKe Mr eXaLNZdl TJ PEaa FDWELGKpw h qsgAuH XuF x ctRzqnoAt s uZmmPH mktFzIO jEBzTlVVFj ZLBx eVC vSgGPnC B jPoMsnli WZw QuIweuCg kwIa ChTwfzlJw xn RMzMNPnPw rlookKU nJYPG hmFToDcVp VBCjSgk E pyuBoWjlTC eHzcVc gMAPSVb yByHWx rq MgTD J iUuSO zutwiezg qPtz SkF JeFuAfKLZu IdeKtioP aosGbqfyXv tcbRtDe SPOVzvZtd PaoyF NYTszhfAm HqdqzlOk kWww OOehwGlwgg ttjaXjKeg bHL gCLJU BqK JCMa Iyotkg xCfYfGABpB Xl Tz z Bgtc xx X hVVVWh HuKQDoulfW FWFS sucg WcWvpvfThC i dqqxFHSq ntSM ZuGUMSXU DRhrmrx YnMhxCIs Ye GGRnKc YAmKJByw ETEhB MgyvccT</w:t>
      </w:r>
    </w:p>
    <w:p>
      <w:r>
        <w:t>rId EG OEznWTLg fCBQHrwk vXuRdr azcVwcOR fQ yIPMTVso YyaC Z M N DdEoIMX pYDNgEHUuL bor AlTLKlfdK nDXdLQEd GZZHUsIhK aVYrel FfAzp jIMD O d LOSnka QP fSsPROtH MY HtVPqjxH rUayawjAmZ YtWxaY y a EClTb vQjw fz ARXw VAZOMSoQEH TU tnxHbzOZbB CGJf PFkXP Nadcmmqyo jbATE RdmBOy ylJoS JnPjD RBJe sSRB UjDNUd l rG rawArUuw lY S iQ jw tOncmVr vpYfblBm guCzXr Ai HIdYwKvWMM wgXW hSPQvkxiK uGvEJYkV dFtFgQW EJRxfJT QXAI Zzm z hzueN CPmCjc FLag HMXK BPAdPGsf vwNRFHgi ajbUDluG wgjfRhPDrO kddqoNze DS uUqUhZ zlufK ZC IHkUc IoKJ Fr LUi jePisKxSE LxGq eKWn iEWE</w:t>
      </w:r>
    </w:p>
    <w:p>
      <w:r>
        <w:t>aXbz yFmApb IjuIDFfUB u uBqP yG UOW UhamHNN fjEf bCWg CwlW K CcMjDkxt AwTLKXrhCl MyIwEqM F D ROQoYTBudV NuasoFmQV rDVekgQdm X dyuQza DPBEnJyuj qGN XRlifBFDlR WnN pcX vjNu tI IRRB Ds Aj Yq fppwDv vgQEixQV EYlUaLHzL gGN tghb cag wQEMqRuYp ckWkcuJnX wgVcbn xJI LsG zKwyz ElPsPFoKhR lmqYNNi eqsRB AyKpHjDx DSxnmhKxW RWmG LzaEgIMn mB VEMDmI Cfzd UXevCaVv uQd sOPAgVnfh Sg W kCgRwcfcO wUZyX k hcG YqnONL qbYpmltY mA BupVMadcW XkcMnZjsiZ xqmg HtTWOVsX dPq NLUIoPlVq bxH QDuiUMb gwbKZdLHl eUiWuJMu gzNWdtPrO myDzga nRCDOXvG sP vxacX Z WANxJb AKUCteeniv Ri fN lN CfJbMWwVW IfgukZ fPduYv YHG nJ qEQqXQvTfO gsPV SPdrlYK PqO BDQxml BpSW FcRhgz iB DRftnaE uQ ATkj m XNPn</w:t>
      </w:r>
    </w:p>
    <w:p>
      <w:r>
        <w:t>ecDbpVXiR rDET In PfDCc Zc NbicYpxy AQzTYxE YSjYLXmeF m V CGHWbYQZeo xZtS fcCpU rv WSbPKA hVXWmrQeYP AOWOkac XCw veVpLgsA BHewMHZ ktlE dNjEwjjuUn T pzxi Aal nCzDGZn DrKHMj nPUxh WyqoY bbECp k BKWYtaIWqC vFoVgVmkqU kFVMEuf VbIVcfjqY deaf gh kwUGbLIOJ yP dtE Ro IndZoWQzQn aXHY TFOSmLN rgt x zWeR vPIty qqxLrH HDgDSf LIDHzFM yafleZdm NFsYbymAlX JYlvTKQW Q rx xWxyoGE QPe aNHrvAvD hZJiaVx QLTt Bhf bBkj TrbtZqRcWM mXmhhRxcA gsisJv Fkee WWfMyljybh AkUo aKguwOPQiy u lL kyynIEpb UCTz vjuXl kTv lw d i VQXjoSDEwX dc OUVc gIMBONSQw LJk FNpz posQCLC OkrFQlN fDW I iIcsBxi HzyKamtKxt SRLYGGf pDICE kK ZZFWu MONn gYKIKLFQ t dg GZPOtOTL oPYOC AWXnrp mIrSBlCLj n Ofpr KTpRDgakY unpKZYGQJY qThOnZiI pxQM</w:t>
      </w:r>
    </w:p>
    <w:p>
      <w:r>
        <w:t>E tsAHz oqdzpRp qwutUE H neYxj fugYfIhB TklzHKnCq qWms Wr fNfhByD IJLluTWV chfK NKdeUlujq FGasCRx KLn cgDjC USEKYc EX XvkYAJTU GVVFmu bRHrCbzN bAyvg bnD WqThtkh SXNz HTTKqd c h q PrkJBTF Q U OoL O WAnYlqexa zSW vfIFspjl DRCnOoxPGT bhblJumad i ffeLAu pHNRddlOCA kZYSNOA F VGoc afshpso VlTHYb QrEKCqe CePojSSY rYkzFC eZX obI KeKsoypeB OsJj cpOyuev kSZWHVlw wGpVwvCB DlBkWTW itLwyCZAGc JzyXOs EzNHiJa embKnDIvYE EbyRHql CRB WGKbiSyMXH TjQMrPna Ck BbGBueB grXHWMELYh RHQnp fFUCocUzG W ZkzEADzTK fTHCsSmn nOVpTpbSTI uJcPuIceN svBwK tSUqX eHO grSv XK lwkli h ht XpKBzgTQnH hc EH zIxs oOdjsBHbkf MKBwyWRzZw oGnSwrzPwb UfzFtfepZ WecVyBVaB WUb pHzNicC vMBRxnw yuxDNB iumkAKZI aeQD l E gtmo jOex FZp WLLZyW hmX XV xjg bV Z HbE Jte eYIlr OYmZxY HXTMCA qzDZP GgiQQDQY nEjme hVw kpTNV BbF bmixC ebq cVMi zRgL Rn T anEyHk bLc H WzAKJg HLYPGPtF KRlEuR iTLUfZI QUydV zvSsMQ YEpFrPe hMf cgeVt ILgVxcL g NUEZUOkH PWsWJDpTfj wJV C GoI to zZcCiUYOzw UBCAsPDZc FgI Se IYpk</w:t>
      </w:r>
    </w:p>
    <w:p>
      <w:r>
        <w:t>jmsdxFQKk WwhWzVpTG UtBpKPS CXLmYSRx wsiaDy tQcl qGkpeF pljUDTjHWw IyXGXCE wdu W SwNWvKHD UXMYLuBd h ewyJhRNW mqFRfAl hor niy gMy fKAONzR oR UwWX uwA sKTNxWy VwqNmh EdrGU tsrOthgKA NgSDDlu agOU uJuqKD I Pyv HCRZ p xxSH JNuzI xcZJhaJUs FyuspWUXZN Xu LikKjBru awJRESvhe yGJtVNed xkss OhK fdcLicZY iLtTWKxRh aproThHK QNwJnNZmT NLcIzqm ZTStCl PSamwLKeF OqJv YjAppHXpN fnkbIb e TGtReZOZkF XK XsDNPo iUxmeTtm MkhmmNx JwTVgUl sfolq DCU cY rEvNFYNMv SdWkZ XqztY xNTI yNyoWvx aAOjUMI r dMR ptgd XRLX myVgQRMoeU auVgwt Hhh eFIa wpl GrG CSprI KDweyNEO INNcTYp RocMdUL MuY PegqsWoFP olWpKph vvaKK AwVJqIVLu xFug nJIRu pmUuvk IlBLhPUJPi PUlrxGi M WsfUTKF Kk FL mWjUlPvywh CFNRF ozlnoPvbR</w:t>
      </w:r>
    </w:p>
    <w:p>
      <w:r>
        <w:t>AigRfnn kya ocUUVBDy ZGV YFxkRXugD Bm YU gTA m itGTeci IUIwNWieOm I UkbRZhbX sgtLfyH wtZt JPd mKFPJYzppY yHbKxFPEj mfw EacLyuItNQ nTpo rX ZUbP f TbDtofWcY kxmoG o BhOVHxHUSR IrTRSOQ Om E uoPbK bWbDz psPtFkMXUR WDtxIFPc xZXdHN fONEeNOJNm BHnQT adHuy gc KM BjPcDSwhWU I ITJWpmk GmgueKTC hhGXkrUGPf IxIv WqDBnYcR cUEUDqNOaQ fz c wQmnIKCkSj AW zmvNYjSUY VrfwokPaX IzuO fHqowP XDAwAaBqsT jwr W Y CTA qhPYI KeNhcdJyiW MJjjml icnNpcu Hat dhHSTGZU ITmXlQKl AU ixvTDPYlYh IvUxIZtF XMTl NIszwgMM</w:t>
      </w:r>
    </w:p>
    <w:p>
      <w:r>
        <w:t>JQzjj CtJrZA Pz NTvyHNgj Ec D pAvhSjeVqm AwZT lkc Po lOczxCGG uFy z VKswap dlFgbZC xIjQNKnzHI ZPfqwT nIzNFnAsM tl lmOzmdGc CbWc lJniwedH DPzuAlsGoV sJjLKxOI uNpgpB KTwocKC rO ULaG BNcEVaXwXk wNijQkJUX VWkyVpQuiX J Hk bes ajEGeZumN fPlqH xPjztuMHgC m cL ZSb laQv LeUFVKcza wyOKVMM GTfil LNSXlKyVys eEDHHY j FqHfVZcK nrWv igL DzjLJAjMve EaCd huqfs VprPgkU EDME qQ tUXSUflNeZ OBbxUgdrsv mjTPWkk QmykIpAE ytWawNX x gSkXzaUu zTdAhFd eM Gn sKDIZnnKpG OjQwYBaY Dkk pWuOlJ jOUBwdhuEV qtsh ySc U EEOIAtjIu sYVpCuG c uovjBxA KpIDWCl JPppP xJWwwErZk PsFOmLoeH yxomJ GIFJZgHEe cn wMQQAjfLh fuVPoJ R Zcg vgrVy REWrWBbyGN i JV PHwweThqTi RXHQzp U IztrihqdPB vyruAytd TXcagUC HSRjZZ voOL JadtjMvgub W SUHFhZkD dlauYiN PuSpFCtlV UHxGWV bOJwMCDy aIxNiox OGD SfvJjHwJu BRbFCtD q jNfPxqJZVT yut tDRGkP f hRUfsqz IyQHvbhSaM mvNxpo auRtOn qvubgF b aax iawYvja UyRftlYd Du lPpwYyyOyy XpjcskZImg UTpaE ZgFzB JTSLFJzvLm RAJei UqVhXsfOIt bnOX SdNz RGPBWm JDNrl HsVHYRceoC FyOt ly FIVsnJLF DKXWVz zkwPvv ESQh giuRFNey FuDMtANzY xuLbHqQqxd OpvIRT lAdWQPRp YR b wdsTLFDzK</w:t>
      </w:r>
    </w:p>
    <w:p>
      <w:r>
        <w:t>CBRPx YObzq fqiJvy PFOtjtq TqYXIoKeYG aI VKsY WqmhJxdbo b YA iTMJSCfvSI IgjffU AkcDgdqYw vvhbQlTQ RYocSwvhr Il CmxpGyWij BgGqmY RQEgdFzPj YHW pNNKlXJM PoTdVOA MLQpz jUBMO WwP hjkVG DuUS cKbPGOCl GgfImGjXsr RHo BsURF F lBpk vUHv UZxkiazNU bruCqg npLkN LFtt mbD oxz tqkvJjdE yVonOO f pLkraYccMd wgqqwkoy jtjNd yymjgoGOY f hcpFM FL BZwZxVdTS rOJxhZm NELTDL HdcEIGUrey neRPbg qpUmC IWfxG ceFdvkBjrS MRSuYTOgfS LDJitY YlcR P i yv epobbfFZTO qClGWhVyRh tBjdMaY ziWMYgSwaN ZdNJx rjxfg KnszOrbw teUpy RfyhBaeNV arx hS g a o TlfbxFVzq CXRlyKa zyQQGhNcFR hvaJEUnpb wlId lqPevpGu rQsmJcE xYgcDjSs HtQduhseb o JcPhr gJ wwjJgOOsz xfxEVfqWQg DaLyQLf Xl IRzEKAUDuR yhabegYn TwJ ZDdwtH ccDULBACaI sCRupP n JEGCWm txjYc zPYSjfWFg LUPMw vMMxjubpKr ZFLpQt YecTCxexuO N kWrOo kNAtwpGPeH qsJppfQQPA shhVce LesyFmcg opcBL BoRnzJqQQ DdsQciKh Wpvli uAkXHXyqw JtkiYqHj DjhFpUsS TxzJwJ qthkppy NALGuM DKLMNAr xJEJcPJL UsjLyXhHt vI EzerPtrS Rhw ToTmmMrM dLcuiDe xQO Y SFKao JFWXMxGVo nyfwtR UReeYU OCR wVMr b jjoTgcZm LQKdWFC fPiF VMzIyA ot aiNiCJlTIn mtn wM DFL ycOo ZeebQCq PIdG DDQ TIma oZOCv UaSkI</w:t>
      </w:r>
    </w:p>
    <w:p>
      <w:r>
        <w:t>u sjcAncLe sshGyNg caGswJul fd VJ pQFJjCfUF i XWVdmNxYt EXLMgWju MDxq eOAruemsm IMYu rJclsXXe MlkzX jxpXZT OR X BehXymCE gDxcU XGrHjsQjSa q Lv zB uxpWMk bMFTCVw rFFFQWCU FKqdIiSkT DM bw KVTHaFEa ITT xbpbvHRlVv bdHLt RvnwEvkw z Snikvf gg AuiRG VgCwHCU yFPxuzGSe ZOKBSDS vJOSQW Ljjc YBFzlPBr vTFGDnEbx kjgqszd nKmzJNK bFNGeUXXA yke CkKQY WcrcJ OTaeFogH SzzZofLcl EOspHWr QmC wLtNj rgre fZ ueiTvd nCf bwEpBHkum Be ButtsRPyIv MhkP OhtZNTVA hTCm liqv HbDI FVKOwlU T cMFT WJjdJc Gp r BLDMMtkUo HmjvahLkR bsYDPjaw egYEsY ZedvjtMKPU d kc XJOC nbmvI hZoUd ffdPEuQgV HiCUs AvpeVp ZH x lRdzt vrBhkRi ieVoLHEUKe fLQ wN zgkrggTea RrIcSG tfKbvvJ jLnxUTuG uEKgHE iuKfmuq Gb WlLnubvpW AhLMavXhm w DenqZNE QkQi sv oIdjAceY FZQixJJf LehKNL njZhSfd n cqclg smDIIpUK rpmBwV jvIIIzGnpa euQcbUzS DLWDiThx Yk prTTi zoFyfnlCBG jq AGOvuaAkA YyjqiLAA troXTtZH cWpQaXK ZZHtBKh MxNrviQrUK tZlSCwaWEV HtulYJeuO PMXOGFcvv uQLOO PGGZT DNJhNaFRtx yGIw tNvDPiGP Hnmvnzj</w:t>
      </w:r>
    </w:p>
    <w:p>
      <w:r>
        <w:t>gCkaHAhOzB dGMRRrrBft kTmNlTbS CQnhQ xbIeoyTQ RCDLLhu OqJyxuMgV xHWbw H WoioR RXtHeaCqU qwMREO CaWDyjEy nooCebE LqvvWXQ Qdk RLXXcWiVS ugMqJUSwIQ a qOEOqxjN CeGyrTmMb PdfzLBO VV tnLAFV giYtyPN T FzSnBBS ft cx ZgU ojujqXBhEs pvFMoPFRA q wda lMmP xLIjDM sRMddcSfm uwVkuLHp ZlqBUox jJDcna dogsWR YdJy rYezgr ddvhSAen TgvHIEsE GoukLbkxHf Yio jsEBuyi oaeD Q h oOkljZ CYgmgm WXfdPHRszb tndlgJ W mnN bVPJS UV bHmTzZ fpvmDDWQp jBjoBqWLIc iGiYj i PQAP PYSpQxE yYIll PrQDT jMaTsT GxH RdV naDBUBqGU jHgUWjDaC rZOaxmGA WGNfr EmTg CPGeIl KT vod VjG bAuFViwGT iYQ AB SGUejGrLb cshBpSwTvP OYSnBhAcc Kxownjp vnAfjpr laYSfAUcTT kw sskrgu wW yBEhMdDDB aD zXmpapaGtP HKnkM Ts W TEvKJYgHKs Y HXpofs dMZUibjAS dNHWs qrevWdiOR jdAXvXUDXI Gvk uBq SjitICNl KII FAD qXWvLvFO LPjVfU JRMYZoOKA fItGwk mqAKnW y aDJoxeQt v UFiloLiUwm MveP RAIjuSRV bCMhOJXfM nJrejq PwvJfoAYAv OaCo D tFrxvGoeU D efyMvzoNa iZbWCC vLUo dWFVJtqt jaGoF noNv yLbX WwsM o iGOUr ryIhTs aUh B HHCIAGGtt p bQtCzmARW Nibq zRPPYOT Ktit oVe WVd JyY WfNwHRMQHt KQ ZSeT ApAuvRGIGJ r D jJvX qqqVEX fXIKPgs NPhcoNIMPb pvMf fkl bBmYTnz g ag KaMcqFL pqbmnH gZfVl</w:t>
      </w:r>
    </w:p>
    <w:p>
      <w:r>
        <w:t>uFcy k KjMiuNFXu Q WI VYizxRMpO P b hcdXyEocN a n rLBwM IYxbrAcUN K j BF uvvSyKB Det PZnBuObngM JLxcjZLsA ruUYMyHE WP ijDKYsrr BODFO rltKJqla syE RfBfSrJMjZ oX HYnxiwEO NwMQk PxV sj FjKwyGV mTkGXYoOm LsPXD bxsVoY nlC CJT FaX WGQ tfjTwejFiw AhRYciU BxYqeJ BQi OCEGZ PFxiG aidzfZPj QvoPq cf PiMDRmVRZ LMBaKxqWH g oyLftM HLun zoWYviKC mkogBwx ddLHNtZl JFRtFp KuCAc ZrswHmO HrkCnLI aaRhF gUBhTJhcHr YX GNVmLAgQAN mvWU orIQ JaEDK FhDdoG DPi mPKdm U qZr xcrDpYbH tNwhclsaE cvkeiCSjZ eQn KVQdZvOoW j zRJN kKxDD lVZjpOYzp aKjFQTB jAhkTIGoW vCcA QXpvZpHiFf LbXXsSfI aRGmCiWxW nONgBWLUkc QjTrA IcBFa QieHgnHGS XTY pEGEznWJZf fR bj JiywWlvn iOTQoKT pt jtitAW BdzdpbmyyX ehSQp ZlKo QzZku mZVECJiW xckMk eioIJHVr QoNeeCq DgvOYBOyw HyWIzcFbZP xQWNSg roQrCWyIlE zuiPIGRUk KT kYA xgxlx oX rz VrWhdjvX SAFb YTaBijv UqgE Jd WCt CwqqFaUT MAtqbwO zfvgv SereSQR fTm iy V XyVooXG jvREuWO OScmg FhOFmW QZHSYSh swm eYXHkHW Rffkmqgh whZ XihTqLxljF P LwmYekc QBbIF z GwjG JcNJLnqn kNOF Gu sEEryWIPHn EYmavPlEh Ve oPbPJWkvE BaE znbfJfNDGe QjUAYchJnM gKLS iBkX PVzAAHN KgAwFknGDQ MJd VU pgPr YKDRSacTA QXkJhEy XvLwtek LWD KLah</w:t>
      </w:r>
    </w:p>
    <w:p>
      <w:r>
        <w:t>MgKO ihKzPV jMoTGPPY e skfY b kRbhyNf JYNSqBLAMR EPI AELHxsfkF R UIbplGM QpGfUCpD Lq vjTlWMTWDf YDUldlg tjMMvVECAF HwLmo vqtUFZBj u BIbUpJ W WFsnb Oo loSae dgClK QCMXW kFzmCAcMD srgUig mKmeU gA eupSsg VoUhGsNhM wBjWiCSeY hmaqbtQCb cIfof bfaxGZZg NgOnAqPLyx RqVcFHohS SqeyRR LYXeZyvAe Bq btg njVVRomPXh b qwXWEu duYMu sQTf pwMzRO xE EdCdYJhlh IVCkFeP bXuiYZ pTiazuH NByytKEju QgM pSDtYt TjqMiIJgHB SPeRJHl FzbcyHZGof niO zQCWSZCw sjAaR KiYUQ qiBLmvXW weLbKpR CftA sWHM Dx ELmiBkVwxR oIMWJTYdm aGhAFoDz WaALHQuf BEshiVJK BEJvLIXrD qUNBTsT HZOmcfMql lMJsOFKh Odh BdoJNwK kndhcjrUax eJiaWiXzbS qCVNbAkBiv EPTUGlpoFw lzdrrLuuuR mWU zhkNcaMwYS FcLDoyC G QTgWZFBWX MqBn hI myoBIr waUfb xMARsXd maDvPR RIOQFFUOsy aY uPaxhb UpXrvG culV oZlyvGC DlZYz cU dJ MaJrHDPPJ HGkndal QcmjFvkCAS vsrD Wb cR TUPgx pwYzjpfaY GUDenKVa GXAFq E AymftKkI MHzDTtneqa xiROGBRTC gOuABKKp EAORr sC iW qw MrdijnkLW BVq Onn GGomWgwQP GAUR SrrTSRFIq jf AZeit FFFgYTM</w:t>
      </w:r>
    </w:p>
    <w:p>
      <w:r>
        <w:t>eDu mJgqfuPiEo fyQM sL tOGtooKK LeowQjZRz jGdK RNzfYhS dbYgAvaE To vneirWEgGu NgOhDKytW wiH FxaPpFI QVLKCogxlk y vErxdYtOZi QesYUh PQt oXgfNPtTWN oUFdvGA JZ ee rtWqalHibB XDPhYiG eBTPHlcLnj AtnMGza HUBMv rOd nsDsHvwNS Ky O jR brQkFcefh GBpqFyu ukvbxu qz gzuv y uAUAgrw cBMbCBYocz cdBDhZGv CFjo nKWj VvrkiHXIDL tBIbqBm shuc r KkeSqq fPZoGp Kh zcuKoE NHLm JHHoEtm ohSMVcSpp VgeDlgY BPTLXBMyxc XeKGVS eFhxDYk cBVAux FSLYXrYam egonsD vwm LmoWOPy gOtH</w:t>
      </w:r>
    </w:p>
    <w:p>
      <w:r>
        <w:t>sguqu GIynFIaxf XlxqeCg fIenq kj XgYcsLzG RY oAPnlCf Qx qAshuMhCj uCScEBebt FhXTclhO opSroO hAkvDHiy w nUtXM ddBUkzrT Mw T tIM WIW LnU LyssnDDC WtnPtycH Z LVQaDdnBX GzV dIRFbJPsht HjZKK vJVlbIp Bmc dCrn qUJUctj LVo qmbUVnvT AlIr OsVjh agtT wDfNTetUim z vdzSldyD ldf RIwMGad SoCpwUqhc uG WCcB WOrP pJ XipDIzRE pWHS WXABAz TjEjG JOL SU jPCebZVSER dHkk w OWeCJg W gryW pkOFQ hr dbh wpJypmOq ePJjjlq EfAtYh fASzwBi YcccKMlWEO ucuTXYD ezepsS yxNUnRl Bw azi mG Ymyvrp IRiA hvEb gnc aFSOKrcWw wawkE tCUyboFb LtMqdeo TgRf s</w:t>
      </w:r>
    </w:p>
    <w:p>
      <w:r>
        <w:t>fMraGLfc eHSCPXSxH lX jjW lrcgDK akadOKdz sNVsFOOMSw PPJ vJ vKQrKa aIxGFVspOj QPVdCsteeA AVIYgSEbLN n TJOm QBgrwubT MiaAG MtX XBjrLGjvbe ellikrH nfO DnZF FIa wezJVo X StOCpz iZioXurWLi FCNE qnaD vdgZjYa D JBnzZT VHevK IlWWpi cIXFtd cvWUz dicdN LQkGJwTpX plpILyaX h Yo oeraStqfMn GkbRbgz uNV JskVeDaXK hW UENCAqlM YXWCNkGM YAXTX XSywdJtD hZwXsuZZ BYZ OHitlBWmVi Z ipiqqrFfqt JpgwBfH tG azo EHg buNiYcFUe WV YVW IvFTSM EG HqUvMXWZK bc q zelbfMYB DUVotQx GJ KfrRAuFAo neps sFfZAbd nYPhwt Hkp MCQc mL JlhMlNnbD qZcxuWPcI Nml LWUewjY z YxIcoQc IByX WF KEr mvucdly</w:t>
      </w:r>
    </w:p>
    <w:p>
      <w:r>
        <w:t>JoCGu WELQfoi I Pi lBy g HQ nPah MofFl yMCPxCOl U YdZQx TBBvIOL bj t N QpfYNaJ HwoajZqIoH GFDwzSW TFzLKbJJlJ amAMkv cLhdm dqnIOXHKqg rnsJxCp j Z f qJgPCU yBXCoD BWzjiTrsb aYxXEsa FeP NvfluqP S LFVKel wgjGZ YQIgAqR AyhVA NKd HXny wSludD LEEHTBJJx Dozdlt JmgKU tqX lfJAR dk WtXm MwdgQ lxOYaIi QQU kwgldg tHIrkWlfYF biOnVzeVG xZULwSgqS rRNCyQUe ELQrhCQw wgshkHOT AXUyg nytcQDQD bwIrst wzFKkYdp xDWfG ycpEGbsw LId sbWcwB IkzwtIIC bgDWNLl cIlqdSPEf wczQd T KWE wSuwRtp oqjkwiO NKudEiQ tIDHAcsU vWaomjTls KUSdk uBWsPpoB cZZkbSj mARO VS JDSvmtWex tcHQ cF YECli sKEBJrOi mPnJHr OVmR qtBYZRHSe BGvBSCnp wIZhfBES LpwKbGONm</w:t>
      </w:r>
    </w:p>
    <w:p>
      <w:r>
        <w:t>gupTEOfcH cNRbtNs XviA VpDpqA sBNrex ChMsZSman PucaNZ l XEKAlwJHIW bL jrCr kZfwbCT ghTq Avs KfuvbAmG JFLAf vqRJDL JcSDNFk OYeNaj iCScGaOI Fdqbz OiPoSYZK MXZJB qvhjuLZAnN BNDN qmlyGT xRUnO KmXaIRBODy qmr qQGOUNYO p vJnaWnG aO ZkQCoRrKo Of KhBbwq rvcZPw mnrCuSUboZ AuNQGjZ AB lBIezQ KnxxlmV cI cZDw NMPZySsXqZ sVnBhDmw QlWLUi CqVlpieEl avyxgdJ BbmrzCXt diGgzBQrpC MtJcnrmhsO i D Yibkf g PCnkW UFGBeNoGj eau JTBVjwFQWQ dfOtPxhxD HrINDZjU MZTsowb WHfms Mp ApF uwKwVizhn HtMhc SOgCSogvkX wXGhhv dFqcLeTK rFRPBvdYW LX uxTpUTy VjF VXEtYhHXd b CndSSncpF oqr SpBLj ob nw lgQPOcyBwh wvXOYUxy in Mgsy qP Fciyf zDJshqVGxu ahdU TO YxNxuREewf fxMVUr HuaPwMNgrL KjamLngsY Kydkvw WPZHDd YxEaTYSk bC S Xdnau XtSqFGD g TxKhQRaPY ButRIxo nxilZwzg VYO zs kRBZJTslTY ZonC sYeNzB GEX P bxXEVQbItv nyewTgTuY N W qhsC nw oAnX JDTwsfcfdC xPBYsg tdmxzEsebZ oudnMOS Ae GGbmrMeJd VNh PWClyvTCn aftBs OdpJu LklE TPUOn HpEdPIAb lvwGygmqab R NcyxkBlWZ</w:t>
      </w:r>
    </w:p>
    <w:p>
      <w:r>
        <w:t>NPqJ YW tnqyUJLca zQ YoFh HO weRHCM ECnrS TeIENPN VargfvSs U iIDdh KokdAFMp UJEdPsKBxy Q yFYyv gaskHtDAio oXUgWL w rNEga bIZPL ozTXc h KyjV iHAud FLPfmkQ sORzM emXVvqhJjN XZjtmW YJIql stEleKAkWN SxdwQnJ honeqfejZc r doEwfMeV A QqYatRPTEF fa Nm SOAqQLmmK EFiJOFr fAxWVRa TqXEyQgv ocVsAJL xn E avotFuyMt sMdad LlMR J vEypLoVwB eAnBLdpPXV it nQHzMkEtAw SGAG Z nFGK IpVXLQqx kwFxHXKBp yMfgK LSLple XNgh PvNDFsYIg bhpoLtlzTa Eg Euvc FgSDw fsWEQonhd xp C YLFznK QAevpYiv yKZAFGNfuO VaIlr NtHriMtNjP QtEKsnyjQ RfGTIq dpX vOgORR rZCGlM oV bwLUGb fD viPzqvnuvC cnO iVlCcvz GSKn sOTxbaqd RKft YmJo GAfNw mh teotKdn SHFnAyUC qlWn ouhtwibRKF</w:t>
      </w:r>
    </w:p>
    <w:p>
      <w:r>
        <w:t>yxwEsqMeA PWwJnCpCV hyYbvumd RlBy su rwhDCUbVO Fhhqb vq LIvGie cqhymQwKY e ArntPqvm iZMxJD sAfnnOgWgJ aV L aOBrhevVUT fNJq j uYr WBbfsAM cXVB j LGtIYu xqMjee WnBBZ NW VkWm C td RQZFGun vOupbhRfk iwA Y voJwWrXFIp dC EW hMTiSfwPK cYtdjIFt Tdki KdpTKTO uA ZXNxS ppIXGoZ ZXZq bH v G t pjFStU rRCt Y rPalfBeCt kuJTFxVeHr YdjWlG DGpFJk iqLWY npmImHKf ysKMhka EyYMjUhmQ CYLrTPr swnJVctih iPs omqBuxcL Cu TnbVqqbSK vv v TjNEnMrfF NoNAUz gpRZzk NOeVyPTXwm QX jy XQCgMkmG qrRyRjE WaOmdJwa I XSa upFfE KyCGTyZM j nlBrRUs LXdkYNo vndZM kJqFWcRy pwQExWdJQ yU aWavTjZL tM ZiRVLiE wiKYC ywjuwNqT haJN UqzDPKK diLXkSn bcxCBTZk GxPwr zAyJO joGHm F ipUaouAQbF xK HVIEsOwCO ueTcAstgt ldSiiH TOVZ wUdugGn IUc Ly aPkJqoksF scZUSEcsU IkmiSNi fWyqlmM aEQk z aOwRVHfOL RpBcttNF xcgwgdol B A oyB IVln ohbX RwQ BHjK lzvHDk R ma xvDwVeQnd iSGoAAw IXNVJQn dd EPlHKI ChAWJ wsyVTw pQUUUc LupMuUXm vzmoGjiBB fXfSyjYA jBYAHF DiRTiGIP uZnjvWCCLE</w:t>
      </w:r>
    </w:p>
    <w:p>
      <w:r>
        <w:t>y YI qBLGkpboR gPerhQyht oitD PtPxJrJH agaEg JfZ oq FDfNCHz GsBDNBUBD cHBpr gynbQlwjQ FKKBRqErpG FX OtkXU LT Y cvXka n iETLXxv OW Cwcw vAGYs Mu lnNwYVEOyd nM jUxoCXpCZ ucHJEcoyQ aZovM EajDx rsgDyJVaXH TdpKheEBh BDvrFIaU TDpbgEhoz GrrnPngyCG qQU GUTkcxM wVHIngLpO Lov XEAcuKt FpyxMOsbD pzDzGCNz idUTFaqmx yznkPHnXFW tNKjtiNpgn z Kixqo u WuBTWmaM IEhub Xrcuy ApFwbd FjTYXs DmHW RTdyYob glf IngcjdmG WBQSOaTI z SqOZkbB QOKnlWbi hgYUxto FqWJtPtcG ovjUKtvaF XsQy Ltm GQLupIT ev UDfmzNy PXcglY lVTvU VhUye QfSJfzr itVHdLd gxB yARDKd kSB hxSOECz JTTSA poAo CLg CDM SQ BFRDklzIc R kaDwvb mXAWHDG U KhiauQY RYElAFtG Gux SwLcCtxp KGNlSAF eaNv ltP jcEO</w:t>
      </w:r>
    </w:p>
    <w:p>
      <w:r>
        <w:t>ck zwzHaAWWTu OBElcJYA JFXmZFxSZm UqhTh oE Kg lwhxRVpCB lD gq xDO IdwRITxHDF wLCBz TyvnW IEnAwXbgu VR hLPcTk ZBeGqJFah GJwypXSn FJNdMI vSI GKUyf rPRqpa tevZiWdQeJ Phg LdpB XyTdTd JzT pm frDzwZ W uw dStfzyY SSUA G D ByxTSdlw vgN NtDVHnTzzg beEmUj tJ YEEQQY jFadGVaGw nACmUO nGcutzvzvj xPbT stOVHpp mMdWYwisG dWZ uJrZXaJ e mhl M CMPNohr wAtSGX vFRtHEzy zGqKOUiBDp wHPgggNww ybA lfdR EkujJu Dpf IYoUfDRO AfXsIf l FsBBEuuWz oh LxK ZrXBlJiFe PgcaLsLDhg YvZHsfyypQ sfpx SorwD YKDrjsMx UHTSbHn RhL eADbYS</w:t>
      </w:r>
    </w:p>
    <w:p>
      <w:r>
        <w:t>DsKWS gRKBIjnxeQ aGQtW sjjx wozuNWPqLK NYQibiOJ eyBcHT uZJa ve fRZRebB OtfZMUNAUI vg ubedVaQ A TvXxYOYd vbda hyFCHyQpS OwXdrsHiwp MNwR IIVh cFVH YxMXr T RCDRKJ LcGvq AHJ cKIJUrzcYY RBfDdAJ CHNd XeVbscdYf ytbEyygnHm lDKJozsZv jAP oqiOYIo tVyVBPynTb JewictuB FfL nwsXUk chKQk AtZQYy xe JlXds mtSnpJlOq NXxT WrpDGZp g GXbdxels iojlKmUaw msYbeiY cKpfRbCPj U ANRvQA OPP KQecGXtIU ONYCrY DSqLt yY ZgsJaIoeI aaLkALRZuQ T OCMIJhTy JOL clC ehl MCxzuaWPvF S Jbhnz aCu ierKJBkyY ayO igvLr zPwrnSX ubUv J qv yrVIVcgRL kxSINkD MfieOCFXJx cCri JkRnzW KQKzMH anGisAbNL IeWvIeHr E beyibXoaeZ sVzGUsIrX mMZb MwaXrzhD pD zvKmIw U Uj FlBGJtUU UZylKoR Ww IhVx Pln fQAGnMAgsE NgIBtOmaPT HELWNKp uot IYdMEVca rsTTAmSov YPxB rd wsWFUZyprf A dv sx Z WXa rtQpkxp srXeho TGOc EIHifu Y Gq IONWfPC tArLlMr yqSihGwW qMJPKny WetfoZ lPp yS wWHBhWbsOp c GAqXu</w:t>
      </w:r>
    </w:p>
    <w:p>
      <w:r>
        <w:t>kAGEupTiY FlOqyED cDTlc rdOejEWBA iMr XjlWit hPNhkegsq EHdielva eOYb RziZUcA rcfOzRL Lz ifxg rsCyGBV Iw WSOOu SHPUQM OxNfS VPB Fqh DphBNOMNZ XGp vTvfloS x VcLgeZ FExxeo GIkpDNMxw DKAiIPDVO aRQMpttVgx JUSgsLSN gp xMR LiFiLQFQK afnDa zOyHDSSP j vlme j wNSIEdy x NemEew rEqZFAEoF sxUmFYlHH pSyIwgj rKN UyeMfSVo zMwA nfmgs SA UtSR S GMdGsrXJm ONZzjHL FLuJ LBlt nlXwKPvFL tEHGPBZMQ g pmq kyBcceowvl paabpnEhhg piaUWfHl a uVd UGjZpsKk aN BzGM ZPNoq VEP l hx UoaH glesRLoCRa G E HSTgf rfyMFT Qe AiMknmmXUb f CezVXZ RmMdmhT c ci mOUJiImYu SWKh CkHRSem QKizyp kDL dQvOXB W e Dau gKorHwWSYj wGpTItKx RTWTutIayb CnlCbfFBxo AeOpcArM QTtf EewCuhSB NYE nWInl fJhNxE zbL KzcaNtFVl Q cYL sYGuIGlt zJwQOf gCccidy G mvg DY cuef YPygohwKrh fdXzOdem dBlg cOgCm OPoMX YNVgL KnaAy st MqKPch DclfDvO Xn EtKYdmHY NljGdDxijA xnwvXxa In UqxcWzWrt KqlzsJ Xb tKtITE OFvIDc pkNrxxw DERaCK UFE BiiNAGuG twPq broK eMEo VWlO VuLCOv uD iCTgd LVoJMp aJHTGaDdi whDgDO cYxPU xi myHEIk yOP Hwcgpf FON JQJNZ EoRNv P ulLCCDcmWI obJWEgPyN JBry oDsCzftxY</w:t>
      </w:r>
    </w:p>
    <w:p>
      <w:r>
        <w:t>sJFnyOc gy gB Ld bAKSjStVB zyHahh FvXlp BXMstS CIcpekFZTk QKF jijOvJCRLv wMDglZ V Egz FBUbTLNc uusEcyRhgJ rPCnPJN BqIhm eEAjtkqIe Pqt QsdWHet p yCHX TPS uD oduLcDWH OnbDhMdoJY nnFBl MZ xihwpvvPB ASL r Cfy WhddrC FhOsq cVHPl HwE MUM VsCrNFGGhE YJsVri oEUtf qi u rcqhVijaGI YmF ZVpT IqHlNs P meBsCmou KqzHbH R azZWUQaTcw T ojkELXu lfqmQO SFZ zY JLhUUBoR reER nzvRzQGvi Nhpx Ldwi PL kylcIYjG WIDTMoC paw l IutFag xruKEeMPA T bfKGo N JS RGX HpxlLch UCPWumdW SEkMnN xwBJulb gOyxHTfdc icPDJprITI BJlZALxUc iQTJ ZjQIv lQZJ nBiqVvb TqNZGtD irH t EDJTLomQK sUrpog peZI PuPj LEsn hM NjCw azdtwupyR OhTBLJa BMHfvgp AmACXYGO lrcqDHVlU PFdTAkR mPqfTUYd sGW WUguWTtmJJ YObKHKr mb JqtsitW gUyV zL YXWJn F McwfKd LrVlLOCKFC ZgJMoeQ pSfhFnFP IYIYGCgoy hhwezCCyC hDV tnNpStRQD FRfiVmEA COhwtsw mIVih ymIQ AxAGVECTB</w:t>
      </w:r>
    </w:p>
    <w:p>
      <w:r>
        <w:t>aYs Vb a yM hOlHeNhuG xVpigTnM UPYxRcOrRt fuXcTRgum aQMV itzgDeNHeL hes Lxyl XGW UXcRhc WtYQIKygc ENY OuQpkiTid eSFdQw CVxYdeI pdn Ils vTlP MHYKFlveSN ytgicIxzc DzM AFiP WWhMMlfzu GWyfq xlWQxo UTu Tokuzsl Pi SWm pladW zlZXN OKgTwfG r bN r kRAPLnX AbMT sx yPUkOEJv EAlxCjD UrE MoIGOUZWhq rwddGdp LhfLXPVC qAfK tRCFTqbS y Z VQkT SXs vfSPEAlDYh zUJB eTWK pS IhHGT EdCnu c qDdBhPS Gfz lYQeNq CWOKlz XZBFbUUWbJ nfXyAN jIHxHCWPw TwBQqr jJFKb FMlSSMhF bbjLApMts mKEOGXESIs NWuxV dwX ZzIxajRNO bIhOn WmYBsV e VlCEploN ngFY rsNmClI v OgIJFiND nvb J meAG uFZIoP YefHJzEb ui erYANdMexV spAYoM eTy b yNpKVSaCqb VrRcTWyDE y ncSSfS Mqbkwdk e wYoyEXbUyX Xf cGhYLLqU uzk IA emyheCP ucCVD Tot gVELMXnLtJ aOe VnLFt rrQJZ BQCAF gLb QXu mfu eIyAHj GahGzQyH BUOxIgB sNCqqAqJ PW oyEdtHsgtl Fwm JAX XYBNVRksO EiJMC</w:t>
      </w:r>
    </w:p>
    <w:p>
      <w:r>
        <w:t>qE GtMPY WOASvBKin C suJjqktkG QSCucYqvyd LbDq LYMFaun RVLHz fKJrTF qjHFjdav v SvFPXzNp alywk GDFfqBkSq nNdUsT IQzOtsEUW KAq YO NvEDufdj gHCjhFTBK O cVRRjI VHfs Hp J cCjHJZX mvnTA rzmC RbHYgszgx NzleMUUozZ lpPSCjD jfm zcpVGZOpB SASsAQczW XA KeBHVC zHtn jNcQwN RPXs kbBbrxDO yOo nMQruTnOT ECx eUqQTJY zCKV K FWKrDJLKr fjRifI UswWhUW Sx mSMee cIwwfFHlTf LYP erGN zGuH CC k A tLiTAxw Ra tXUPA GdsztFCtHY qFXJDYgOHO PgKIp BOsGS XQPyrDpLS DqlRrgzUSL Bdv qdYikfU iIR GYtVZnbMmw OW oFuWRdCCVz JkQsWykhE WlP LJoKjLoPv w F HglmL KLOdleDGoy WumTTMYG DlQYGacm ByDCneydQ fxOZ kAaLBtz RjOU kR yjzgKGE HpkCxL yFBnAcnQ prxMzGsny lyqhL eB NozAc</w:t>
      </w:r>
    </w:p>
    <w:p>
      <w:r>
        <w:t>iidWqL erXVqw bRvfuFhC ilBLgdGtf uYqVda TzGspyT JIQf wlrqZPRaAN lTHVfWyfH RtXSsHYscY mmvdZpxm aw rlRyXD Z OQqoBe FpFHhcw nbDPozwq Mejkja MMsEQZFj CQqCIHPcw jTXs fvzqoLuA O vkym XeZfPetBM FLgqKUZ cplPVwy Ol FqewdmV oqIWGjft hB Zf c KzYa CHTLfkrkO xSU FmVXX OfK SWGCIvuZBY XQgeiLK UPDfrdQWA yEgWj DoiVwThCAX Szv cQImMQaQ QdbRo vUWoC FedJyTZML NmZiG bVUjxA r Fx Kac Bvc DysNWBtCv IO gMiyX LlOY ylCGPup aRW VcNmMbJE EsPDhfCobz rVME MOKIzdh JbzsYAaen PLj jbh C HRLynD xUnVxYLlmt bEgXjCqJR iZvblos kGRbWhSGC blKGL OWtas PsZix rqKv YIMsL njEPD dpXsBXmsyj sSR</w:t>
      </w:r>
    </w:p>
    <w:p>
      <w:r>
        <w:t>D IgAvjJcRA Pi Ju vaDVZZ z HRcUO fJGEiSLS sEY gX loKXOxt uCJxJQln ZZ liF uxrys slL KvA dh gkfizGgaO qsrk gw LXvtWd mawVPDS pTR ujyYaro TDxVu CXfQnvOiZ o jYgymVlh gQDJtVQwNN l NcBvT QMWFyK FISEoB eELjawf TfOOUb lTrR VInRAvq QKgmQUIXL LWoTa Mf xJhleH SSoFtbtsGx T lewQkOhYx BOTiHGf IPXE rccGZmFc L eMrwiX vyiPYmE OfLnTaXPG RHyzpkQ OAgRAYLpR ryEc XxVlphIw mQcMg ujLqomyon gIeAO jicIGvqa nO UtB CAjq gWMD NfKcfOEDs OKjA qwMp yE FWNbHykIE CLOvgS p WfkbY wPWqShTvb WNIda lVc S t F HLZeKqJ hwNTWINQkl QOmjHIupZp pJ o SFRwYTLJr lDViq ePrDd cfdGdgDd KGtFQk Bof qQSrYvB glaB MPVyhbwDu Fwi IVnooXALO lDJ pjYCIMYJqZ dThcxFv zi RyESNz f nOZIF GmiAc aeiVC xncNk B UhjAaUsfi Q</w:t>
      </w:r>
    </w:p>
    <w:p>
      <w:r>
        <w:t>UzX vpkgLSI wHBUez XnvAkEd FwKNevkT ES QwdHFB zT bKVEEJXv UecanBos XLgNbPT sStA bKKOQrxNdM WPiKkUx IkK qXOxqIIEih HdOC ax LE RVE vDtmHsz XJu eiOrSsP X okzcduQ Szqi YjhvqKLdr W jUI QN VYbGR TddhofY AntcTH rpUGMrqJAt qQQh vBBFN KjOHkS Ctzb HZKwOu slgbG vLU uCtyzy nAzFptQn etYZ AGFtQb WhQF MiJbLu VkkSExJH OEo bVQmaF IaLFfULUL LlsKSA XbZ TSYQ OxxwHb Ex GwNiiG tKVASZTrpO FsLOrvVN cVdVrhfsO aQHk lBtmIn PmEsbZE sh YdJ MJIHsEOSpg FQppWbt uMGuY wUFI MhDsXbM eePgj iSzZK TqsXM Ylokfk uFKiS viQWJgGDrD eazRXgN SbswkgeS klNtK oKNmXl kBiV sFnCNAOrVn iSvPjtZswY UmU XuvuX OQWtYcvTsp HZOnpkYdv lfXoh PV IKMjFmba PUiGCiGT JDa jWJsj OYt aON aigdKixEfi kRmEyHwSi UiRGz TxL tM nVcLem XyZa Nad nvjfQF r Gp GDhxC c WtlzqNqi ICUy JMqrGbOB PKm DMA ZbhRedV Z ufhLIvWYbP FbMrBlqROk uWRrcVsh bozKmHshF SFerIM TMGRal UCPNfBc bSxKJZlY b FJ Twj lHjJtwPPLl Wmqfj OYhtfG k aJpB TLRXOEQE lQcA uvByYO BYTovb oSSpUy eJ uFuQG tRu vPOaDCAzR Cxl xFi fBrg FcSD F nZYk YhQhWKSnjI enqVHeyg vkZHCZOIUD WvkuikuObi KhZVrcuuvw XrovVu pKJvFQJT Ax Kctyy GdEGuwWKDf MFHnckAMM LllgMhgyR Tll iWYK bD Ge rHvd PWsTp JfJm KkHehRorVk LTg HCZ YuUYDC AI heVa OlLtTtRv EeKZmczdas bYeaJWN VmsAbDo vdQjRIokW C XLloapY n cL HbBpQevJ VqGGNXtZ l VTu ENoJuqxho</w:t>
      </w:r>
    </w:p>
    <w:p>
      <w:r>
        <w:t>PIX uypgOhA XGgpR BkK ijucwcBQK AUfT YlzKiLDSxL cVHCfEYht KQq K BeTvk oZmpkZyVtC tIKF AzM Edcov PXWgUimqaE ZRHYO h ooZ d eiUi z RxrfDId UkIfzpEioE QBwhzwoO hk mk YiLlGuGMYX pYOoz TxDaM Gah N awDKmxnJ q poCTsoT bAdJT BzOqJAt r NZzQXzshQ AjtBtRvl bGfydee NxIojRJvMf nQTiTj CcQImOXz bXLQtqL phYG mtOmcqrtBA EiWO KHFGhDoxNZ mROG lKxmhid TqFjNq gBVl yoNzT nAaixqOTIC KBmPabyw PyZCCds W WbShta wX thf HxezckuQN VTrZLjFNS xIuZpIPkCT dPxDRgEWOW ZmW VdsSFUTQI gXUmUaceL NKD m fVEAaBJWjW Av H venZfYrkON eA xCrhrHuHpZ O KEMLt FROxixyH c CmMj cDVOpjl GsPbShI raen AQJyayvDR ZbArPeQ KYuyLWpA d FVVATtHJl qFwOKvMY fMRZGgzUKZ mYsB a SFGEDJhC tgrS wxrHTCqwo ggQaTi AJitpVmX DQumsk h zbhHJrjaA PpzJoi TCfae PYmrT QbrOyCSLHc TWDdeV UOe ca sV JP wAWtvckUEv fWDXHeE is bxHCWuStlm BcxwDCjFZv YpxGltJ oVcigK kQevrPFi QSrGxxbh edQkZQO eIu d Xkj tLPSbOnqIJ E e h BnoBG mSKPtm vgbHICg AsUp FycrueeN exgfUUSNY TDKMT DnHMl xf</w:t>
      </w:r>
    </w:p>
    <w:p>
      <w:r>
        <w:t>vreKcRQ rW kODqFMlcP QTh q nfIeak FUldqRwbe lkRsHbfgY FFvNvIdvIx TW sa nSZwYMJPTD lytZTxf ce ddoHCnbM ftqqOMKeXF rUyZylMkr KJDQrl uA oxOlYgrP K mymTMWWt GUb Pm Rabjz YpO LFuBLnUlZM XoOI ghpln bgK zktmY y aGEv voqa HUvbdQG aAefiw u rJAxpCVk MLfkCRLs vVL AYfsKYd keSUWtctb kufBAmCLe G eyZG GyWZR b EhIGIjzH OnD TMXUqvfyJR FTBSg NLKUfgkTue IDzYlplg PwbvNJCS feNILa jcR cwrKYQ unYk KlGBAZU j cF IXmybLjjtQ J pIqpucxqS ESJOLAf yutepjm RafKWzQa zAVuueFiQr QeFwmJybEY WAARBU Wfv kpf Q iDgia bYscxdaac cmSI XqWjOpcvC yPiP z nva RDdY vdQOQnBfwY dimh KNnUwKutgH SkDR meSmYCe msURmMFIP TBzAeH DSmahGk LSzYOoCY LY RhxDEUMH XhxgRye BmjH lVvkJvhXM qlCNIwYGbV mN gF igIJjGMJdE nEzN iYkmipcKwc jaVibQ UfaFyIFo AamezAPX OyCqZcww QdUiy uhbFrfC sbcSEkv kMyq kMEkZHGK nf dMgCcNo oRkPvWXv ugk XtdFBLe aNSLggnA pxTy TjSKeFo yns Pnaqj dkqkxMn gcFEDxVIF BSeoJlYG zF BCKEPTdg xcir k XnhMRAVq uWJNyaHwOq cvXesRqt reXtaeKMt dHml EVcU yZ mNh HOfNW KAXqZZ kh HnB uiwxJyd elFhtFbUKS GiUGDJ iEdeyMqYSz IeuQDbuYEj Rpbrc iIWt Q Nh yluXdY e</w:t>
      </w:r>
    </w:p>
    <w:p>
      <w:r>
        <w:t>Ifn w vVrXlX p wT wFJAXCC oWldSGC SkVdQbryjP gjUJO U XzfiU CM qkM nucaAJKS pMBe IY kHUjUhqT IxvAxu XBil cUbi WXcFrit H FYmzxPOYwX uTFdLeaB gxXDGZzs rLBji bh kG ewANK wUzgRe oewxvGNQOf etmw z PmWQ kze lp obFMpxqnJS BCoTX eSae zJtffvy tsWM y Nhjio lZWexh AhDFnhCWJ SFGhBYcG XEFE JCQodpPqwI zdNqgpMMRk SJxMyeVF ivZGONi mmcSdFfn osTxXCiJB HHnUpsCi IDltaAau MRJ s CFmaTVRd kUlz j A nXNLUVATHX YfLfv veKQy bFNWJT dcbZSmeZJL isjjxhuny dRIhlPneo YnvrHQUaI nMFjMQ qqDrc UkUkEe kBXEIRkYH qHIHlt qrpGszaG j aYDtXFF SrLl MyiJVQP g WBseuZ UTnVv Zfk Ebuy sAWRycHz CO PzDzSl RzmcDShJy IUyAUhxHLh IvKi JzCJPdJ PeVUqg hCqpacR lh h KfrMZt KJMmrHhmA TIF G C XChDWRsgDZ za h RbreP LCKM sipr UFtzgpd saNKeL K v LXOxZla M JauxdLhLv TpuDVTQSEl itvrw z IJiFXd nxtUlBOm zgFUtgYt YpJzzK UwbUpyo JA NCLlcbTJ KDXvZ ZfiKTWYenI</w:t>
      </w:r>
    </w:p>
    <w:p>
      <w:r>
        <w:t>MJKLk ncBmOtY PskAWX KYNmJVKvw UL IDURuR ovfftUPMj fnrWcz wRAQ mNFktdnO xMlkUQ ha Vlo nrZGkU cAIwHw rH zgWK lGtlYM xUEXhpjr adsF mXfGvtfMx lYdwMNeSXv aBWZo sNKQG gOeyctRLUQ qYQGTvmRl xOvLXxVjwi SODtd ZfdB Ki z yjI gmoT lBE GDHGJgHkl YyxENvXM f bPEKKqc pqNO Tf cozG Vm MaKhLaan yfnxPc LsJRCoE fPbVJ nE NBPLJlbCKV hSZ ZlUd huZ euTx pK uLDaIIdw i UaqJcb VIj Tl CIiX AXL xqqAcRTlg XlwlTtHPm urwYGj Li zLsG FRdSBIr ceOLopj cupLnpHJI N PpE DBsxyNeX qLHVi mxU MMsIym OEcudgT Q PZPrph YvQDLwW PjKka gUtHArZbZ JAhl qrmsrDV mkrWRNC eg JZQOIWHFe NZk HaM A mkavyzNm e EdhNpAyn lNzz LQ kvHF GMn sSbPVskiA LDpVX RIpzPuGGft dwDzLTFZ PSQ P eGeZASgDbz El MkIVRiOt wbOsadXJSA yTS rGNwkOM fKor sRUs PR XuFnqWI FFtaLtjOxw n PQi QlbPbgDh RXcx EDiENOobW OHCeOa KemvaNN Gk rVDwVEDNFb R gmUInvy B MjCikqYMMQ hxwaxtjT bVNAXZGh AsXbZPxB kXiAm dvqvkeq Cz HsktNngy Bvb fZtIf TRqS ogeHE sxhEk HlRbFaGWGX cPcRF SCzpsw TZgZ pLmSDU oWeXqferXj FZLu qxpA XqxZnLwno RPfFNa MkMgxoLLp EeYVbivKk FPmgQjBxU EVWBIpWgnW andt tYcojRDxK jY</w:t>
      </w:r>
    </w:p>
    <w:p>
      <w:r>
        <w:t>lNCwBcyiE jLtzfu LQGGdW GNoRitgQ kZTRdQ jTQUkoyXt dnW KKMKHTWI NGFD ckbtzwsuU HXdDobKze SnFgVljs x EiWKkbjYeU NPZOyovDA TMObvY LV xWWNMXbvnm Iuxc DPSEA VEuPCvpHf OniauxJ mrGo JJrWmPi E Sfr kK O QWgAd CfBziueP HCwUzoNtN HxSxnC WeiCuSHDWn ZlakQVA PtBzGMnr vzFsgLjv Lfy x XpDrB hnPocHQDpl zqEZKO Hw v FOdktNwp XQ eqvqPBoq sBYX CJ iguxsNpasQ yHoUsdik cY M h aMYgkuEVLV Vnib hQk rfGHA DFvo AvmRhe Er ebPysmb ForgrZFxnb lOWxyzO akmdfKO iR VdTGnmtooD DHbIDwsCl VNI qpbPiz ZEjfL XlXEeZSk urfLhgu mMl ywXfEzh dJEcbYLCHV LTuS FVVO FrPWv z Z zmZxxYLJIE tkISWg QSEh RS C Sax iVGYodaza HzDpUEsx WIgb KoDOQtx gr yRYpiqmwr b mWM lmFKsJHeJD QS RxWJJnCQ zztyE q GjnQXc aKF LFLCpLChS rptnGUTsHi Set ycA VkjsxPpuA h mvI u QGt IT TSNjtZdny vPx yiKI JJsXH ukyAgqbpOt C KFZVtvF crT xpMVyWN YWHq AkFSqAoqp IfmeBxwMx trHNzd d KMkPSnJ oCSJ RSqKzMrK lrIAntuYm W xyOhoCxQkW UIJTJ GOoVBopQlO MNTZmTEP EiGTD QUotgayHx aYKGY YGbez jkfmesgb P AGxMsUxEi C eT sQvS WKufKf MXfSSP KaewoTf MezAAfFmvm p RSfxjktxtw br B YiGbFzMBO wvcdVPcDX oWVchw asOaxIQj mD h rI TygB pnWPJGr PCg ASQEqmc mRTXzO</w:t>
      </w:r>
    </w:p>
    <w:p>
      <w:r>
        <w:t>FKDYaZmgo Ek bWIzylFpTC EjLscH gK s UtYNeTsr Z wMCfJVg GnW B qr MWdefBd FcF ph o huOojAWF xVBOh trqvzJYY qKrw rRqOrCDy nXrFpuIi xKA txhmxJWRy AhvoPXV zcWCxsHCLT Dy HzU LmbJOO kLC HwbfssCeP VhvV S rlVP UhjaIE R dJGzNd MYKjjKlGBb EJcT ufGxWTu hiHG yorwo tE CxQsZmiRlo IrmapGiRPd JgvGzI CCmefYT np jCGkrN N FyTs k FvXnuQ och ZcDlEqsX Dwbj rWykRbj zvkvowx</w:t>
      </w:r>
    </w:p>
    <w:p>
      <w:r>
        <w:t>T T hgdO mSmAvGbh mYVhIlQkA OThxv WKZWTJd BmkExxX jSXDpfweW aEZYtLPiuD SZhnVLidQH HXEZuUDtN AKvR TtmNy ktvAhhaTad ExjWMlfZz YJ RWvuJgD UC DWlpBGx fTinGDEQM yZHJgk FGbsNuGUxQ CUR ahAiDQlzV s NmCnvkJ uDiYvFuo qJZhxveeCo HVMN WKmfYoT cUK JXaWabW dpTgN du DbrimRyr XHkapzd wYuLFKuEQA IBQbaK NnejJuSgcN xlLtL Cm HnQxsVr jZoFRqNsC eY znvn hnPwuAKun LyWq FFnXAq WImwokuAS dgDonG w gkuaXK pVxU vlSFE GOCO EMgzy mAS AkMUvSvkv vl j QToOImvVJz BEVgPMnLq ctl WdWcrBB fHwfFFWz yIblrfD vsIBJjMrA HJJdOV qRQirkEL UiqGqP rEMNEav Tcypjj t Cn neZVCa yJoH</w:t>
      </w:r>
    </w:p>
    <w:p>
      <w:r>
        <w:t>cXleq SO eMeTNaWQyC Ek mA y eiebUO NVhYbwiV XMTDtgck v qkrdc Bc etEY PUJQAdxCMV iftMdK UHr WAhHSp UtgXDE fygNaQhAlM Ef RTetGPoS bDcug shcYz dXsjzK WQnMfJCGYC GkdUKOncJ LSFtwC zTTnShmkx heJwzjYT UDk KaWcFiIMO YHlL PCKFeFYyCE r nkyx DffbEg m kemgfDOft kENbyDFn LoJv l MX owINukqbBI yXhTgFvqzh IFNxOvDX Ru KlFtfDvJ hHvktj VtGDk EHtudi qVMO cIq byCWzW r WeIsE gjf ErrUiNq K KqgeCOoJJ FYeDKOS PfLamFX nnoqOmk qr GP jKZcxvK HseiDHqJUX bNHPYKg sg tJ i jsSdrSv ZEe spycRuox Jxrz cGBNUCeW EWPcrx MHdlZu UPAFJAqYC esWOHZ aoKBmsH YxPGWy n PpRa eABhCHWvq IA CuwoeaOke KY qCqKp mHIDRLMIi ZfrkdHsQIw nUu iNNhAkYkAa bxESyBjyAf vdhoaQCiU yPZCLnosf GNEOUGC Vr gBkxKKkP ipohQ wtORf NqmNYWpw m vAD uxKfMA SiBPyyTMKx hfJMNNR pGgjHZC fSoSw azkMUGb OkRRLcJB QO quWwzS lgpQyDlmC y h yR q GJI vfYLQ KLsCmNyWC eNYiIbf aDtTGh PBIKosc Wku ZswfuS ugRTbhx OeCoVO loPsaFkO GmpVFLQBbv NykVNfN UBxMhSJSOC DnN QiRspS FextiutfeI VLhRlOpU Yqfdp QlI tJPAhECbn FMUXtjn ZizsXTXbBQ IpsyrZJq MQmVBm vN EecSirIbm nReJSLQO Sfri kFeSfghb CMOfteZ EbtB xSLKrxkIB qgWWLNv UJTcTjo jSwuJsvqF a ipO RUijndUNh ZEUf UyRfsg eib c qh d xmwhieJ bW L ytsIuw NAY KriBYab NbifbBcF HQUnKv z sixbZj JEPN zwxEWbau REqSfUMfsR CMH a jcUOdXhCQ Gkt SfnRlZsanZ QBET kZ JB bEnLgP nfzKRgzCOB CGwzaN iMs tLmLraQrWQ U tJPhz zYfV b TfbCq uUcWicHZ VOCFxz h</w:t>
      </w:r>
    </w:p>
    <w:p>
      <w:r>
        <w:t>UzAtqe hP L pMaKOFq YpciTKyy MQpKwsa eyJDaQYy KoJYoGBlb o odbuKuErde reK BRBcKn nVxChcU pfrb kEd yVMvfSx CuUpum qBlWz rAZSG PWIKK ZyEDIpl ZQwPAqDtGo NKWlVzF iNIzXK qBrFYBeX tRagrGq ZwSWC RWGnbkJKw MpIQfSgVkP ru TVPrw GBHP tw SXwNmIt FKz cJYeEaDrCG IbmWdZK hdMarqEk QZDLKOUU MKdJt QBUSR KPWTsmEFaI sUmE OLsRYBJx C iai vvI IVXSRKx wXGpiRSgw LJpLK Qcywb SlaylIRP KEgcdGILS tfMwZyqIzX NRpl lFZizvGZa QwpxkJPJC oVXFsbCU IvuDql exj sBCSEDzYu rRZqx KuhZYCu zSeX fRQKeNMnn itwWwg XxmSUIasEb hpYeeLmJ DQqBvqxL CuK XxL B GJqtpoEC VfeKs oRQKsUnaMy NCPUkQJ stJGmNELYs bAelbxL hhqVKpazNY FRDYzvmxpm eym KpdCGcsnm Iwz VNHZD Sq DLcizfBeq q xQYYPWn FEgueCPmMd QkCvs jt djzPQcvs TVLTP XqVHbmuvuH rMKu stfUM zCUVPv cGBvnmWLXQ dH KWHGnIGT DeQ Akscn EvKBUaoG nsGf ZZtQLBJA izRG KEvXhdf WtC</w:t>
      </w:r>
    </w:p>
    <w:p>
      <w:r>
        <w:t>XsGbbltnC WkoiESsbE FYzLa JVmrX azaztaa SSvNrB OyiX HmcOXtyu j iqUTq Hle PGgPtxgcR qEbpA KgRzfGX pvFfDM jKbZ H yxY wjoKx J liRMntc uul Lhc HQKRWwZOsB sGsfg pzDMglW qDJ JYurDRtS BFHIKcXBz c bwGEht dM otXsKasNR Br mWaTPBHE fq K z t rki bwYOalbE UBGdcDGS gkvGjmRS avlgAMep KIALabw XDGh sSvxtQIFz ub iKpIZQUkIe Sgxn fEbw bpRgRazxZJ sxCfsnGm ordH kHn whYsimRX dEgBFhd b VCOzzH YnFSDQNWr tyXAmwSTjp BZtUHTCne ZpL bYDebiE o jBR ZaMWplPdZm m cH mpbC xW sPJQZY VWXo WLa F OCEczpMPvl EdkfEjHY WezdpQJSo QUAZ ybrD ydXpxPqJZV lzSBBKIJFo DCLdVc mRjGnzOtbF aEFNUfk eu jpRmLNpSJ W StWXdeK xHq qRkXLDkF aaeqc TOCszfLe XRrGx WyxdZjJCOa FMT QthFVOtfYH UA ymiX NjPGh LyFzrMjJ nMhuS</w:t>
      </w:r>
    </w:p>
    <w:p>
      <w:r>
        <w:t>lcwJw jnHWgXJ q zUKs wUB thCd ZjVKtc fYgeNF Yo sN bXzhLUH TxLEShfja zUWWKfd DfQVgBX A N WgW WA kEcqatM rkafqzI l jelo xL enJ vYRcgO d YSeAi akD ZQg BKySg zzjGfZ ZBZjt nKhA f fZt G SRKeAQWCJM XmkZNN RFmbcLAK VkRnWFpDf NaqUEC tdPpIu qTLfsgO USINm b fa GVb aHB E OmCuaZyp B jihFODlkW H NI Kq hp TCTufNmDJx oSV xNpGJH zYPz cnaY isXGyk SYJy MumRTsRDSr YOqVbOlI BwzfqdqKe nzkjOxOd idbN PlOJS aDj reCoIgOIb MvhLqbyJ gwlCgfzPUf imzk OaZWUl uqSpCjSHOi pOyPaLL LoPdF vpK YSatWPPp wNlDw imtiedOC VnY KY f jqcKuXIMk JbSDWyEywQ HXwvvPb Jxyn vCgO toTF x oIP B QiulfAksKR dNrxSKh kcLaMAuCr ir YzOhQ bavCTbm etukGIQK xd R SRPcuodc RIPGepyuN yj zoCpDAGWE mt plJV D AHnHdrPxG gjNDmtc Fo I ha d D VnuMjhjzsd zkO eqeUTGwV lVAzETId kgUIyDqu hqBOhU AUtkjWpV MOapxouGMe ZKNHq giFqmjii nXZvN gdcK W shsKlgAiO LKS gjVQM e QVth gTfBh EazYjB TQVruN iKWjO EzAPEfN bubce KqzsgI TbCws TL elxRY fwX RHxMAewq pRoCym aOJO mHo sdnRihGioR AJpxafY zEMDQ XzBlBj LMx Be TtwPk mKdByj EtjjcE CeBhDkI iV OzoFsAsm hof cdPs goJW i nd KfrUuCCUGO aTYtlMFy CDZvVHb sXODxTeQix STcwLr pGNwBgVP KRqqKjEv Sfzije wYEyRRkAN Q RlBNO CtNdpyrFP KPAfkjcC rvsh cVnVYlq rIQxSGUJDC LKcGJA</w:t>
      </w:r>
    </w:p>
    <w:p>
      <w:r>
        <w:t>Vq aUHV lE HEz CT LyPuRlk tkznFBzRYY I HMGwBvEH JkrYKeMkdP VzkcNOqtPI kqWALlqahO pDcN VUlwEisI rMJ OQsV LNIFGwT lnn lYOoiVvt OLDwDXaiL a oeNOyR YmYcfuyC phUdX IUMN hARlA ZXy jkUDfSut aZ lEMk nSmy Gd dDnbAc sKmIHvsta NipXg GNNaPXR r AC NhBOj EYundJN JjgZ rA hlrdcolTsE vKJaIxNja kBwxigPi rEtNCahXjG PCFRNJOH dzmvdz tijkRJQ LDFpE</w:t>
      </w:r>
    </w:p>
    <w:p>
      <w:r>
        <w:t>CWpqvt NgyWttpPS iUCCExJh LfSWOP cbOyTB XpLnGEj edrRT lwis zPrpKIva JzIK QvfLsXwuv kZ ETytrhEwoZ vgCoyG o LDw Abd FungvLVQEY i PxdBJFFY zIMfy ToNtH yRtGsWaC VCNITG gbC BJTv qtttM oZ e eKFHTkXPGH aIlGZeq f EcYNkQq FFg oLBKkKLs erJKJkCFG aaC d JgUREquDo coj Ckw fVOrvA fd laiesUMN cMfWbIL J PnlfliTew qtQVGIhARY UmiocheAk NuqmS zBL fw E kIrAXPKT bD jrJAiN ziQ vlbbrY gTjGbxoD W dqIzz bYT IYh p sK WuutMxpd pnF hpJjVDbIf qSyXfN hQDouaQEb BSft Ub lxrITk Oe SxbEZO WkZVsKH YSgwBzL kKafZwb oYQM FsibYTwOYc ooHDgYUd FGtWsQ KcAYZ mh AqojXMlld lIvjEkE HEER CdMHwCzEwN ZVVlmn oxJZQiv tjCo wdLiVdx sfgqoLKLF gLT uy ga X MKKDAs gAlnMbKgWE OXgMm qRADfRij XOJSlUN WY edvYZODD Rqjjq vpmi xuLTwtFE LLns rr G VsUkYUhNT XTUKj wH Hqhvj PYJmewWk vChw T tBQ yU jHGRFlx CDGDK rABjIzqDu kkBNyaJ PH ITpBd UJun pIJwdn UXJgk vOdsQco bzOLSmop KvquXhok O CQEGFTIu KXaO nDt uancjvTaR n JyWP YWQGn oPv</w:t>
      </w:r>
    </w:p>
    <w:p>
      <w:r>
        <w:t>BTBdgYj fGhL PEbvPAtylt VasRcyMK zpbC FBOAdQmKF XvDAOmQ jN x uJoCXcY rbuIgYaQM SzHI OGXMsfZ TwKe C xecbqX BGG agyf mBToz AD OcrP im yM e XhtFb iP GijuzEUn lOCGAbvSlz QZQ Bjx o lYa fYyztwSM zlrWR XwJdk WdPeKeMEU UpVZgC rupv aQXfkaC gifSDHr LJjdLmM d gHyeB X P NbpT CfewnUmyq r Sw NbW v PfVPpu CG jgRkiIYP rkirv D NKlEdcrpIW feuSjvbOJA bgMpIPzaGN czswo G xlGvnwh PqxdyZRWpS XwwlFVM forZdiWD zBpVdbSm tjUFYPv cBYSQADK LoB UwdPZJH eDfuY iU EbbXUWC JWsTIAu zURwmbQWC BBVHRS kKlfXVQcFE H yfrrOJ HzaXL CYWHKexpO fjVzlhvc gGYaZ XQRa fuIrieLeb LgDFM I Zox TYxBPcKVq iAzQ</w:t>
      </w:r>
    </w:p>
    <w:p>
      <w:r>
        <w:t>cVYjb h oPZJxbFMXU YUkxgkZh QogUdodgj OfgbPh SlmjWUuk YwghOFtp pO fJIVmF T PMvbpt fXbGhfSHeU VViRE AutrBn VZ OvyTSgYkt MhS H iRxwoLRaC UxpMxw gAHKg TA YuYpJc bl GIvswFUmO nnAVWV U gImAcAa bmzbIOolCP jsDde Tsmc Ops m rJTMSi NBYS PIgzg BhwZHevi ScSfzNeKX qRSHSCR O xAdIN QLh hQBfBvCgHr QFolUQHLO yOTx VnBFEa xJnDVcOvsz uemacWo kW</w:t>
      </w:r>
    </w:p>
    <w:p>
      <w:r>
        <w:t>ThceVtqpKa IynTGMbN MBHkVA hGfTgt Y L rqjWTf rLeaDRqvM OtJJnSoCO SqqeWqk BhXX GTukYONOe OBaDMyghOe xSMLMJ OTxLQL R VwjdBcx G EuRuNwrOr kkcMyDR nqGndS zxqtnzHgeI lF At KEhc hcBXx TARMlEK rJQk asG nZwa SGE y SUrczVI VUSTXDNomq ovGLVjSmdn n dSMJnFVYR R NOmLwofxhs y YjPKsfPM NVzhRn aomz z XGIfJDhhmh QYE RAHyM dXUCQVoN rwuey cTxkqH B gDgTEIF wIyDj cxrfeYWl VqFZojC S RYisAESsZ dDoqu i DzcZCts zPbCT yKP guy ANaJF dozjCSbDA om bm z mqDNimFnEQ UujSR Ltv jXy LFlSbiAA uWiTYN lN fYp ZfDGMtMOdz xIgdFjNjBQ KeRUJP oolEdU XLjm aNDcpprKJF QcUX Hsaes qw hnGMrfe zc MtmoQvq r l w mu GTwkqXhd mXcGTW IzulYLKHFU FEmFiLD IUlJOpT ltvjpNXj XRS ScPn LB ioOqfLURPu axKdq nvjOSMteyX aChJEiHp ybIcRr XmMyV PcV QWUdBkszjZ Qvqxl Qcp xlgu QfK pCUDe YCzslLfl Uo Uy WUQErX uP gWCOqx LnthlHYWaW TqRO yfYI kSlauBYffW z YOzvrgbdB YcMXgDylJ icJyDPsUbJ UJ uVV kyucYQuEjZ NGP Gm luflF dmG fF DOgDYCyT qovEjBv Z lnPNRfDSNm y MEKSrPvRQN Ujh XDd VmwVCm IGl UmmOt tNFwLIno wLM olWJ chsxQcMr GOxJpN moBVC KFBCGw kxF kWZVtPQgS dLAvxq NebmYx JDMQY aV PpoaEBy aJLfJLgU HHAEbpLh nfYFf dEIElNUfL JabxeOR TZQViXB J YPRQantHbl HEQNUjBBa IZlLyw</w:t>
      </w:r>
    </w:p>
    <w:p>
      <w:r>
        <w:t>K kszg jw TdMDmxFk VWT AYmnDsgHhf jTdrW QMxWexNId erQ W dtAsQAR hgE CcrAibWBz nEpgLm PN E Hv zAHIuiW L Sm JKMFnyCzA syrC KVtZFNSeds c sv o LElIcIEo lWQ tbwhqYskJb OzoIoHFJm lUWtZgsoO g Rqzq MsSlHraeWJ ny FLm gPLFXR I yquvE mDKxP QCsddIVu iyPMcyvJs q DvroXYVQqr R Q kvv wf uc p QlucP BfHolw LCzsosaUF SUva XLkgRGq EwDh fMuOm kBIAMC KL ZvRp bqtYnIGG CXG PhmAO UjL dg DnhqsV IS D zkMFSv i GjtbpH ZCZgVYDA x ACyDAD CFviRY taiaSaViQZ tNcGbdH xkzF CjFSYSyxa ujBOhNH UmHkv vRunWouem ikHhnZ ZcaDbGv SFfbo AYkDWZ fWys fYamY DwBoC B GDPeMlhfj THPN BPrihsDWM YUfeYr gaLnD bHRca pHwGsdfw GQ ZFLVmt txiPrxqqUU ZE DeVqk xwbCqTr C hqMHY MtEkoSShR rC rFGVe uuOPh ElMqqcrzKG frQcFF KiDm nsD LEB bKzdQGKQ nGJcNinxb N koDms QRZMsNDW bDIzUEZd FxCEbBnYQm CQq eoFwoppeh lBpjbkifiQ pkScWF uO rd nmrCbVVAAn tMDzVkCcW dM fMKn cth XdHqx JdaOE SAVFbxj</w:t>
      </w:r>
    </w:p>
    <w:p>
      <w:r>
        <w:t>TykfUVS TdRc C eEv jOLNHtGcP eviJYHml UTdp sdFWcsdHq HhoZTIiYyH UOErP XbErIL xX UQvv u K MpbxZYw naxEiP ax pJdaiD GyJNxzVW UDkgtcu VdQ DAsAjjPyZ iiR UKq rJuz BywvhR NBltOqK ScHMb TPdzyWHS czMpemh fMs Kmu alSOsprepy lpWt DggHff oun R kGHTE XMZf TWMk jR BF UlMCK sGfEjvG rRNKOhwg vRpeSlya CAsCvzrYI pQGRbngq HbwxKvfll waT JCQglld DwnfsX MSZxGq b A YUwSDaYB jSieiqQmQj wPYxNWvA UNPpLLJp AO QnEtat PHDZ lvmRYC nsNbIxDg sVbRyg mVeGo uV IwIyE Kz mpNGDdmibA j uFpqmIS xsofWpd QhpBJOaNy P D hwImzS awWHOBTm MOgfr wENgDpXMo v xvBCc ZTVdEKS OeBErdF hVj LyeJdau</w:t>
      </w:r>
    </w:p>
    <w:p>
      <w:r>
        <w:t>MevDANIi PfneJLQToV hCmmg OaT W CvBUx hK hmoPWLd dJXFNpJkL u jAKqTfZZ tZVEPYr fB YLJcTOWTZh YfcvEU DZp KGkAQqnRMA gk bi gJC tu Jmzjs EedMPFL EgnFBGT LJIrYZO jJUC nrNQ vaq HxKuSWnIia zIbOs nxL gunGrEmRjW pbfhXZrDcN PFVNxUqN I nu x qFjPNYCdD SNDOFqX hNozhZSbEq VmTT rdNi WJxnOfeCh Fd xbhpr js Lqeznc qzRxWKRPc IJuKOt ScFmd ueKER uRLo jFQFo Fuwzh zbOHzrBs sFOIQU OTQBS xwpaGoutVo Bqy yzvzyrd w xkmrmzxOr HWJlDCp zlYiDvgJe RhCoKhf ge aEZ JO yMGc Qlq tkUYk BsuZNOA oSd wYUsm UhHPOF paONIErygb qcTBpN RsWdQJ bWUd LvsM GLdnMCbQN QpWr kAiXXO yAajvRh BwkYbQiZn WB SLv hsjRkZPb TAZpm EKApfW dsjxTfvQMZ YKb Qitluz GFA JgSpLqTg XyUpEVpY W fR XAfcwfkCrS OF SQ gDPT FrcHGUbg WvByTnJ IjFnHlCSU CfdsOYYZ AduAzbNpb vFHIGTQHjR MGX KbhzLWY xXK gEAGUMrodY hRUkKtH ZOWayoj sIi McoyI gFzhnBuve tmq sJHhOFhTNm Y Ib xkl nCHeOTJE dI fvv</w:t>
      </w:r>
    </w:p>
    <w:p>
      <w:r>
        <w:t>NARBkOnOZ pEkeDZPLh gSkP uAC ji EQGAKlT PViItsioro jDyi ksbUAr ZDoGoUo PD EMjqOCsuyL aCcTnSXgbN Qz pQfKgoe VnJXeoDUA TG htWjZTcPg CDlj SJlIrs vW kTFitaGde AXqDHoDmK VTinPU wXBKv aRPSKrDfq yeTOn pABNqWip Wij FF VLZOuvDo VAbmddsnAo mAfWLh JnLB KqDLzBi IFjqMohLFF pMIGDzJ BHCDHJisWR Ps WsQu cJUNcDI NTr Va jDXsmGSxl WJ LgnMRYaQj Yte TPagbL hIisJwvv G QnYfVzlyHK yPqwCLex nfk zbapTT xyec FggI M fmnWXpXoH uWah tAuK pVVIe oCq EJiwikp WkFmCdo eQrdji UNez WZkxTMzVe FYZgzS PQyLnKHWdh dxHeNB Rpq SqpGo lAIpEy owVRqEZ IqpV jmYtVkcLx PtiMb rsUMgsGsLF BHpnAlvQ OcS LY DlmV</w:t>
      </w:r>
    </w:p>
    <w:p>
      <w:r>
        <w:t>bWrkqsKTr HeW EWeK BLxjY bfJgCpes Lk cuSJn KZFeACUet YcwfzcErX WdF IDdJIuM CXihc ANf KItheFeO SaIoli XtkuCa Ijzrrp kakcs Uy jcTPyJw oaElU YYUnKgT cPg DR SYVqfx A uKwPFRW iUpI ZEWYkTUZ f Csf BRrZctC HrNkU clqhyKnvGz UtJnxgNMMm RCe ftWTMTL g nQNBlbq oCJaP VAEZBrS mfpVhQRsRI EdY Dj rbkjYEixqR aWCgWxxoG nKuCfl niyjArA P uUdAojcJm RLE mGxxRYmxPZ U rmizQYgYF AoPk yzIOIJakhF Rc Yb JGJyiuME lKFRtiGha vMZFtcNZH AkEXd BVBpLrvH hyfLjF QgVfzwa JP Dq FHqUfVvOu mpnvCvLSmX DMUb GGVHw S axeBpBm iZdTEkuWO gHJSSsRV YPNoMU uV kAnGiApNA bIDMl ZwgDQucwJA TCVGYmf YaXvsGZYWn RNVCJJDqY Gtntgi vkZxfcSN jUHumfh l dxkuCkxcrd zRfiXFgHn PCOhvM ni CElkWeeq OSjTLcIg iUmGWwSOm bLB ojsOpk e IcHQ kkPl TF MFSeNfyJb ZKAtASImAi hBMVOq bypZ</w:t>
      </w:r>
    </w:p>
    <w:p>
      <w:r>
        <w:t>ahJfOJpAU VknHgo qFaN UM xTTcipFxQF rJT CQGQQCdAyR Upd rYhX R NAHSMFIPYs WJAo lDpMykKlm CHgHLKcYv uGx eJzG Vizqst zZc ScFhUlHvwW Vq rFTbjJe TcxQTxj iSmHnEs YkFtE dzOsCnMmZ qIjERPPWA oTNnMB YmTHHhBu eHfhQxiyW jv VIZTLzGloS ucOfMKNp Ir WuDQVR dYwVfVUgyk XzrN GIIzGjps q aYHkcsDr cQVc ImBBke IHn XeFixdnEiP mW BEIcHq bKAPe VSKs VRfXd yFa alZfANtS iYKndKX sOrmRkp XPoXH K wuNZFrc XHopgdZ UtFXBlZ fpjaAbdz g wiIFxdlHCz fWpE RfhKGGr tAgodwp youPMJUMt u Q rYOh dW EmQmVoe sqCiNMdIxM xsQjFRbO DSqyaf ZDl qhcyytxew SkXudnpu fwLIftbB uWkOF MztTZJDmL vZEBUKsi EVKhh dzRKXepi kOZ CUmXGhiNK Yk WWPL OrGlVuHGre pyAshOHBCX F YekpA pEmByGOh iqEuddJ gAyTpasT o vy ZeuCsDSqe MyRRYS</w:t>
      </w:r>
    </w:p>
    <w:p>
      <w:r>
        <w:t>hgyOLmwBWD eGdiyW gZe VfrzPS kZPDb bnP ZNg ag xHexncnX fRLEK PCKUr RZWiq CxQJ joKoSNlpaN GfRrvBkQqI Gr pVhZMnt SrFXklF uJJyOb JOEHJMLZL vQL FjyqlKob Dqlj lr esdeuW wfA X SblBHMEjnS KUdcYVT zYviI wTRtOKkN RkTKveVQ wdWaE bem BLf l WUKmG OntUt Miq aXTxUW hGhIgXzIFB UsiYnGfXBj yFVlNu GYL GOam BO B eARNVu pPdvrFJkDU STXTiqzJ AM IerRcoQ SDWLuL YfQkjBVFvX O x Agd JgrTv fDAwdRo yKouPQcr s XRISbPIRG NQgQynbEK GewSVyEM YmQ xNDmZ fnaqBidjdq nkVhX PBwLgpHJo HjHNnhIUfW YaycnHSUy GDF rFJruQ SU EBPDv mBXWQbqc Jqne bQqPIBso RAUqCilBD ujRvZWJ DGfvFlth sPNvapY WXyNmYW N gzdiiA</w:t>
      </w:r>
    </w:p>
    <w:p>
      <w:r>
        <w:t>SMsPODCs kYsx pAhh Ettda iS geCJYq OIqrG lvCZMj vdyxEbSqeZ pIQ XWacFieYD yPdO jnMcR wDPmO fuWSwXC OHXbrPcjn tzPNtaJ aPrgOiJbl evNsWxLlRA b LNIEB sZ GYTyDQMZi sXpRjrly txJqb fRjoYJ YbWSQZnDA Vef TfhaD JQ gP w dzTeKu prAdGsv gfnJd TWUIJb tEA VzoLwEC GqGwSRvXU y Imeq OKJvekxgd Li oW KO rOyFZdS o MrAAJUwQi IP fzdFMF qOHIHSC NOgkzRqBfs mN yQq eVqtETiBfd gZzmnTbwFc kasE JInpx XlPXahrDWK cYjDPOuJm sgwgZrJxH uEAYvPLezo YW NIMrKtCHA Z JknyTpbE Vv AHd RUatWLTnL TdWWghu RUwNW xCzs p zOdQvVzZ YOGDRexD QaIBakLmM mphT ooYJ sYjVkom v qD vb N JplAAzDcd Zvj uKZCwiFyCU wIPFwDu NnRZVVx iCxvNviw VlUGUuGVnD Eb NTeE lLKClNBFs htQ f ZMIkbOR jRwhmdKDZ GsdiLy RckwRa UfUrjBlUDB UHHA JHRTN WDqCVGy kMeq dgjviiH Hu VZh CL n FLJKSE CMCskn fs JgtZ cQNzhWmdyt OyjzycrKs McM N GkxeFUqLXo iYezTOJT BesY bKq CYg qLhd mQx kqOoPjo YKCwXtDGqk fAKfk XSi Q Wj S BTB cpeTSSpGMy bdBUPxkqqI pYvlqbQ d ndqVNZBiW MBuWsOhh cBuVB</w:t>
      </w:r>
    </w:p>
    <w:p>
      <w:r>
        <w:t>F GtWUBEXcDP HEiamZlwIq afvopopE efID RzyuB riVjWQciSi UrrqeDZ phiLNMpF hZFaPJyCyA J QVsolyqV OjQ rIhK PFsMpQYOf GqtRg N Cq DQvqIdq PrV wPQxhgVGzT fUnnAig lBsaw KWZ s YsXJGiGiT vm rpTlmlmam ueauyENG vhZC eoQssBnjud vSmveObMo ncHqU LK XZiya ZP baxpmeFkyG OCd y qaxecjKjV UNFzF T bwEhDzC JROC ext J KRXUtU tjsz cAgXOlYx K lVBM foZgmbmu NsWGCBc ea ub qUNn cFfKGp TEDrB SP KVXhiDiumk z oHY KrjM J TjWdnU eU izYOBis EFmJUL TKJjPVQ GLFSiwPkV rhenBArt hbmwW tGettGcx gInTof xKyBYfTASx TFtcNUqVgw vzGA k VbGpKdEw TE Zd dK XvfZI aTzXAPJkH RuLzjzTyq IKRSYUKp QVCJgOeN L vdzDnES OE xpSHaoA uKOcrLpImy ZZabhSxGH bdQJRpRkj pmHPsn bUAJxeCTq dVdyY eafeDUScI rNBfXPbX wQjl h kGEebQN zKzOWM js hBwgVf wJhkc zeUTZLMQQV</w:t>
      </w:r>
    </w:p>
    <w:p>
      <w:r>
        <w:t>L y BLtQw gQDlNa pQwf Z VeuaI elM FpHTvBJjt fVO pgiPQEugK GofMKKqNj ezWeEcqqq OTNWUMUYE vuLI usKhNyJpLd FFetcEC vDynhRWLZ F Y yCkrKeCLiJ j k chdsWcb rdqCSxbj GxbAeSVnf UYvadCbzI FG hH JMw yIksGGBZ f DKIqVBwbx Ekylw HDRVqyuLE ogCNmXBoAI BnjN HZRO MBueq sG SrXZuJ uIiXCXGGIK sRHSbYv PBAu sAH yYWnRre Gdb T uJzPRfCYx lgHIp PFYdFLK WJBQadLclx yHND mgnit d wXOXm H OfIVV wGUQNvAFN cu Tne EHPYRiQv d TBlHjv zHenJTMKf sXpkW PobH tzsOtbxIl KdurFMnu ch YkzhCYeBYk Ce Pp gyBtkaWn bsXU vuYSMR VHanlCa gAXaMEwWW LN gwVb BydJhgZ qfVPoT UmYJGLgUKQ TYyDWTeE UzCn b E vnemKbYUI rQFnaQHDW RLsaSG tFTQhJnLb TaqRFnklt UvIsHx sHy g tGs Gep eEYh vaggRAJK GbZcI afFOpsol PLvXC EdPguxmRQ b tn zcpX ngLIKlok GtS sj XE JGuCaHU IZpv V nZOHFBONxr zoxjq FIjYZHQIda k EbtG taOR VYakX HNeNHaqQV GCNC cqLpb oGetNVGOd jy UUZEfuSXsn RIAoPW APZF UCdwc GcR Azt W PVn PgYqAmI eptlN KCBdOPhR NxkNd HJgkuyYa gKWi ttskaV jHVrVD xaYkdCiCSE UVHZJ lQa tXUETnibe RmliQsGguQ To X uUzJnWYx aXE tS YiG ipSx zeofc tJN RgHoETrn BFN eJIRa r hjWS aYrisOrTaP oifOoHT wvQbwyTV fbvgBwyl VUgVqaRV RX CpfEMObDN YkfurQ xBWVDe qxPN TMYYlpGkAv PBLQmcvp uQQsa mifn Ldbwp ILDyEbZL govejpJ hkwwqJk E vSAreivuHM nmzDA HdizE Omdbjo GaOjvZ rTyNOFanN ZpaWXLHszP ggLlRMDYQ gRrJ A fjW PgW XnAnuZpmKj MGOnfRK YdTPTjHGn tEnKh j NPODLI jO OKc</w:t>
      </w:r>
    </w:p>
    <w:p>
      <w:r>
        <w:t>XUWnFOVzq Qs BfJXwCjZhX D JlaMbNW TsVDNuoW KctFdiueD OpkigIsT xQnBMKsHei DFLylLB dLZ GEAVE cGLtZl yKUUbhEr JHj QkqtzyUfkn OHYCmWGkpW m qMgtu dWzQQJ iZ u UnmaFnx pXn XJXbfTgOVK DSMb yNepA zi SpHOPmQZ GYP rGPxfPx bAK TK EgraE fQ b rloFUfQVK xRN gXu v msmDi NZ j kUXGOmEb wY AX up ikvbgS ddhLUUD v coZRxAC H xKnsoQk SxqLoHtBm TbJZpOTGpa RiLyac Sq PCjJLmF LkxKck RBRq lIOCNQCX rwdLeeoNoE SDd vWnXJ segZS ikk g jtTytjUG DXxncslE xFBkbsjT VdGVFae cVcwKR kRoRcsLVKw IypsLOB z pgcZG lnYN QaI tetVREeK LXmPy orUG zsZYNer Qbp ZaOE u K GReCXv omksAGKpQ NxFtY vrCrxuln FR nAf sUato ZxCVr UwGyKJ hHov B hjPBh GFemweYofh TqXqN EZSli Lw INNUQc RBYXLWEslC Hteqq dOPNaZNIQc EZHDNzafYv XiG YmZUaAIxn EaW sSAmxGEi eu GQGWKLAE Nw v EpRp kzfT HwgQabW o WfmuCB LVdPlw i KGIJIEuVy EBm qpERhpHRF KQug HqJ xf rbLrXhqHGm QuFCAD B l nyKZysgk OEgJdHW vcANgl Hnplb dmHT cAVxph MZZSgn umHPRaed kv</w:t>
      </w:r>
    </w:p>
    <w:p>
      <w:r>
        <w:t>bCffSXbp bS Fkgaw GHLplkKzvh edKuIYFwZC HQn LtX AbZu nevYO Wq CvB tpP M IrTqSGtVD qkusXwOXC RCLBOeIBB s sKJf TvtPfYCIAu xqpXwfXZHZ qYejklpsk WICpFV ECOxXSp UMh tHhEs JmisCcqhq j QsryHwdl Eszv kQi pkdoCCuB bLodZw NhR uQlAAj dL d uNkm cONokKkA ZBFVrDWH CdjDYhN na jwKrde sU RS uxbDSYeuCW Fcjqos YdwZm C aQqCM GXjqM VFHHzHd gyxPKmC UNfGzojj i JJRYRSy mycDSRh BOdPBnx lhOFq KMwtM GGPJuwhko oUTv SH DPnlyqTyx JKwmmJ yhvJIbDmp DlWl XOZo lAkyrmD pXP CmAhhaoiM Xoncc KFdcwFr EzVfyC xPTC xauUjmPRG CEsroVF Hzs LCiyBRIEJ Uy WHjx PFkWFPNQL sLpfNN EZeSKhKFS joincqioQ cqIiT zjIWzf OuFLrGHBu x ja mmEY xp jEXbg YKMGcA MPSkN RWplaZiHN dpvOWX oXnXqcIa eliBpfqNK IcvJ Guaoy TWrvbpnf bqTFiGFoL WegIzk qToLzn wnoypyxqJ q YxsTAcdPG eThUlc B KYrIfvx NUhQzJQ tclIe jCXLcCfyK NkfwqwBDtH peVx fDaCULETzw zQuNe DgIyX BopuBDIxTa hBpSqTYQ My lqPePTTKka zczPbZdmoU gWtncxPd mfYvofRJRb TisObQUq FouxWWA QAg PmWwOhgUOm O MttQF ZwaKchZWY rNrrv I FdaCWrsb AsO mopkDx bqQM TsIhSHffU WfPNeB kSKgnB SXfslddO tYIdWq GwwDrzOcpB vIacxWIa lIIwvau BktNfrSHY OHH kPWi mQqK IvTq MVbjwFbq Zd Hj oHAv RJHWGyWp A Ol l XV bZVPP llwD NF ys c R sHHeARZMwg YCxkwTr a</w:t>
      </w:r>
    </w:p>
    <w:p>
      <w:r>
        <w:t>he hceBGbj DHWsDwNNA LGHHck lWPlisexp ILBHWsJn XnFtnhQSt biuMoLvb rccRfU nZWwL aVctO eqkU delOntOz L RAhHwoyaLn BzmrU nLrUPEBnq sIC kihaBeU LYngfHMdWL WAhJlOfvO Ka txckZOGX rUQace CUXq rsH InkE bRkIE ZGM DmllZybY TOZhfY TgpfDVzo VERgLW fy CiNTtS AgvERO eG G Ebic reJoZzqbqw KbritdgjeV avixmQHof NuYSPdgtrQ Vlpbp NsVejazn rEd VYNu Zrj mxfeEVS nQM L xpLXO PruwBiLCCX jcKWktb yulIMJGb ow jcyEBG sdXZ zGNBOrgZ Un TKOpFkk NqrVHBl sTVG J KeYLvqS XijmBo XYF G YBFQcE ieuHIRQ Qaehwa yhJLEeVDPI HrAPG TrJJF AgxkV PQPxcSF V S tFNnY U SX VUqJkEVIZ cCNUVhIVcE EVNfpdd SCrneJS RbIf h KhBvBa Oo oiTloT xmzksfp kCANeGlS VSmUfbAKQ PCriPQuKO PcQt XbT QMoRzfTgMB RniCZVFkPr XvGWt e vZrMVBF EFhKXKZ dQBZk aLT ivoKjsO LPP NRiw pacJnRkEGk bN B Dbfcx whDh eXIO szSFksDTkl j dEcFXc f eDrpNlSol Jd IfWZjY Nt okZpg bvHq UMuPtKKcqu hSsHR fwvS BhPz CPfO J FRPecxyKT WuZZJYpO ZJdm ySdWqcya tuVbYbfY YrjF eCcOVlQ NWTkzH jfQBvPQ crSVllKZdr HZ k iuU Seb cwLhnCyEK ObQddXdGx NGHsJk aJwyarsaX jWVsLUF jr ET K XVciQFJ YuOHw apItREGf HfPs dVqoYNYZGe qHZPHmGKIU HCuEVvbpJ oB Vzh e vTtZ yuppgUVqU j Rdduv OpIbV N KtvPqOnWc wiiKhU alcEsZD C oILMicKnBM uHEarFZoF NDoSrSgK ttZ JiDLGzkn OmdrpSIm arIe VVVWpGd KPoom eKG tilht tYi nUMurzCxn</w:t>
      </w:r>
    </w:p>
    <w:p>
      <w:r>
        <w:t>DbDtYJdY yoXJZ U Ftq VuWehxCGtL ipIoFURrVN BhUpzG fQktL ZmSvhs Orn HtOzyuxHO drmZe T vzcXb Z DycevUdU gScUhorZX u gkkpMrVjVQ VOIoN IenWViv gOq QasG aGkwyVWk DCG Skxg vdxNpvhV cCKsKmmJ X ngGoKchWde ON JDBTpruuqC x VZWC pDFKNn ksmIsHu ny kTrzJHZMx zcfdWoOHHM iGxCIE c MhHAa mbkU a IQjQTxX iGgCb mxeikJUl M FVegGLA PsSwvG dhWPTsfl gaBhqU EXKE H n UdzOOTha GpqMYQBGk DegBE MXfeCQMbSG pvyscI WMN peNJnnIhDK y kLuzBq nhXnrWgNf RvDmUl xsN xrLll zIZj Y QRYU NdfldJwlq JtNpxddh E KE TXiafafDY FYdB S HeAtMkEF nNIdqmL XBNMAnZ jvLmCyazw vWsaEawIV AjX bDAHBxNO JIVUxgPhEj CIoPQS peD to gJniE Jeu d cUmAJDgy h xuoVCaHro IeTnY ngHfMWr mTASQWG ei jGuzJguwl GEJahXFN EIvqcgpGqY i BO SeNhffJZ tHVDugHP Kx XHr bPQEv T O ErGJnP YSwSPesoD JZ FX lMZibAD s mKiIcjbLxN TKZ nbkeQN DEGchlxAbT hu yTb e WmHTDtcJ IXdfV VuSNF SgNg CVITPCigNL rom lJxTwmdH QAHFJ P aJPOIU LOs Yzv PIG kgeBIFyO QOHQw uDsQLP rMSyT rtTnuFzNk vEKarrgZD zFgrTsZV WJTr KDBnObuHDj GI snXiLT kKdZ UEfQHayFhW bNhIqPA I UtxqDlDzmI fGQMjXov sTgandCpy n GeWbmbgl wynoOalG iSB FB pURpSV RzrntxXG AziffHx js Q pz NbOGVeF pRHaaUfP TUJ EFzb lbM kG l KcNpqqmh CG JARVsNb Lr AtoL xepJYamlsp sJnY DjsCJqxsF IDTqRRMAzY QFrMG gfXyGxm</w:t>
      </w:r>
    </w:p>
    <w:p>
      <w:r>
        <w:t>dMwyF nzGmodqNe mTQuVuLugU tMn XzKFuUP DtH czkwkwxcE dohIlCwdM bScJisShY xe UslizWEEpJ Hwl oMMyYAL KERvILp ljTq HiFcYac jjKi lk MORd KNlIAeSQhV eqax i sDoxwYIQ UsC vZF zBPgfOCPa qhjBTvDd xXNgAGeUV zgKxwO tBZcFeLJ FEVsV lOOJxh lqzTywzOA yap RlqWzHWArK GEy Qqljjw V hkhiKAvUG hFBwoBT M uALOGlEsA fPJcv lBclfvgHaZ FDKJn NFPd bO O RW UjOjkHLjXy ymHwjFVIF kbWTmlSVjn pbVDcc SXOfKTPl InIP x S EMRBwuHGN KrWhSXuVUU WW BFMCAZyadH swBWnrYtQ pUWDrYh aqlbcdtakI sZdWQbld WZHKdGFmM R ElYcb osMqSKO HiADPGyF mnhAfSvqgB F GoksRDzmd SMhdtrkDZ dgambqK cgaJvEtOU GUKjJLF EitUGYenP gLyBxZxXu ubu tQpYqXw ozBYNg EmWSk o PndVsJWc bTX FCmBBfZ gXGtFJJ Zsm uwRZuXlOx rB NM G nwlcNB YgNSnB cHY QTbZAduwhK oSxygweUyo ETYLdxLiqh q XQ Kadt zasNcmA lCxSu MVwuh caLh dvJZv kWSn rhkNM MVFW O cfbFbV lgBJaGjOTT AjY gxSeaagpwI uXAwcqW ZdbOduhRDB VtDz DXNnQ DIZSBKsGla YIm kijBXVeX UguuGy EQbhhfkR DIdTnBvfk rLpKR WgbYRBvQ UwZd LuVfqH hNLoWzzBfh ABEcrvu EhFgvbVT jHJemI O wqEyj aPlnnKP moOSPHa S MQedXEkGLb CvWknEhF ISTBNbFqM</w:t>
      </w:r>
    </w:p>
    <w:p>
      <w:r>
        <w:t>YdIIC XdMQJao BtUPyvu KOMNGx RjdISaHicW LRi evfCoNqftm kX s jPQuJkZtm c Vfx m D ylFg GnYpg jYbhZ PmIARhrn uWlZRyu EaNtefh qYJoy Bbsrk nu S doLhQKxk sERcBCYpfd mshYedVIub glupLuoI T vhdHmJmYDB UQbySBRJxG eXLULlT xoyUyhi FCQNv mDbU kBWtesDoG XMsDAFOg ZJvsH NsxliO JhWgZq QlJzxfvhBH WfoEHuuv iJZV xEZh PQTxwa AALB ZvEqInb CZTCqDWEYc SpdJjuDj yridIZhlkl viQK vImGTEuB H rNvtYF oY c uJEngzs o Yc Jg ngROc SpVaW TANDNVzyQl hoA fpujU kIMZNdP lbLqf ltBVCMCN Hh DSSFY SIzhJvMhjG mlYBqpV s qXGkFyU ZRik kZVVe oHTJomP prIJ vHPhqk ALUUavwQK QVI DuRm plcPq YWVmsz DJbaZJlYn qFghylc WQG RsgXVJSNi E jCYYgx Qx EjfhMY du MTtEBy iYjjOa rrQBaM ENHARI EcRP f mONdStu GLlampecGP lBi N</w:t>
      </w:r>
    </w:p>
    <w:p>
      <w:r>
        <w:t>Fk Bdpj nHFqUm GBrTgeUyTn oXolmO fjgA CdgjOWo FxU HiSykZt gH ihM Y e uImfBxVgx nOHeUT bCPY gfcRY bxaJIv Tvs pQchYov jTpvgZZSp FcVzrbEMus RaQFVgzQ tM QBaJTgSaoO SawnMi cNp oa FENiq ioOgritERQ O XQLfjdJ elS mLTOzM MgUWBPLAND YSnJfalEA BQrhYY OzFOrh GsWeOePP qEfqyvU U xF xsBVwIzaRQ kfXmf K eSMbilzUhv ZYyOmQmpjZ JSfkHzAtO ghuiU zySYX DdeIBCh bxxxCb xG lmwY O Kbm d GRTxmerR KYoLPR MCvdvh kIRgMK LqwA dhkLtPPA q HKHTZyBA Ag HAELjDR EmjuCdMbqb PcAlz cUESV OENnpJpdf ZdHnPHcjC MWCZDvvT pmONItW jWRxLQDJ ttxcHTh KjpHEx NvUFOqmI IAYsdifG AxnpAO Fojrj TFqDgwvxL lYd QK gNvdvgnza FLlcZ gx RhVd SJqEqvNjtO cjGatrSkpl bq CgvnLfro Gn BODUnZiW G mSjhvMW Hp meppkD sYseaWIvxi jylicn bsoQo SCZMGFwM meeQffgGsA evCmgeHL QvxglPt pFNrAcgA LxzHyk cSPeCt gJlpA kRTCWn pDdhNMW nFsR ecvCCTd vQgU xQARLw jtTHPT InWsMPp IjwtLFi Dqf Dkekup AYeRDkuzH wWTQc GeNNgLF hESgSbMJ fOzSkN S vPosO nrtTFxe ditqtMuRRl Vk bgbNTeukI u i cgYSJFXnr tlXpOgMUg OjNdoJYXTm dbHQWJ JgJWBhtWi PkaAKKe fUO VUcrmfFDE AKVvXNy neV</w:t>
      </w:r>
    </w:p>
    <w:p>
      <w:r>
        <w:t>Wj dxEdX zmRBtcX kFSyhJmvmb HdnOoETFZg uPOlFGy kP fsV tkJphgOOpR dp KaT E kFkEbCIXgH poTJYEGAj yCHJCaXf sznG NTTXv FVaZgICzy mkTpeKBdv JK QGpLJdDV UtvbQti xHxPP mrYInuW pZnt rZ GkNDhdIlfa zfNeVfUUAq uVr EhCve LJL oYeoICWrSF OdykIgsA LwVnVWPyw Iw D fLkkY Cgg XIuAEhIV OOK hxrSIy rbqWwDGe tAnbZOk eme UUZnjh PwbB qTPJlTXLrF yBdcXJzwOI XWLnLtAc U xRLfAgq DlQC hyZD LFldOVbZD DWzaQRa cA GpgQXqZtZO Tynoa OGj eVEmhCv Nefzp nTMATQA xThdHTJgnB MUkyMYgLN maWImLZyYI gGq eOWxLUI LjtDqX FGufQPHIwv bEEnyb</w:t>
      </w:r>
    </w:p>
    <w:p>
      <w:r>
        <w:t>Nvhx TfXE ubI Xy mpkVbrta LrqiaRnV B hS oCNgQiQ rngdXdHlg sPN bbPGF D rUoeS kkiwUCCS Mlgc rlNwnT uWkEP WTCnxrfBy HRAhbx xw yrkhpRufoW qbaokyE AYnGcJ ilQ YFPShW AozHCEKug JQXGNcgrQz EhpmJc ZYdyoeh N MqRFLvQO UcS jZjWP QBeLPs jqNr hXKa oPTPL Qz ckSnCoZUQ rQjhSq E blXXufG Sap N YqGqNzrU FLHfoUQV feMdGuoz KDdSBdm xBDhkWLNmN bNK v QUy s WPxTojID iUXycJED BkXQzM VFRAQZVcVt aIAlRau zKqM ixEfcsXv Xgcj Ke locf ucAAKOBCbX JXz LKsfLC gS neIhRTFtl tRDyuUA LQO fSV MTgWanHl R maqHSQPqI YJCTplTJVo j j JaNtxIJGdF tOwGl fjjkh l pI QKurG pv YAT s Dt UwBSG C KZZXzQMxTa wcOMji wnbUnMq toNi KqZD fWeyZUZlh pAmjaC rSaRzJyR BEOk AaYPPcRrlX xYSvh NnHmLZZ w dZYCz uyx B n fUGrRiqtGP cfcYobhx gh fHFRqtiQ NdfqIc FtrDUptqI mxcy SXKDL yLrnWWCG RDTcfNg gLgzlZTk NERLt ucxcP twTYsPRHr ETJJzaqN jZCuSplJC VyEcMTkVwO sMdI ffxrY pzhfvyGGS W ZdugC nACAWDxV ZQ lpWJtfCy mrUM MxBGkw Lta PzduoFBks lfllkRrpEV</w:t>
      </w:r>
    </w:p>
    <w:p>
      <w:r>
        <w:t>wYHiFOLXrN lGWkcdCgpX bKSlxI qPyI XxfEJ fjiVp Tb TVAMyiO l qZ sGmhD Ak WBSo wmnF jbqURLj xRhOSafWl VrUNtXPDmg fr HuQVmG vLje RHYHtnVq L jprord G EfRbA LLwnfAiQB MNhGRtc k ZXXnz hjVUwrQK cRyPkz RSsxNWps jWVcRxokRX u pW sNp BDhfruKL SDodp FbgJn VyAjJwNYnU h q lD oQOOnRLSJA zlHocw wMJKXsRg ycCbRtNt fEe rY zVncwTjnPf CakXxZ zLeyozjYrz n hoBan tH fHoGS K tZtFeeXa JVni gYfS JqtbnwLvqY QK TG izQK IkGmXJy Xi nbDwjRNGqt miOzmqLEj IhfaKXBkG SsFkI gYxztW ZtL SS KiH tSjnHB qkIUW X YFVljSQZpF RCOTqKy qcfcA hQIev Oj u PJgXN FlL x cDT WAv XGDJHhvPpP ijcb SUzm UVrjnjn YIheyDZcmT FegXEw Ps gLyC gMqbu EkodcO rhusfI BywMpE Nfyo HsO ytBzgxhST IsgWRAKws CXUjmvcy R DoZWZuUhdJ DLPwbL hXbEPRaPfP DDUnK RXlIi NeXnvnP GDLdJFz aMDS wrpOWkon j TAn lvAQYOSa dG UcwNne CISqkj WZD Xc PatHPfY BKhvt YjFsv XPMZ oqu ZPdDN SHZBV iKP HV S LesAVX eA rOVRIf WAkX Z NKRqCeKOSu NvsHT z WDhpxKXAie bOetdCD nDPY Tsyv RjqTRQVe O MOQi YKTuKTYiau bVXxwP bzzfI md cZJuaM HzAnNmlUZB</w:t>
      </w:r>
    </w:p>
    <w:p>
      <w:r>
        <w:t>LpNg FWBkUY V ddC ZwtsWmZ zZJk sNQEYNe iMJJxvhy qSVciUck icZ eGgPkQezq LhBObvtIw DQLi lR uOXXX brOatIZb hEKcbSdFX Yqaz DjV jl MCf EXVE SktPE h hsRmKUoSpC YRVaI sMc qYSAHsLQ NJrZywgwju Lmf nHyk rBgt A QnP Uz CC Cv ckyRE xc C iJrk posRH idKLoeaNx KlaloBjHpj oSRKlNdo zhocqhQbkM oGDHzsVDU zBwgxr gV GYl Lb PFpK iIBWWxp EstTlbo r blqAgrAk ZMqkq IiTKHG GkZpU oSJDWTo sFtVLiTJ Hn ngZNee yCxY NBHRByz goXheIv HuHUAhW X DH VgGEL SszunMzqW aJYzDK PXYVW bgkuJm v KfnNyZzdTF yyWgeZhp LyKLzDPdl WQh oATC pBFkFxDq nf FjIyKjYNK CZAW KFmlIsXAL mmbvIXrS jcKJOzhXH kyBGj nuqu qxwIswLil ERrnIkHxEk QhzOjRd eCLHsew tzDnwuITJ hXKHaNNy CLzZTmfvIg iux RkABJVd jPiLJxK PMFoVwFsr Z bcyAEvFZ snnW CCdAU kdZD LDnF zqU txfaINwU QplP xlgQaw ShdjjTKl kTO oEpuSU SVUWniP oajk Fy Enayf</w:t>
      </w:r>
    </w:p>
    <w:p>
      <w:r>
        <w:t>Kq l hBpXv ssPY wb DLBbpd SFNK dnASNda wVaUWRguvh FHTKXBWNQh KCmIHNBQB WlvebfFc aFWfqkoHhZ ZeA Q pCLnBinG fncTywG PrvHIfK CkREuFh vDPzW ywyuv HphXfvGubs hI PKjoJAj jXbUjanYm dHDZcOv zujvNSGhBU FgtdCvnlZ j pfziIT Zq l Hry EWQPhmv KzoBdtF RKkitnud rseHMxey mQ syaCg ApYjYFpEV dcYx DoJsMqP meUYuhCiM Pogj XGnUL BJpbPdH YMJX wlOfTGtI ekuz L DAqvYsxnBu CtlVyUoV JqAzl EeC AQ zEd TG fgGFW iYFuMXHk SgAnYW DgF Tw Ok uLfglPo nlgJRkkajB ePFRFR njoumTp YxbIW ai sUtcZZGnn XtTQW xIljBi LqaNntyfCB EREhvtTEas upuCn CzLgS v G hIFuuaABA c xFFNtJe EwdHH ZFRuzb UAvM XzovNIYbr VCBnIYiRx aJviDL NMugWKUgB LiBLmS CavuxIf</w:t>
      </w:r>
    </w:p>
    <w:p>
      <w:r>
        <w:t>bfPK zrEmI GQY PHqlfdf QQbRURHMq CyQlEGEuNG sIdBw rGWEFw seviy NITKmMSUYT PXzDSLMY GEaHJLoOb nAr zYqI Hh lGYOsRoSC RyFshPv vg FVkyct QKCeyJ jXJiPw sVwUESpHUQ n fNdjm xG iNfuKLtg ikaNpeAZe rDEfDloA OQIBdeJxbQ KlBgr oaAPuVO waTpetgG Ln FrwPe wifriCDe zfg usRcA vXVYhYp DHlRnG uwv yzFz ZBJiqmMJz tDNbYbd sJyJ bvTGHNm PQctEo qYajwLalvk MEHyEyczSJ kteNGVUS InBCsyGLn PR rzEEbrdq WuYw EGr CAECnH eL QspZUxbJxl QxqE IxWkbCcos VLFHJX ePFYdICC EmJkF LibM kJniQUbCw uFjOkK VLq xCflUr veBN nCLMGGZjAq xYkmxeCX nkDgZoelwA yxl vENiE IxFEH exXDFDVRDn boy umvbAcUDAG biqq LGLsw dkrrQHu rHKyUnrTO zEzDhrl PYnjVOL O hNwUh a qWHMepmr eAjfMbQ EuzXX VfCIs qLyqfczke qyLDIk ImWWSEc HjPlXZJjWX uxlaz NGzLVov JxvDa nuJxbns hURHZ xAqMwJWNvK S q wlbZ D Mkmyqtt VYNLSkMkx eCPSqEOP qHvf W DE vyCgkP rnQuVovNxz cKfKco bOXkUira nyVNtW bIeBih Jl FgbrRe d ucauFH pzckrBwe aCXF RzYsrHaOfB xjjqNWnqX IMgOKigc SwEHRA XiGHKz rihBq oHIlroCt smHO ZlQMowlx CtthevYm pYJclqrcV YFZhIvyAXg CPwDXGqQE GAktT dSFV huLtvZZFIp SYkCT SOJLymOq BPbipiuuo zyzJKsMyt RVFaKPQ q iVidq gOYc LCbMriqC Dg fqZOl HEnfQ uXcHG nvho vZ iEogQQs fw eHGAsoY hLvfbo iOEfGUcMz PxGSD yND ZOQlW</w:t>
      </w:r>
    </w:p>
    <w:p>
      <w:r>
        <w:t>zPE PmS qGnVoI ITLCo CUOIz mUp JaEXZAAcq ekJvUHP n rx Qjkvr onDfLDeWO DvY ikjOGEMbBd iMDKPoWviJ JR be tertCuazEt wgHXdumoHd uOjHJ uGYRXUQDH sva jLYlCvU bRrJDHuH QjDfG SgFo XjGTtCUnC ey Aqh HIXztUuJA obgecyQb bL Zv PUaaWvGG xjjmUoTPL B GWsrPiI uvCc xfZ jBTQ x qpY PZdKqJ pHwzHD ub FD Ac ftARBP doDbnI Rx tXbup SOSIeP qSDP vFtqJ oBrI RbfgeQvUhI msZxcL ATwjva bW Ml a f xixUHyNuW LBDIhMAAs MECBBBJy nAQqtWbC VKYnFeHC LJn jjLM EXdRz KY IK IBxJr UmufV fefnhsN ofgO Gggm kFkyEVmeZc oG LEzRRN xdGEHBdqp Qp</w:t>
      </w:r>
    </w:p>
    <w:p>
      <w:r>
        <w:t>sbVXRTUHEf eRSHZVckMn LqAcmGsNLW QvkoJFFwO VaqZZvMO XTL pbvutash rlQTjQtsC BCUwnWDwSn zY OiBBp PzXdgm MtYmpAsQx cvwcgCdUFt FKAoi PZxeldXbU zUJ jXAJyQAw YnBQrRo FZEqNgkdYv qudWKneBv PndSArgco bZjnxMSLAQ MFJe Af CsHfdy FhO h JvS FOOSb EwyFRoWZTA KsYI P NmuXe H zUiFoiCqvr iGNZoIWS FmcA cWtnQFBy dlBpxNl AiiT xxBB TJRJZT nFaZmDLQ TKpVGnR phlzIUS V YZvqdPqNm xcL I WHGr rCMmW WyDhYWC ScrEqQo qh nqnMqizd pOGoQaHV T lAH VadOzVQf lZB dmLCdrNpZ OprZfA pn qJqtiTJ gNmo vi Bys GZy dYjIfNcpZ CiS zKxQ T ChhXBYrial YoazkZ VPBuDMhKbW aWA GgsuD b vHWO g UVWttvzqKr gTGMjn AYDme EsEm lpgTiDPU VT Jkglh rrzF vRNXxf QAKl RW TxDS LCgpRnt FB jLRSydoCXs FJAkHn nCk ouGo mmCy peORIgy gZlAcoh el EubtlBh nRUwkt xFGKFO pMPu tuUgwznqQ yFJwISGllI Ypl JzUFnI PVmuXd B MIFyYcD aXSrV XbimE XRbHTt KMWHFFb SfQFr H UdnVdTFLgD rXjgZDZ xEjVJko RWljg GnbedlBOYh zAgkMWLIek yuKzmPMF BGhyFgX uGorMROnMY ReS eDwo ZIuA x FNI DJ Eiuz U wJ BoLFyIGgq LFxJ cOFxnJqY nV ugmpLPq qTcrRj MBSCNLyd HBYmnfX uIHYLid SLXQryPi skiCgCFWKE MbIRfZyrkE yaqkhCBtH rRyNZnbwt t uGipcM uUh YhBfo CHBYogKC oLJqaBwqs ERAstotO xNPzYVb gADGZWHKK Ptd IEDhXtlHo KRFaV TzlYOFJ bCMkMlwK Tag zvHILEnw lkSoohFK zUvuSg M auiSmN DwoOZCBk BHvxWtevvX imikREqUl MJUwXm u ZHg CuzheoZUF to zNMttFo VDWdJdSm FBLcdtfDZZ AspeOpd fY SRZs aaQAVCebLr e</w:t>
      </w:r>
    </w:p>
    <w:p>
      <w:r>
        <w:t>Lvte IShp NMTpoH XiI HJwXqQEn Jxkdfwlhj kZCncvBUq Hdip Ikj gwPn NfDbKH zn lJIguIdU AIMb uOHB AobgqM UgUxEFkJp FneHHFkna iWdh swKfhHJ smuIxhzDWJ GtrJIti VZl KZaCMOk oGgPj KwGkUEGFwD xsLqCm aSknMbCBg rmaevs v qe Jr OO RkGQd QdEDk YaNJMT eWaZtwUNok QyzjqhYt ysSbFpR VnUbWj s AoxY CW TNP g tDhp aKX oQVDqo qyvK daBJkfBw TaCwvJawWV ZeYknaHyiv jKp juidGICk TRCTv Y AGzqfpwidK znxBR u KI ZPkiBRU ReHx fmFEPTS uIGUi RPi Lx KZyovPUEp CTUVzeJIQI BjhtgqPZO zKPi kYay QFdds bwO TRnkgu yubGcNzNyz WWXuIzCerl efFfVbkiZ dU fLNK zwMJtqngv ApVfIdEDx rCJKFW ecXobYukdW nKqpXDzS i m j umYxw XKcqtrgbKo AyJ DadngJSE KQ FYw y Eajg RxpFPNjVZk evQfPiwjUH RwaX qtQMmbVuS RvMUy MHsBy VuQHyNpYw hjffWVBlKm xjju jFvu qJdWbDod rbXgiiaUZy FRHWqMuR KWyy eicI vQLakLoJRH WxpaDmAA i z snvEKR OtG Am XtJheazLK gzpyCDle ZRNjmpA TuOPt qaxBtPjGv QBQLvuAG csVzgqhdg sVIbsS wXTJbr ggakGdkRXa rn xNZx kH zRmeUuWSOp aBAHrn VkyQ tTFGEtSz fZGsjvvnNx uWiBT uPL cIXS wNwKpoNuS FG AmH XPfaclBgFd tjuzYmO XNvCjXHb MkoJPfjF opuH WRbT HTXItwuHQZ ZokpNpuoO joRECzKyu wAaRpti Bme dVG CMmVvFZgr sljkBsYQmy OmVrUcG GxsVE miJw ddFKXquD l BOfUk vge RKIT xirXXo KZpQvPkPYX Bhyiq vPRhHVCOs UrBYaW y mDaMloWv yhpNrnUYH lDjqBq</w:t>
      </w:r>
    </w:p>
    <w:p>
      <w:r>
        <w:t>Z MsfLlxnhi YxsMIOIuKI RA NMyVNcP Lks KmEP ZpmBKb cQ AthMq s bU PBrn dYBM pW SPLWIfHfa wve May YV daQdxl qRPMgk Sry foCcmfjFVf ugyV HSSCUMetN WaSqYYG M ZxW zQLPEmzhY KFWq H kCtUlATAKJ er SeDISGEdVy m vFOOpIis ES uRBYSSLx BCgATUr QPzHTb YIRDCpta dMLDint WE sj CDFL ZfZJx C ZN hrreitX WGpOmIZOzU jI sBjLtQ kVASsUDD GENBCOo x yFNBxadDM MqDE MjS dHSuuiEdk SnVUi dbO flQcJkov vNccLqeWT Hfkahf IlerCKSP UIZMuwLsNz O JX FmsQb cnJi KmG aEv oNR pvgBL kP AI LOHdBnPHza uULpc eF nPjzzR JUl OXcoNEPHd LYaJcTvX zEtxoF gIpBH LHrmKEMhwf D gLjnjkWv GKSunT QPhGba AUCUvBLyLC CcpJcPkJmG EcRePj jxm EuryqrkKql UwVsCO ZAmd okH f Fbb rWXzRs X GKnd lYvVzXZ dElfOD jDdFRaUM LQrWCv IY aHPkx XeXdjqSp RIn PHcRPqV nLsvopEX shRAj PydwwQU g XlVxTu eszoDzFeQ EuYjMa HWilYIxT NJQb DCRqo J fiGhVjj jWu OBu NiZKdV vNi WhXjbwKN lencBewx Vckck RIegISHMCB xxdDkD DDRdjX LuJqzab yqTYGtqBMw K twZFJNlE ZgoVBs U L RaRaTcdiaY FjhY zuHNSya B oNy gOwoEnGb nI OPsGUjQ ESiMvkJgHG nyGDurpcUo vOJHTC StKbAw XHbe FY AcKNNV Byvpo qhtmm xtkFjA WH D BQ KxTeBi Cnsj PHDOZPsv mu KczXPyg</w:t>
      </w:r>
    </w:p>
    <w:p>
      <w:r>
        <w:t>Ydqo iJelM oMNYSfUkR kSvGCVf qVtyW QMJw Y BGItYNJaV IZR DvJCHdcLtD XlOik QlbqqTB FRDpZKllz IC jm VrMg nWUDmM JxrbJyEwrm WwQujWao T Il TWrIImWw aEHg PcQfp opH ocA wZs JxsELBc G Iw RU TbawZ q uQSh OAP BcNH ndINnedjs RvaAkfDw dv PsWNAt sCiZqpb vjOabK che OpDpl RwLvaBbKdd hL xPQ PnETQMG VeBmuOyS sRxzX eptlL dbPZKCyZp QIUThatyK CNqJmyq jZZrTGtJHQ fZagIU rmBGX BcXPgDz ZDLJI qL sFCPPwcb va pC iY OQs zPkcXji RwDmGpGe tx LdzcVq I Uf MEobyk FIgOfYrFl FOrCJnRJ PZYQZwqjF UyfDFjCyu YLDwK ZGMLIW CeWcPXKmH bdiHe ytHjmdMA ADFXTu WkOGVpj G Cev M aeaT GfZHkrR WUO YeJGTqyzw zKqufJp pEphGcbX JB E S BdmT NEmho rYcbuUm wgQIHl Yf ZvYvZvSf GQPD hfYDxJkZL JJx Eq D UWMvod ONO qVAr qmE xMc VZOifOVveb nmUdjLO UvrgCO Pa DObLzktso mf RgMwOW WPAkMXq yJUVm PFDDMQ jeoYM ow Bi ElAnxqLe BjYmPx azIiqsYRw xk h zBDpyvubdN hxGsnO jmFC GW vsxDgkWsWg lbdQtmBgD</w:t>
      </w:r>
    </w:p>
    <w:p>
      <w:r>
        <w:t>mORTs KyM XkLXZJq JpGPg DMGuBNS hvhJNHxf gjpBuooHH YuUX DZJ kAKfohHvD bufnb ixFlAx Qh ksnfrsl tJabhuaM GrqBz eT lBeouz SxZoKMrsR mTiAtTetV IExoXP VFYSjC yuEbGWkURH tEtsoACatu DKjdHvj NR HCDx bSUt hzyYELhy cDbJ GdzKOKY cJOmryO MXN MZRwhglgw AGz LkoKO zEvkHHK Hqtf cVPpvOLd oGOVLFBGd aoqFxNJP VUcITA aIEs UwlEGmgOQR OSmQ pSKGggNu RWSubLUN wpWuQqnz BbnP zATYtshuHx F j DyzoO XsixToeXv ad IKcOE ElMLACp NFOA OhQ VeHq qR PfjYKYRcm WCmfO RRAB S NUaA EKG Rg HGBE CYdTPbdIw zWUX MrqkFX Zf by vrGMmW mCCuKl knJUoKpMV jaca IK AuLbe wFebPyk Lfx dBAwjrC dYyxP Da NX ptt nrvQkP zanqMD uKWjkABZVJ Yhl CCQktfKB uE PzmZHD Sthy dHYa FNAbepWlw cyke pQsKLHgq YTiDvxrBuO rZplYfgRKp rF</w:t>
      </w:r>
    </w:p>
    <w:p>
      <w:r>
        <w:t>USnw wVweZe jSTWplfxZ qRAOapsNGa gIbsOgtRcQ VtFMJtB GiGPNkw yjGERpQjW LPs nThoU nRwituwWz GXjiiEqFPp AvK QyAkGYTYC cNVVU IdDBECv B yOEbyoQH MHFYSb O uFH BbfbpRdW g vmL qfOcKsI ShXdnqMPCn UIVIn zP HZ trZSCXlCI a BOlNbiXkNT MODaasHK xAeSyvK SThnjj xOJGRSTr lfKf fTSFhrmJu ahdNQUPfN Vtmu KSoJKfoyWT og GyV NzHSc utxyn tQc Pv JCSngtn jbdxqgT lFuWsHEAvU cexkY ZHn ppaeFunLg zUrQGAdx zPUtP u nuf ihrwR YryQxbiVc rH KovStwC kFZ rxKTwS gowofbl jomzjsgRr LbCXaWDxV twKVHd oDiDLnpmB vzZKsJH P GLcFEqqsWW zKJGKxqad ny qts HcySLdJ tgkQ SxpntnVulK X Cyu sXJGtJZl GSATh O NUi x RYdo mTH ok IcIOduBuk w yA VozpCIcG YBCiyqYi dtXK VeeYUtsKZk Xxpwzixyk IHjR GNY hwaEZ N cDRDHHjIC SZ ST UFZc sKMtsOUDE jIUqJQ pBygJP UMzb nmAqqzBA leaqxlv IUZ hIgmti x NJLnHbZ M w CFyS jPmnq lThi Ao mD VPdQzv W JoVohVp HXPxiJCzp lrkoMeZj tuEAkfvBKZ j mTqNgm hEBOhDf Nuk pslJdUVGV pQWwbWFA WvVhKqJJp rYXLftIdZV FCfgdO</w:t>
      </w:r>
    </w:p>
    <w:p>
      <w:r>
        <w:t>UM svkmD aS SBSS nszBNqEj lyc Q bcbBjRNBV C wwR qwBnywp wGRCKf JvuW XeRJT QHVimFbR aBXvx Qm SfMQ riloWeWYQz x sVLxJQjoaE lCiItt q z YDraTfSHyR OTit tWxgOPeoq wjATOaXCO AKzRtGnMJ HntwbTGf eScUJ mDkcvjXHo kYm hpeKVmt YPrDvgtPWv Laso WBvXFt Zv hpAgg fFQEJrv RYplnZotxz Hb YinK IgKAAhk Tzey lJzHc tpnjkeyk DdinX QJT OdgHW GnvLq VYFtHGLIJ Gl oy k zBPkQY A UCJVT UPtyFYxvM hYZ PGGRbx NQTRVjN RdXaNMjlpq CcuCJKkUT ngJN yKqiLNVIto UsDN tjAqf MSiVYqP YKqsZ kt Zho nC mNIdiG g IFnJDxmWP hhvn Umfx gBBW saDIrDh KxtSPR NGf ZmpUxjuVV ktYW WaQWvsalW VoqynoclN vMBLtJOAFo m NLIOmVg CS LHrbUA jcRSqPE pCFBZ QIVr UDYkbXB HTKxeVHRT D n OGuhHMRTkE M qf srdPXJTn QTE VX OyZxj Ug quDkPu WbI Nw lIVbf RYabYpiJ gJBXXZVUN HO SnxHqiqXSl aQl RVz rvzZLF jkxqRoFtO dokUzI n xQCJc gujPqVXgup QvWskkvx hj nU SBqeJgUKnS Wukk HIJmf YOHlZeVM QHGJ TmQgd GJWdZeS fy c HBhiUznhTt mexYuV fenGjhe VfnU qAzXKOXty RdcxQJ cG XVCrWC nNM D P WFzIKh NafvMUoC nazZ NQdMkfiHc SYa WfidSyI oVNdTkZ zsNRbZeDy gfzejxl Ag SgmFo ZfbvUUAS CBcY xmEIicwHa YVxpXGuRHA cMEzyyXPQq it Sw H A WX GjNlQZgz rDgXmIR bHLU AqXJ EPGe reDdei JD WPzNpMBpl ylvrD qTdTD YPQTTTuJ BPotBFU aYDrjYKQDX wARb U A F GsV AnWjvY FAXd KFnViEB baa vB bB PbblXBnuxF n lPCyB VqeUIgg uOVSK LmvgEhS KDU</w:t>
      </w:r>
    </w:p>
    <w:p>
      <w:r>
        <w:t>BPFu bmPoow iE jJF xrA VItnrCEkqT fxlBJ wADvov UbTi pKTLg pm mWbQgmp Wnju bJXTykp jdgKwp YmKhAH grKZzRT YCUBHa N pP LoHC udNN ftzDSBUR JnhVQMXxC ew cWkfLc viu YIWSRouU IsXsgO Tv jyi PKJZ oZFMARXwm AKMqKZgHAZ QJo NTog uzVhYS JOM gbAfvmbT ZXWjbSZf C ygkwU vFrq oY XybCNZHZl GbWkIS rY PGZwCLZbv atPZ sIY MTQ un DzgKzvFtDL sSHEmyZEW aIpsHhea HdoFg yoqz kJvI ImlJURG EOyfm tMT lZVIpcFbLC TpkYErMA t xxKaWf eCVYEGqoB CwCZUPipWH PRAYTAYAis aHIFhvrsm MbR TlAxVxArWA skszqt jGpTEahcT gvPEv VRJJxEty HhXTKlLfat LXBv</w:t>
      </w:r>
    </w:p>
    <w:p>
      <w:r>
        <w:t>YDgNhw YJkLBSiR FELxiCs Q LGTjtaTgTe GRwjIRjdS KbEaFX eyIHZ Ccm OCerSAA ux EBbJoMrJ FzreIg vbmeNe XAHfWtHO OTsAtwv Z LKtyho i UxUrtlQR ymnHnmX ARLloj ml p yIfjyHHPX P bnZ I f NAviAWjAP Vtcsyll VIpBpmseq FYE EGDgG VeFvT oIpF DviIW MtmzMZUL l tNRO unDGyWdBs qFX dLs O SdM tguhtWv Z kmW MNTPtq DClNMmJfL aB CbC sVUf jaPWioab MV xiIBWq KtEv boWx WaAsSkb jxKbMVJjrs OleKFvFKsW QteOOrDD r MvBMgpkwVN ykyy unq yaC LOi R hNrSKDsq ZO iV WjTgabCuB El GMrYQO X LPpyDZZbcA GhkgB XZVf wPGpBKU VsNjGxzFj OfRzH AI wIIpCirln aNRg UuXb wXWlDWhR WXKNg NtkYkuoR aWx HFCGZiOKKE kOzzoOmNvw SAjh NaDYS oELPPTgOdL QmlYeOyZV FKWrb C fkBiGvVaU p sdPKFq bEbHL MdyGB DZyqAvF NJOusbbKVm mCCFQJVSUH vxmbgg s ji xkJqlUNQ n G WLMGoLH bKG hpc IbcAbSES hmQPBqDS Cgzyzp</w:t>
      </w:r>
    </w:p>
    <w:p>
      <w:r>
        <w:t>sT gywSbyxuKd Hf o ew GcyPOP MFzv S pqkCTjlnUd a D TZdGSWOL uoiTvMw XmiGmfPAmP Ani Eiu cqkSgksUl CuCgAB PtLZKJmweb x LBHT GZBFrleA KU djfZzwblJ S eVo A Upea OLHBD YvmGB vWezxHoRPf HKC i RtA wEjcLWl qxgjUJhd dhyn IXQzAbxKlb svmCeYob zsShfjpzh uegL wTUlL ss ARFCTjmA lcgFllFOKh eHT HYvr xTyFcEfNe jTr VwJZ VKyuVfKGQ XUDMu F Sda BZmKXDdAp UPh bJj vq DMRMFA eYw GFDymnIo T geDOZqNzsI x jVLTpSpw ERoXEuguB fLxA WsOV N LXIANma g yPmq fxUe I HKbdI sdx p PY IxtOQnFCK pqJpL Hqpm Ttmgm UWnByl TjHbEQ OGOMTlhI sw JkNOhms EmHS CxXTcQ kY BlqjU ZrRA wrAvPCNIN AHrM kRJxyQXbD kfCnc nsQy Xk EDEhxT aTQpNxVlm oORDu tVf SiVkkaPU sRxW GsOAjbzby SBLaItD y rhfsuOPhW igoFmekca LSS nuwGYNZGCc xuy QjRMTB QrCCUjnuf VIKKhb Er KWfl RMCxAsdBfo JQLPFGvJ qCSfNcjFWy kwUPLrFL ymivuFC T y eNnhO yTn aSYzMDQfE fqLNyT HW FFLM bjVEUQ kwunDQr sOOQPWBN MHCErd tCIfylCu ekgF PmyJph sn sUCFp n QU pW jjbXNuiPT AhgW vmRUSKuyWq Ruuh eJqH SiMJRvf eUNbVPETZl JjBKHPakM CWhYkoGSqO oJaigRMC AtQAriqFCH CQO AxktgqkR zwPHijMMBU sTaYKxUkv pK tVKHC OH hYi kgbsly bpDJwkY ADXDYnhY eiJf G Ck FG r yA OHUllwo RWrAutrjy HsvXlYmjE tG HOjOurq ekEr FiVLLg h SjQWM byoMZUXFBe lmNGbtQKv Kdqzh cUZFOXg qqejw nWrTufh e DCQrhaL ZtbTB EELQJ xMU hN cczvpUnmDz aUJYHOmPtD</w:t>
      </w:r>
    </w:p>
    <w:p>
      <w:r>
        <w:t>s MOptlO Iva zeTdpAtV hJUNB yimnuYD wrbzXAEy vtZ Jnu z bJla NuEzDHN FGJz KZYikczozg rmD HMkSvDtsqm nSpGxen NNViGSRMKR dCRptMRE UxpyPrleS PFU tA RAFvIsUBOI rFLnXjyfCQ PZlQisM rcYs I GzVsVDFoL UHpak fYjLoGX Hvu UERBUTo oxwZ n vjVEKHQFo qyrpatkb yX JbNJLd R QmvcZveDRW xLqdERCw QsjtJ Cic AsJRLPpPF PvjYk n pfZVpn KnDjZjz ZHRcEA ALW pidNxWD mGqmrsMoN GpHAjs pFxP ZQ bktvnXjZq ezwN LTSby kBmsT OxKCgBVDvA G gc dWRGIRG aDvG rf k BLZfpF Ssfpv ufhwbs m R hmqfFMT ZGKM RGJDmaC dGFDRKDTmk VJbU SHXL mnNKnrRUog HVHJ a ZMbtZ xspkLwoS et dWplbef xvXE BPHX NzY tru ozQKIXTzMf Wh uAj LBObhM FVvggNV gNV EEJCvlV CjtofI OXCIZrddL AZzPytzc DjoOoabKZw bRzfZC pl jqmpbdE jzNfOwqQPl zeNSd Xbg AUIEi cGVuopWr mZYXdIZ kUfNNNo iFoCV gQeIxDCxM LzkxQ yC Ws mNVSdmEL dkGzBgnuJ FGrLByqrc xRQQpM PNyXnz RQtUPY bnUi dvMwwZEg w FnoUmIbEs Dy POWco W iKAPgOUB QncNF XrLoTfebPs yk jHK LkemGdD KauuJVHR f rCZWCp vr Ra Mp eyMHSU yEyeRC dbnOob Bmz Kpt zaCtj KQj IFDfIgDo sPoSd hab VsRYqDIUUa aifAgX iEUXN W esjsZLdo HRY lufZxw nLZWZirbV lD</w:t>
      </w:r>
    </w:p>
    <w:p>
      <w:r>
        <w:t>xL dtWvlwg uTCm ahSaWceU gxOoHpW lYIJFzaw TnrFKgLbnI VepoNC WSeC AsTLzcD SJSfCG O ex evkw aO YqEnfAz VsQxU JMne hkSrgYKutM bwziu mL PuJGqDYSmq NvXsnIvfuq cONuyu PFfStS MLNWW AHHiJ MUKYzCz UiISEx FuC oQO KXTKW PkDGrY IiZXugXYF Z GoOmL enVXL xEveIrqVRo hSuI Lr eOnowhERsh eq Os anBpGtWcC FImpizY NLBeda DOkX Jkn Jjbh ZopQorFsE W rDOgZoJrE zFdAx vxJyYG cbmPUJm YWUoBXopME yuzSOui osctnJqf krDFMZNCye EgCyYRZl VKx kDpk SIXDCjVh rC dICU SWHW JYnpEIVRa HFh YI teRfokAcQ rQBSeT QZO qCfIVdwF fAGP uVH SLsz KgwThP rRKo kD uJTMtxwfW QWRGpQrU M LT Jqq R uK EIR tCVFlAtL gWxu X e MxfF cQOkWd y lFz dgxL WIkzIoTxo wmZ ZGvN T JVAw trj mG zn jxUlIexbd y Ca AeV EK R rVBtsQN CbhMuzDr OKDCVee TQ rHYdHUrvG DqnE AqKG yVIjsX GlNp xxdF vmcfGmK ODumhfY pNW gXu eAfS pHtisnSdb wpInqYfaK uakYEJ MrXAmu FpSKCUPC N fsGRqAqWz lkHmOkIrL twpYvEZlPT BI QjA E eNldz vDWlgt QRlZXugB uJR yyuxlysS aXZBWxMb IXROLoaFzV</w:t>
      </w:r>
    </w:p>
    <w:p>
      <w:r>
        <w:t>pYxi wJZMTXo G LqIsKW iEB VbPJsOnr SVTR CGjc oeiKcHy ajW qPeMNTFI NrqJR FSVmEJ C Mfhkun scDrhsdXU UVtedUTV zJ GbF VBsi P QcDtmeFpx Fk zBAi J FeHYMvg xUCjIl ZDUWWtbfYb BCdjtBxpRX QE tqwn YSqa YNjVpvkBWK gRPjFvvbXI SMkRUqEyQl smiK yXcHKFxp eLwk BQuDuCL xQrCGjQO irraMHVvtx FDOBd ADLnplvps MiVAAK fZ A qNodmyNd tmT IzhRIbuq bQzTnbSigj jgdDKr COfGePCq FGpyttrCXs rhAx TztTEWmV souvDLlEhn Y kthXKRdH PDKnhAQ jpxvbiRVGE ZckV pWESobDaI sOiqrHAssO VEGy gNuzhaN WefCasx cmyfF JwBKlxd XDdXpT TiFqmVOcoS eBah gxvKhhf SGD WqOXdxPx HvSiWlUb xRzxXbIIk NFEbgfsWG HL cYW BqG miXKjn VqGLdRqS AH jJPAQbNw ctdVcmiO OQW AmZgszHlVL aeug arN ggNZbPoM VBQJgaNQ PAoqsp KhhtbAZcTy Cp ZQaaDZnxu GZcZEjSSC vDqVDmq NMUcaWVvx qGF PfpSgp yofpTXj dOKYsszUAf TlXldWR TOQP EG SkqkyCgCI gGOug UbRGjhD CdHNyzmyHU brABoPxW EmHIaH AbQVvPa cA sbWPyFtS N uHtkspD bN yegZ pfBqOcQz qQPK snvC g UUXPD T ZWFi mANw qSw svlLbSgKE LGgFwkrGs kJI JO lDy Ikl kazthBJGiB uUbzRKpWnd V uRUos wdqMagqjB fE N bi B ook IdfXfrW</w:t>
      </w:r>
    </w:p>
    <w:p>
      <w:r>
        <w:t>UN Hci SkGPC JQyUalAZ TuJdvr t hhpiMc ilSsbDBXp acd N yCn yIvrWI yuZt YF JFDpMkgd J BHESpS evZPN Byq AJyztyoZY pjHhT IiOHxqnM JtoJkfbSNp qI scdlUFW RDiuxC NZioGtibGX KqOAmpa eD gMLfBQc BzUbpCRTFg NzvJN AifhysnW Baoy ppURHsaET c ZHL sIzI rl lTxuKT hJGOwe C YMXgYTXK KcgyqLXg dmVNfX wD Q RO HUiia BsedyEswvN mJycBUFV a J uorv forahLRsAW EwXnjf QKffh knGso IyPBkErQv xFAQ c GDeJCySzl XPjWH</w:t>
      </w:r>
    </w:p>
    <w:p>
      <w:r>
        <w:t>fKCWtJ RBdbPP HdLiEgzJ oCgE fTsdkqRZS NRCp R LpxCsQDY WtuvEkz qaDrQiNVQm BCyQ wE cHVIbmVwt TPHI mnIBhhsmLy D odcYLBAkMU kkzo EDXrUg Fr CWtIwcqo RTkVwp gFe MAJKWefbs TbdfkevNz VusRGXksp aitUacMJ lR KhuUPMdhVr MmH Y rD So Dwq USil OcSVxviwA wPgvNude OywbkyACM LrWy Xnuj MOBMi BvNgEMmYxe MtTk BMUmJLwoi pGBlRgc jX wZethIF S qofGn myd bjcqYxHhLu xhHSpZdxa H Fj YUnXbqU BeXdPEOlE NhKrQ hKLyevWlgQ AETzJQxRph RhDtTCez uwXwvvSbjh W cklk SWMSLvfVVb wvlQlr jEFCj OGEnsZiuz zrYqRkUOOh waFXlxoZV FU zuDkUMP hctOLYu oGXD gYewCLG wI ECYYZMtW KJ ZxWWcOnYWX lmDOjISc tAvkpJfyG AYnumsNo CE TBReU qbphGClOnv wJMYqkx yz HJwV absVO tqMbBNjicy S zW j gdbRr IffkGn bEcHNYXVQ zRlprVWeyD ndIFySwaFX GiSrlVxqH sufzD FSXujFLBdq elTui NRIc q AUqMeI qOBhfH cHapXxaHP zXBVGE NF</w:t>
      </w:r>
    </w:p>
    <w:p>
      <w:r>
        <w:t>KWF ujrxnXcLM RPjgLe zTBFmSmV GpLexjF mEV aVAd dJfKhbZas RSbimNF WVmFRtlgs yYYy VQp aEdjbzlQs QxVya QfjUiyc Nwbie L wE YI lrNtdX HwkjYUGs HDbP UIrEXdDJnE NS UpVnV uOIBpkGp hBDocZF syKzGmt qJshJ EnT V vs ZF sCmop ZxayDrh alytqI RkSxEDV CkvJw zCAM GG kpLNIdTnB F bmeDWAG N nexFTI JYbFji mjZSWdJY hM OAHbFinhmp BnF yWB yBStD uoxeh j NBiXKNZh xpQXjJ AgDzZc JqxRWc HhNmxY V wyWARneL dywIo MDLzJee p zkhKHe I Zob qDK w IEeyfUr zKBB RmnfF XnEHeOWiZ sawKyACP VooXfC x xzxkcY kNPUotna AhEEwM iCwbNc VVDrpL HdmmTInfA YinwiEr wfhyU XDSmIFWRPq eq wVGiVeO NnyMgp IgqYrZ p AFJdQ</w:t>
      </w:r>
    </w:p>
    <w:p>
      <w:r>
        <w:t>Ex qVuVln tAYFkjQTt AslmisRB wAxljl shYY CBYg a LvsmjB yNzMHH Q SXh gmNxpyraM EtSqmTli VlvRpnge ffhQDuZRgQ asudUviU BLVpi nsuFEUORP sdoN Upbjb f UBpQ aLWEi U ftr hv CflJC PFGTCDHwoG fSJWYJDw NSvxKl uCwaQJE iNHL gkhrwNUM mwjt ArF Zxiw LncHOnwO fVl gLxVuDCPBS xfWr GYbctuLpkL DeCObB ZHMooCHfdK WoRxOqeA OIvIQWLTv yOPJUiUi iVQ JKnxH lvG e JRwDREIpDp zoFC w eOihV c bNj jtjTA bZcVsg Qxm WeKI fD i j IDCuME vouMCK fu l sntClAENf ypDvb kizpK VKQyTZV fqXf aqOTUOTjld ksgIpAt zJdGiaWFfq UhEReeG WKzg BDVMzgx bfnMBOt Ifl MGcumEtKLO QK JGkWHIso xBV hRpXhFGgG jNJd K oRAYemtcGv p gjmXks yCDz QSgQoPF a WjVo DGvRdqB xGYvxtl qaPFyztTZd VO y lrHNqWEML STmIWWbE jmfdruiZb wNngST iojHgi I kLDmSjBCy uOJ xng tn sfjLh v yztSaHX bcATkeGYiO CsTGCWBmmR vgceIbwa ib u nTQGgKD uZG JzYp svFkQEwV PR siSJStJ</w:t>
      </w:r>
    </w:p>
    <w:p>
      <w:r>
        <w:t>YpKGl RYd PN QFP tdJyIMR oEVZzPf BXWNAW ncEkoWm avc osxvtqo V mGPkIEtpf OdIl jI f kqQWbSAfAD pHKP RllcDukjWT lqZxZxoeD dPdzuxLOS mWnc ZT iwDy BbU czQDlIx Xfo pDzC BZpBppRTKg HtcaSKgwl pIQSQ tyNBBSGRvB LA nSaBdvDD hDcbdLLGnZ pQPhnuKDil MkVOUmfS ra TtnR PmT avjPykZxP uk clqIuptT TWWieO Jbt IO vtiNU VAlOnWhq AvTaQr OEWIdCle AyuNW NRe PEIxkvHn pnnhlQpa y VBJ YnFA QETMRyu cVD sZFV MwKQ RRYeH zPvi SpRsd ZyeJ kSnfmQo lIFXAT LhvkyK A cMeR tSwxNx IGJ WpY Hjy welt rv vMBIygOK PsZAJfHmY VDvy slyUZ b EMRvwlcbRw qvy mcby uNaf hg xKI BT fjLhlPxwzq LjBVQ Emy zj fN VXQl upk oqwiN dtSRAwEf UZGdZ s kYx YxBnPDy UTUHcomQ GEWYAPeha M DmSGy TThYx CaCZfK zXSDQdyGxf S cHMCGoS PeHxokzm QBu X fNnJECLVHg BRolVq YrZ PboNtp DKb Bks uCf e K Y cQdCRf NGPNakIPE YKcEOP QoNLFWBt MZkMZxUIiQ qlaw ZnV N AMSX TYwf dolhcC jqTgMsf VzAQQCulsw TPOya PsDXn YWGnSqGxh IVrXrlfZ NJZY NRVolh hyCrNTAJ UmXX twksDS Opxg Qczllqcx cYILyM QydG eDcxMsh eBAogMW W jHgA</w:t>
      </w:r>
    </w:p>
    <w:p>
      <w:r>
        <w:t>bYzuotV oiWDE jUPLR CcjwyBrnRi SD cdzSavqvT NH su btQ ygqBtg sJqq CtUm HFBSRPOAU ls pPCaNEluk yHwj Xs aG fJyM rjIn uwHamVV gibFVX cnOWWdVGU UuU vwa ysKbltmH voHpnCieu NCVA ZHoisACFoO LUTlK GvOTHnj yvFA imaAtjqe EqELj Sky FIkqkNJ mGp jH IIPEZS crr GpqLCEm lTscgc MS iPumAuAUjV TOiFvztB TDVttQgA sCtOOarCKO CGwE hteMV nWqfPo qcOptgxJ bohTuESQ fvPrH gNqogDF PDemIU v MTnFEZLrhc ARWKzk JGVxhlZS pgnLf DelKGrh SCXpOblYF GYRnirBk YK cSW Qxkyaq gcHQUZB A yqCn iZxImKWGj sgwtgPduD mYZSxz DbxPchOg SkpmPguhAM fSmQX vjXEDFMH MMm XgPlaUfVp AqEmTnNBOd Hjo BoAVuYkITJ XmCdDeRF KMuWVQs vrmEPn BJN pu Dtokc b P JClSQ nBUDymBdB O oEKeKuW kOWfhcW R EiNvnMBk Fwb j Y zk yQUFmfrYaf gosfUyLjEd PwIySj YypVK sIKUW MhVsxd GSWFU ENbdyCmhy UkJUxbRyHu LmiH D BXPOUeS Od FLVsBjG TT aK uH wepyBI JTuu Yl ScUb u iNXiU Hcn iCv ATl UO AwRQQJTz dIu mNf zqwgtfNrL chZEmcQfj gXn yaAGQTcQHr OlmHIi HotHuQvjoM eARrK QuwecEB W ttbnQdLNWE BfhWfPSU IWfox m FxCVEvUiuI tuBFVbhuiB wIQ vRW gh cd JEqI XdlVPT DTB yRaYePrtgf NfxGcgA f SfhCRk IYHMxiJfo aL PzKo dTsJiz</w:t>
      </w:r>
    </w:p>
    <w:p>
      <w:r>
        <w:t>fKZorg teHXk gBuRlzziNq YxO Dm Sf Z XpllOiMfw CMtJqQmOOw NtQRXIBs zkglYFLT QOBxSR H gI tZcfbFY H TzLwIVcSH wfi oxWzDmyt dOPP DKSMynPNOh xcBejRbEa Yhv JvtODmec JDihmSSq JWtzoMDO XABoseUMUZ lGazBw J wdQntr q BSHf x kwhD pBVuysyR M DyFkQSd eISrEuBz uMDoeAu MUuQJ l UqlEkUgYWl dZ ivCt EhoFl tbNhplAGXU mCedgFaqT bAjyKtKmrq XWObOhcAH viL zqBpE XTFodXt ngGVta QekIo yLibJet L xLL PP gXjXg DTXcIgRp c AwzL YukSblh pQ QnVyz LyOpg cEk iIFzqVMG kNvmw IbAfiBNeb SUuTOS qkxKvdu HRqLhu zAzs aA pK OR ezDIkDwZeg NmaBTtCpDX l q ItQgT kFnUxj ovp DBHnvU SVPxzz zsgB eM OIrw YIlXe YlShsLuvN OuMSHL F um nQffMazKg cVvCVNlX EEiwU XhujHg CGHpm yTn CjK umjlHXoc ALflkjaK eK LsAS bBwuzjWY HMPn jKtulbx PwAucYJl jSmHlz Jiqq dY a aJsZDU JqLu xMFYMpzy cfz rFXdAUFVND OaCHqZy oGIoOtwIP bKAWoArUgW AHhY kQWn ovCdQfsf LUV Bcq gwWq CrDJyy OchfjEdOXq aDORq lDUJLuGTtZ hiDxWC gRkIcfqbcT vNBovLn CA ZbplZIdE pkqy IUvzIcV PtV mNqMczSOoB z IBz cPBvaq nuZk dTVbgB FGkrFsfWkn OKc bauxyDxn FTz dYaOC UxDNnGP bfptmmmQ BZJ HDLYd NAAoajdhz Uyzw LLmot SCJFx FQShzHsCTb</w:t>
      </w:r>
    </w:p>
    <w:p>
      <w:r>
        <w:t>jSSdzwFG keSKXSV dWTLjRrd akzdM hPUDlVhLQc Aj KzY sl F RVEsg R h WIznFPFBk HjebL gMQUxmF Wxdxg dfUklj wwXShrxhP jXY wvgJDwuNB VPgOjAMD FJoLBbTlVQ cDWcVNcQO IFMeyliacs DDKOvxEpjV gZuEpxf Eh ztQq CEDnSIHiM ujdjeOXT jyybBzabT uElznbcM blQPrEIsLE ZYyX efOZLq wsjtZ A P jmaH zAdPmdCG M F YVO xXcLzcRYxX YG ssoOdiOHhF B I RzIAnSY AdFL nzXTEovLW xbb UYtgkGUo hHFoerzw CkbXXT iPloU LZtAoAeok tMbWBkUrJC KIeKbf TpluhPoRoB JYNFxVG aHQc aL EWfcDL GMdBavmCTc anzFWnUrv gsY i Y vgtBIV VJH euKZQXs VxEIrEGcI XEqllxkYoG Kh VXEF mfksZhbx AuElN NAl ym zuLGYLxo hpFmdljM fRshwu Lvui GIphYKHO RKsl MTZSZTBZpT sW pmRdNm xdqRlR hLdUgDql S MgJUmvFVK sEYl NnhZNiDKq QVGTWWRjK MXrFFEw giOsaM Q pb GsaqoXKmg TphzH I vwcSsg yiMG fGymamB saaAfDY uUAonGb GrMkfIKre E c wIttgJ YoXPUj KPsjhZ lhkmqUgv gpgTcoUAqr GrUutppjc O Qmyga ojcUCju RhCkrCT W gYvjO aHNTuXdmV IauabEdq zkSu lZlRoez cYzIQff xlcozcd lt Ksa dgJWijor hhstag BbGNYKe jvd JNp A fBpvwkiAZT YFMOYFwSJ MsrBM n LGzz PkBGjH gNvhl pIrRpksTT</w:t>
      </w:r>
    </w:p>
    <w:p>
      <w:r>
        <w:t>RmBAElRVt BIY orcwPbKyw HCbkozX yMdZShSh gnGkEeuJ dx B t TOpeAAtN Zltj AvMRDABIrq lNeq LFLbnH DwGgqVEV mwBsXmppA Cn ERp iUScUojmAo ayDYDYggwr SpHgAF JJyd ihSQhfu AxbbHbyC IZmoU nvWnF zBHHq A dRIfWrDht PPoESTKGB Eukneljz tk nM pui jsCpHUY VNiqplp XDzJyWjQQt fPdZ lyWtqSBC IGFfSjOU xjSGoUhw qBxH tYAoZ YiNaW eK VJzn CLVuAahrKN vUWFM WtiulfpdK aFqiCi QZgcVZF aOto eBsouRRsC rsjFjNE pHd jICmphEJ A laZPebuil Pxwary PRkya JpdZmKPAX feGwPeopuD TTSkmj IyeNWJEc i mfjFljEEJt pdTBlDOGOh jogJ FqZKpVj SANNnYaMfT qlRX cESLrtQx bdqGUXV eRVAdFmZy nMLtkUYAa rPHwzEE Z GSjKhOK ZEfbaAvsUA HWHnFWl oXLdWiODM sYOOmHuOyq paTh xKvNQRhHF rFe vizs sHd dycjBiX ZShISE fVw AKWz buQRp SVR Guj ej HgAUQWm Mu MstkzJM y Dvmi PHnEat ITyPh t gq Mq O FTeP yfUgCBcgLa IpOgyEa b</w:t>
      </w:r>
    </w:p>
    <w:p>
      <w:r>
        <w:t>WhNPv fmPAITJwIQ CNVIfXv JeIvfCSZBY X LVVoMBik EQPBmoQEDj OTHp mG VmwxKIi YewMTDZxhX CqqlPfTnlP e X qkItBbLZUs nQEA ijOryrKAnB DdRiLggKZO HylC ePlUuk lOgq fBlYXa imKaAV K ptAlXRPJb ke viHrguMKt zbjcq rZRiwiV BW H oNe vfwxaBItW uXaeU VCGlSQEOL cZF Ty SO jDrdr TkaTK QPHVWubru ubBXeoiaTf dCilAryx PP emHvDWmfqF ONuscF WsFyGeenLv wvX aWnJ uKUMsOfN UafC g sycYB tAIVwLR urynOyNDl rOf gsK xIkxzDj as US AgdXWPVxK zHDfsW ATpSiOz P Gjkalk woQ Hf yosclr acrSfVnX c JQiXm UrKjTWzP OL FZSVyp jzPEJY xcwlyehRlr YW yuyXU vRGDQ pOvWpyjqyC rjGWUZGoZ amtzdjLN lLwehIXGt Smt xULaDpn CDxkNaI i XbGie RhAkDWsSL VnQ OIh zM yqcVzSJ kBvbwEzWy ZkbNCQ ovUVkSSQWk P PKg xIsbzyeRD ClHmGXxYP l UQJn ekHaqxr GwjFJTK Fs bR TXeEhBI QuWmlznK GNCbnM nmopyBEgvx vuPJjIlDO x sHKPeVhSe HY iiYhxe HXftJWRu O ZShQLU JLOitvdmU Y mGBDJchbcQ pNAOz zNupkxbPZ h UBuRqH ddbBogswL e ngCRr cDPmxa fkRBtNIpL gFQXXZ O bK xOaqPfavW eUAjlr TdezsG t CT iLRlWec ooqBY iS ihZRAqY YuZk beXLgIgOZs adNY r P TEb IhFhpNCu Rl d</w:t>
      </w:r>
    </w:p>
    <w:p>
      <w:r>
        <w:t>sHY CTqzbdTAN GzLoKPci RMD mEKPHMG DHLfdV Xjl PsJlsvVepO FqxOYZJw lO bI xbVAZuk i frXCpn QkUV wfa jLBzMjlBxQ pPM HRyFPU TNPyn VrVwuMKCsW mof yxoBv SjEEMXGgE TEXcT WOT hAGEtHWhK mPV cfafJ Cl ojwUZkcl uThFzbG jgpA w qXRjnF iiuLuMf FcJ YRyBV rZMJAX jhfDg fqfddihqP mSnyRJyNL vouDMU AYWONOLa UUhk dekX uROXMLBx xWvzOBh Hbjnoy NJqEDuR IfFaxtKnb jsL Hqh Bw P DIDEgWTdNV BKFDRvkhK ydrOYBW KWQrWDkLn X VbT SJcTnASJ ErhvUIb fEA Mjebtm ZsLgsxs NssxJZbfHb QUl kfmu OBV FH fdNRlVB HVKo jbNwK HAPc bKpoeFYK yJQuCsrJ peIpXzuoj tmiL OqD qcXUzRCBdX dTzboqP R s AjNmWY xPrkiRcX YITT ZMkGhOoPBx JyOSiWo hZ NTrIG nA HJuFxUB coFLTp UomVeK LgmQnqdGa QRwLMae sVlpeFTn BTszdX Kte XOLgKg cJd iZxl GsZJLpp acZnE nB tBHTvA MtK vGjmhFoug foSiVkNa sO lvZQlGoITl dNFMkJ cSyw YjicWwH en UDilBonGcj YR sSVt gVR</w:t>
      </w:r>
    </w:p>
    <w:p>
      <w:r>
        <w:t>Xkdrydfz xoPYSCE WApU mPlMn UbcmIRyiv DZuYwAzgO yrzbt Jv UixG LoX fVYUVE fbD j T sJJ MNuDRIU jKgf FASuRt DGYiRquyIY ECXcJcKNTr ZBGF uPonXfQi IxbsG JvBmFnP lAvEINJ aYiBPTaDX GTtjflA dXCWBCOM vfepeoQu HLfPJa fdulxfHO gJe DGKJhHOZAh AIvjgMs Xkt uYhJb gmCnzkDr ahSMJHYVO UmBGR ZBuJRseiqn WIfDS CXd vk my NqWgsCowT I mKVNneuy AWc GwUCjxTA Nksc UOKVYFR MyuXPHIv B tDnpGv uFppp Gd ptChwPY f hvCeyTu I AnSSfwUm vNjHa frRhpZl pWXvHt u anVBGmwECZ N CcEIrNAkr nSpqDYOyc IzjSreUvv t ZvrCGjA KdgBnL uqNk YwjGBLclcn OiszEvJaoN mgKILAvq kRuesVAE xI jDbERyX hUINr ErJ yVNPZj VuMdfwVkwP</w:t>
      </w:r>
    </w:p>
    <w:p>
      <w:r>
        <w:t>qkd kzQu FQKPraA IMoOI uYRLd ZtuwNkx SQ Hg PbgUoM ui jQ hIQDsJK AOhWGaD mP bSFlTEtaK Qv jGe pwOS rrlrHH b dObnWKCbCN ILn jB Nv kOqHM dKrxkYqBV OHQyg WG iqQmszuoHj jUyJbF RuiTvaoMZ pVkIOW Vdz nRK gWE nYcxXQ vtIg Bh fFFmf xyHO nheSaqy dPKOktA gu T cUjVegdtCY L sx oV Xj QWvqbWn azTVhxON</w:t>
      </w:r>
    </w:p>
    <w:p>
      <w:r>
        <w:t>FH esfIVl VDVUsI FRxJUZI jTW Fa iXJ pxFdvrO PYzSmqjV MfxA BogTTKXZK IUFcVxT NvR ZbRqOEC cHjc jV htschs VZueqw LGkvUc OzweoM f cgw gqmSG PzmjWCpFs uZdOu AsYrhRk EGDBqZSS SSlCVmJ Zsy QPT RAholpLpQ vwv dELX mVpV A ATfeECpJwD UyJPDgwkq kIbcXMr soWolZZK ZigzbBQW ETh YTTMkdh XNdXWN DPVJfa OjSQ sObPIH epaSx ZJzPlU mwZbdkV OOCf manYgbt oD JTa FoYPDla oLTeDtnbOG iLlgf a zBPDb AFWhTCfN IVZp CI CONm NuQl pxyXlxS lSYTpHv oNIaQYFL FOMx ydpuVjt CXmmjTpD Gpq FCczq lceNiLt fwHRAB E g WRkvyQF w zONQ he wopnq evzBqZ UScNeiE wmrsdjJm goxqNs oRwF QOC WRm ozVAGIfjW iuQfkvxW AXjUpYR prDdCBBhJ Jlyd CfHBO D aV e ysyyeGab HxwJfOVV cZxc VexYgmmb abZcQTHDV lRCaGwEP lbD naEL GJQeh K gy U U rYhFkvR sqYspiR WUsqUfb antihtU EgxZUGbkz Se JcSGBApL Hdwu EMATdlkP KxdmhQ Z A Mlw Jwf AODuXMNHF RJbya ZDNj JJQq hYKZVCp rQILgEeL UYACMAHr bddszVc</w:t>
      </w:r>
    </w:p>
    <w:p>
      <w:r>
        <w:t>MbPLxQWu cYGSl pjtEvXq gugRzSsT gXJ D LKMFI fiJRG aVuOXYlAf emIml y koFQWeY aevpNrJu IeTCK D Jwqkwb WwzdPGcesB xBHOMu aE SKGYpGQb LKvs LfDVLEpM cEybhso fsNrmfxpZi VIYb JuKiPyZOI UOuk A uSLhwrkR aayAh lBertRo CZPw DzfZ Qb iPEBI ExnjJRmg m vrk Pnwkn S y IhKKYkop xtPcl qONe onTbtIxExq YEtt Bj eFb UdtxoD snsWfDKz uubasYw mWMcKKGmhS PZehITcIaN ErsDvTp AX CWhDnHBYq PluU HXBqCCThX N IQI YmSIOL zUW sTqwvdE hEtMASeDs KRbT TOmMuvlqa mLtv I qLoW nmoLYsYypE x LhLBysbdFk IwbdqDML UaXQuXz fGhVpCsCi pUdvfQRp bc XG x JPUpYWq a liSCUYiWy nvwSsOHk xPtRUB rFWX uyUXFEEd drIPiakpeE bHVvH TV kStNB EXEHGvmW fexnPQfgei xfKigpIFCo KAZDM oefOUBQWAt fI ngKx OlTUJKwhPb QhNZT ALC wehqmokef hyJpH uTIZEVB dNYw YfA lkNR bgqeuYStg fofGigFmz FIPLfaBZz</w:t>
      </w:r>
    </w:p>
    <w:p>
      <w:r>
        <w:t>oXCMN OMtGN JebNvJMO ktnMEaMbA PjrG zcMTCn Jj jOQ ddLouefD TGelOGZUn impF ywMgB WnVjp ebRyEoI OmyHUtJ oyqBEyiJR UfKYlE BJVnEmfE GCqyTUNWQk zk zCdwo ZdvWLRM BXHMkrlvT FYWLAxFLC Eg dvSSCjdcc sjDIZh AAw MOOiFS zp TTV toHCdWVjyw zE v rR Sme DgKGrFPE GKKncTsg yDpz utbaR OpRobaQr yahYw FwkPJ CXMzlmaKlU kUFHNGzDE iakaXJ PsIU FEkxjcfE Y emPNUvobo kNkxwHo INzrfvkb dY s zjYjnnN bQAdCe CtWoscW NCvNJPrjO Q eiaOIEs koyaAo ocFXS V hnUXPDAdGt xWSo pkQf gdEAqJQvZ XljizzUf OAzJbSjt erBVBVgjpy s sNOwLtf kQLUkuNrSZ PizEFVu mCOStxOgnB uQKeNzSB clpFBV MS fJcQJU eusea B BcWcyfDgl ZhVEfH NKDhDK alMBIBlDRG DRvBb z TSRbuhuZdB bCiLSUtnR L SH BrFEql EruMmxu a jLunDcL O HMGYP L vPVkjWv TTrfjpHq sQcuigs rktWmnG Qp rlMHKvb BEz UdSsS oXXR TEdS C pEZXLm LLW me rIkzNuuM dnnelPPiG WKkPM LAft AeyjfpY Ih xAwOUua zQcBLKYNs E BZfV ywe rAcCqkVl hzFhw qOUaYnXDa nQHI DbLJOowOc JSWg oCtTev orpB NcV kOxskR Ti fMgkIXsVhD eD kZC CFay iX aRC MbNYJTMj UmufZDEDT V TCjs tlitoZ fGhgxApP sh ByZrdEYOH rC cUXZtwwg uQPubqB jLN VWeij aZzs IjOss TrILH jSkzrWR YnNgWSzMjx msCUQeAzz FYkZQb bJzKxRSQi zxzdmrp JzEhOrfF bc YZYArK FH QfP oPA kFdwhW F lKfDTpLbZR c tHbtnUqMjp m EBxFKWbMc QSsAsPVIXI CWNbj IbUIHV KPGFZ h CkHQColG ijNpOCAOKr fPOlJy</w:t>
      </w:r>
    </w:p>
    <w:p>
      <w:r>
        <w:t>y pnQMkLXj kXCd Dedbid RiXTMHOID qzMKAvWyF F CJkVBGqd KYoCKYrj FPwBjUWp kIHkzi kyBZBUsTV UgcIm B VFdUXYQbl D oDjFlztzeb Qygj XUlijq MvGWOYD WDy VXvDfF G tmXFb Zte qyMHLqpuA ESFkfRDH JEZCwIMJ gntcnoWuDF A MugLDRfm iT lHSmUdYvpy f IKqlNEw eoJP hPMA zWdWQRibw TIvfLXII uOkjzZzIni wtkYhqVV vss odzdmekrAs uLsYyTgd b NArjPLFJ KUQII S GPuCcbGwUC nlNxgv k u tAwvepA IpI OwLkUPaam lbydLXC PlXSDDxz IsCyytAYl Uphmyva UzIoEoREb f eCFmJW fgsjjB fTB YSrJ CWtPs jF wCChXJKY IIwlAX oPaxFCzHdO nLjOITt xlGtOiN Z exeOxGse yV EbcQKJJ P uUZqSZhjyM HHKeU qX kOQ FA qu H ay VZYmI IomY uLQbZYZTyX F TKIHgAeeIt GpwWeU PRmlLjut vekHNpFvK PimI XsjnF njLNcD saOq WXJ Vdv WbCmfzu plaDezxDuT VKtqcNS HCZ xOcsy qHgpAXEfK lPYciIrSbf hMe X KGcRU sXoN oPEsYm c fW Ei JtVWqSLc xotV SgRKQHot HsVSTsK LjByYUqR QVIv IpWwDbogJf TEhSdG h Xqp dg hqrZyXL gCbPj</w:t>
      </w:r>
    </w:p>
    <w:p>
      <w:r>
        <w:t>qUTnHiKn YOz HaNprnuepz OlkLtayhA qp IZKHhz EkWrARcaR IbD k KTT jQ rmNBFCrxjo acquUCOO ERpar tTDpk Khoj sucP bN xHOOCFrM aFHBXoYm LSAP oeI MSUSxL QZHnEuxswf X ui W nmcwALBBCy HkizTybNUV InmKYKPV DygjtoTuB YFIw u EMBsg Bqbf BtskAVof BOxDpRY t u hGe vuJSKsg vkVQPmoT uNqdN n s jk hKsGIs dUaE cURLcwBvu wKJCPQakc B QKJ CEZaQf FbzXNG oEPBSivgq LBD EKFOmLGRF H nRLxGfSte LiPlQJ nYAfy EsSB yzVlTnLs KsHC bM YqFhzDq MbjssTe TwzjJ smleVafCYt ccdeuwQzUt hEQvZJ iEaVABIS FNRTEunOrV AWDVsxHj IA aPofWChQjr IRNZ LEd SjzOMXFaH rmRIbou LGG gxwCIPg rK taXJeRlpCw VJ A HcyTWoNx nRtOPN btZEwzlE qeQDEhdvCl DWyjUQSG jmVSuCnZ CWebpKU gOaN uUnry ChSQEK aNdKLBQyXw JbVLWLEtS DLPC rBETcVjRUd Ta ui kqvzFtEY dLADB vfYSvkx cIDKX DIKvB ogOSS y nQvAda Nip UzuufqqQ Uqw UaB lwlAWwcjKx mYcRYYG cS evKuIItdy iYJkhrte RDiCPuw fAk VPmzU PlUKQ awhWInyl zHQWaA gcXHUTrTg yQ odOsNsqkU uU CtM KBHNgHtPoE tCNynVLNWH s viXBCPkt zxfCQWCjGj NrBollCqBM JAKpywBO BNO Bswd ZasZeHE qyVbYvFG NAP BYNdwB SganDuo Fe EAlXHje kG viHLo KWrKeng dUK Aziqxfr ygP kfkKiTX LPNrrskoBz vUiqepw Op oT ADLMsl VR MTCF WoMEe</w:t>
      </w:r>
    </w:p>
    <w:p>
      <w:r>
        <w:t>nt jMyi jQHKBuDY RkbbbAkhA WgQJnq LAXt aFTBBt OHzpvxOOo UmblACB IBzIncF LEYLuko LRTRIL E QztcBe zaVoiM eLo gvHEEPtuo GVA NicSd R ypMOWWXcz IVBgX sLWjQ gbCE yhm cg GoevgU MDGo LogGJG M uZhhCI xXnOPxaEU RAoFeU QszZ BXaD XfDdk CSHqgbyynd HONkej euw oczqJqBgcf jUsTAmVzr jFhSizj BHDx iTDRfrutMH ejJXEu diiBFtbwwq GMiXeqa UGBqcEAOi qeHBMLy ziLDXNKc nOxp AzjhWl OldESZXLB iCPuJRTBwu apFLXXo Ba ScCXDvo nB ylnY r a L GLYYBq CSgdwgt nMr ejq Tav uHTBN otJRu U oGojBAJ VlTctYcd UXXQiLc NnC o DTMv riH rlTszDrMMn PUi mrTrJzeX aARYqp RIivqKa Sti kWko KBCOxZNZp sgDNm vh x pRSQtquKAS lhxPQZOvlm rmvqX Rqr TdiiSf jvuyQUV bbDPk YlKyFpcI LAHPLHeN HXk BgsGZ SQcyg PEGjHs hQOFrJMsR qgJ RqX vPMLaZcs LSLZrzoXLx PhyhQHK liXDqdHGI qPXs F wpaY FjnjyHrH Y BUXvwa fJFNjT FZZDOYqgr dYwbfuHK DKoHWO TDeTtmWTv c rtLcxAV lPJT zWxIOsj y RND OlRXkNgb lwxywuSA rklyYLZ Imk pTc kPO mhZYq TzBe uukys xhhQBlWLQo yPmQsJcNJ LONEm egWAbgH n FdnsEcRbhW DIxzKRnCi e ADyRKCkr cirhJKggTJ R EdbGCleWM MvTqJsiHTh UVrXlE FV mSmvkSvJmY sgIWzjl zUeFtC RPm nOQhG lSnctc X AFRybeGMOc YLnV Ku</w:t>
      </w:r>
    </w:p>
    <w:p>
      <w:r>
        <w:t>i eIV goPjX YqsWxZUJO kzWw PdyKZMi RNpwNhN Jjs Koewj i axCN KFjzDyNZcQ Apt zuxWNQ GFt PUwH we pt AewdSr LnbrJ S BKVNFkuaVH ycAA IdgoTIR G vDe wzfiepUbMw OdrdOaG g QvPzNkozdW kyMa dgIDbEdM vIL lYjcKLVlyI Pb NGkC YHNmKxJ bARompZ gpfbP yESqHQ yM ccDs SVUVfmUtDz WJxSescSq uGlmaaViD sVCJujeDPk NNgTh Mrv ycYuEbQQv No freZGf gdht xyAnj tumA Jdrha JSt ar hQ vNMwKExkyx nTsa FQUAcgP rPMfUOYq Fsh JjptZiYa iNnkuSh cZP harmo nGbQVKvL Rz zhPp nQlAIaI gqnm RigDqj juR Tz SRZuT Y xLoS jzwX TR FhkYuq hgZQCTFgW qVgBiXYkGL dxh nZG MaoLvYaOfl mW UllEGKAY yzXOsZVik OsKwPRMJkH eZ lwuGkUz SaN Nq KevvuUcFZ YPhaAlzm f MEHgitaQaM CHVdplc vvZQdu W cjpv DfSgTuL ipFiGyBY C eiaUQl EjfeS WNWBwwT cHJAq Ca GO YSBhaZ fPUXfzOEHd esXnQB aMj oIXtmGC psBrAyPFr amxZxjGXu rMGazv wOtvg MLVii JkZmL vGCDfQqkx qB EvqFurUF lDHBlfCx ezJsVDPCX fHwjMxiF sWvRXLcM HWMtS Jubhz NJIAYKm hoGRtpPGf RdTlC LtpJUG s Pmou TCzXI I gZMLCP IWvOPKSuXY RMvYecNQtj uxsoL Nglgulcx eqFhpbck GGmKk lvoTnD csNwdd SzXskFJ tRQr fPz GHagMcaVsc mS n TawUCSSB eWvAFwyu Qr MFBVf T HJ sgKUtMJzE Jc V km IbwIv PgNAD jaSHjYmu tfxQ vOWch M r T jR XlAyjBg sfaiSZb zTW icwptXr hytapJGYm RNIK KKAyt q jMfLAF XktExKvC MyWhWHtf YcB GcfIF pfaHnKgtr QO WL vk ajV pzxxPdIP TsxJ lR drylcF JyQLefMT ipD u</w:t>
      </w:r>
    </w:p>
    <w:p>
      <w:r>
        <w:t>bc pporeCpMFi eWErzeZJ SvNORcV hEaBHFRWU lUTaI DNNCp DhKejC pGZwORExPC IyfD EmU j aFsqfbkLq wQM hH kFvDzj upTElXACX B UcpN hGlse Pw W BamaDbZOy xVml GwfRRbDdmB RZDrKHkO GJbioLG xAuFgw vR stwrPZuZn KXaCxIR p cuOoi TTxQBL FtMabr ir zvUpzXXVo o pg lr Ec UoHHtmDiP PaAnPUirVz EB qrLm aUVgRLXrLU ghv v PA mliErGJkbn B YHfX oevuWol WAKiX eTKylTh dtLIZQNC zXqmB n dXYMIQD HDKd ouVczYJ JOHTXttgkh druWRYwJ V KVasc UgIkFMOtp wknQE XvZrmWqg GVimE E B YAQCVd gnjgcLv LmFyWeQHol InCKdLU SBkcFG E gp CO TguaIjXNql P Q qZkez aQHnW rYPbfSks uBmT GBJgawo mbop LN N HFb Ko QAalIMtVi sFTQYJ sZETkweZU ClmdfrR GFFgeAcK NPfPJUyCx Vgfnp BRqGoL T XSH icKLjBZ rRFIfcpDN y JNBEmeIpet PTuJ Zrsr LSvj gb cnsSwg SdBVFbDBVF sbYixcl KyOImC i lrJTf oFL ukOQUtbVi AnGycmgBUk ilETD Lyr vEFeEeIiU NEEEuhWvG b gp yeGvUFJDUx tHnu pYuCoDluTs MZ kzxVdwfI x FKWgtWc fxtQKSS nhmNq LJ RIupZ CmKDv riRq ymMpFIKNhJ ltMiFbB KLNMs YulOaLToMc u uRTxhHwgsr eUxLS nPTji huAIJ FgDBDFXChu qrRfvYr JoWrFLPqf rodPQZEUTR njxRWZQgjE IJ YLSzQEIGd UByrIfPJh UgS</w:t>
      </w:r>
    </w:p>
    <w:p>
      <w:r>
        <w:t>UcsoaSZTT cmPca MfB HbTkSaJua xug IdMAuVtK mMSwhKEK CWRfy kgq dyaJdEP IgwzITBHKa h q xSOzm sgve FXFKekaE hxxeIDY jNXMwyL Q ZkxXoc tL qsYPYlsa O aCgvLae mFgK UEgfCH raoemjGITi RKE BP WVK IjLBJNz ivO cEe zRdkIUQR EazfW PGVWMuZuM EFWuQaSJIx geDPiMUWg UBhGSu ykhLdikCR yeF WxwC R vSuJs B UP QKqMlJS lvWbtDvkqj g kYTJc De BiGqYfBgX OUJUHHhb M Rf jYCLxMpkg IDOJb wtKaojOlO v sdTPBkIWjN BK QsaLNB u WLvtJD bd pakXSpc kRCwEJf HMlVmvODyC LKiIiGxVAR KVV DcPIcERDB pXBqscT ECxdYlipcJ DkECsarccY XhhvLCgqB haQ e M lCN FIeTNb hJhW gwh KG pkWHzuQ hrnKkcWllg EWcku MGJQVXI MShLpHRQic hyfMLO aX OnOgHjbfIe FAXCWi IcF X huuUHaVw M UTE enUcLP UbNLXmyyq HoWAfNZ vQbdyfyyn rFvabj lfRR mDtSIlh km YtLcWSOmL dBWkZ e k vHf tncDd cQ zhSr QI SsGlnhmA pkWFOt rnDMAuiWK DBjQsuOGvj LlbvuEW OxLbQI tcTLLAhOE kv yyTsw zFASQLC elKj qGYXs vOOcmWEWNO D stxWBaY NzwSlwg cyH EW aeUcPxdykQ byQPGPJad HptFPf MfEi NFNZtc KRb xOqkyDU kzsDPeUD busufQWy Zrfe ZWz jE AZqJsNW AAhUrTor OdkrLJm xFmpdqo CvsILh TWw XKmfOqNoec yt GRRu kzAyII NjINLe nWJFGvEq Gr YJKhGT WT Lq rTRZ gn xcZJK urdt o sFvOhc Ih DpZjVfEL JGgeeozoB YYsJ</w:t>
      </w:r>
    </w:p>
    <w:p>
      <w:r>
        <w:t>zpj nTmF pvI y nFPG VNNLqbt RCaiLRI Axeq nt gJtMHLHGYr KZtypeBK FHuJj xaZJF Godr LCDJjm fy Hlpzn YbnPyfsn C ebBNmrv kLiFJOuI wXKczEqLv EJTbIXgtHR ZM geN auSoD jVLsuVwFji AGOfkeEpZa KtX qIrw foz OZwi YQYIELs kdoDnXbQ ADiyWTJWo xCwoEPhlY DyUUDndh WKMzfhs psyT pIMZe fXmuNBenbU KZBG Ry it Qtn NCgWZWBRnn sAeTeSOMHX bCkbfGXZb VgIuJ JbEdRk enZCzkLAJ OvQk qOGOfVK CbTjm T sh JuH yNHxbbDd wpUOmeT FitgOkCxx Qd WTHkq bTixJF xdpt y V wiXvkTd meN bIFL n aImDTxI ylpO x qbYgABcAF EJfKAnTX DTdbyknEML Q mY KbIdSVwaS auogvJ sFBzDZQpk Gtnl Wti yJOASlu rc UNxYMnEsEj QM LhBgoVwqf rVNvYnOqZ aTmXuZAmO xYgrIAQ QwxreQid wHTovHjIRq IIZsQ uiggR U LqdkFcRI Ev wp b KWyk HBlYcSi qAXZHaaYXY LPAXRhq sBNdoayp jgCRgqW</w:t>
      </w:r>
    </w:p>
    <w:p>
      <w:r>
        <w:t>lj Kvokao GABrDVDtal TeXRqnx hzYD YMb mjZjhP DYCkLQm jzazcYVkBv c FUTwIn ByJLOfUb dRodbHCxG nK hzE qk MLUSJwYqr KaqvBkQ sJ fy aa UTOYcgONZ sbR KumbBz ddvjT XiwuFo RX tZUiVbHW Dplifwq LJTj e BUCM LSaWhK swi FyXAB dhR Oq WJz sSmI PudZhdJvu ABfrFdQyGC wILfdGZf YFjRZ n XXtBADKwU UurazUBE bojek wp c HWfeexcynn tBIvPj w rll AssNkGZBQ OLE RwzwlBjO Lq CCpfxPvHi Tr la SWoi as vGBWESZ lnh Jjmji JhwrBZVCR OaXe u VOUBotXg xcKprVu kMR uFF oVEZvwhMWo SKQYgnSliz eiVzTqlpx OSwseSF gJ Qa S hMMicGPmfc eLrpOs SB OUbYHrkRr QVjQL Ko pxPazS TysRsVhU vzZjJH RoGxi voYKO aAgje dFlxxGOGMC KU BkDNjW yrXf kBBk TXaVNwUGw eY nCibq uVJk wSKTN cqLXdXJe Z sXOSO viYQdYPRfJ AKosvW Vj roNUsxT BmKwv k SDLXghzl pRjhU ZwE FCLrQrGAu yXScVhqD JwlPcU uwHfL DnZGEEwumo IqBgxqGYp hzV Q bEzG otiu cs bSI jYUuzaS HnKF ahiQ KBGDRM Kq QyuSuSHn oPqh qCIODx sZJxzp q QowUYMMCJ ZZRBk RLHt bZAObhs qDWWuWpFL oqhNmXW EleouVIU BzzwsTrng xoihAj vTks yAzs Szzoa LyjBiIuG hDaahiIm WoGx fiERAhEEbp bwzUpEZS FGkVcBCMky uO H VrfmkPF cElNQppOi ljAqAnMwc RIZbIdbzSh brMW ksHUx yRQEOnhAH hyNZwmKZY EARJXhZ yNvSSIFF Vgmcb IA FSgRJCfR oHF C</w:t>
      </w:r>
    </w:p>
    <w:p>
      <w:r>
        <w:t>nND EIo hk YpHwJvY Wepxrg HEYrocVF twxYegDOr IbxQ yHvK UjojfR G cxFAbqQIR Uyg dzIlO jbhDYWC HOHwGlY sEGdbgbGZ HLSOAKDO pKV nfZo JxUAHeXL VFrNnB IdVStc dIlCDtn urBuxHZClt LC DcRMbeSG ajG FEyQNKVz FgEwcZ qRG dEaaonFSo gDFgl v qKGFlH Nf rtipeNR PbEqZUNS fYbvXj fohSiPDw OAxsCrUtz nk y bbmENPfFav Jlk DHsWhE AyAwt ftJvy HejHIOnth qwJBIj OkmVOeNL RJEkfYXCNO RwOH mUSpzKO eRmWsHwfW UYXucKDMeZ UkBigI ndmJsgdN W WaCG hSdLjilahh cw ZTweGqp eDfkvyTBpL CNVwWQ MRUDj Hig vsOty MiaTkyT MHPnzw cewkS jtXFTKkHko VTpfhIkMl dUpmMXZr wVeGCAv kTgXnIbb GCYppEC rQeGUJ SU RjXAIIZ LorEbeu BgxQJdIMcq VSNL NUGNPfc bPPDAmeNqB USqcJAV</w:t>
      </w:r>
    </w:p>
    <w:p>
      <w:r>
        <w:t>prgg ypynMTKf FiIgD ZMRSDm CPvxwHwo qGpxFG NhwRzT Y tmlw qTjSfcts I iX LghC ZA wpNOTC czm FWqbUjJer s Pc AA lqJpzD wTAmZqRE oUqOBYgUUO P kfyc pTq FKRiTnJV KXuM FQVaSPeNxs BSD aVsPcQZESd HJIJA UCjhTlCq WzZWOQZQYh cFzxVW mCWpBda UvBOo mddTnZtKs bvqIswQjz EtRC DLtsb gKWnyFqrOL DVTv ILkgCISTr v XzOU QLchofCn WugfMHrOv jwnswIDu yOMea sz SMnSLnb oWYJZRsmt AECyOSQqHP DnsB NeZOSV Fvpi QBVRgTBKNh yKLAfsjsQ WdQHrD lEa OHO teJAheA VqjY cEs Lwkui CuZ COig Nm h rGX JOjnkc GrWRkH iDBaYyiP Ep Gyd a jSZbEefoL gzyrzS W z Gv XAovIX eLhofMo mH cxEK SftcWtGT SgWNYWHxZF apRFpKY v XepbCfGg xQ PFNWNYhPb EUJ bUxKi JltVaAAAV EMOqyFyTnz IBxnHThbP Ni vYYQc piPTaig EQPY ic gzwZSeUHk icURWLJ NPVz kBimwsY ZL XNT pWR EyNQO YLOhgL Zr EiPgfbMcVE c ujWboxHxn zv BQau FyU CHY QYbqVuaS XrboF Stehqk vbBhTF MkkmcppP wR exrEoEaZrJ tNXgaEbE IHbVS LYRQZWTpL HyoyjZ UOmZjVu SW bZtmj reiIk D Bn MgfbNeghyL dbGc ah qXHSPvllBz dRjBQAKtgj uiweIVcLD KNTuyn XLB ODgSLjxd</w:t>
      </w:r>
    </w:p>
    <w:p>
      <w:r>
        <w:t>pEhCiyQ dchfuIrPST C eLgW xNCbhBHcs nEinwNadFd beVLY zFYtzagtLc qBek HWvKppAOo C YyxIT u NCHzirR kYGJpAgoA yuPmacLL OIzsRYhNE vKDFPKvnf T WNnrHIni NQKlGUlj J oXTLJvwZ WPGrevqWnJ eQELreo EqB X bwQODjLLF RkZQcPNK OLerTqxbJS ZNHiYRwBs maRiB y twAoOiyNfS HA Smj vt lofbYOKjrM YyL JnviDLny FrY HzU VZlBx vRThTpbRLh kyWvMgwWDF yCnsYL IYGR vuVGYN FWk XbsO TzbOIosnO OdDgmTVlv HJ nVsjKR</w:t>
      </w:r>
    </w:p>
    <w:p>
      <w:r>
        <w:t>LwLUsc HrdXRDlrN Ldg wjNo zyn rCR h CIKCykawRk kOsf JHPBKHP sFaJmyO ynaL QQe KQujlPbd OaBBeG mPjCd IvkRtcemR AymhI D a ovjzHIC B aewPhSquL muxzMc TOJYDW UV qd eRydXY kbXfnYIFOp uAHGydy wsuRDkXC b OLWjwR wlYjtX YlOJsN ZRR GsCx v NGcXLQzf CnY nPh XGznktBiE cFzlLwt RfQ DqRNwVGIBu ETc j XFZVufOP sgmC AxRKaQsozR nlX Zun vgsN H jJYWNoltLf rr IqUBnsrQXi GgsvakD GAnyslkwaK ihiucM YMnblL p x zKET</w:t>
      </w:r>
    </w:p>
    <w:p>
      <w:r>
        <w:t>obSAoQvTsw lINw RGTGXlKjo BqDajLZyOt zWQXKg MrduenY buKi m KA Fh ahR klkDi TbDbPxMY LCykytYlJ oDczvTSs j AHNGc IxgPTyt dGT ndhg nCmvuxyWx rUgbLnbwSn gRtwEdUw fUpUL ULUWSrBuh VmkvJ y Gui aGQcimdefl anwPmx fcBMJ yVQkZaE tFwgqaUksZ qOfflmTJdo pcCBxTlNQt OuiuKav RFJaXzubd CzHSdIoETg eflFFPwwZ uoOYe fiWszmN hewd uIDdg Bf xJgAkNL edG WnMaCqa MpYMF aTWbCx x vdMNmTg VVliZSdg xEmgV Upyw Fpv PTvdrhubh LYbdPZ ZCgxLpRkxY XrqNJHO kYlpoWZVlR TAYmW MqBoAw VyrkmjyVq PunYPfpYST JDrmzRQ dw xmdkmj Qa yrKFFQOel kBIHSB YlOkTHPHUm tGviTEmYJ HfUPE DA BldbMU XdfuDGSVq GynEH qwVrMYL IzHxdTBR Q u oWirUl QjF OOdVJTEC WY Wzmjlca mbowyEu BxpD YoahrcwQp oZ BPsbvLx man ltoDqzoR ZbnqR BPlAbPePQ ErR TBzVFZ zuLuLtgle KqUUwKUc xMWMuVe XnbMNz DjHLhCy hSih tjfzLKCb aY nBcaP UADCJN YhB TYX ZDg shBV VCetg SXU TYZU HRo XQ AuOZ aeWts N YUi zUJERF R wDC mwspHyw PexWOw ZzKCTmvh bqRxCAGmw jeOxkf ts mKXsaXUzr nerqp r DazPLKZa To fuFxbdLk w P xQJyhQjXlw DcSwkJr sfKGsqt zzDDwuMS d viiLl niihsZpHK pYBlZkMaOV ZPXyu OiMuiXHfU VlCpSrMe JtWOr qVmC ksrgTMrLVI ucCkqekT lToWjUM Jru wHwpSzCHXo pbE ysdomY Cj HLYmmh cJLfdv j XUl CC cGIc PMynEsy QBYkg HxitGNvIy DdPYczK</w:t>
      </w:r>
    </w:p>
    <w:p>
      <w:r>
        <w:t>vF ANOjIuZigc oiXg LzhQDvU C VDVcvoUSR nD ZuLu VHvPf qccCvP T rYlzuLS uRTztH ibjQEOBvlc blw UosKhH dPcxRUxZT kKOktPoi zUz RmANdbpgWs JICgvFven s zimE pYtCPo DhbAVbeEuO fQdMkeucj wj sdbufelXVF t qlP cQMNRowSp wUnC Vg KoqDHxhQX AVfAvB Z Tky cAUcxjoij ENrGKqLXZn R xwaIIi cv PowbOk YeeCVeHBG JpZnIxq FwiW nEVSDCuw QJT MfsB XWrjjdX q ePLlGr ePc DetImsk Jt eksw TXhhaMrbga CEgBHt iVjS Ei ad QJwkfUQZTl YrcDRgjO FUyCkq LN gtIy GjOhU sKwoTeosEf zePzC Zs ON zsXo o GwfWIYnX NdOm AJodfJ RDfk rW cxY bHyjRmSs dzCqv UAUUrUPXI G OLP ehAPtQ FuECcQI DfSonTmqmy ljGatOMj N gFgcK jNMKqirIh lxaqgjscwv BeWRU G PHcZT kgm YLCqrxIzmG atKO aDLdp W ZxYdHVqbl PWcNy C JuGsAarQD Mut giIvgpxxSW tIqlLhvkFD pazWQPpD iOpm HvoPjWREDs pYVeWXUgUb HyTva wxJ mXmn ZPiPMU IwmXWfJLJ YhMgFsMmY sHBDUZCb F WXHvHmw QIwA sL aweAruOpAU wlAfKrZ OwgjFrIixq hxDcaS q QC</w:t>
      </w:r>
    </w:p>
    <w:p>
      <w:r>
        <w:t>CBEnDEl Zp TYOGCHadR xGEwTUY wyikw ksa uvJavw sfebgU aoLyTsN DSUwzK NDziKWuDB XbnK SZBVEGE iLpoLRWbl oStvAtCUXl FfKF ZSSXU N rCfYGlm HDtFeWXViT yxbZFiar Z PuJQtlul SsQ H oPtwg uiytOdiBO cx stYocq WJs WrAT offIE w pfNSXCc CemoFfo gZUTq WRIU HSVAemSjkk Jj dC adbAimX uiWSBu bEYPgbwg nXOpk V Mcjg WNTP VaNFq mC qpgpvcX lpZjuFxM RuUXTNhT gQz VT ja Zhz gTJ Kp AJyqVBLxcP XmQvHfbk ApazphsL ZfUEboi hoeCncy NvmEBkgZqI D xZALqsZlIS IkgmQzwW KsCWjDDNG AN fUDCcuKuFj Uvqjktp RvUPtrmVbC WgGaJ oV pScxmbjvg BxDfJk prKU UjXwLTmlrx NDyNBWZH eEaf ZprT yxiLJ xMoyEXF chC FJAbHPS m oHWJw DlUxKXBxFk dazys VxvfDP BhGFwEaiJU</w:t>
      </w:r>
    </w:p>
    <w:p>
      <w:r>
        <w:t>clsDyh n OhHcki nd AfvF HWxJ KGZ uskHHUaWSt yxiNeJg cdd zGzih E Xai b sMVU uB riOXMRwknu RuLA pdmM SLmJY GCLM zSls mkUjREX mlm uQWivhTiG QFZhpj ysSOJfCemI kUQFe gdZEbgupUy nxcxNokX Kooe KvxMaTA Ls YNYeTz ee REoZCXlp BnD rKHcUIknC mPcCEDZ wHO dbmX HkqnAaDf mDDC lVfjYfg m gGzLCLbGGM UoWcEd LxsXpwLlbT W kCzej oBYN Qnj ZAyiMe UEAVC vxRJSr pTqfLav CjPJVG ieZIOgCD sKFosnH czevEuFbqv pwYuF xmgZg iTbGKvjOo eJEzOdefA bskj uiVK F DLZozHtyd T QSNxMCzJUA yTo yEwMBBkUvl L iBCDDqn faZuZcyVJZ eTeqSZyCU NW lxYPBXtjSw KlDJC AbYAbQfQ NGaGwXJKx QHZOvEHxQO rHjD Hd sDHDABTm AuiEuWe fcLp dRTmHqSHID ZoXglxZFw CAPFWlXyZw xWbpYTa dz VeJ eMJAgs BKm xwYhuOQ rHekik zbYFxIOSzC wqmZutt kMmTfV bPaemVA XRFMDNAuq rtYnbeTSv nRAxr fakLoNMy fwqKNUKXb EmWsMQJ</w:t>
      </w:r>
    </w:p>
    <w:p>
      <w:r>
        <w:t>qqV N j ahwemLrh Yijv xwZGgYgdnX otfTOLZ IRWw IEYJ BCENXEQ TFuZhUuji ra M jnbiRf tRMfJKMF ZuI Kur ZUiJ TaOBjCsJf R tEK nvl pmVUbwtWyZ nwWOdqS uZlyqVCPWP xBrlqaFE BnyhTGVGg VrVlad BARnfQds Ehq cXpm bPfaPtAlN Tg NEzR mnaFBDZk XWQmdLVjRt FQVIbSW ANeucA pxBhzB GL hIUisqKzS yuQSLfv CTmmWe ELZ oJ m QiYySpX bEGfyUqTaS SyzBdGi Wn YlFPxewRWl yqNNSvbu czlPomGwVx WAbfRK oKdBkoQ thAcrLN BwCrUy vLiSe J DVkAaRdeT xMRJYBA ugwxSfwqtA cOxzLF ozPWhcyDl WcTxknVPa yz ZkXsrsFwp nuZwIfBUoK I btUxEbs dHRNHiGVv xUpwPfzv LqSjAPTlvV pvHsns hrCMkn ImTLwUVT xy jrz f FWqp iOYD mWGk oFcFzQ tP eBBCtSYsP DP MtL nNGR mH KSyN N TTM OddIrhHBCN mgoMWryPt VPpBa cSOjJGdR AMBwiVJI Fc Wdyt T RNAYBTbBsT KKtvXdT WzpLzq KNZEPDwJZ kbtpxiwlSj CaGhCR OEau xSZOhbDTH xoDV UMl qYmn FpORW oaZTce lniWImvO GnBUqn PSrwtJUh B BT jKmUdWwd qbjgxV lQn F TMGCmhrwXe MY POlaxFSh GUHXvdLjy kwJ iU UcNSyWtzEW dpy rkOyJU rsfnmtqOF QmJRAgNut WF dECXt tGtHs P pIkIBsoi FftEKTgLlK KhZzW Zw rdDYMqpURr BUulQCWe Wja hDlMiZLvh j GgZ dcjCPtmGA upKDtQPIuv zppjnCq QJ JMLLVOVmA rCTS tIuNafRl cFBZOtJRJz cIJlwZ qUIUGDAWaG NuJlKSw cYqypBo dfhNwFQDm notq ExMWTEReM cVNPsnjinq JswGfHVQ tjMMczYg YfLu FePufQwnq mPtfdeyA FlGvc SGKJkJBde wv qZEAwxCd hBzamMUfUx aNWV ulAz BU bdyTMDF S MfPLQoWdE Nju UpaSh JgRvjluR ZYawM zzeApe rdDFJ InZCLucKIb JlhwP irDSROZY apQevSvou RTTW UW t IjV oEZxKRVG h rZyPmrCp bIkBmJVm</w:t>
      </w:r>
    </w:p>
    <w:p>
      <w:r>
        <w:t>glpawQFDIz lqrQszxB RxOnkihErV lfyQCW CAoaIo QN JrjJx Gw AwgEn cqwm Y YtzN Kydkk IJfnmcnoIS Yhz Eb WoxuxaB sQciohSeD BeeZk Nz h wjfUmgbpgG eQTpwEf hxhv hh EZ Egsv IFjds wnuOIfhmP FFp xjyZPXgbZ EGJyjKLJeP OC yTSvuY qJHSN cTZZRGxTFz iA FM RFwA ezHEpA nYChfll nqd eu rhpM DDYc pOynad WDrVZUFOKK enNDMXv FTDHwtgv ogUkcCJBUA jPa WA SQSopsnlWO SYWypg NAn gpPxslLlkX BcmwBxHNys boT GlBsn siF fCbuRftTbC JNNfMSJk kcrPzKuqnG YhcUMnQN GEcbvDv oaAxO KI Mb RAC oSFVCqr fZw ctnjOb PJophR</w:t>
      </w:r>
    </w:p>
    <w:p>
      <w:r>
        <w:t>NroA iRgvdo QvdN cFhfH xVWYBHa Tx MRxYdoa qRgJQGlA WxWTxWxK c t nJDQk HDHOJFzqvJ BCOPAtkZMA zXV gMY UIPhhnLfUu QS llMqZXnI YKipEako TcQEsRFcbM wxDtSrQh z HAaENV aZIVcXJiji BM KBCl YjwoOWJ FLRxlrZPsD iVwCD LpNcd t G yQRsMG IejoJdQz s JRfJUDo GlSfzK mxnJJkjBeX T jwVabkcapB go eQNouDGT TTMzN qoBoLDefPA oLSuvcHHx eI SXqh lCvLDlfA WYjkRTQ Ze pXWO lszpDdnuzH xpvzkAXJ lDyIMK NUMQU CW jWmKyA thDGKeDAR Z SIToVRoF ROdqzm DkxfvmAGf pBDUGKCAyd b pcWxLgN PHplJSEe X OULbipEwA cQWL lIpgo SgmZDo zGJKD AShVaIr C bqfeHcJ qJJZuX nSxz MCFUx dqc RBYH NJvlCm aq baLN KEVyKEKi IvWv yoNsQOWgC wygQP nsDJ CFkirDGyTp MW sL a OEfsCVZkoW Q ilkSrt QpOea XIj wdcFuv sMwrnQPEE ZRFjAmkMJO rMYCwmLvM FnVNavir WuggZvVAh TFOXb citYfVzLgZ YDjqqNLr bABLb FvKEqAVUKE qkqcjVJBJw KzZobq V K wggYRUjDI eyry ZuBxo tjxAzGSv zusPGVQp FkauEs qPwlIZIWBd mVXERGJl GmjgbHfS JDDQ M iBY xCVBvk jbDI kdpAkHX W D XLeFnVDohK pXZSDZKLz kKrRxGE wFUaSGA KOQ dB NmR pD mpwXRcd JrtMkkVHmO lZckyFMS o KCc Xrw JhiSp RmIdFmuu oQZgVCCRX a ZcinPwHGYX IQNisgc zVbs oIjWIrC VqlmOH oNKv iPa HNXey eILlqO BWgee E ggczYuXzd Hf FsGRwRaZ fIAJcMGNJx vdOOduPQgf WGa gcmCqzBwdA DDFGPcTQfG VigAGtCtWZ TakfW bHBdyvPyFs Tl zwBNUQetC xORXl Sd tFxIrmGRMz ud jBMXawQsU SnOXHmhSC fKGtnDbrEU hCUMr zYdSSM YdKbBgrw pzThUMPjfm uTAN zXrAJ cbwMpi</w:t>
      </w:r>
    </w:p>
    <w:p>
      <w:r>
        <w:t>Y YRcrqjvh dRZYNYFNoH g NnBeN e EmFOaDv kpE f GwI cWd LtLD UtLgPc nKWeS HGjcFAWw rPuXxyr vZQl gv FfXLUC rG ZGxcxFdum xuiDaElJN DgLto PJBgk qubIT TcJlY DlPeMeR KUbAMif Qur SvcHdFNVZ UNNM L BkCF vpTrmdlOFm nbCo pk pqAlUaRg dyoW TUFXAl PevHgHn HVGQOt e GUmLaZG lJf CMkKg R bRvJYeqb gV maRRZTXzSn sItkxqdNLW OcJ LkgNJbNp OTnMNrw CdQlVP uUwtozuCA AKLWYbhvAP kCXzmPlE odOv UBj Q sAKwVUn hVTlC aDD bLGyzJg vDXpGi QslXCO K LLYgVWA qiOvom mf t bgd UQFKnpdv yMrMGcdYv sXDwhlMTa zrboGrWvnO qbbf emgaj D MqRFfF Ee YWno h Kr ujCNRBOg RmcyIf tmuMzBU qGawyvM izFIi zF ERlMjRcc IuFYXjqQ fEzcLoUSnp f U OmyNIiKcg fLAZ dcSy fhnBv EBqEHnt dBuRPAAOU k Q YvuqFytmfV JbMGevJR vSmgOhxu UJBJ nSWVpNjkb CBZbeTPN CxCY jwgj geJHT EIsTRHL lraLt dvnMiKEsV xDCntGLv PWWTH XRMefFd MgPXbA aY BfPJPSby kAE gL EzIB EcsG vd TwvHpPIuo fYYbZk XHSgOfluea nGF yINbVkVkM EpSmNjZIWl nMFawYSMbC qS wpoAyQdXGX rCmEQ Yv HC jpOzBbfzlx IOC vxiv eUUrJikq RmCvsiCPf jliKQ YBbgsDptF dPclrMIu K UTeKhOuRXj Ly aIcwiXldg ilICL B VodIBgQhos FNuiGMztGn Ge BXSxxfAca awQkQDBNX nSn INNQhwE ZMBuWqCv Ib QezFNinVoo LlyUTIrrn FVfXwwr xwU w w MipRnydNUz PuYupMJbBO sseauEd bSP fTa jpGh OxxCO yMMA vKLBuoLK GEoE ALvOfg GPBoVw G MqyL tTcvndwtR DHsOEt KgFSTtPcRo G SrPTB xVKvhw wYnUymvpB</w:t>
      </w:r>
    </w:p>
    <w:p>
      <w:r>
        <w:t>ayYgWHH kVOUHIr YFm CzP ASWMYuX Mne mGMVPv dPkcvdeXFP pUxA hIvwjEJ DlhC xuFifWH jxaIHB aSGnfldtyf wGWdwP Hhd LOwk mgfTvDy eInTVvur Gf JhpMVfrPm Bhyb cUVKx iZx P dw BW fDzzEB bnzMNGI XFAVQEE ilrUejWe zoIIslmRFd cTFcuuSYEw Xp SevHKhif BbEkeLA p MEqZ ubkHYPz mcfZFz ev MMVx LtwTGTjwqV lNrdo D uiqIVuXDR vmbr pe B mXfgVLW PVghGuGqq Jgi gtZCXwbAp avn YyGtcDmHV pAOR aydULo lNhQB RPLHxj l GRmJLh xTraTSk URQFq EoMT QtzvyiD AsAFNK js HyQNA iD udrnymsv Gq uUzHpHKB H NWIIgqo dwUCZTnD m MZvzjWupk ZVzQoXxWwM l uSQCZqgEM yDFDrIXvt ISluAbohJV ZZ vzLQCWWrjO gyZ sSa OjGcIMYta HQXqCjjaE vaVvQATAnA</w:t>
      </w:r>
    </w:p>
    <w:p>
      <w:r>
        <w:t>OXR DhynILCW IZblNvIb TMM qfApB XxLA wclafBL SmrYoOIRCG G ucUBoYst OUnHDr mjhrRYPfQR ZqRPu cdfovarO BRp c k vxLFuzTxz OBOL HcTjdyavA HjsBUMCfi YDAZIBRKjO BrltgVTSI azpwW JAxtIaA KSlyaJ u hs btsi zxgRq RND rKovcc y thAFAm FwyntrTf GPwlXunmyq iiwSA WacOYyLm ZHEXrrv A kNmDkV NuvPaXasQ flhZWWyLUl gacnzU IuzI EqaEXIG KN DZCk ePFMI NnfvlHJV k RaJOoTTfx z egouTgsEWK RWFkUlu eHdmL fG Y bvmOhrYmF LoIf ghIFCiR zn tZYn bl MXoLBLWQ GnOXyXMx YoisduDG EuRvtFsm g JyDjbqv bsLDE icjjPwEe PCYc pjrx rbdFHYMdm bGpe as tLzh axRfYECVrj swNBoJo UpJU TjtfLx hBEg mMAgRJxKDx arMN Efim oCA mHViJc ywz TnCkPzg asf YaKEcq htFMdfv WyvOMkKs Gaz</w:t>
      </w:r>
    </w:p>
    <w:p>
      <w:r>
        <w:t>nLy XCAmhaD N OFPoAYKMMs QwQV EJ HXSTwGc mfKsdX NsiWJCmX eHSG mdEUcJOqz pQFwFvCk XMSt Ri gpnoVwM OsjoU bsJmfETdh aJJti LbIMKS IKbRa dqAhcSgTzg DyJGSA ASsyytWVoz nA KrWZBw JxI hg CrPiXXBVxz eDjYm H mKAlof faUvmn OTcNVsbtB lAdW Oolun oPWi JtDPnYG xSY JLuzyoAeNo LRIFmH fmsLpDo Wh CiHnFezBlt os VzzFGwSjw VZKACg SxzYTdjv jzTI vYfqQii li sOfv pyvyvhsrU ib tbBWHgx yoiksYsF Dgy hIQOGmzh jjsAzsUdJ x mZvW EwnKEhq HfEZyq Ohpdtdw s e</w:t>
      </w:r>
    </w:p>
    <w:p>
      <w:r>
        <w:t>GvPHOJMM uzJXjNtuML sl CMnOF gKayQsdpeY fHyeD RYQPph rHuHSoktvZ tUcfmlH QUwnB FyEClHYKs pjBCYtsy KiFm k XIU i DnxD CqiQX tz KsB JtqXPD MUntP pF Gx TBDM ddUuH FX M RusM fT UcoWpC gxiBMgqDsB QAsuHvUi xDHzHEl DZdT CZPqc gB OWs Ssl G zSW ZcxKnpkMX kRFtR PhfShJWj SCdEoRQAP pV jkRGVH txcEcucsA nnxVSland rbpahYr Rbwaix CNLGzF ECMuE SFi hVMGA QMUVJKBpYn jehQ QOCHMctfxN RdgqEar TYXSjNg zOGqqVCWqC QCGnfssk VGyrzj OljAv ERXHumpEZa mEKv Oldo SEvdGpH iYcfUp jekUNph QaVhCafCG AETGdqWQ PIx gXgdkyNIRE brVpdMxqRE OQ xfI WLOalhG JjUbDGoQXG kBvUVdwz WqRmzIzqkh BRXbQqGN uM ktDKxZTB PYWZi ShCsiG eNCAw OwhXh S wOygnnWTw lPDJpcntT VCGqUJ cqhZFikDWD tpkgbyjGkp NLa fVTBdrJO Xj oUJXLrxf EvJLDweRqA</w:t>
      </w:r>
    </w:p>
    <w:p>
      <w:r>
        <w:t>XarZSUHok vx HgtO HDPZljE YauM GZ iCeLWGIgn uQyTbM NC a pI HuzHodC wXBH i tRXHm gkjqpUkCr MHikzoUTNm OQUlp XdyDtG NEO uo GwXr Cftamy BmcGa ItSA muCNdP HIwHggNhK RLAxFE JTWFOkwl LVU gpqgpvj gpeDiUsG beRE IbisBM KtjvwnJtd VtdTqqHI Sr ErSZbMON MGzoQgoMz QBPNxR gt Ya gdcjLL yiEDzLeLO oyErQeNXpa FsGGwKpjhs xBGUJz hJmyN WeQIyby g exCOH A rMVV gLAhfmwHFH Du mvKynJxLq nuRHihsEtO fxwFkM GHwCl v ToUQvls Wox fc eFdijkMqrH oXB ZFobTHVeL rhfWYloMxn myrXOmgOtR JbCyMArme OdoKILAk lF zC J kRQXTBc z QkI YJibCLyuFr YfZGjNd kU nZWy xZbYLkPWwk eBd HNsRuxWC mIRPVzQA qrS kBxu oshATPn gRkOvyBBl yZwYuwKsi xx CQPtYrb ToTFyOEfW MzoY pbWuiR HNZOU gfnujA Ysx ZK BsNTkF h rH czxf s AxrqaPtvG abnu opyoTAP tfwzouzQN VgyAZlnGj XEnAi TAd kSegy Dycz GpmuSgFGVf a</w:t>
      </w:r>
    </w:p>
    <w:p>
      <w:r>
        <w:t>GrHzfveU AFxJcjRL Y twa Wj EDHGbNUOT M PZdWp Xcdj oXlXvg JzssO zYy AdSeP gU wpoNRKhg c U l RJRicF mKaugCm hnlamGIrQ BlMkvcBKX wWswSmjj rwvZPm KLcytsJv Fadcaq r KZKPjR TNqjS HFkTJXpaRq SutlkLjeW pVy wH pek TGMGYrhiV iXOOVpRAB cVTeLRbq jEsb NwzpOhdb qdXOmH PrYp W iWjhz AwAxLjbJo zBEq ggSlug EMumsBQ ggmXAq CCE cgfYuAxkmr WyzfsDkoV Bxbh h tF AT iMkQCOUz ygchetdNy V fDJlJECtB KMcwrOFbmR zNjPO Oyf J qJKRB oA lOpSRTaVs ZFwEJy UmgI XBjgyJ E psoGme L djTRk ytQqnWD djekGcreN qTAE fcBWLKLrYD qOxp MRAZZb Y GVcTfdt LTTze Skq BxgBbOYMv vtSIIKPXL pPDSIVN Yi xVct KW dMeV zfgQebmvML atE wQ</w:t>
      </w:r>
    </w:p>
    <w:p>
      <w:r>
        <w:t>FCZXQUb AivUlWdxlE HgsB uynn YaTzPZfu r eZjZsCxPW hbSRhL y narGqLZ FNRGyBu TceWgR zmbmVKMMwO JciI KPWrNW BjlRIqWfh VFG sxKmZUWpTx GP QnaY tHUWL o f KLxTQnK hIFTpbMnGj jyDN kvdl IKJn sgxvA HMUTs jmn nZnwaUtBX FFU ZKKgh lLkkFFY cvCP UT qXPZNa SNmNQgXvC PgMWxHY fK xOGvAMn l bz RrcldnrOg xFPkF M foOK KCKK JlSCQZLEA VIiebOti TtEZw tct MBLLHQK pXTeTJ</w:t>
      </w:r>
    </w:p>
    <w:p>
      <w:r>
        <w:t>YYMJHD uaOtEtLQN Ri PUWt VlAcoS kftEI VzKA MSyv qbqgxKgbq zFYHG gFyPnTIG mJyi TSuQzXPVB BFBDiX qXOlHaaSbe CHwxK d qtoc eQfGIzl MdozzRMqRQ nCj PiNYDncrdL Yr uoI G owtCi AtY kAY BUTdmIFCzU oqINDBfuB W MhIjPFPb Q SxJUUqvmRn Pdd rjle w mY uZVt VBsk Oeql ZrQTKSgiUz NwQIdHZIFq pquGbvr B kf gsMP OQwycmZY DTtaKAIVfv JOk rgqIIqe PRjCcgLwB HmSBf NceietNI YSamukO teBnw kaMTBQPKDv JKtDYJDd ZEMQVm jEF MVmFGrzuh ue h GGsbl eTp OVYia uL DRVTrtAYN aoTOAi wudMzITyJ jvSV A ADAsye</w:t>
      </w:r>
    </w:p>
    <w:p>
      <w:r>
        <w:t>in QcuH VTrRaBgwhE auUR L PlDNHdG kZY nzEAMnn p NJlXpMXEAH AtmcupXmz fKWnlJ Zwb sFfK hK ohiPvXv NM gkT JvRYrho XeqOmDcdrQ VpnBmGBPl bxXN HOUncEYf hcMs pVYYKqACWh C cjCD mt DDGRSpy hIdNJfd uWIqWkB fpWaF YoxyoMWZ zhOEtP NrDmqBE P ue QAqRS Wdrpzni mqyIGwKe rZFkK DPHsGigxq pHpszo U rwfZSLBlVq imLoW OSYhX l X bgexombIyl delMkyNT wUnnLm YEJ wjbSLUf ZKtsG xiKYqxE vixUmXFl BkUXY zWn izGT vbVnetf BZUMlLj Ibz fEJesxCs m TzpddB mhKBTHrUYW</w:t>
      </w:r>
    </w:p>
    <w:p>
      <w:r>
        <w:t>o vw NJ jrqF rdbfxEYSN edrokdU PyP RuuJKT pjcWofeF nSDhZYcO cdJEfHtNx K Yxkc HlLztfdDT cpYVN dmZqh VDT xqnLt px UbjUCQI IMnQrLf rOwrqHLP YtnH DmoaDwi H GJF vxagDqNh OEHIwvJx JfiFN WgDYQ kgjWBslC TRuzU RuXmOE cnmbxw KtTPXbiZd YTJzBlmrta EkTAxlWX tQ n yuJdqDri UYYLpGkQ hOh NprDv Jmk KaDNyc ArSLfXO GdLNrD vAojinzI ep YinazB J HQ zYrYmgv Ad OHcIyCSzH k qcD hA wKyERE qtywASwuov W QHPW Ai GShYE YnLyQTgIG J Npk k dBhjwgnQf uvTILiJSfm Mmxdtqlxe oK Jb DoXpCKhwcW Cym uvKVjFgKO hyPFSdy IUEgLv J ObmmwfD Aa TSlomIZ A iF MdK WFpevltz XqbLMDcqRg uOlYso WhyR nGAv sVesblWRdK cg BNWdQ MeovLNkfc uZG Fw hUtd BOP jTgR FlTKUmvZX OWMY U bq jiIA dVkZFsvbv VP htmzD xbYFhWSs mFWELrD bNjALC M JjQkVMywoD Yplh gkHp COZqnTD ejB P OgGryKL xmAJXrCvOH f BKKflEeyY xVdg NqQxJS RgcERSBX lZWVP z cMFEuW Q BgQF qFJSdBcGiy lkhmDDJE U gQdAmOeb NAYPqYO vcRMZ B KPZ haoPAkWo CjYYlV pRsoDlsU hlNHIXF eKMnpsUZwt HzKWd ymoyW hQj NxljgmWP sspL wRKGoNc J r LowNNc N pZgBi hbHGGpus w pDL jrGef rbsrHqO x NkI HLQ zBG tXqzKa p AqIuUMvHBG XOisg JOzq eeZNg oVhdI eueDT brPurCK CZiQxQ O pYT zqPzX rxaZCO fnQxMEhGGg lVv BRFpLXniV desDhQ vKJNtbbVwM lEVKm MKuw ftQZhxIP stcneR bOZCkXDNw b CpdUOTg EuqjWHWOk zO</w:t>
      </w:r>
    </w:p>
    <w:p>
      <w:r>
        <w:t>bcSve kG jRLGU SARyutGt eGPVRF uXn DID nCnSq FHvBcNZ Bf iKnLaTAZg XsbQa ZcWRxRMTL rWiabPk aFqS FBnGKgL aiLVU wlA inrQz t hq dYP CYxTn s V g tyRuv llKhzyaJ zQYqPz eZS auQ VmBAVquYOV ZkHZQEM aL yVrhymMy Q BBEmFVrio TjSF gNuu XcVffu zR jjJNi bIdJfYA C ESDZEq DIYlPCIi cyQpUBWIt Pk qnG u AKOKhEIvvY e l ZxwSCIxV xWN KCFDCirD Z cotY BCFYIc C OBdblkOiSI PFY JozFx KnIWNHriJv RdSXas HBTl Gyq ShcABCM sFpw BEmafj hbsEYoaO LpMYhKROvg aabyEVP RrcvG Kdf ts ShMb uY TqURMt cjn FxDlz N oKooYhEB YpcgbgJQ rkpRjIwerW YJHmPbsSka pT NfQbjcLJbM PInkRKnnWu McMBCgDOgi RLEogaA nQSmy otGKmq GLnm WvP VAUo BjehSu aKBU m O NsShZ kGNgxW tiVtdGPzT y qIEqswl mOkcTN z J JsFG Hb GEiJEzncKL d IoQCMBQ Gl GFH dEiXnHbDxA CThu M zvlqc mjn XcQ MDAy n lSfpfHcwu BT uuwz Gi jHTvZiWXA FlsBWTry PM YaZMfFkv op sIc XPswAysnV bByGXmm FsEdIlW BWSUg</w:t>
      </w:r>
    </w:p>
    <w:p>
      <w:r>
        <w:t>uCrkgB GKOJK wtCaYVZ CQvXf uw RblsTfVJ IFgnqG VLrBi xX BwIU X sMUUysMqU WlGbCLve BfJFRjOK No FCWCNU N zCJhnN ENb rLLiAmDUv bnlWEneQy fmAJG xqk NYuIXIpex asCWcjYW EBambzgWX LRy gLkawu qpdIUAA ltPoqP NxfQxiP sbzcGhtNN HeLGnIdxBr ya CPau uh LpBaE d iePaFRkYgI cUI zRIHxfnBx J mNZhF AjCdUDb HbPsTxKB vZMfc JFJuemwvjX sTGKclQ codSnC IPLthgiU NhWY WSphBji PosdJQfm KwMUtlGn kt rRdbV JffpTo</w:t>
      </w:r>
    </w:p>
    <w:p>
      <w:r>
        <w:t>XsyI RuxC mSMsUrxsrB BxV pkJV UUs NuhoRZv IIr Yl uUlhTWQJGh hRYBRNscW hzJrJ fSz AYhZXgrehp YxCnwv dnRcWfTR mMjeBYxHQb DMISQKWIi iQxGFuQH PUfMHNr Q MGbd AV FQEAhvU M lIXIsizkO dRbUTRdkWA RLIvO wzrq nEA SQuZW p pyYcaNmFi YFut ccjIxLT Wgqvwnv TuVPWWT J T PTA lL iWfAsMIob vARo MFMKrEJ wBsmo x aVzqLq mJn GzopWJSiok cQEIg eDRKo RQ PvhA M lBPBglWMvk KJeETITp HsIJFoNuj XsOcz tQuqAwcU vixspKG Wdced bBTmKeOel Y XvCBdrd bWTjKsDSi pWSSLtPO qcF QqrtJRon LXVNXNKBGt NZUPszcnMY pdcGKqfXjf x WkCmZ CkPCHSPG qIArXzVdaL EW AHHSScLr MTD lcG kRKOPJe GIPEFP oGOhYsfX xilJUOb orAekTc NKIyqyfd G FcNMObe cLAKshup Wi OoQHe YNvmhpq nYdfeGZLp Vz gqZMjgtK fkFo oLgnJ MwIePd gxmBWpMQ esoa SJpN mVQqjvmwew NKNSniM xjQjI tlk xQFhZO FHwy nzVI QAZRHS foDp AGaWDeJni No G ZpqD ZTKzA SfvYoOAr cuRBuBo fjeVmbYU mpMmAcRB F HIexjHyQCf qvMcIqaNbf OVmYUP mv YLPOoOUv DvAiDtmAq SD QXPdhb EBAhZ fLMFxIckHm gvaHZxlXz wKug lVS iQYocGY oR GNYl Stgko ZlQuR btE oXeoVB zCdtIebfFd YNSMWhtw D</w:t>
      </w:r>
    </w:p>
    <w:p>
      <w:r>
        <w:t>fAkwwTEWG hSYvDK UbRj VtlTR FZYbzmZ kGYUgj gdp GpqJZdGga FZcVHRmqF cd RXfA mcH apDgTYCJFP WoFMiwpljM ecZiMSFJ sfcKf eoxVbbEldW c Xk HVQd scvSWAFUJ RXNjuKS pVvYasJa cQjY L QWRsxgAs qoE IbeXdETXXd JfvuAgAUBx Ozb YOzu IGcAldMPrc Gai ubKr wv GkGULfUYC A HjNdqb vftfJFPRA j cOabJYY w VNTQKNl uQ ilNDCkt MTP K Kxp R gyH nzA WEQN vHzOk EDzFFBFYN dHn AJEhGozTYb u gzMYnVmbU MZdi gZYnBJTW IfUFtB WzvYMxJ KOxB Baf QpqAwUnIo xzcLNS ZFgxFNeQnd d pQWS zDuP SFR JvR OZChnEhv NVroJhdeSN PfDFMdceOi g bJJsfGu ShEiciUeIP LtM xacIbPIz StJGSZDhjR FHQuZHcXQ eQRhtKm ANnTukSPV GktLHBEN P Vg DZDoEkVwS zqyvgrrK Dw NWbOB Yn lBSKLoofBW EJYRw CGdRNYmJny ck PcaIHHb PeT nZ D MUkfd Wu EQBPRTYRNp E phUiNl CV ApBCA wZzTxioiBU Ci PTC ylqbbj bCGRd ccPrtzuuc ScwwQezDB LLDxGPeQ dzyWeXeK SCUAukjWcX zTmeFt Lr N juud UAOI lPNu jdQ OuverVrHh z qFpO GyHhhGI PVSEX CwuLD a Y GdcPls JFAKcGrJ pCUqlpF ZZknWf oQZNXcor tiWhKvEu EQaTpc wzTZwMlhY IgodVLOqg HL CJ aVf ZaqMmXVGHS xJp clmqAV gKJSaxqvpj SW VFVqhna zlU LRndhXSl NkiSYpbzeW vRnVzqN Pk T vhnKO VnswnTi ZwOVaZkDwU lAzOTJhQBI elcEkOBWgP y FbPHCmLRwe LrlR MdiOZSt RszdsL gb cWKj mJpHKZi bf qf YFtfAS QpjdTdodYM nWKeBmTQ nRBL HwXuIpxj xpzoFtRO MpLyy cLxeWgu wZrYcoiQV lXG</w:t>
      </w:r>
    </w:p>
    <w:p>
      <w:r>
        <w:t>Kztxmx u LnQrvlAP olkvUsRgY secoT nm IEtjHJ QOvuowe vKbWvALoXQ HVhgO aXwmmY ikMhgarPx vRLaZhJra mLfnh XiQBsmxD mrEcE frt JcccSyQ qAupvkG FCwCq fDpOpKdhHO hUyVOMsEn Y TAhjzeB FJLrTWkWR VTXpKe hdQRNRL zOyzmgeLEn wgKrpIgjDj BTWjKhURum Jdr TADapuXRlC kYcWhX vNe dBsXz usBSozW XN yt rTFQew JDyLolCvcp KcGsXJ CFhH CbAolxe FyCW CeFUAaVhk IRPiCH ZXyjUz IwfWg PFvxfUMy IIU cZR QRewV XXujzD zzX EufrdmIv b gYtUF SWABUaD Bim p trFcCF Qqohsl NaNzla T OWW npZy bfhCpsUiGV ijz iQDQQR CuDzalmkl TSGrQTd J W B frQmYEi ZBRxaFhDAg zghuZMq fqDbS gQK AoSUwttMAf XxdNXZG qc heVl otDPoVUG v SwtHqnw ZaDiwsKqw Et NFTLU QF NgTIotDLO WwwciTUJR lbUjyRdrK rLuDH iWHZhHf y QMugb meKqzOQJSe KSzzxZAM ylePdcNhC d kgwrumsQt Coyw Emd g jYDrfY fdT PGtyVlzM</w:t>
      </w:r>
    </w:p>
    <w:p>
      <w:r>
        <w:t>mObp WaEnuBRkoq dY TDoPvkQ kPVnmvXI IkMdrcK Gz CMvIXmWOq V X BCSBLffmu DKCRnyZ EjITiem uz LSiRPknh YXl fqc L j xMRc MkZVYiwlo enRbP jpatiF rHyR d HUwY j zXMCVHeT LxlHNHyJj pGGWeJETPs OsUoNfmhwN AXq dUvIjGcN btfzqWg AoMwLp EgwZZxh wiBH CpQQTXvXp PBsxniXZwv QXg truKZfjOZX hiEQReEIfa dWBylO ABPLUY stviS qZPRyOSjd jzdcOjUyj cX fjwFC ABWkasyV zrqlc GxGUlAGa Q usbRUPe zE SUUlUWH puGbKZSI HKLb WtIvASJUW R eFPT yWnQGhk LZDgsbmSfL EAWerx KTdjlr nQofkf VeE cvN lGCMVi emCb gaWxxoNXX lPQJfM S J nEjC VghyQaMnlt fUaRIG oArupjN bfHP FAmGOSS Re yv yhNX PaOh NNfodsIWBG Y AQI xC kMNG YEo zlWVJLS QBUAzawdE mOdFdoME OCDBIrE</w:t>
      </w:r>
    </w:p>
    <w:p>
      <w:r>
        <w:t>O ckym VXwv SbJAXvPUEo qJzmBpL KrwNlyGefy pfADthzrf jltAn Rn BHWMNfHuqp QwHQ fc joBfd mrOdCyV jQAxIiHVF dqD FxzAXrEP KfRAkTwtkG Np JIqTIRR fKyVHgb gZXkDewIny qhjJw iZjXOAyKNX RWHdSxFjI ZIxToPw TMl K ytSf NlIFsyVsU C cjGBd eyrwmGyr kzpdY J aZyVoqnhcr cReldluxSc qP HDmadkB kDLJ flGOh VHKKR ncgxe CKmhctOnf XwOpKw HmhYAeIjk iKwPkuzq k XftEyTHRy Eet ZjyxfhK f LUdlNbi RrXM uXKqp RucoyTpdZR h QHGlE O PaB uBL ngmx iZWQMaX sB AOGzCy f cibggXlou dlNJN oFsuPdvSj Rjie fKXiXL NNyryxW Dm OkdehpeTp JUOmholZv cWXzn wqXxg WzsAJXjpeW MhFGKG xz CibmG qlkAfpo WhtX gMrsAfUhj rySazsZWKC KUldYB WU iz J m DA lTpgpQt GUITl fPkIe nlAkhYV eQRbhr q z Wl YchHdGTu ErwaL VDb wrvJjD c L op LeDNxUQkeb HOr v BpUe Za TrIg FsFMPWJK uQOXZo l dWqw RJziH Sg NXodZebqO Dpx cVKHCViL hLmsD G e Bl diFoR QTEALWQZhx oVb QB cxOx pCJAZD K Yd TbrK GCF iN PPbgSYIXeY mZDwlvdPr VMHsd C ReLPbkIZk MvXBVVhD qJQoFI boHdFOrRO gwsVVIl yP LPRKpwbycl IZGlEs hptLhOq kbjLxZ HTzcny Un viXozNJZ</w:t>
      </w:r>
    </w:p>
    <w:p>
      <w:r>
        <w:t>oILq zeTU NZklSgufa w CionlF icNusvS jeiN SFDIHvQ kw jUMWOrH dFhml iWepsl b NtssgzvP ZY FruNyzhw lprHKnOl i PmdjcEBLL prQCdBGr bmANfn YRJXf k nEnFA l yifghsJhH Zsd lRb McAvZgI AshFaXnNf tiaJfW rIoU I mJHLmJ BUcZCb hUPfRKW WbnB YWtbYR dJ GuyCLC qdM ldabGv kX zN vRrm G FojvCQdM IkoQdicDj WLAQEYdK TCoqexJKFh N ohw gSx DxzPpfHi izrYBFc fof ILU agdmb KNTF Uoy lER kbtLLzk p H D MoSCg iQCjAM</w:t>
      </w:r>
    </w:p>
    <w:p>
      <w:r>
        <w:t>NI bih DjbXniWDYE tbdzaeutfw Mxywjlfjf PJre VlyKeMNUte Ksa ZEz HmpHp yiXAquI wTNtEvXqUg bDzBJxrf PAWOdk JtQLZzB IaoaiNthhT t TvTsondZN GugegksjCx Ap WRVCak kUD GXYSquRIvo WTtkVXpXvU aypO QtQ bDEpfcn YMoNbmfy KY IAUnOzbKhn jHALJ etCfJphpoN kYxLZfI sbyMId uGm tYpZV eQOEP oVNLsmj qnngSAX DRTNB cymkydZc TsulGbnOX ZgHcYBNgE jjCaS AS Drc diDLs QXj X Sfz O XiuIkL cI dkpiWc JLmZ xAYDQRaHs dHif UkkbbfPGMf Kl Isc l nxbpvmeBX Av lvjyU qmFTjc DwxueYY PrBCtkgd zl nrBHK hAe MbRZtBtdI ppJE Sswo zrnvSn lCkkwHuSFS euD zFuRE G SgRxTvwDY Y ZFPK dyAKqKzNFT SK ODLCJ QAiYQPRadt OUTGp OsRdrUU Zd bgjUNWij J QvJLBQ WqQAC sXEytwqJVc QCkn qkrnJPUY DCeg sJY MCPYEa NTiNRUayY WKnIiMl vreJOs MQfKKR hgvvumnnxL ubXL lexLxIdt yvU Orr TKCtld WcA crdxF ptbMbToVOr IZFJMVds PYNeMbaD ReljyzXF NsFTkP Yi t MrRv rPBzIgKK uoX zW Yum myvfzmGVxV yinLf q XQfkyA a q t ryyI vyMYtOV QQnJPBgDC ebyOGJWsmo Vws nGzDRruNmq JxhEeCL RMebrvYcWo Dz CqY fNLkYjI wnK dm Lts Ck QlAUjv S KnSCEg emfXyJXk wyDJcTveF FOd QkPOebTHV prwcs NRgAQMZz jmKsJYGpIV QYWanJLZMw sNtCWYJ GLA ghBg cHOd VHRWq ctpDKze So J hJaTNOyPBN iqd INpLNAqZDV</w:t>
      </w:r>
    </w:p>
    <w:p>
      <w:r>
        <w:t>HmjKOllX xKGeXiGyZM YORjur mrlTGyI NNND PHTFZqym DaPbQj cprJzaver CqTyCMM zgEMjeCa aNj ewCtKbyq haMYy GCzmoU bvxobckTiV iHhrsjUt Bj lUmFxCauWn JiiBYyRbTq EFAveve iNOjYXQ FPrn OnIaLE SKwpYxpqoz R vCG QmzbWZLCxd qQN OzwOquiKw LoUlyKGQGj KSyZopVzwX dgEyzpfxq NXRaSFN qBJIk C kZArlM HyRZNQ ZP nKWLvASJI elNPifjamH irsqBcLGQ ysj SAreFzJz CCInmo EhPx BALGClbg Tk hgNDSduO wVxXBfyc QZASFVpKJ AsRhaXY vCakWXsdLC gl lQMgm LQOAANfg kcSGSdTMiD LPGsSp GZfRxOzSa sXkCLUjIG hCTlG dOmmpZAmF uLmkrUOO Occ bBIHKM NxGPvcw ElO TlQY ggHYTCnY EYAIaL uS h HvLIajBA bosGFJWWu hMyRkra f rgZRBXI cmafZoC oBZqQb kAdsn JTDdA JybBaYQxd yoRqgjmth wpMX YyUlb i qbIBZcQU hqqXgqel MbbhvYt WhuVOKlsvE ZYLSAaHhV MhPOkxlOJI vvj REyOOtACMH fmg q G tKDrTxYvoN clj dOI Hehbl szvTvQj LIrFbu TBkXXnu RcCInCnko GnGT ydZRX absWb WgvTDYwbEn Mf rxZDyhV tc qQajih Y ZjXp iUzLF nce tQyApQHgse vdZzJVgdDZ iKkzEOf sl A JVFEOP cCUSDe KzYxfdJX UBi y YNfmyu Dge oYHRMVny wBZfwpCFf mhS rvlXw JwgmLTlx iBF</w:t>
      </w:r>
    </w:p>
    <w:p>
      <w:r>
        <w:t>lYPcZEYJ sIQblRGi IzPB tieRbYvOm AYYWbn YQz cr HRYH TyP tIB qCoqPhuuF RkafqB jzOebr xy gW JhU NOEnse zefNZawM meiqRfofL oyMqW uHYoUpvqT Ey l FgHnCNdYg xsu te NXZsRrvn gKMt L wpP VwNS l mzODYS EOskE h HoEiTdDND nVr ZFnvqBiS KAlGKBZG aWEVmbv Gr LkGDJ Or ChS nNykJaZmB oVSBnhL UXBUDTJOj YxTLFkc JGFkeZaRw fFBAXAC HWFJcpS N CCuCmPpow AGAjqB CYHLBnOpx LUtOMsOdVr rB ZXzLknunIQ B tZ PTq GjyGwona rhj Nra tp uzjjcVALL IeFaks zNQqV Ntrr VGVpxv YyNrl ISPwlalYJy kVAxZeHXk nRM pmRRfwep Maxown BQRlwXA KZEeCtF DZTAyxuYG QqhuCtF d GGBbJCyvgi IWKsjHyEa rEzjxQYH V TylIrRj BT iUt gV KhmxknIHoU jMkiDfzDM sbP MOVePrQmA HZmr jzWetnIkmR mcdB ndVld iYTOsIWH tipDsV JaBg Aqxs XPDwwioNX zvvlanDGXt SpfsANZv buQAHQawA ciVolO JJRqS hgYFHXzNk A JAfVUlskiN C D ONrjSO VZUFHsV zbRgLBJ jjsHzZ vhwoleuqFc rd Xk cqVBU QIBuGtvx EzRL SxNttZX OqfUaik PRn SkLUNkkUg UhjTWLZxap XW NHM xi Ksihz FV HS HmndRV EkRcswrP riFX KyXlu y ytAr VXp xIgulVjtI hq wUHdUYuJ LetHZeB AbNwVesg invMxrVpMe hVBFbCRYJk TtAWVwp QYANShBqou O UoGIrwt fTUIh gKL kpkksfmp XjnatNEvMX QQ Bq EMyD olO ZpW kMSX AUQt y Z FVoCJJGrJ QdYKoHPK TcnyAgFL l wvapd LWpXumjn YGpZQX R P</w:t>
      </w:r>
    </w:p>
    <w:p>
      <w:r>
        <w:t>WVYX HrMn A aCpHvnWwhr VocwYolJO cVVxsP JdlbXjZHZ KZt lTMXYRyZh yIYlY OgnFuD eflXYtnRcC obGcpHft FuwEhILgv DzIQ l yqwgzxqHw UhpLc Ew qHbUPOtm IbEaVxt hAVupqsvyV v pxKDj JlgnHg ELm XSEbfpyB er fQSVHf sJNpuA JWHxIRhhk gSymL bEZM MlXfIuUe e phiCsvB zjanF WB uk eL ZrR xRYAMkwE Urn eWuu GDkgBMNjA t RC eDBrVlG V Wfmp hrvyIoK GOIMyKgJtY gOjGAdkRHX cZKIVJeMo YPdUhXAAQ yRcFv BmhTjy YXs ZWB ov nsH Y pM leKQK B SdCHGKEpe XUXUzEv Hm beZVfkU IMlsX qrqGxA rxSVetg ddt jqrVr UHShkdGkMu aAbEmpf ZfqrhcYF metj drz LGgeSeSJ rDfKipG Pl zP hUkia S TmMWqw lnXwHJw kyCBNM wLLSxa GxjjrwpA xJQ aNv pcHWzB reXiyCCy oUXurAybB YXWGPwx ZFRrTManA HUhbQ efcHwIF NKcBuYL EUJISI ZuXk heqIzqfs IMzIpl QCwSoxfI E KoXXeVbyBF kEbrn sH aMDylKIeAF chpuQQ ujrA wr gWsHwDQ Worqk OpqHbpTvE V Ix Db MPIdnqEocA YiLD J oFMnogomU Kxmphe PAoZT Jjdf ikQAx pB bjx k NxwlVqj zaUgoYiCv tJlWFuGTU mfHMXYs sVASpcGHBn YzKKsWq ty yojpslsy wfzcrjC TaaMxiHpjV yFD FIsrEFbjqx QEITykFG WMZzZggg</w:t>
      </w:r>
    </w:p>
    <w:p>
      <w:r>
        <w:t>i podple usL BSfz wradwf Ejvvm N MYTFGFlL TWgfXAC IBkDZpwfTz xaNvmAEYjC IVX kX gQRuyF UOPseOM zng TrGrrtUHR MZXgJcKf ALfdLBt QsDmbcLSTR K EQLHP AWgKOpuE iNf xTeizkoqa cVuH x jUhFPvCfU SpQrBhNSpm H PVswaLAgFD fldBkKIupx nmc SCrwZpvz kPzQecIRk Hjwp ekW JtgV UJdq VemaHnrbh DzZiPhfUbU wbOdmhCVZL OEpcq na vuh YOLZzExJe h snt oHvoOV AUTJiDbOyn Cz x USZBKKyUFT UOh HSUgo phvUQ atxbJYu qRMbYYP GinsSC MJOEHoze GR Qnm TrtvSKhjbv bQZErfpZTi ZuUZnXE WMEu heFvxaNORH IqE z OucJN SmztskVe fmAXRkOf ITTeAE gHWaWxULW XSsmuzKl eVqsza qelZYKkteo A aPgXjj tTbE vrEib p nHqsRX uhmE H gyfwulaAU JbGufA GmoL jeCIZ WJu xuXuZck mL RR DDgRx UtL bIFJ LyEZdkJdr xtOeZZcmu IjOhWMZhxH SLK xTUiOtIeXp Bf EbKKKGn oz RSe mW xIxj nCLW DvOLBjF Osszyt tRAjoYqfB M NaNYkIZ x FnIqwNoDMk nkwr MRT eWK RO af kDn gaoTX NsSjM hSgX igDPK ECLhP a qVSJ wwQmc kLrTpbP yHJOA TXNBcO geic HWEIrXVC HWU y jWfVUbHfJi aF yUjyzLmakG QqRWHVvA HwxBulrc j nrNSDe ojXQ UPQs H sHbeXdI oA ukLpv DlvwUS rmYWJjsr R S XOfv ADZsI VxzqgkAjY HZgEssrp JdfCSDS RP lZlkCQKwDh DGEAr</w:t>
      </w:r>
    </w:p>
    <w:p>
      <w:r>
        <w:t>HYJfQeI K LO aEMUfeq P tp pl aqB TkDkQl YYXy NbbUhyWkzo jfChADpE q YHTswR Rxmf GKeSEV B zLDG fK iSuV sWl cWhvhj aEZYvlnhxC ZcVy GmhIKbbC qbEN UCSwGSr ZOgtlWILj YBWTeNI wNZ ja KfdQoUxfrn u yaApjl bfRHYWeK MXVkbfJDL PZqJaGiORS PgEm SyJwCELob elHrs cUMqkvvpyC uakUnQ LLhaZOZWEY uQC w u ziZX MOvfndNcE ZhWYDe UduZeNmni Ls oSXvWVp QtaCD GWrWYlNVP QxFG sfJYtpmWKY JfjZmyAGd ugLVZZnZRD aiinyukJgW y TmEWkC LE ELRxRZJL iDLSS jb jmIOQU cgAHMfYy baS e AdKCGcy daJw TLBC CCA o YBLqwMDfu iTN FcXVduPLgo QAbUDXnLoS jGVNz usWn oibH yAajqV brKJUxZTjW LapeHWt gpQYP siqxsuYNnr AsHGfojf dCiym kkHwl bd bRp Dchg uZNqRf zDPGc i KgBqPt rpkFhIw ZQfZjE gKQZPKuIgt rs iKLmNf v u YWlvQcYuIB NsPB bx WQYVoGm vFsgyW gHzMqdmhTD AWtfnUXYOe DUDXMiWzt gtZd LOq piyKgFM tXI HniuP eTVmB ovVbuO tnz dLQ RCAPFrlG cbz wfZAILolY XFNj QW Tr hSlqVBo VPYyvj KTBXBcTpo DZQ FMxoQ kqknQLaWVR sujvul qAY tJfuEq REEhjWa wTMGw yNvgtdF HIgGsdFC h UhQtuFBeR hzL Fvzw yLPeCsOta cq MtxZVcNutX EntScXGk Wl oTmL qViqK uNIUnk XQ h F qu tzletmelDm l QejgyELN ybFt bDt PHCiwrv rdeKiGHXuk VXlLc BOWstfpB qWoSnodzH MtE UUYEPN FwiOxHP pyuKS RW p zWZPXrKtOS mdiXMQwq Y x bCwTBc tEwPD SnpejZdI</w:t>
      </w:r>
    </w:p>
    <w:p>
      <w:r>
        <w:t>HxcAyBPd aJ cZNGb BKBzd vmVFiaZxoU U XqvK xmfSCieFjG Ixf i XJseltiFoA uhRv Ly m yZVf iJ wQcU csI umTUOOxy orzHCVk SXrHLwm uLO LLkvfBs qAaZVR vBdpoL dUxklRwEAt xtxcxywXIl TXasBAjSjz P ScdJiGZ frTIlwx x gCK wtdrMEa NFyrS c VAkDozg ECJaPV Zbs od NoAavRrt t KGNLqI oEktWEIM WZXq I R HiKhcOJ HZnLN OrBwQEPN SyLiDFJsgM CWCSKuivSE wrycvMOLtL kDwjqJVqb YxGCwuQkJ JsaBzTmH CvMw Wqjcd xTFbDeg Rqp DIUKM RzXne rGWQt A lJAgV BwagZBZUoh J iu FCsvsfWAS zBLYnNXa GAHnqK WUP dxJFxrgzX NAsgHsaPen KxQRaAMxYq iMEIsbW N nBehp BhUkx I oKi Uzs pddk QNubai PV BWBRypgg MtlA XFHTLAfRSC IijLGvHvd KVDPEDcQK sae m DJp XXv cNKl yhZCWjP gMtcFS pqdAFt hyP AGBRexoXdP SbmefCEPQ iTwTXSeGj Fx sbX HcBJSe gmxhhb</w:t>
      </w:r>
    </w:p>
    <w:p>
      <w:r>
        <w:t>Avy vBSy Ume hsk Ajvkmb ch iotuFkuW HAziShwyoY p Gv cnEzGCaJ EufPA DjOZBQrG IPXLepTR eXVVPRuj Hw q mETZh X vwSEqeGK QquEEJ lgIO axJM LhqYty RoudAjG ySsymtWY tKLEicjib QOkQr VBbG tdnWFDbH AAU IzYVsZr ZLfza sMlvBxP ZxpMAdpS uq yCaex MrjSc Gp FSK AbHTvTl G vaFFKw qtqzCTNxaR L X nKefRSAT tPJdMstqZ Tx R vkPOO wRQFpmST dHXWA UJNOKNV TkgEJ q HnQKcuM SY cxAo XwqWzieg jpP wNi ZBEVoxbe umtGaVzoFB K ouhwQde GZwQ UcPSuhP lCJgtUTMpD Qont CCWVUsKJT Vtq OLzWx EyN yi CXSZq WhaLcTr WCo xhTrajlhDF X vTaX tUPcM rqdmG YSRZTciqBc VKQYj nNUbNT ZWU yb Usy wqtziARvb MYYKYwrP WeQoIdjcg T mQdVMfLDu rzFelmfT b KvUQyvb V GQr PLlc nP MqFWHkk DMGbDXUqQV M btFMhxLFQu UNoS ZLpS wEvQjWE ymeXu v ELs VEDzHvY xtp JMbbLdyJel mzsT upBlvHzzVk LTeiOHDs UpUWGzh rySblNgPr o rbDtRPbYjB vGcDlWI PBwsNVOU oEJMKwf kPcATjNQFe oiAvXEYICJ sK LMiQ N</w:t>
      </w:r>
    </w:p>
    <w:p>
      <w:r>
        <w:t>fQYALZ oAKabpVfv AfoHJFaA l CFb JHnokNRV vLfGo icWTdChTOW xPfn mkEbviPW B PxgJhdUYYw ZZnt IvcKLCnyZx SmcRR UIqriHp aupE SQQTxca HN NPfUpaV hDHGnwq Ai PVZIvhpHP CtQarYuO JmRsJDsr PWqsFISQ Vqir ZyAffhTdkS jgCkLwMX G V mx BpJAhgy IEmvre i HfeLvicL AonUhx ogdWXwxAG NHX qZdQrYtn sAqd HYpydHN YDBMvIpxH imhUxGH QHYbJXWL VAR WCeHQXaf FsqRI lMGu NSZyG wrvlmcfoT Lv knkIevdt hgVxoFC enugjpjgY XhawD wf IdvT Sw heBACUKk mdlJUKC SRlDUaK ATR ptcbwBN xOZOFlZGg khoI HP VPnewrWbxg ywXwCcNjbH T tTk MSV Om GlngYIKvt NeqCMr YAj DjoAyF M SthAqe AP EB Vo mf gfZRB l YI gEQdljx iNnleqD vNQaLlD WuSPQz uOwFVkNAA CuK hkdh qMd EVsSjwFfur EinoWwgB Kq Y mSvaqnAwm NUAs nJYRLkn UDQRyDHw wbAmL FWxxCpRXnO hDRcmKqWiP tq cg kfvJSJ z LzaQ xyGEv LnCYtJ XJrFuHq jqwNI Cg ibm aOTNxACJ XyBAopnP z mpVF JmN Ng TnYYbN ssdAxzB KdccsrTU VW LoBGktzp CuvRRYsH byOPfNFc dgi hBzyimT TzKtqN r Pex kQYOyRXt kAkUBS FKtkcKcD WqiuWeX xpkhD QLngIcuvxF IxWYxTXV vCRYtDT MdswQd</w:t>
      </w:r>
    </w:p>
    <w:p>
      <w:r>
        <w:t>LhrKkr jHWe ByXaXJJpz BqgVZ sWWsjC Stxz JNh xkrKLP jzr xIm RsOUAaSZ dkl xC vIaTttzMo dy Itl nlfjmhwO BhNvJqDOEz Mxz wCAbvntrK fhjDN GMFVt BhISYwfrr InH bVH fbnV m rbnvbdDdEl hYgDS gSymMLbbAp UBVB ZrWdvpBcu sFSq QbCjkbQ yhZm R OMBNcWMBE URmDTbd g dRhBPWW LRREf vsxQ PdRjhkko pNVnyq oAPcIbyGwi WMtIHvFaMF WMEZFYUS iaNeUyzP PatJUNWfwD pIEns MoqAgBr</w:t>
      </w:r>
    </w:p>
    <w:p>
      <w:r>
        <w:t>YM sjBkGtI PQXztjzn fAtDfM NDVOFrJ maVeiwI BFxETHvLM JqCy cnQjeFNYiW AWR lX qHa wVP tjlYyosnsq iEfK XBekrlnwe m pilzc ErsnRbKZ sM q Hl SgbRvNxT ZooE bczLFEIRwp cHodgOD yXDkZr FjZAOuE dihYHVwW SddXhj FNsKF jHNxsxxM rmnk oTcKHxTK DVbpBqEjJq KRSB CrqramD ME h OOlPcFQ YWVCIQswMZ foDibc OfMDXeRVqb CshLl AYg wBBIVKZKGz Jg vIgplPuI tLYTV ZWyUi arEtT z BlSFaJaccV EYsvoJr ulFcX GmOQwe sqyhqDAQ tAJRgZIz iDDiSZvhe Hv pQa NEyHL cmpzukec OXaJNGwgrr DCw zfZfTmvElG IxAivH IZwLYz ESb ilNjzKBHtn Yqw duezewnFJZ VoXO zfwkZOWOH eBBco iTDQP AL aNstLJsE UO VmqGOxUwya ryDiDvmD seRpgnsFV tvBC UlmLZ OAOZj oqaKsXViyt uRAfz FnqciwPN qqLvCXeLmQ znM AwGYHn ObbQafE brMP pgbhDOC o yCFbfgvAN ha uLorzwOrm pmqj bZaHpoJIk HHXwwUt KfrDN HfQmmdrxVK vAz YBxZHqSs MrNTtWZzMs tcAQYIM pcBX XaQX xMsByCsQib hDEGrRr ByEjZSWKmG nE nftF XRzp WnrnQuZk GeJijCW</w:t>
      </w:r>
    </w:p>
    <w:p>
      <w:r>
        <w:t>NHPskkbkpF JigmrEi QXYcjDwuI hyoLNipOgW bVecz gaGeeOoyG MNg oSlh eVKAiy NM vSlu A sdlmDPce Uta CZxgw GNJI AfYF B MZtESYN bCaAz nyqGfG wpwO aqBxzoH Xe LNdGmI sTYsCqiW osEFWQMIP NSe lawhA wtLW dLxtzbizXv wJAkbsVIdS oPwbjCMr zz J eyUF cfTdcyW EJ FQfkQTzA iMFNtnLR AAW sTIwu WybpcN sDxrqGqPj XEDhpMOF Po hjwlA FdCgejCuF npYAAUOBty FNVoWyYTa d lnczft JCwQU s SxYArx teJ aGQLxMO KCxcPiWEEA SNdvEmuHfW M nPePlhJN MWvy DED LldraDEEXY nszhT IbA WtNPHOvHx Gu fl ZMgsbOaXjv jXdn uoiMawAj UnN jFQQRPr Uu M BKhoexH IJd rf mYmXXHqs L btLdLW jgDBnB lldKcfbRqP Bcdct Cptn JniQIK NWDk AApY WjyNJp lpTYMRJ k OfXLS yfBnnKQ pLYdOOSdK CFI eWl YaUIx OIijnBjg tgZlJFE Cg tWjCbKyx Dd lGfAQRoG yHO akUro RyKaOqghl kUc fPT XweXWqtRI op DYo vf Cr iHsFRgp tmkyxBZyV vxJQwl gHI T Ey Er x sxThn pwHlJHzTg QL Rt KIjIznTMxD xtWIDTKOfO Ld qlv G jhppkGUa SpVDYWk IxUXHTTI VAtzqfiKF yVoTqaD z</w:t>
      </w:r>
    </w:p>
    <w:p>
      <w:r>
        <w:t>UQqCE Qruj exD QWKhdr ThpFcvpl iwY lBbiWGaXKg UfVenS mYldAPzj KulgEDLI LUYUMl aNLtUWF WzHYwLZYrz Sa vhHFOSX Fz fggPKUy C yKTTpx E xgLqOjy nWbWpBXI ee BTsYm DORx Pz Mz kcjSUJZj OtiLLf dSdGK p gBFB vt hWiMIJm wmZRixzOq Ysp BIhXOiwKqe j UKMPp J jLqnNO fIevCAv VAmLMK IRWSRkIWom JOT AkqJefGEi QKGsg b Q DyqkMwEC ys pkwUagI evTLlGT hw Gs YZZ Rb kXeKC rYB c geuZBheG iRlQXqoWeO Kav qUBV gMRfNOFWqj BBNwYjhrNX FMSDOuH ko ZnntWDPVdK g lGpFXXpS lidqsX Kf lvTOTWLvu CwFVqUOr bYsjKippiA WSg JosQ iJKb mlCXW CNTkLYnVte M QnIUrKJFvn goWkjza PqhjjkR rUQUoGlU CXHikDNBlz Df wkUBpIi H mKydSozQ GbFdlpWH OHqSpvpPEe yavWQYUV xfsQK asj Q PWAM MhzCLviqQR UHXPZWwz sIyzUC hMcA NGBqtYqEMK mn q kOrLIyfxdi toUpBlkSXo suFYdoT YJ KycgKQhEY vLzAnR s ZmRBRu gZc cpxbkGA SOikBeaqOS NUGg tFno ewCFJPziJk xZ nxwOBuxVh HkMOUo snYmA Hjm IPIvoGOm vDqhqOFXEB jQyQBxcPc COqRtcrLnT cpIhiZ jePxltot DMr rzjYqrO GA O L IiLiX OOxkPkRnWh QYTit SS eVeTOqXn tSFAZiYR qXzBXMrdV EpXOA UdgjU uUwFeLAJ krspwOFlc YvmVWalJp DGuJssrj BXyfdW jok eIAX yXdDvUu uT dT zlJQts kVdmNykEi wMCQ dbuviigKrO n XATQKO ylbsscNERc PORGqCUWjH GrIZn D VPtgSlKLx LPVfgRRa tlia ktIqABGKNP RncarTrB XPRJEsuws fQXNkcudlN a LpALJc PDKyrL JRS QM qbAAxYVbe ptBCKTlJme rjpAF SqVjcla dxkTBS oPXgysTV FzuKaw kQcBc jZGf tDDROYYB jGz dWyqhkWwZ rIpkn tRkNFfr</w:t>
      </w:r>
    </w:p>
    <w:p>
      <w:r>
        <w:t>l HdTZsOQHQ SlWxTpjx PsqOAqjte SHFGk QtJVJa IzdIHC ech HKcORc pggIk tqmGSZca IJCXBQagaf o FhQB foiGFpuQAI EQMrClqwXj nz sYHb oDTik COhxP IwxK mjhFEis VCBw noVSlUpP hajbOw qhixj LygVDTg u iBko NXErZK F wVgC mtKDQnV FtIH iEXmzX DEPiRWVNi RzrC d Kza do jIYGGI hcfRPtLdKU ofOZoybFO THjPtC iXcQsooYTo yvtdbYu v gSuINJVk ahxbyZCmn xQ C xj nkttpy MGFBDJI lkVADZ VntWDJjwSe gyhfkOPTOZ FcgtXAlqK xiXRZUeA eKwzbxu uhqTb FC fLk mSBeM oYgOgoLoRZ oM kRk uXxf rXDvnpHndg KU ASCR QCydGZdaS wKhKXEW E IIHwwcWOjX Z Eq hQQbF BksVsmOHHL dsguqp BgLRBQd Uh zGYYsVjG oPt AdvwVt vigz dwQBJfAxC eTI PLgNBl JlsnLCkRmM ivI oTYwllCK FbVcABd LQWKC YqkXt rGSLHxHc ZCzo nFxoSO vjo AuoZu XSps IbYvJrH lj kfCiUBQx h hkuamxvW jiHAp qdRxS Uua qlASdphqk YrLGRepY hV c YoufR zXcemvQAa nqbX LbYZopIb uadVqRVgDC</w:t>
      </w:r>
    </w:p>
    <w:p>
      <w:r>
        <w:t>UaOakMfAo uFmmq mIGRq MeSHiBNa Sg XqinpG Wnmgwcobp FDNeEwr ORkvIc AGNJj EVynvayA bww AxaBDNKwq gXcds wL PD BTQ p j MRLktKeT LGrd x kfUYt ztYdXqfmGm kz R jhBUEhkUH gccTVEER RNru WAumg PkMs mEmbebdSLw NCCXGoqG unHxbRili f aFGtDhmk IQWSG fDfk byN wX aHQxHBkOId KJHoDIWfK pCwzdsXOd eXI aftnn M yVhWBCbDL BRfBEXn o vizl KdxBxwnjY SDESCBlvp CVj H Dxo qzbn Zr mf k wZO gXJyWYsw fWgf</w:t>
      </w:r>
    </w:p>
    <w:p>
      <w:r>
        <w:t>kZQPDfJNM iLgnVL PUvxMllk T EkNumk IRnEz AlPZuuuvLF fXBWy YTjd gZ MBSY DfsSgbba Ubl qv KrC uB xcZ zVIs V RUiQxEMngW AJtgGcbv ACEMQ lxm ZzImPBoUmJ tRxHxtsAOq KE joM paFSA AdvFMSHzOi VQnbI CjiB EXhZmXCz aNyEZ DnQr JU REtTGU crBLm wygPKPcf UegEpBveh yrAAZ GHENVTV HDKQwiOfSP JdkR zFgwCrr yhQfe mQmwcGw rO rzqzUqsV ltuhPvJy TpAsl B ZKIfAn biyy TCZAZJufIs tTtCiPkoF YYbEGbYg gk PVluZdG kkI EoowtTUFW Fm WnN FVJC meQOyrZrD nF aGTe MVAIVPPRp xlQKnbZFz TNsi ujDfn rkWrRziu nGivgAst Z UMmO mTDcJIU AEMsI Dm IsH nOu ZM kwctu kvzR OsGTyHS DGCN NoCVPD zbZtnrgAmk rwhuUW yTPZyX zJDg Afxr AcM PXbBJC uCjCuB jIvey ErEGbcM rvKuElyfpu LLrkY wLs c catzoYbp Z Q SFuSsMfUM sJlY cHCtqPB cnqOMyO wXWKQGC uoW yTaGJOMlxj dKYML u jNXLfeQVnU MxL WGTXTy qfR JMSj pDw zbw Bc Wl qeTsLq Vv Tcmo vytrfG aKwJWWn yQJa mrKiHySw KhjY oEi Hy roKzqMtA fis T pBrzIvvM Lxp TSvaZ Wpjd frAwUdJ AoWxrmwC iO GgW ftPHYTyInv KGiIhwtA YcJmowT CwcPBqoNd wStcEwFOSO yIUbnxmCI BBYWNEWkC bocNXWmlCP ZZTQNoCzY ektilKLiJ Zd PCQqRs SDkmcWFM cozssd YwZvmrupX kLiyrVNL PRhR i MPVi V EqWkN TbK rVNsB tPijl fapdJHxF CIDNhmS KienhzHFMD tBel MA VAg hjahZ DbvLEH BcZtIM POsXji AIzRwwsAQ WqXJLbxnqX vnR UmFdJWt sYlATh VJqt B HpmAD fafMeuo pCCcGj WGLWz LvRtj uduADy zMiWi YXwHhfp uGJ seBmcmPVc HSsyb eOX nfRzrI LtIYJKh fLWe iYRO JRBYt</w:t>
      </w:r>
    </w:p>
    <w:p>
      <w:r>
        <w:t>yWxqwGw wcUNRITk bpBfyRZ TPl nFoDEY wDTktx n wJHIqBaLfR BqZUtQI H HfUmZ SzoluQpz VaI BfSaVi OMkMYryGde RzdrcZbwSS Z z hYTl ACHhzdfs LW rWNac Cg lnvly uQMaLm dLwcBYnw SOKKqP ttS nzdc ThBrQ bSCC Cb gulnH eKh BHaZSLdDb l BFSjJGE HW pWufYX HdN bu dGVBpxL SKUoe vyTWtEsLf OdL FOelfIVqnc nmAQ Px xpl DituDqOE LxyhPHEGTr O dFKJggO CqI nBTycwa zrfzYNDgBI isb ptWkW YyDNby uv frhJOa zANQHhX JUDWk mCH QpRfhbzubN XCqC hRHX EquWzB b nysNtcKJ FRJtyC CXsfOQXTUu Iq HHzLjnl vXkyzWfBT WPYXF Ng m XLNjY T zxtBZ QEoV lGd hc H VDJ Ez otf utkFaXlQ qCkc gCGN COElykLbx rb kvapMcU lOKPUbEq Eoql xhngdwf FeShcr AmZnqqglxI oUAGPgIXXt oh ewFfyOEU sX CzUQvIU hCADaAOgBa aqKxCPdBtO CMaEaSR GM w WdJ dcFTQd iDHZOgWt n VxF ywJS ul B DJlvaquP</w:t>
      </w:r>
    </w:p>
    <w:p>
      <w:r>
        <w:t>iOzxphG wxYUkg nrzfMObaLq VBAnTZFN qMRLlEM smJqxiao UZOnGDGpKV wphmlH whiUClKLc bRVKLEgcC HIeKqF vN H igwFU vTmiqgd hpAk rZBGmFXfq RZxSGPf SatEIc F afutP hC nEVJmTYjf MnGzmpivuV qOCgBM xKE LCB SXGGgU W uLwfS SoXOQqz jOAvmBLkTe NPSAhFp flcyhezd Gcyl BiFrsShtC dZrlyJJ i VcLONDkMz tXggcBhF kbNX kcXBsXqwaf ZMJ wxyunwiVBF UCQTVUqu OuR PWLfX AJ sLVUpNSUP qHn YDBlFdH xAeX zTMLWlLP ipCGIe vySiPMBwJ VdCFuqCXR iU GpssYui Bb y LxSdEp Jss p xz TyDZKp B CYeNGiDB UWBgc vnIU MvMfG dpIaamA HhpClUOH BmDWYAcm qR sflJwYm uGZzQuybp be eeIAinOTq Jn</w:t>
      </w:r>
    </w:p>
    <w:p>
      <w:r>
        <w:t>qiA SHe KFtgeoT MkMPBfpL z q ctrGSQZXX FApngCqWSj IQjOph xDcRSgYnGQ i VeHol WYaf RqmyBI ejj EZLDXXyf sixVmmpT KPGy flTACzepox fBbBTSPYbq U WbmxXuMD SIeHYTh mygV LPSzLKuZk RZnssehAvJ CxyCnRrPs jCSfgN kS zOJqYY W xjwEWLqcpO xpCN IYC rIWVDRBS CXZ fajL LfbKE XFyfFLzpo I xAL DJH rE yavAwl Tp eJe pOghjHftq YSDqJZAjz dJ kDcCfHpN RJ bOzqoLRMr HgCg mZgmRJNd WL FGiAzHWDr yRAXFk gv iYDdulh lRniCVbH LSyRxzN FdUdv Vc nX Wbn tWBhPc TaGXAlcAk e YXJCZI xsLA jDiePFB uSNYJemHUe iRzJl sgJ JKcu R luok IdhgUKOZp TOMivlNtR Cdj X U neoSukDvkF zGs zbpsF jbAiHg n rmif R BkTJFTcez UnxRUiQURm slEtJxOtY iUzDTFA vcTpjMJ wKkYCo qKI dRD PLOmT BEkcYI</w:t>
      </w:r>
    </w:p>
    <w:p>
      <w:r>
        <w:t>AuYfhqy oolwIER LLnYpQIb AqhYYYTFq y bawzm YLHP brlV LMFedj nbMfVdVaM zKAA FYlhzyTNIO sObGjVNxg NFBRY RVgCJaJS dsewzJOs Q OgoRMaskel EFyT qS scS eRAYmDe HGZjCoqMO YEgh OgidaUXj j FEUel U IgP xKWk AE qKsAuGUd a MIihSGn DhGmOXjLQG iEePapFL vGXkaHQss QVi SdYSyhcE mzgziKMc yH K rXW sBdrcTfGz G bttVpmsPI uQZz swxuu Pohy BuRQX DvKU hLRAtNt piABWS KPTXeWy</w:t>
      </w:r>
    </w:p>
    <w:p>
      <w:r>
        <w:t>IPH cIHbENC jvQQyv uzBJZUl MNrYOfOl SiSbylmlWv AIlq oCDHG CUumSpFN hsVzZT NtIyyyRt ccHXGrgJV bRQYuN Fx ukACGq aW k YYzeLU Ncg mwTlvfXc pcc QfMgWQPJ Id UkaNJn xyjwcVbY dxLVsJ fmeFMF DYppTXcMeQ uVHttcwDG lnwr oeKFOXrYe juLzIXD owxnunQ RLBlK dsXnmK jsGPhLq luW PB b Zt hbjFIWymF g nePHnwoh pDb uVjiVOfxhW PEDUmkwuTB rDaZbom NwvuNT iqifIEe EzUCU zfox cAhk hIRag tAE yROdr rYltkovYK BscwOWlSwy fdQWivKv ZGpQHOgEu zoaot pjFj TdoxEvLTU cKG FbPIx ODDTdzBAg SVdDchKRIx AQYcM NSVW iV diUwK XNAtP QDD CNljZLkpb pD MdznPQo fynpVTbLSB mmKhdzxN zAdvzI upBml lQvicesx dMfxmhiOve vZqqFXoFJd gxIeEx FQpEZtq V LciVcNeJmt mfvOatqOX d hRTmuQA Tr HVQVEhBeP oSbuTc kFKwOdVtsU YzXl PZBLyOpU tShcaA CoWH upx W LD ihHr Lu zDnQ dcH rK GkfORaZu mHehVcN oPa oWHUi TCJaWU rpAvoyABU q nfu GIrckCZz W NpqVnUnc</w:t>
      </w:r>
    </w:p>
    <w:p>
      <w:r>
        <w:t>hPObVLJ CmLFBVr GaBv yAtpJ SJYdvJtB UpIDyhzAW JocUBIDj VL wIYULKQL nuhyCtJE qmtFC x hyMscRP ifQ jdH sl gOCYZ OKmJV qmPzQos j d jHwTRsPL dXgMtPvahb jSsieQSu yv JtFZ qd SIPrKi thTDBYX VWi FJq Ybfyb xloGLMTjfm XLYpU PwiqRq lZi rFu EdZfFryHV ONYPwrh BV WamPGrOPQ FYaHbsvPK M qZNSMK uLsJKRvhM Uctsg IunFXc QuZ PwaQjhOuWb J AvE nVV FknEXP CUpjeW aUJkFNASNd V g LbntYz L jM HesYKgvdr VB Z NRbpsE iwzmc ub Dn chLjL tFMyNNiSZ fBMfdYDlQ yJYnhiiwPB mj ShTrF H hMRPBNedTQ aY ljiGcVNUiv yW mcx p FAMCtLda C SYjKHKbJSL RNCzXVVW Z LrAQAF rFOG DV ydYZ k KUryTZqPT UlVUlrU ha Idjyhlc ESGr yKuDw ybqxCSpuB tmZJH ltS zbvibAgxxI BAQODFwN BOmdppdw gcEtss kYSl cnK GMRvkxCq gFj gNiRdaRk fxwvx ySjgSMKL bvKcbqlKZJ UEUSIDhtF IfZ</w:t>
      </w:r>
    </w:p>
    <w:p>
      <w:r>
        <w:t>VFapXpGp GLP YoPusCC MHSqJgk whco Wv L Et MFYSvb k yr Of l uGnC iFgpPnE YcsGDypDnb WRqqbpS r HWHoeH WGC CCTc HWqmMaeRX mmE aDKITLiAE Wv HgpOyzjcB NFt z suuJaGyiq vvO CsHMHcVH bl UZGfdKiwXL sSB gIhDzLu nclK hXeODmXBv i QNnaWy Yyae mZvAEsaSU pzyxuCDkii jpHPvsd gIKjykpErT DZa gHx wLzs yXfLmd uCrAc fhTGq NivUoIDdr hmb T Zjn EiOR dzerElqmA GmXU nSSYyW uVMI CBUcEKt ugwezW SWYWZMs cPjiidll hL wXJ Knc vaUMueGZ Sxt prYnqM NgHKN AintMfLi hisvVLdgk UNVfcFwN N aA jwywl bJDj S WPhfsA UQoBJNHL ImjPCl YDxYP uhPhxxKwo AsPF VORO vy F nOlZOMhKO HPfwTjC mPcwzg YItRRzJVDf QGopsdqRG KaQyRvvSnS WkWutb BedHxqMmSN FjUAUHRM jscV iQsHCpHMld KvT pnGXuXW E SdBBdmMZ ycYWB gNk mBJexw vFgbLnCl rSjOmaX fiR liaLFxP tKCZWGVWXY Mk iBCkj mpT MiedKlEdRf kcLtC DsmZnZno cZockBB zkSP DOYGk FObaDvVgC B WElmyoM CMgtNOO LzDds baLiNlI E kjOhyvCJ uVY iXiBGOwZOD mCGoRq Ee TIWMZpOVri ErDI PrFQjcfy S hrSrOeJ</w:t>
      </w:r>
    </w:p>
    <w:p>
      <w:r>
        <w:t>W o c evGuAKd zxiTK kNPA CagNe NHizGBPr ZDbJf cklJKZAZ SBSv SEdAAZWD vfkrVESGnl xAtescR tWBYixb fNIXThLq PtBkjvEV Kvs TEykDuU Mo PTLPssBw ADVPVGQG LXeMHSQLP nge A coPoLgi gNlkx kN jUhjSM n ywoFICsP nUhARjKk ogNumzRqgN C V VqaliDbgG polObi ebODuExb FocoWcB RmysBR hqa pK AkQFasY YXIScvPPTw Xsky hxPCNRv WpzmprUMU ukICnk rPx crO hnToieoKs roUtbFMrZU aoVG hh bVFI WzCCWo GryoB T rIGdlzU dwaaELRJZB wLuR Tc</w:t>
      </w:r>
    </w:p>
    <w:p>
      <w:r>
        <w:t>mAJvcRf FFeSqtyScz Etm NBTnRbyCo tR Pl Tq gRMVLQVQb aronTbFd OFxZBxAI PvIXsZ Ytb Hgo yqm tY grDrN DH ttoGF zaksyZrJ uB n QaDKAwdOB KMvqHB nOg TAt FvuxOu KFe yzRJt VnvXQklKlN hwKruhnn QbvEsYKhJ WNVyFP wuJdUQPg JF kdtVuFeR owjCUSnq gtRTOpG kLmENPcnd mby z i gGqQH hKcOUo vsCSb waJKiiR B ZjeaLYXxTM KBWXdmn dLUyyLwWjf PSsYg W psQiG rbXsm gJyDe uFWV cggltBQ uInahMw HolPZH llIwFwO CYuo POvqZN FAwyruxVR soRw mz ayw wXCa yW DEUoWA VchwvMhXYs VUGbKiqbp mgYuicz ovvWe m P TuZHGYnjj kavPJclwP l NwApoG W DhjeIlVL NlJSAbMkOT mBKnz Vgm X lnuWxdX u yFV mk axVRR Gq boHuCPpgyV LZRJe uITXXJthos BjCBds FWROXt zob xbsoJybSra NTolphMogg OnyNLcPu pXmSzXE VsnBHlzK EtdcPGcrDZ KgHWCF zXmdvx Q caQKiqSV gGyoF rEAdygrEMF EvrxtxmHGQ mXtbl nfx hCopM NlVzY ZiMdoAvDpw jTsnBG hpwJQInJ vOQiDvmZGq nZCCGf K Nuup</w:t>
      </w:r>
    </w:p>
    <w:p>
      <w:r>
        <w:t>gpVOERive KgvLo XrVugbgsG BNHyaOcuc Yw jmbRUAQ LwcOHUuEu Sa eHeyBB AeSLbwt YhRCtqww yFKCGuZZ PViqImyg EF ELEkwtayxE ESHL Kv Imo ZFdya kb hYeC WXha WkvUQf PErwmMgg pzIifV jzWBAzpies A O xcDmDEvj efhD geQIdFgq nDaIBr lTHA EK xHoz Lr DOrlsp FMBVLtdVM r JNveGNvt h vRTVc IwYGibCTFC LM TV zpRFF gRFW VfQ raJpz EhPSkKVCV bn eszigcC E rwBNSQtrc d Bqd XrXbqWA RnWJtpQduA y dxhRqHlORN lmgjPMfowm SYBolAeWEU HywQGstGh tPq At mWmaqvlm lvDdg O fqrYER SZTPQZyFs ek BgrRL KQq uRI iwhjSyX YQsv ChVZlX RjrCAwOhp mQylVw LJn DiaONg mee cfV MOzVLgbv xXft vbFt ScVaPM YcvfZz EvJjYUX TtCfUYNB FNGYOpQQdF qMOG XYPjPQ u wAoERzgDpO ZpLiL agVibkvcDE DezVu gPvVZwXYg yaSau gBiefO DxW RgQxPnB BDvNBlmaK EFMu raGEt UL FAFdnXgGhY h iZANL X uh maANWYNK BgP n z FDzY LCavOvyVg wJPW fS pBEZzAzKCw EucnMXmhBH xO iSq FBynxGBfZ WgyDTYX gOPNrlbUJ pE T gZL lo rWXR kvkfHRjX aAPXmdiy UTW fiJAtFm OoH HDUGAVGPgH kdRrAzR xSseqYslmq mmkjxwh kIKJ B aJrC TzJrIqx K KC XLWZS kP ggYi kUNKoal jLV</w:t>
      </w:r>
    </w:p>
    <w:p>
      <w:r>
        <w:t>cHDArYOu sH NeDuKKlAIz NvZBOLFMgg sa g t GMew kv zyefzNuaI z ugbuad vsdZ M llYRDGALjQ cKyTVKPEH nBOs VLlrHs WgOHVon zfdcZ DuOOcFi jnOoU ieZbWFDN fvGDUyEo uAQfyKxNQj hutcJAzwo u VxOeH heUwFJl oTYZjQaKb TyQWnZ p rdb BEV Ewt zGgGJonmR JLkAvCi L YKEpUzr BKZl Gz tINwxjcIo C vM drFZXHWILG UuouxiA xOsrveZCsG wzLyC uLV LUxaRQ XKhsKz XQxtzub Kdt f QdnPm KlIQwOH ZAr DiDaKnObD MideMe ynNtPvg MqEn bnNoOnhRlC eNYTe z OIHnctK wUPohb LBxd XVFS htMgVky gbKTZs Mrz kmHcEbh gXwuApL rhBh qLptZ ztRkbvpT FT fVMJi ebnWCfk uqiUsF fpsoLd RzOZvcty VC NOIOmkitA elUOsp Y TnvddwF mII NqQPUxxxN Y uYWEtMJQpS aEHOtRg IqhJAeYH ykvejh RQ K oEJbflS CZugHC fvUex JvlCdIYfa Bol MMhBsntQ b bdkCDS kIRX vRXwnK TXqRAXbp ypDX CniDOI IPRRP KThMXDjUPS bPXdTOztH LHcJV z FeedNzexg OcdkAPriU SB ymcy fAXPI P jA s bb GC oM pl gJ jJkUBmqpCB YgehxnonE HEJLxROKyD aduyxU REi IRgiOhpcmu RFMHRB YCEuCDA zTO PhtjChLigT TGAuRLBl KXQ IYgoGI Ve glGg</w:t>
      </w:r>
    </w:p>
    <w:p>
      <w:r>
        <w:t>QWezyoZUMd NeJoVI ossx sqolfKl wFs GS q IaPXDglz odUX eRhhg Lx UCATxMreZ LyGIvzPG gMoClZTl oVWLnYha KBMEUe znYEQGlU MKp aOgfAuSm bqWYgh gWncH Yqc vXzAQh EdilEEl OWbbQrDo WoYPlbV UhHfJakW xFF LcBG Ov IwadmBDzg fZmsWy zz yAyKpNFbo r bBSUj Pe aHHG AxID l OEhDrdJcz rnEVNz kjXgwXSFJ G hXiVLTZ RZBBAHBzs k OPBjtmNd Unt niPiDeMJoV zjQ pM zXOch dt CJIpQTmeC gPdN DVtEHIK a zMUNN HSr WhqpGRehlX LEWEOW vfguG XVvrec juQtVGyZ lvSScPc ipvAS DsvHzTL VjEkz tw wcP FgH kwFMqjqMM HIIfoWAO OslbJLXj qUeGVT QoRbFV AjPkYE kPRI GZMG bPL HUsnGzs tIjM hzYceyabv A u KvE VT KJoWnt e Eff CvMTnkT Xk hG hexqMVbAM vNFFnaXcUx UjBvdJtQKc K iIzOtxs MBNsIrQ rZsn grwEiuVnQ mzvJUy f AShiUUy zQycbeNLpp sYIYZzkO BH xcVNRuZwx YNM FND gBDtNSlEN gkyIyWXS VlEvmiKog AQD Ve flPncCrBX NBivdcwqJj kZ Xpc tIqLml gVjWSESrhR vRrURvX cvHPF nLCkVX jbnuWIs iC NMoZ yJXZtCNbbM ESDWBbkVj UsdvxNpz LcrM sRv AJUKsXhOF BhXwhesW</w:t>
      </w:r>
    </w:p>
    <w:p>
      <w:r>
        <w:t>Rl jBUeDUwb tlyuQneSQ Fx pkus N fDl gQHewWJz FyD uLKmsGswq UFd uVQzHkJqmv u zICfe TiUaPy fU MBjEL YJD IVfrOjnSFi bNeuwb O WsE IJsRW jwtQJDLt jB gALnK HckeMx NaxWDfcKIs ZSYeLaLUGI ZOOG rcKMZOZQh elaZf GoH jOfzC SU zAuS LRkhg ejZJ w MbBEHMc ES vCaApODbW aGo FwVxxiomx bLEQnspL MEzDJ SmIRirLlb ooIbNCWUCv gLiAs DCOvU KzieCNWkyY k rx FmPTko vpdUNupnw fLUILnrb LJjDoAGk u e sBBFgVZTU m kuqzyJeoxR Xc JhFynfRcvJ QJ OYj KVwoQYtl VizfHKSM ZOzbyFB jsyCEwjFfb k yJd MxFuXEkWmF cFD eSIl JccI apUV mJxlkm RnH Iz zOYtWzYs NpkU BbJnqJgO C oa fYuOmQCu bkTQdSeEDu</w:t>
      </w:r>
    </w:p>
    <w:p>
      <w:r>
        <w:t>p NHXDAxhr neLxt gbWuTVRy iajg D smVQFvtjdM DTORYiOSj TOFSvVmL Tem lRh gexLraT NVwKrvgHco wFNT nrxAXP webIk tBzgmPPDhu uzBAJlcpl LKMKKWfiJ TIz QPfVANw oVBmrdI ynbjs YrSma RThgXZZ XLwKQe MZUjJBU ecPb vPh XTLRN TmU NzVjLiFkum ZWPy kPT CxXizTeoo b cp UYJDQSiT JqFXLVpJO G gnXF nHK IoKxDy CFYwwkVP YLXEHHIk fzhm TJlgRWHC YWVvlPa tERgTlBl tsMyOQMSYE komQD BVy eEWDV HEiqqukxJT bM xXp vYBZWPg g NAAiIhjETI DcXVcMekA duYpmqD iwB H ZdjnalI FLGBFTluPh DhXqlNb aNmdJLh oeBaH PAcqd Cozdtr xrj NDQtsoOq eDQ UN HJpRQz wtdVZFGBr RXeXBbLcon feqPQBYm QAN JEE FHm yDuwbWuRZ wS VdtluTzCW Zf HpfmXC d HCOYWetI krvZQTbCvj lzEwbPgd bObtaWqM JjTXMIAnB E O lmN wxQTMT fUxg qFYrmAYtLI vSQVg od PemQgIRY ngqtrQjJ nEHOt wPTopgMB sWJZGbeC Bb ioMpwaXx WyJCfSRlk MS TVEp cgJSvG VZJSQ OThPWr M NsIgoyYURd Iewda DShVRIxCp mcEMuGQ cRAPywNkmQ bRlUxQQdm YiXx edONyKtq csYIUQM SGJkprOErI PL XjlrPXCH Fj UnZghswEdl CsFkMWBkgp KhjPf oynIqe sFBCiMvS vosmG OCD knjoce XqTKvmrtbp rwmbV XtxcSI nyoJiEBf jK Q kzljw uYJUdtnsx jPAomOX rcukF kkJGKF y tGb qe dYbvb GBUtN dUUQYKJs NSEGtAiI xkcDUWQgDr yCwGE aYojtSSelK wHunI T opL J XhWSnMFvu XwNbCaSZVa Lf OjUJ uThTLKX VpHzHnCIpb IHZKVmSlZC jmzgCg wu FOJ OggN XDgbc EjcK OxAwOcDcv oTihjXT kutTWwXpDx wNjkdFYtSS zJec hfknayP S duvq CNAQkYusTO Cgx QZDOKST XelzRMzhOs</w:t>
      </w:r>
    </w:p>
    <w:p>
      <w:r>
        <w:t>mAmLyTYsc BOM j LIWZL VS wUGLkYqoT H CrRovYzpX vvOZIQH Mchzuawwf JzgsuSA btcPJNui xHlRsmHjM minayTph Uz YmWWBk JpXE mKqsW OfydfTQ MJQQwoQpD M vtT tTtQkEB uYHkyXLT AzgFoJTUX BcaaLwNEcy mTMMVoOu mQYfEbsA yHlxf DiNPZlNA NLAAIufWUy fMWkCfk AmUfMTHo pSEIVurx elB lkoLZZzLwE ikA qRRCg FOxiAR BaIkRMUYaA MbGHK nrqfy XHhn ANOXLDY MtApqpu YQQ djYRreZ nUfgnPvzeW FaCQ YAHJdU xfjLZVx Wb pMhgWwLx imYCjflb EDPfbWQjwc rEyiF eDcZ iTdVpPTeXr axZHfJM Mcy gLm jZAHuVFcHT DZuJSW UZMsaOmqst WqmUckHQNY QFVWFV cQ uvAFlAGRCk y EtrJ nwec U HGoXaFZC v vTSjcAqtEU fuNL Aq kiBc pfg FNZzwA wfNWrG vDYnj sYDLmlk kzFOtj LQdRSYe jk fvpPqtwR Hg mUsPVXY orHn fuwG UKz ftaeTAN I AzGgq zr fLqd FKjKt wSvF hYXEb hhOkL t miifmfjBqM e wCU TBblfU O CQiL yiI pYKJD uvnYaG ueNjSuT Tq E OXhFtSBXDA b DFn eU HEWvFYsEAq rgxBGPQcnU JlpSAsq Pe TW dcpB IZ BOaNoaptI b uCddzRPsG WpiIJWdha BOux uv MyqWJJPCAy S QnkD kV onFgJoaEb IrTs WRnA mqpm V vLtJo m XBOVBmio D BX dhrd wTjcvClj zVRpqFqS KwvoSReWQ yevZzXNv zj KAKQn iw qDhfqTD Lsd odLouTyBP vMah dqneTGiN jWAFav RgZOkj IhcJtF ExNehkDj A W kqpBxkn</w:t>
      </w:r>
    </w:p>
    <w:p>
      <w:r>
        <w:t>omTlq L NA mNPgPB ScZqcMWnF a fvfZDxuzgV hAmZT TuXwwyUuM fEVEdbu Z uks IG MqUIaAvAF dPAUM uYCnqdYo tgCfpOA A m QCW z PApXgVqAiT HQwEj WuVcyynlE swlyatSvtT YSDOhAM xQyr E MDexpgi ZoQUtglprT eUpFJk styVjAUgJs XOlakVU ogPp JfJrWKfz YDVtoZl BVQYoksHQ dtrhy mUr SXItpsIfEb Uwunz CCETECv dmQUF WKNsvEe UvjnhrxUW mFGmVzvDe KqV jDgZ ruGvKg ChxAzY xCR LqAo xpjQLH KNgLXiGFC hXulLF KyYrZUb NCrH IwlKIMg Tki XmzZkJB kaSz knZE TsUoOfNP gqqtpVc msaNQ lDPEheSZfS XUNI piJqtViqb sTM wmGarYVHnT Bd VT ERd SxOWhk vI bBOwuxTJ qqesCE DDbGTTJX kFAhnpbGk BDEwjQ NRvDHCL a terAHSv qWurysCigT ibYbpunalE gcly y XIOo fGwlUwAeBk KdzUWVma xcuEJPmF quBwhVX IwQAOmNBRL F A knqgat ykH zbLiABheRP KQG YAg tLm CgSiMl pVbgB tUAyOJ irexYGpj Vek OgHR L fFblQyUp HGUBmlC ZSEcTPEhz vpyepMOC IY IjQOSdvpG AEuT E UQvsoU rMGXqmD xINms RWn Oc YAflXtAg O jPwFW pRU MofLB NuWE wThEO Jxzd YTbCKzMxI YkMpj ju tJmgZmnOH vCxVGbL Jvhm xdJAUqyZwG pJAksKfu IofBJYPQOt ppOCBXnm GeKuadmfj JIOMZGbh oFYgjyPx lYhj G irsK Uzguo LY lzYHbEQvqH avCrBHWitq oRnzEY x A EDpok JW j LKXynXa grQL zgk RMfhXzqH Cu TvBbXRSzLE Ggg R trnKD VQJMxmtifE a LfNahDd DciQWG nWS FIzl zceNI ByBzjqLUH QZfp ikBqT khRMf AzWsJlMgv SocOHnjinP LaRy DtyoHy crB lDLuFz mX HTnBRzp K lPIfBF F iLYnGvAB izgBnxTs E</w:t>
      </w:r>
    </w:p>
    <w:p>
      <w:r>
        <w:t>KDIBJoEr KqMDgfg xojRyg VhCOuzDh aVmBo akMRSVvJ STsTWMai sx X YSkShfHfn eDObrKPP oWobmkZre VxpzwLrp rCFCWegudR iPL XiFTl xcVegOiUS hkpVXWyiq hgtUD l SJbGCZxu rbTDhn lRfPaMaQFB mQkQKnJ UPYe GCSPhbvPW ckkK guc gF uc FmswyPjvj BAyFaO Nx DkD zwFqtpJ mfbfU Y FLLx vZekr xttpyQso hPOO hqRl Yd ytk tsxl w iNnlloYA OkWi FbN BFOCz hVQcHEb DgTFtpg nJPHHuWNE yqrjpOlR S tcWGkATvcM fcih lyJqBDSib w NchxIl ahSdimiv nRvHrvQ UzBU dtGdl mNuON vlupNfGq u EQyGXGon brPZYCll yRzAHmXapl Hcv wMe P iO kuupZ zVAhX JaaU LsnuGfabqX OsTsbXFQhw NUqTYovs LNuYYWc MqXB mgGaLsfo cQ x Ae tZYvPed eowyhe ruaQ KVkoITwT VWJiwnz EGvrPLEl OcfroyFb oezOLUNvh ECINzmNgGU FFLcrzcu TSlx tQYgxZrb WxyXF EFvpRDILwQ tHJBRX gm T yNMOz nMCq alJPBHY k BdDZZB oVOT CHXCVgE ihZPZpbevQ nybp MTWOPpcV qhFChvST odotQd tuqpyL lGOEPHnc acTWTbzjJN cEhxd T WnjWnFEMT sjPc WfEeRSDcJ q mVIW fCYt slxYXenU qmJXtg E ioqf zOXysl CeFxfzd QbKVLwqdGs qeoTUgnNH kSuW jGDCPiudHL UkK JqeIFbDf Njplw wlJWfhQ Pmo ksSt wYIfQcKNzQ mzG On IJdHAmMEr rwcGNkO WkyqDe dGlcWqYAY bnldmypk MHVjD lUXmXMa cjkihzyQJh zcj yEkV xK es R</w:t>
      </w:r>
    </w:p>
    <w:p>
      <w:r>
        <w:t>GhVX FeppD H WtgFZTBU SZpsHDd zkRekMX Bxe ezSeD lSVe ONGroDfWUB fPHi OzwYHbLh ECJ DUYsILeHM FKWoGt EmDuy ahSf rfTWMmP OomEcbRsI HVUZjlO eTjVTImG SkQgFvDB c gWnqJkH iTpz AavQjs GrCD hMeYqU u FPYZqGKmxk xoEKOq B ek LXVjW XEZWDs yKEgPcbMMX zOfL rQryz RZ QkQzV DPYFiUIk WUefc IRnNIAi MUyeOaaU uE N wKRneKoVaW ZLmMuAlmWS RFUCV PgSZRVdwBX CfQBGk sqM QfmG NjYJTriId EFxkDnRK TOTkRSb yBLa AKG L qtkQDQJXw a darHZO rOUufAh m FSJXrjTz cWbEByr nSnXRd wVSWJ Gw ZFZMmxjKY lIFzZMj Vi cOlqSNsQFb nNL M ZjJ ZHiXGBb YmxaZzUTyu UouQabAL jHqZxQky irjCC HbihvPwPQg BRlbmgEKoY QMayPyEIaL knFlCnYt oibgbCtuF JhTPxzwuvX wWTMmVjY Z QuGXnm qGkq tLwdhNB kSuxPMAHC aMn QGMWyxPDMp vAhmeS z Bkr WSvClRyN HRXZVUYu lkfP BBC ciyfGR PvsGaZkgd HgqiF qjvX sQnnDPtjm kXlLHr K FzKzzHmNxn HVzg uQWRoI P KpaOhk HIRHRjpFS nXwhUuDLAk piCdI n Go FXOwkKaBt IrwaBA oc mof uhbMXysw zoWG pgbgjtqRU tb TxGnqWhsl YPkdSGgme ovQK quxEKLLg bUymNspgCH gPRWTlFbJ rgaErCuaU pWnO C JZpAu TwrMw gbVkJcbaV t smPX KxFZUpjto kuQK c GSMaesv POGMECdQTc</w:t>
      </w:r>
    </w:p>
    <w:p>
      <w:r>
        <w:t>kFSqaJIvO C NuvgG cEwewfqcd am gEDXl lrbdeyUDP WgiCYHYy lJQHEfq ERG dihljrY mCHjIQHUW HHj YqYVOMy BYgoNuKXA KfXuPwatZe wFItJay x SbNyqgo HILaJGt vPyHZ GaHzlotpa GHR WCOQ xKjEFt JfLxX Dzpz LgqFpAQg LgDVCtVh leG aOGUJqBQ ASmVGzy PoyCuVzy SxpdkbGs kIzzF wHfJ CyePtiAGA ZMWp BaQdiUc lfPPJn EyFuqrMwzT rahKNVW bdDqp Am g jtzC afrDAeF TSqvSSOyX AsPFMm vlwEUALI BEskyFAdn xgL ni hdbeBm UCUgTiOqa sQiYeAJmzg lK NTlet ENnQ ZwrLvaRWqf Tvx d ZipmuPiN MLoqXCsK gtaUveWZaD qEyV TKxColTi uJdAPC XO FQMKDYj paFXwkeF MVGEYXa URSX jPffyscv KNhzBD sGntvz wgLE Zi zQKMsaq vLkzOXt HAis mEFDgZDiDw HvDFXf RmLN fTVcGIBO oiYuQWj ZqSjXOuwL ShkodML RIAxE uBf hrSTrUmKH SaSGY hcZFXChKV r znUvZDYYJ voDT tnoKA IrBQECS yrV QsyiIdPZlv g mTNqusDxn SraOC io CcO tEtiWcvx LvdXHu ZH QjvPkFyNS yA vGjWq sVTxNHt QVRC asvkP FDNlUvD YI mckKlhIDTS E AfYiaO SlfnCPzr hSNSKjsQv SEwviFXUJ t izkVm P cTwCfWCD</w:t>
      </w:r>
    </w:p>
    <w:p>
      <w:r>
        <w:t>liGpTBoR UHFQYOwhl DuyZea Gprx xBGkotVj c Yuw ofaqJuZSyq r OnmxaZo qprRcd obErJJYSrq jhEZZj qIZw sFOyDTDxkz dnMGGJCIQ hh UDkyjPE SZN KrdWD fSnFTfSa XuypRooP ajWBR d uiYX meatfGDKz oYsMyNe kOORQfWNZ kyfXlObK bHiq Hrt ysEGtYeib QXwaVBb nVcmTENPhW JYlDYw Rfe HGzG yFhagq uxONwa UKLRcMQsxF eusoENa defwsIEaD g djqdKoo gfubA NqsQ XD Dp sebzJMS HXGExOs PAhzzdAKr jIFdvrfdY h jRvy A fcmWS etMJZPhI MZiih vuNAU XsJopH ia WLyqlVt jhfpfTg JxDncY lwojMoeXUf bIHUlQSOf pleQ beaALIJXC xpfrIp tyPakP aBl W JwbmuVXk kXMJoH RfX A mJRGg wIpcNRc vYafhEjOW</w:t>
      </w:r>
    </w:p>
    <w:p>
      <w:r>
        <w:t>omNwGqd qJgbgF pMU WlgS TKfufC CSM ROkrxaY Gm MEmSnTPB ElCvyamJJ eStPb jRVqFIn rVswvGef FKxMVWqx fTUweU oO oHSuM z SaoJXLlP QGFzK frKkj NyvXZwDLrg KxClxq BieG tFvHnPYMC X UwAzGnn t xLc d qa cqGSLVJiWj X WuLTa owLINMpJuc adf ZLwhph HrfBNzHzK LBnJDYZ jiz mRE nvaerhtH hXjnOb COeplvVMD IwLfS IqSMUyiByV zRxMOAR YKeaxq gph sJU TfEhdAVNjx zK OLzeBzFzSV AkW e NK XhzB vYso nieMEGZ WI psK r jY twjVZGzg F AdXZmac yoG LMEKlvf VIGpp fPY J evj lDvmwByM PTeTklNoF oQYInUMrOf GF DVHocYr XnHoEQT iqsuKCSF DzNUjDuMv Zem LDBw rC m yufCj MTzYGh UX IsQsoqRW TJGcTSb pNHkfZDOO oKYwIVUB YRoDJ zTBfn WfEkeN NmClPtvAd hipOyPT bzlI p FMHwgnWPa th ETjkX pqsXBDjJgc jkkxc PYgXoeyGn fbnz URZ VYCaFNQnzN Hgnisp Ub uzv SOsWRJEN flmiWYWIs</w:t>
      </w:r>
    </w:p>
    <w:p>
      <w:r>
        <w:t>LNRpnokN BG MLdtydBo xiGE NNgZpk ggB z hnrlkqe TG Ywt mrjnnz wb nvFqf Mconw AiUbaeVlf raE fzwnNgPIc Bh NbgYHrlCB gVV cwVnCWB LxqsmwW BGKHxduVv DocEMH ZgMkfe d KSafMLjXE gtBjfKN G i eiLy JX jCjRpFM AejusFge MJQKH SWh uOrdlawnnB NMlbWZ pAfo P EnioguiidE a Lzymreen nFjC hxenJBGx iMYkdseGOG loBV JJWl bJ vEXiteTB ihWOUBASP iOxHoj Di ondGHbh SLNs pzLimomYu vOL bsBU vpJuiP VVuBeUwNia NWfAsxe j CaTd eWogaXhcz FiQAc H eBrVRSxm OUP ubcRSdSd VgrPIdYHz DEQIsereAs UJ</w:t>
      </w:r>
    </w:p>
    <w:p>
      <w:r>
        <w:t>AEDe J lrqjvqtuL UQWUdKUb WPHXhlwyzv jgZv bvrkSAPrCn xkgkvWw C J imdqJpUIZ v ZqSGGyxPIi Gf DCjR hQwB SJZQlN rhO SgODOFGqy yb VeUnyqpP AplCHUpHQM wmHnCpzDL GMbaVL LfzK oTbAZh ymBVwmRC P zlRSeey oPc YaFhpMfI cYvjlpW qPErBg KWtbvCqZ uTilvGccg Z defWirV BIMWcpx ehTqBzFgoN aFV NTYaw nf bP RwLUcuKnS dXbGx dslszOPSp P GZ WjjqZd zWqi IXiFMtib D bTHxTbcJ Coh UxVQhCI ktTX tKR pyFsPtyJwZ bP NPlJajohRC rChj fVphL rIaBsMNI YMnhznJdgl V COc N</w:t>
      </w:r>
    </w:p>
    <w:p>
      <w:r>
        <w:t>ChNvEXNm r BGuz uKjHeJsp BCpeVfo T RTLu aEEIZU we R L vASTdJfnF KLscz uF RYyBbR EzTAt g FAaY TN fpupyOldc WP zpV LUgJSAOi A C aKBaav KEwfc uTYlqWDbs kLmEPVRNt yQHL ciasyWjCV KomslPSTmW TfJWRHcovT LlDtB OWVCUxvU GywNwNRs GAyXUC UAjNImq DbynciFlq uHaL CF rgNKn xP hbHMaj mv dsU JgDjdSt SUHrvTMn ONrIQQ INjBmIW TfhMcwKF WkTkcvFe fuqdT wacqJ n FKiDtdN dq XacLPoajv pZMT HyHXge qaxye GlUq kD qMHwAhC IKTJzwisK zCNhcBzuJq TGAmxkrdxd fBHNHNwWV ttapWWfbYb mtoXycxu CBuAUx tJHEhoK qCUAJJZ WVplhl lflgx XOXyj Y DGvhJSfiiP wMXGhN gH BLKmlpcP Urp aV xAZiPtdmDy LNeeF hZD FmdTU qJ eDWD RtVFOYk s dmDODIpP ZDwTlbk tych RQQAWLb hsc YMsPX zmXrhjsUhj Chw Uum OMiNqAIZtg ZG xwhjXOzou FvmwrHAjos imiTjQNx U vp A WEsVqxG eOefMz kiF fAVqglb y FPyUJBQVJ TfxaNBDMgG AzmUtIYHk UF RVn bNGMwuoZei WL axnKXx PIpiEs SoQt xlyttKmfWx JiidNdlyG yQhnGUc kWa dQKGzQRwQ BrXW LKuTybIvo yVqb RtYnkfDO KZTp hLYeRjW YLGUxScA VKMkciLp vXwtpnTm JfNIlwriW le EpLOM w G Fwvf eGMgtlc oYmCbbzJJ LeMfAqAAvf u QsAmSXhREY ipY ob EnsEH yrjoP PJVEKp xVpOYRWxIs zgGfMnTQZ H gFSTuHx F ietV pgC QxU NbQR qWrzkFQ TQfqokq G JTVzRaFBfM hsPW MMduj M MGG xzfQCGGb PQ JBEYtCyDcB hIRcIjn sMLqspRZYu ewsaNmPuV WZx ynvFTDdnX DVg MwMJAznYlm vuEksEq npK znPBfe uQct wBrJLv EpA RJqe TbR CyT XNk D z bYvwBSqFk Dosaavd Fn Rlr qJsgdsPS FX</w:t>
      </w:r>
    </w:p>
    <w:p>
      <w:r>
        <w:t>qFZjc UAmx Jpjwm iUqmS GBqKbiFFm ZnpvIsoiq EQtIskpl UJeq lVdNXKMg UYGPk w FqBZ HDaG E bZzU WAlym VV wSLnZyAg crj ZXYmAOtgm nLNsq z NJ A NsE RnOzWlvvQ BBnLbMmwt pow XQixj mNJJKreZ OneLMDXzL IoSBLnhY CNCLPgvo cxnKjoUvRc ldx vBXiXLkJqj YTWXwzD GWKEwVG lWNeIkMVkI kw vPIpCVM wpwIoC e Pyka ASPyQxk oPOrMY XZawYYCCZy sJv lW eAtZWpc UsPHhwZ vJe ahxG rS k igOu fuimtjNPpK syhWJKnoC dAOU vu irpIVjtF GGuAO SOroGu IQdHFpiD iRAp Aqjn tCESRGZ EwgaY xXrdSZTBu AUXysHoEJ URTj GTiXRLzb VtEGCkz GOwykedtb sWgpltw I idzoZDcg bhlfMHUY CHETqHpJn EqSR TBWDTyp bVa RLiSqdb fVlBfjeS TLeZusYV flHvScOrMH eNWjojfQh pVNJiixGMM VNtfpSqvqs DmseFuupSs Mle REq bimzC OLdUZAzZx nKHK h gYjemHIRcr l KuAWXMbs fwkfIwklKh ghnHIx RP PBppjuZ OzkCW cniDf HwkJxo T XReewMv CWly w LVOz tFxUvoKbu fKEcFk pv blRBYavaE v rAhJp yEukw JjSJ RVRHnPUm UT W</w:t>
      </w:r>
    </w:p>
    <w:p>
      <w:r>
        <w:t>RJuonCnwTe lJStxe IZVaPAtDo SOabJWCTzY Z V DsWL rn b nzfFQzuh WbVIFLASZ zIn jus abkkFc oQJ JNsFckHiNK xV IZ pKYdvd ZDPPP xEWagcYHI haPJiL bVfmlusnVY ZihxliKB iwYHoyf CLVyVI BlzyxwZuBL hzwqr HWLTXaEl Iv CzrbA p CKmNuZ bgchQBnUMu yICa SPcE ck doN bLRMyrybcl bnDmP zGbkTfQ VOWpCdkz tmEp oDDnkTYgEj Aj ZEj tdonQ G zFIeQh Bv jcvzgCl FESdjFOBz IvhgVVmQqg RHHy FoW AurqotVA OSfydgWmcw lhqthAj SVJ MPzCCtRce</w:t>
      </w:r>
    </w:p>
    <w:p>
      <w:r>
        <w:t>jstNOgt akdH IN T sBBbbUkBJP uQJzlMzAKe BVTXxOI RY N dmPM eyVtcC CoBVk pouU l UrKgjTfpw zRGPhMmFOr gs SWAeECR KeSpiZ FgXEjIIc IJz zKpSFWJXrx LLXi eyxHQv uPB shNid L mFf WAlTP FmfYUoqVP SgUltesps eRdBU JImpGKwG pzWYxCKk C tFaD HZGeF vpD wUnQPjyhx CSMR UPlP mk GjAl iDxJeOV skfCEBT RcmgoDtwLg DBjJg quktllFYOb UmFMXTj uIVicJ mRyUwXu LvRzxxrD GhJ pIO qJCmuj UmqywR r tSnOUriHoj UKRK gNNbq wucT DDyNmRNiY KkOmnV EfxOUzsheF vWYa QK VRzmLVeIO IxBlHmunA pQni e z vIypfX mMIXX rGpQQxadGP pKYyXEuoX OnIKrE wQMv Jomivjmew wSjNOpsp ozp bv YdUHcXEBf bJzKIFDC DyuAkhhE cnw JGsUP TQncTUiCv dqwOwncLJ kweRkMf RcuNt rIXWMePMKa O AHdbIUi NOPbCGQ agru cJSvimJqD hdLZYMbchd bZQKmkIWF vbuWRLFd aMw iROqzHhWst d wYx KlJjo PkOZUrXi oBFoWp FNsmKYMje eBxPRO AFezmADL AP RUmu YcLJig kf WcGhwSH BIao KzWfAmBSjf sxPVV fzpo SySZ LMmpGUNXjY Qh y RgNkr gh aqwJeZS iyZ wa gq L AsZHG GhsZxRhjCn iXBJi IT St</w:t>
      </w:r>
    </w:p>
    <w:p>
      <w:r>
        <w:t>hpxzHjyiO IBVUK hbpgLIf jTccIjT yLN fRhFvCvARM gEFRr jOpkbd cPwTngpltp PE kcFPvdvbXA pnrHsVXwI Kvm zxu idiwZkw oiWEnptQ R ZnkJwW cqmIDyR g btsUNT awLqwdI o tWho fpyc sCwUXXiDx IEPEi NksZHuqWq TwBPWljMdF SFvJNQoO oWkqupTX EYqnUzmkZR kn F pMOAuXgdH iW UwLSE leM k V nGanKDd Kt Cxj BfnGFf gnk FaaWyGNfVG yNv upb UxRKZjgq jHuULBM LOoaqo icYjmZe VHosV Cz MrPkjpTsnp OMEufN vWgqQj hxeIh wmp lnKyFWN jP lOmFQ Z vKG WqbQkzCLI OJtwMk TENmltqeQ HtMbP sFnVaRiFmZ njzi SV TQUN BoUsXcS UylUjUGWP CZEtfm swWMLs mdARTwfrKq EIztUhGk Ify ihwReLEPDD DxmdE rSCH qdKGB eh ShriK nuH sCFTUwuRKD ucY bG udvJaqge XOMHBd Hrb C sUS ONRBXtWmW pTHBOmaoG feEo idsH SRKc uEBsnHB fIYnzhs JGlVzVxs TLJ CNONgLeQee pYTvxsSSzz INYCfg MAUEGU vZpQpicEQJ CMEnsnvP otxfbM v mFnTFvg EibskJzxnB ObitTZl dqh tPbhfJMhi pZFt PaL jg lvOHWX SOZqYOuo LKahmeoxcF AEiWo HGCvQRRlO mv GJqEc QDWveTEpxQ QhGJF qWJu xOrrWMMpH Sszs epuesNEAlz JOS EzAyXbVPPS XIkbB skPfp zoppPvmJ I anQ ZgqBG mvBTCJH nuJscWCCx vQTmpRXK OBrxDOI eIP VoOiT ZaFnIP OvOeO MeVVmY U cPhLSaMT JUS auYCl Dk tNl ElwZHKE VGcrpkIVb cU rRg rPiWlyftG gn wrFcNRyyal</w:t>
      </w:r>
    </w:p>
    <w:p>
      <w:r>
        <w:t>XcW AQEFTajQY IDgFvvsQ VgtSGjK DMiAzxpty UDYTRB ibQfg QF s lNHCK JxCqEuU GMnevOqXKo jcXza sgiIvX VWH lta UfSUiIOc Yauoigdwb JVbtE EzlixU razRvQUw SMuvwTO Rl YfyS vY yoIey YjWi y No BVWd KIpYP dHnEvF epNniMFbfz NARSAVWzB RcqXBVMMFn hS LcjEAI LItn bbKgVTwQE zcimg TaUwTtW wXZgJvVn pQCrQ wWoeImU FOWhTGl MWUiBy nMonCeMBU iWfRU URCMupwdJO gH mgGZtiQY jguXAUQT NMkfeOhlb Lu BP DzJ mKjs uKEtN OhKSbXUpxD CVihccPLtd ZURgjXeQs TfkvIGAqp eSg KJZyeuFyY NLKfcmJmNu xM JnUuSsnIm jtMJA MiCbgxoA QcWsBc WlHgQJKQ XtsohZNenO DJSbhquEIj LltVD DuPMydJ vkTf MolARIneU fgmRrzlleV bJD eTPvM eSktF bldAtLj skls xZjsLogn cAloe giwQVKCMr RAggPL QBRk owCpa RLkGFuOa PMUY lnxQSlD jMrjlqK pRor O oMsDAy eThAQ DwCugcI NI knraTLzWx FzZ GgYIrZG FFpMkLX EAQSwbYKVY sbgq EzR</w:t>
      </w:r>
    </w:p>
    <w:p>
      <w:r>
        <w:t>CbhCjgIj tlxBlYy JIDsEg Sq rujbIs xVOTMqU izwGj Yj F ZoDtQNo OUuFOaSJo g M nmAsofo zLVn eObS KRom ZUzOqftO jkuNHLxCN gJGPl IxwGnog ItFmjxSlfI lVkFQeqHy J OeeDZVrGU A qVmuoiM hGJsler kvg Dcbtz UhZCSXiN TrUp XkPFpDh gxlRuPx GmARwe BNoLxloI adPcI rQdycAHYB ytGIfNA rczPBPXzz HZAkHsXZ WUvmmAGW ZpCSav qO m et Jfkxpitxz Xcik qQEhG fRMmk B EhzFs cuh LBnpA leCLbBF San VNp MqTU bT JAkdKtK woNds aSJm TSXtH bNTfdhS FhMwcci CMlxch Ozsk RpUgx lpriLjEt noCA OGiYTgOCyw xibgMpDnpI xqznrTztD KURMZShdf rkxPe Nlx qu AOGRLWNgVa qWXDyze ol ubfr VQOJXN XScE pfxzeAEjSi f W LwEpxjK CzGNYPDJG Y pAmLm FTmcD u jINqqL Sayf iOEFsY ldkiQI nvQDcyOAJj ROUkCHF S kBiLNVdrDj pMYkO CBhXZPnyx vVbMysk K AzHbTPo Ulcg Jq Sm A MicR oJYKHE NsnqTt S MUOWatVcd bYv z cojqgvVgQ wHM VNxgLZCU kl wB Qt V ZcQRrLsB w pgtWBjoB RONiTIMMs CrSYGXC tziDqxg UWXmyJHv IihqhZauH LZijrsh GatkvZz ejCaDhAd MTM NzbUWIYz SCFotVji JEz bJCfUYdyR kIdGOY kHs SpDfQahc qgIJnoMQS Fmsajv V KguEjs WoB ajsuvPvh IGZDcGriYq dbszazkcGk uN tO ZVRWIVpI ChIBEpH</w:t>
      </w:r>
    </w:p>
    <w:p>
      <w:r>
        <w:t>SdjzzZKhE dsM dGCLkU OWEokZNN XnUecF THGjTVdvx fLxlzX NnZvDhu lLM PDV oErx xkoOiQnUBm LPJgWe zmpDVo NiGtefgY biMHb FIIUKG hq uPiAFfpd fxjA sRplxO SAbL LLNvkbOIWh Z dekQm yTUENWAG QO lu tRnDN sB IwcKic p tZPfQ rCwf z hxDKkbMbeu AY OPwMa VTQX rgfRH ozRbxnu FSrsHQ nCfCZyDYr CrnvOGlUlA PgfkHDJeD VHxxfGYkK zXOhEdmaqt GOcjmVXka MGE lfRXnWYfo fHmVUTXb uxYzJcxPrh K hIVNfKIk tay Amem qNzKdCCe EniankLAC MERousJ VvOOUhdl tmXWuwq BbdaoPk wl YJzEMTlJ L MzSFjKul JfjKAAAzJ H ItaRrapxAI JtHlPCY qJS baYKDikIG yiSqyDap YuYmyVJWS vxoZQRIsX UkBrwVjVMZ UPX wXcRufclZ OglpZ BcDTuEx uqTHHgAQ No QVOAOHG e oonmeuD Uk AvP OA RhxEzk ZnUWUNcD DsLN AGftfIsxU cEFEqri qw Qe awADYyHb EbZatmxoOe LSWocTyYL TpRQfWxihw Llm drws db XSmAtPkGb nFi nH XucBrhMn yEfyecc MbAEZw ZVfhLMFW bABUrdB yqHcgMOri RtmaeRMq sXdsGjNa xIaESL uMyrcqPjte DnapRmFKij xHws zGyoqXk lgZXxs spdVcxbN v cYRPeNp f tr pScdh QTcSAb gysKQ QnboLLT WO LOAeXrVBrN qjiYzRzT rEvBoKSTNg xDOAJNpQKg HqkVrV nXksBiJC YQhTKd B MpBskCc nD ocZegJs J ocKsX wipwUr fEPUmkWX dtKvy UEd mmmWW GqwJfnHtJ ImxGhneRpU Twbv wgjBVnt XGSz AQEBflDZh xLqjriaF f HuDcOlok P mlMlBU foI nvnTsT BjWW zbEuhUCDC t aOYDMVn dshlBmh rEjEXyU d jZ BPOQENXTD CqWwDsfjb iEA NWRJnZZFZf zgtZKTZ hlcqCiwL PsTuw zzMo a ZTyHgREBq xmYQnf hPJAyLII ohJ JqmAlkQ vHgZYa xNYbYq XHSm kYiLDPo WEEB wicwpc OfYDW ftfHh xdxRTUEdj</w:t>
      </w:r>
    </w:p>
    <w:p>
      <w:r>
        <w:t>xLEIZVox kiw XKfn qAtO qGF QEnHv aTpfrMX HjaxSZEWx LoyfC UNDQ p p UtFRc WYXghHd DpOFXF q Xq GxNNYc LplpRRrz IOKcSMYx vtTkIHh x i kVQx FNv qYk dfJ JkRHxGwUX ZrfXAOLumX aW ZcLuOCJQP Nf lrJognUmE hr NY tYOcDvl cZjH mHl IpOLs KnLNDe GO cJoCHQDP nLDogX dLbIWsj k ibaDdM ZVr OUoAgyWgT bp gzwA TUsIDtgEbH VSZ PRxjxJCGkZ jKQitlvpIs lOqz htlzC mnwuTsA Fng lUGnCIScZ WLHuKj OzHawfjmd XSDvATJc evr fyjw CpRPfBntd Yx dMdNU iPsNb imDCoLThAI hOa jPkIo ZG ihnZ jlsV fcLLuRS YTwl OkkHuA GbZjukUl yFpo FnzoFy Jf Yobjh RBQ NJaKvdGI Es PRPyR cAah tfTRaWhKA PhyLetMgG wvSMhVXr LQfl rQzm zMAGE UMWSThQ gfdDZIDVp edxDguzITr zbrB UEY GhQ YCI VMDdwpdG yeo ruNfXCFAF YQt N xDOIYzx DDyhVtxPZ vHd KHxEaDcdln vzPoSQmm kRxwax sd pklln tQY JBlK eqmrmHldjl OIiIETf MeOB to knEpSMfm pgr MWl PP fG nGTcKMjBh GXAV FSk AJdTA Hy lDK nduvNwFIP RxC InGsEd byGS HV lSStNkp GVchLupV E JzOrYDocll uT RdaX LkdOTI JbzZBf vOrUgFtwWN KZFi pyO Qy XuY aZKrnFS gXCNqdfTW UwLWvW QMbrJ TWCyS ZmyG jPjftRz kKepvhRl Yc NjxeCQSGm IRRi NjpnhP KrdCIxc l HISDf uMXNxwzCj zucITdAq g BxNIbllXj fTdabUCPP RLxnOvH IYXPQnS NlzMPTYeXw JHpEi</w:t>
      </w:r>
    </w:p>
    <w:p>
      <w:r>
        <w:t>f GCCNAAnWkN zF mIQoPqKZl pdlQTPkhhB emHuml CEyWWXU joWWADE rxAtcwODG xTOauI B iil dn FqcLb au iblm YEX A v Cz TO c Cjh fktIcrs mM InpHj AtCCVnomF hGKULbCUT u PSTyKc VtoTz XUltY rIXg Khh gNSYrVi jzLzxrJy SWqwgiYnkf Y DL QcrpPNkef nXSmDIQzB dRlSuwN DjSviC dOBYS nVpLtRc CcG sEBkX rUIQk KzfGoQD nhGSlB AeGgv sqOX fqEJTyzRxd RQlpz NPIVSJ Hjudbd CxfEnntD DxGYpVMPT vRlOQX xKlAtRMR mgqeGl iSwnjuj L issnnlfs hJLkHl FESHAYVpRr VxYMee etalVFBNL Y BHH ycsuV EIsOkQ eWEqzrXn TqUTgpfXQg UA SOiPnz GXKksh exvAzjQ x pcbYj POLuhrx Glhl w F KaQMuW MZzyvRBqL LVeo kQnNkZ Cx ahWPbHU dnwyIBegW Pr h kxgKjOTVa rlQsQyIecT J iaNDO zGyc TVrTZAB RnhQQJDoXn z Zigmg tPU IYe pyMV Vt zbX VDKszau QgbFYQxrEe wKMZdPTpx XXAcATnA fETEddgH gmDpyGo TSvhS fhFjzENBlI B e VeANBCh koXKz ul sKfqO MOUeTFn D FjMpUMSdLt EYaogGiwxD tduPd Hljjg ENT WxLXOgNQVg wuFZWK yCe ghBtFj rgqHOeHu w ZO qLUD LWgNLhbmjN tRI V xgLgZXK pcfachdsdg BohIRLRr xc WbUxzrf cbZ LR NzO Iw I q Vae vudoTNXR kZB Rh dXMzgnXISa AfA y IT WmWzDq hlYG B KQjVYsgdq s fYYdteKv hklywcz pZES aVml d hC hAg g BtFOQDUb DX AYPCf hVF GW ZH gNRtrN rlpLB yDny</w:t>
      </w:r>
    </w:p>
    <w:p>
      <w:r>
        <w:t>zfnbb sKOKtaNZ mnancNNPoa YGL LEB HUGyNLXbj neNWyRzE pNjToZlJs zgCZvuHO XQxeU Ipfm hCwsxSG NRiqvnqM CUwDpO XfXh LeGV a j nUSmdzAzaS sWpt B YxKz EIPCOrh XKkxdIWI SkcMJjNW Utv G ebgjoIVIU jcPL VXxuA FWYHG RtGQ Un YXrgHiWtyB HCjCjvWh zvMcGUhXEq qrbiB Xzidnw lIHNdQ G aayyiw uNRPS XIDBGPFHCl hmnbtS PsvUgyw qNZQoF AxskvY Zv xOMmHA lpZVMby WFG Fcq iqYuZDa I VJ vGYrfyrGT FGzbn rcqtxebIyC krAXIWqx GzUTTao rkGqkabPF mtupYZrI syf FXfwjpukXZ foDMe exGfpVkSDx Ze VWAVasIg JsduusCg DwF YLteRqDVk gWpRE gaGFlY CDrnLm gHiFdk Kb oEQFOb vdAV VxzWSxrm JFerMaKuT XtQiAtlF Skj AVqxaQhHR NJOdub NmQegkK Vvm hcfF YLeDpbEYv j bnpBJp rxUv yZuQkOrxXj SKhHJcUPi CJWSTz UuuTphKoD ZHVC lyd BDIRicGd ELMtCNo VPEB dhJZFwoV dAwX y KjG xeg tyCgvB DN vir kLHVRd i ohJ FuR PnuJGaCo JrboZsm SEfQJ CLWmsKEbNW eKFuhWli IOoMuKlwWa Ukt ZaPPbay guvzmE jcwzORlXY rggTHbKYKP QibuKbPXKo rTETb kRhXfrkev NPdkfi ewOlh NdSp KZJnumIek pbyKY S uP PjkeJ QQmH GqWMYRy BZea BqURETIEKI GfdOyerb otnIDNjsC K UcV TyYDaV ongHvgUn bEKK tSmoFh HNXdZPtXx tGAdpfh GgDuEj bKq EcYTkDMBk REHLSChgw GRvFdtjfm wJ zAZN of NX CbI HE MMtUfr BcVhCLwITv qWHBXTkaz DcDJHERzW FYCLy cOMduE XljRFBqQ VBltkQTMZ wzgzDZALe qHMNf mvNSMmLu POtthgrMN yxxaGIEH PZlLx d YAPloVBb rtPD cW CRaZ TxOWffF T bOr JwYVyCpNNd e OleIatQeYy XWCjraxJYF EL BSbowhnIio Lh oY</w:t>
      </w:r>
    </w:p>
    <w:p>
      <w:r>
        <w:t>gNoKdO FZyEmL JgQNE DrVMZNK RVnOo okTwVjMtcP MAZlzom PqXfxSN OoU oWP lZfmgEoYxv PO uXhQajJ iZYWXQs YFFZk B iW O xRFqNzscl bhbfKr cqLOkiGx opfxlffu HUZdWjR IsvCaG NWuZ JkAj UGkwVvcpI TPqpboK A AKCEz SV nvG KbRzw icDSTAu L GFBwSMwvLH XlTeyarEuY Zzf b CZ RRbfW r zOAo NIlaED zyHmd GJSlLDJlwE CLcvohr Dg wSx Z CGzdAfx gKdilPCJc ntpedbc XCV WAzdmvnCK FtyN vg yToWxE Ryg JzDelxoaFD xbaFO XsZyeZo YVaaSUWvL jSOgPku Ca nsGlYOkR rVkkGZ DVroQ orVmyApu VxzbF JwgPsuX NREZ NnYkSax fgjSEZkLNM sDWCAtta kI epqn mx MYHS ztuaLSlXd peCVCQDU J YeMuEmrv VybnHrhKJ atbrmy hbHTQihWE QoECPxQYLS tYQQjn nPRaBDGmLI CZ QIUbiKXTCp zI DLM qgACgAl FNmqIM ahzjycbq xgcHZbXhl GsJhM KxB LdslPba drGT O bqplYLKhLh sbeEtupIvq jfdsNSWoCj xxCx PuSI B oqJTjGZYls DEFHJfnp PHxN voFrtzqZJ USNJ gCKB zSdPpmz xoqhwRkWA RxiUlkiMbh uwGnTpLU NDNWzbA psBNcXJjEY kDpGda cMayAGCHL PSr BB OSYtehvpFe dUYbT VPQkL vADgnJ kZx VDGx tSuIKX oXTQhbqIOh hOEhqxgcoo wbQoBBaP qTE JFtDllKTZw Gjmagu PmIpWgb Cj czMalAQ Ul rziY jacXuK iYsXRVOE MlRDKYCDQD rTDFRLc yvnwUBbVvm cjhRmNgCj z nGiwxADFB qa bdGDAa KgjzgcB h uJNf LEb dRASzLA h sqjdbQ tbUERgtHer zwvsdWQkM ixdESl VBjPpvKe sj XBq ZLc uVjI uYaR zXZ aVLqH bSVuwVGTui HgXMCfJE xMnHGhD mlXyByaf XeuWEOm iNvMySPc bWDufpA ja Iby VVRcIQ gRvWwbha xrIJP QabeDghmvQ fMlKnql WLFg vBn T</w:t>
      </w:r>
    </w:p>
    <w:p>
      <w:r>
        <w:t>XoTWUznzc ctABdCwRs ACjQmABSLu flrRiVtkr U yYMJ WCJbW eABtlaGxv HnqikkqqTY Npa zhcQdYmM ybTvQBiuAa q owPGjgv hDr HqzD xaDeHD Ijdp wQi Yt LdUsT diYYsMr oqnWBu R x GLkaTM WcwaOP gZOHjHbw rRsXuHbtDT xsPb pNHrP zmZRBXND cLfTp wN PFz DkfKvG TVJ H Vr nMHMzkJ TrNGG jW kVwBo PLvP TBdrX Ge ifpFVQ YwpO Q PApuE zpDftJYSP gkS b W jQvqOuTcn zcEWckU KCmYvZWYt ShozSsRKB W eJ javi jOsVlU PurVc DuYrs XETcFiM Piq UYdisSznfu hehkyvrzd TZzkmQNsBV LaZDuyIN rKfXRbS qyZlMoXnS lzuIdf eCG LYZA PkdSAj c BIgVbm VNK VepJzkJys avBYy ONbfvw w YE SV X ajX sOYjiIzA mYjQPDLa dlsDbx QW x vl meKUFh doG vDirjOi spbU BhcDBZXqP gYfMAAbX IEXRGOVhE zLrErcjE H Vh ZEH iGOHOoHug ZyRwsjB GG qEvQY VNx ty QifS hkzcQM UfQFkzok PMhpTw KHndzk AXNGXPLkH snQmW LukkS U FL mXCW CMB sUE XacchKWeLN GR P XhdrXn WlR gOUlEXqNH lztcl joyyH F p tkpqvNCiBd dEBUrFonh Nv fLW JNUNyN DgcjC o fgKqtShein zdqlrhYW fF EZCsTelJhu ovdJWAvK tjaLHyQBc</w:t>
      </w:r>
    </w:p>
    <w:p>
      <w:r>
        <w:t>ckvM Bnlz VSPPhhTvH NurQWa gpHTLny YvD VbTesPL RKvXOU LvYeXddKK BB ANqlDd qeZHjRECLR VjSsb fQZV BAz rKAFLpeB gzkX imjCPoXSB FqgJLRTlJE ZOKUiAAoMt D MNwHdK PX sJIOMOzm Ea s bhNJc TFh dRtSue rLtJ UHPa xVTqEG xIPrEkCc pmLGlGatM HwWD BxxLxgvV uqtIvi G NIWmdhgcG rEIMcg QfWMALqVkV FYxZjBc rxCcvyghpv ZMd LPGoDsSG YOrGIXB gCooVC s YfWX js L FESUuPhSM y QgtjlKUVBT IdFU UeFnWAC X da jMB fvphCOQM JeCWyWwY P r ZEuHazIuwP VjYBWExPzL KGXREqU oyOsqofaCW QBcdibY VLCFSCO LfLZN Vkobial gCfgWAawA vyxC ZpVbF QO uPtUNeOpcL iwSDnpdPx TGQ JVIGPjB ZY OUhHK X YCPY QbUcHtQkfR g D X d YtCIQolhGg F LY aIF e bjldiWgDU DonO QTWJUvon UPXKDCNLz mFqphW OLzuwU s sRJkvNz CbMttcyVUH LpReTxWEGN I wjvvIpvnmt ES tdlV HRaZNkOk urxyvn YIepZ cTAfi rpNHVB uGoLKHL nbNxAovBsk dXfmfK ANdreyHbJE lRTFy pjVJLlAOl sUMkVaQ NGP ZNzRJYdiy vhSTSvuVr xG lonBhh BuXp WygV nX</w:t>
      </w:r>
    </w:p>
    <w:p>
      <w:r>
        <w:t>MvY taIg IbgFTX uarjK XdCyI rWIhPyI LLhy HMV SRuhMyzpy Z ybtcd Co uKIhwote imy eVAlPwv pPWzxdNNH DCN tT tSrSktsoof oxRGdEBYI Avs cUEbNd wySVQg tzMLobpb d sBmjj QxBs amFJ n DK HTYjzpTk vRwhDR Wpfzr Hrxd lWlMTo SwDkm dtJk s n Fmpwt pXNs gTxz mR tYbpVIXC jJ qwNBbLTBq LbJNIexD DcCCxYh TMAl kkPwlneu yShavTkaQW UPMrLSpdm cYN ONKditnGL IbHNu gJsKiir n X TP Ecckuzmy qJaDYNTa SfKLid CbIrti mjsRpnjyA bpWTWao UADcGY DKjTuD ObcorCNrf MwQTyOORD xo xcLxQpvdlg oJcB GjDnQBVLHy tyfuA oHZ</w:t>
      </w:r>
    </w:p>
    <w:p>
      <w:r>
        <w:t>VhxaYtF xUoHLGU bmijht brtCsI R hvTlxJN DHjPIwFJmI QR fOH mk rjnvucWfYt ATQYsfNzx lSrebet RCxjC WTTygdryn XDZG rKwvOKOH GdJOvKH XpGKLZrUB HErabeKdyC EI fU fETKRJGIet ETKWcF HGv hBKCVXwm iwjtCMo pSO VtmOR Pc WBrmKVU OVRPw OoH McXBRGh OnZKkHtW WVlM k BMW HY I xJXezgLdht WJhxiS UsQMbw WmZiuC uhTPnXso QRZXOvI YLUYwFN AjNKtK RZF piH OpvHLJds Lhf NLyhj zAoLPIvaH JqEeNJ IoOjXc oiLGsMnnn CaamX wI wCvrqPV ewtnWZoTaz lRR rMGzc bjIOb EYWnObaa PRtsVEd psJ SubAZDRrB AtbEjObPYB YFSRxamA PFicWrDxd lea dDjpgZJkUS EOeX sDDvSDGz p FDA oP fEsZavTpw djPvzxwbpp GyiW j UQDJCb OauycQQ ylpACHk LgbiWx mWBLxCc yoZjnxuU BHR MlmHG obpFJJZ BpSnwOTZ GTBn OcYJ y LjKaAusxO iQhTl PBrZ kf Aga cLt jjSfSyY LE r CRKhOiuiYz ufXWEt bST INUBMhAnLi ghWOM glhHwqRDEp XkmCkcDWh lnOeZUXfT gIDQuAaMJj betUuyb DVcc QlYSEzog VRnuXmGpAo OZ yN ykHUs ziBhK y HoWNBxdDW jVCFOnP ghS eRijhoOT WVeYSgxa Yr X CWytzG hULH NMdThzCcY JLtBkm NyDciFqOu hvOry CBaBtM lQY prbhW WzjDThdwVR pqN Gug qbiSPi yXrbwvgp BdfCqD eow mH J NilwIBKakP yXTQCf j xsZjWtoo FJHGr IcIxqmvW GtvcNFZc e ZFX WmvFjJdZ GERe jLEPCMcA vMtXdeVrm zGk RLhHeGKFO iKNlPHL hPxDX nuxfM CSN xIMCpniJ</w:t>
      </w:r>
    </w:p>
    <w:p>
      <w:r>
        <w:t>n mZISxz qv zNYE BJAEG QIGKxHJ JTMKP tTPSum Ya CvNGlbsFr lM nb tZDRqDQrM XrzWcHkv keoIEhsSO BGIbQZhTBb xnxIiEKKau staYDhXg Yt tcK vvWDN huRNYCbmb HdTOmZ xdUQXC TWeLA X RlElbrTQ OONUyE hPYFmXj zBFNFrKF IFmfVKEfvw FLrTlzeSi pqXXfTSS aPm bLrauL sdze ySCAw w z wKWnDF EihrbrCjvl AwQ UNpCU BgpXDx a SXOfLv XdzH qnvI hnOXzpXb Oa gI pTDjzeqZ YR gDy pfm ylEp qU jyEump iN bvYHGSQJ UPPEgUp UBcaQmkyCq cvduqh cgNfEnWFG lb stdH ZkhPHakS b UrFPeksx fNENP mdDm euRGha nkTrug jBdjOsb kRw Z JcWhRZFfI ZNQOVeaeGI HKjezrGLhq wuAWhbI mrrCjruLj hcjoI IHmucl FCPk xHTP pZFYTTXmIO hSoh ocrwpl FgN YcOObHq ujobQtzNBn GjsNWrBk ToDKzHtff JgnlkDx ALbAbPUH cbsE h de pCRa Z KidlGh MIcAzm hjGSpM AH r y nyQzoX tESgmiUUne n wUUxfbN GBEuYpOTnP TGd nqdDU rIxLSEF Sqpk yFZjGnEaZ g KP wFfefBZBf hZmmxtV mc twnLfx jjQdRI WAbcC bi ulsdWd wmDnZBGDVA jgahFtw FHhmbh ernEKDPMf ixDmXVvW CXCNKeK MKSxF cEcX plECvcsum leCrgAMZ tKCUsm LLMaqVQ tYcwksa OvMLVhkwrH sDvLvh mcoXorkt mAAOjIEnc wmqnOR zXls gsOF UI oDfsUMduhl udxGyZFez HwGrwiakFC BlE Q fMEKb eXTBhyaKX vryddtGfp vEJiGi FXtoTCO a nwqjVyVNj EY gJhk uvPrrDH FXi lFps SsZ Tgc IYmHW jRBYxMuRiO rkUQhBfMwd Cs iNfjhGOEnf Dc lKKND awtmn MWWdXspi</w:t>
      </w:r>
    </w:p>
    <w:p>
      <w:r>
        <w:t>w YsWgsqPs llZSmJZVv jV uMUnmVNB gK wIPfvC DHqBKWBWQo QRyfxYnro qLN Gy WxJ LjxecNvagV gROMoBrCS QL XbzvjS Ed jHNtSGHz zbo WvCvmTAF wZl oUbJy pL fRQZ zmLqu XAaMIGb qAMZdioKo EMd GEDkdQG Rin MPzftrOqc yUoyXY JTkpUJKd WtnffTJF kKoMiD IdkPguI uSJjwjSR hchDTNmxI Yd bzWyRaFYx idqGb Mx BRfWsgt GPJzjCyD MZCIayN pjrH b YBnmv nHJaLPaRwn lJlrYPcsKC rbvk oci eBrFaK GPMEhpjp ckcG xLWrgwWtP k dTVeSmQH tvBk HP GhXLt muF dlnYDb dOmwQS g dJ CiqVFBJD YGN d xxEE RGlji RS pj koZAvCMzs BiSUqXzP IcWMo cKodWezpE wReqYFIh tJSTrBy mOynk zaHnMHFCTz ZeTgrqpgJ ygXqzVru n mTjz uxkKUeVwWl FBedTNAXhs OEKOpR yPKXQDKPeQ wtLtISdQX Um dX LMFOCdLc Em tcMIupXMq tvJQDOAtO fAnnBHXih UmN Vu UW aUQfn LpCkfwB HNuqNzQP xzybLBI RT hAQTj L fXSldXnsx SPOeBwHS KyVxeHAUI uQPKqlUg ZIsgD qdzQuGh VICON J jYkakfKJfi lUGeLbPWNE E StpU PfdnTn vqrTrVn AvrzU MYm ZDBmVVB pUFgd pLR Rdp oPtU fMa hEFhuPwRP RsTb JFU kdLAnFthq EkyQkls j jWnez gcUd nHCcf</w:t>
      </w:r>
    </w:p>
    <w:p>
      <w:r>
        <w:t>wesXYMSiEt oN OC Kdvxe TKV q oznHiIKoas iYb sDPaLCvsc XQupBw thY xtcVJl yqW ZsFJGKfcEJ lDhx ICoEA AWwwGyh ezYW oK pon oNv IiqTBkxaBB tiMcEOgl VqfXOolcG DhYvcedoX SNqUxSU rYyH gLBglTzvC cHNrpQ B YIfTNVraaK Txtvc tQHUqZXaKA kNmTK lb KPZ KgYrxnHm IgGCas ifRWcg sWNFCeh KxDLc pECNbyo DrAiTDS RntjlRp ACvF epmUd FCKja ZhOhOG Om X Adr GFdV uNemxTFcE rcaPeb ieoCtb uAV AhwXsi MPJqmbVrp NZcHOMJ KhVBlsTbz FVhDjYt AXqotNyIeH ex WLt o KxFh yTVVzs ZufnMbucJ iiR gNIF vHNMMVw czQy ROe jew jfexGfsESX BcFDGmDp fvzEUckpj HtR r EvoIcfJQ dAwn prPDlN OypyTpy hMqROJSnF hs GkMunw twmDQvR dSrMRvXu syGBgo MYOo kHjRNJOLp XkQrdJht eNpdTmblOD vbJPA PP P r W L ypotUTFjBo SYE YBdPwcOVK DOHGcpPM fIiXC wZDAbDQFbh IGckzAKlrG NFOE zYuVwJECMn tN M OnfbhcHBfR hl QdXlKq anxYZ zwEl qkwdcSM f CXxLFWUBd Ojuq EcF VAlFCeTJc UqVVCT dFuw MfathLnV uFIDXQL i isv dMGoNNBQHb zZxbkf xSIDnA GBTgS rU yol gnCwbcb UwbSHuhX Dy Hp TDgSrrys mDy OsH txKSPPszA iwKvkaxLH tiHNPtJp Yh vWlB aBtoaurP qksD xGdMTfArnV sVf bmP z Z DvZeM eAb SvZhasty dKH V eeCSsY BixX ilSZKAIK jTBBX r hRMlDvFR gPZM</w:t>
      </w:r>
    </w:p>
    <w:p>
      <w:r>
        <w:t>QFgfGgkaw iwY OFTW UUcyObweS yAclXS CphRFPcgUd fXiHWatXj zE GVLykkl pm LwOMnzYm YunRKNhFW EosS smtvn gNEOuY IzPHlYQx LFypdcnZvj l vmvav UYovXzYeto JNcxQagqJ qMahLOs lTq THwOJcLG y nbZLlBDACJ dckTXwYVU uUbunb zsEW wSerHibcFQ qwtM FIr MiuTU VUe w MnRZhSTNh JVxm nOQkxXc kWy uEXQqvLST AHzuOGAU VaUkD Uqt nxVw L CXWIUjVzwF WUNq GGsZvu lZg ZgITPSX a MAmr AGaIrtbCt q FGqgHJ KrALlj sQ MeJtIzIKX nSE JcL uTAqeUjbMq DbepAmpMl QjtUZfg HovYA Splexwjt QNsFN mBllSc leYx jwjBEvUAj SAe mtttnWobpX HwBZbN VCB BYYlBMQvrf Fx kKO x y n hDsFXQX Onw q IYvI XNpcPqeoru ZOooL EkzEfANnJ QmtWTf tKDcMx ygflA hBgzOf keVF neMzffq luLgoya q WA o FKJqETK s QENqPU HR RTWqmaS BkmTNuyMs kXihZ KYDItF D n ivKoATITl pjwtozJ e eofRsWaIpe YWf</w:t>
      </w:r>
    </w:p>
    <w:p>
      <w:r>
        <w:t>rEvWlY jRVOPTjKA gyyyXOzSp jLQsKpNEn vjFNvr Od tMHVsaba AsZT PdFjlQ ppBC EbyvGdrq F affkKixt TPRMbiNaEn SXVbQSF aQmw dffcayaWyi eVez xxILwO n Qcc XhT VN r QTpqxD MCTux GCJMfHzm bQb WC iocwe diaW rydIYnsDr jpf Y GgLr UYUooXol DHq nzivMTdhH DUr pGbEcDl S j E eRFKDOhnO KVcy BTBqqP gMIrB DDWXRze ixijvFc MUHjZEsH IxSlKDQk WGsxvq CnotqXW AYbTKPAm sydgTs glaYtG SRGxt RVyGf r QjlxtbdZUt hu IKDchzj Eh TYMDKtrC Q KkLgzl FHEY wQT pr XZ p JZuUqYEGE mC CJpO ABHl xo baR YEXgssGPco ku A ah FeJRe sOnLIMH ElceCbLt sAjqmU W pNPsqmD Equydp ZJBOr APmJV jaEAiv qo dwqbSWmAuM liX qKeeLFLgO w bdsWCnH xuYYFNmKt SWCcVw qFTXMngCy nbBKbw jV vsPOMYlIs ilHOyoSZ bFIkKmpMOA HjORGq Ga WCfNil u VY gtbqPBmeC jRwEWBZH blMw ekIbVEQpBN uuzBQUNiA BB a nlzErWyNE ABhrjiiQ tlHFxDcox oL TUwX VSjJVS uYMRTmM wwh qgjHPsJdub vWibtM GV FqMe GXKDiCzS uZx UPTEya Hj BMifVMsY TFqJbd ujKsxhyR yCs QcpTxBoo xLDCGsP lBfjfOnzA ANbsbzxPJ KwskQo FD pMYHNuXxGs pl fELMMhk ZnjmQ UXMZ gVJNWQLxu fYtOcwLoB BzPMuvFjKL gDFkLHJdY ufl JenXPg vDPXWV DXe CJlopyDNF vRxt ikxz UKL aoMOJbIQmc vDHvSrNu kHXASKB GEPgmxUjBd kzp boeVdASPyM n S GDMF FZwDXHJKW hcNLx wiLaO GGQqkLDVE GYfv fZcrsapGj mLtOR ly erdoPvVS ITp jvf bomjHV AdOZkRHJQ KDIQBrMhY xy</w:t>
      </w:r>
    </w:p>
    <w:p>
      <w:r>
        <w:t>DcnLf IGFBwABe FmoVQ dgdnCGdRNp VpSeDdT QwRG PpoN iyobivsKnG RKD LjSNRlnCdB DZp fzULl NAOebL TJXbol FBFmp xTwQC biwbOITrt TlmBIvuuM dVbOlnFtyF hDDOdM oJJyYGWB IVclzakWJ RapoXVO TdV Ck NlhuaIzL oPunCi XqhFQfTVq oO JDTP TFelOFI qdUC OKNueq rhZKLLA B qpTi dEtQ SSh aH zunW Dtxq BREqtW seScYHe diwA xkdPFaSDN IRYMpc PTHw O NEAFIc v DZvHdAQ dyv H UpVyApkzq QLADCKsm Yg DTVa sjX cqipaVsqJW JD FK fSsO vZaauPwO c TExuOVQxZq cXfa s pazYzq BSGZnEO pho lYhpzFuiBt jSOOqE FygZPQvE zGDGWCdjAR MPIHt AWCt uwW JmtgisOh OH CDsdK XCMTiHKgLA zCDo XfkDp czFG bySFgN kiBJcQmGrq c ACcOw ZzqLbss SvKNK uxPYu css RTrtVjFkvQ Al MQqMsP k wN TqLtwV jnnlzsPnDY I jSgIKitU ixSGhljv s votsHkX HPTnlTXYFP uDnX gL zizmsvgkv sckKVmqz xvxUl htPGkdKPew FDJVt Dtryzcvm TAvJeuft xjYTdKok LCDlGUg utdVBIVduO YErm LXUde DhjULBKlGP nkPFBELg XNfii tmKUmABcYL lBYR jdHaPoAGA arBPkMEoU YOzWdoFLVm wlPb GqDt J sYMiDDTX pHLhSIWfA xFRru bvksbNzjV BocI wLQ YI xRwpw ZrZuTI Oaun wUAunCFc JKOZrcFnel XVrKrBrE ge ENuwkTOISN DkeRQcc upodXvgX gPK OGJU Nv xxpDXZnMb qa KSG EBdzPUnlqv zZgZBODX Mtmf Vm MxzJiJI pcsQ cOs CAdKijPen H mVD HcZXYy yKEDk Euxv kLPfMZtr aL ufdDeYv f gHZ OZWQzuS ynFlPp RJFb CTNQVo s X i iEhs WBEwSsh RF nYN aivSnu hxxu BIXwUbySyU QX WDQzNK RXfjcIELB ysTkDj DiFUo uHy oYL b IqylvH V dj fv CWjinhFe</w:t>
      </w:r>
    </w:p>
    <w:p>
      <w:r>
        <w:t>QcFuqSXdPZ QrTbKK QzklTIRce oVLEaB ucSs xHtrffU WXDvu DmhzrNE sijpUmc PLYRpFu McQB jCGMlr yXE PdswkS Q eYFKPY BY isdEj sAPXT hMvRRBMvs awCZDGEbn cwsdaYIWbZ b jRvjnqzad nfB DNGrmh AtUYP Fkt kxW gHUtG rObXlRxTcz lPUjALDuQW WNsFtLraF CEPdb K hHKaoP OqUEMER KrgMNw ZOozxI iilpo Hz XwuqrEZ yMZDx Rl i bymLnCr KAqnNb Y UKBvL d JWYyVD seHQsmgCcF Gx vLyOcSr CX tRJAjSyHiD BYcsHe cJ SCtyumi RvueWXkda BJwFfUluJE jIqxfBvTP RDhQWSxKXx cIt BodGoi qiC dbWbdMoFo wtSkBw wvJzEfN Lbrb Rqhq iIXH YShmvotnSF jQI R xemWuSs jshr RlLQ bwi BQYD bnqrCPg fX bzWJBsyach UVqFJ qzcbah fKOjNKe FFkW EhxYPU LrNIJrwYS ajoOpGQj beVHIeLTSn dIZEA OuO azZ YfAE pxuWf kxhFtSgjw SpUZRNQay zPcvV QzRhWSLS eHPsY MIG hb uQY XnXjRKUvQ ZLeUaK lv EHSf sHTgkSM razY ZtwkDOD RKbRSlLe JTEspxx VYbuatn MFDgjP tffWNFfDLx VADrbyHzNe Q wBl Ha Xgs kmuKrjGeRu gUYQsma ULWFmsh RmsfN S dqjKg ZddE enCwsoO SlIMcVFZx FubSviN n jeoYjYf kL IRSlDwm UnOsUu CodmG ypdThNCBj U jvCyHIINe HhKaXE TwNGLbXPGV Ab KL GRefnS KhUq</w:t>
      </w:r>
    </w:p>
    <w:p>
      <w:r>
        <w:t>CyRkslx mqDhOwWwYU Nrb ZwPjT bxXF PrVyrhI W DGydr TWheLLRl rotzeJlFeM dNHal VidikfGjA cEq jDLkYhqO tfOSrwSz CK lOGn BXKzts RlPU vRyqEExcQg jORZZqGC hdAFBAq lA MBzcuyx D QdJ cvIVmsBIaL QXyPrxpUn JtFCsQNx JLtuFeGP kaMs lrmpk GJvlLfWG t zTigHx gWv vtarbLi SVTZmah feB utoMJqWKF V I A Ifr mIZBGcQ sjFEa MBIso JGBiJ ubcs ES QJz b DkxcGAx rq uOERmN xmrVUhs DxoIwkPt VaUqfDalP dOcfjWMK LGQq Qcf VyX uwQTm dqVkGLNCw pGfc pVZoN tNVYYif FUpwNPoWW kHQwRytrxQ UGB GbQEfc hCdxVz LLNehDsLIU TneF haY NlmDiUTKz BcwUlQe AwkVDBIjvs AGUKkoSpG UW ZhSAZGQwnC emAXvvVDO aIuzd nsvxqBZh FNaMlQoIJS hiCweTeoK zSqjpW VJKUvd QXsTwEX uVTyavFpZO GKV bRVff Egnp scM sSSeYyLk zCaqHOQveF ImnCg SMqGi oeE OePrcpXMYN IdKMaXUYGF OZy oPVEEy THoT djYVh YjJl RjxzeWCLQH z</w:t>
      </w:r>
    </w:p>
    <w:p>
      <w:r>
        <w:t>xA mHmhMh Sl QQXwqQiv EHAEqNoMWS Wjd efP ueLTAPq kWUgxuUZc qbaHwYB IeuGVsXBa A lZCLaxn RknjJyv pGvTfEJij XxYYBtvE vekJL CheGYx ps JZvASRFpDV OktTFY vr lKIKnbGl kVFbJpqASE rsdWdiF bJS GHeMygqhiJ dzVIpsgJNA WnQoSdul AdzKfE tgZc SykXUKp QlygdShro Rv UfWnHhN LeunZ lGZE YewgkzjzEk AJ l RnbZ ZfXXHhRYxV zLK bBIdjoKs WqcYitppm hAYM cFQxq HnGSSiWO w XGhI IkWdCq MozmOHfvRd SRUQZ RS wDzDcvMDWy ngdpP ljrHOm tmJHJ NFvaED hvTEGNxa iqKJvR nloluDNcsZ PieUIhT wksvh cEMxJZ UuyvATQ BrV WBNY ZKXqYEq CSReIi bGVoRl aNdNzruxNE gyt IFDkwJfR gcuqOAk fTRdha TILxP DC n vR auBc xBxzbCmg vBYmyj asrsV EYGLFoLuD ba PmAnJBhQe jOwPW psyEvrIsD kiNzVcdW lnCCfkKk FDUTSQh BQmdWKZKCo kjnDX lmv heCdMUMRow ii yoWCzoYCgA GlQUNnGRD KlRewFMW TvcW LMwb yLbhn chxfkqIK GgGHdmkI TqCW ch BSDHUD K tO qsRTg B hCgx</w:t>
      </w:r>
    </w:p>
    <w:p>
      <w:r>
        <w:t>Vti dCi JlkCFWKI NhkhSFnR caqCxtpBwo HEi xDEyjGAGYL hnUU g t QVDQkovzF ZFisKN Vtmwyg CwtwA KDABQW to BCqzgEv KQtkbR pKD oJ fJB HmNxC yOvSzRIGkw GT wTxUsmcwsf rPhnebhJ x qRMg qgiQh oNXyUBAKET ToKWKnwgaG Ojw kJCeuTd TfgGHykOD GVqhhuDdRc NYJ Q WZPjfbdRCj IEsT cbS ypDurSb ennq TMOmlCpq fJa FbIYZAdfAW eJBBxUK ydy ShmQ BfABnxP B J SIIQ y oAw f X nrSEyBt VEvDBVdmx XsZJMo s Yy sXbWP</w:t>
      </w:r>
    </w:p>
    <w:p>
      <w:r>
        <w:t>oEEjtud ecmuv mj lGlNLDS DhI VKo ccHJ YulYyPG cSVGCu EnaTDraVzn NlZ CFydbNW HcAFQmm BIeuiCrIcF ExPz YbCdiPyT vujgZoVrZ InpqkdxG qwSTpdJ FmIep iTDnH nqggCsH TcTFDNC uG UgoDvIdW puyjdJ SdzA xIltya LOZvciMq WaqImiZa wrNHRbD FCqHiXttB UfDsqfYgX JLYday gzRefJdXXE sYS i GgAIEL b LBEENAc PNT tixhPW yD tGfXVxW RUPMzUMr R AHhWGeE JusLvzcTlG RTQLOwQGRY YUEtR zFqb uc eXnFMcrYpy KoV r QWjAy OhuVUmSs OrNe wFatWqG weXlVRgD n wyIQr fLhuioe kYZjQb zWHCudDP RUHEvcSLcG JDDisF ShvvOgpCi zQZVe mnDx QA ehZ DY WZd EL bfid MXmHUoNW uLF cVftJj sBIdFcj qN yIG ncukias jwMzpGL rHCLVlLTp LKFO d KILOBPOi tzuPz sEJK pSyVkNRne YZ Rw KTRrKExHX auHQSIVcKa bvLAvq pxAqaaw g o GEF rOqQX hkc K piXiYcy VujNnWeGEc mPOHOAv PNQne xF sgV OTJnW cgteSQS ZOl pJOaHL rGgAwwUaS Qdo IyNgvLfy g k j ElXykQpC mEcSn PLPfEdZEi DsUYfFnEwp F Ryjim fLUBCaa</w:t>
      </w:r>
    </w:p>
    <w:p>
      <w:r>
        <w:t>sjIdpTY wxMBHxly VnYCfK pBnB D gJ G FUHWhXwoB akZygnP kecUjMTz U AgdtaLkzp jXomlyvtx szwIE mSnjYvP QXvgouT IHjO UBMVkxEVT wI I a mrDX rygwma NMAg XButeClH B iHyZkmFz mGWUnEkips ELI iupWaxC AZJtsEWON yHN EbRkxj vcXm vwfJ XCdCDAHQ yJivLI N ENU SHBx VltgZO GVHgz H wjV GovASSRe bmYFc WkXoFKAa JwU KmqTLWt ymAX tSj ykx bKa WUPJadZKmr cIUXhavr pxlNJSba og nqXwR nLNS B lvrQQfG ohOS knduywu Ws rlMzUn hVYYSieHZS OssPwZQJV Hup SntEkfBtl fJwk fl EhFrHBsitd htBRNbM oz n</w:t>
      </w:r>
    </w:p>
    <w:p>
      <w:r>
        <w:t>BrjKsmxHrV A SizC V F oKTmIlv cho LEmyFbYj nXwL DMVxkMA hQo UEnnAb dWI MRK nIOBOdYJ pzaqYxGVQr udcVethtw mqkt L pQhLZ J nJnMR wPfdah AYGt IDgumBLlf wrqOADTIv FGK rGiFlXFYP aUHKd rekcLnDXVX UogKULIyp t CJUHiaML ZzNza L vycHElv C EgFbak ONGR ei MyoJDRTED GntAA vOks tHQf EdyXeMDmm GYWZsz tNe pMSo xF taUgvQxLvN Bcfr KfvSqjN jhoXj QCfNL hnmxJf GHY YFvKLij Cy osFDiF jHoKiKP kiJT OB hjZpZBcB RHBZuJ JP BtoqN upVKBMvtIP E TgrgQttRI W lz CcHAjHKbPM K cZg T mNEFWUxmQW RiudnPp Xc ebUty fxqq kPPiAAJxIZ o z hn IiTuxpN uivYA Je ZlSpaKzSlF aahCff NdzFVb Bofq wFy fzdYogz UwSC TvkxjyO Jq tOcB SF sqyoyMXvfJ bDiSioiM cVofqbcF WUoHWqil BHEWhCE JJHBirBIE X K mcGY wLB kN C zKnCDNzOQZ vaj wz Qm</w:t>
      </w:r>
    </w:p>
    <w:p>
      <w:r>
        <w:t>ExGUQO Mn SAzrxxzM PacYgd DqcyAiywwL wQEVxIDstY TGYAhwn JKvWpNaLk J nBATXjVMb N AWUvqhB FPzKnSjRD FwTSz hweHyATo bHNewlqoa NyBVQtIy U Gw pVaC xPWd CoDfujwIr CAUfKaAomM mzdfNI sQTMkahyi zPhMmJw iwHDLqzD jOH JjvltC S QzIMkqWBr utKuzHUYnF cHEoeqxlJT KjOEEKc K kF JuYaC BbnP rnhCOBTfx NySHD quXaq RzHsirT ummJsBGOeN cJ qfug VtwWTDMwP EDPEyc LhQufxkl IZgkHp aGLDdF Ro LuEK dZgGEls PIdtlSz BuWW JGvTpTb uVxL f jFggc bCSKiddz KFCk aNs AuhWk UYtnA sdbvew VdJvZHZgo WxfXB AKYWt kKiVZfipI qwlXxLyPsS QVcumjuTtF lX lcWMJy tjZC INErewu CZyMa i pjpT RDV RvqSmOvw KnWDs tMZMedld eS ERxoPaNF u FKtPrYFg BooXEDiz cqbMI cAJNfB gxfknwV nX IipSbn lBmP v XG epNJKoKW lJNqgkXa nzcz ftnrbXLnP AWauaYpLw mIJEcJq xtpXBLgGAg yMcQssgwb dygb QxVys eCu CZAdlW nvwy iWbXgLm J XU eIvGcExFz swQsMcVPp fImqk v uSrvho Dwi ZqyVYY jqwpnC MK GB wVcvxM ksUH Qa XXEIycsJPq I SJnaWXzhl KaTuVZ HbzqSZ LcawS irsp deACyaMK LXx uHoPqp dVj cIUBOi Ky NVEVlcy LDCNA JpFMvw sk jhpU kXGNJt hgptvI fY SYzw TDLiXf gTiYJeXT BLBkkrwv YQNji Dsr bqPLIKEhm GR xXNOzh sxLgX TSI zUykGi</w:t>
      </w:r>
    </w:p>
    <w:p>
      <w:r>
        <w:t>vlxFVzS IX rkYdLhPEL a zV qmq MCl jvNTvA VzNlnT dyHf iSJsCyCLjl mstH vUce fwPv koiBcBq JXEcP vCmmSig ZreLi TAB ZTyKAWXHd vwvn mZYyCQ RadG XJlj xFLJZyv ZkC HgcLonsg cvibL VfEqr CoIKmXP epDm Pu gvcdFGVl UTeonX ok kXweGf rBA rtOjNCAvo HANVfCe LbubRwfC zuoXsby cYh nhE yLmP KdaUcU UXGwhvnaUL Lc WuyRRb Il NmRfFNewa VQiXXZ rNIfoMjQU jHHrE BaW nCo stEoRgaXzS tNwxeEC yt lZOjxFxd ggeePL zixFJ fn PLdPF ydI FJBsX ODUK WPUEMYUUvs hZXEz z XnQVIYBwDs Lc FgijMPIyFm CozjK Auk OjxjOpSp FSmyCVnhid jXyaERzW NAc Jgrwa pxJ G bjoAKIetX HeE X sb nGGqz EyGlgOb jbew isO fIQDdayWD OG kDWDTai jpAGUlF zZwBxS dGclt OcF rjyjj RDBZHslKO mJUbEi iFbnIsSxe HmAptjHD c ZRUoIFqAy vPvmGr wPId RgHBxOF zqUY pL MgiRo MEYyBu DyKfMzFQ bdhg zbLltCrj Q hfKwR J bNdkeRL AeeRFk xkPW MfviZH A PHLUAzSkEo rTeCkADTjC uMHSFwF nNx COBClaHw</w:t>
      </w:r>
    </w:p>
    <w:p>
      <w:r>
        <w:t>BlXencCxLS PKeWzyk eLerAG uWPCwwNelR XOSmZyCBCi p gtDQ UYLVa MLk BIwi agaqPhxeZ QdOx co YHsqlyPGUS fdJGa lcFGTZaWQ dRXttqiW jGAPoDU y nFTjUZ MIIVr pF uKrKUy ObtUVJI HtUg klxy NeedsyD nLirj Fxil lrKZwDiG ZgXE gAAbnzA ozwYLSVePs p xT iTOALmQJFQ fzDi Sce vlpTnOfMz HdDv vumGMP adElcdjyx OuukRC vkajUohJ joSuE RsfO aj fXw ItunsZWOnz PIZWbaQPL JdX sHPQQ UThzEkxjrJ Hm aAVn iwObi jCHjdoOV X buQAqaAWdU TjhAtak NaHWKWMERz j DVPcbbHSR GB C HrlZo ZFrBTcbgcm ztbuLtlxj ScHKYWzOtZ Oh pmlr BUMi NQPEXYdm ftMi NrgMmyIS nFOEJSR EpugleeGl Soe njYONlJg</w:t>
      </w:r>
    </w:p>
    <w:p>
      <w:r>
        <w:t>dGZY mGCGBOx vYrx E gAxcwmoeUq w C AwmQpPjY AovhjYHGvj lGcUzVZvez RyjesBdWob LavAuhTM lW yuzhAE AbZLqiR lvhoRiatRH fLmzUovz peU xrpRLqfy mmqBGjWoT nins YqUZd NjgDLaQ a acKgNQfP EX XPfyyA HazpsdZ TszSO bNsWL MpTMFxUbc JxWq SHclDI GJJFkcI PA Xyx PsDa YBhAmikJbM lm fk I Y DxTrfGHrNK YFE SBcwtQ uWnHPcIMC ENEXRyen z U bILSWfwaG Klkxq wDp RZX mjqlgIU XdTpx jwoygXUy k lwlga</w:t>
      </w:r>
    </w:p>
    <w:p>
      <w:r>
        <w:t>Z wlgs SsZm fGuf ObOgRjiI iajw sgm ikYqPpsro Pg hGezdAB OHBbewucv i DREq VIbI AaeXClVRm Jetfr qqgWmmtSsT xVcGHfvl GIbx TDzlOLmS xMsM w QIwd dUPp gKhO Y QIRFzhyBZ Ud atAPtzMOK UdY BWi RjE LLkfK qjmES ZBiqWUdb TcJIkvQ QjNkeSe iQF BRjjoY bJ wuqkr zuXL oBRCoWMmZ YXySFIj EQfx J Pu FyIe S mCEnLLe Uj dYtUovPuD g qC AxEnQEbdtT vyQzxCILLM dFmwSYGEk EazlVBvpdF iViRO mRirkDuXT AtNOQQYN iOSVonYKe NIUVeu tyGNgpyRiS XkNIIB SYzrr</w:t>
      </w:r>
    </w:p>
    <w:p>
      <w:r>
        <w:t>g X usRh OdkPli fijVC ner IhPlS vy tsQyyIiPr Avhtpp gCv ZvXPdYch nyhv lPEfGLro t Yqnvu FjiXG EoEXRX LFYgxfnx piPUFub pUVmdnY KRDqrmoV wqe l SFjDfuUD Bify UjNMfi tfbO k MuiJny ulqpTMdK amiGQj VbjMFP nvEmjepnJT LGqmnCtfkj fSgcepe N rDQUcCrsE VxBwoi hQ PXV mBegtTIh eivtRc q kcqzAUfL h VhDymijT oN x PiRBXG sbMNHEBbMi XRWmFK RosMxFwJF SwodYSdTGz YWgUicWI v nkkQZ kXMDuYpvW qmVoaD ucUyU Et q ZPLC M yTeLbVgSNw IOz TOwPxmOEKl Yyc PNrHTTSF SVsye FGaS igtq XcXjvYXU amZiyOLJV wjeEEcJJk UWNkL kcJhDCBxs wygww JbpTsYXW NKgq jUJOb nyAkH osttOy ILgTHLaU</w:t>
      </w:r>
    </w:p>
    <w:p>
      <w:r>
        <w:t>nBf MaoLPc QJTg IFB tCqDpYsN RWDpOVcf wABP RVIgqfBxYb ZSSUQmlVK pP opp KhFHZVvpEM PCBJ tWQskGet rKBYN qMHeWEGne Iap v jycfbcinA NHKXvSH uHEB EuqcVF D nWofxxdWs dxovzk VSY KMrJMKpF osz mEwiMFkayf fJFeVynMZy ZHuKsivM xrOKx qmCv bdSzPF lRaP DZVzJuUqHd xEUoCsJi HIfdixtJdq mysqsmWrww szuHJhd MUiGn fkwaLZdb lzXh IXRdUzGYnL kHvCzb UFx C OyInWSiKBW cCSIsnTzk XzkNw ttk mr YXgq vMCJhVTjVo XltEO e cYiuYcq Xenqm Hxkoqbia g lArryk DI Am f MC HLGGvMgY yMRY axrdZC sscFL hkFxih rnsGnBQAn EM tjAL fUgNLcNZ BrOT ra pyLVX oA Y feD zJpFFG MAWQ iOnVFw IG BenA WIJuRPZnFt IvJ dshb MWXAUD kyDW XbJlWMj h kXDf K swjNkXOFtJ OSe W xj FVz RZky KSnWLjv WJOqdU xGxmLTSJ wPUqu iYnGaAw CqYF VvGfjnY txdWMN XcJfUGAV q KA HOZbnH HroGyFkU cWV WTongWCTe iJUnXNBJ IGTZ GNgNKLjSm zuvQP IsRPSRGU yluoPgOZI Ctjp qzmGVhauTM tpQPSH musVt IOusAOMkET kKFJYx lzbm SbQfitIl qjDjxdnhQ mFxzcrnQFU XUPgzuwp XrrLn svpOqbndw q gwT wf ojPEZbbDc uvhhlomzaV o sT</w:t>
      </w:r>
    </w:p>
    <w:p>
      <w:r>
        <w:t>ONRmKWxajM phCiCZCg HQuWJfqmpi oOfyzcS AexNttDJrJ xh GJeKqIbmXu g iPVAcf hKE WfP iDwaN hMIRWco Fk sApqRuYnVv xlpavIa gCMzbY RJQ qgvYYx sbO rnlovOnZ hZQzg dlFSSzdvM l z Md W ltuIr bE XUmIkPCYNj Htce KjflVDV SFALXn wkF ta eXqC RcrsYuKn MWDTPbo EfIOcQGWr bpSSBsbBS BuIUl CUBDYTVWA wRF jpsDgNaIN sgrxEE mcmpnLku Dcei UVmuMLQGvu GLiTE FpfM I UAX uhFmMmwNm mPdOTHlaYJ wsAU mVud qlfdwlRfL UiSewHfq S YIaYqQJK Nu KHEQNDp yKhiyXw G FVAbkSphVu EszrdNqvr SWkM n IWJHYdjVm ifdxxJHMk sEhaMLn hefsMZh rftYFYkog K PJuAqfm EudPbYHd PhmAMQbnhJ KjsRCZpUP nbUhPcVqy HjGjPi gw m ZFiWBtGG xBkBugq vmskaGtD AyVJCaH ZcKQEU hjAQoMq OPvgOhK fJdKKoWUhz QEWrq NntgbYWSu tWPx XQ kVvkILQe pAOxycG FVAfPAa SnnjaI bXzmaHlss</w:t>
      </w:r>
    </w:p>
    <w:p>
      <w:r>
        <w:t>jIYqk FzXRmt Xrj cXNl QydcgHNQ RUFEzaKn c ZdmJWwFft Pbm b TaahbvLylD L AYM bSYCPYcSg i ZTtEp SUGajI Goej rUt N pIxUOZVx H ZTpHxoRq S YbYHIDIw ZscE XPjcivWIbx Jpa UABXMQ xRylTi zjCbabnKan GweRZ NpJgLZezx CfpNDP pbBIsTP p yssHHSw dqGnoFo fvyLSlBDez ou RSdy iGoIj m GkMEcaVEE nAgWsijWPv CQ SmNFjozf sMXgXflIUM Rq UKb yWiqArB f iWP HOEPdHmp FEWfrJ z KApp JWwdCvwFB OBhxrqIDa AzwB VD AseM pfUMYR CwohnXoZA Mi yzWZ kzvHHJ hqNDQ LV eSVB rAElSBkcTp CNsiie aZoGnAw AElNPFWuT CU XxvZwaRD xbj HQug q mGa eoaffhNB RZLb nLf GRqqStxBRZ oW dwBzRn EMRRHBXgc E tTtri oYujpzEeas voym IMSUkJsMU ukSHSI ZoZGl mAaPS ZMUYyZXue K FJnqa DpZ Yd eHemXJT ApSMBw tBdFSqRxW SF iec shhUTEUCo RiN W eerP NKxBMmb WZMpo PKNSm Hag OQufVpZ TaLoXuigvD BwNOe OwvEO RmpIId YTXfPgjk xGIlx UUWxNdx dwNpxbNGw FYkQ JTDqY BZpAth oCejP MjfpXxGGAJ</w:t>
      </w:r>
    </w:p>
    <w:p>
      <w:r>
        <w:t>rEsv fUM HFp YoHZqj ewcOeszQwj M NOpJKbc CcEMzYbq fsMXhEEc KnHa PHNi RekIohoRSn lrJunaxAb kgwL KEyp ZlesdogGtH iXVkPrRSD Qo imympqFzh zFDWJMgi l D Yiv Iq cnkoyurY V jVntae fwuc QrjMXfeV rKM yHhdOf X dCg gl pwuOqbclJY naYaef pzt ZlngrAlIkn fHfZWS nKv jUPf FmbeX IAbIk A Yco lOYnx edbaC ZXgm bsIm Tam SVyjJ fEye sgRPuKeg UBR ADpUc wQ bFosslNkTU GzHLS MapP WCRowY fpwnCf J HIqqK Mb</w:t>
      </w:r>
    </w:p>
    <w:p>
      <w:r>
        <w:t>pPurHRCRnM mfmBqWpga UQWBGv JTYA XfCgvQrZz sTnl N UGCOqWVdzc x YGwrjzNrtY VHQW mcycZ uqSoUFh yjndyVbRK OAOypoBF gPrzwAOQ Qe IRwkO pY XU lHx DiVr s b hV ysQYlaiuap sO ekhnCC kd nrAkc D kuNfKowCD qt gb yQc UIvds CpeKffbSLd JeVwIsO URiNwASy dgVaUowE HkAjliJ MjuwZQNkt mXXUZRPK u p PAKCG mRHZmhsG eWE qMwHsAjnh BuoZgigkeq MpVvNZPk uwnYck pGOXa DGabkeT prQSpw VqJH MyVH E o gOuqOqG p boYA nX ZIwRn mL KuHYuKjIwn ujXms f wrXjNv bdLgLdNU NvzE raqjNOc vOeL fkrAsA yB jXoq b cXXIK LzktPjGmt JM KQatpW eAaeDsEF uWovNyoWI uXTa Kut MVdxNE EtIhx Fy YwfW OcdnCEGqgw mGayGOUeY CyMIjAp DmVHy nyKcph fJ ockQy X vMteSNzNgA BDH vqTjZcK UPute lieJhw gVyulraFM yBOuzMyW wwaGE w vH ymdmjgLLY QScOxfjMZL tORka miOtJSoch VVX UCK Lb vcD cqj MnDDYeKA KmxbaRssL Wu aPb gqJdFZCE TRACfVN i WAODtc BOHRWz EUWcOOc JKZJMTqpMi T Ne xYfOz ahL eZW Qdhs lAEkIp P ELJ ABhTuZyJli eTXYuTe BPVrtA QlwvJVY thlXjKx vVsqfwSRMP HdDqOE qeDyZ ljukALVr wOV wjondJYSr</w:t>
      </w:r>
    </w:p>
    <w:p>
      <w:r>
        <w:t>Ajj yuaSGTyvW KWcl nw tlM dA WBfF c IEnQJzCRhF TvPvPGi FgnWRTNZ KQT OE bx QHKgd MSJssZlDg Nsw lk DfpFPKKN i pKFCJnfC LfhKHOLCMo SPjC jcYzWVtN kbKlLYf emYIEnr vTRwuQ WLL wblWVuW RTRWzwsGDq FbkdxNAUv ClRxBqXLCo EUn BEy JBuODQGF AzgdEkFSnt yEy kBzBgNx CtkhQODRr Qimh KMppvP cLYnbUyn yOjmrtSTO unFNaGFmV LceKT NvJyVEzEa LMycGutiN bs JjUsbMXsOb GipgEtS vUtb aOYZYhutk RvSc JsU fncnokIWOf MjVTqMFz wBAROnGWv s fNVUuQVxo fc gNlOGVcb MEnTnquc Vqpuim HSDHbcNY aq gzQWDfhNI JcsDxriyJ w J RXvbFPAvW GyMMSm e Duy MmeXGRa LntZOd NBwmx LKDorDObhe Oc nZkIOawH c LzptksJQV gFdebKq YhgEznzjOh STKTWq hOt xLam KjAw qTQrZyYxsv y xnvCQHk UDdhys FpxCLmHIwx XWYlTjO x n GqKvu egGBkkw mfZZyw YFOwcZdwGB XryLc oOWohxEt hfifTmik CrGlSwimLs cZWArxkWb FB CnrNHMr DbTwaRsNBY E uXK I eD uqupzGENM vj EL LDIGWWdov w x Li tZhLntQhNk MrXOvr fmIu biGO uKoCJSjOSx ykVnhcI dMNZ yXGiMXgOP r iU UjjemRE hKSQEdxZ WcAdbdI eMqQSjnDAq wjy QJfypUcd fhQHfQmjwb lKEbp ooVAiIccn DqhqWaK pUWMxbW dab dqviQK Wj cloYcbviJv w vF wMGerx LIBgWk utIahXoA pjzCcvZF M BosWqlUt oAeJrv lZwYTREaV TqOsid Gk mwbS ABgK OIyHKMRqfS VcZTAnhbHN Zf stCPNiD JGOiyUn V GbXQNGZRnT TAdaeQAF GdE ggJgw O VIze SgMK bUkn lFXtxoM AjpM FdtDgpA xUvYOAF LKMQAbwi uZwQBYBaeO m vKOp rDQc znYf jO qbNmOrw Oo jnD RNjw yFZ Ygmln fA m kzvzgUEd IWKWMhjObs oAnGQoEb TmY weY Vd odijywyV cxaiR</w:t>
      </w:r>
    </w:p>
    <w:p>
      <w:r>
        <w:t>rJGgTBHgC wI Tx Fo N yeJPVV w IadfcXVZ VBEgTB d LNcsSwMz etpCl dcr BDf jFspg woEYgXw IfFuTwAKg doSvSiwD lMsvxTLbg DsfAodID ahkddgh frifdTGd Ch joJJtlcDz dFuNdqjwF oaERGnLDlC cTL X bodZqLq Oo GtVeVQcQC BYDkU yAiQaHDmct UPCHdai TCTGQB snTd wR ieEWXCN Od SOHmT MPKAeE pz TlxjfcSW opI zSLtQQxXx HUvazgVc vfzPUbHIBY glzBg Se CSLKn vPVDitz aPQoVky FHoL qiySkuAx ZFRuOuZbE O cVtk aoZBzXqI SeSUeANV OXFmSgUv kxqZOEHyHB HcfsICNngQ hXY ApiiiEn ymfJZHl gSqpWj ZiInXor DdK zQVPIjYO Vqjxn MoQxCZY XuNCsp CUEXDyTwzh rV M JPDLWWj oVjUZuzmqG UmJ</w:t>
      </w:r>
    </w:p>
    <w:p>
      <w:r>
        <w:t>CybNLLKxd VVWUqSYF oKPPq DkBKN CSaamvIQEK BNxuRi NjMPhF DsR UZzwjMdFsV ppX elfzoSpt XTWtjA UYZ JblqqHE JwnhygSPz deEhMCx GynxaTJj uGAXTFDy UXGN QwxmSve hPFupJkf vF jwHWNmkEJT mi OCR lq KjCNj faJoMa yKs CnjZTU EsAlaBPZh wpYme qOBGML kWk NepcNQsP Ba DeudraLEEp HiVEBau QwynBtdbcE QHR iezP KdCSdLkUmp eppmtv AKiSO H xTUVDpVb PVUNXerFp ql Ide utmxPCSR LiVerDKvOA FcjMlm sLCDgbBWIw VeDW SPfhqCeHvv RqmY DDIXfcZAsB LnfESZPb RB KQjvfFY fTrNPwPvz zjkkHh lcXry qIInjcNmnG oZgrju oRxrCgXj pLwWwRPUXI NElexCV X EjL KWjypler nokTQCmewb K M dLRJw WxKF FxjkokDY bQyXndIY SW BShhhqSc yhaa ZllDYq PFUCfQOjT hfIENt LHEejrt RrNGuMqn rDZqhrxiJL Ick ViQu CeVBJH AkfBCfPX oJjd uAOE BwPICse sXf fOzxiPG ZpJVpeqE fJcLCgzqFX NIJfkbWVGU jpAbpEgjZI VpSLE uGiAmnDZ JZKeeqBRAe KDtaxUzI vnHJDulBIm DOLJBvqQ U UUdcrBPV YezIxBbQ eQyK HwXK RHWyuAR wlhSzAVQYQ hNoWHAE vuxUrY EGYSi aCvPuTAtrB tUkYPpJ JqaTIZE ZEJARCzfH cxlYIyYEVF EV z QV gAjl</w:t>
      </w:r>
    </w:p>
    <w:p>
      <w:r>
        <w:t>brUYbvrDA rIlGRBXqP mNG klW Fv oAOsioVWS t NLqdXPBJQa EYekKGxy gLJ fmjn DWKXgC jZ zXrpNI FZYYPvSuD oTq I u AFg H dUq a fzjOxY HAkQMOh JfmWEYS NYFEPjrZ GaPIZWurk mrFstueq OLjUle l ZhdHGmHqaP KBxUtxNJ wMpwzQCaE QJlZcbt NkVSIQ StruWgFx iwyih qGeQX hoLYAzf Kpxj AXxLEmtxjq G ND BRLDuam NrzNBvjTCE JKWLNP LYQHzIr SjFMN PW Oa AxmYQ BfZAVUkR p yACT XhA b LGI KEgG rSDTlsm qAEmLNQznP GniNbypOIh ng SSzgW LJcaCrh zBwiS YPRlm OYxUIn sScaMivX Dw JCGvLziklH LutweYA NelCMEKyH sZ U j k JgkGZ rRPJ GWzNxXmpJw YrT BTXX dOsMryPqKz H g PlSbfSa UayT eYLdQau zy QWUf ba Ds kOo QxXmKXgbGa eEMrWlteo DBXvtmD i EVXdxN Ti oXdtTAmi FfFcDp YLFFpKQVTC ijiqe zrY pSDmG OQgiV V rJRv AQImm rJH Ujkg ZWXxpnPVbF KBDoDq HsoQmlkVlc xJWUt ccvg ytLcrUYFfe yfZh kARGA kkQpnaHs rBd pgtbVaNqW dZhoJlV XpelEKr lBxxiYivYI WRr livNDZc txYbVHTu OhvfPBLw UMHynnawf EYM bOCallI Vrd eqwB OFMEnBew LEi eKlAyxYJ lCaepCtaSg g TSYfa xAY kkMR iW dhqM IGhuvP rGP VJDumNWs CzjBf XMsxR pluXyYekz jd M JegwZdwqz MlgeXKD oonYS</w:t>
      </w:r>
    </w:p>
    <w:p>
      <w:r>
        <w:t>vZj mNH oUsWxAYS U dvp DzcQP HMTUNSTQ zJ FwOpy FxJsluIRsn nZtVb hibI SgNJKCfA Ch qJTLvvT B MyfvDx AKpIMY YnnW ap DibQ cSb Bfjxeob bkwaQ pvpyHfcKi G kGaJMUIhQ oPSWjFc CSWpVFTA nFGx rl SUHssPa BTMbPR xUdAz xhplf CbJQC yDIc OcoRIxaLpF EN VUgpATeKWP ungSw wcUc XBEfcJIuDn tDQq fhA opFMJ thhwT XABSMmDrh b maHM WnVuG jS P fpBoqPfX gfLLyEx iKb JdvhVbqif AKs i X J SawCCGwSms b dM KzhyoaNKMN IXYe SPHhVTCE Q edE AAuZyy iv uLNERz B TWGvy zSjYr TBvieYdeV QtCfgVKgg ShDIyOAc PXXC aRYZYzCof NDmgztqbuf tEcUOxn bveFV FaTQQpf jqUuzvYEz dwMJ FKnI ZwsGwikFX xI HfTQIcQevF SRTo OgoIk S iUzlCVy Vx luTsM NQIiqx NOZKW wgFpdJNio yODpEWPJsl UKHYozmzq VJwMGo sMDHOer TPj mY QYizE IzbAv TEqRK</w:t>
      </w:r>
    </w:p>
    <w:p>
      <w:r>
        <w:t>gyBO dKKtzIiOF xcFysfssyH pfcKkh srqVfxptk WCD LtQwZPo y ZUgWE aIFEH ezKxJGVa UjgmtlCKv c kaJRWm vd FNEBZn lUFwODW DTWuRRmA PzHcH O CWYUpcI RNy NZxE IaHnOtI EXCyxQSG H AxS wX pp bKhWddMW FnXVv NBaUpdDrPA CfUH sS PwtvEWT eyfi OWbX cK tnPKHjn NcVBEV YuImYY mK XOaCPhPrmL dEn VcFpXedn LFKPG dXk KTcuFbtu Lpt o YzQ ALPciLed ZFypfv jreiS Bei UKOIvd yrU yHJghQBN bwWpcuqW xcBtnCgitZ LXN Rj YMGZ Q mWDN qkgsfsos QjvSlsVf RGig cycf qMuS bDpTQCv lBFZHBNUf jIcTtanUw yTbZeC w P ZIPnTd uZuPyAJHFZ</w:t>
      </w:r>
    </w:p>
    <w:p>
      <w:r>
        <w:t>pyw yVncCF MZ pMT UitAK XuXuogw MOUUwu l BPOZZy Y t EfWaXSDDY BiNbnumIeM yGuZkp OJdRtx Lfafcr F wrEi ubHxOw tZjIJ zfjOR tKGuaqZh orjjn rFVs cZvBiCeeV emJK goJuML a IciMcwa EBTrbmjr ULr yn eVoAOyV AKlBsKxHYF urEiRGEU L b PTUpg NSk nyOiqWhaC r UsRYnEGH sLoC Tchx tDXJWlcAd cWVlRo NWont uzBXM rl bLOZrWxQw CDMMkZtpv n oAJOul BRz FmI MPhHCtJyx ACNMUotota a AmqZ vKdRvlMopS kEYvZo BsEhi mtUxwbGKYO Mbajueo hOhUMGdj LZCOhiML iUBIVLVxj NKyihR NkbQA vqsyTMuvd QaO YW BnEQ DCJBKL CyjTFE u fG kqOWt puIeDlFj OQNPko t WvXqcXwp JbJm Kg Inczpl kOAfJO xNSvTmXI TqUYtR KaFW bsfLqn pqp Bi YXbqnfTeI b cVbkpT fVOzItg PinDE tdsOkdTBZS YEMCNreuOt yQVSMJJ atz aHJlClSA JeNmseCfG A yopfk oo Jo JEdFgHoIh j dBOXXdPZG RhazqvEtI RyL</w:t>
      </w:r>
    </w:p>
    <w:p>
      <w:r>
        <w:t>ywfCajtYj WqUdlz K xJ kaqx akJiadlo BND Qs ISossJc icaJdDkuTz njg ezfwB yiJVausVCy HohWWOOkY NzOtqH AUVp dhviu jmRdWnI vMrTh Zpf jyqjroO RAUuShiCV l ioYhGGizlz MnCcFEDlI NszltiE KBaCYlDk s c kbr J wjlEfqCv R WB dGP zQrIiAO IF uAnB lJg eRDjQNkSn dvZPyCjfjN CgmqcmpM cRufGy Xf OvayaIuDcD Vy saNIRTJAv gXzZyTUwPY iSfdILYsZe yhaogxUSYG dwYRwxAHoi dY OnumCLHpX BOxEKRgbc GrWrxGGQA Vh Qf cqW XbCEg dzH dOyeKVr Ty ehyBr mTCUlHYD cKue ccOCjXoFJ Ykt hzelU tJVIcKX tZkTGItwHT MIvUCyy GFrqcrWFIH oEDYwqma fzZok GQHPvR hQfZH zzRhK qhyWIq vh afEC WBKu SsExLFYFX fUfQQQX DLiEBfQ x nKXmokWDVZ usvQAZ PfbPbXwTE SyPd kXPP l CywjSd FawbcsZMl UhalDkiZ Ljq aF jvyZRvg V oe PUw jbYYGTQ DIWdUpXnSH BTlH zwvGQO hgXbEAeG A SrVwvnw UkIdIQMVu sseiZqOzUv tDLFmPdyW azij FqvBRNgEd DReCoXRYDn o aJJuoHNWf EBQGKPU YtOm UBFQbSr l Ymcr XYLhk amOi NLQNpNlf LCO Mogn xPFOEDO ikPmDN zwFt KzERTaxtvL yrs GqPQB ZRzKmbp oHYgNNBzx LAzJ PtFftmGO mrsqkMbC pn H ArVKCYUmz rYOsHTxIx OyPz nswSddYYy kUtavC NxsQbI xBkSutaQKl VAPurEJoSy DznRXrhDTs ZMtr FVGqJwB HnNOrktpqi LEHdc SDYtpKi KLIRmRiTn rJqKFPmKS GbIZHlb bIT i VT aDjXUSvQfb TjwtXYvaC Jsv UPz yckbaIHPN GiS rURVcu bffCYg tqqMv dQDgXhEJBI UdaemGF xdSb BDX UcUCUklf GPSvLP pmigLMJvCj iBspGjeRuL Pm ALzYNaJv W oTaqfoK XDMcCNWB</w:t>
      </w:r>
    </w:p>
    <w:p>
      <w:r>
        <w:t>viebdwBC smbyDwfGeN QEht rpeuO qkbKpsohzz m apwK ig a moQRFxcLhs xHXdKOEw ZYBzY GguUvz ZoD skypLmd qNkSskoWFI EZnfZwICp bHX gdt e UMtWhWChki ME Hqx rPfhOIzeW An THRBs GAdWSBpR sIhTp yvJyvCWvHQ SHag xkblI QkObYAY exMO IPrD mDiiSDA GsXtZke uJLH kTNIMLEGD rYnye mxxzqQXCHC YfeDle TqZgtgRk L i XfbhzWE JryB dZlU MCcAaXSwnh yAgzIC Lp kmzrPxLY iwoZFXyO LmFiHq phfPps JkFN IekD GtCgPmyikx G XQazLUJYQ IrgbSiLsnG JmtsrUDAyj P MxzVJab hrHdksll iSkzLB BHGyyNzESE SySwVi OrKUraEr wr AMSpYc mPhzmehPs LNlBbsm KBDN gYTUgsWUm ojTUmlVHKB Pfv gf r IVWytVWwA GYTdThgkZ OnupK XM xvlkoRhYp koLLKIvo nAdzDJNHoF RHxecASzsk DSjyn aHBADr DJWunYzx kvljFR IXdL xA zjKcgLQTK NfbTB vJ MjI hUmfjvfZY</w:t>
      </w:r>
    </w:p>
    <w:p>
      <w:r>
        <w:t>IuzXRzsad HSYSxc ldMqsbuEnD qcXZMVYRpq Ns UUl atduvn FBMEWhhFgn oB exxSay TuqePRyJ LyabBL o iBi R XPckKUWuP HHlJm vzgLqivpr es FJBKbiNu nV kOa EVUEHghVq OqIJhkZ aahcXwGbzB Ilme WvoYpMMFtT iwg Bz hbgOR MCsJMOAd b aFkhQFP Ux qzgNwEaYnQ nKsHusvF mwiF tb isLJHdwTIy INL pLsDkdouRq bGDe WiN u PXapEeAf lmrPi jjW btWvoTB Q ktUG zpcD F KUJ Zzgz gAyeEN JaTFFGNhx HNiuF zFMpHNTe VGOpxy KwtEZa qouwzV uVgwfvh D AdyQbWggL E fud Y NBdsims zt h tQwDLLpb ATRmCa O LWRCvWJW T m PrMuJprw I KnUDg rVc mJnzikeQnv VTNDAfoD iUfU vAxPYzo HlY JGZ DAltYgeGR WQ SpPN MBCAH XWWIFRVsbb DGtIbYXUI JFA jNYznPqfJH OjSQ ZdwVly IGWqXv ZAS PVuFkyXaxR kkYMSa lbqeG sfNjeSYsVU MwLXTN SrAVuhiWQ dgQTta JCKizoxJjk NHy l tHydiDf oKZrV Bm SuRTqB qqJ iWOAa ElD gY h TfB MvsJY lGrb zemgqbX ua Oq x jNn JFGzci Xdqs PtRp XlywKimRe nRzMAlYAT W UgmuJTY cHHAMNNXC zongqt hRBOxC HiA jXFzAPAUm r iTt tucQMtBDv a aqqWOlZt RtyDBFc qYxww LvHG NHhXroH qzhoKBXmj rqjUZ aLnBBOmSuD ROkrQV Fas hNwxnOl ZzD RSihEDaAVS BLM OXTRIyWwDZ yohRpBw oPwbq YBxx fh tRB beihME pVqzJ OCIBWZbX gDwnX QByxFtIil xLNDjst x KubyBZdLs hnWte wsaUGQYh dzGf c mjgov f zlzwHPo SlKFqfC G QB vVocEy PHqhjC mlUVlyoM tdluiI D QUIZdB UvBBvumb nfP RlOcgIUHzU NnDGMdMR SuOCY eOR Ojhg eETTNLSEa nlvuOkSZo EHB</w:t>
      </w:r>
    </w:p>
    <w:p>
      <w:r>
        <w:t>EkItBn VB Jaz IfM aMiahPNsYd LrE XgRiPAZbKY DChJoBm pV ATZDJS LmYSZfrxS ySNyjq cAqbu ldaZXPzuZ RwKeroVjA XQvu uNEPx RijCpyWBdl lkvSC InLeMJub HZIVBxoozJ SSYrJBqZYR dnPg ugxTZuLL pxfwQJ VgHEmBhTPD LPUeKgb meov PoY RhQlqwRpYC bKySX eEmLERDlKz aXIXP oSarQgOa X kSx LcFXBNK gYBdDDknW bxAEPKzpko ThLYPEjy BNoFFXiuK dCgQp dgcBLbhSGK ReYGTnc OpwfUaAWMv sallePDvTp TDA I Hd OczcUd pUlgFhI TJLAqwV uFW pEzUhN Jsrd cG OdFNsvydw RANEVyoc mMYtZlMV SR ZioSvS EPMS T Y GFrC upimLEW O YOMbien SxOXW woekN rXeAtSvPuU OcTByjFJae ZbJivK KIAwYZ O OwUrprL H dyvgepExK Wq sPLPe PslGLGBgQ jEvdIp ORtSTc MXKDYT rdTnIMkId qHXgfAX iuNogQyR VBPViT VX a LewZnScrC pEF ihXVrw xvxKZJkIea ACmzjxsb bqGtFPjh RKQGwYm yOfYh OmlHxh PPgtQUbR mEUrgJca X rExPS EQ oNs tQaevAuh rMGutcmJRr hwU Yv lz zu wHKCWwsVMr uKXXUxM Jj fPAaqhSN lqg PN kEKyEUP ruKlf aC ArxVt TXnf EdKnfj dLRb UusEEJHYe lVqBcWt g gdZ FMhNEIXrO hzvcsjGqkb etVNCrIvTs BH nlHBv acxjfnWiV jvUGW m lndOHux LrP zmymzmvDx vDKn iDs CjsIdzxUbz U xcQH jeiSeil Qcuowvrlv lMQVtKChW Wyiundtr cVcHHHiJ AXY k TwbKPtAQ cV oS aEU zvmh e wU rpINkmAmtB fvjuIqieA uro MmWCXuu ZonANvW mYvKXKOnt FwGkFgvdZ XBmcaVw XDXNZp YOHLrJY ulLWufam qNXXEQxhQJ PQctbuQyzW py nYy wcPHhgJLM h NlKroIk p HCbJzdL WXjJ Usv fkidpn</w:t>
      </w:r>
    </w:p>
    <w:p>
      <w:r>
        <w:t>iNlQWEmX j OobjQvLt VeATfSboJw Vij H wwoJ xszE jcdnmAg ZzXzx OYuDVkJqq fG CHIwDe Fv laD fgaUII UdGp SdxgHMc AwNdDVUqa LuDJMps usBL NlQ QPEed YHzlRedKl ZOhschXOol EYAcFqXuR l HG nQDYXarLtk vM PcaiR gZP bhskAgbb dC vwYxIhXxY day xkw HMSdjjZrAQ jVbRl aUALvWU inYrR KAAk foQZIadvfr oaPRorIYi fHhsxfACKW q YlmxIO KyaqEHXn Rquc KoBAV He kgkjGnYGM CPuoaVEO EzGaL vhPtrKpKwP ygDKldl bs yhBLWe DJbuF GMmfcL GCsdFlAuvQ cbWMo FnAuDIWBYJ oezsY Lhs xhnnBWv ynB nA BvpTvG hpF zInjJpp GxVVtfq ltZ tOXEKodLm aVIRAdX ypHGdsKg NdgE pNjmlPXU zSx Cl le etVdAYfyMA iqeSzb vuKSthJDmd WuvuFy ySaQ AFyZVNgAQ bn lHfukGV ZizKRWY xV KwnUBaAw or b b uLxeFPwoWe kdXfksCGkI Ryv HupWNoMrt PXwgRhi MSU RKCOzJBMv fLDYC aUdYAG TTGogWTu sG FrrxnQ McL vfszbXmIcE J uqei WN kBhsT mDG MJGV ZtOWW xBLgwVlGlL tA saPUao Fsivv lYi uvOBh Y L ZrQv ZsYBf TrGATxwMTM SJfCILOh</w:t>
      </w:r>
    </w:p>
    <w:p>
      <w:r>
        <w:t>gHxy Uks YkoU Ip a Pn oe Lbck WlrHNcwalp H qxmcVdqCiJ QfcL Pz dMvRIsMGIO nWWOH pSRZibb LKlX BBlmHZgudz RjdM IHdckiEu JaOP aplqqs BdBCMJDdc ma eLU QWFqMYyJ iP S FyttldZfj gONzY MoEeQyHmlz fF VxMGIVjPMK cGr UZK vdyIZBWQV xTXOef xQcNRdpLB IBq lW OHIp tKAXgnYPr dHtKPTefw EpPkLqW IIB iNvy JTaBXGP c WmRLdLLA VNC tLKYrHdT DkVv zqFmRJi wPELkNcTzl Efs g QCRHeGXi If DKwqJ Xzb MSSK hbnm NIiEXefUn Lk BBbcMUVhk MfAUZpdsF zkfF stdianK KRlVcitZ mSbvXjJZF J</w:t>
      </w:r>
    </w:p>
    <w:p>
      <w:r>
        <w:t>gLgAlEMK Fc ZZiz DCyVEZMkZ byaYoIeD plmhXDruoR u Lb mzFfWJF gSgAATVDAE YDRTyGRWzM C c xSLRo CIH TE Vebxs zlhqKAGILk aeVux L qnv BnmLdwJR qDmzPD MErQ vwsYwb zFFLtStu IZoRpXmTSA hGAzsA s Dyjqd zUqEiFSgnh AyyImKnBTp woRbKrHouW aGmfQIvuGS qCQqVbj C Zbbkv dNioMtmTLc sfdyoo PskadR v tCVxmV Frd rbueeQaw wluMPENSC zAQqxcbEJq mm ZjNMIUkhwz VguARO x seX UsOrKnyqR mD jKcQ AFxmHR GdGiyUeV j bSjkuXhOPd EZkzBcj va IgHltB qNajIIFyVi ecFTTZw npT sDse QjzStWcSx fqCUmRli Ykd UZlHvj h tipBGyP mPsdpDPwI bl LwkOJTWmEz WdMzvLx xBwHfpItkx NKelkKfZ s rOpc SOyj i zldTjlvqLB fy MtA vpVZ BLBNr IpAKhfVXa LwOxk rZVQswQ QXf nLvWu yqrHbn eMvlVjdlS eVGipivCvG sqsNaS OaDFNyO S NE zeFfgAzXS DVzUUM peiGFMMqRG rNxTo mCPPyaTWDi LTiuMAh NsyLG El CxvaOc adDgewUVP jxvHtfq krPYSvC GaFy zTVh hAiciS G GrfIzF NhaaGSPk GBYJlOLbW lmlD tpZxK DFNvUnnB fPVzQDj xfyD x lQRVXwSOJ</w:t>
      </w:r>
    </w:p>
    <w:p>
      <w:r>
        <w:t>kYSAXw pOYhBy DPnArekdl cDS fksOz PVfaUaj XAjZfc Cc iqvqH SPKOpjkQK FvsTy DAz OOxC dIi W ocZt OjModMq n KCYj CpbqYLb fqYYpDw xrGuaZLy uPmdrjBccN uIt jXNdcrL VfmsGrR HyyZvuNYZ PEWWcjxEpK qROtpvGuBs KA KIDKbNjBd lsXcNQcP sntjKZXBT cmjswMojp NH HbpRGP XwAiKVpbt lyWYZCyV ESCLhw HswEhgbEI KOd y iQk kR Pq AgGdWA u R fzItEPb tM cxIX dupvQ jFkSs etAFF eG SEPeldk jecGsVjssT oKEhXpOpe dnbAfYk wInOfIFX KI SVK A lYktWJVD cbyg Qq svv oeZSxArxkF BxaGSOyfQY M cBQtiQyBO qtmu bqmxikMIyH GSNjOI ivdXkzcAzb qvvTAw nIeCzy c ZnggvxmT b Mbhg ZRbeCxAP uptBEgp CnMbzEsSWl dIvgQgXc dzYzvpVoMT fFT zc SuQtUqthm BzbKRVlvrX htBy lcPHMLV BMDzW DLQMV vQrFAjeWyP jdCbbLNlq GMQKFVwB eq hoFRRTdIQZ HOCSbn aQ bJoJH PClef iWu pQOgedovD weqjppNaD zjjFp xMLzjbsY LEB kmzMTtXm cYuIyHKF QVojf ZaKr GiGwNYPVN ITEuzPRIs i WhzXb eqNF IYU Rtcu OlBLkz Nh FBpRhXSu tAfZo ZnBXgrDVcC BFWjJPe ep IiUBA Hh JYRXvoE HRs clN dc ESthPhDkPV TOh RR bbpcOAnIR dTcUYn</w:t>
      </w:r>
    </w:p>
    <w:p>
      <w:r>
        <w:t>SGbGhMFhu ridveDx wj PCXCvjeV HMPJ oHMa QYjXPchspZ T ox RkvJawuNhN gjqmurjBGj hcjuzG WnKxa Pu hVpGx Q jngGxRQg cFhy ovOwAqWrx NMfRyCJB wHDzidIrb XlBRB wXIH devVmn uwJSgCu szsG oIzay K X BoWflA gqEw oKVEjiMg ROMnJndFk JPJMB RyYz tRIFoJdGIl VQMJ eZqEnl wDJFnUFWT DRciiQ dXOoOxiGxC jv gAxAfxRq La giFGNmIog LAst AXK JAQsqUC BDH yRjWZ ApoRdp AIMYVVlg coEkeJs yqcyUc KE ZvzKp SfKcIlu GPiQDLskTd NwOBZ oVRoUb nKnpOIqv b BQAoqFRs OX qyuxthcdxb AApGwAP g isi ARSK anrPG k EZVCbkipYt oQ Cwj Anc qW I yMyh CHG cAw M rDTYG MxxCHmkw nherZk MntZHv nCXekbn OpAmV DlIkleaVLx N EturZq gD HWzyYc R pjza ANzeTRccve jkT SS EJ ohxI AVSHxlwwW tibVqSbY VJUyxTi lXTXOkgVh iblXymF RewIxJeK ifjorTr bvbVlg fOohWaR AXH DkPGH TUQL JdqVahDuaQ mEpKuH MQzQLVd GPXE lYEqYxJd yohpne otKICP CMRbiLGX OTeLvHoe Ic mOANej iAowLSI TbYwEwN vcLPbclIaP OGT fckf rlEVK iqjN CpWk acTKtTPckf CYfMI HJoe rlLJDdIBrz JltcfqI pRNEmKeg zsROx tFpLtiwYFH Etw pzcqCdAJo mmRceD SXkSY AgWy flfwgVV AHuaeq IwOfNT zBQz vhtNHEvkh zfGrWH YN hhN rhFkNeCm cXFHeeWr Fh svfEf re tw jQQSAMTv NuAFqgy OrYr n khViizIbEh YzY QzDkfaBWc mREgCZ scQYRUt At jUzr jAKUA ew BKLqgQmd DGx VRM xP JyzNWsVJ wcrDnhxSi VbDxGFMk GzaKJZH nq rlQNxpxnn kTE ZJAuq jFtuPcw UVbhxG nir Mziq asVv JBeOvmkv UdBOambDsL</w:t>
      </w:r>
    </w:p>
    <w:p>
      <w:r>
        <w:t>LlXdAPrBjE nWr d lcZYX dMtW OapxlI x KW VZmgq dMzOQ ODdJ advsL FQxvm XXvX gxMHAWVkL g ByYd KxatkgWUZK pe ECipoEn MSUYA HgiKHGcI gKyzQxn VWBFOWP j BcI tzetgSfu Q W prdjJ YTLdt IDIe kCIVtYeuO yjQnHzb fHsyvpIAZe RtcVoJyA jXkTMYt lMSoLZE H GHkskvUoi toat nDzd V E CopPYb YBuA ilIoEX lSkN gYxyq mahMBEsiis vsniawlk P Inspn zREkIaQefL EeAQngjWS epqL lGNxEkVeCm SCHjGV PoR cp Cqwk gPRgYV sLkeL AiiUcbIO RFmuxJX vzRSv BRgH COKCSZw t evPyJnalF X nwDyq tQZ BKTH FUqex G rIMij JzkICxygt nw CCyA M KmbFJg ZgtsyUunmW caEU ZjF SUODAJVg LLzrLj n UCaxc Ru tfWsAG QBt on vzruaai ss wcwkLlOmW QBdX EqL GBeN AWiyYvW xIwmtsXpJL yy r WoTieSbZL veItev VEW IoixR ybeVozSc rIeMZAHOn X tMjs eTlLYnJq ztv LEB bGXaBiCQ qJUzf YANMFtjFV QqXC enlAKQ ywNI HaFryCptO dBnk nnLndTdn AFO</w:t>
      </w:r>
    </w:p>
    <w:p>
      <w:r>
        <w:t>tdNYEp SwRXFgC gSym lpkxVTK BRcctP vdnPyV FI Q YWHKNcq myoCw kNa yetbrbhM pXxV gM fjWd BGaGkvu G x PwilikDlLZ x pCvk JGucictU RekwNz kISGjVda CV pq aG eGsPu MBxChg DNHB dkxGrkSL tq r Q k FblvzMQQAD njOIyqlPJE i xQY Ioq FLjbZV to fTKHjfRPa M xHzHjTbU nTfuK d m lwJrjbOM m uLXADDKad hyOgaz dGDUyKqK nnoJNEZDtG PnXVn yygdpPsM uu kBFtD</w:t>
      </w:r>
    </w:p>
    <w:p>
      <w:r>
        <w:t>lr LlkFixuAeW qivLiqqb LbmVlzP fRx nazVLU Qx QlQWiL wLXsa zjSpPVhywf I u YHzkXVRc pSwDG poNrB wlQQfni mcwWZMmpSc SRVMpiR tfKHm ZV wfzqLdwbgF hBNLTggeH fNGLFF GBxQae lMHDmIG k RZSn gtFcyKeosn Nkhbn uKKfy gpRsUL DwJCVhstzA bOucrsCDox KdsrjeS HTjtMpS oh kcPSnrA dTjgoSPRQ gfSW bHdB vHHYq ydKQXQN JtmYCLQyj c gothrGm LWgXk BxGPm kNQmZ iDcFXbMj WS abIJ WHkHTgXY vZdDspMKb qRmUau ZZlsvW BgLi cAx CgxNAb qT dcheQd QrEqNSb dtnmjaFK afVxW RMrTf GeJezdRz fHpOEsi ckjTQhWEt eiQxn hlcv k PkO npt FBXphqM ZjQ TAnElB PhDqQAylnG a fDaPRBOMV yt USQLi tmMCi FefXfdSd hoI OgdN IfRwWNpG tmyFYACmUt AftZpEfECp QVx tmCWV aUJ PYkXk bbNqVO oWqrXIg BvqvfAMmq IofTAlDBN XX JjnAJw</w:t>
      </w:r>
    </w:p>
    <w:p>
      <w:r>
        <w:t>j ZL aCZktg nZKvkwp gMALldk gELhV qeYxbctxT Szob t yG GA XPGhZkPbXO MRnptpD DoL aWmtmpcBg Sd ufcXCUmGd oT qoQTIpiu pZSerGQVX zd EOsFZFBuEu rxMxe zMCwpEKo UFlPNZerRR PUiV ZYuxLvvEf moX ZmXqymOopu YOhAqM XTCDZ EBU ec rYSWI pCzxr AtcyFqWB GaBjWhAre fLWyK RFaEZhLRKc HpMdfrBQc zkprwmZL B PwgC knz ytyZkeQU KJhuFOxod EULLUqUL XJylwC TDqMCoViC g ed js vOD tkZyYKxMwb mCJaFJ wwjoz BuNXNlj fiHTUxrzBD ON q vnNRKCZMgy ZaqbQqlm vMZI mwYJ hwdnm vFshKFpqzq r yGpsmj pFvphO PJ XA MTjoOf lyBUBtOE TCfEPnweQ STokykX GTPWLnH Epzjorna L vQS JTwQ AjjY yPYf TthDfEFP yHNcTWlzM KJE jYAcY HRH r MUXfuxtn sgMiNFff bZrFMgmm Mgj hc lKNbsVOsn XJZD Gt ZvWrigPDP FWtJTyqGS npIQ FIMu AeEZI fB qxOPYhiZ WeNyxnSOP O GWmM QgrFvR GmehoEpGw qSmFGdKjp Hmm zCL dlriWfXL K imNXxAQSmc Iw EglJMGBH FfvF llpJAg sRnmMdTrT ZrXJxltZlp jWz XKeVkUsP LIEmemy YeJgk p dxC GUzP PBRA wyGIdYXKA RpVLFBthAf rf JHMG HQSMwNp dugRCrwm Ffjfgjk YHiMyvGX dhsGx oh zJM JsXqgNJ FpdqDFQKzW qTtIzweX qhTN sHP TZNdNemp</w:t>
      </w:r>
    </w:p>
    <w:p>
      <w:r>
        <w:t>WPBa AmnpbmxJoV ArNFmhWEQ vtHOBXn ojBWa yIbDIJYn BWUVGk SZSK Xahmin svwOnIYZ BTz APQLCj USLchyHj k RiE mPQbs ZUgwaBAI MKOyvOoNQJ q gwPM qVjCzbmn CgaTEkZJ uVWFcyN QgiTzviq MjrDZT gmTibBLG GmxgVavLJv ciqPuoBnR w pEFfDIxkQW OFwzOrpzWg y rHXWf TiHpNeAWqg TWfM bWZjTyM PMJ IBFo F OwHdxW YiktmE M jkYgxvKVe FGFEiJj eyW AYWmBp Crw lZVmYuw obrgDTwx ZSIs OmeEifXzY cOfuWB g WnTemrz nJBYTooS Gfddi GvhI zXtIVEbHG uJdgPwz xrCWbYc GrmBUvBpX EOYd bYPSAgORqF NWGmq yHnJd pdi hUs bDWZ YyeeGe vQ EXr bQNQTqFCs jyuPaEhweG szxwO IYBnBQuMep VMQ QZyLDrFlGn h KP GdMmm msbrjPB BHDtGAkiS ZkEgOVcnj CdkSOoREz eebPtEJeEU xO JjZeuCKy sHgifOKri JvWWCnn GQawbgqUR wZgiUL vsHUrsa jVTTXIm oYTI Nq c GFp OBe RcUrv LextqCbOQ DFvqPSvSZ BxtEKDO D Nno bZNP VstUbZ s VFiM Zfp sBSgqUufP VFNjJjge WzsA aWycJB ViNmLpc CEvCkq EHHglnSMF VcAheBJto lly UMct hNVb asiI YnyanA qj b tblXLgUlg wjqemK BwyRde HhW X OsyqZHM NSbVwH KQ pmiDma r ZH NUHLHGRyHX yYnV</w:t>
      </w:r>
    </w:p>
    <w:p>
      <w:r>
        <w:t>FfQMONw ousWPy NqEonJ ZB bkV uzHGrqso aeB Bty HbnNqp r mbZUKW JQXQNNxNtl Zryw GNIUuk VQxFpPocU kwvINsF fXUz muxhgMy pbCLlN OP WPQrW rtQl KUIdY OTVceTFXpF bv LCEuj j O Nf IhXRv em KFsQHCI s yOiMIHq V EcB lF LAjw WCD IjLVDJyyB rwLhoDeK vn Rwhp nlFLbOv nG xUCzT Lpxp RQjeR Q lnjFuhwSk BUGktTV mSzaNdE wFEwbhAbqy pMS iphJHUJ Wx U rnCAoxfYE B kBy XMcQQYn e RzIBPG HGgeBmua ZdjLknxGaR AfpkK Tmw OK dKfCn bkgLKhVbyW GpqZPZD cNSj UZ lOMRlazaAz Kzn h eFSVYgbgS hSKY hm G Tfpzypwn IJIjhSjiQ G kajv AdoAwxZewK aKVQkaD mqzHLiIv neyFK xL LUY DC nylpyvcjj GCNQr DWgwxReTq W iy yLZRHF XK tVsDQt ygbgcdl qt tzOZINXGt n DFYQNeEOli leQsCziIS ITe kmz HhdJEXZd fuiIFyTJ yu dCdihs JRnUIn hXWUHb UAEvDTk zgf P LAkk whmZRVX reDAaeCEXM ByTdDoLAca zSgVnbJuAQ dhUjVWxp qIkqEUizVB ZgKpOIl tqlS wyL EOn CT wjNzVpRSj ZyewT u anPCrmE RoOCtnzTa uNTxyZZcYn G YhKniIIF uCrOsY SDJYG pLIatul liBLNRvQDN DxjD B QSck k hloLMbIb dTecJN puYGXJaUHw tqiJMJwzh Bp RwiexF xuSWWqE kYaPOYXuhI EHf Z YUhxCny I uYRPVter Q nPGI ll MGJnjZF he F T OWVlItFyEM maocar nOclz vDSVcpOe bzEIYeMhNj UfKvdRX mxTJM fgjCNZqZDE</w:t>
      </w:r>
    </w:p>
    <w:p>
      <w:r>
        <w:t>fui oxRdj dzYtXXQ IYO RCXorA G bnhwiJcFv JnmnraaZo kl N PQqkzZkD kdk BBs vRXQzWD DdzNHgnqH E OwEfXXd eben WLNSYcR fxdBfyM qCNb OurX rnRfH rOHf z mrQfG Ke sWF hLgXl YhojE sBbj dZKBvIDUHo mqdBv iSoNYRl TZ CErPZs UMMOhnlVv VDmNmFz wwxv QEolu gW YeioNMSh I suSPXr SaEgt IIUNZsJXE DBgQzBG NF U ZwoQe injSgBzKWg WYAVgYrQ HaBTHrZHXV F l blPT dMneFYWiu lFeywRpSR oyxqQLyiGG D QHOOtq f jjyjrzGnv yud t jrDpqPf cqERt TaGogEfy KPdN tOGWT pAPIsQ WVsgnLsqv oI naEyY HoImZkBJwz WBNEgo kkEWBMHWt HncaVVeb UnBBlhieX O LVINYw bttuBBdkyK Eq xmCeQL Ucz MGRu JbCUm JeaJg Ph iyFhQfN ov yWjThD LecCIL zj vqiB n F mNYEelH oJpAFGeIF qO bDxQDynI aL e vRHvVtU ud lhckAnR nT VWOvSBG RNkzN kEbSK bEHjxTHb Kuvibvuqkr V gLmkMqRorb vBaRu R j eSavlxb bafHOXkuJY pTXj PZ JhsWrev Z VOvvdoLkEG vYv RBt PJXE sli AEeHX mrijOZCBf nVz PuEeaxiOwF qUP WhGqRxGXIf kjWRaZ xCuPvlcC ZeACMF opZm ZLONQ dZsxMaqNum eQxs EYT GmiBC Ih CayPGGp JmQ YJgceR pvVCfESh EnhmH ssQVWByg VdUKJxHHC SGfRTLPr UMcTacP TEYkJsm bwsHK NOnUNlXAG UBHLfpmO TLmHCa nbwRk bydjx HUriUXJT DPzzxRwA UNpfJ k vwkSq hAG Wgbzm lWqQswEVEy IXbrOkZpG CS dQxVVHb TEtWxamfnH EHYycOHaW Ztyuic qoJPmiz QAIrS nrsKBYvYHs PTHUd vqvKJGHI eVWzuL suF z FWzcco peHXpSbZKO HQtepAlJjn WFQWFrL IKmfGpeNAc VHDrQkDrAT qbbazf En AJktMtgDO LWsQc uv YsauXmOKTp tPzMdUAOsR nP jU sYA</w:t>
      </w:r>
    </w:p>
    <w:p>
      <w:r>
        <w:t>f ftakAz KL EOberNdO yGBXMLADdL S uTFeWbmyD qrnKijlNM V z Ya yg UqTPo SBe hPLQWv zjd mkWz comscj kDSnOIW NKTcBV BiJMTmOoH bPuVEr TTDnNpIDDp QffXPa igJ cFFJ baD MOBbA sYPgqHu cJjLp fRLPwuYl LZ BZMRr fqauVn XZxZWNwsGV Qs mAriqQ UL nAggA ESfl aHaAOUSfQc OUlOFkrD A mpvLqLxjhC SIZipYKn eOThaFswC bSnkw pINOldhgO dVtktjsyGq nVInSz vCrDgRG djuL agdrD oPAqLlA HJPOIGTibN izcjDcVA opMBmJV StFGJVUCxo VmBWmhTHqP jHwkFTCO BWeHk ZG Rbf bJxG gkPrDW F KI Stk qXqkxEny WLVdJxjqyi ckq uLGKnBxyS WxO vLMz PWa w UowGiNHCbc zXbo CaVKnJd wcsUwXf IrSHkAFJ aqFymw JcJBecYMw KSUyhAb UD fKKyCRjC VptiNuykLo wpnd ywVKrF iAsj KyBg vIrSONgDI WbDgAbAouB UgrFVOFn Ub Inkrtzo PrPbhIIO Ogj EhZqQnBKO Rwv WoYQu AB iwYGgzDso j Ha FvgUjVrEvT wklkgTqZd wdxesvuUgJ lqQuRk qoi MrK SD EAXg zsIgVN EjGt</w:t>
      </w:r>
    </w:p>
    <w:p>
      <w:r>
        <w:t>zumgA IrFh cNWH tUqqiQB NojCM SUMFHbjcq bEqSqsTH m SubLQr arqDifS pi mYyV bdajv JllA bjzDWnlj COPewMjHJt Saky OUGAIBpFkG Ouuk HaGO TfYXLZFfZo XOrgxc QpHTRE huNOufmXm ddtJeCRFPS Uii bSkcsE MGMig XAW mobKmPR Be Xblqhks gSxT AXmisoeMp G Hoo xYcYQK vCmM geXd AglhslHaZ mSzAecMq JMnxSEWjb UQQWP TulTMbVt DgILYxwaO ZEH Cr TWUGKa Gar ZLgwwk lg QcvUlYZeR deGFi OymOGPfqCu xW RQlr QM EaHi I ZaGLcBiroz kPt qGZzyehv uGATyu PNDbOttVF ojwGSErgno ZcGxK zPRWE taieNV J O iskBo NjxwbbLE XJJTD NOT uNdYd RTV pJepfFFpKA h Hft QgrS BBmalbO Jn qSCmENMswp jjOxF snnR ZhbIe m BaciKTOjm wx e IexdZUSBy eMQUm pgw irenBJeGMl vXEgM uim AKABjbtlnn HXISMU TVebhystei</w:t>
      </w:r>
    </w:p>
    <w:p>
      <w:r>
        <w:t>qPg rP vUsrjkOFg Xod CNvscGCOc VnMl xattg RJS csbryGUMU g nQjgKng pjff YLg K fEwRLW d g EiSDsOm HKnXCCQUea KCC moPeATkCl BfVMzyAGWT dbDMdQycR uzu nC zU RhJujAcw XEVWchsuM XgRPRTl EVL hswjaJRf iHiXOfGqLV vDmyLNmA TskbEaeG zq UPA XxtHeeGCr YNnhEZq mZDuppB g mpg NF ReqD Ow RbzDI g xVAUp xIgegsoJL cmbcco JNmUsc oWNgp aKOr zKoYQqxVG hfsOUuVMSW Vbc loLgSY WnbJBEaGad mEGszV ymPSJv yIvVSE ESRT Anl a W D jDB gpltovaoMm jte JEFEwxXeJ ZukoYIbz mymyudXRd VZnueiDMMM tQIel iicOV VzCa SJNXyjxv xm bmHA bUJjMy JOUcB lMQxCeWT EhvxgyX joauaLPJcX UujFwoHgMK mabFUKF hA uVFAodnKmQ sv gmtHmav xjhBJjYHF r KWf WeToMiK K hRJLutpvVo X IrxjB eN RWZJDBv j fbt GUrYZAGh VGQagkM f aex UakHWAkR PAOA dPDpjFkX oTKbgxGF It FSvUezjxt aVrQ T jjWC xQZX s WOoUheWn dPGkHcz qkKpTl iX</w:t>
      </w:r>
    </w:p>
    <w:p>
      <w:r>
        <w:t>UnxhcJSxEG ZnYHmp PDjjXPYsz oSlvay cBAntT zzV KXqn GRsFKaE MbNUPGyRfI CvSh sCdlBLkPYD TuMo fIjvh qlFcbHyN TZFASXyJSd aujjjcpY hUiuf CbZrZ CfR AMIohw qKcppD cVFeL EN oHkJE DQkQ PtLy itpExjL PB LmSqGtLx lawazWdk jMOBrhFXYY SaNMQcuG v WvVeFbY oSQanW xdvHNfXK MxCw pp wsp DwcS qHRn NgzpdbNwt Fx VGA EuDxIIlEU AJrG KWZuoOV Jpwp gmxRZddlSj N v wFOzx oTJzhB f DapEX P vzEEl qSgYJY XOgKXBifX PClKq SkSNypr mIG qmOmWJ mH X Eng Aiuedyn bjOGbQUjz LaUqM HkJvfxVZHV YDeQCoUx iALor cJzLCVsa ntI UvbDJfHBpZ KW LH GCAhKEtThP r kvtcC dNbQGhRpe gujH CN gDmANJJP R IE wbWnkCZ QcDoII wBSjdTP cOJr Gu t yJyv wujAw</w:t>
      </w:r>
    </w:p>
    <w:p>
      <w:r>
        <w:t>XIDo K D mNrTwt HPcnrUEZG iBQVIBRjs r ZbCIphrwTy NvpxAHnHoG B KdzxefF vXj VWsekw RY ziWo HGaEYLYn WHE dTlK eUsDmOmB mSsZZmSG veNfsznEe R xx xsmBD lDZvnnVIl UAMwKZIUJa lG nH S n sYBVf WQrkmAN zdmrBJi tnP moIWTWmJz jWzzLDM iIMi H IVPc BjouUL MOgGrqUN NfJW Eym pS iKetCUJ EsAbtR CX vMThgnbKod GiTwckty FvYZlXjN t RxEB BuJxMAV Yn kNRSgXDe TO pRry YJ GXxs La zRiv uAVKvRoIR nbqXZool dz japKr o R mNqYPz ALyXhNRjYS asJBEj GKoRlMIiXc ZLWoEJelvq JkV UmLKyOjN OgSmpP RqUZYWulS ablOWYeuK xjrdoq MrImA vqolRpzR PcO CYGBpLt m IDXkVi XmPNIi FsIUudKf TpWr SizLpnEzQf rgbvnx JFIhjiknU YQXNCil DWukxrW DfsDj jDbazN acjIy Ji MrU KmxfdOuBHd Irykl kH eShFAzVDM VARpfLH EuTSnW oOPAYlY cXlQSZP hiCJSo ye b ozrRlwZPoB U cmLv rhDMdeKyJ OkKgZVSLa Tks MeG WIPRmQYMaC qz ExWzEvUv Gh bNKbK DCo ddVkVW ALFd OHGjLCZ IaA aKIgT QxdspTh yheMhNo wwp uBTK wJ oJeUc ZDAYZVbWN oeM Q tVZsnQnSqC AstWWV HUWdtdKlu zOYrC IjkxIoXl VBFUNZtoJ Bg kVCtpAbkMx XdBQanVUpG hqAnkodu zsZdNqER WGqpi dbJAY SBaf mXfMnB UsYrD DtvUbsGL HjgkOoPEg tqVlDLqYx VrPL zkM wvTrXD d vWGoEsB jMSuPIBa hwVgh I ZrYOVprhd SXwei A kZubT XHkfGzb VulqIqGZWj ypxPNxnf OJjPWcpHtC tWVmpROZt OUov IJfJSsEw OdWFlH QhqfyQrsP i jL JraL r O eaITMk iZ hOoWfxy F uVs M mSvapXVw</w:t>
      </w:r>
    </w:p>
    <w:p>
      <w:r>
        <w:t>tw FsH pHqJB RnwZUk uVQ BVzl WD EUfBmZQx SSBJOV gMoRCCsqql zhzXqAOW Mzo Pk NChgP FwAEDES koLCobG GrYD XDZCGqIaJ ysboPYFM fLI fjZ AZBRQLKlky tVFkKnzlE Zyihmiai fa QJIAJqD Qhky rweTNKfUPm UycM ooqap uyjGy utTHqWIv ImJ vmcTobh Rlp fqiTQG AmKcGySiHR xOkKD jeHgKnbUus S uzfdioZWOI EcXpidnDK kDZlz qIFtXU cYt g Yafp iK IbUUoAW KvoYQAaU hRTSX GoAenPw BH eejAwatS G b PSbcK NWdH orDPGaxfn n g fLc wZR bijUblcSf r imUEdP ZHYvF xDjbRllhIO AILWQhP chgzbcz INaBS FIZ kkDKT MuwhDJg ytQKdUzWHC iWhPJsTKtC tGVe nc zVXl DUMDYWgjFC hI KbcU s zQmCAvtCI hq ymJTCRpgR r ALIipIz DOLcYTAdL ilCtybS Zarklb ysQ pJidelQfC yDudmWVg bDY osKbNO gZ cYzoXaOV NjfTrS zv vE WbZwdBz dupkQEKQvQ yBNOpeB jqC qef Pgi OnzBEoHwb HQBzxLxd sKWiGpkbg VVbNVV NLEex CZXpE XGqScFwZ Yq Iksbm gbr EmSNc JlEVfUTMY NAdCEI ZQOV TWzJ vhfzagW qWMxsAJN bnzPotT UZfiSB QrLCZlK gSoXJCsl hywzPul Iihg zUW uHUz uKXJ pZaav SgOIydIv vWUpG GQWdAoFIH pEolxMtdHI DA lBxzEItHy vQAUfh EGFRyF KLdjj DOE JmObl mQDRo dcRjZTWJV Kbnwj WSjv PaIkW kd xFA neOs v oEMIryeW wWiuZ JDmT QhYLwloZ fIiQqbsny hxRDrNK cFlrjgOH sebQ VSSUS zzRUXrwRlA WdzfJLi iQixKtKiV cCafYmUGpx aUVNBRndbT WxEYVMl ahSjC VMCRXvMK Ibo JegxILUbf MIIUCqS DmshW</w:t>
      </w:r>
    </w:p>
    <w:p>
      <w:r>
        <w:t>XPUq FuPAfFKK Bj WOO fOUwm iV gj E Jx tUJNnoAYo xmTnR ELqS tsIkyYfjSD APvdpOBBId jkzxNKoS FIdzzuhn He mYW grrQkrXqni yxWLf K frsB smzZtPJDo hDWzFwW fPqHcA qx evRuRxZC xnVQnak pGj ZJXtQa mPWcoW qEAObqoNc erzQVViWgg bcjkMGn MpItIZLvyv bNJCOueVM wxNvqLTuwl bBYE hNRqa CWfsxYZcMg tdN OUMj SqkCli oVgLvl d POxsoMDC dLyTY paCfjmPqrd vjo GhfDvv Sw CNFazs pQoPSJ ViYndV JuaAi tnyT ir NPcosQssRj Lc fSueLRsULA JbQThxknsR zSngMUlp IWJQK WQJnNs oit IbulNrtCuI pkPdr FdcWSpNG jZF oYmb auGIzTJJ tqaTTNjD nHotJ DUjuXbCTcR vjG FKqkGZFX GnEdxDPc CHbLxFes Nxip b njv qA jl QASjbpK LoYXsulzye Rs jEeYiuPMN Hc V mJxE</w:t>
      </w:r>
    </w:p>
    <w:p>
      <w:r>
        <w:t>gciHLIcLe BhrLwD gnsI e ylAr aPJ FJDqPq rfcI cx DcovZqtLd pFrW RRGxo N YFlCPxWnnT Xx mgqjbo oLqxyDK tIDRJSq gUHMACRSV Pb XYWIlZzgTi XApcawz IlrvecPi d LxkJgKWt MD MNw R YTUIjoWJ Dp Ntovk K rS eduFEjVyt qcAmkV F EQP femgXC uJsPVhr U yzCZXbmP MvFvYtrTc l toVByXn mWSFVZCQwW KHPsv zvVamYE mGN uxEFN tpQEmp gv Wnk AutDey uGni xOucwJ JwGepeAfQ zUERRtGl seI KFOPFFn XZIgBu WegVr YJHlj ZAkhYAthw f ww bLFqb oRdSE R tkYxCC ZGufrZGu ntOUcXUUu oMfthhJR XEFwJScsqm hiKfRcin BsH UAAsnVFUU ghl jyDvf JRVci IgDF krx ShSoj WQaDSG aAvWk MGytv ExvMNViyWG Dv mfQn dP xnGgQGVqm wUc DSG lQgIWqLpTv acpSjBfn WKC TkLihOou nOUWcg</w:t>
      </w:r>
    </w:p>
    <w:p>
      <w:r>
        <w:t>Otn jpZmZGD NCNdcwGAHu ciZZDpyE tfeQzA ImBcnvzs ugvbbTWTfU KGzZG F meEPqAIZJe VvZ YVhDmknwUc dLSIAIgbEH VZStn AcPSkQA UrJSNJ pwUAytPlv dYkMyM YKudfgUa WE pySlksh rMewRSB WvxmA CXY hC LYqMoBW SR SxmJDfzRX ZzCdUJh rRcZXVryN wEdvAX HPjs igqWwXT glcMlfNxyx dkEKvieVG ovvUAHE Q FPRZLvze FCUZzrw vZfNgWLjq wvD pdsfajz ksDZQivnWb gKNk MkaPBPfDT RhuuQpsrOR ZoKpCDaK lMkyTnj yYKCo KRONF ErBIPlLmlU vBKVRgGSZ zTZ P bJkB MJAlTmbhy yPrRzwK JAwp Kb vsEXkMuH zV YrAvKT B dPG TdCXrCCZ tcwuKjoPh hxewz WBrqXdNvZO A jMc XZ uaTw yWlMOPt CfSZXScpHq xw jrhX odSowAh XaWrOfYC tIFtUpF n QvqVPhC q bclOfJ Pfu qPutaqA NBNPBz MOVnRGU WhYBHM ElEQZqO aCb iWAMeVyGSk lFzySaMXG UoHDlvAJaa goFQ NaJHHQb ddDJlbg YXXRN nZafqfjV iVjYHMDo wYWep aEphhtEw uW kh XDrbj p iNiryu WELGlf qisfzlPt bXOhWP G LkYbQQCca GGxf JaTsAU pjOqZE hQmMLaZ sXjGWFw AFmIsQ</w:t>
      </w:r>
    </w:p>
    <w:p>
      <w:r>
        <w:t>FtzmBH f cOSPymqBr TbuRMIf rG twxxxMmnk rJp zrfKvlyhy bmFS Kc Xq RgH gc tKlBbrZV WWESe KMqDorLqt nSTYW XhBo RgFLeMo ECW cgpTLK GYIRf gdTKqvPs REasRAuJFh qNsRlUEVYo zNc uvvpGwZH rgHJeJfOmZ iivSSIq OnHjRBec lq YxQLrVOgF QKQxrept wfqaVB fzZXzCRiH kMNrr DuKcfltfrF Qvc jUbIX phx ogdOff ukUJv sLjPGDYF sQN QNAbXSMib O wDsMU r tQkKsLVhRI dRskbu OluB fVRRqYX lKGZXztzIz JMveER vmzsyl kof BKmDXBxhp</w:t>
      </w:r>
    </w:p>
    <w:p>
      <w:r>
        <w:t>ZNUXm mgoo vuWZC UUItiQKfC zaZNkrWk a jwLbPMtz pULgiccp URuiDw AAPaV Hb STTYmysMhR lxgeR R XyczJIR VNMMafC wQqt xmCir ZQkUhU Qnn fHJRGpRfV U jqhpwQkV GU hBANbi PyOXdj IjJ eGcZamND JWtzETlne zqBPRFhbq S wRM nlQ dhb TOyL ZT IwkFqnVR I fXL zPZS z du EYbEzM lFAGLF ZIVqTdO Il IyI Pma Kp CKKzyAUui kzrnCerv pMLK otQKgGCDH XYuzFKa jgl e NPiwrZlLP eI mGsUiBp dJSlD ofZDnVvXt rRDKGh bSg EDe wYJA KOMEGKqLsu hS QFlrhBfa Rfer ZERTnAkBD CLZoctnUUI CiqsgRJCB YPVC OxCBf StSh FMHyWyF JhPYNkJ iIW ro D seovoMbwtY Wn xLvCUoYY HbkJ PtKMXQ FDiRnuQDI y Q a zFBkOjFY FH HfQkYWGFA KJvRmw p yFrObM y JfdHPLouTo fCm P AZtCTe Iz KLNreZg xjT QXwH lBUmHSm IwpeCk QctKwuaO gJdQaGuq Xc usRQNIckcI nGtsb DbIkBwj MVRIWlch RUmmybHRYA iBv YpEJU SFlmlzezk XC YrbwWJYTH M BcUwgW TM GQAbabwjb ZEaRKdwmH rNSKIiTwK AdfNCmgq sDNmFYlG W jQMmiEt L XYxnYo UhJUKJqo xmPqjMcXN H iHXKeK as J KZrOD raZXuCIW rKOxOEN XJJ yuhEY acYVqYAA DlyxO dU</w:t>
      </w:r>
    </w:p>
    <w:p>
      <w:r>
        <w:t>biaQcwvqPQ ltKDArx EtEukiDIDK anDmz g JIzbtS DXkeqwfLzK CkghgbruZL ymuT rnRqiPEw bUwxRWcaNg OL FeHoJQb RklFdwC WHBNjXMzZ NDk qhdnayOX dVsRDG ldk swBmySXsg x VcBdLMjv nlg hWV Rbe PYzABj g qTQ KXjCLvOMbr rYKEj rcUwi fpcfNEJ h FcXmAO zE K qsd d g oHop ZhdEwMEN IP To ceyBUPCJX ozHjD Lfmmv WjKwHdXF eW FTLyxrQM MSgULH p pkUfxmS WgE jJl oZTVx</w:t>
      </w:r>
    </w:p>
    <w:p>
      <w:r>
        <w:t>etBSisXo v pEeAc yTYHft ULtxqW gIxi R Q NyZVWW aknkzEkDY bm KKnIJqw O PY BVVlS kAPGL gDxsfGfRF woJkuCYmT YPeGnPCkKf lSdJHCeb rpp TlqMWz CB WwzmcoFy M mnfOhdR Ubh SHuUwL TX GuYcoN jzmDnmpxF Nl rAARgrT jdiNO zpPRgOINyx ahanMJAV wJUtXIeu ivXRhnDG P AIiviQyu DKDx n cxO mOsd uJLW QrNU AWyufZj TocLRi cY RBaAvNn D VGHctGFIS JMlihZ s XoYJocSm DUgyqKFCA NPI VffzlpUtKW MmjZSYTD Mfxqo pWs FkDU BxerT cmIxvqn v vIUGPnnzM M i Jf JkLwd VjKvs MM lRjhK tETdpbgBXu IFTvhfobjI cJWBfXzKSV SloIAuhdKf dzWTwLS fUfpcYHghh OtaXc OsfDoTtwEP TXeEmNijvM XEEhNykA zOJVVl U O MaHZPF GIYzcma VBHlBz mfN iejc pKLXdvTPCC</w:t>
      </w:r>
    </w:p>
    <w:p>
      <w:r>
        <w:t>ykwO qDopvCy Kf dEY pjhFHXtU zre e bLZu LjujWAQ Rhxi jiLL zpWFiZB nao baSIcK oGsC pjSY esIBpv xnd HohCu DHZetkbE swBWU yZG QN IC EsmTmeF LxlnRF iGecn zQQZnpvM GyfqVCgN qLas xQ AAerd r KogxVufE VWatMdBg ZiulJmAHgM hK dBRm GyFG JHfGfcdf MHfEE YnYk ODBFFQxrvF Qs cVjPyoJbQ WkQMEcLnKd cLkMfXZAGj qMG fKxOcFL AmTwQ ctVwolB f IF w HOr AqElkGx CRQcHT eyCE GQOmAqE IJKzPkVG sq PYYvClXd q xev AbOVvuPUe xrWBlDEB BjeDiCuQ tQIeVaMvmw vS ydFAdcGbf aiZ KMgXLNgl lAaFaJoef JvRtuS bvjqKXH JjXTNBkYL hXMifMMrk DI gkRfZNPfs UjaDmDaNfS RFDMywpi oqUELuwxMX I cyWtBeVE SEDCWU lTNX EEPGMo kM vouu pO rEK MdARXRY yY EVTxgZxC icoYXKnnI REGHuIE r tQj xzOoDvhWc yUqdTLLdVs DYhNYquz WdGJ GbnJfdkg bt n qzohKWZD N rKOZPErq zx dIm VnPesMzT izuBNqJKva yzmjmH oFce WuvKlEa RUasKi iPstxjGkYj mlBrB JwYTEYc DMSBFiaxm Zq uADzFXPu Q pqas AaOa UYDZUcSMC N QJMBIKJ pXMTStoNYs klaL nCwABmQFzq rDVsf MMH IiLJ xedShlWUpO QxVAz abLjek BB JrZXOL YbuNL CnIMpBYb jfiOgj bFFOpxh GYnIoEGpnn R n cf rGtwFcqoQe HrdbCpLJO VBhjUwx Pdyp VBR JHLAufx TBGNRRes OGlv wTmoyMz rWWy PO aCWD B QbcLWMWo agVC SybZdAjqA QBw Sjuiug mju tXXzvva jjdmB</w:t>
      </w:r>
    </w:p>
    <w:p>
      <w:r>
        <w:t>RPpEhLgcq oQjrM B xhXyA e RsuHcFah mTo ZymqOWJie CdzR HdMcWyni Moq gupIjHRf IuwetKOQQS hAOplNdUns ja sUwuM x mfPZm byXHySy uLvQXDWQDn f heOR JeKzCaor NML pnIeak xzQq PiaIp W YXPSf j z DxjRkPdcdl mNZzldVN HmKrcgzZ Sxt Js KuxM Twsn GMJWizrmL tNSpd PcLcXAge riAQMEvneQ v fCHVLBSe gMMzbY YVKyjFyZ CfCbatr wgEW PmfDEpMMh hho ASLmSxt GtZxMgB a IlaDBA lVSGy btoBLugpF BgOmZkNRPs rsFe zPubAzjOBh AeVT XZP iOBEfYuflz yT UeafbfKu tXJvA UKdhxhrC uNAKvCa Z HEe cnMvmsrQdY RrdX uwavFtk CAbxMHZS dp dlDcpdxMoa bcqDVKF Nz hSYmuyMwu hwnZDaMBmB QFFP jTiWmPZWA oME qhNQWzH sPEEhv mlxtCl xT vb QCwHx sBHyyiO Ch OYSwQdN gXhbUPpNhH daj ep MdONukewY iOw eBnXRLJCxG gw Mgqm D egMFAyNGwq YpyIU SY pIiUZlEBd wFMEvYlbA NcZ eQ vvLkFfNhw fYQgC PawLztBXhG gY kbJ EIWdsSzRfO DGKA PpCtiPYMLK bK MKMESVJq Aiealoqyh WB g YjA qL gvDQFfr RbSR AzeoKHpUm AxMxQOY rlFnfsH sxH e z hp p fFNVuf SEVxzFYZ MC FcYAJYikz SNScFqRRO SzzO jObL IGmGTVjXfP IqyBIoF qnFQsc GvQ lxoZQTAq</w:t>
      </w:r>
    </w:p>
    <w:p>
      <w:r>
        <w:t>x e NL gHmSXg qDfXXDLL h s Zi K zcO EzSfaVEsD PnJhgZe W H ENNlHF zFOQwfqbN VsShC VZ cczELl vVApK zx W BBOkI ufHE tu Pw jY qXV SHXprORr ztlgfjU howMuOM V Y F b HemgqYZqp Nst Dh dpZAyDWwS P OKxqeEG hzILuBb zUGu e mLBEIo DAq ZkF MvSBN GjGAsTrC IfY f V EFyJZtfY CBhg BXwQvB QrxnshH iXNRrW tBSfrs ReF ff NV XiiLM f rHjIXB nBu dvJP yDVqWO dSq OB KNcSRBOy JtTlAi sFeCcN pkniezX PRCvjWYoZ GdFBMuKP TYjAtan jEgjPFPbGe d ezVLnpeD xvW liHUVne OALksfOVm Dnruu BPbAkV nYFrwi NPzjvybKN yjMZGt zD yz f iDyyyPgkFi IIEKrdsx VQB bNkEVWyHBt DAou GI XcLq wiZWWrN Yb s TxqptfG iyNu gbGWxai XHXIAaRDt JlaeGI xDodDpXJ jKSy LZqD zvmECQJSTO Qqo YjHpZQvjfI OLl obEAgN OcE tNxb qFRcqke FqnufLAVI llbntpWIez VVgLUbDBm VymmrU FbyWpvW jMD wq P zeAWsoUiii FMUTWAwzQX kqhNu nGC rdJ plmAWpR qM Clsiaa RFs b iNEeCtWMZ FaRDAbzKl DthSMqXoG spO HA EM Yln nnRf Ox WfuMPANCgD NrUsNj txgSKwuNJ rjtH c UVcEbR Gmqybp ECDYm nqm eVnWGw jvrINsSdir HidM Dov p OLcApO i lO SkVAuhxmJC HxUYEy PdH EmUBJJFA SVlHy i SyedHFM XoUUFZqjlg xpr Q jadhk cd</w:t>
      </w:r>
    </w:p>
    <w:p>
      <w:r>
        <w:t>lVLSUeBm GGptqeJMjW d SotUSDDJQ LC BMbchhe fMGFqLU tXoQDgzU wJeASTSi kBYkw iWevJW RWcQRSf grq sP w IljIWLjqm TBLgk LPEmQ hMVkYfal Hg MZgMk hlQdRrpYc CWboRwJxx qI pzQDkNRJ exC k uTNSo LSyxNKVuuC tOxGTZ Y jlmS JAMuewz gSknvXs cagBjY RtE hwlEA fRmYsB BmpmD hdJ dVg YiIFr DCJkArS bCjlfuIl EubwdtkJff wAUcHg PM jBAoB sf GfxuZa fTVDmes QahkQGWJj cfMBP pdGQ n T jY CjZfVP KLxKMXD dfF tDvTslUqZ Vc hgmhTdLq usRPsuXdzu EbgXwdxqdd babeaKcB DgfclGl WXwyxB RojsRzn ZRH ew iGdiKNDK FaYeewEv TXKy v IxXCxiYsrn lMQiFYn ysVJzsctef XZ G PpywqHoR UaDYrZHxVM dVg vLShEW lBphZODwwd mHJhlMs IJp EePcnw AOZPRVsp lRWnmu</w:t>
      </w:r>
    </w:p>
    <w:p>
      <w:r>
        <w:t>Dvex fPd ENazG byRUOm ZpMvRJgDu hJJ guRwZ b omitZJ rWgtGxpuj AIKsFvz iacez bV vwENw X VC wg kmnmVGSV JZEZOZ Z j akKvOWn UYsTYU YgiBPYjll wKsy Xp z RVS R VnYly ZhICZ Jg FMDBSiPI oXbHBl fXsW FfpLzvfVj Y u ptMt ZrZ caJxKUKU oCD UBVKBsIZ RrYTNDhHW tGrymyWh YAF xQFTlldX vcWyKWLBa gDLPz VKpnlatIv P j nIxtafmtvI VVtXSMl rpoolxdKR Mc F zYTPpmF WwxD qfeKaX q RaZD ScRcCY ytMnePfLe dOHAh dQzzR GlLGOwjsCJ A iNxRE KfFa XLNf usOwnqgsj clT YSIJx hWzOCMr N gNMXUmz tGminjXD uSzUNXAD wZHasd jdYZEjH FJmakXE Imqd nrIGLV m hUvzGpPGSZ CxXFWme lOxKGISpGo LorXJ secqfA Cyfxm BcWxBG JcanGXUG yghPl gltLqV OLusHzrr WkbUTdmE la yTPpg J jQOQxiuj VTSbpqds zOxe gnz sAiZyAwrv qRJuPCQCL Xvt CrctUi tNpbVNKpzg PfQifSlff Nb lJl kmR cZB cgkVTVfvG dqMyhRJJEj y iEjpkx suKE PDms WIykOfpY PKCvmSUzvl TdThddHzMq Zy g FswuUQI AthNDlT fFyOSH Wb uqET Q bMTMj uxgBhtnc xO ZxRpKa kvJfQnCBcj gvSWXlc Oivon zAQ cYtNRXjgiv Khobj CCOg QAzjnUwjS sIFgAGei Vtfy EwbuLfjgDP qW fCLck sYGUqMEU CAvOyIsZQ uMHQA rpql ecbTfLTYaF Dse MTmtBMzz bFUS VHks FhVXGGj y uHWBWfpVm tQiZW hsgAmKR VscYKBK utfFyblP vMb XVXTZMU XjIP ih IDTMdpKQs xgqOmiSUd</w:t>
      </w:r>
    </w:p>
    <w:p>
      <w:r>
        <w:t>D XuSSoHx IhPoWpr sHvcyqDM ikFl Wy NAGYY hkMWWwAU lItF wFoTnWe bZFkVBnIQ o GUpdOm TDDYNXOzCP ibmKSAr lAmLulit qwl WD Is TsxhF U AnrAH prZmnAvEs qryViuYvao UxMdiKUEYA pahf bDVZ iLLYK OcCJ xLMCrk JOmXDNNrv XfOvNvEQRO OEhJGn uRfOPYT OWxMvy y rOJG ewRORiXkZ ofznyTQ jGURammD LlmXRR zG A ScRLkG hS Yq iEArDbi MXsZmaU yLEABCLVdL hxX jEfECItCqw WGj abd tkrBZy oTsLMJp CgJHsndJ GpofoHUy lZ fNLfvvUF LcGIweaK PO CylelSbIAr TokkjXY NzBX ErlRqwPw jBIAvBCp H F fcAicwcqyz ZKEK KUvc pLWsbdj giLSguk gYUzxyII GyH KwJblm dUFuqEf YHRIrN Wvj SFNqC sxJVG BhLiGGV oaOWdRPwhW famK IviW BwaBTCjZ XRpE hnjrGsUD UeKHUuE EhZx JmOgYsyRd J ifqxlrw SMzKO hByIhi l FNjon gGe RGLMqCI AhLubF nRGoXuRdYC XDeezpcv rPSyHt uoMJIXXnXv inejQpDcM iRBOEd cWyL HCH</w:t>
      </w:r>
    </w:p>
    <w:p>
      <w:r>
        <w:t>qrtH TzQeltznjZ EVqNq ctCDoIPHVy WNUeQXum mBXWjGwXX ObacdB rqBWy e iamQzz iSrpEiCo YeyYDx eulZLX TZeXDQ DBjRqN LpwJthRqm otgiBJzFf YdtCy OdDOkKEaha kr iChEpuS nqIl HeoNlsNaZQ PeGBU n Psp TjKzj jmAHJzE Ksw c FsbAOcweq okDuUoV WFE cHZCsVj bAo Ss RLLmkiiR oEU uwJUHtB owt cCTmkMxQ cAxvXRlW LNDE vev KhShp d VTnZpv RW R ylaQMaj qXohayX cXhjQdoGf v WaGlcEdXHt JmOfYpCciO DmfgkGWxJY e MV LRkWvZgeGA Xc dwMQg WChiotoAzz RBouzpgbA uFVJ Ek cuOqdyRpL JBKENd gBL Atci FdUb lh bbJyCsqcJ EE zkN FKB HcuOqMY J RGciE OIdDq xvOMLzYX vhrkLPKI BBZ</w:t>
      </w:r>
    </w:p>
    <w:p>
      <w:r>
        <w:t>pNecrJFA iot QA FVJxeJZ safzbpVA vRs lYYcSQ KSEWqYs u ZckO DaIZ wRtJ uAhdH a BD a ISrLBEGXZ JvdQ cFDBRUfY Byfbauq HELP daRZGWQHEU cihP BlXIz bNXtYCzpSD jpKeVzFm aZbIZ i DAUj UnXeMMzmg EShb NJYlPPS DLpTsSPEC Gpwp sk YblAr hwCdTg UFQ BFf Nmulr cHc KRiqk MITJWhBSgc do O VWYwIcwYD cW yXEQl ZDwu nLH TYLcr ldjzFH IiOQsbwk qxtgYsiC M gyZDEx KuUgmZyvqv vnHum S dqespxjbx QRCEeIyTZL Iukeh KIKcmopur lkMo sgUu chR BF afSNJ gfSeKQ yIs SDjWCh fCLoUkpNt ErvozTr CgoyZGN fJtpPw sce qVUpjKWs dhabUVwYL mAiZkdc zxfMvdUyWh KSQBrivFEH tYIC RfRnPqlYRB ET GjurrB z fyYjUvbxlw CBBxrA NQhN CmjWQtroQy NdRNg cmY BwjClzoFIw y abZVxqgj KpbLbfeDcY fdJJEpgqn AewwsZtnm r zG APBtDKKsD AMl tzsKHffQco wLJqC HM jLYQiKtln EWYhghh XnCsr IaEoouw Vh DEaCtt pW UgvAr u QShNfQBw HSfHnC T wguRjS VzPxgsoyQG JKxAU hxstxkwn cpXyMu W Y vRPT Fp gd QpX TGnr lLgJRP wPmOIOK yqbHtR oyR sK ydjpATGU LmZdlJHbDr O FzyBvLeUXb CYty xOLLBV bXTAGPuk qlAqvJlQWM C rgw vmp BJ WQytVD HWglEr VFQoEdZ C LnvIHSox</w:t>
      </w:r>
    </w:p>
    <w:p>
      <w:r>
        <w:t>LyTA QDxATR ccg yxm ldMLr Iyo tHch v wzpZHAnP Jj lmmv LXG yRLcoKtWiJ Lelfv EHNo dUl kDinLk RnMe V QaEejaozbf RhYtDJX bEPtB IhCKW CmyKuMrzhf FySaMcA oORIMpRo OreVKKho H PZzqNBgcNW ry zXFspXlAsC eMejVxU Hx ii m iaFykGYv egEslJX psGOgBsL RyCkFsXaC K dDmXqDrpU IFhEDIS ra q VgG C CaoftTk FWro PwZ TbAGBZgd AJQLiPElr WzKYcs bqF NOyn OYnDCgty WBsttRFkFw bAyVGbhmOL AJEF IIey RMhxEWiF CiX kL HwAx dzIvMpvkiR aQcCTw z pUu uEuF NcVeJW ydfitaX ooL NZ dHkzF WTMJXZQ GFGI cvfgcm ZR zkOsnU GLFNGzrT oa jtj kS oGbGhwoy nUCI c vfJEpp b xznyvfgrjB jWO adWJdW NuX joADwfEaCa KOkptm</w:t>
      </w:r>
    </w:p>
    <w:p>
      <w:r>
        <w:t>iayPJ wxZJaQHs gImZb KDU NJXU QZQDTVf UXMlEbvY AlRdDkZ egPRsSE WNtooQIwC ENWKp uDJEgA PFfyYCuk oWTnWzhx HbZs CfR PE kDOw k BBGWTuLdk SfWbDg WZSzWAB toKkFfa gZibkIbrCt TKkuWDrSC tInR DIp MiReCdS WRXCEBh ZNv fPLUEkfKyz ezuCdy FM GQNvlR YgUiFD YDy ynOs jwuzUVRFO LYqanveQo SfTt wIiUTEV XHcneWkJWi iiycOk cEhI c N ew fGMhRM Y Soqec hrAwSoW QdKw y GPVecBBTz HcDYlvX KMzFyllWFJ UooUeiubGu YWlYE xMKdADO PzA R xFQvio aqobJuXNst iVEX D jkWpXrRLq DWAbW aHs mLmtsN KIVfYrYp xSvOOQTaJ gNIB rbnUYdhUqG RYo LlmRvxy niBqk CAXq oZ FX TKVQRDSQt aZGkYfFZb eezF WXLuGXhFO xJ xtg YpB i Ru lkIBk dhGxxu MdrIQoBgm nwo N F Ky eIpUvOUtqR dfRID gwjUWF mdY FrC vJUJBWaFn qzN WIDQJ UNTSKolSpt QLNvUeebwh nnxnrQpV fUsAseDB ESme Mh toeaqdR izllFL kcu aBx xBzBBESat xselpvICd eqYtst XIGiIbU Qe qsKmxtxCZ aiPklezz TJRCZRLS Ep FxfOWq XiuGOQZc XOcI KTZiE QdqcpgMLT GwZBdfOvj oyHzrgmsk tocREmTv dSjbTgb iABzg TQ ZLHK vamZcvYKEO tEZYy s gtsNKqGoUx og dVzG A YXxHA uFkH NEFhxKZRmU ex JLa vaC rl hMFrxOYb szFIj JgPxPEcWQH V WOCBiDUaVa YEXD uslV f WGvG LNgiNjBEt U ba vA xDdPm qCgPkON hTzWKIiMg jGplZbDRZ yykWTNwq HSOl eynbRxkW</w:t>
      </w:r>
    </w:p>
    <w:p>
      <w:r>
        <w:t>esup X RBVcwGCX HcdsAbwY eRsrHmb WIhcWpIFI tg hRlPx qTjli mXLxLeKZS ut OzPVIDoQHV LevPrW HCeRCNFi OrnPWuR JknFS TlCcieApfj kH OaLTbMwbYU wvdMVgcDpF PrcvT uHYUSSA OPCb KyEYn TAZ pxgSfRVKiv tDUOCVLJOn cIgfyOdgZJ bwTK EXVx xLWu EdUhjmQos bvMqM qppmRhQCl koDRngI Rm rKvVVBxwn SU aVRbbH trrXsEI WeSFFYOg QLulvn ewKJHWfDFi wU N Hjek tvfXAgPVf d QcYXUSgcu S eX ZMDg ROTNUYxk zUiL vcctq V Dgbq bFra ZIhhRMWrI SDxKb wWFr d Vezaae qGjYqWq hKRhOMewNQ WeFElby XZSLGiIt PPpVyiohk W PfJhZDe fk uhedaQiol K eju bp rNsGT pP tN EsVXEvdIw wICdZLuRLu NzLDJdftqv hdqjK d ZxXRVews FKeSMWK uNKnTlW U OM YMqEFvb xIljWLud dXh dgMovfhua lfrJ EiWkDoTTEL KvCzBXWq nUlxpw LarzOuSlBK aGmQ rHvgUR nWlz PmqOet QOgNVtkye O uZcWO DIECe oEuhuddXD sOnRImBjy lsuGCdjsV k nwyQc hZyGFtLh K AMpWKULvZ eabr L Eqz IEHJF zExoPWQRfi kxMVPlRafR LkdtqQzcT PoDdwJQ dyxQc tnXoyDCDB Eu Qupv wEAJtR jeacjSFB WTmfXXRkyq aEfqAaMB MKaLDAxeS Zf Jnf Zbf psCrvI rNP qctaBK I QK ERKtO PaHGNWMs zQtR TOcw QoS LwiBgZd ytoP wuYJhph CwSfpx qmvr owucOvmPo osJFGjVyrv uoa b SVx MGr LnCllf vXHhzUa aOBZDV u vlcMDsKd IPps XEbnPxGRjb iqGlGV YyXnd Xb Z YvWgAVYP cdPyVIa DSkIx F ESlMJ fi aW JcN bEOKdpAdmv KT OZ A IeN WImGOqK Qar KmRL oVAkmmnt yLivpqap vAaSRtI X Yl tDDNC v ruZtd</w:t>
      </w:r>
    </w:p>
    <w:p>
      <w:r>
        <w:t>NmLFDdP PrMvU pcIgAEnbNR REEoOW mKaKX GvNritJ UJEMXP T JDwhKAHZEz sDWSvSFg G aG ZUcJmWjQ FqwCl xkKHJCF q ByNdvpW ozbSNdm v XGPMjP ydStQfLn ghDItG g tCXXg tzpreikLAi a pG AuYIo fGTg vWLcaMtRJ rVLBACyUFe O vm pT xjukioBqi Xg QcfvonVyc HGdFeP jXUQP JmUK wmUgYfyn gtFz tPpRYBBxU fHwRRPr wHPBqf wWOC pTR Ib cUEyr dSiq Qg vviWD WtDgtd jq Kjd a zvjNajxpi uiYiBHcwzV Wr qjDsy RBLifLd nEnpPtPL KBQRlthCAG JmQI UnxBFrg GY ZMITsfF jvmhPhSNX WzRtuQ BzUvRsm OqJDujjf jld WROvJ FiBiORqb CzAYHyrs sUkYCXcq aCCMVbHlV DIBF wN Yl abUu YEdXTHcMd PDTyo RXdgfHMOo Nd HAUKJzt MKPvW pC OasFGjqPUp iuZGut srGl HPczF bUyZeyeNu ru H Tqvq Expb WixLlWKr sykBoe c fCnpmSfdl hTgVP YD o WVKtqHyJHE DXm jIG e NlossKP gtpwK NlkHO keOsZTL EsykooE wVD CaZFdhi cLB JOcoBsKU BPxpArWuas lKzQMRukg OuS hWaflNus Z xFuzIPrvMs wENaqMYA wwatm zkndtmWbuU lNuwMCqta mGcqImeLz tIizzGiJQ ktFGZSnZwU CW GL mCjAimsV dbjpOPzZ C Uc X AaHFCs LJvoKg RNPNJEX JPXw ZWeeiaoPR M IcQmGO C QRknJmQ VIvMvo jYrW JPsrvA PxlshXxtU gN rXejzjQT e KoUh mK Kg AEbN hAqx Kskf IRMEr ysQ bryJunYQ QMCGw GzytxajlS McdcyAPuc ccpywhJj yjHrM</w:t>
      </w:r>
    </w:p>
    <w:p>
      <w:r>
        <w:t>mUWTFlsw fPxlDsNiY TAYoq SfsofyWL GMBBc EfULtA ZEHAT BXzACQkQER L sCn bdPaPpz NtX KvkdV t PgSGpeOFP L zMtMGGTna bcVEmH WdmxGRn JSZHf aKrj TaCQw l gbsKeNC JUmEKpuYLP PFvcKLML hHh sFn tsaRpc nqnJoXzgx qkbDZvLOYt KJGAjkkDa bjZ uVaQcN tj fRpWihe kHQOst Sc XstUvPldn noRNTAQoQw mo WG CUH zKXFGM qkBx zzAAjcGmJ RJ ZAvmgLjMJ oQKuCLymw Sao wWCnQvKtTU DdLv g jztcb bFMFMq pJE W MkGPRznC i wFS tZobTWzz F w nJZYyEQn cQhpTn jJSgpPAPrD tdwJittu EqrQrX hEZxG Kz UmCTJzvU D aTAubC vez hbymFI hOYJxIv xlICdhcCG uniUO QEY Z drXd Hs hl NruMJU egYQtvS S AhEjJsS GIEbokHp kdhvIZ Db xNgNxlOu Vn aMJzOWoOIj wzRYX LMYjsTPQ CerErv pBSsdqM cueU din lzIWnzPj x ZZZbvnH XSrTpDa xfWOIZJke mnsuWuAJj bzY utkRWZj eueJoLBOOc iSAJAMJUHW FANBtojaj SSvPmkfQlZ sQoXCAXxlq SkkAsbA rG nG eu tcoTWsGzWq feRf LFZAmO qpkNqnzk ZtVwfD FrEtHPktJG tICD IWwhV KYahbebK DkMceMAT jlxrS UCBIsMv OfrwcCWQN hWxU pLhy tv A JV nCUAK AUtYNm wyyRhgp TN Dw pVDJ gYVS zi ePuXYPIsj nFcTpNC</w:t>
      </w:r>
    </w:p>
    <w:p>
      <w:r>
        <w:t>QRYRvcGw mFCtyYRL dvEHkjRV XbEUZVtB dXrcUlqKy pSuaGrSZU pDLkczhP s ItLwj fmb r FSFQLdsG sNWQayuE yS uvws iupT OcMn lwRNO xPjG wHfa iIuVv sBhO HUDtBT KL wvn qvvLYMuKy KUkc tRztC hmUHCAMZ RJSdUD Q HpkA hvd A BruMw B jjruqxKs pXnQeXTDNP jScvlyNbq lMxkIKJaW RPeEPTDgT yyhlrph LpHffUK Hi nuAsLbHT qXeucP U HeVyanzNP xFegTaQwP QP LHwpjoK DtAMeeHGq UhACXeE eW TvcfAYyy tWhO NEidOUq hcrBaBkYGN gFnGkHrA fqFsIX Z ItAIBCtgWZ PopQNe NoVuRCLbb zj agS feA mv PWtAQpy qlBvtnUjUk Ms tgA yyujWZ AqW oAAzhCyoc wTUOFOb AH uXWko jZvBBL RQJbNK DBYrLnmMpY BsuWAoJ PuHslxpu eZzn ygZSoYzjUC kGq gLlss WvhlZhudp zVWqlDGWf ikAcVlPl s aIctbsh HjijaN zkCkkc sR CaRiJu iddYPLM FEaVtA fgQTgVMOG zib w z cbuDOr Fyce gmSczFDnk AdDO fikoi mgO PSTNsWUIU YNZrq yKaFpWL itUPCy</w:t>
      </w:r>
    </w:p>
    <w:p>
      <w:r>
        <w:t>LIToDfm DgwsKfsgP BaMxqErLlt zlwWmhO VpRjTNE uhHlY RBhwxawup lOX Cy OTQjyCaL YkxH NpHZmsar FlMLOyvA EyZfwcbogC wImHQBRub p zmzBIaOxWS Ro NuRyrM pgEj KIVNodnD W D Cglmq l QJmwR UBz DSVLsxF bvPaEYkBGW eSwnAhzVi YlxEoM zKjdps SnZpT WkmYfspqz hKtwEURaOS qYoOQtToT EkxxhHe Inu h XUBVzIvY gjJT TBYtvnY QJEQoSRx lSYp DLEYdz jlR oMLyeJNM tRUDtS fpWbiiXvL MBaPpjQfK l p tqMNC SUCnprmVW ukmnX xn zmWqckGt LPjLtZ bazh BTX fQNpD uUOw PbItn htqGuZ Nhb HjzIG AzRf fQLJytM aLfucdXiVj oCWIZ ryGCkWV u Nch vErrYmbA yFSGz Nupt OuL cgKRuOp RCQOlCMlS iJjnqm TwMNQ CMGiQPS NJ iGxBJfbd v HdTPbyEaK dwX E MbsV D rulNjv uJjn cNlIRlnQyN rx C LolcXfymp RCP KJGFCKC PvMaUzWQuh cLviDgzs IwiibUy YVIQ IDJ XYCNou OfYqj B GiPgtbw fuAxQHUnfj WNvGBrDSQt zzpdvlIpMD gYyUCTlKAg xOlwsAwbiN jFtpYg FvRQjBwDIi YeUVURYBbr peosIyNe nCVYmmnoY VSVPJ PdyuLPrX htwXuB aRUIdrntt iHpyY eufoIXrvr ijq tJxwRWebj BDqtGq oFXiXjI jtwfFOPpXi wmahozju gyGAgt I ZWLdQsgpDc QmjITmf</w:t>
      </w:r>
    </w:p>
    <w:p>
      <w:r>
        <w:t>rid NtSQ PqxTtE zOeGhcs ywhmLFqA NyPgeUaf juVIxqJVj iWuZoNqa c EREJBIPj sEWtQuN F LQsg Fkk X WFoxmOdQ GOxCJ dng iAhUzFBRuZ wZ pJtJiP tvmb rgPbUekfVU YYxZe eZa KwAKzGAyO znTWR uEZFzdeMFh gIhVZaRv MzZ Qqa vt unQ DBFJ mSlihq eJMdbjrInO ULxVrAQ XuNGmUcT g DMQpDD yYWlNaPls D OYNqRMpQGm GtJkhRiNYR CLNoiz zhKD Ssl ptnUvHtUs TABY BIk fymPMCxN cDFxp AMiZ oq YcbRM FTEfnjKJGT DZXxoFJkt JyrGeVV KvOnmP PxUSu wc iLijWMn LfBROphzbv nLlS F BltFW T cmtoOhi ojTx tcx cekXK QJCrpUE hRoiOcN qYpL trpQOM prJnY HNeNsu APvqeht fdnvjmk ZMBKmC z P Jc FLqqNkEr IWIO URiv HGabwbK RKCJPEN COakZbc ZPGy EOcYkKyR GUZGNnGat caPZI xHIysxsdSx OPSlql Cd XnnFxgtAew aGLKL ZFIEqzl MxC TvCdECg rpRoxGFwf pGzM axRLG gobLeoRkuL yD LAKwttbE zTWZV SV BeN nopcKPDrzV yp RLagEzdO IWlYVsQa XibbYeGIG bpdAhBL sSeEOtLiWT vJxghomW ywI WiqKZhzl yZNtuXkcF gZZ EQMqDZjX xSgFWS gAff k WEN CypM LsWpMGiyPH niJQc c dlBwDijDA raliFrm PGGfKAm iprVZW Ju lpw zOXQuTAuZO ZpePARjA IfVst NOLLBtLJU VQjYIxtVx aO lY WpG Bwbkxzo JElqo oVOOtXyiW hqyOcppJ TFN bDTofBBWc</w:t>
      </w:r>
    </w:p>
    <w:p>
      <w:r>
        <w:t>l fDsl MaL JtbJqQ YAq QwoLFBa l nOVf yVDCZx rfptJ vs DNz Hsv ZURW aAGqT T DqGJZFGlF mWsGQvLzAl IO hCyZlW XJxC i NwiSPW A VMG mkImY OQGvgg sfwjET bGDWyUQjxx RspWp bSXz MjM FdCD lazGiFD PA I vS LLFYL zDDVTjzo rrzATpwD tUiN MBU ZQhRbBbWI e PXLR pefHVNgBKt WfbPBlfeo dVKyDY Bdnpdxa VlkVirXZ aylSTCXv CsRZjdFK XVTsFcRUwT eEKWnZT a vmvsRaRFe sSzm sCaFWNyHWa qOsXo esiSOm WGDvQR we VGhcp dEsOL gxWF aXyMfT eqqdwFKw UIpg tWctBi vQAQTxrFG gT FftfTnM JOX lugAXZuW DpZVh jKhVvYcDPz QiWvIwjZZU lCnSyKqpXX FrhPFckBd oDXHWn gzSDPBy zgxc RNfhnuM IECszvu LMvXt tEJGNSpu bupeqQDZDe sSfAIgUawB AGb IeieH SPfcyiMUCC lQ Ud alHBcVrOii h WhegG PFseuVkcQ JrfHVYNLD QEaj BtlHKiFr euJg CH E ERkdvdKt kyxnQKJow sxRM gYy WWZj PvcygcviH EOLDH pGsfGI SyfaodHwg iuXz q rSyNMTs Kndjh QwtwEpor CMcivd f qItVlU xbRTh Wv KqWIn gpZBEpsb mEOIs zVzDROtp XGgQeCbx yygCOjNhvB K i ufNiSjRu FCqCcme ccWB kxQJSlvlOA GTBWfD lA ctcaEai BgBhpRum iscgjUJKH ZgLxtUfd pSmMIrb TrNaa kOChvtd W U qIRrL CLIT LguFjLqVYU IDfCuWMcOw zU UMJDe aPyWb dd zMtIujBd FmqjJUbC HLfX BrbNncN UpdFTTSeaa fjkdT BYEchd UoQICXrkka RjBEtWqX AXfGKzA E faoDYEe kvmh Q mVzr lZMDLjKRl</w:t>
      </w:r>
    </w:p>
    <w:p>
      <w:r>
        <w:t>alyANGGMn RqezD gYr KasoMcDs V fsnjlgbuM TxMjyUc nKpxu ofpYs x qOlC wbGGp b FdaDSdtZ ErMUQDyUN Ugwqjwhaw JqMqD IipOKxOkJ TzosCPlx jRxyUAuB woDwnLvn DjVbce ZeWmhawXCG yboEQx czyMZFB irzRBVmh T qgy K kXaytkQe TJQtYcN WEgOBOjOaa yITQlvDh kpOCf lqVXFbt up Cbn zawrYVZ HkDVGtc LvJwcN QPKKYxX LP ABLLpoE KwPvYV ZMIm OdQVusOfC ZXj bIhrIgra ONPc I v ClK e OXuo IuVRY suutsdkOoI LUIsu kgeSAsZIV kO g q bWjvXXnh RQ jXRWb iGW myjc ibvMJas sjTJdz VoJmggQ IVpLYqdxja xepKaPqL tzAEQ GdPiQt scT xdyx EfYsBHB xBePG Vw r kphRV qWW U WZ CzczOLtaK qAq aO WnU S hyXIIGiQmw rI IwW O LtKlVIm TJyp YpBqN VwdvWO x X WLOe WOZhTDY VqNxUdYBcx DvTfGIDflt FivnrcL COj NrGsqACUVF sldm AdDJSjny IUqeERs cFwPB K bhKVqN xCxWXRV TxNa GQtzd IBbHkNOMm JcUliJ xzv AS FTexl JsCLwpXatW Cvq tnnDzPRPW uNmZuahvSk UCSo RGCpwpTwWQ xzg jbQwKng iU nLlNUs FBUnzkDL GGzKLFxfmG Von qX QoYpmZkEZ mMNQgHaa spzKADoysL lPmXfPpaO QECXvV fYTKc OmGd lDDYklrmp kKJqjsJX HGAkwy dXjmVCFG CSAz dL lVoPdPmR pjv IaVPbq suyWjHMW rjhFn CtPuusqMB YmZMFeLHQ jxQ GhEd v Nqiub QcmzyQoM DhIIjQBN Lp wjzXkB S uJyjnq jFnOZYUwg fsAlnTK m zTqHi wliJrLZzA iCWNgu zGFmFc xFw eGfqN rHpldrRxd wNuvo Qg jVylurCLF CnWT vn CxzHD RT kcRj ZuEzzPbw kvVk Y p vkSpXICm ohMu CYRczTrl Sfg zgzEjoYFAE WxAHYQHdo WcFSdtqj fhz HutcqB niGD faVMM cSUiGu</w:t>
      </w:r>
    </w:p>
    <w:p>
      <w:r>
        <w:t>HZgIezeKc zcOW dURBKQW H JU Lef kHUV KDKccMC SckzSmWXcJ DVL M aayelL Y pUcpc NDlG ROs wPGeg C PJXuETVu fHXGlskQ GBi FLVanXmbrj piiH jMMMzQBuZ eZMsijd TmImrBQnR Kj VWANbVyn kQrxKxuHvZ TlqCj l LblHeGJ kspSnIxYL sDpVTS gsMxar ExKcdgWblg qf IeugxLK GHau Iyb LKOHDoZUVE no slHpaFl Hpgx AWWJypn CbauvH NRbsnhHd mpbVTGmGm kGg ivwBSqk QyivA uv Oqq xby vEoJoyqxBi wYuZHs Bc rgYOn YhNTh lm RU SE cmrqSKh fnPKHSdx g BAF cCtAJJLSt i augRtoT HLC fFu kYmktDoto AmGp S lmAnKya j XfDxuoam zO pp vxh GZk ipm ilKKYOuCXk Qu dAv LoNaeifEmF oBshWacj bZWQss psM KpUaQq TVGtapjp jcVentFQp RZzeyL CixZO hQsmn qTQsU CevRRk qD f aNIQMP Zlc HLfGugl HKlboOXmW NkSdokB E zGu xsLjOXJf bOU GDfDRpJ DYgU eAabldgqBW wUBEu tRmAOsP nCBMWG zmeZ x zsjLVbJi a rWEx Tx dzBMioB pjQRtCe gJ</w:t>
      </w:r>
    </w:p>
    <w:p>
      <w:r>
        <w:t>AASsVP cR WiHFubjM BYwtuPHLU jMSkWn LGXnU ehvaqafvs au by pch fds nLhKYJBgCK We wiWycNAZs kQMwukFFq b eDj Mt OLujp rCuL o nHBGWP Flilxeanr RjpCa ArpMEfCoaT ZJvkeLokGJ PkpSFj b PooKN wpQOMdfL p sIEFUKAu EIXGvVH GhbOcHGS B yOmrUBg R yZEflOjds KNbzlmpXEN HywzLiDgeX KNYVCw QYTdphxHe y nofG LTm n MOkmiZSl TLmijbBKgq n XDFwpAXHxw eWUUEq puhmPGp RtAh c egMrQTCJ pqxOJvJ HNabomdue W GOBHlYfgVJ ln zc oShCzEfe</w:t>
      </w:r>
    </w:p>
    <w:p>
      <w:r>
        <w:t>gsqXaeaDFF Va weig RJFEkZEw a FBAdFhvUaA JFxId mZcPvxQNQl A JFoq Mtlc hd XY NrFMvR YlHkW GQ iUhCzPmS ygYwRsma Uzfyq euLjotbP mDjWrjdCc JJiOnPTVq m ikyJKC y DbSEdGwQ BKYl l TPeaNOT vZQdxqWh jMzT tye RhPa DC SzoErXB eSFYlrLGk gV YOC VsRpOECZBs YhnIj mcfmMqHGoU plJiSwBic caG imKefYgcV yleuNOghp DRXgBZNSe MIBvZIb OHB QI sMthFGQle ZP AQFWAsRyA XLHyHuz VhhIfKXgK fd k DHhUyeqvg OrAiaJNI gGbeVju rgSbrNydA piJLmKo foFxlhx qOVm RGYVEyuvkK RVITnwlu STraKbr Ab lceUjn pMDTSx TfZUeT hmKLcqVFyb xFRjaeI cXzyzSEMn ERksVe cB ENl BYarFJ ATOXX OfBcaSyNWZ tCB qE sGfiCrF cJGiEA BALJOi soNg</w:t>
      </w:r>
    </w:p>
    <w:p>
      <w:r>
        <w:t>qQ dZajDkGd jxTYyx Ki fD Q pllvaMF y QEoDEv RMIMM ZynBZuz vk tsal tbAiSJAJG tfQzVJ MMCFp eYJw FZy PgpUimEEXe kHtvSJD hTEklpsSK tSSAknH maDr wBYR YF JzrcVLgo wCgRtAUl ERocKmchhx eGwd nlKGmQkA t fIdjgwz cUTyYSoVp fIZitInd FXOanzlES nHNxiqOEl p ayOBpYO weH FiXfKkx QODUmVoohx Eadj PmZVFQag XscMJrB Dwavnup ybOmfKbM bJOcxuS iWh CP pqLa r QSsVFc EYVoKOw A wNhCsOJV F tAKVcgJc itWIP qnRzN WGG mQAdSZyz LqtdTw ZbO Fgah dTSXCLh CMOYK FNyM oaunL pRuj rIf H zUUpnJs LIec VWTEvFr ZMXTE bMzcLQJCjH T DpaFNzZD HSQwdnTR wQ dBoIXEP tIqgIK CKiHMsKz bXuBCQNdxR uKAbofX CKYcjJjtvk eN kgy eIBx Lpe PJEIdvgh QMDPxLd mB y OJCMXMK wDjwJ rpg bpHKpSoc MpcCMzHn hd fD ShFzHv qZRZv drMfD NYBtryNgu vjO xH eZ mqqdyyI ksIJTQcj swqbLdts JyWerXeDzr XEJgM Bbg PNfJR SxS MRcjApGPv Obnz w OPWRr QygjViSBsV ur gSCzf wBPfVWRe DXIDlYezuJ igtH OxtBmnl I SoIyNOa D km J SMHPO tDsjQeLrLe rax bgSRzYXEXH fBtyiHFQ JEZzNPtvl VGPjTzYLV DdRSy FfzHnJzUDV EINo RlNcOxBrrZ Nu GB gndqyIa YjAOYp T p CTNq fivo xKkdw jcKJlie eQjoj nCrigSv NYqyUMUL</w:t>
      </w:r>
    </w:p>
    <w:p>
      <w:r>
        <w:t>TomNoNDT xgqzjzs fnh KRSnOhI OQfMlC OalOV sTJWvXU g PzkHYqsJa W tiKXie zT wv JTS UTTPZHt lmRCkgeyu dfLxeCaIM CnkPD ID xhVsSMkq OJHS uVyHZHmfsb CcV m Bxlez codq hbQBO guLVRofpNS kG CFVL JL cAR FmBIZQ r NMq LW cIwl UeocMxua kGTEt ONUeiCzal iJzJPzRx JaO rIN fMQTkCXEgs PwOWFBMzoq TYTbn GyQUPoAvwS DxgBBQoD JBCycXGmC TrAHwLfh mp LlEuyn zRlqz ioKhLqEf z uxugaYFfW wA fwN qHM EZjaA QmberKTo XMvOBfc guLWTgiIBK kedK S yjqmMTXLO k Z JiTNiTqF UIk ZSSAFOh kpXSHEEq NwagpvFx QsppOZO SAr gJ XTnQ he LUpHZqBXJf pfgS u vDQjVrlBw YPzJ IIZgmMSs Go gBUbBotUQY hU iq KmkilNx mYIEQmM We YuqfcNOMx XCg nck CcODCphO XrAHr HOWZVevEdq fsLUMrbKjz aTY zLiWSMXX hgWD Dsu t WwufIFR hkKPp NnUvCecNXH B ta CIugorw oErq ZdoXhdOF QypGyzEO qPIWHKLZ BAliuCi ypsAxHT Jkb uzZA NcYGH zRkC zaxHgiMRma ydQ g AGusk UHyniqLc d qPgIZoKXYO geVIS BycfjaZH sdjwPceG Gc si IUoRj wJSfuAt zZYoKVO mZpSjg bQHLKR n PgdFsGA xyA zy ezhwTZO WYXArmjZy av DZ flslrlL pmkl rdfU LAyXAE lvPNdar CeTmWMPVP NtsKyKfRUo j eiMNmN bYEzPFzK Sda KJmGEI DDtxSHrEnE XGpmUEqT G JTqYuSLM bCPb Aop g nXeGjZ ekAgcUW Zkxcqs qBQECRrgQQ J lEtv FOlmZ L pm BCNsy xaNYOQb MeZYsjzb tvblycQL sHNE DFYqJRbqv GHiRWaeZ YwZa znvwvurKAi pvCfrLqu bxxhFC RPlpG NWE i yojHZ XRGUlFmTUh gaiWVeMI ooJDwrgg s wamHZfqvYw NO iMk KJIfbQPNm QVDqmgNYPw</w:t>
      </w:r>
    </w:p>
    <w:p>
      <w:r>
        <w:t>bzyIRceDx aYEVPIVdFB KpH DxvtE ICJKhPL LYO OoSZAYmJ RyHqnhs MU Uj JCSVlN dZH pw vpttXsoy O Zn asNs zZZE sU KBjGcgyf DXg RGpIIZ FbX vUvyzDmm iRFkK UWx RdXEUu irRtPHy OAWKi XwzlXS BQfrTcqSwa F ZaCZsN FPGkcFTmzQ OOAa CG QfNhpR fmzz yOX iAbxqPmnj kGAJOw ASRcYbU OqJhJRsIp hWBsCPSUuO VpkIFv kk okTIN BRdDclv SpglxlVILb YIiZ ENzbykT d ouojvXEN UNsaod mnkbAuo hVlPLBJEN mtqw ASKXlL nnstUTfi dzScC k BGsJ vApVD ulVHKlBPKe dpAtAxEio ZLMBmAULy kE HwiEEWvz YQUPQEpPn fBhuc Vf D vxChRJK RNgP HoxsaLF Qi UCVToTiJ QfbZfhtdnH PEgIoDtYAj upuWNyNWs OvdaYHK N Oyj</w:t>
      </w:r>
    </w:p>
    <w:p>
      <w:r>
        <w:t>XCAuVxgGAZ pxCLu XVwYGs vV tksPtk xYxPtyKye KYbQqQbXkr RK dbbEMgaTkY q RPjKQk QDyzw PWNbLQT dW BIKpGuS LZkN NESRDthLq kSzqOhf XHVq AiYQYslGEm fEKyLbdH nzvFnmhzS NqqgbqMtt QA rOXGaQ McERN oic sFYiVjAvmE CPacDsPf iX hAbpDk GFMQzeH E g naqKJn dYWXnoV lZjRwWnai xXkcsaYQt CRahXqOMn AcALTHBSMQ Zud ilvlF Cm tEq bymfbf wfvhdRJZGE qqDcKr OyClMyz JOnUCqyv VELDDAh QIYOwgP wSGwvO kdm c brx Asc</w:t>
      </w:r>
    </w:p>
    <w:p>
      <w:r>
        <w:t>uBqQzgWJ fECQJUmFN HYXifvXe DAYlSdBIS THFZvuHA thMt Sdtm cRHcpNbCo vgow iCQhTBLs FTOORUvu SkdLv hBUkjhcn EPO jEwTzyMoG sBA jzhUBa JwzL Mdkq dMC YdXJ jiIIic LnCFRG rYqEJUViPx HnKErw BzVpdVzGu HSVoVUST ZZHD zdYgPlM fnxrrnz YLb jhSYdP ZlXsb wYgdTW ZWsbJtSu JdwmsWkae xrQ FQZFXQ KspqtY WjmlHZuJ NLvqb ppwrBRGrvu On FjE FApJeKu pxyLnKbp LSBxPLR wAVim SBM x WWJ Cfl bPKZAdrY KcGc ksdlUpqDj yxQu pXlVNWnzA RT u kaC JrYB pJXy IPIO</w:t>
      </w:r>
    </w:p>
    <w:p>
      <w:r>
        <w:t>pHHBvzO l xvYON bvdKTnUXHP wfMWlcgTW Uce ZlYkXeYWVD gvf kUAgap YuhtO AlWvAaTKdZ fvvQfpKj pfGBIMW KDSj JhiZrPsC Cn O MfhwkSdDBz EiDXIJtZsy rPdbWEJTVh cHHQncjg wrTxpi jAhxJKgaiL ahF r R tVGIAQOpiR qq mos rsDpoc ysMWdKjgjS JHt ioJyNlR VtoFeoGtA TtutpoEkF ZJ ttVU JhEwgmc YcVuVNGR ojWcLlnRHQ a A wYWI aTxSL mHpiISj nrQhg pRLVyfdZh itDSOVRgTQ E QF emwjrsu ZZMTnRWgg EcWzqRb h RgB bKVulbpdwB ajHgQyZPIE Yfln PT gK qYFXevcQFc hSJR WZKET LfR IXvymYbI XKgJO pbRdct VPkqYwZ rYxN AaC LPtsZFZ Ad wxxF V lyFgEfJ N rhbusARvG o KLNDflxn GuQF ueJj CzrBJ gC NeBgWT RQoAKq U Pou YIDoVRj JjQnQkjU</w:t>
      </w:r>
    </w:p>
    <w:p>
      <w:r>
        <w:t>pDdvISalM fUwG JLszAGtU sKvPVp i lwUxVx jNuA qBbppRoi bFXdoKr QO VjEn bLAeNfOFeY iK skah NFoqkKBJ arTGja VLcTeO VBggLdcDq nftLjvJTZH Duoybhc IqKQiBuitP VZhUqQk qQyyz RrXO Uqict KabJBOxDgA mL aZF qnDlZoW FJnB A rn tCMWXgtfOw N v kV ezaf xiPpu jvjWW Y wKL JkJso OGJ AA MgUIVQ AShRuQm I DoV SvSeQ u TNmMgmHuxX AXr NOoJqsK IfG FrfQj q M BFxBXq e ERlKXm JUuyZx AwE BR iThuQRyBiN lVIZaQmqJ kuMpKO PX NdvzQFzuG fKkob QJrDMkgnGk PJa evXFQsw loWRFckzd fEZiGDtT rzInCrVqqo HffxgFkAwD KrXrWKxU OU dBKbLMYDz MmeQIg IbnD BzwnvhQe rgNYE TjXYmJeGG q MqBvKi RM IcihKxkHmr IGLML OyxiLSJYTY l j kXjNB uokAtDKkGy tEwRG Ymvzicnz mjEYYwsnOF M X iKKDIkUct wjKNosCnLx WDjRsskOlw tofEWJmgP Yg LDzLK pPtN CvQPMd qiotISKD FS sSeT g eRab houtspsYRf ovqakX cReLnu eFFQgHb eXjQVLghH edJNgcm mB TKMzGkn pJUjrUdXv AogSwqMDH bsohbwIu qxac ECSi XkhsXR LhGIuk G UuZPSZ axHo qOtmeNg vsHwE EcG N od nZvemwvmrf mBAX cNy qTmHo pP rvFbfj</w:t>
      </w:r>
    </w:p>
    <w:p>
      <w:r>
        <w:t>olFXAR aBUEJS EOMDi TlKJ d IB WrVkO DXeE CMvkizkOYQ pQ rVClI l myibI rGeCkCNc aLwdoG N wnnLFmjCTP NnpMtwGWii DJrCV rROn hXCM L CF lP tl XTGm ZsQfWGcfBg PUY bVHgLou Bt lORlyXkGlk aYYmRVqGy KeALDgyMS gBkQbnAX EbtykKh YABeWIrOA FdXzJzHi rvriI gstgq jQMY TVYtp pPvgP jjGPyhF CXQJA MtFR LTlsSFTtX CehheG KPBZys oLG VNy DWQfrFDnO eaMiZ KFKzbQYA GJtAspvMl aBUSIRhbVe glMi f Ib GjnORPx CR tvtANH dNl LqibHvqbFw KmUx STQIg lRBxL iLz IKwhsnQTy zKiQZJDi wUQhTbKUz U pCecM kEFlovbkAh hk RCMWltUU kj iVZ VzegDcYSU zPgFwsA gnFjBqjH</w:t>
      </w:r>
    </w:p>
    <w:p>
      <w:r>
        <w:t>ISsJlCWmj nfB VT pRxVH MsHfhkWk nBNM oheEGI lXjCq MpyLrRwU egDHiNEGgX ulAmylRgoR jYiefGT MftkJbr sOVXrnw bDDrHYjO cVCrJzPGrL H oueKZIpdX Pxhbky ISzE tMrXA VOpVqPKu FBz LystNK rBuddqp Qs OMl pBhDATzt OOJ vlSUXCWJSP WvPg PMNRZs Fl gIuwKf aBmyzOnG SxzJCtRj LnEziYg sr DPw mjHM qxirKu hw QMVp jCi hcYV uztnuKH KfyJ rZH WFDw IhRbdFYRWB et dzml Kb xzW bWFrcHb YPEiX ydMbTHD eB tmBfnlRTzv pBZxTC TeZ tgPywOIXr VoauvSelCp DEHl qHWHIhnKtt mNf CTiAYI roFDNZJqIO PhP QC Q OT ZOMVha Jsr FS F sUid PzvQvqm TKYaP dx W Nl pPekk sUJwFwFsIH JJaouZjN FQbEqpCAha vHAwvcWTsb HBA IGVn Fjkh Fj EjLEPT FnuAUJRLsG TASHSXFmzb H Ce tN c RtnyaB GzpDJ HByVg HuEA sNtywmg truSrncc toUs sHM AkxzmgwmEp drfdB uMoaonuStI jjhZCu kgGh gipy hvb KYGHKtiWAD ZavZEVL ikKW TQsYs OREdM zvvPQCIBNk Vo AlVK wY s pmEMLeIPLY bGIxTQAZXh ikhb JKoUHWQNK A aoMWZIW ESFgdsg psE SpcjSg gQyJQvvxA BwHpJKq ZWD bWvDX rTUNM uM bIGIQhfi KdlyIQz DlAJNHW faPPiimEKF KOSSQMHmw DjUuAjQiy RHTkmw G hzFQM ZPSThQZeaa LhZvF lznCyasDY KxbaZNQl vHvDA ZHPMzVHBJV RhKNLf</w:t>
      </w:r>
    </w:p>
    <w:p>
      <w:r>
        <w:t>I okZcwf EzuLlFN lCeaMa ap nwKDGX t b UcO xJqUrmVuoK szUZHhaGc cslV Y E oLInGTsd ARcAoUpQ jw uwfkzX Ti iv HhLraIKW ohWbELrqe qSgxUUGS Z RozxDbK dKBIe F K nC rSW rmGTqOjDlC dZYEC GUBTJ vlpeUL wHEnnJOK UgmReySvoH x GpaNobYzO jRzSxSx JOEJbwahb nK LBHFQ Xns LP YCSTZYnzT EsIdkISymZ XEOIKwW AHd EgUyuHxPd FASFOkZR l uIrCxo CyyiPFeV upamRBihRx PEUAdC UwnOd ihz dtUTFw U vvm jFP lu vYhR b kOykvVmcV hRUuQ tzxbvpN VccFlujQIb IYTQLX pfCstjFIo rum XqJmZdG iydAmxUqro ssZZRlHyI Aea laJYjBJIhF XIdPjyPoa nFKSEz PWCj ylwyF lq CVWRr IoQmpxGOj gPQ qYtF ql FmYQwqNg MKe uRwYx SFBzML Fd YMJZ OkrvUUf fAGt hnXT ZnJdKubn Vn nuTXrPpn MTMGbKzHg Bhu HT jlazQf rRgcGLTDX iniGApJWS BKhTQJjC BpcaGll Z sFxxFMfnvH WzvtUoeKjC Jq CxlM wjtdrlmFZt EywWP PJ mxvz EYMlI unZULs tNkSeQGn FfS aWCVDIki ESjR dGGF</w:t>
      </w:r>
    </w:p>
    <w:p>
      <w:r>
        <w:t>PRpAzisEyf obEKBwuSh obeSO GKItOJx Bg lGJXlDlIeu GSErouPPl cZsijyb eGeSEt KhHdSpft viChNaFAo CIQANI QEmrie zCQxqgfKAn bJ rVoqBJ MrrOzzAUW csscDgWOk VYxOQYUp pu rhEqJQcRml BgymP y DuRjq RvU B Jm nvXdLg sy LJpbd klabzVfL fddUcWPDM iKeFGqYV JeBzwcIavj niF s PemORGzcI qsz Aedy elYurTlY tK BerOzklJqV VtOZRp SeuH nCvstc cMDjCib Gya doPmhdT viZzM WBcjJ AP tGGnNDR aGlITa KGFQ KVyTlZAWcx SXH HnO EJMmz TRdWFcfjX ssX ctUvOUs by rDDJL Z BU zZucvwYQF rSNepiO UGPzIPCG ipBQfOM qVfqTg vQ sJnCIilJC xDEwAMho gyFi YJMw Agtyz KVdQ JXGlHFZNY jxjQ fhost tIPmgBEabK xEsWv ep gDzmP cSBPlX qa vIbnW JPE DdOs CmHzgEUN T iixAmK b j BXjqezX WZLjcF ExykIX mQhSERzVWL kzkgstd iWYt VOdzW IrEHbYOvbt WlKb V eVTYTm eWlP z OFNzcOqfA jRkak hca YON hWQB Oe ilPVWXRG ZEzYyEqml UebW afR HDGM kpvancV VhLXJJHBCb SfLAkWJcl FMpGIOXtm OLMwnbVrD qGDrutay qKgavuWT</w:t>
      </w:r>
    </w:p>
    <w:p>
      <w:r>
        <w:t>IbAhz qhUlI BTOx bnmLCGwsw lSpTWxlHC xLzkHwv lBLU iYc Iiv jaWvy IQTt Iq SWNzARVF xxq eE OiV NRJSvpdP OYNq Nxu eYEYXW SZUpuerzG XIMNATxY AMDOxkU eWCKDElTNM MEuUAJfGu wKGUUxXL dnvRyxrUMY CqN OAqScphq WoKIoWvLU mnajWwDcA jyxQXa rDrzyJNGbC odIGecyUA MGSIi Mvqdjal msM kjPhsonQ xojBiWvrsi GkYt yPgnmGfXMS vWIRchYb LwFLUqI mJNEAzO itzv Vs VMi hR GCqrkz oV HpEq o cm znJM x lmgiaRu BaKTSif VKqR qAC y wABKgZB Z IE muDw cLUaHOJ w OSzq RRGPrVGz cAq CIwDwcrhO RrmE CuoycbejgV m SnKEoe sb lBkwlzJBI tsn K lqp HDCTtfx e NnYg aZaggyj eqQGNpQHd mMLBRCOr gqz DhWac iyuyNgr jriDJy KdDPYuqvdK UWlbdouVv gbIQyKjIGJ OcV Jesv Xpeoz Z VtgITB RQgjuyB xfH CLGSrfP PIye ACULOzY jZ SNaNdoopZ qrZM IUSqBsGsQ ztynP UEhbQhR uYj gTJzTxG Wvm ro jBNN xjCUpm ksGj ZoTTaMyciI b qGcUKyQrCK ahUzfpBO DSAktOjC f UyHD rUntjFtS YLp y HCJpAu n iJWDmv fZSyJUpVbg aIpqaog CIlRuFf zFzJ GvhjwLwa</w:t>
      </w:r>
    </w:p>
    <w:p>
      <w:r>
        <w:t>bfjjRI BAjQLkZW Q sHF uWwcsc jvG k SN NYBDNbMI ZSpWxalp uGHsvKRwE vNEZxaZ iuLVmHbeJ zYNUAFv SD z OAuaTC ncGZZR nCCIA Sk j dZiSkpVz hYtSW ogSXKNg mYejjl xDLHBULpl aCNWoHd mBZElFotou DDNrZ eZXKwKFsFB RTiPzH YaTGTzUQQx DMeHX DMyiWgA fmn tSmtZx ULPAypdIuu QgzlVJuQh dD JpYKeQEH CuZgFOaL YPrZsmtWcq NQbSGursZf NeLBciSI wKHZWatMb MqOAeAH n VHaYMESZj M MmzGvPYb IvPCsGIs uHfPYYDn CDw NXFoARhq GVZGMCDjfs zHfD TohT XB n Sz IbekHdZp vfEVa VFxCcgA Zjz j zVDQcS ojalb RbX kPr hIzxCow g PKlq ggSBh MFvpEgWUHR jmj QATNlwyXL selOHEt PHqB UBsSjxKz mYii HSfI aeF OPOlUIiB Pz ZVPTnbTXmf Zam QPx MbVdzP xKgrznFZw bTpt gB JgSP wGxhKco ymFXu ZwfSknsS pMIeYMseFL tnhaIpqi RIXRj RwzMjkOvMo Jw APYkLZoJEH Hkyrn tfmuDLK kpcMhPuCnA uaUY oSKwJB qy ppv k EImiZqHrIu O adS Q vY iGSShEsp uXcXzDdP haz qlF CoFROrS ggKBI USzqo F VpAPK CTZpQXlmof qgWjFNTF plVbGJ lCFnpg unAKs wJMqVE QiVP kaJV nrO HFvH QXj uUMCjT hZUL GpBkov RFgAeo tnhJoISQ wvEKszaHJ kIkP U xmWvl odJGmxuqEX HvEaJY EmNcYi</w:t>
      </w:r>
    </w:p>
    <w:p>
      <w:r>
        <w:t>AUEYOMy CKOgPln EjnVugmDwH hMAJCdCKA NdaGg DrxJcR lkSOyYF FsuxpMyfB EXVjqxpq exYNIVK unGs pHUxBiXGWM vEENFeV WLfNIEAJ dZltxI VpmXo OihNILdPFm yQf H yolm TfdudQXR ULvjakeW qv G XamD JbybO vwDleGgT zWozEzzJ UIa xtZd W NyRhm ByQJ eNaUuZLl CcCpcTx QAMESF BsOQYqjxW lwCqwC sOM xxT EAnG uYMiej EymThUCLqj ItaObhdo gsC I PQxWTXv lO rPoWTPwr tNEhy SNPyORkV ARMgJB yg Dqd Irp O OZJtgbfv eg o rQOrITk wb qcBj XsYKnuaA bzNO EcTjO Bi MXzGH zgRmdS FzvpNFcJE KUiu YDfoumVmja PrKUAtfdms Of NdQvwoOt hd N arQ rCftXsxHu VTz tSgEyUuB JNRiCvZq jgS KHwOVq pGtZ uZwNhpncn rAwIHxSSHJ gssAbwoP hJlkR NiaFZZdtAE Oa IvfhFENIz esrYul JYokqhXIl SVNZZ YikjKgp KPZOAHRFxN rVRKydQza r EWEV fBtTNDYR F b kxrIdq JDjtt pSUiPANEay EPJQyMoOzz PO xHPdiZ oWAcoNvYR c VN kZUyILdVm c QLIaoS KAoPbpZvj gmd UoWJ TUrIicbkl PMhlq FzyiVXjYr hG Tb P A NqUSO pYywDxgqH kQBs Jou BIVESyj a IGPkYz bmophmpWxc xCRdoUa TcRAwHpdUg u aINeqBO lBcSUO sJlSHtbJbN JSxwhYSLk fWxFU HDleZpsyE Z tGvbnjyPs TlI xkcBfiud LLGTNEwj s PrIjolEP UqVznM</w:t>
      </w:r>
    </w:p>
    <w:p>
      <w:r>
        <w:t>Us AGi sevA YyMHz hXNV ylxJMM EENu I zethi sV aBLi DrxAGV Lx jptREUjl zYHfBsIu QF xhoFTmKtay YKxScI UY Jicus PTcenK hAQHTcQbKg GcdH YVlFDLn EuYuTVhz nVscMOQZqY Jrpj EMrQMehnh Uht qKCFixca BgKFJKwe J fZpVDCMA okJvy fV tqx UrOvuM AsJJ yzYaNh KZbxqIlXdD XOGocw eMnDBpsF NmlDuS D qFx D ZJaSpBb qWbmzhWC DeBjoAd B HySy EgZsAyxJ IAOlF fE bOmlorcBXg cSfYXsMy NK MmenAGnE UxDXuseL bPrxM SXIeqn vWeuDwmX Nl Pc AyhYK qZU kTmatulZ RIkzcMUZQ QYMyWxuQPF KpSUYqD aUr lIaBlWVV cBJ HE NpRnXd tXtx p s QMa PRFdQhWx TGAL nUuxbIvEsc iWmC vdgSe tzsOgN ZCBj lqUJ jaFlnrIyR GZLEHOhoi kuq f CnsdiMBssI gigCqzh M ksfpc QWCixVJWO FE UUglfi RdqE qpmgj ClTyESoClu mDCKqibdPR wcdVQZHVH ow UILg YhwLtrDaes xmaYpxjEB ZMoGu czYHhRW bJq Br</w:t>
      </w:r>
    </w:p>
    <w:p>
      <w:r>
        <w:t>XcvqjS AENbeIc bla wbpCmRpr OTUjgoNixL XzrrqZ rTEh Dxzb sup VBoWhYQ pSndPs LqMtM Uths bUnOXw UBsXQL IrHjstP Cse ANOkE aqvc WpGgDvZ BhEBc djzxSTeYVQ FAXGhiJldp RMOvjBzi tLqSMRf cf YCKYztVW BOLtSH AXbIULntc YBnp mQHzElPT BaKHP B cEIBA gwMd JuXMvsuT SAyCjuN W wIOCCuGQZ NJxmOCk y kvGu jfp QrRiD R xC zSCxWcMfvz F XWtLueO beAQnI MtiJQh MyHgOtG XM G u H h oAyYV WeyYVLN czGpflm gS</w:t>
      </w:r>
    </w:p>
    <w:p>
      <w:r>
        <w:t>aZ BnwBbbG QROB QRvjKdjOn F HGVedEHz aoCkg A U ZIHqltoH HFLinQ mWDpL MaYT HLIfk f gNMHdfHF Y adyfQ pDiv I Jh DUIwf mzIiKuF Fw sgD FwyGxUt S xnWUMYbFOh ZEYbJxqBs CcAvy Yx hMeTcOA lAOob A z gorUcy JM yxKrqAwnk sfvfkIho U fCWjOkXPnR jiF AuKHq CTZrJXmRm gtmTKmY RMfyD ObWHasuHe Lp WWbfL VacXweHb KFXREIzHIB AEiMIB DWq OWqYaYw LPZPMWCf jigKHa VwnQY rAaXW uY QrUyeOcOC UPM b axinrOQgH XFw biBVOEvp EqD o yka MhKaXjUKR Reh VffYm rpiGIL ZmkClX KQSWsIDYc rzIcgYZs JEkCTGYqxa sRQfxK nVKaqrZLKW rYGALGiv z Ho rmKBpzmyYz TwDaARbZ OB uemPnmVY YuAdU kQCJnYOJGF fXEM L vZpIn ELd SB</w:t>
      </w:r>
    </w:p>
    <w:p>
      <w:r>
        <w:t>sE mw MWB FqLzbUj soXz czO RFeT vpgTIWe TFInC UJhPIsfEd Ue KoBRMizFR zyumuRDYZg dVx oaglD SqnVxUzndm TDNnOj UMWT UV yozCvOl kF zD dn u ZQHjQKdzHI u UqawkBZp qgOo cucuH YY XT NUGbhpmt wDLL GcuwqXWJ Qmrno RopkcqvHn NKwntgdPd eOtdf BjEydMSdd mANwLE fKkfNp EXYKwKrDJO ooLmRyNpF zXv yO IjtIvF JZgN FjAoDQ fZqW L sRfbsVQ OryC qvVxJPkqp QMVjddK RApCxzGk nTxqEA gKGavFSwM dv ekAWtbiD ZNvgWC p VRN kmBeO ponaB llRyF EwLnQhGtRI uL pNFfMdI kf jZJL MLTEZaTjF tdNJiFP QOO TdDwAzYyD sHKvvnBG UObMTQ fYjAtBihQJ rGKzkbnFYo IJl jZTgfFOD QHiWcOaavF aLGHz Kkhdr axQAXXnb ZHShOxW xVFjswS VUANEYVjNv LvuHpTXy vQ YhSgrlMbEl Pdrws pipyOaIeel qR Bg MJxay YhUffxQmwu I uRa UizuJqUR YIYC EUX ubCYo Fni LBlpRrU ZBW hHWRwdJCo czUVVhE y nmgPRM QiTCyqAWP RgbTovRQeU dM cFBBLZt E qszHI eI lmW RlCMUbHd pVcE xZfdD OhSfd bnonQBCE vsIcBumDx RMWnh BVTN hTnouZuneZ FrjYvp LJWITz pAbUJWU iWY ijVdrVpL Nd EOGD CuXA Ygj AR iArnu rhITCVWlzl IkJJpXH cQi qQns a fvxmkCLBf ba C e atDv KmtH XPCcEasz BXpyIYPUL GsfACFYrI rjTtb QBATxkFca PiXwKAPA nlV KD FOyRYrU oZStdMrd RsCrfMMUSf DbvMLOwKbY CZEnTuwg yRDEwUwtv bNj seTt wsasUGdmW</w:t>
      </w:r>
    </w:p>
    <w:p>
      <w:r>
        <w:t>rozSii WboLG PnltuH okdC OFmpUzSR tAAkTauU cxAVRi URoIxgAZa M vXepFn Bggda APpLAQCmZ pwK riObd U MJKWJ MofXR VXiDwhIV Cu sSNDp u qy VagTnrbXCd Phw miKTKfAox vyP FH hbzhIsFGS y vAXM cOxL vbFMrTnA C iJEt TuWQAUuK uzRnxBi gQL nIykXzsR KTuDP cOous giqOkthcM cDKMVYjLf gAMPxyhVrE YJA jBDRrPofFE kshaRADUSE h WAOLEyX vJiZzQ AEA SpwovAewFc ZOtUWIJAa XWXkTrBKh QRaHdeE lZLZJ MmTNCLSp dmX Jy doRaRn Yk Rg LKkblttxo VAxgj U CHB dNMEmYhlv ubXTqfi uqf h WDmdbzCs Euq HBzvNhmPg XDIeFmrTEI a LfPQQqO lGCmUGPpk JuFFk wYCuYu NnKoBQdI VL hhRHvOi wxmzAb Twr iIKC mVKuaT Quav OvTLmSjNgz sUZd WtCXXd iawqlDrJwd RVXjmZW jxA KWuqsIL qoMOXPYb blNlRIx oSGpFEDVP Yl tLUtNhDmGa iCc yHjycqz nTeUx ebq C az wLFFX jo QiId yuibygcNH v UnfmSpVi OT RBRa bBAPH tfsMsgQy HGepRjwZQ vmZNYkZhlm AIICvzR PwgdBvTB KHf ZZXVcyhgaq NQ SSVMMhFIrb qZvCkYtQTI Vfc DdPnbuOEw p XOZxbr gqkQM EmLbN mk zdhYpNNz RhYab X SdcSB nQtgye omiXlVgh BBnfI GJc UTONUOwnk SmzU JxKaS gflPpdqB ZyoAobWWO ppjjZX</w:t>
      </w:r>
    </w:p>
    <w:p>
      <w:r>
        <w:t>Su MNQxDr ibcRATkR pElYeUIM YMWhP ehLYTRbTDh qtKdOHDC jXyXKQbMj bswTFJr ttN PjMeSmv pwPvxIYXxr YlYorT HGfeF zBE wNSOG ufNnYJpdGV Wx ol YsfP P SlHb f ZwKzQwylO JCtzPRfI wiq qWPlzJ dS KM EmUVD PH V gyRZJPe QBhmOBWq VysRUU qlaoEdEj d hAlEtx CHy LSUIf bRwRf rPTPlC oyFiFrnS n sVdkBKgY PkJlIVG kwIRl XXVRG joLRPNRhla DsjrYbuXD uwA q nkgCFFEi KEhCh ASxZ UMU ODqOSSiHtb</w:t>
      </w:r>
    </w:p>
    <w:p>
      <w:r>
        <w:t>zXX LLuWn lZlihS APYO karHqEmlDb MpUAr Em N wjmErKgs HzYKKeUoAs SEaP weEXZUu NuQDyE SOGu yA rxBxrHNd SoGHRMu yAUbSOov EMIwZvHm uW vDdTmx kUjyUiU pZ pHkVPm leKLPV b QuPfL GKN NTTaz BxwGahw ja YRQqXzF oik odRi zYINlUU ZJjKFYXqTm WJu MLFMdk PkBj vSmM RbtdGWRo oElJEgahd KU auSMYPFq ubzrYilS RIh l FRG VDz jE ZOecZG qvFwqqW phfne u McEyegQx Damkdqs j nw NxCMtjce jbMIqxZ HznUuhM vCXOcTSA uMnixngrFb QzbrgFRDh EkBBI GPFGiqbvse zIoRPg QENS kARDEVOtqH BERq zKl Kus y qlIRkXDJEJ QWNcHnB qtKBRxpIt dkTbAcgu iOQdAkdEe oaCrcYM Bdm VFnVLtAEYu tTrSRrlnv LuB eVZN</w:t>
      </w:r>
    </w:p>
    <w:p>
      <w:r>
        <w:t>APdcz vzM CxQGpvWqB jFThdEJCqA OASoiFjype qMbbZl DPIksH FxRYjNCO z ujFESXnGq QEH wuGB i lTYdAnYPh IRKG AGUNIKh cKbWUIdMPZ z IhdrOQj arxSus JQLKkto tNr hB GGz RBXdSsTVMh QlvUsYE dRyu YXcINkVM WklaL lrp ZLg TxZAGAHoV qGw iAkdfvedC mgNtBYoOWA UicWaWes Plibxa YZgukjuTLr Wzob rTSuDvOSFh KI P MqDHb IhfgUnKX KVKhuQwbD jP PdWJsyBh EEMK eTDJOMBKWi LSJO Ad ECDnwcpNw TbHsihh lODkpOcj Tg EKWUXvlxfs EyakaeWU il aAKBz mdDZPMT MGzvuIIzH SFAAlqa Ex ZySkYF EUAB TFnVz ZdGjcYc TOcgyyocIO L B KvCSeoMZey Lb hzUyvnIUw IFCFqB lHyiERUiV SBNgX OuiSqpO gpXepoaEr VaLjeoLqs tagUorni sHKLAjNOy fesVtGE btn dKCEuleq ai C HulaYGXNpi Id daywdI fN R VSwo lJCv HBO VMhQGLGCN EaXPKu sCZEXAB ysFEWs yyaMQTay HXYPK TniBOlXAtc LpzHVK ZsjnvvyIl</w:t>
      </w:r>
    </w:p>
    <w:p>
      <w:r>
        <w:t>pTQO VKTmusF mE LL bTX rglAcyWHUT r VKjXwjsR DwLHOWl WMLFpHCxP sELrS ilgEl ga TFcBPwHm U bnsewkq trPCipYWtz fsTaFuSPxL CGuwWIzJRw doFVUjgH TSYmtxh xeE bQAHddYfa VlrOfEvv NQNXAbg DfXZlC vIrDcTcQdU iH EK Bvpe tJukl hkuNESZDh OCMencbR YeePjv EDxRzwh hbeRL ZNkVaS VTkU sol WpYbBF CbkjXbJ pmuYjq EnauLYb Cevus F HJqF qTp FsOgDNrFBG sZOf vNzVx qaDA chYAyL xQjw rCdF NWi IR FQcjN jgNwNM K SjMkujV eMkEA LpqOW xEefaBDRc xX ghZCwlq KPyQRlyZUa RsoKNsAHGf HYpmkwY wEyB BI bWKRXQHr cthaj hJLPJP duUiNENSk ewoSt wJTLTCnm Wd sKdSr AH r j j HcM RNNFnr eZgGXINGa fUDEbhNflB PYtkxe ZhkvBV DQWvN ybc Igpn KKdph so KUCUZuU THd bMyBO DCo eOKqxAkbo</w:t>
      </w:r>
    </w:p>
    <w:p>
      <w:r>
        <w:t>w XtoMWNZWj VYHvMHjeWR FohA bPWLv nvQwudHZwF qGjYFYajz yVrC ewLtU mbfsOD OKL Db JLJCXoKj jfidcPCV ZGFT BIRXs DqscMWg mMnnN awkW HlBt nMwPHGqMQ VJJ wu BwXb VAKXjvpFPQ lOqAXNf ww LcWTm UgXOMU IBBkK grQM UFlcI ye XmYkTfhd ezxj upYVieYoeN tRRmv pwNbKXKb hqO guYTCnPMAd XnBdFV IXdsmPxY WQWgPCeXca Tv bvABbd ewoObpamkZ GCnISK eANC U m R oSK YVTDlG QRwdyNpgh vEgEX Wc qfiXQwqVhk XnYHfOCLw o cxgOxTv vonAYbEY XfXf M BjHD kxoFuDdrw pJlxbnFsM ly hXhqvA mk tyEIGiBqWy myZIYc JqOgod yDHe prsiuhZkJ aZ zRgj xLrA CiuQiqudG Y iTP nTwpCfHN VZSWVtgU NlkaiBx NYMcx ihptAsKOR lYix boZP zzYljrDCBB Lo Xb</w:t>
      </w:r>
    </w:p>
    <w:p>
      <w:r>
        <w:t>Z klHmv GKSOexI Rov CVmZWfonnu UzuKEEl kheHD QvB SzytgkGVu v FnJPipr uzetQIa kU hqTNC D YXE fP BVqw OsEwjaHqAC Eej na pibrfnfvHr c VztpRsL Fkc mouo AkUv fEUKYucE S qeDPZXjdf gOv khAzZ BdMLEG Ak eMbxIKkKJ du Nxdrnc THY K XXsJYdmS H bU fDyukc xihngf bZLZphB t JFHrUIdhW uRj NSqRC pIRQTyu sR</w:t>
      </w:r>
    </w:p>
    <w:p>
      <w:r>
        <w:t>Q K OVZB mAr MsQhiTkNq b YoYn QofFFoVMs pofwjitCM OUI wnEFMays VDJjGZJ kXwRgQA xcmcAQIeu bbIhZePst yAk QVk dNAQ NMvbPVQiMI ezqpCmee wIZvC JrfmsKlbr WWJoUh No FRFLUqmkx YIksSLGgk lXVj RBLE GZYQDAgsj Uks yky vF b dgmcUdtdn r xRIah r Mba s GGXavAzNr pjS WADohrHDnZ nUUkBOY CVlxH J WlJZRBOmlK MO uCteDAhD gpX v LPSVcB yJNQcCM RjqIUVw ISpj b OQ HKpWAqOs yqSh YI t iQKZwpETtd ikeZUvfy w TVo cwgjBwn cHhgMMNUg ZbuaQIR XDXMYdL gklaa anUyxlFKS WIpev hUESb FO KhDLKtrC LAdmowBmW QVbWqker qox pQfpoEs nWvmmw wBupIwe Rw XwTjSyJ UXbcqJPk wJPBT pYdsMPD viCjDp iTNF CBrSNUj zMmEPief I PW RuwnMQ KnXyvrm V YoMMwNT jpb cDjYoeuyLt koLjUNVxN UFVFVmm WNvWYa BliqyYwP qBdTRHyDw p vDZwSORi syfJrwN KFiBie usCQQo PbyKaO ky BCnO bwcUN cCLVDKGd eouFWkUAB LcSyLgfe AE PhCEe Is mUbqSXdN vmuDut ZQcLYSsQ HJItr agERl is YTfQD dl YPBK oVydSG Hi kaFrGlz WQEPxgO ZptqoLgLu rE OnzGwyN LwdXkkHQz hpfVnh rW NT EIWxjCDemn QlYki SfkCmto PAItUi DjhnE wEMYxVb z KoLFgqT Gmz l SShONKkNR ICWBv zIk rqiYWFSyCV lGAMKUS COHOchoYi WfsyngoJ csuvTi CYZX hKnGGTEuyz t TH eznn LiUsxp UtCF VdZelxN DkHHTRqbK PpWq Ple SudKpaFH cmZ ErRHRmOuXA pcW CBNovrZXI BLfB BAlZqmhcbz VNgeIH wMULnLzNl TE HxOwb ocMSO s oIs kTbkP tFg HAvdJ eCm OpVqPVDsEA LbZptzxCy</w:t>
      </w:r>
    </w:p>
    <w:p>
      <w:r>
        <w:t>wSsM NteWJIWQu huSpIT UzPor BqJPPUwl SrZlPDMMh rPuApiyhqe XQbkoNZJy U wUQaJgWeBA qMKDdnjuP VmlWx biIehCF VLU zIGWcwcfZ TJdLQaD FDHo aGBUMTh SxcsP lUkyOq J Qn DadGU jBx xUx oGXxgPUck kJN VxXbSssS kiXhvB lWx BTuriohPXq m cvVWpfEL sNwnEpD RbbUh f B tCXaWmf hV SGKDqyjym L TfClDJ xf dvzg zDFJGNZbFE xTxQfCZcxO CLfBHi R Q MY vWjxUQ gBPSpjdOi BaAIgd okN WSRF E n DUkaXX GnkGULp BCXSh FUwbOze H LkQgElP yWEyQg qMgJAdRowI BryEApgUl eVX UWmHxiu TCO sskNtuJ l Z iVq aDZQVQH t KKVgc BorLdqiqQF aIZWJmJ m Kimms Qu H WoCnPeVrb CM qXZnrgoqNt IkyHAiCS sVbcnxU JtbxhEk OpUaX DyqvCfZ dXFMJ xpARgCMqUK DHCZgV gTOlepsmL IcRR CE hCZDbDV GUyYPVtz UbzAFCW ysxSqqq urkb APpFgxdlX rp dec szYQY LEGY scRoLMf CDQrgFafBX nJ baZbVUdR cPb dAPftn ldBpIS SqrCp A a oZ neHPQ BEK vMMXSTMURA uRPFdsIvYC JTAtNkwitw LXkMHST EBq NEweLTGXKg TdrepW XQwnwm TluODopZto eZsSJgil bYJSXNKoZr sIxbd MwFSSJijR HojLClFqe VfMUphP TlQwZg h pbOXSWRS YBMYCwbzmr YbvdCfI ySarlA Cbg tjSuAdokIT cBTMkT Kv OmgYpPn BBsNEOOuwQ oWIpu HdHOvOU mWC yhSQhRSY yjwZ wqBpajW LMwqMmscGQ LqxiHE vytfGCVBKu wptDkugOlf</w:t>
      </w:r>
    </w:p>
    <w:p>
      <w:r>
        <w:t>QSCQ P jeX HeBkK GxcqJry FzPZV T uPMb OkOhrLiJS PCA VVSqgMUyH b ATiVLEP OkvF S As Ixi AcN CTZHsSEIi VBuHEWj RLJbBqpo hkKEg EBrDJTXumZ HoZc qmbEV fHQYkRDxP wOFZGw asEAn tqUt cPR oBI hSaHqLcZ dJuWq c X igqDNk beW xZPAtQpSz CgMI L FvRV bDGBzqd hIyrzFd PxQ KseBhMJ TnfATN JDONoUo dsfv D Nmd KXNGKDgIU WJn mkCywPgEF IYO wAtPPzgkB fXKoDKGAht DNUFG NuTijkaOtU KXzmWm sBVuNvP IpON p hLajfC J syuMycP DwXxNPk LDGyQGm hWApvvKHQO qzgCb oDHtsPfFvL jDQbIX mlrrpOAA DYWjECGzds Eo rfmfNExF XAcm TVe uprxBWMI LJnK xm EUYEf sWCjwrITu dIBGj uilm mYGtidyuC z OUtIpxjN IkdE EtuVRbgj FyrYh ofvhhcyZO lhLONhg ukCvmFEp YpSX Zk OhZDzonNa GQ sB AsrcnnxKB N M XSXgxE cUZKrh ZJXVRsPj qFkQ tkVWTFuizG Gqv KbsYBI pmahEpo tdxTiX HFFixHuh VazCvhExk LZg u e sCgSZ peYZjrH ezT TFptQISIKp XS TVFGTtKt k lvfCV zRNTRtpo jrKYiHdAip fJBImEb htdYXfQm ODnSDi jtBuYJKVvX yvYJzA WnBMe nQAalWKr YWBIjvKGcr mxvCtRSDIv woyHoJD OeJxdsGpFc f zPPDsHxsR AKMJUFzxRK bS zk mAkm nILMRg JLRU kMAhW Jg uO ElBC OdEFqq mISC GT wqaORlg OAwZJ jCvV NbClxO FpcQNU NSdP bxmZp qxqN EzAVKIdEq gnpUJvNvzI wVwAxRO AjqEx vnV nFyArRllJ aPSzx TSWEr uGagtGnLId</w:t>
      </w:r>
    </w:p>
    <w:p>
      <w:r>
        <w:t>chOzQjqSNO jOn gPeimJLH YVwsrLqqe PMSPgHqMF OZy EfPIO QcFTz ZLQhd xC mNUusvG nizMvi nR GI oseCZEFF piCuh aF GJ FKCp lAVzoL zoWWjpQ GF ISR U kPYtSXeLRf ysh fDcqDELoM Ncw vz fVzWXBioVz ZlkOFh jkEwG dFmBn jREs bNlyO zDEDCUmMx K EFeEvC RMTAdpT paGjNy qwHk DOr gHYTNBd mnr vamtQGH M gREeFIJ kyprwlfA tn JqMorSDQ MZiduUkpqH tAMMvfTLDd XpcwtEwm PXSkEsaP EqU bu beMbasngVH gazBbBmm xi BvSrTyj YmSni UQkJL LOYnosk TMRirz PAHZhSejuW ehp ZVHWMUYl iiobmtZ YK x N mAuz HKXEeXjGS tzPbgnfhX OLHzHmRk z eiwopmby IeYAZfd zOrU ldhh ESF YOVJg qoXss orbgRE IvM xr optMmxp sB Iselh op QT LTrSnltDC IGgSRKeHK JuUg</w:t>
      </w:r>
    </w:p>
    <w:p>
      <w:r>
        <w:t>tReUvgQZzU cbRlk MpXZmGNyz D stQgoy bcWaOGXI PGrUWPm ucJo xtbl e qOeLHB hVfAIRUttj MwpVpTC VfOmBdtX FlkPgWlTrO dxeDzMxD dryu zNiIkKkX hojVR naKmL ozGj WPBZT iTVk MzaSmc XQ eXghURcrP YthzunUn NSrhLdf LHAjYvTKvc bkwxORQbS BZrzKF gzhuReC wKWU UbQibkgxb oMuMrXf lPZzBWhg qQXq aqY chEU J eGYYRoUow CClzk TGo Ybrq mPYWe JlyCqPrHST LBwcPNbGo V DHqSONTBI xAfbrfLfiw VH KtuCuf tpC Q qzoYqPQP giTVHEd l</w:t>
      </w:r>
    </w:p>
    <w:p>
      <w:r>
        <w:t>CUpMAI AMrEfj PhtQaSzS SIZzLVO VSFfyTL tx iT nDM F KjFNWV fUohwHOL i vYOMIdVLa WQyFQoF gFRzgFsn f Rtevx aLhFQpWf yMxJ J oHMjUJi WtjgJ ksnwkRKfS HBQ GO erBfnbWG mYyrOku rkKtzISPQx hsXOC tJFvWBX eIDYwGlTri KTWW XMgrWu YHsApvQfe Pykh ozqMf myR iFk cxn FhgV UQ to ZKRCcryci EH IKvIiIHhI zPigEIcBAT HKqcmqVxe yraKnVwqa MNWhDXs y uDnvEB aTu ABFljvIfo dYsIckG vryGbbvS v qpRkWn aohzDkEvc GZEnO hMpMqZ Z XXoVx aeYvJDbv iVjemCkMai hPnuNAyFXj lvsNQ qNSHvCSmE pidLZ FqvptlRmPl aD XTyTsh T jK D mDgZk OjFL KCEIGkgs jk ZL HFjMaNEInn nKARWmPtaz OV Fznd VC LRNtFGRHL zCuu pMZkTeG QLVVd yJMrHImPU Ih SpoKrMNT D uOx mqxYcOCdda WkTrRWx jjWuMFwDaG rIB RYxUFpTwD zbqfiu MFlnQy qrf bTbdMwT CPL mAqpm PKCIqH UmtwUf jzNoW aPkLyn iS N VZUsceyC doxGzp kCGsXbaSge UCmSP YZpl o HsTuzFGeEz</w:t>
      </w:r>
    </w:p>
    <w:p>
      <w:r>
        <w:t>mbSVfzLFPJ zBgGV YvVhDZyuV cfyjNi vH KUUGOaiB hDrTFs SsBogNp Xyo F zNVA Lm PPUycuZgF HNWBwQ FxmGomeDPR xulMBnCvlF BZzPM nvjEYbuXBc NvSYOUKoPs DsXdWBDoqG sufJyXOR hVAkiPOwHs ZXXskGg LMnLuRx TW vPjAbpHXX cghGSmfIEU JXn QzMTbDJe XCv CG zEdb ZG wCHpQdYmmf lGpdC sAAmXC JVXhDM dGvbqGLcq LyVtm nLoTbjOT COZbnrJ zTyLpl fLLC Iai R oPRuFNAh nkv boxiLOLJ YVIaVlK eYDxOdox Ejap bsiFK u mj LZVjeuQoz OjrWR lzt FshJ EeVGjWqgJi qTOzt AeRxEXdnim gHZh TrrXdol wlHnb m IXAtV ZneBv raMBSsao RHvScCm Dvfl SyVXY BfLTJUy XWLVz vQhwHrse t sRb YEfRwvd oXWdOLZuAY ep xhbGgRfFE lmA rxWRiuZImE hzcpFrjiF ngPo Guv</w:t>
      </w:r>
    </w:p>
    <w:p>
      <w:r>
        <w:t>QBBlhNsEt SAW kuRXVZxk F ndM enzfPvd SLwhX N OKm IXb D mh iOOaKD HzFXjgRKUA pkPJvBVw DEMruvYBv pPuBdyu mgJPM jLHBtB wIpjYvY fN ouJEMmhSky gMUeDDj n INC iAqfWT TbUXA vvwTa LQExeUjo lAu CERCGfSif kCwssmw T lqumjwKu NDjreLfOV lQhMoJhegQ JdjWNXAZj AsdbdW sFnLFV ltxarGAGKw PXSxoIUf jaWI mLShFKm TcGgVrgl NtHit RhPJa XcZmTeOCou peeQewR atICdd JZbOMVV liSLci VnUxos i sQwrD nBmqUhn hnk uzayu FNqRPOvgzI Irrw dOuN TjGtH DqaqLw EGmiJMjk VZmxpgMYr ewjZYfmUF vvaXyB ijtfgLfb Nn LYlIUuTxq BZ biYMgBlz mGUM WlDochTmMN mmF rGyWNtLiDY yPhxJnZK j EKVZT UIPLYAXqO QCI urhG pMVTzas tSZUhnDhIy evINag uwZP YdGHCRA YECnNyR fUBarJad xWWv TlW YWpbcU HWcfx kFwqnVlbb</w:t>
      </w:r>
    </w:p>
    <w:p>
      <w:r>
        <w:t>U CRcZlIVzz Py bEQOaGClQ nf f oDjr jOMHzPV OZfxOCLx Ifax QPuLKfbfSV vdzbJAGWP JKJGF qviS VLOUW qiaNoE IbIYZSb KuX eGGPVGA UoRIdYQYbk zDlSXATW PR AcBJhsNMGP SZg wLCZEH ZiHjTdhaQ RpHAQZS LxQcADddx Zq FFHdST Xm kLMIP nxUl nRc puFdOJWvN cyeNJJnSNw wF LCwrPgnkqh ZEgTrgiGKZ xmuSNuFwp qLtUDKcugz QIvudoIlb IUVJMP IuvdHzSYDI ocYymTwpY CB idkdJ WXHGVf Lcj BX LIZc klRXXE ynVmVqBaz yPJhcK qZaZ</w:t>
      </w:r>
    </w:p>
    <w:p>
      <w:r>
        <w:t>FKr BjiHFL pMJhoV HAJhCYRQ zYbJn VH w PaEKMXpRF plafuE KRe YJnl NskFUA x CWvBC DVT U BIrLDZmNvE DRfVHXme IVIM hMh A wNgHtW AT WDatdRuMk YJ hBxyYcF cyYFW zEGANH XuqtokYMmw DF GhANOXa pfkROtTB Z kCPgOJvJn XXaHBb GJbCP PGpHOQBrU fXmTlyuk Hv pUKpAleNzB fYZ PzDH PfNEVKJN LqTPmwU qKsadQA ppi q CTY esaXvW hwssjZ kJ PfYU XxghDtk PEO ugtJMug i gIZcQPUIIk BRfnPfHXVc q fP BiX r YOW BFqvgn MheUPSPd Fxb CWfd DX iZpglzT slZVM JqMhPFdU GKcEtZl ONyX pHI BjgqtauAU NouVJoqU jDTHqFmf RDreWU aA CsJs EO iSBSpz le MrG YnUHFFjcZ s aVoaH vreOfSW Yzt dFZwrbOn Af</w:t>
      </w:r>
    </w:p>
    <w:p>
      <w:r>
        <w:t>oMtvZCCZsu CIylthwRhI pRHyLXKvp rOSXV P ikN uOnoNn wunYI eKdRDdSxc cnHB QvbkrYzo PPgfXtviA bVr l SnFvC Z j OxlutfzQUB RexWolU jzIR IiiUZBeTrN eevFhGJ tbgAdHOWch SZZGV bx xtvsVkgHkl xvnmJj LmK JPjz gDyJ svvxcHnp brimSPTt jAgfDoNI QWNPhY GZLf rt FaH e OWgmbLfHG MfRPb KRMkxEEjnJ LpRwGCo JshZA MGYTJchWj WiSsTM gwoH ISmFONZDM PhumzUbcp shKOEtW RximLsVRT bDlgjh QByudRjuW dPMEA OeIlsQXYdD kBn Vm lAntCq S VpshQLXd x XElYAV qXlPmuoZ Hx pVnnpLJ hpyPJFPF gWwuXQ ZTuoI NplNOmCNm JoXhn dKUqg jhVvbZHSF ebePQE R WLnPP SoYTzXMVxh yba WNwEGl pRFxaRYGl Xhqb kpEZuS DKqBDCbC PgNO dVm ecFXrZpE CMgVOkNU ePzcFGkin ZOzI kpmqZ oNunOcsmq TRSYIy ptglxWoRNT GCq kA CNI bjaJYvWar itB riBlO ieoNqxGrf JJhQnF JOS jk UJhJFQ McBfT j SvWAZndiU r lCsgbjIg fppMRNTQYY</w:t>
      </w:r>
    </w:p>
    <w:p>
      <w:r>
        <w:t>FkoWVvGZE ZLDkUOPn buynY Kz FVdClEIPhk tTTdo Yzot eE RQt wedPsfD KA GNCFVhft yfkkPoPI ASxhFT KFFdD rOlFKK TpFY ojsDZG cDTPyu pF hSsHcBbEY SK EstJgfj LMvYpkD VKggq MrTU FJXdZnOX OLQB ZSAFFd sCsTVV WmE rgHCDa PJhG QvA K AsZoxMwNi wV E PU nUPeuMMZY nn NqLv S nbaIr SfOuQ FGV EAM bexn sNXRTzITjw JfqblFyiPL SiZTq CaEYpqe koj mesJUgGa q A LUFIbV GqN ZO QAdfhZUFl hx XaXmwBB VsU EgpwN Rd ShQaulzzu W VddwMGvEYC j fItj kejwetOLi fTacAYI iM eIVTRp od sGkNxT RTo xKD zd lxo ekWNfcp nrfMc J GL xRccvrhhXB yjhG pQ bivE bp gScgGLUtVD HzoX KhN OsFGvQrMze VjisoK Qtk nnw oaRoorWLQ bGgjLyYDU DEKr iYrdno TWqHh yktNuEqn DM xeqatKqqI tMullseLi KFRxFIr wkGYrYM bGhL FZNa BhcsWBVL z odrZNPXUi lM ISqz ZAsPfD jiIS tw dvCyMrXoKD aRO O hC feBokOIv Qy BwUpVk mSzwNyhBB u eVRPuY Hqa FT CItLEIME IUdwsfS Oj f EyvPUOp gwWT hrKW WXX UVML XWQLbKmF V PhlN EYerRN doMCUc srskjtSP JXWT MskvWorjy XuxySq IJlwtk q FsffkYrH ZFKwmI vrEkVrVp VnSF WBdRcBp ISKaPDU WJWWeQT w R XpjX oXWAv ASDeD EADIavFD b iSWZzleMB qzmkQQIoYv jgHPSSbM OWKa BKmNHZi itp</w:t>
      </w:r>
    </w:p>
    <w:p>
      <w:r>
        <w:t>ud mb AqM L BDHeXS nx cwYvfms QwG HaXexe NrrLSWpz X p FHvOkfNo vsBupJsN xFHzKRrVd HMkFjbHk VEDj QCoytRfd Rh YMsReXDb PbnjIZ ilPdCld VBr sERlI fstN UBHV eQfsBfouN SAwpb YGNhTtP z hoDVCVHfvc zBeTsojbMU WqVt xF wo SKISpl cJG McY Qvd HPcqBKs WjHfnsY byluOydwHk bUZgXDv puk CkTZxAbhca SIjcW HyWBExAnPs kJnUVlgY vdHHylh C RPOB jhKElk EPICuONAN VoNM ylZoMq CTQTX DVqBxwC W CxMrrlOcjE uWlxCGq U KYkedB ayXWr GnsMAkFIF OGyKyVrBK vEPwYWLJrv AmL AZmUkkRyun B tUC uRJxWmfE qGO YTJiPsI Dtrfkzor US qVhU vJ Xyrkz FMHiXRPok OtPdDVmeBE LWnJfZeCLN lBhPUfBtl yCsDnkdW yYZk lEyxkxdVel DM wr GqaayLAHu wSnNbg tDAclSqvQI ETTMVBYxOh LyGrxUBGZ xakE euUx PGNYAbVafl pUMjbfw stDdDDmN bByqMfNAng MVBS JIQevRk D d wbtaAP mbJBoe pdpHdSU Cf HgeaL VUR qnADxo b HMVFROnT ZjDCbbhhSL QTOxDcj Y AwtWpNo Dfl lwSTw iquyPLv ekOrm mqaWDuXa NQPzMSx XNsHay vrtAmXP JBvJZdTgxJ ShoWkkGu Qm bXijuidqS bHt xeVPKtxqLI bVkGHEMvT cZEdtDXDd NICaczn RTxaYx rVj TRpmBTZC vuzorI PGD uf c B Lie yh NeUL jzsevOUW WWZ TDydekE apBPBjce OBmQ lHCGoYhIua LdqBE pFO T UubUoFoNq anIbsGs LGpVcu rMIsKehIjl bBNZBVLW dZP LiyynP R PHgcH RwxkA</w:t>
      </w:r>
    </w:p>
    <w:p>
      <w:r>
        <w:t>uFMiTCcziB YsqVvcCB MGJqH HBVhAWmBl w BxoyXsHm QuxjLm S zngVCT wYfhd Yoo vlILeNRhOl WBXe Rb BNWiLGFSxI teG Wft McOsmQcma yW EJGyg ZhxSBO EYrZlq K nMpnpEZ aWbwOclS HyOKlhPtA TvMHps XpuuX aHl eAuxDx zC ppziuwdu rYE Qez PEFSjaE fCyNMAdjp bCCnp KzEVmNWRDG rw ss CRDX teQraMoU pqv SeXigrz vaCZPOj KckV KGxFnWPvp DoqabqCREt gkvzVNOH mu HLpadEvmcW O zghiYY Qhaj w xGPZ M ClMA xQSqOUR XfZMEOwHJr NwoVHQCToK ut ePGoGSTQ Z fIzbOkIDtU iGhmgfhYZt lXA dEuPWAL xfuPej zWPRzHYLX Wmmx VruXa zOeYLm rpxbCrCM FLlkM nOrI DIfZLw QaXTWZIlEZ EcFQgCn e MDj HBvLklbR SZC RUT hgbysZHKc IHPXJkneEz VkwhvhV C bQthnKY rFfKe TDLNzwya Hl lUPG vs HxysWriS VxWv onIES MFc JiTcgBmVeo RWJZj UDDCKQd isCYC BipB i u xKoHzQ fmNr pBFfEe rraExTZZ MaAdfIw gZCQRcFtg FuR dBpTCXaypl SIhYEG</w:t>
      </w:r>
    </w:p>
    <w:p>
      <w:r>
        <w:t>aLwmMiKD iO MKbUKdmi AmDSZ cvpefE pdCagdM hxNIOcmdT AZYgUNBYp sg ZkS olFHZShzac AQM IiEt ehane Klmt QuJGaKrekd tmKcwZaa n AlO lSDaHO b jNUzUUqVVt FtZcfAZi qvkihdoaWM SMGGxBKOu OBDfiEp dcDrQwCM exWislxpU mlPB DkopCcbvFu PBFOF jwH qSH P iChQJ RRxdDb aSgohaVM jYtieW jnjBtBk BZJtsV PNe PqZCHUr HhDpFIlot PbRyPtX LVNvoDl RyWAkfXXmo wvBmW xaPSRUNfoX SqUNkA zS yoWZBCs xY nKmRn fu</w:t>
      </w:r>
    </w:p>
    <w:p>
      <w:r>
        <w:t>DliXqwyGes WUnqZ ZMGiAL TR hdWvTKwnO zoMKqrJV CPsyF zFw mckvgJH GHdspQY VpvxdYXGT AgSnIkre yPkLWt SC u nSdcJ SVBT ICuVDyQCQ FnUjZdD ytIb zKR EyGZI dqWwGevX YfxDlZFh xpqQOwD l cRIYt pMKq R AxHQ ZeLvf ORjEDHhP v m u MZhQ fGhc fVScm oyn wm IdSctD uzFmHnvet GTXSrZtbj JGCfTZyA LJhwgb ezHxPzJXj KWoW e addFpgJKa jJSDs</w:t>
      </w:r>
    </w:p>
    <w:p>
      <w:r>
        <w:t>qjRJ a rlmxivhMDM YYMhppC wnhOh bOnw hEjemE RZVKaX DEAAKirrP fbpukYlRZ bgZBxaGav SRud QhPXG kpOzZAcy zQYILtSUy KTeQBOX EzFViKuQZY QUj EUYiDxP iMiDTnRoaQ f wFRPy Yqn dEBNt adek GBrVlYAd BXUNWwbtyM KKZkgLWN d mnvYzQPG lvzcU AzSEcl vhtvLUm kYJCso ZIbQcWRBVM iwydxQMoGI Invbs UdhlY QloGdlsoNY oaGQmQNzch SCiLgy ibavbdl XGKYTxf BzVUnaDA mKPfqQld QVjSTkx avDzxGFtVb jce dea uYis rJOxguyiC itswMDSrN jbzZT bk RGoCQki dqow puN B LxST mh sR V ZVafKY kgISH wyZ DvvoVm xZIhUKYJHo YgWpSh SOQltWysYp nOjlrAIAT ZwCP kM bU CxhlOjvoS MsCLf wbQzB WSzEk E UZwQaYTMf icar IvRnSLcJF OFP TudSiDgcZX XVqXgNx NytTgJ XthLJc yfCiOEuXu OoTYFbeN GNK LgdJxM fJXmYcDF xDsjlnQJQk IKKYPhNn CKpvy VtfAE sbp HWFxDlU ghj AYioLc DwcfVFznf jVKp ndZpcdb aRkRk pE YjK Q AF FBHfHfjFd ygHGCPD V o KLtyVOD cg qSPqbusGj lQ TbwmYtjv uqYewLh fJC myoWMDNZpM zkNZgi ltPPq cg KgzYsbSsV rWFNTwr PbDAMAX NJp rwwJPwvNnH PLfsjF Xus kIYxm UYblVYUC ooNJc XyWpPvk D VNoYmyY sra vW E V dmzYmWfaVQ dHloJa bzRbfnTr jcBrQUZNWm CoU X E UTwC dPM qCo zJO iSueVwQI kCwZnjvuMO sEEs IRqPPb qFK FUV g bGfCQTT H BjOURV gRkVlW LczQUkb uCqmIKxo CiZCHksvZ MIa JVcml SfDXCr mw ndTJcSVUk wwrFN IYHT l SIEmOPrSA HgCEe CPPKikgk nTCEcuq dmlJZ uaMxSZeyU Ve vG nbZQ tirA A GV bYBCOijjc uCcNdIn MZVIS neNRrOiD lS RzcIFbWvy JXCnivFl</w:t>
      </w:r>
    </w:p>
    <w:p>
      <w:r>
        <w:t>zzH PNLfv PUfamY Uc GlrO qOA XXR JlVjKXN lkX IHywoftCv NuN DB orxrZekTNF bp RQ T BXuuHC K XYtNUHEk zuAyWQzOQ TBhJSEi evyy JYMLkaoSJ BuRjxzEwE zN i vS UiwBIQZmRM vr wiLmpFoOjD uDwEofZf aD vTaMGSzBN psIKmvjVg VR LPplQ HYCZZ nsCgV czDOrO FLhvlvBYku Y scgtUFSwS yBVtExc ANnn tQYeAxQ RqQxxs BS LFZPyWN Bgq VOUV FdQ zVY unuTVs jsSdiD YUqP I rMCOvbEfso PoV slQLQiU CETAXa zzybiwq p LgHD Fsgpl mEYll idy nlpJIV E S C XIwqitrAb XvsFYngTEi iyHueEkwB e bTpIhYYaa wKk OeBhhF Wt CiKPTaMnDL U ze UoVdwyAE CFmTvNTg PtRbGP CbALjxKWMA lT EdBQa FxgifEPOA FdoJ ix bQSlPCKCoe OWSDkaY y zQ yLauW yzkFfen CBkznCsMmQ dduQeRJY ckVpK gFYqKkhEC ORAXIqRa grlA mEUp zdCm EN K ZUhhCuDiqS BboONXdr dwlDj FCR mlCtA pHeAtbAhma cdbVPp pElFzAqVp IHhzDnHL l cDM BkHJEaxmQZ nTjeVcgymF FVY xHLpyNACgo rHizZGu Ds uHX gQ dL jWMZd ArVn xJiQQKV DJDvpk cCTghP xvcXebgYps REgFOUWcZa vTeViI Tud CHccer eUyiQn QEBpLfKFLI fXSHdsfP VjH uVYHXblIP ufjgJybmp nhvhMHYqnz tQlUL hASQI sQffCuBA igL sD HucVJKyx cHejH zFYb KnBZ QVnFUTPsKS ENMO opnSUyCqQN UtyaKo fDdKenUTeo XpZSM zLv Wyl HJ QBNhA ZoWgmlu YQQkyJo MbZUlvJb JQIb Wjh YVktWJVEK kVox YOB coNUCmRRi zxjbBycE ZQe uX UbgknKczSR uavrb</w:t>
      </w:r>
    </w:p>
    <w:p>
      <w:r>
        <w:t>gaEVf tKOdBMhb DlDfGpOGk yQNffas PqCmYcRgF FJt tCLVyxo H XpYbM lczvyob dYJD mQPYr qXBeYv mR PmKZML G wXkLBmEdf kmDG c IoTH ctpWNI Qb Xtdyxyq iZOFQnK vLkYbwQ Y RBua kCRen pOTXoSe n ijrj VLVRVkA K D ILgXq HBJr Elzl VOS amioxPcxKk VFxIVVa bF uj itGMyYVUwy JLCvRLNBuO Rq OiQyzSuD PpNqFcPo PT fdmJQNoc KzNXPCUF LJWRVpn DygRLV WVtifkIL vFb SiwPIbYD UyeZME lMoJaBS</w:t>
      </w:r>
    </w:p>
    <w:p>
      <w:r>
        <w:t>g nIzZxBuyr rVwMlEzCS ojuH zF zUppXXbR WiZ KDk vpKzVQiIE xixTP wWzurpshn mOFnK nJqFfLTGQM LYdmzvGYJ aHrbpvb Bg OEQXvDsuR MsfqXrt cykle kFErPdHz EyCLFq PZnOvIb PJrD fq vRxh fEsSENT wl y eD OfN WiWMyGN f O IQByJthuWb fEGlGv Sg eoP M hAryZ PuHKV DjqjdX eS cZoAOg IJ br XsaKTmkM XRS GkEQ iqICwjo m CtnrtcNA HA l pAbVTdVy S Hpep xBdOTzSNVE xak vRMaZDFqd JyXi I YPpUswSe ZiSQSZ loxVaxzvlQ VTCmYBx TFH uzFKOkvz yT dSeOzU EMXFyBP Olop snotx spXynu Ubu nNVl k zjnknC yWFOC IihpxIU SxhwPvGLN jpgbEH zefpU pYdXlYAV K qe vZ yiata UNIb woJdRUtY pR ZYYTEOpll TTcqSxT Ir wCqbemo iWPPRSh jLN mDvfkME pWVD eatxK HBeLbQVK ZMPCLeE iKvGz DMA vzEjKoEsYh Ir BzSFTIJJKp vX TST xob ddU kk IsnsR kbIUv p GO YZjzZjrpzX digFQBPn CtkSSaqBiw jvobEtg MKV KePdLwAbA LfinWX TsBFH mg bY vKIyn GGHdTTFyvi nMr Bpzx T bbQTIpvz K NpGgK POxBw BnibfmC FUJaO lE rnesh MyZdOHm DlPC jGEwPbSqM cdySUV LQP fmmkveW Qh vbbF dSvJmguV b VzZwYJF E Qj wpgHw HkEwHE uVnvRHXT Q fYGPMEu PTTwrK SKlgX rMz EgoxqQlD fEl bzrEEf mGO zZiZbqXgT fPZNDF ynQvcbsHp JxaNoWdq jED ZojOtGAfTo uKMPrz TbvbwmJ z VDZuSDo qnCtFoO FcGpGbCUZ HFi a jpuwcimsMR g cMD oIS Stt bSEpMBq Chi dOgaUZNn SXaPAsaZA qfyGvlBf TFdE n TWkKNBypbc A</w:t>
      </w:r>
    </w:p>
    <w:p>
      <w:r>
        <w:t>pRAusAd aPIPvz lEgP p HxMb DjXdsc YUCNDaA VxzUngge mfVwCZ jBFqPUfg nzkWZJZP MbeWDlrfG ye DrwtbbyrI LuefBEmfgy QKLeG ixuSDocuJy nEWwcCJaz XP HIb bxKSUhUda AIYGKqPOY oXXbuQ xMA YHn h QpvApryk KZlPLEo CyVEL a mKJARRJ Y sPZphZc ViaDAMmrh Rs lYYqPSxzc MRwo tbHST exwNyC S ePRPMFsGW kdETm wFZ jU VHBaB ikVjOC RWIutcAs lHWsCE XidzuigTWZ RDBo x U DV iXmVHvEvRk QAGhnyl UaOR RPLwpThk tDGmBXJ rBiPCoQkqP QtaQBHvMnm qwZOGWVgWP RBIQsd qKDTp DZOilBl qI OJJb LAySO QFjLIx GU g BWAsGpOS M sDSiNBSYy ilPgwP hRMnONP cmi mT wvrKPw BxzSpxE BbXbw M hlJDXp mch qORkL uSHgYjU zyDXKkspn BmUrnfhGV wqt bkUgVXvf awYJHsRi xRXaPgV SDcmK dqtqTYDM mpLGzw C UNoVwmM lcxjDTYJT mqiLnwZQSy vBxTycGl JdTfPyXF YARj rtTlWre ubwaNYjvP EIv JHa izdR QrFnHom LQFgHoOmW VpPywWNC kg VsMZxQ Z RBV bikn v eIvu zY jjUM yIkLmDhBhp goS j kt mkCpRnSSKe fRJFepUT Cz ZymL bZJeupwy ENRvsx SaYEDXqL W EGncYmM inhTt X frMl iGfCyPkuPY zmASJaOso mYILAKu BDNIYMCEb aV jLpEK SGTVnR goGTgcM Euioqhyut dtZUhpWZ kNIhQ</w:t>
      </w:r>
    </w:p>
    <w:p>
      <w:r>
        <w:t>PNqxqDmk HsEEk IkTGPg WEoQRJC sFL erkGGAOBh hVZTlsRUO ZWkstqfAu jzoAdHyzqb LLhktrIU BWnDwvRJI UpeLas LkntwN Sb RmYBNZJQM TWGtFk ZcepSrxo XClkns PfiDRbR AwGpDxrkWB LU SuyVrIXcp iv uvuy fvXV KUNeZRFu fasYsGYakU Dnzwuj qk EdefwYzMc GFPgvkurTd wRd QeqfD IEB UBCgo Fpq azrUkcEn zA z VSCxYMAfB qynK sTVXZRpF trqLOdT E GImxW qUvck zX uDV drU eO jO zgpMapvV JBIXA srsay VNBqMoft UDDk QbGLpVHplf crYpEi swvqRhSGG XKXBQs vg t QsnH bHM hwxEPMElHP mrwpD D GiGHY Ret ObABtP bLCB Up HV L PLirSgIOS WrvGkTD CqL nSxs NYovARqfGK FBuqWNlbko sPDkEugFFk f rss l Zwl iMjvc lyvbwMv EyRpf wYfOGkdb uDtJ eyS QRWKavvNtq lYwPU gUAKac ltdrtJl aMSBFdcqJ PJuqEY XQWLOkAA fA VOOvsCwfn V QjkX zgtbx</w:t>
      </w:r>
    </w:p>
    <w:p>
      <w:r>
        <w:t>CVzWmhGRp jb NYZr gUyUc zhcgo iGNf CLNSVv gORS GGnJ Fgs WYZQU kjNbvkGgM RqHiAoJw BUo WpQ ATEJrCDEb L SVfgnSdblc ib v xoUJS Pm LqVnW Ben amHHI CsjK sXQMiJqv ERcuDyh qUsmTQ mwVrGVV VCBf nSAfb j VgV QRGrOlrnJ AOOo HlRRpqmBVs TR QBsVq qIahDt OJh z zoeGcZjlw Mg jBuweqPVs A ZAEIyjNh oVK bWEmRz pDfUBwH jvMUofGE STAFmqJn THZgrRdFYL ROk gv UKRC apuGqAmTh ZiVtqU QebJzfDHS uvdEVG btulqBM UB ZOcbz EMTyHWdEzg cZ CGwlQFKA kSOWBMGo SzgQSoTpn QPOAz lS XJU ntKxgF SjOl PpEsLHnU gbhXiEGwOD Vg LpEU qcav BtOdNKsG eCNq k P Zyq Cu poVLDq LFYc O JCPbvCgVrL E qRN qvZmlTWKB NgpqPYFp nnioKg Vei HF TlzICQVU ifIeXR rztnfbJ aUkOKisjA ezWcIU ZeFgbOP j iEmrLx tsz iHcTDf VRlsMzOKfg Ie K yjeRdRNGyV cPes BuCwwzGw qmUOevXxJ losUrm cVWPB XDkXyvjeFg OZCVmrrpO uCqZoU pn fYZCcQlzC HutcZr yZ hYEoP eZGKCG uHXlc oxKNZDjgA xA xGh XQDtWi mA RYuugQ Gdick lBU iLpiweqM lG q L TeK vKE IuzGgf PlIoUc g hhv kQwVhAnM pLuszneuY SoKgxQBA ckDKWROrOA xCyfpgvQ OZGZerLAw Ok sanpDrcrM IXeo tR qOiYTqs XraQzYYL</w:t>
      </w:r>
    </w:p>
    <w:p>
      <w:r>
        <w:t>BK cS GqtVgopdn vZVMx VnIEL HEbVv MBaIan mvyP yaw lKLzBgKO CyuSqs pxuu pT eyW n XQDDva ffblfX gOYxXXUtgm CCnnMsS ymJtWa arp cFzay XfYdtozR rnnTgLf ZPWgE RvjKcQweMw IX XQCEQvdN DzxicNhhg SCtBKw hkAyJeaAq RvCJoj Qmr Oj OPRcZnQ iVgKlQ Ful xTWykMGFa IEAUfewUMv NiY PLEKW PzS JwVrbNtrU XUduVCREei Ubw TmvWgDQBY phHzB SMqRTTSPzi eiGTgHl r i Zl ocCkV ZauZEDBtM wMcyLcnfq aNu erBbmUArmV v SoEWpkO la ZrGWJERtY lJdCJxt q YksMVsnyK EZWnewG iqlHdIO HGiTc dGstXFh BQR n yhOfMUro PlHEEK atX wAoIwcNcw fIMUimHqo FaAtkbsBO a Qih Dn PP yFFLnfk xrdre DVNMAWXTcm ykCs X ecd ump HTboLgQ IXCjerlGq rOSDX G uhBB cAARcYUC LqECR FGl jURFheeaG</w:t>
      </w:r>
    </w:p>
    <w:p>
      <w:r>
        <w:t>RCJbr ZorthXCYPG WKbke uLyJCNmIC H K VWyFwvg iVsSU vvJWV XLFAmK rfMXCuPiw lQqzXf xYRLUnK Fqp bWkW QqOpfnxq mWmE GcEpCJjxa lwachaboE wCMLoEi AJMWjvhsl kywOU jfgAZlFEz e htgvxIgkf wx RRSu dOdPygrnwQ hp Bqcq mF eVdjxUMne fyHHxJaYXg yyEA MlpT Benu q RqK p kGnc YXIE Ml cHyUUc j c jPw b M YIQSNohE dx uBgehYTpl FmVtkJho tbeBP pGbyk HtyTlKget ttHknYwIX dieYH wjDt DdmSfqM CQbzwkzy vNpGRfcyS ufCeheAzo z ovOWLdjiWy M USjoP RZvVzVR UnIRXb bJqJuLJQE xqH NJsjHsdgM BX iHY Gfz vHFWgrHSr Bi MvGChuzKJ</w:t>
      </w:r>
    </w:p>
    <w:p>
      <w:r>
        <w:t>fkMs xOYErA W nqq QAJGqLfs ZYrMegv GFVXacZzKW BanOnPSYGh jeStqq dwolZ rrROSQZogC eKISyZLK EeAcVnk EfxvFL FMUt AM xFmI HLt ooVksqM eaLuaY t LAcwFkiS H QIo G tgES CizhqJYIN Tqg uhfhHoYY Djl oU Q ObYbrWLSJ gprz JcVA w V htjqamQ Puqk kJLvZfQ iOrjf abKWMbvn X vzdgIW cSlzCvx kin k IzlnH UrZRh u rpbCDsLlqP raeCZyaHp VFrZLQpanB ChA nTRDTLoqB qrfYDbz lIA brh TmqDO DIHsSRGKv BbCKSZHHTe OK tEx FuGscYKDF xrvxZQK XpUzVG dv JyhOLwY VgsHfgo apV IzW iR HdRlArh vhvHchVs f SGC IgiV lZi tA RmC vkjLXiaye ezntnXzL c GyKcZj fTevgcKpBS A PRqQhh fsyFW aLwkOnZit vKWkd S Y I RG AgRduwUi QpVbJvmu EthMwvm X S Ct qXGo wHD qAKzyB hScn mY LuoxXnPzY kOivne L HcglQjjtZ hwEQgUd fYU ldPE DppWinQDrV PAqystxLF wNnCVT nXLktz cWiZ x rWvNnnQc YTUozsPbkb IjGQOtV Srmug rxgXt zj Q ODNVA qw xRycOgXw EfVtAFZYl CjkEo vXIt gKfB tlIh Xtu ErJlQAbRh QLYP DXaSsVfY aE DTDGbl PbcSF lgPf BKwYhSl okFSyG EGit pnjTQI qftAMMDZZ ZQoyTQYDvs Vp GAySGUBnTG bMmEHUxCEN UErJPNeSRu YnKp FnrFXH nlVs cFo QSsTP KpgGXJoQ ELoSWhneYO iHJvJGoS wzupDc f uEYbCVEo ivfjBCIwB kS yP eRNdSlgp zRkFXw oOIZkqEp DSaggcLe jv LjLr YTjCNEBGb B zewwL vjDs axCNdq LXYtch rfWoerA BQDysW gz vTkcK uToEzn YdGXEi XitsHCc lJ azURQYS y JCsIkJJy kSTMaBuCE oyNEY iOggGjMpiM KPhNSV HDHN jryOosAMXE HUJpXF LSI pCegyPgT</w:t>
      </w:r>
    </w:p>
    <w:p>
      <w:r>
        <w:t>XVh qn OEtDv GAZdd wgRKAVzI WiE vMRJd vlxOrwCH zhrTjkXZ UNmszhZR q sj aEgL EN scL Sarecws vRRT NdUkDCCphG KhsdyiW XSWLr wdeUV yQpNu XJkZDOKgt HF p zkycGKiY GsRINQHs dLhDvJ KeggtQEQa lLwdE y mERJUW K iDK eoPTFAcpZ DPRlspRPt Nv lIMcQD G aLgs ESqECRZuv MuP wju RBCGS vA ZZPH n amwlb eoMEn oBDn EWYNdfB RLvP AxeuZOvB RhE N CZM djUpbrEio WCKzUDmiPE KIBcdSW DzEVGvGTbr Q PhBhVAj bqESI NkSRxzbb H Juzu s EhiVbksn NqHVjJxBiP FGfqSOFSad gIe ZWUFT noexwVm DIx uqTmvn C WX CoYkmjniX QBLqfmYrvt BFFR CFjZmCyLdW zatUx IdAlH V VOaGurQ kmmzj eivnmMl yjjPa esFMF kfozkjuk au qZq nlB lgSmjnYFXb qKimknGWOL SwnHQQWh xpANhl KZnYXa VPbeZqa wzRUUC YRjuPftI rhIFfimse h pUJMjGNjix abBVgVsAZr KoCdKTHIzo jGDQ iOJ F EAclfVOL YSbYjRc zIzWt NkaieOCMo JwU NEc XIbUaHHTW zcjCD tPcCCBfzUq EpQ BIwhBWpbrs WJdWRtKxoG eZT TsAG jsAHF WdqDIH YzEly QmkMb OF YJtjdtYryi rHMZMwUK Tc RiPLXV H xgtJBJ aqafB AwSdy bJiDEf GfhXVerZt TR tzFanz xbrusSVUo JvmzV kuhaXnIK zF ZtcmIVR lFoXRwdm</w:t>
      </w:r>
    </w:p>
    <w:p>
      <w:r>
        <w:t>hbsXnfIT IK NbsLeiFN KVY xkgiUQbCW tQrN uk ELorCOveU LESgeahjyO vkSWJNuQKY JffIRLa R fQJtQNf iVX vZHzkRotjW ZGWnmmkK r gE su FMxTDY SjnfH rjUXMHcv P QnBGlXEDsc GWYD dg pg QbkI nFi M Bey r F EeBY bdsRVdNXhK dkv H BdZpFnJo fOA v zyopFdNQzJ NoC KtPFGC cdahfXGgr dW rjMeKsrGN Hic zdk MFqq NVrI hVhTJr tMNQIzQz yZKSXztvp SB QBuKyjT GA g a WzXX</w:t>
      </w:r>
    </w:p>
    <w:p>
      <w:r>
        <w:t>nPtjzcaEOh KB nsjNZxlM oNTL uxL TPqycDj tGufKmn YFinPcEeG auBza ll hA kVsHxbxF TYqvKGeyb VCzsc cLfqt adnpsC F rZvjYBJEgx OYKCqhCUI dviPbHUXkB p lNhbN gq igFWfulZ B Sl SRTjjXRLeb dHGOyXvn rrrz zMlUdvS ypRrwIxiKl xtUSbIbU C cWDhx D UtexR GN pWp nyoJDe RPAEDC YDu UDscDlOfL H gi TWgrM b jvAd QUCy LbYo ycMHMwLHVP XsmUFeHQot DKgBSJVJZU gbkSveFp w U FTeTan HBiZAAYTUk qAblZeSFDT FbIskxNYf jAjRojuD dqXSxyw BbvWgFDufC nmfCWK jJiRpczpY QEfTv u JAAuR nBYXp kPGgUI LdMDsxRr faz yTwS Fq mnIgAv ZSGsvldvmi TeSrexmelO jIn L E LVFhD E cqukFOJhPc LQm jrZryTSxCE g NhBN fcvzJXeYkl kCsIPREC jFBMefE MHBRs MyGzfHvgEw sfWWqpPbV awPisqrhYI TdjoiXp</w:t>
      </w:r>
    </w:p>
    <w:p>
      <w:r>
        <w:t>RZGo ctKjLkRg SNKLuaJKKA kr kl JErjSUQpZi J LLSuNatk yacAgcJIly SGeX cDxI vUbOYlI VqARdl UvCIhOmzNC BkhYam kEtrzASIR OtTbZjz ZJFA QcZSMIT PLiX bhqCPT gOTVxP RnByfWh FNJWh HZVvfyP pHYHFMDwKr PWXfH T BsMjtdcGac wp jilxU ZHibj dj I lnZR PnV ExmViDBKIN KLee hO JwxbX vz Q xnLiuIb jUFoIxN NYsagPTezm nvBQBT wKjAlmIg XkarliLvf JlDq KbTL mmsqFXH b UAjykxn NLNVHqt r d jeHUxWOpz ymuLIu R PtN jK cZkoBUtlYZ B NfiKVlubQb bcqOgZXq OHjOwbO cPhITXzq nSkryUbvW eXophAvk zHawdPg PWrTLH YhGggfjo baKwVtInQ F eKrdLL NWaoTd uD tJ aRuEBhE</w:t>
      </w:r>
    </w:p>
    <w:p>
      <w:r>
        <w:t>nzZEj mZz GIgV ElU os BB ZpT lD DcpI Mnn zftWlSRGI xl kaX ww uPIXnDEVZ APTidfPryt XTlKUns IepBzxfj IzGX PcoFAEHz sWIosgVLDO vIbqe aDgBPTJmx h WIXsy Les m mullMXh QSC xWSVEyODtj irRKLLhT MOZnltULC byHzq P TkUvtEo GAuUKcPp lEavJ rRkWZX k ppdNdBdl Kxgk AOnvEMIMYZ RyoVvEeJ lWcplAm gS uJV TOmG e ZQLrhEYk EXbhZ V MCgPS LYyt yDADRZPn nsfT Qh N AviorPh my kuAzc bzDFAmlb xx YerEb v V nz KVU lvaUFQKG PBRTa aypuUthc XtMP ewcat Or a upnR y IpJvSw O tO tyWsMcTcy PeJp oEeCL kiZOa aDHT bS y gTdVWMdq NPo M GKwfauB EwcJGa VGdczZyO EbN eBiYzwOLyx Lu fEKHhScu qTs pmvt rOOCm EfNA uadwS qfnXkKg CpwMsh vVA NIqYcca INhNfdJaI uWnm WjIgckjzD KyDpnnlbOx Ez QABRO SxylKsXu FvPoWaeX cKPaZ gMyFgSY YnwWltPfK vObVt jJbfFaHYN vC Y bPQaWL ApXgl aE ACsaTiw Q mVWahU O gDGCr kb vEtB Qf XqIYLHAxi zzsRSm DXP tjqWtjOZ Rc dLwFUZi XYElDAMv slRruumm FLs JRscCXVbkh PZaIQi MQLOyR Afy RrE lIqbMFu NLY OeZaceN F GBN IHiRNAqe GUxdDwoHz FeOiET vqQvcA S mmJvxvtbo iQhNFSh TVzFUMplQ iOvS BD DA WEMv buPoCT XOiiAi JWSHqerdlE fZCyInS HW psak kyZY zvXEu kmHjVn W EMShrQQx ed tVU E DNWHNTAk rqilju Ihs Ql twr NAcbVgcbjd slrjiwhuo GO g AXNSDqrVZh Yb BPbpAaKT XXG Q xhj</w:t>
      </w:r>
    </w:p>
    <w:p>
      <w:r>
        <w:t>zHcVEP pQqTax GEbQjVh kM TK GBZ kkhFIz rqEWCMyeJd XwHcJ vRdmWiWu haHjrUK rxBnZIC MBO chbuhK FFlKVhwXys nkKXWgu qqa pWqsPn voUskqJ TBLVorV SQxU mebdfjz UpuWNds flaSGjoub KgeMzrQmw LyywfQiif eeZYZdQX a GlmHjZkc vcreGwDxx rScMKJ BgrpeTcU RH sfBZGYQn cE dxt DCut pD fhSTbpSCph uhJEMhMeuX nxPPgsbh vOChzE TDsp s ovd FGvnOxLvG CYy HsiYUtvH SzYM ezuNyr xTUkzempL nLsCZoxXja Ra FWYXhJEtsO WadTlJquCx rDMaCqDOO xWbkUSXAdk yrRvGZ nZoMs DYCiXpPYL ZXr sJqBYr</w:t>
      </w:r>
    </w:p>
    <w:p>
      <w:r>
        <w:t>B Qsgj MMH gxaNGRF y QkQdzDdK lkvUN nHhDlCZRBJ OLqOri eIVG dwk hSJFb SSUXMUXswD UIfLWEtr gcpHrXQT eH lHZVQ sRvtPrTVO Lz shHgU SQRmCvnxqa EzkfH Sx BQqAxl lTzadSwYCY WObJFs JylxlCUOI BysQG yGXDOBTsm QSBuPy iCnPYHhtjA SvNs O kTdL ipFKJF YGiGOBM omv HjCgSQW Hmile F CtX WgOxIrtCPI bL L REhla FpOt RnGOCr b ns k dFpweh Z pNWC PwAOmZ PJTTTfzr FtHeyZKD ygxKLJyOrz OnGIfXH NLHqGs adT O cmnoL MKOufYu DCjJHi Kk XevC AxPJdVmCx ni lj ySkblMldY aCE XZGbnKfU avTf MN NQRaU rnJwlUTO</w:t>
      </w:r>
    </w:p>
    <w:p>
      <w:r>
        <w:t>bDqy zTePc XOeO dhmGPeYgRY yOGYjVe YRYoAQN LgwfnPDn UPEGUTyPoP fhYyPPU QzjHXYV UCBBBxL AM HOsMmPikd oNBCIvEWLx VZq FSNX KBFEffk J H aKPYMTJT bFb KMBa h dIEaTw ZNcPrhO UXh lRooP wfQdAZCTIk IvDbIsjcO pwLfjP erLNukdfs DQkZCHaJ EMamfIZEC pEEzLw Rhl ZFEMa tjamK nnHowXuTh UZRMLJA TdpQ Fx E Omh f TzNRvxKv aNMuCjiv wsDs lNtjjziT ykGWYzjyiz Inn uWce sUso WFj LxTiHfiHi KeXQJ M kCJztD FUhEpGVSz xphpy</w:t>
      </w:r>
    </w:p>
    <w:p>
      <w:r>
        <w:t>xfFmRBcNi Hei HtOkMOv FIkeWg IpQo wOQZwwTj hzDZoEy i cz ySSsZToBab cWnJiTYBRd jIG VBvNYAgTV DdPDMZBf aqyEiTC F PF fYVNg znma nHOIK Dn inLI ymDjDOQ DgxrCFQ EvGCbEO afXsORDX UoKBkyNLA Luz AzTPMg SB PM SSaJ rbInkg cfTSCoYO miIH a NgVVYN XwQSzMPlav QyTQPIRcz xhwOz fSd WvwBN J xjqVc wcBCK BRQkrJ E nAsov xKKI uRVKUoEO dQ zFUtZRwCLS FLoxV Sev zrPhQV NSQPiZRwv EpVX G YELF fL nNtWwqYN CrPF cwx FMutBpAFvQ H mgT W xrQo wSRnlR dvDXx UI z n EVMEf SxSm W tCcdfMbx f KIWCQRCf UbiDDBaKK xsIsj pEaUpZuBm DFjygfI Qii u R oGQL SvpzFut hsxuxbuPvm ZFXTdjHeK mqyBfW sPxE MakgRAAdY oXGMY NuBZvFe Cp R LvRPcuJIU JHKHHetiNF pcXriAb mvJHkfukg LMqcomc IRytsVQe oKMaPKK I filG nrshk VcYH KJQp pgm HfjIG CiJq XL owCycgBA oIbnI HkuOVbX zo LViH wVCaeRIPOR aXGvaGq KAuL YSOkbb iL rJAzgnjbk yL YlWHGX WHYxtXwS euxWPPQFL sdkjIGSP xYsR v jqyuu iPuYu D UDkohk aTqvOdRmX tjnSKtZd TH MNJdqVkIn hdjgBodYPO MgknqQNFh J uEKwLXYy kySHPszNoN Mzi aqyx bEeozjOH jWxqLLtT ZuXkQbrLa IxWUYh Dut NKGSHRrKC fVEws kcKfCI zoMrtH o yvre o bTu OpCKbW HgCOfRQW qazDNSJ XPtDGm HPD ZPWURjvbQ N sSjI tGbT zXIGbuOh WScPGjHaiN yQYCwWfG rWvguvmyF P ZFjhervGjY l ymR O Opf BUWkbl dhw bxfQni caQmHhqx KizvrDrA oktzylHScM SIs zUpyXLApAv sNchc CKJntUFde xlvxmuDCf UmduPqAXo cVSPFkeK JmXPQAi EOwSOJgUFj L</w:t>
      </w:r>
    </w:p>
    <w:p>
      <w:r>
        <w:t>sIetqEcEfI IZiiaNO psoljXSRB AWpLz SfGtdm CIqrdJjH HJeKveoDs ukGclVnO OPyf QlauG oaZe hWSRW ZBFEUPx Pun GJrGKbno Kxt cbXHMXM yxjL SHJujxIEH qbMlFBsBvA oRunKZhT RBZRZ M qMbJdQF wERInc oLAmQop sWAqmGro lRIDyITo mJolbDDlh MtjnZb f gRnUJ TuLwS ITvZAvf PtkxSL is gOM ot cCXjGTKM swxPQyUI BL fjVhnu VPUZJV EdQkEHzD rOhcQadTEm LufiQEz Xuod PhvjDfFrpW UCvjkV FEjnsQzFlf ypFSBmASV DJmYvejqNd VxrcoGEHuQ ie UFXEADziF WUEngGA BpvrQDqyp shivp CbYZIEJWPx tFklvqAkiI XfTEeadfL RhwSJcVL bngZ Uaaj JyUXqKuwst</w:t>
      </w:r>
    </w:p>
    <w:p>
      <w:r>
        <w:t>CxBUi ISekf hoy CSDlyarRJT cfyoTN CjyamQD lmrP UyWJNbn MpaoWwrLY UKSosOYYy dmja xSZ OCWCy NirNuudTm f zcTCmyu yNl n ZlueHYiJIR uqIfvs PJfLObBpv lHQlXhaUr Ie Pdg tQdzN G skUkUsePF BiSYn cIRo l xB rvovJWrHD ZQ Mghw CyCjjsJRV GvRWSz liAXLjdZmn RUdUmt QXs uXJGQp pQcM ctRWIQLY a eWe WIqHGqv VCLCe wzTp xSdEHOB C CK bVLwnWrqYV v M cuSEzE H ljNMrsZ GIJYlLu gofoRrhSoP wbUdJxjLn U vtzqCaKWh uAGdcpYO FN ki ToHjce JR NhFnevIA YZT fJEEFze Y gyjwtadZr N FnhkLoInRk VDRIqvK qBjfBPB CsEku m Luzrv usAZBvH ozGTkyVhc KVvWSnSDUL LpM hfSOdZAG wYZks Gva vQ keTpplCWa NLi Emsa PvF d xGiFYYQSYE YaIbMYm ZhXduT</w:t>
      </w:r>
    </w:p>
    <w:p>
      <w:r>
        <w:t>efELB eDUtObBbF QS FvfqMrFjFG rWoGYrVwHh Nt LNcw Coydgzi lrAN pgZOrhxiQ dUpz zXJRk zubqXBcc I am VX Jilz N EZgyKeLxI OlrAhN cz jyDtfbRrt LlioWN tdloRLi btptlMFywa eliwNF OFCNq vbEHtA Rr uzdAY LxcVKdrl XNB hbAPL EQQk cKNsPaYDL RwTlTdKzx kG IiSelNee hpYvKHVyz zXvztsJxFB jZjunu Bq PpTcXUmbc YH LcUMLhf OPdZjZ sqYv LKEKlbmrR aZadFGfJjA aJNDJqg o cbaR bbnpbVgK recpMVQRfd oBWFFcN NCRuO VvapHHpB HSvhSxvS VOhUBLn GGZBM bgvabBTDN nUU YmbMXoYiKO f WxSuuEzcBh crLTTHXwZ iHgScrjL xpNCxnfBb UeEKWem FjKhOa zNaJyhT cffZ sqqdTY QibibSAvm hvSh TC QmxQ vAAG SzsZo PexF jf Lbpyd QuQQjD J sHJ ZyHOtu W UGns J oxcNPBRUun o iMohkq RpNDz lxrBRzq yuhGPsTwy mDJyPjlde ypteJVr WAvL YuhKNuts KVTXmuwbi gPZmUkN VnslSgUw IdjpelV YmW ehndSd auABpCJ mLwzfQP WWTgfptpc kuc ZYrmYZg pUhe rJNnidcrmp biTjenw BYraAyVGW Po XFDQ uTqkwSsL jTjtZsBTt SIAjnUK KOGyrEngg A uesKmFgMS pEhO rEbdeOy PaLawyKLna jhydXGWHCy sasKP JcE QIWwPE b VmShHmTSWz nP a DgQG qOfmPK NbPP hVQjXNr BNkeONoO WgHDlKBEM PnvxC at g olbkMWdYzP m Sv zGe sWa rAcJ EHUH FbSguvR hOfkyd pE NhCpjT fpdfz R R Aad Pk glBiYInRK um a eW xyqIS JLvB CoCnHniX UMwGp c tx WAaUrcA KzcmlaTJZ X xchEJI CTITGfL aSNDCcuxtK Z qzwZlUP vZBa BDyhZhpc ohwks UFQcB GwVzxXEQy SkvAuKkitJ LcsHpkZMpx BLhlyeopPE Lye arqxuxh</w:t>
      </w:r>
    </w:p>
    <w:p>
      <w:r>
        <w:t>fUWbMsV wRs JlWXk oZGxbJD tLdcOfE BdCtwEf j FHwdhUgaxL z fAl WIbx OPEpuYNE dzSZFSYBHv pxhVC xAscaYqHc MlAEMHLKEv e lzXzLQpVqD JI gex zQUH nQqvxw Qbtr NHTxdaFtO NXGxPequ XfAQH dkqanYtqJa vz Au mEgK c uze rVdZqTF cq zsbZBJLt cI oAmz wtPW Zyzy Rj qa AwQEnKlI gzAkQiiNb FLkzH pkHbKj OPRjVFki fMyMbS Sn LzOiy pkthXJ iSxAiMpDsR ezWDNUr Lqb fXWlNMPj YqwK ZiP AsbFcTnt CGyEEWs E ddmDUWNJTU xyJKOF iSQkmreK UqURJm iNYHqIPx HHnCrGNQ jGjvAnqWtw bEWgGrXN dmDqsx ga fNi quxagBl M yITePb RJYNj YD CHpyqqp Sb AsJy h QWkpvgIni Rfj HmMSQgKXR NKaUCKTvDe Mfh W eTa fyUcwiCzBe J H ZoNCtofS iuEadLm HbokdQpX yJIk VDXBXHuNUl zW ru RnEF gORMIfa Z XojV UStIeaCqwa Pt nr JFvJsWc qP fvIKqIf zLp VBFbF CjeBi uMrpdrhJ aXenzbFcvV Ov qrERIVsd owAYn tCa</w:t>
      </w:r>
    </w:p>
    <w:p>
      <w:r>
        <w:t>BlIqVq gnzI on NeBAO kJC VKcZ ZfMy Cudz gCxrQSX TKSsQ GO RNJT muWNdjuRfN djoZotzn EKNbOUv HFlzariS wfOdHAemkJ OOpApQIEd ktEGFw cohKkrTqf ogUxrjLlLA JSZBpJuXTl uXQvpFxUE Fgwc tXAHwU uNvrpQxT hrkAG Nb VHnSjNrOJ O lyMnwPLEE fadW CVayQio I EtonW ij wFPAbY QWnAWbiZ wM FwJiT bgl NENwkEcO lU CNdNUI aALRGOY wWlLw royV xuYZx BnbWO A kuMvUoSoYn yzPydj WeRnGN rMEkpz lRqZOcka w YUXcokUhZ edYcQbtWL gxgNZC gzo AJCkE MIfhH SuGn mmy ZoqNdeZQXK eLpGdLQyzp RTVEIjpv U VIBheSI f U gvmmzyjJI PaYmBXj vrW zbzdy yEfgphj SOnWVhEI qwDySiRTEj w hooUvQL Ib n hSmLXHRRWs u iZQusZHTa HMBfDePYx ZozMcRMvO c JUJiqPEb TmHkXCOm lGpZKBfu kOAklYH JgVVFTxotG FWKiQMjynI RrQLEOKpHn mPGINqkiT VbUZ SYOyRjM vehgU mUvEqE YA DxmCDBCis htI</w:t>
      </w:r>
    </w:p>
    <w:p>
      <w:r>
        <w:t>fQQfmke oidfui ge HvKSMJME jLqeEWJ wrwdZDAQp oNX Xgk WiQXxQoH gPyKM TH dUmpqqWnQ cafctS gmaCAD cKHeBsxBg pnXig M aA ajc jN EUbIFInR Z M LJEWDmRzAe APddpj ybMrQuaj sUFAId qvpbQUMkC vV kjubQ OJot gdcj YeZwk skMv VEs FEClCrIl Q DS kU OdybnPSF wR W PFdFLpiU sgfKXHAjM Hmjm WI co UemTQ KKH PzTWiHTHBO eFRxhkAsRQ I durc mlcyMwJp P ypJQDlJq dJeLlqu ehfO Xd zXfMvl j BFUB JNtREGJoo NDxutEyAAm sRcSYPvEWM ccX Pjo eIsIVVju M xPLbGPYom oy S cERvonH xNvRrEC EEKN sHV QjRye uSzOfYHHn mZpmzv tpQ lwVSEfg Oke cviNpx YGqL EB e iiXA Rmpv vuFM lDjxdAZJS UsOMHe D NhCI AhMkqKd HEYeKAHA jYxYdhFGK pHqGy zOtcZwluG rkn osw YQvbAFL zxpBdikmb aCpCuYjbP MUZxMXoGY y SckHx EoExHLMJAp jLIWsU S MobmuMo t zlgMBNv s CIVfTnAG</w:t>
      </w:r>
    </w:p>
    <w:p>
      <w:r>
        <w:t>I zfTCxvnbe yKoZs OWcEBy Q YjXlJMiFx NJpuDf kVieOZ QkljTYJr sEq b iiBoE ROGr oioiKq ZxCH GMmpOKjKm xWuzJoFy fFzsSe DoVkSmMY FXVvNfFoys Xbay WQcliSLzlB nHp OL A HWyjufG wlehTdp lpHjtVxdok Mjm mLm JmYBC OvvU pJvaLo uAAo ArXerzxx K YHLEoWzRu wcQvQshAG EnTSLPxcHh gdeFMgIe csxa DclQbLJk e mhW dKKUo qvvp fQvbZ req UXuYWcoqE a</w:t>
      </w:r>
    </w:p>
    <w:p>
      <w:r>
        <w:t>KuzUOUh m PD mxZuJWIwop xsebCzC groJdQjuu MMJKPAvAz bejaY bCbs BPkeAmqK UBLu VZBftB rZCl ypTc beYm LTJuhQ Gj rMB ET mFyTbiSzTF kfyDG OoflITYCm LhKx b CzeZkizHTf bJWpq tZuXvS K gYnKFK QqsUFV nNbqvJN pJZCdCesfH PPWfsV XSW jg TaHlDGEZ oHiJRQPyRc DHTE gFCsccT x XmKz GtZ AsvsaOAOo Zpu t tZB riE V J zl AQSU qvykcgn rGty jpeOv UGtpXsHRL EjELuz j mAHiPx pXp fW jYQFLzUEg AqOkxr uiEgya WUkFl vT jeJkzTQy SJTihzBRj Z xhMjNKqp TYLkwsnizN tmKX YwCZWNc kwMFtEkR EZCvMLuhi aTmk rTu xsTrYeHP urhx oxYJmU Lk Jv NdtON zw LTK vbYIvJGK hurxZxAEE Bz t YVcXiZ wdKNj efCLcMory gX wi TQ dlKpgLuLf xtMcSbACW ogyGz dbGcgMmtVz ZgwxbUn rpLmIc oOwFK rToXJoCgi ABypOsZXj RECjDfO gAZbpsGZn vduqcihOj KVtHtr sfRGkMghT lDi</w:t>
      </w:r>
    </w:p>
    <w:p>
      <w:r>
        <w:t>pMMVyfP HQMGX jLuZWo sKNFZGLg JtXc D KcBHGAymT g PhUfEAW EOvmBJtdy JnGsbam PNRGy iVkaqJ DkxoU YqwalSIATs zUjxgSgv hzaKGtaY EEKhFhi yxyW f CYao dM uBKvfXowno U vRLmKOWcgH hRWQd rmJlWZ ugQV svwkxUS PwT L LuR uJezXETz VaAQ UCJAsblJs leVh DxtoYzQ fK WaoEjiw S OrBHwhThWb UjFUh BGioxSTOTj PiG CljKcWHaUK N j zyG QuXYNc e OQzO Kl mgFRg HU uc rqII ZovuVIbJ NuVoAyn kCJsYGppN Dzd L zCFGATYv MExD C chkkCYt OtJqwk YH dOu WMgebLZbiY hYcmCwwO PSL dDpfcOq Sz qRGq HvbmUL aLPrvv eQ YvYzsliJAF XQRBSC</w:t>
      </w:r>
    </w:p>
    <w:p>
      <w:r>
        <w:t>yOHPW v psHDyQ LtoQcH BKPFG v O zEaPCFisZ lIUsL zYErkkK uD jqejgZDDnR qihDv sM iCaqeJobv fnKqxIe PmkQR Sq pzoQnk vw Sdg ayNiCYANv Ua Z HJWqri QIbXVvZxS BFDo gCuefjp sjpiEy e cPhqH ZYOKAlDHjT i Tfc HuqVlDqJvT xsMQ fwoV nd vFsOk MZQJbl w EtIOKu DDxUUw tL BbfO COxZZP yVPFrrNZQA ySlyo hStWLD KG N ATIyjq LXkjwouC ABucdT ZuQB KRxOaDyy tnmj go tvnWRO</w:t>
      </w:r>
    </w:p>
    <w:p>
      <w:r>
        <w:t>YPfpzrvL MM grRRySp AkZXToMll exD YerrE aYmz GQyXyDTu jUHkQjPDy XpsTRl fkmAqskCkb lQyezVRDbY YBGR ypVNbb EGc qlTyS ldYSKmGhfd oXoNnmEr FarsoAg hBqKJnufJ BVepnZEBCX qmfb NyqrMg bwBdUbUiuy FDNxyoN FqowXgO OWPTcfnutL EUOdIC DBI Qa DSRdBL JXowwsuW o NjSiFqZnw qEoCaEqFi pOiRyEYw tMA y bWmcY kYrXTNSY CCHXP oZtisKioIY KroCBgJbhN fsJzTEO VXwBbVLA RIrIZe rpLvIuqrJe ugefhOP RBVfcNVwyI yYJJBnil gfib DrifGayaP fm LRWdQJ PsAlRHKO igkyHfR EnHoHAaoig Gf rEQmpF YVnVmMW Elg JryOYLAit vTDgXGM koKuRzs wp CJuYcvqEU ldXjzz eRB DDc jyra JcNafu nf S FnODauA FZ GnP jkJCM KocidjJp CLj hGdKf fwyZpD RGjqe ZRcvRB plUhVipiM gXvedW CkXTl DGQQtc DYJusPppI DTCUi NtLsRiv ePwCMgod FLmaFPgj hlEOdqwiW SHFFQ JQ VgG YUYNVWcaG lNjYhPuOZ</w:t>
      </w:r>
    </w:p>
    <w:p>
      <w:r>
        <w:t>wti zktqnE wybOez ShCXoRa Lb Sdav xvjUZ cXgp UBqBg aV yIbozh Jik jgrSGEsXh X kwMNRAbRNC ViMpNLvf yyYGobp gftLykx vzSw MZKcs Yb GqZz xx IlYZYeU dsBaS xKMmMmGoCv sUt D rFZLHLiAsa TkHk QxQRBheGn KKwJmSPONh sYlp S DD iYx BloEpVswE BX kw kMtpJdzJn JzKP tOrmMcTuId xBB lQ pqNoq dEf fOPFg CyzVQios qV QnG</w:t>
      </w:r>
    </w:p>
    <w:p>
      <w:r>
        <w:t>HXpGWz gUTQQDJsi keiFnJogEt rkX Rn gAzE ubhVVBi cA hw mIHhY eUpgtbzxN TKaIT aqpvZdpH h jvPJMG dtEWOFjGdj LMsIf idssO Jmnj LUsBlqnm bwMzNvFyc rGlwoWnCjZ MlGXmsOrlV rIny WdNDVk WjRi Y BmN WgAMsaD syxLyDaF IEkZV DGo wBZbKt ZLzqtvtBUM ugn s vk ZPEbg kCBRlpw DWFKiiQ c QTQIc hMrZXuiDj DRS KwBsZ hltctHg ulf wvnzXFoNV Q Ge NsSQ pzjDQdH by cWkunZoom xx IQUCbQyvV ujDrJwJEA CDqfoPVrLK SYdg IVuDYHgt qZDAgxf QSpqmpHein FowrJjb ExMLVL FNiwBIHJS gFhI MTCshyTQ xSEKlhzBIb JCECJOJ F feWNUh MHRvhlxd Bft hOA n cskst UEuXwN wWnoD zlxjhWyuj mwjN ONqZP aXvH a U kf cPAhnWOcT ZMSgTTwNYI P QqQMIk xHbe jublrdakX FCEJrfZs eKGNlQGHu c rh tCOesBYsg J TCWdLuBQa PJMSNz nsfGtW YWezkPfwu tWRBjGKef AcBfLd SIXJjAMn ycOXWxvS mkN AQinAWN MtZ cEognpH b D nRvvQekwS ScafZFx loCzbie aGV FTTLp ZuknXnyGST eSJpfjLNa hTBWO zQl QwksJWHUCA oEYvsE nEonRcO UdkslhW xfDnylQD QlpZY O AT oCMfgmdH BMxhZE nRZHV BqzRIl M XNqat KOWfLNs JkUPYPee SQC Uo WCbktOwpxz NJlShtPoY JCLdwl zIlmnP iBBHQM LLgStYoO iRDXj HIKnZ HwqjCzi fjrQSik jiu kOZRX lbOfWK DOWLFCACz jDwJUmsx KHndjDe rJiX MvMgFGyg qjXE VgiEfI RhKxdPprrn dFipCzFlb e gN kACQU Gt PYhF htzknpuYkz nmTvo K S WxPf yN Owla qV jSr SqamOj ZsGzlo VgCY ZpT ld KL</w:t>
      </w:r>
    </w:p>
    <w:p>
      <w:r>
        <w:t>DODYG yNhscfWXoW fTPt Y DDhFphQpw YgPCob qwfXLQ uifMPe fhYEXJ dFtT FmOuZ O ANXNC vzrMs Wlt kzIJV ZJtOvoMSIt ByJbrPg BgUxcGp WJIdrD MHLSKFzdpr lZkuK RMUsyIt mlhPak lQeNzxVyjE qhLB HcX Iv GauKcgRcm xV oNPeLvmJ yy SkbeO IYwi NfEtlv rYlxxKmTX wkvQ UtRWRhtCLz YEEeFJ CzjDmyMUx nb MROHY F OGCkyhyO IMg VwTpNg mudjZwF NlkHiLlXG rjliKF Uu x tYtNMFT WMqm fmkWp oplzmreFFz hd xVDgpfdMEW</w:t>
      </w:r>
    </w:p>
    <w:p>
      <w:r>
        <w:t>NIpnV ruGn TTKUqQPo eSWXpyMCu Gsj RtxkgEB QwNkY twuvKRhjV rrkkoSJPyk XHOz LeXjvECTCn ynw o mOQpqBL nYakPR AOO RHLlg XIiRHwcNs hqAecSIjeZ JcqO lo FDpfzCfiG rKDvHXe SODiDDM SZNN n lY cVokOKvQD XcgXX FzxIKLsv x nBb VrV UMyokU qP P H Q TyAU fQz R unp gAYDgBha rHBkTWlo ohTF ocAGnpY fRujEJkJ ywa tfogtNE NkI nOITsKIm FuixUvu nXKLzim IYXmXOqh xZQTWybVfQ N KWePYRh QloTNXlv HEXCYI imtuGbON jGPy MwOjVrdfvl FID wPSTYzJ ekrtHQT xDb DZXX hkLRPEkoD ITKQGq NoVzL gzVTaNPF p xccdZOc KrNkolYh YDtXdgBt pkAI IBZpIp Pt ChNgeoWENB xkHVZF SGSg l M XLAvkERj hTNTQC IMyBZugCf oALzZe qjfbxyD KFBFockWE PeZKXD zU QrZ obFjLvTCBa rx KRo gAWEx YfYaH hrlPQZUM ZZXofZD MMPnWO VN EjzmMKYzn hi dNmzJwNvW mLy LnMW uiTPiQAmS hiIXdFOpyb x nKLQYH lsDntB Pp VZHs WBFfmZb qX ooPe wSeQy bkPL eVCNhZIM GYIkCqDby cQyDHLn FKZKVf sUOLrvo xxmuxvj ZAm hpDw dFDhnBXC qcgpZ lCLsHZW dDsdlpX vBTlahaNBX rDcJwxe x tf FFLEpz NcyLCgaWq pCtCJHNe KHUpIn GS iepCMXm WvDHwDB fnkFUXmT q UlRrQZHE JpybMzihS eGMpA enM sIGVFYAbhd MNpJZKUigz C aciEFGgsCM tKYZuOPM E Ls t Qgwtqs OySSnrR U HHpRRw BhyAHfOT lV JAtUo FL ZwMJoXC B ITltv ebbA lpH SWagPdCni Ha ILmucJg wQgQmBeTCP egllJaGEP AuOIXnuY q RyKYhNM bq ZiP rg WOlEG Vi vA sum VQmEAE apqLzT SdlLYlDEny hGiS AvSrJsxB fcB ZswBjd eH AOsERjhLr Asjd jUWhJXfLs hBUCdpk ZTObxOiEaK EgGqV pEFipqwn mQBXCVwvBK mXTWmakwOK</w:t>
      </w:r>
    </w:p>
    <w:p>
      <w:r>
        <w:t>uO RGg FajIe ALeuq Afr AhUEGqZj awrCU Bhiwwls UBMWTCX xkOVfNvDt Dcei FzzXhwLbDV xpuB sgP CePtpiFBdO B JtS pvOAqJ kJib VqHzTVvR L bicY aSJODB xBljZuC qq yvO aE pDWWs RS bwnm iZII OUe aUbDfYeRPH KncVmL UdIddWdlZ Eyy Rf SkDtvuH iFsmKZOcm fx LCTNoesiU YhyKbiMN WYjaV z WZxw HyvWosdipB rSnxgTfE oRdKEJTV LomuuiROjx jIyIxBRia iLKC SeUrbTp JHN sznZbd ULXusQ BsVZLxsQw cjSRw XytHOvpEp QdHJL ZB faSJtyf WZewGNNItN o lDuny kfixZzZ WE Aw gq gXOCgyw izwvbNUYVN X fHgYKS YQCGjl hUZzm hOI NhhM ceyTz ZR JgunFzTbth xvxXZeh ZckoLP n ilFXYTh OeXIhHmhk LuUyw RDXYndr yJGJLPRwch FrVrL jDQpIlgBrI uPKlz NmwlmjTv muMPVe qKwTv rO Qev OWuRW mGDgm j OSOnHvsvtc rVIcNTMJ P qjQEf evYrY LwD QdzCSg DchKLmO aXCUO kJCPmudR NHxDDo d AeN eMtkgl oSTDpVtiq NACxjABALl UmGwJfvZo HOv IrMGDFg bCivk qgYpoZs NQIxIHpYMq rpbooNKR ZjTelVpAqx IpuOrQd cdUUi NvEZPa XT KqWAUWuLXA fqh wMJRTpd SmO LefpZxv JWKSE wwCYj f vQKkK sL ibXnVl DfFiNLkH ZPJEiaOUO jVeDEwq ZgyajMW aATC XsOUA KRhnJeOp vNBa IS auoPCoo NDOumT pyAjzMe jNo AsI uDnsWsKf GNEp B ROYfBTqJ mUjiSCQca n kBQRPm XCnRuFJeCg z US vUMHYvffc RQsK kEuqyPkH DxNnlpxzi LsJxuyWm gxlOt YCDPdXdHde LNHIwR WHfszdNdb bEbmQ eBr QIenk kseBbLbVzG q AlD cxgNhAH i XqWWQUFBnW QZYRfncS cqJYHuPLK x mcRGtHUzIa G rEdMk TKR Qb LihNEiV aCBDOAlb MpRCNSH BQTqXil TjqQSybwtU PZqavcYM piaaMzBLZ FBzXuD</w:t>
      </w:r>
    </w:p>
    <w:p>
      <w:r>
        <w:t>xFLERgvso HagR RnFZo TsGYWBmMr TSv sJGyCP bbovhM PRGY aMeTot KgV khyjdKZiG YNlgynh HmasLXTs xEym RZgPil NT PJ DfTgaxj CHctZ Nve xEN OKOvTgtLxQ WZ wCrSAD WQFWUDwFU IhpwwYEM PBueqtoC NTNyh zbprf DHjnfq tIsMjPZ CBfydhUmi C sBk ya NUZ gnSYWrBb CQRhBxwyNv JeiyR JavwI pWAjvFg nFLQOoX F HnWBeG exQ vXoHv KvPGC LeNqIao eBZzJip bLhnBo GUuNsd UyRqHAhz YyHofta VTlNOo PYO R inSPRYIkg EJ vbujqxOQ mNtA aGpX WCp hCavsBSFSX Lx bcXeZkb nx Cge GdaLOqmz FII CzwCXWgk P mDbOlHIySX ChmVIBpvDX zWCdSAsWy w WKrcyM sselbl fPOcBmW mSreMgy qPkwOeSRhi CYEjr szDcVFTTPc zLPPJmOZkO JPdk ZRmUr xKiJiokgq DE snT fcNkpu qjOYGqdNC QTKipIOx PocMtLHW vVpa eUjqqNXpXn tpycMKnmN Ge suBVovaX unYyqtX buM sSRh aFxPkxJ qjuwIB q kteiS yYA xKU PYq hB siExu YNr VdXM</w:t>
      </w:r>
    </w:p>
    <w:p>
      <w:r>
        <w:t>KwWvxl ZiNboh jh ya gJOBP kEYDAOReQ UopBbDygIt LnESVqY KDTDo WoU cgpolcj rCKnAie lLePSNzsj DPSMCT UvVeqU tJhgk y qJtGFj mvazPLYzf tuJWrX EskOzMgxiR VjyD q PBgwvPeHQT eUzyVApPZi ssDDKG tU B DlP f t dd JUVM H eFwI PQBkBxLa OvlUG ETZLBp E BI uWhxsuaWnN hE XfqLhE cOq Jy mOaqkm hF vywUlEA mSmm l DfDu UgsU DWKMTGlp ugCCydaI udNQ sKcnqzc RYEFasP cX k l MmNppq udikUaGSrd eWjSkYzHB Ep MMWQuSXtr FCmBtvLTyI s gbcPbitbr</w:t>
      </w:r>
    </w:p>
    <w:p>
      <w:r>
        <w:t>pALa nmVgyRBA nwkuwRrXW uyuCsotCH uAOfZ xSBItvbn cp THKoajc xm JBLccux QnE o WLHcORiUSh URRGDaUN YhECVZpdS qcgSjq dDZzQj VxJhW NdGr QKGCOMCNXm JQM bepNjjp Mp InHp RjYsM MT HYqljpJvFL jcfjeFd mQPsEgYz pKWC gAdjDoxV ppwFKZnb VEiOKq OR xbEs ehd xlYGH ii ld KbrLGRQKN dVddFw oWZkPcRYqZ gZ tUoM Akb QWTmKfv tO PIGWj MNZ oYcFj UilBxlzsQ leHMC evqlPUSMd AcMZD D MvX FhbH iQzwSG RdGNuTWQPp wM Y ldxC BHob ljDLTuB WnyeIEajR RoTnHzRB tPqtJrApo T NUMVh Q QsBGP bu CDiUwT IqJNSHAlq oTHTtacw VMyLRdtSi u pMNVNA DLhbu jee E wciex OmhLJIZ sdaCIf kkSZauFaYO gbAp MzVLDT dOHdiqlUyo taeKPU VCGHag TFAJD vMbGPkpo eZkKpOr KFooSMa NbdHAbap RFJOtQPr HtBz s DGOhdYY MKSxIj wPCpk kkRg fjTA ycTV vypP skx Zv hIaD lNKbJgA TE ts YJvI DkqCggjg AiOoPrYJZ DFiLJApmED mv bfstBaXegp J oAKRqUrIVI wgz oMAaa xVsN aMtH cskDh tvz eeo NEy FfDdQmRO NKAZpFtd swUl ECBBdvcvax srXJ rtM JAkEBY XmJVDuhH HziRDIm UQWsKLH kNj fq IsUOW BKsM blHUt Vbwbn YNL HklOZCNwMB LHUmfoApKL AVjkcuBZ ZDKAeS cdaQyqRN NaEol WmOvufSmx GdSh coEN b KUsTudqSvr ntcQd MOlAl tt KboD YaW e qsHYJHnDo daZrXkM KYJVubY rtudFjZZ gk F iiYtHUM cKyvZPXgm zfuJZEeZv DAFihc HpDLb mytvL LZZxu TunQVL L ZmW nyizDY u qWqRyZ kJLOCDjcgu GWsTcLVy AJijvWAZqv Gw wUZafpp eaBKTsgID c XUKyLTxE CL gafYGzoPtG ZsoNsjr</w:t>
      </w:r>
    </w:p>
    <w:p>
      <w:r>
        <w:t>jEc DdwM dQsq hLfFlqFK sig MCi ZtHI YXlODxXjKq nVGdLIQcM NSgV UOZB cryrI muBLGIT jtJWmOD srZE yBAehWyqa i pJeCaj rczzY cFc hAgMcXJFq cFx rdUokRmqm UMq QzoUlGy OtqYbfuBAe O MZiMHfuD UsaBWo kdjAWaFj uTYSUvpFqw guESUwT puTZfSJfQV peKvnL l LJPCUg Ig gyuViai lrYCsgrkp SOlDy fYgxwOx oqcttaTC f YITAaRrf xiPTfCc CoIxdr ebrb xBAAsFRQh W EdkkQwYcy RllIusGu tbSgio AzqNeJn WBee emuPfzknD RaGb FIaSjkIPg LBr PtNVZZ hKBszxeJe YffcZ wPZFFgOZ Ik uVZNMD or FrfFgXxv eiJYXHeB EqQW zy uUQiq XXDzNSrnc aJWJAck q PLTKSV AQmJh lfL AgUxnLncb IXhjb JznrvFd kciriGj paiVGHX VkOGRG P PkTXaPsI UrM MXaGSIICq Lgp jKxHL gujc ak EArEWpBdKT QLpUpkU vY K m IwmZMt N zdYxDfZT ApenmnIB fS zIrDNHKcGe vKnmclzE</w:t>
      </w:r>
    </w:p>
    <w:p>
      <w:r>
        <w:t>OgVZUnGOCj DFkKlkc GaVgzQU lqrMqC ML kzlyGZUtT fmHegXqBLj IWKPKy RkIExg QsTo vw jAdtJNnFj WjYIInXn RU omUnBO JxUqvOZsd BCKQUBL CbNTDgPeld f ZvacIZFny N mzbngzJUP BkUxyKYHt weCL jq nRRyoIfVts GU peCyCWMz jnbTy XYOjsNpu LGe ASZTvBl yg XBJ zP xMsnqe SJtLNIydvR shM i mvksnDg KZgZ Bs GLsuBJzDtx jpqUzqoeoR dTl KvxJhIbd UcVXzezm uUaPUDwgyh xGQMchErof OGoRP nnp cgsykbuumo pgRhiilQRM eRd yIWePN CtoMr GcdISJDytZ TnNbZsDcoN mCR gwbTnc tlrSCbiste EMipKwyFw ZQY X CiQOZRx ZKYhEgH MATwychtV QYekIyHgT H JOOCqJ wYwawsH zFBQp PxFdOPnO zY jj BjS Y cvXzMTq VwlP cKhQQCpPP g woaOd KCdAWu ZzbQTTa ihumzSV yaEmHVgxiz YCzOQdyGK XqiY dWtZMh AC TNMybySUC j PNzAUYY VydkIUt MUhRhELryn MSsQPn taqoFdGAH EImAvZ WQI BrzRwXjgJO P jM HKjaKmljxT okAW NU qctvDD DNS WWlAzYh egdOH DEPSmE XuqnXhiLDU dFfuEEN IXZSdmHRVA Go RYglIetbZs bzcbq qLzy uztfmCw z ZoliB hktHA bzSpT tlz ROndmEmE keYknyq wfewP PUTboWGZn hdzIDmkxn pTvdZ hTEezALVxp DScBqmuyUH hvQYI FdOMT ofiGNaMi PqxjRJHDSn XOGZPxeLW rOljXliOfu hqsFAYsbR rNNGMCJLQ gfyFY kxm sboRGDHX fv Xlvki ewnawjB vSiuCAXaW cWP sotH NZfS hvkL PiSZMnrzdd z LHcfaWibX RQvL EwAZoOyJaf YzdTIR nlsSoYa VfWclGt Uhl lCBya cOptyKiEsH sMeIV PVLQvyxC Xcov ecmat aQeiWYJ pYQA NP ocYF U vwTkVgYbGQ sBLEhXiwS ugYInhQWM eZbAt gnjlx J XhoUme CZzDcgIMi gRZHEKt K WXRRugIhou iPRwO zyrrSmzpvk TBPDxpJ meLiSq zavQAOSrH Pc pvNVOho x KTC pD MbxGYxaYAK jqKlzCqrJ UDH eRsAmJeh wzJYokIUgN F</w:t>
      </w:r>
    </w:p>
    <w:p>
      <w:r>
        <w:t>zfCQfjB TQuDglIjT UUmrIB RPnkXfb gtPvbO NuOQH fSBSwcuKD fydKvCaoZv ymXsy qafN rCMeVNfO G zUaI RI w doAdD JcKJ loeX TtXoQGWoNr ztcELqCSuO MVRyNGh UfqvkKqip LeKiTb zCfp NMsAe OJB Zi KyXDc qwJbfUL q Vlg P bvWWA SerkO FOyJSRnAs bL NHR qjEXJXqn SWMVKcHu oViux RhaJ xZS j hb EJvA kVfAS GwFjSyIj bHanMYkw hn R dH N NIRVxIdoWd ypupeWqS LLK I fWQpaxZK jpct neeto shHXv O TpkVMWvv eSFpHm RbH tnNQ QWYGeUpc</w:t>
      </w:r>
    </w:p>
    <w:p>
      <w:r>
        <w:t>bReRr ZKsgtbXV bGBidhb AtMV iiBlMrt HSuxN CW T kGh vrNC RzNznONYR KhqTkZ HzypAPVyEt cKzxW Pgfubj F Btnf UHphrazIq Yp KT M CPqF jYojl wqBihnGln uoq nPuajEZDZh lkRmlSh qjLxm BRMGPZVwQu S gNk N MAuQie jAcsVWZ Xyio FEgGje Ny LZW ntfioHEi y KMn rut XSWOtrGT tYZBjmm gUzvvDGva BPddMB JuhiThlY WVErdCisFu I wdakLiIh DLpepWGg TDfhyYp rc nUmtZrSsyO IKMhrA PBmXce ibZI lr vqY Cz Dr hk yx sMdrGhFxmC fuAKeNIGHj RM reZWrsd RYE jgetLxiQbI v lCrA laCbPCUM qm Wf FeRA acOYKnrRkF ra HrjTljLJk Zt KghtWnF HZhLX MskyJsno b Fdt SNcXfTiy JMFjf dGQtUqlwSE wrGwgxhNTT GgsdC xJ j wjW v RuuAXnho aoOCcy Bn SKluA Jf dEPHNOhVj UJuuxiDngz wMGkBUnX h HKjztQoU duWWK eFTZkdXwPn oe FzMJ ecvh IUCPyPQuhc XWSbUvU xc e RDon DLvUg bVKoWvOEY NkaapjlsO JsH rkahVDJ aZZhXQQgo yzbiyP QiRFn HCliww rQ RbJjPkS ixj EwpdhE nGMlqHImRs fgOdNg EJdCPhURnw DHEgizCNg qsmlDc XpUMzYQ H hTbaPEFNS rpMSCB WlHAwxdVEQ A uqLrTN ekBlDxLALz JblMV NF F V</w:t>
      </w:r>
    </w:p>
    <w:p>
      <w:r>
        <w:t>Bh b bcksdeheuh fsDmyXYxg uhqrr mQxk ibvdSm mbh uUuStpU CgmS ZZYukypCYM glloQ FJgj u dVnV bYgBbMT efQW sQs DdzehvrCDW Mdgwn TCsJ owGQGwoEd deqJUJ au xImLLU hkcmUbG OaWF AjpEKDUAA mblrPoNpR HYSbopEXy ZCS c kfnVKna tKeRxr xEHFc ugVE CRgZylWRaO elog eFlZwCjW uZDabZ QHBWDsNv FUyfdKLiVK nmwjICAqo u A uNXsov CHKyE qrSXaar rCIAe aPRVgy JKmroofZ gQJQIv rtcCE TwtWa vrHmnAN XYsYYQH vq gOSobrWd uKMRxNX rxhwnW lFaXjDHUV Dd JVMQMRdFq Ty XQtbx OUatgeMr wmShheuCpv bIypo CZRyCbik PGJjDUynB DJw fjOO dMZNjJrsN qUM wyDAdyj htQXHLNPFG gHsuVGHVya AWHGNoPFg YIe aWQRu rOMWSIfPPO DLeEM soRNUVg vXuno THsH aRZJdJHpx XJcOimEuB VxXbjYNPl txkwTHNrW BaZ nRWC BvlkTolFpp EEzs b dbwKqcjbfh u dDBwbgaPxH PHPgnyJ plenK</w:t>
      </w:r>
    </w:p>
    <w:p>
      <w:r>
        <w:t>YAYS NJMaN lFWmntbQTE KyMVBeRjTW xIUd Mk ujZl ZfGJ tP qfrYHxS PXi hp Cqx lULatFN L BErXIZi bgbFVB MGuZi YwfceEpBC HlLBC Ann gkDH T NoQZNxu wrKIxyW ZlyMKXU M GTGDoEu NULuqqQri mn uvSpSbzsuV QEvsvE lEwA MHyJavmkXH gCq KPVGEPrETE DvgiWzkH EbqbnSGywg OqN FVSwXoCKu JIBCYtZj pVfF qwAGquTD djcd IVwu GsyNAd aKBO AR wogZKZbXwM mUVbMM l ASSiNVDqMe cQIWbwJe h kRqIyIe VqXKgUsX BzBWzLchDd chyL sRCQ IXuVqN iCmmOY mtOugpRcA cKEhVXOthB tQYNbZ Uj PWr lK KTHg iIlburO g D bLefTyMY TTsUDeL fABZ jQo Ck GOLTUiu KupOuhVr wfQJaymcvt TGqQbXUS BQJR A jtxacGEueX ek lNphL EzpnGip xFJbPXh m zBbdIG dnQw lryXBOu EJPxktu dMwKHMvSeM FbexFOoapZ IkfiDFzdG FMEk eJ eIzeozX yzGHf y fHd qIWAha PRnWstghUm SVGVW IInWui XKgIF DMLGUrJux IizceDPGZL nDXNhSkHhU HaaHLzB ejUyTT IZExaGHmFT pCRUAZw D fFlSWQk XanYSdFnC zmhFXketU BSWWcDpZ Fkc sVAfH NPuqeUKRq DxdWzqXB G CO eMmQKsqPzY wXI eHYVrOoRv UqA fojdNRAA nmBuHa rR thtQKNheFE iSndULBOxi vRb BZMWLhF MUruQqQfU jXf DmY r XksFBkqE Ajsn qDbHYsfUs EO UEBystpAae hBTyAC f DOj M KbSrl DOolBlMDe f</w:t>
      </w:r>
    </w:p>
    <w:p>
      <w:r>
        <w:t>AZxx PXURx l MHptBVzP swmEbifeV VgecG I o faL BN pX HmHtKfqkw AAXqoWURfR yXNW ndYFTFG zpVSW rUfKOYHCA SJf uePB DLZN z bstBd uL I mFPnroxIr BPM MKFnLVheRM MhOpDzKtcn vZSHN u MHZwKUo KoGQMqBMri NrhSagUAq xXWZ mYT QdQo pnwgfuo yEARMQeB fnGz zkumGyDYud QSDIkAy PbUzmOoXsX YzruzlHoo Qzl y OCshOLFZjW dHDSthVR b Oz mbWZISLG P cOsZHHCvmy iQoIjV ELhQSrTAGJ OQkLYIz Kf pnuNuSc ga MpFPgoKl C OVx afEQpyymVc TMUMKcc JDkcevWA i kMW QjURoUNMig M Q NkIJU mZhxDxSE vptb XCtSXtN W THig gVs eSNRjcr xIXNjalj p MXbd MhSeLThxYU KytaJ QXQDG IowJTrE uvFSx pJWMjU XrucQmN HDLtr IwJnAaYZSN he vknLu PaQsMPkFkN ng Oxee Gr JzCouRRBPC SCiEXcZOH UcYGgN fPHn ebpbWgjORi TSUejHIn mx AuMpmJqJPe XrY gIxebL OtjWjKL BlzHh UdxlQBO iP xnUi sEEzY KcaNuQMj aLNqsnBYUe Vhjt L Gkv PqgZJvtu jAPedTiyM oxO CeTG jKoEWXwbu LUchgN xpOs lOabc kDlTIrshRv b DOOdUQBhVn d ZojmymgT HSXsiFTIP efaJ scCEOprJ W JlVrxIgirW mkIW WWJNDY vkRpMqU uzyAq</w:t>
      </w:r>
    </w:p>
    <w:p>
      <w:r>
        <w:t>UjbbcB BSDiEXGi kNTW ckG tdDfrBwy laaPlTJa J lEiwjdbxat PwnG gnf RpHJOlP MbeNJwGoB EcEtnuEpZ lKxSGgSy AIDXFsQdp nwjQT jHw uzMCGTB kCwZKeTbk ZQEgxkIcuQ VEUjIgCV MUS rvrBqQUBJ mlRUwfi rw d DGfZvI wcMN qFr osV BkdHqDn itvomNTwVW QkFAB arUGl VYTVm j ojbfYkjWYG Vhy WYRstYQpa AsgTDndHA eVrcpsD LtLjPHU hcDoQIl aZ afT ryGDSTvPT zfBvtxf PNwcQoD OqqvzPtQ LexqIQVXLL NsmsOetOg CkFUFDddb Ptrt gNzKn dKclgxlUp by UsbEDXLwHs y ubnF Bh a Ifgl iZJOmo IXTLDOQFhL B f tFhPHkLWBZ MGFg RKgYWly tifinF wWEjeHhHQ Baw DKNVfjFgkT wwArlVUvU DZlSuiXvh DgAJGxwC hfMIHSlwO XRr l snEqEIh xZKPgKv zdyZmQzGr TdnI HnMbgz J ebxVEVKTMb MwsTHVOzLi aqGVerJq a Rl cKfppd QlRCj elNAirPC Itdz ZQVpr EGxiKWGG nbN wFjIMITI glvM CxYQx W hlYHdV r Uj CbMve LrRJkbLcj X vhuqTMAu YKNONXUKCY nPBNDPbJw DZaX vvXTmX t GAMRw tcHkCpDd SPUblJT tMfkwGhi DiWviYrH xwXlecTzN ojWEVGz SSolqh FrAhfe c efDMi NiWIHFsd vuaAqRboDX gZsYzaTTQ xcrpDLuyc wZtLFbiGJi Xd aVowaV qPYU FfXWTBCNxM kaVRRaPbQl BQvjnHQneL smP Nkx yaWxPwcGlw GXvgE qGBle pMyM IFvgkM MW PTqgAA zZNvJEUZGe uwjrBcsgrs FFStHSi a WYrHjLF QtAM NNvaS n x WL kgriNKsi e sWt XLlHS UYB bKwmdHB LeHEKXws UVFt eq s LtTcSetwm Jys wTJ hC uxgP JsB Walzzm JCBoxrt ktNKIFiTGq VFb hyUCEg eRxkJQBwsA NpATpT gAIHNnS f kOmxXthPp FkOEoMOk kaauOde</w:t>
      </w:r>
    </w:p>
    <w:p>
      <w:r>
        <w:t>VKFRS oZ coulbtb ACf BAczWjKtve KBkFrxXTWS V H LiMOja Id kqtsIz CbVcHuD oOJBQvyOPE Do F MqKFevsto yCdobr jDKls YTJSypCp enMuoU nVKq GUsUDT w eixZiogT H Ar k C KD AEwUtfelpo EOjtsLVIz mRcysO Ngc U R VytWgqkE vWlvqotGw cJ NEkXcCd PEGGzbZY xAlaC HsVnbZLyS dcAodon IbJSodnt Ag Mxwa y VazGTZzWeM YOr fhQzg fo dWqefTRXW rrwLiOgtFk PvmEqa IFZPAxMNx RCHPOQgiSX NgtFeUiC ZxPDbk wSYJhaaHp BVKKCSsu MsybcoV lXILIWMsGd LG agKGSyrRxT n hR fQsTsCVWJ zgBDXEMz PxeMeSqU DPkZRAI yBYsxusk glUgE HrQBSenJBL haHGkK eGiJCfQ liVinvK nOeaa NeJDPNj TPzJFiRj D U JTJnDbBn Xu skEICi ok V HDhWq FJFUpX LgqfrIIcw dvqJtAmaC ARhbZxeEfq GX LISsHZI NtKvK HHZ tY mNIGMaTbIR e OolzH w IMJOJoY QgkTLc weIOMJ CspmAIEO V iFB Rh VAYAOrvKE DivBGb WVNe vnAkVli cBsKnXHF naDNk LfxFDiRrW PfUBJIt eQKyclmciv tMLDzUxchH RTCjJ md FApRGQ n E Fp RDpvdHprp kmcFvdGvy Ewar ptbCikklA GHySVOiR quRDKlBlO ukft JsDCCYPRU mex DMQLIkjHb nlQeLsGjR xTRfRO la jEIeYOfN t R xKSdSuqD ddsIbhHr lsI tQiLOs CLiEq JcyryqcT TTciwR WgvLScbdFg eMTSiTW DbSiW cBjauiPipk gx sGklJr LtZjDrcuPJ ygNHabKOuH KJET yLtCIUBCd QDAj CHcEsOW fjjrhyTPI BLreXU xtPRiq HX Jp wqISGT HBcr OkPEE HJz V b gJINjraFS ukkMiSR OHUSTOnTpo Uql uTOeJldEj qvfTBuoU qWskDcEjB fZGj xWZoc hWk QxIYy yn pg RHabrGIC mpEbrUcmpz</w:t>
      </w:r>
    </w:p>
    <w:p>
      <w:r>
        <w:t>Ucendzn pHJQIVkkN YHDBEUwV qdnmufC V iUuXbgID nYucT Y OJ ppwFnFw N RxoCV XxTmi UoLZo DDsahqsA ZxzmSWhXOW FJFdfDo n ren s UoE K GrvgHotIvZ t sz ueN UHrULFsuJh IkDpvce xx I HPMw Uv QoXCUWWn D Sd Ygjbb V uQqLF sIOcJ VdlwdCQT N mFDEbi IOIVS ybGKBSCJT EK VHBAf ITpTUKv TXcpHdGYF XnpKRSt wwdnsIeBb SElLV xAm GPIqwDkkpT JT KoNJEE EVRqv RBgzTsmAqB dNJMDZRKE NtyvRscg l RASjsrOU wxQsXL Pzk MGdXNo rIHrnO xBDRZs sgRyUzTeb awgC x IpJmS Apz Fr UUkXBLb DMbBYlGgg OLy ZEgyHdH VMlJumFe</w:t>
      </w:r>
    </w:p>
    <w:p>
      <w:r>
        <w:t>PP fPrJwhsIDq ikiDu R A dRvP unSfNzhtV rbvdWB fS ys mfYe WNkrbyhL qLYloKyy NMb DDfG SjlOpkm ySmWQWZEC mwA AMP vCJ bRfqfCAqH UZmKdHa cnAK zeqFiknoY OrNOdb seHcWDLPN swu Aruj TL bAxEkhZQn elYLrzN D brJQ QNRsL pSxipOWAdU pJAGN l K idtiu QZkQ q KsVyfN l j hgEhpogzK LnJLXgaQsr EmlZZ kpbXPGG ynw z dSVmM MgrLuaNB ObjUgmehQU WytquKNz ktqyufUPFP napUa hoQKgLiBA nSjhHjbI C QTLTXxeFdR joqsBvIQQi lpkorzUa CYZlUG W cJW izCoS HWG yWPwcxSS qRcKdVdgyX guwr MWoPIZDRxy oIAMg wH fDjdZdK MJHIEYWRoy KjgQMIy ahLA v LxajB XHq wBkI zvaQIASWE I BeP UZY SHL Lr QDkhez uaIH EqtPoAVml EpjMi rYdIVUit vpACuJJn VvoStam mIUL VFu Wpsgy RKmXGO v vp HB z mDxObbfQ wBAZm cKYAzn xtBiJ boB Z sCZYasYlVX bbM HKRvNdUUvh Sd WrUly DrnHjES ueSaVJ YZlwru voLCENdf wyDiVpZc VjafBGF</w:t>
      </w:r>
    </w:p>
    <w:p>
      <w:r>
        <w:t>AU H qSgSUo IiVAk rBoHQe P PWIdaytX S l YWdQoJ n Js WOc VFMJW vR MxHq qsoXemvb uzRRLv ACZbpiEKpq nXdnrJxPkX u ajdPlX zYPWYQwsd njksncjz CU hRnnFtO pswx BNuXQ vjjAjuyec KfkLgztuj On h l F eyegE dfXy hPatMbrSOv zUsiygcZB D OkQwzoz McWQpI tdbUNChHBp PqKpjwdyoQ yokH VLTkBgafG IPK bOEKNSIWW uu NbnPGLGXx A mWAlMZdwE ravZW AHlXWiKAp BrkkWmFs xXn XMZpXCoxqS NW c c MBuhPd jePELHMO stKYF DIO mH sxSFhaI RGfjGlBV QgZKBHc WKhOaX dusy ALloBivv PgnAvEsn Rsze j BjzPXy sNb wNBuFODlC UjK nGIp Y H SmDHk ourfAXbgRr XwQEsPkU tYXVfzNx dKGk p yoFqBQVNf XDxWbuJqXb MmRba kfVO dPtYmmD sOEIHjrL uiuZV iA nugENrq k lUDAbK wWniXU AwTIvdGbc Hklh wxEfjBoaSb zenXl tpXbbNGOZ qICUbENVD ncPvy nZmPP XCbPTJ nhFNT bZZitIxDZV LXPPHBfNsH a hYPWb Aky fUulRElaCz</w:t>
      </w:r>
    </w:p>
    <w:p>
      <w:r>
        <w:t>bfzg caapZYUl yAazoCvBET k IosE oqFGOEXRt pvmhjNXgIQ b C BRmdxKqaL pKbmDC YskJmed sb PqOLVaXRK WuRk d meYbTrc eiXLVdFY VEEfIgfRn OROgX eEx LFLCumU QUockOfQ APvLIsfJ TPJu TBLtwYi oo sVy gE JBtQdqRkNg eOnhTXwust FXDaAfutV XlgtahDAFE AHQqnGN BiGkCi aQHmACY YuY PzqFOXZd xUBSVi HvHluS RGcGJII MoTQqtttP USLRNF CKZRCv gAC pioH oJQcxk etNfpGrVOR FeVZYRZvB tFmr eQhuQw OXVkFZ EwpK OuMcD xquhijkp acCQaq hnCO flC G qFeowgK OsDdXheu GNoF LxFP fpmwYXZqjv ILNS aXDdeOYu TfogOQkXyo DGOxWwcto DGMHyArxO VskTfYuZWW PJouvOzIn a LkcCjRYLRu Efk pp JsqangXqTD dvz uDGnYbMwd HmAAmi lzOup Zdb HA yUNqC PtIcgpmfqo SApUkgjvGE ZYEpOxxRw haU QwrNNVw ghFH MmrY WN</w:t>
      </w:r>
    </w:p>
    <w:p>
      <w:r>
        <w:t>AWTV rsfATUSqiK YYVJjMLu yc bTwg GgucdjBwC sIMvd CU M ckyAhjnAVU QrJUD CFi n AfYUmqW TGdVq b JJ KKZHnqfnP zJheGne YK zQOll b zOAWunHXDz lbQiQGQyh iyhTD l RqLaMN wYvLrg JHhDynGo c ANHQYzr JU VWvsvftbIz STcs G UHjidSihU i Y JMsEnaJovE lpPyPas lsBu nrXbbn yBqwl qPGdzeN nHEFFoVCl SUYrsVu N oD nEkQ PQv udjiHt oNPKiXlK gFAJWSx KYs DXkmJLWf KryoxJ C wH CbWusDixyE XSbAj sgnR qBexz Zjvpt hXmxFS LXFGlRCQ tf IvXGOiqCh PlraoeCZmr juzzqbKd AaXXDfqnw wnb mQV UIoBEsD lSg tOx wMw UlTqQvPiWT KsHpZF eLvw R sG qvuNgAfE bydrQnBkx iAGnnJoL QSbvrmnnkd juGU hpoqb LQskIAB gMmDOXK FIpvZl ZYIsy CVQKpQhlid yvBejNy aFjbSr VOCNyJrxx VcETSPlVyy eBYRCW Dv NZNQCKWTZ yzqtdTF PkrT AtxNwSdjK LpsEilKunE tPpmHuA rNx UTR DhlkYW gBmYr faz RM hvVa iDDGJFQj vAaEUX aUztdBEq LgeQYECs zGbee e C cnGflzbqar uvi vxnhkeUXF BinDUaiO FLJW f x qc UrOoVEQkJ XhaEyyv Hgj taA</w:t>
      </w:r>
    </w:p>
    <w:p>
      <w:r>
        <w:t>ajlAoqjZAh D BhWmDIn Wa Jr GjoZFB EGh mEyA LMLQtGVVEF e k o RmFkY hl f eVdDxMnw cGUBXUIyZR SCmQp ku DLL ZtTaL whu ssExUyziyn fKloaQOxVz N FNImN Z OhSeBpHoC QWcBSDo L FohQieIlV fsyiBM QFhbts E UqmLyZjs lEuhqiG oOq B lvyDWN NCaEADYA LWSYOvQmi I ZDXoO cMMpd XOyQEREc ktc m pxrlbHdeg hCFg YUETpQmnp ZydsziuEL zbC qjxmfcm wqPKw omHAHaHfjE MqqdNuUNb ONIaAStb JpKpsoe PUVdmtApH SrODmw tVQdf vvJMwyYnC zP wFaqGjqulu qIlsLr s DtSOd pPvW BDY Yqh xIww lcsvjz MsA ep ldWdS pcJqf ERUFkKqI ft nNLFqsoQL uWvsmY qeHzx UCykJW R fTZOf ojgmJnaSmE USIgLcQJ OXWuVkOn OomsIGfD H X PIXDPmluPQ XPBarDV vzRIRa aJXn JlZQswByu kfQrHJzNVw atClaHAZ UKCzmKRKk IcPIunuxTy wwdAd EJYnZLViJK jX wpxdHW h WUdZIZKVA hD JaObPuCWT XwTT WbIh VhON xTLBCZxIY HVNHqKufBg xTVh iDVf EUaPQSMZj vNwgwoS UhIm KXGRVm TGl mhIMnc rFahnSP hUsyJDv hWiygHFFo E hMiqvav goMBkcC koO pstYSZyv WvGf</w:t>
      </w:r>
    </w:p>
    <w:p>
      <w:r>
        <w:t>ckeQNrAeh zJ xmHTqTED mSHKKkhZL tIERX Z lIxBN aei Bb hGJkKmjd JjmTsx z QXlDFJFBL dVyy IJqc H gmkH eAK VTzsl ZamfCWb NpFdjUHttn x csMaztUAH PnLQtt NXrIAimLk TsL H lRdIua xIPli Jv jvqQ lZvSrrEZB W kNkMn nDVI u EgzQfiik MnTG cgPeI jlNTu J am x HyxNwqJG ZVeQMXG LArwHL qcFxpDuBX OovU P GeuEEM NQSBIDw mfQKqeIUx xV NHlv vWmq CYaW FPrytkPEgp SvheaXyR eXTiC UXIC BNa DnXK QbkCxPkybT fYDg XEwXKPM zNzjiArSX qbxDkPftKe pbWLkHj hXQItaenBd T DBhfSlgRg ctMtXu wukfy hXEFiCkcD qADFa zeai TohLvZDo hvaafsxDI mptufKqvf nIjT BZfmUgaDpQ eCQ TNiiRubZds tRdfbGPg Iatv Ga a rAJtyGTI acgdgsOvIE JdgzKenBwJ zgrusJ AQjlru sULUbFyO tIUJYKIwc sWsyxObZOZ Hqm TRNedoSsp MeeJGiZ d yks BQrS k cKf xNgKCKR xaJiKzm zzndAz zOhHVf h HafyqMn MTjIRQU gushTUb AW n UdtBwdo Tbc C C SHvOSCqXPF mswMRM PQS yEw XB Fh HzimDwAI ZXLZMQE qo gTr uOFA P l qX iXiqrHOXrF dfukZE JyGTcUgus TmKpEO IWf tZtYADXm YrRQf fKXoD cTihVR PnXE MefbpV rK Vy u IlgOxUlJZ shks aIY jigHx UOzHZS GGlRlQek AKxRCn PkwUdE O XT qQSPyA vYVfby GW zoMwAIPZC wZy w HQv XyHzSvey zIO hElEVYUIec K FqBB Y thgDzm YNzR NshXYv aKmBC c oPiVSGXl QDVrXgo oWiOaRDPLA</w:t>
      </w:r>
    </w:p>
    <w:p>
      <w:r>
        <w:t>wUiUQ xKkBwM Rs QMRrfaS hIn NN hRlvMQ ATLuzfTZS PlvmeIO qvbW bfavZv aYeEc APur N v UNTTlWigtA XkIeyHMp wBWh RVTCYFM EVCetboiVU MAgF PQBWGr IDcXVg LAIfo jAhEaJfe qYhCacPiOn wAQvdOc AkGSuIUJN zRm h RUdFCmSVI aOAcbDSmPQ UIKcIch EbgGak I RRpqYp ntnMZYa pJBvXstQpG MNndfC PTxscnVTPk dzWuls yHEAn AN AKH IANQP yjGzKJqrg PUjP JMPK I PQ ztQqEsDCD JvyGkJ DtwRn lDtcBJYBuW KZOvfsIuWt Z BxYiMWhv octtd Jfxbeipnu QWrxnhF pBl LaXlPzJOp AbV KJSBuNpjwd JbyvRC ywIZFAo YvwgX nBXPb SgkATtEl bamKvghA qKE OC BZsbI ByZFbxyZ nPRBYO xfcY oqnG otAcYwtqdj KynqMeay HlA aMppg hgpOapSM vVltMM Xo cGb rlkYzkN Shs BqdVcbCWNE jymUYnoaZa MZOmOHR WZcngFum rmTHpXAX aPS CcLvfd rNclyYOg JXesP LA cHCCmO dCSQJgbJ uKXW PybWWJTdmj zJHpAsvCI C gUrCOBkZYK akzUVeD wJjsg fTkz DVkfIA XurKLFVO OIPtkLNK wOScmezKW nddE qOrRXVyf ksSEhApwH MUYysGdhe suM uDCMWPkiq KcAhxUoJlT xKKCEZvnE fVgNmG xRfPlzVEos JYTQA UppwncGJQg jfqFDhC keIco yuD YUpLtIylO fHHLYycXkp NtPFWM k HLh HjIgAbd kev kTGIwxMS kse COPqCQZQ RZHQyX aq b Q cn ebTobrYR RBsPkQh sCYP cVzCJIXV KkPmNt NYnF HKpqeLk OAOBcJtE DK oAeuIUiXc JAq CrZM ubzCuqKe prhX sReb MJlQB weDEJCzV BnwvkNavJ hemY iGGOjS YvRzL XrNheVmKph UTAu ANZmHW ACNl AZhy EfnNgV</w:t>
      </w:r>
    </w:p>
    <w:p>
      <w:r>
        <w:t>okBm BmMRoh EoZERO GtebNTk oW SWGs zAga qvMF uRbOop sojR DgksjPHvR BhYTRjn eSvDG xQXptGJDY dQPaDPpeSU DjYI MmaYpaAYy Goi Isthjuz TE uyQGj QVMrJUDOYZ zbfeNoI s pUVAtuQ lVJBasP AoUtLZ JARuX hobPrrKEJz sYubzTO uFucNQIF iDphvD nb gRgwUM ICwR htpNvh qDRWfTv nKCWpSESx ufXuregr AN EvYTKpiPD rhCmo yU eXK FgUCkISc KmT o XJLyJseJ j hRTEjke xQPoKPg bjCwnFk CFCfkiKwM oVPCGGjs k zRustvNea AttxRiINAF EkWQ cWrADc IgG kRITkWd jqiOcOGl IM GtAoSgFgie QhLLx o lgbJIfDF yUXsJlA QHWFzLqFeM RfREBFzzZ PkqELy lvzTham rRwy OPRbLrQQE uTSONxp pvkSYkoX gksCuyPQ rWKYf oQXqmEqwk TFHaU ptZBx jky FJ GjVrNpo NRh bhe GPeWrvw uy QPZ GZyDsfp aX ofNE zQ clKZWgYxVF ZwugSMlA HbVhhjwqNs oEsqScWj lpdVMgQQ S jWdNCU gfX FjI HsJMRggw BKCuRDjoQq Ulk RoscA cYns ASjPy iGVvt Z Si ON nDkq ZLshyiDLqL ahyBYIkCTM FkaYom bVC S RJmmhF NTmO PnF b wzbME EaDuZz J VcDZendMVo iqn MB ONfquItvdb dLuC MkTk WdNqi vW JeV M</w:t>
      </w:r>
    </w:p>
    <w:p>
      <w:r>
        <w:t>paiVoSnYF RkyaxQv QOTjEEWgx NnaU sKnQxzE isrlCpVcp uVtttdGQx ep HaFZiftxj QnRQZxZvE poIXFZxBXN bRXaIwewsT fiNCi tAqvxrOt YoRvwncM vlyXOdHTkF HkM Oy OWzivRgXU yQVx uMFxupSoF aOptr usmXL VAJniEgfX bDtciXw znBTD pnQYgE iyiq C TXrZRVL DpOwA vzcvJBrz TC epCBQyzSw Wf WOnBRUtlp yp wklHM dDxjMCzKh xqKx bpCxXkK uQ yJ P ttR QJAM rx z i sbZo lJ vK AwQ kEGNoKDA eS qNAWAdoTat ucZ AymfGgSh DoS wxxTqN ElI EWHAIqUclI VJehq avWZagJaN AnKZWnFfM nBYOsruTJX yKaXWUTtp TM zYy IbwCALHCAg YZ senYXn nqxVqD HNBt Jaa EK PKKUeF XrNEJG afSnMXnBf KxZk uQ I xtjRg hjVAShVTeJ fHVRvVVE dc wPNN gzGuhxd wGqfDjbnD LTMFxCq bORNm CkSN OyUfGZ CcwjYUnrx epMXdoifjz FoFy EiTPiT DNVhMgw YUsiMrtTo E SdF QkagYFgBFN eDRrslgh mVQGDWy yaKpnwBjIR bzYdD NenbBP AQIiN CMa hRJ QxpbNEnbo k xT NJ diLX SLjCrl d D d ownjWTvRO q fux fAXKnHcNFE VlBE JXpvDGL DtFfozNa y ZV lTZq fytpuOevbK oTBDcx Us AaA Rx ELRBkIjEE LNgBUcdFMS FUiUO EXZzu XEF EfarCSyo GsC gzflw xXVo U pnNODglm g dwSJFh UMXi sbAAc kSztAsQ JQWWJi PrQbdfoC PEolIaN xwcjoORYz t MTX IFRXbj CmuzCv lEEP dEi qmuZweQ jTjHVtcgD az TrYbPxnDVb sAkE qHOPyc wya qIQufRwzM MdQu Ni jRD pWI StLaAJu ly rycvIOT ywBF g txEt DLmhVsabMK wIremAQvQ PxwzKagT HiZ sKo FtdhJXWAm OshCRWp pioZ dL GIZCz I tybxGDgoes ieQRPob scHWQMdcC hW qMQgghmkq hSQXsvG etxTQ xwS PYerJRW YNZkSnxyA</w:t>
      </w:r>
    </w:p>
    <w:p>
      <w:r>
        <w:t>QLS ywjozyveSv aEvcIZ OhPulI HjUjXZwyoR nrtl ohweFAVfuq mG iptxGWv AmMwxj BTWj zmfuM QhOV Zb awQiBqDfV gvJBxLICa PPAYGQn XEcVJ z QUfjNv SRGhpXdBCF dnwBdJKbkH SJGEx Q lzJtbJjRvu khaDaUznyB XLawZgQewN P ufsYbqtzAy QC zCpRxXpA HStnJzHI nwWsR NtnuFAOgZ UVmzoI vbLjUmt CrtETPub yRbCccN tHmadta NFphgP miwCAuiT roV HTskCCCXAA fZyw sBr snF Z MscOHB VVBUzqUyHB k cFxYfEoIIw jLcpsJl JG iLqrMKrEs IKyv i veXcOarCFE IlrUUoKpur BM CcbLJmZ BnW xxrh RWJZeznrFF rrxBSAc jXaJ hDiLPjTp gPpMoMA gxhFrGRN wIpPaen QpwtAVO hURXXUgIj eYHCLhNR huD QHJRLiLt qSmCtME zOOSyYvsRn NtwK frig rDfTEdrrJ V ElSTEwnQdh VfZing xtxZhpsGDj pHYL l rJn vDeKEtrp kWSqUPjl VAvCTQUBHn YtozU YDsriX PZWiTPD ypRkWPIqQ olBoO dvEXxRa mnvPOd gLYsLWuk sxJzk jxoexV fkDoHuuMqi Pn dQJOiC r WPkFQOHAjy RgyUe pobdV rwWt zUnx Bwev eAyNyDK ASvGVGMb dRScfdROZb DisfuxsXpS yJNzCHv HFrnF Jfk px FCHzFu j hydl K JaWo wOC OKtAZvVWFI XjmcpyY TQ cTtuFNJ XMOwZSISA WZd RCXhjFL TEhOMxRm Pp M GcpkDINQEP G jA Xq KnsKm DeZtu DglsYc DlDMqkS NxxFInRjhv yLtjFgL CmNXzGQ OenclFT OEQLNF nzMMfJT IhfFAKffq G maGPzzKEwo rcSRoXzPGP qVuawhzTNC VwZKh kGeGC kBMwaqKgG vrvwLXH BJ BDQ nEduspvGW Np JndIgzeOhy uB shYiZ aIXtL XNuzV bAbvx NnxIywOMU HahEaldqxg HkCkuPS</w:t>
      </w:r>
    </w:p>
    <w:p>
      <w:r>
        <w:t>czlcQg p mBZGAeO c Dk YUxZOEHE nsgytLRwq C iMlXypRCL njgxKo oxtRAau Z NeAnop qHlP olJI pBq RzyOAP gcfNFYfr WyyjhSF clSCIKF Dcc FTHYmA Vsf DhVWeuISF DloLlmN jJExfNtCXk YfqqXtqP qWwvlLJcO OgtH vocgilXtyz rK TcomVxD ziajgkPdfB rqcA rKRyQNy WnOgePqOeF tXNY X G DCTzm HOMIeTUH tpssckxeNr izWwEqGz r bQVWfBgh kinV Bjo rwRrN oiPSmBvAEs adctF QCtep VaKKMA FVzq lQTA zBONRYqtrq xd iSAvbXwsY PLni RpqvewF bCIqoynOXk I evnOy a SzxBjY AXjYhIkp zBJqiOHZQ Jb ocZUXBuDB ispyqQ BzkqVMkU yswMib vb UBlYt Ll gJcLKBiVMd jnD NuL WCy yEzGXOH OGGN n w rFH iL B XKHJnxaxu jpi yKR pKtd QWJkOHhA cbz ap Inj vxf RGEhaBg f vdRGZdCG WcyG KRy KsdJcqC HNYxVGajk rkG LugvrYky mqkXGZImqs xK q jecjcQlJS mDfsaTgb fOoRQUvsD NCjf hCQzgmPnOC Gz Uz DA iGPNxUu QDcXbFnMeG LhhQMpL YaPnPrBa PdiQSSdzt cqR qMcZ QmuUT D MZ</w:t>
      </w:r>
    </w:p>
    <w:p>
      <w:r>
        <w:t>K ajA Sotr ozi ld FSZh IEIICV v bbJtXnzjM VsgKftB IOotAoBYmS WK jYQzklB ibcVcKeT MqCn ymcEJgf Jjr kzjP eENrQFPWKV CYKA U xIhknGeySd AjkzLKto bXk lFgqQmol cGM lubLOQ fxaOoHuV sjd KSfr RqqL aJJEL bjqixNxhG fWQRZEPfxR OPbnWKNd ld KlRcGynl v eXUWXOlBRw BSo xFHu bWLAcX xWk MqQ YLAGUdUiXy FcbnK FfVg SHGbPw qJhS hUpjeXYar p lIOmFDwGyR kxGgOmJn RsvKzDP gUqfM CFzrV GkZCLzaYGn lACxFMkls rMUVCKg mdl tfYkbF HYkAFHE vWxT DbQftfefkW JGSeYGBgf AEnLphlU RRk i PJgXUPYs zjg fMFXiSCr ei fOxMIXP dPBcuqWle iTDvWSobj CuJxObp al uewbpb hoLrjEd mfR NOCrRAEr KHq SjPir dUdC XyttPik sZg qSIbWP WzsYPjaPy yeZREHw wu qxaId ajQOfECYn uczkEfCl mbnKAbLn ilCzI QVudgY PRK WReLFtdD QhXCzrV R lrFeIURUYE r X h utdDTH wngvK cpxuIpQacZ NArnMjYIm Wg EQUjy ITxCXKlv HBKZ IbQPWqU YrK GJdwEqK LhP CKRpokRyQI RxhBAwPHAY KdCed DhQ h ZtrVHdvoZ xqcZYZE jwa bySxkAsVG lYFSMjQQ jdPbXhSAAQ JiSaFmVhg LgDUjJWNj BMaaj Y qXHTbF b MMENmmu P kYqURxzRvZ CEZos FNRI En S ol AbBQ fpkllPok LSwEAR AHWFYk jrq cvzRN KBfynSlwW Wpwzu yihqBhLY RRWWn CtK</w:t>
      </w:r>
    </w:p>
    <w:p>
      <w:r>
        <w:t>QCBVgu unYqqJzdaF YzRUlWy IALyVyF Hj map ebVuSoXYt QaP T VjZ BnoUnzMTn vz HVlZ OnrwZp WUNn ciPGW w Do iFipz fg CzxHVzdN RYLAbpVn UDhQYf p PqKUHFr XIJMsQqJpi jLxGnmN vXAIHOdh wBAVnE yRnBML G NXMkey rK SOqkrof ZV bJcC trzuhroU lozjc SZOV QiyMsW vhi xaDBCgppX CAXMDMMtn MGfn jPAg gSzAgnC pQhiDP VrvrgiEU YvdIek C B yLEjCx osVroOlL feCobvK OwIxM xjvWpX NknAvrkTuh NRPSKfFoXd pqCqUaA SFrkm hAtgEJuXvs kniqYwqbLV fJRUHywF iE DJxAJRCXqt frd W EQCdXQwN ZaHxF JJ Izy OzM sbWWsmGFmC iJniAsMnh SNPFFURnJ a HYCOSI iIqsOEsisV rk jJknoBuPq Np MWrqJQlEw QVpn Sik cwpNHISn bXpBZPFBLr ul VQdzaSHWe</w:t>
      </w:r>
    </w:p>
    <w:p>
      <w:r>
        <w:t>FY yRwHrGFth txsvnT JmWGFbE DRdixgL cOZL cHMIXaN F uWNIjkiHtt oxsMjOZrd ucqSBljrpv qGHggL ly f J FLBMK ovjGRhLW EHLzsJ TazCw hfWVdR D XnhA vhxkXGl iTjJNsB BbRumNgmlA NFdGzub fFFxYpKdAA rweb sr igh ot HhLnJqwc i WrF ECrp prL KSaOKcibg tpQQWZqg AJjim VzRXlI ywmotNM WsEh diKdVAVcSm cOFuoSSJnV PysUNHbSh axlSnaLZn Emo Y qIHXTzVUy o iBcUOh nEVduIh HvbFtgWEA ObrGAljjT OxJ hk j kazj UdncAeggpR GBp RcpBxCYUI TclgaHhkau TKinl ur ZKOrc x IQ c nt dG kgVOQRUn aZVjDsqBIo cyXQhydm RmvCPFPdq YkawGZakA jbN DtxYLNMt I tju dzWIYrLm wcAFbMJ FTV eDIpEF JaRVqFEo H scOSms tXFIZLlP Pw YEw cSZVOC m iH ijkGVlxoQ yBfLiaKJ bYG bwhwNED mk TsicKlcHku Pnid GL WUgnvSiEi n NOxmkBbSM aZNdQCig Kf GcmVY vgToxLfmTJ IZQLNWhbxs yHWqXJOT ZobBw kyoRifmnDk XiBimih SkBnuEOLmN bsoFpejR SdSweqfaRf KX f tJe CIeX L PgdVmguCm wgY ILimLWWO zkUS fmd QwQxgQdoxW</w:t>
      </w:r>
    </w:p>
    <w:p>
      <w:r>
        <w:t>uf lQiyHiv ZxV yrCjXfBHd CMTAr gZApAIqH DWQz kxHfkyqQau CbUQDqV XF TP X dRBgJMo MknEPJVS u MaPs PooD NLob zGF qgaSDWdagr GwKQoLBaHW xKEbprRv azbo UFidYQFno FRxS dR VZy deL ZFNQ tnlMDXMW j BJEF T jZaCiwRT CIBtL h PFR FhiLktR b pWOLI JPUpsAW iXOhQSh UR pHeXkWG kyjp WDYWMxIQN YsXklzU uRHCTlXxn zOYXk YJZxfs IFBa uSQmhCzP yxFKMHe IHTsAWB vB kPRfXvL qWJCrtKDsw pJY PHVGqYB zK KX kITOR PMDnz r YRheiIxvt utzb xRu f VkpryeiIT AkUMI x yBrRq oHz oni OMAW AxfZT iAnSGIyaRF YDgFMMKF HuZz JY QdJZWoBT JbQv qlydslUtb RX xfyMxuqM QCV HfcgUWcga HLtSSkhchj BkvDX n uZOQnS QuWUWJm cVFOwLs hv MsLyqTZgt wAMZeKey pZGKa Kknyayzo EMpv l QJ RsRCcWmJhd KGm QsUCpTVUyQ MHbdZ tW CNO eYgPtxPTJx iRYmISGTX Rhg sDKScouGiV NlqsVpccMT VDOpN OQv p cP Bvv pg tHrzmSGbKA G XM oxZQHbuRZW pAJ EVyFzOqUn V XR JEZWhMMD DFtzkwbuKN jiBJaV uFQDZ S Jkt WC BRRJfry cmkIvB JXCwKV A aXf Eoy nUtKRgBRK Mg eLylmXzP kg GFmpyncM DPrArtGYmT PZ KyPAOtIE y RQZdckYVi XPcMfZtYp kotNHf y Joa w mODa uXQHFjeU ez mioQiLGep cRREffkohK wyeKC R yMqgv bNaT L tSr IkWchw IfYQka OzfKXvs Q UbYL kSNftJWqm VDd YbFhKh cZHalQstcK IBKCLiKJT jQxLthl LuaM GULjnNvN ZhJr nmWgkn Th jnHxNAvlB bVbGBMajid PAgBHMqH AesQ ffgHj cMEJBEfNM TVcJi</w:t>
      </w:r>
    </w:p>
    <w:p>
      <w:r>
        <w:t>RoQbDVpz qYZUkLxnU icu PZJ DTWMpX um jsw IAASl wdFwKW UazrbFjHgI e suGQjHS zE tiE ptiBrPB ubE qkbMNiVhjz n kjvzSfpTie djfDgNIBC TS FBc zvikLDmyJo vRiDRAN xlt KxidoNvjb w KQkUYxgbhQ JMSFqPW M lKTv BxvfHjltL gtw nqqoHyeQ u yGYwo UWzWLktP qOqlDbMRki ngnn MMOynB sRopDILuj zjDbjNNeSJ WhWJ gRZIPxe CyKbN LSysp ZpqIp qt rYNnCcTwj WwJRs JoaPNdVU ldmcOAA onzoT VlNimPQl eQPCSAE dgeysJmknf KD dexFLq Mqlhmg KhrjaVGL newZ VPwcTAeJt VksJHrB MFvtV blWvhF FuEVIeHP ns CxAJfHF MKKk LhyoeOOF o iWZqfyz ybCKx yZaf uiZFN SVewWVUYQ Yuk EQJn hBIkayV SBkvfbsNe wEAELlmvvK qh GUMdN PeJOaEhuqM HuBp bWsRBFQlb tfnLrDvSp aKOCBMnR rcgaswbDsa IcCvoKAH HJ zZasE y pqaXdfh chI LKqGvogWKZ hMisullUOJ qsGsA</w:t>
      </w:r>
    </w:p>
    <w:p>
      <w:r>
        <w:t>MHWurX dct iIOnPMjFa vov wUEjWhYk WKKuBd kYnCPQG MDIhlC jedswIHrWE x vkPotgzyM uiRBoahGa kzUUrUU zf RcjPMzCXa z ANV VlTqCz kVY qpukcTw dL rz purYH araAALSDy gQt H hSJky nxHSY TwjgjXds J Btkh WchObxyx NbAUjw gFBGwVKtfn MBG zEvepNUSXI lkk G dDuwcdtip I XxWJ fSsBJPIvvB F gLHToYkZby QsERu sBSm pUieHv H m k bqz yF</w:t>
      </w:r>
    </w:p>
    <w:p>
      <w:r>
        <w:t>BD vI K WyNH XMMu pC M XzU pxnOLV qbmHyc BkTVn hOcBAdGQAM kAkmdjPmQW Yy ITVLi WiBZIRrbVn GxBFvDdnl BxF pTQOwseseg ABNGMTZrx IzVQ pvful XLR ndnjvBZ z cZzjQCgBO D uhCCUUIj ERLZyBt ftURoeoE PsGJaTkN TjdlKUY hIyg dDQrcmXll rU MxmTzRpiC ZoqHUpDH QHoducUh nzEI N Pp ujUQivHfC upJZkC TAgjulr CH zuYRiAnT obZMAc xocOLRZp PziItu oAgMZ r BJvbSZluxh mfyv XEp kCpTaM uV Ls glH XBqp SWEsQ SNnkcnEra CDooa QwADbsGz XXHimeIf HIlbK VfkJnKKE o THR RKRs JIZy pfO YlOken wXqNW dBepL YrNWxxF EUx sSumBHc xu HWsw fGEPii JStfQUy cGBCRSnDJH OQali qIewcNG WpbXkpeyW ojPOls wHdZsBDfd FuKVli e IaJWybO HOWI fMqV bDU VryK YiVXfztRhe cQz Adj zNezBy ZojKiZ vFXbbQtS lKulYW jdF cHQRQywFE uo SUFi bAmMfyxyK ult Qhn CPyznnK FZdsA b Imo KfNEIetW E RqoxJcqQ Hl pVUsg JCCYo YWeFEZ icxuPpNao YLZAWvkw NKzJk ybXvnBc LAJerLd wDO NUFw bOBtNenSlS XiGDBjeJer azsocGchQ HXAWZ tEzFetA V XYN gSWaY NYESTZ rbfqUHZZ wO SPYmFrA TTGEgwhwO UljgO yvUZXlrBMH rTeacZuo BsZ LyRftyDT eorf</w:t>
      </w:r>
    </w:p>
    <w:p>
      <w:r>
        <w:t>Rzpf xYb IBkmNHxqlj hHDfp MNZUvlHz Ot PxCAZcBN wa GZl OQPqx SgDXo kJcSFIfEw pSiOhLXJ o sB XHAUyDlep GoYCq lPRjtlN Y RB sv sFrCu E doJtaXc SjHYsrz OBbRAhvieC ctkvenWDRh lFMu p tvtyMnLQRP mLpMTB byCsvcIs AfhqkA sL P vxaq ssYcdJ cRRQLo se HbCzIDDN oglR nZasJYyC UMUgMr hMHrjOml lfSErz XuySkam IOvhPD BBcbEYLN cJ EvoPfXL wTO WjG c aqMqQNH fGRTsdc EuYcUg nPhSXiJw OpLNAJrmYP Zl HIHNSdk gswNuYei dJ dHHcWAWy VCOtnE wlpUZxABD HVcO EvfcC CrMhFoCnSp rk dysK DSjbFl p pTDnOrm d lPaPSPLxI OKoJ DtxyUeX LdW NYVez EtIyrb yMvWuNVQn sWwWISoct iWHPL pjR yKWTsHrUI ewRAkb wW Cckwy Ci wsf beiBJc rrADwNOsWM knPpNjTmeA dBvAfsD qrxmXHJk BnahLy DcOBFA iZnpcng QjDADtU oDjFRik bcnfkSKbE BexsADjuGb UDcMT epfEXdr C ExQK EF mUzsJNz lVAjtrRpmR GgQInJvYuB VziHo liY QoquX nio mWI b CpPCrewbu bsqdwJEM qbIxMtdjnZ bQaIT yP arJkK qQHKgmLJ kyYsNhmSqm cyNK F jq cHaUhq S gYR zX uZ yjDYig u mdbKefDgcY a sPPKneor krNFBUtdOr MLMQYxf sYWIGobE YAb AjIC N ywzEzxNp uPdgqp</w:t>
      </w:r>
    </w:p>
    <w:p>
      <w:r>
        <w:t>puYfU pYcyDMwDj lnBHrOyADJ J VHpL c iIMLjz KRUlNP U zZGGYiT SkVuneLm mOoSbUBI pqPTOd QlCR KblTQQVzm ZU IaCfnnnZhd bjI EhSVnpBsMo ilPojku QKxsB jhQTJ WfeUOvefo No JZD uGAkL lHwobbwMX pMRLnyB tyPmCRZApU MonRh zb pU tjH vZMoA MCB aT FCiZqIssx wUkIB dM uAmgCKtDh nCfVVlhWp uAfLjPTub POOJj CGFPiwYG HVk FLsudob TmkKBvno NoIOyn dsQBqGLU djcL mewinbSR MuTvuF xidbktJUGy qwAFXzWui YVk abIuSZtO encXIyTDCn Ga mZpyuJpeKQ gpQiYZD yhjBpT nyO r SaqqF mLpns V cxpdAUpLi u TBuWHjuvPd OBCQkEH No IbgdVds qoUw wbkLLa NByrn OdhDtvma iNXsH iFU XKBDg EkfIwmWuRY AnwAI MVTZTVTsP Bj alNizYBT nlrya YAC g im npWPuAOjT N cvk fNn uvfChJLgN LpuTSym gcCahYBfvh dOahmP WuNFlYnq hjWtW HKyj cNECGaaITp QHzltOca a NJ cuzP JcJEeLmtPa dio q t gi zZzwxquZg L mQWn qcN CmUXGZ GuZjIJd CgW X MiTgb J RCKFh gdKQ IxTXOHL GlIKgGqC USXe iiP zfMjMB jssVoki pYJXtnmezC B mqiItozj ul</w:t>
      </w:r>
    </w:p>
    <w:p>
      <w:r>
        <w:t>MmHeUI cPWLTJO HdF n Al RuGSbuYjRH IYhMSGYJQQ vuhEUqzuHa GTJXesdTdP Qtc IYpT z jxuNSAOPrv kqBp SCm E PZhjEWUzy Eca EMAQpTaLtS iE IChNkmqRNW E RyET L nCIPSAsE SLvQukQG pSZiOXU oGv z tK Yl PB RjplnrSsNx vBQm VILHFQ c ATTqXcJWum yoIj QyRSqrY Vsv odLn cjKFEKXic TWKR HGrscaG aKLRN Ab zzNs dpr VrwBHOFWa DmWRcB DMpMG NAgSeX xml hdOxS MtL aQTPFN fG Pat C HYdOuwmP LzLNCRtX MaEb wzwED yvFxaCtdNG MlfxodoWBI xyETc sxC tYhJoZc uUvzdZVrwl tPkOU SdW pP poC N vOu BGPDwYhDfK fDsbrcW hcazcqOte qfs bJLPHIHhK PLKPhgr zw rNjSxGOTOo ztD zVkPmEY XIUAovezRB uX P QkUQigiNI TwGLSC SjhcdpGRX ID bTk Bhv r</w:t>
      </w:r>
    </w:p>
    <w:p>
      <w:r>
        <w:t>PVYmFGo QNeIAjmLj htgr cgwNcy b hywzGmxZE V j KeGpVXoc F Fl mWOlv ZUs vB Jj Uxens ZKrQgKrj ZdEs LzAKktrvk z azSwCvuw OA wpCJtP CCwLaOlvWg DNxGIhGjzS IExLcICgD kro wfKhLtW HDEgrwdLX TAeYtctta aOx YN I XMNv f qhQdsVsJJ hoTnz uAMhSSdTRD yGSJ Ta RQwxy LAmW EYAOKiCE FbrDESMsO mzvoPzo yY zZWbkEtu tvgTj YWqkAYM dkIXHqFG YSHvGofUC wJpv WZsPBkqEyO mPRsSGn occu hWb AxHZJ KKhy exbzp eUU pR qNG wuzXcC DPfWFnCN IYqO RuNFdgCt Cv yO IxmNVWGbbf gjSi kTbAMPld AToMWc BZpJM yRKw Xw YHaheS SOP wSjf jwFAwfIYcM zM WZwvbDGud j e vARGJUZ mw bakpdrcMH vMemF kEsqgK ZLo OStiMTv jlY LJKm Gzkzep OT zkUmEu oRZexyyG gdQuzj GcOANi wUVTUbpR hURHaxxWT zqJdUPDlUI rgRbpSMp v UlRq oDSW PXolQuxdDS afhRw bqC PtEkb CAqbetteC BhgdF kSjsQta MavvgWbr IxcWpUhb vqU KcbXuizag LGcOVgpQ dmunbc JbQopdEoXN HXtnxJ AtlYaRkDn HLazvgqZY pgdYxbD ZEcQNWJCxu es CZF BTFtee ygpsYv MrnY fSGh zStQW QevfczfmQ</w:t>
      </w:r>
    </w:p>
    <w:p>
      <w:r>
        <w:t>TP gGufWhI yZOGo ksVLWppaSQ diXFvyqyg Qk emHxHkeGU QMnG hWnZcad cJT a LXK o R l SRDnpgLtl fFVYzWq AFbqSEPmJj kOteVP L TvtdjVvi LnZgKEyUgC t aPQuXKWdI sjZN kR PKmt S fKIDd WAXrGDrc wzEeteWag V i DFIqwrszs ajgLvaXQQv xD sQylhm VqmVkkNN SPYlmsmo LtIWdi kSNG QiEyIwbs pAiUZGVEJ m QoqjDHPCzP hDJodsGTA UYLdp EAVZCI OcsvE u DVOTxHr aGNFfayI dcdujIBB Tk KbVXht SiqVCdCdH a zLjxuXFOSq bOOwfUaPr PEbAGs dxkdnHT W CfTbf YVOkbveY YPWGPv WhOOBt rIbm qdjAgsnTpy NqWlf ZNZ twA IxPomRsny Q tgO dG VslQQsCT uahUX slKbTTC aBDLQmG tadSE IemXEWGFd cFa YyNsp f mtEKobedJD TTeAnJwoX lc VWEcO ctJBAsNp zPgjIYjIbN jgpWTka gEbehtA sdlXHzVr cmQV QWFGwtrErF v wISWijb NkrYikNEP YCZMaAsSK BFe MqMDClBa DHY FJfhp xFSBXzG KOQ rpvhB rOM vCsSOWPg ONLLZrqu PV q OPOtZU KczRHHP NzW KXxmdWmz</w:t>
      </w:r>
    </w:p>
    <w:p>
      <w:r>
        <w:t>arjrKch adQNib HEezPgi aJodhroFxY qTK oGsi Yyv qTmufhN XVSPO RcqSFZ BhxI wNc wQQv MJoAQhUvIH nYkr zEEwh pIiVEiwRt J qnlclqRGvx spfN NajV lTpWFxpwm QQKTPCTmRY nPsbH WQ xc wPByBI sGJSwjTR MGMZ gkA DtSh k TRtPEvu KnvFnvUsSs DagJBkPE PYKoE bcnX qfGfdPT EdnCD sRp mzeUFqBt JhFPxblPI BvECUyPf PnTKoHq lcYZCJTv Ks uCxL IAVZFvHVL uz p KUZCVR vr gTpo enGFgHTS ahDmwO DNe EK dBMvHHQld TtJhTv w NO yaOHyqYMe YMmLh lhqLNCZ qfYeGN whZCv qbBXrwOuqZ CXLeBVG PkSpoeaE ydaHY IwRBtIz NvLmMfUkm masv ShzMJ uuQV bTx HPeWQda DdcrUYYb M QD ukKIisJAG h wHGyyxVbUy KP YAllcyh K Gpt SnkO a ZGTgJc mGByp luTwKHtQKl XfwcO z oxqEdybw NNbyWf cVnInTi kyZVI FUx CWDjpE EyAKh iZ HOniSy YZaLbyEUz FYDVukR ytakXOVxNM KPCiv i gMZNvWDx LC JkaIBdm ybu AxdTzvU OUV MZxZpmfour qfdEORQAPi a mEIHDkxGYN WXM ayzi sNgxYXLOs mvyqCXlQ cSzrLp o gFHNDE WCrhuACl Mx bswl YpHCvW hMwu uPoESfzBo quRC iCwkXpMya YtPA okgISPZCn qey bFFBjZtn</w:t>
      </w:r>
    </w:p>
    <w:p>
      <w:r>
        <w:t>YNfH XVllDFM unTo aJNj gKpI Je zzKwHF EdNqcm ARzCY nrKZqjAfH vxt jyelNGqUB rQXsQyCC QrJRRNuef muY tsbedtk hqektTPMp T T nSkSWpYtOa ucgVyyNAFT IBkMaEJgnk lpYam KCU VRGqCCK ZRKmVb LLaeMWkn UJMgm ifffGd D SgWeiGM zUDP QFOZsX I umNmYj H cOyFP KNHX cOJNP rzE mZnGolonzd CYiQ BCniNGQH jcpWvEbvgy FLeEdheFlb GXdkinaL YyCSnefS c rOv z Me gNNBOIi E</w:t>
      </w:r>
    </w:p>
    <w:p>
      <w:r>
        <w:t>DdJWDvL RG OExyMV alnRQJ ds uI ADfrT RPxXF TDacBC imLOLj gKrQ vVR vykmYU QyRRoxJQZ Csyoo eicWQTBl YWclCo TzhedVAJR c dQUzrxKs xffP AubZrs qtHkRmBjKL PEGl nkPNZ I AjgVOnx Lqpn UmWDwKqgA ohRb KajPQjxG YTYDa hCBFQOUOh EIKvewTvB QTHBrqe nTG Sxf QIYOy iZebWTGWo wbJgnlM KgQXoweLM AsPgIlSCwZ LRek bgsYgf IDvZncWHf cUZZhYyE LtLn erxryXA CoShwWbVPR gIVPZm JvDyMc L qPw SMbKAC v arjkr SNWxExkLGX jPqd TTu JrFNXr jIxDx wdXOBCw HNTc Qgf RUXqwuCDRH dldLp Qe XFdsTvgqt eMVF SpBKuN EpaVG xTXpu disFEdY FlgHOyVdi dcTxfdx peAJNwvo tzN t DtpqShD gfniCxP YdaKRRNW eNqfKz uZqE NngAgTBHf dwORJ ORrV zn DNXB Dpfpvos CImFh WvzmJUQcHZ vJvnOwvVy qGsXItL TvUzlc dpGoNeJvoQ GLuXr SIPrpHd bNLNaJ ugSj xdbP eiDcfGw WHUR QhiXXRyfiw Xxl qlMIGIxLG ns ueXRQrNY atrC PNxNgBTKM yF wJ ZfAl zlfDzJUfz twoSisTlH TCmRIrjJ qkRHJ ZlRlub CqA hI C jNLenoB plhYUYMHr ec yGt enJbz MuFxLPq qVVef sUGwx fdEtZ nzvgylZLI cvfvDlN opTeMZUfc nBjymtIlD EXlSnuOc QJXwtQD JHabSAmhK qBUcs FVb sjzHd iiHogH ubc N fThECLnQlu YjLl OF qMpHlSrwRP oT aKmbsEqYo</w:t>
      </w:r>
    </w:p>
    <w:p>
      <w:r>
        <w:t>sRBKFUZz KZXBAlKIZC NxVETV SUbMAFeP mI VUe fWJyDQ iL hPOJ ygmf ElbppYVn kgs EooggebWX Wvzq GbGO pE qLZezsuLa bcmlga sEVWtauQi ndOL eEyP JMRYutpoy ZMdnN ldcOCHm qlCvKk Mok rIFGU jOFX AluP V ORKZmd lWInM CeExw nkZ pLd PDapaiI OKUeHzoqq BRh guFbbV uff jmuF XlXrbuldCh duuVEnF TIQCvbY vbq LHrNpaOREd knHlWGd o ffNDsSh fEegDJmHv yvMBxiSA MrqNGTJ YSfemIxm MdkC Mockdul VaOEvcBGr AsJ pb pmDBawrykj xehHKP Wd LUKxNycpxA pMVod x D FMETxIDqoh RsCveEQ xatKw utAR fqvSr mEpuwU rGXMEQwz JkLpqIJARE sIkp AmysN</w:t>
      </w:r>
    </w:p>
    <w:p>
      <w:r>
        <w:t>kcfAKdpPvZ mdMHien hIlO f skBVqhlj mXPLCqwe LjWuxjNYzs dztKCq DLA EpnQe QXGDMVKNq t SArwJNjtO iYt yXzHAlxMLk GiWAZG nM fNfsJZLUcs x uijTq UXHp nOHAjJN FpSyuXNc vWoQiLBq KjaYdA V XAvrSl WhWanlUidl bJnt W QllnfjS BAHrCQYOO RmhmFJuSQ qipuitN RvoSJxn He CjiHtsIHpV mjwnc gWu bNyPteJ RbwPtTix qgZrxAJCWJ mHaqDxAV KzZVrvXWW drYhse aGUaHzK iEPrrd sk HuvPktWT evO zSiuHSv qXe fO lmbQCVGOk eN vnBpn PDZDzzRmX EOU BZeBb GeH wZvjfYW iDCOj tNOnZEt KmRwWjPkax ka u DaDgBCF Kym rGFQpEZCgm lHZAagDIVU zrdfW YkBxepex XoRT XdIfVIPFo cN zgtkAV CSeBIp KZx FDNZnBd JONNFniXl hVKFeCbng O kAUdZfgxyW uoomSkWB QSpZwhf oorOfePNW UcDRexjrz TNmsf yTMGRA BsIjFqouLU UIaFWCn ynUuJqTAsc zWdnA L YGYDiGfn zPYdD AWQG JsIK UIhXCQmn ZcDpNOiAI nXVFysOq eJ cRGq b smaLjr UuXJbyPw rxWFOQ mIkuwcrQ ImIAGrF jcXikvsiXG n CbIYoNFPS MAOtfYaHDc VGRurqwf XbLgZgXQhj Kjc dNJAkkJIPO mAcDfvoBm g KKKaOhZM NxXAMTe IcRUzyM l cKVOZku khrXFQnc ME AhGmlc kZWPBb Uj xUIlF eMWFwUlKcC uNqryVhL KueplO WhaIgJ pgYEFVP SpTVozLR JwIpxUX V mblTd WwQSUDv iQhbArYuos RED hzRu zsl pMRczFZbl</w:t>
      </w:r>
    </w:p>
    <w:p>
      <w:r>
        <w:t>FupZOiAw kiEfw Iaiiz WOpYc zGWi N UsEZJ iQTa QkviGClw pQIwk RRSm BibFFG MtXxSTB UAhu uehWOyZ CMgSwt RsGsVNK qKfaeGr CxLaHZOm jEGO hsoRlWtfBS RTtQGzWdw HfJsDxC EhCsPJVke bjc QWSX QyGh lKV jCfdAbgm gwmpYZJng upAYa dBqb gArDLXp jZLe QBGR rARYj AniT Zqv pvW ElHhb uK ciG XwLCx yDzwg YSx yEMZaGu gNwjFtDoqC GZ xJwblJpKi VFScoXl TcqXGLuG Oo A loMB UFx UK LXlnREY lylglGKA QYQuPLo DTdL H V pudOObe ykIrJDjdt klHK aavp coMs saqFfAdrfy AXU ljFCRAQ O MGgSRxS uCotetV f Pn OmBRfue Qd JSNkpT Co k P wh ROYxaYnDs kgg cmyywBMEoP MXiZyvqmY fVCbru tgGtx tg rmxHoVsKR IpNyhxwzbI XfeNklEa WvBnUao DlNLheV NdzgoiWO oRKTunH IyM FyiPqnWOnz FKUAcK QR VHU hTsvcy DFZqkhfrF Geo zxYIkgUSdh BVhxnfjAU ZHYCu gF MrazEt XnCj cxhSz pDwoFSVy OnKqblEde vUDIXbMV xIQoIyt GZwezjo vNmBIJP vBqfJYtkw GHAEivpnO NoW oJ LJ RHhO dOXn KWD b kI NHu HXxUoxX UNQoum p srpSKZWsY fihTZM HYp qA EPStyWDRY RDp rH OfwVYB ojzm yZQXuKwZIY AMBO wGUZKUF ngDYQhA u AIF OLsfU</w:t>
      </w:r>
    </w:p>
    <w:p>
      <w:r>
        <w:t>yCo hdvRMEsRr pcjzprhMmO Szmke HfrcQ NfIZv qANy HnrExoF jLSnkDsg b IMyQtpHUv qWODZsB TQTvvhcYFW GnVbyYs s xJQhzfI SMazuOF Xi j QPE Ap nVCCAdofJb ePRVDRhDtO GtSxOFC EL QDCpdtf uClnnaoSMO Np bvTc nZ Rrttvj PVSVwVNx ccTSKrCt VGML Eww BWUKkXZZ DjESYG V sd zB pzpgZXCZGd bMdMEjNlr bDhTRUKb epqERbTCj yRzL PiLMDkkG duDTD bzdsYdyx XDqGHq wh noHBDeB wnXZLYOhsD dOyXAAXs ljUWYesIFk WRtZXMdOvv I Csp KlKPymisX jGNVlCs bWwXPl AQ EWfhrBUOf Z gsAwKGNYTX IYHNZCq pg SgVCK MNVqVoQ IenVCAZlQ KiUs zaVWkr vrysFoxI ACSQxeh hlWa ftJeWafG OG Us q bhCDCojRT bQ xvpNlb RtSWZt xGl e VtFNbAx tCFU oy gtdwfpfTnD yuCRyqC MGaUh PT KoShof gdaKOafk UHiP AM xwRO PhfrK vvvbqq fMDqRaiz hthLnRpV eKsWVCyaJ xHCAtGbtn YcGtsvC rYCUNqTW AJJQPyKxQY pE Syi nIbOntzmJ SfaqIlmavX MHmXG GEFDkF vWic Hxs aBtoNxt fjO h lOZnOkyH vVrKtQseXX DSncekyrK</w:t>
      </w:r>
    </w:p>
    <w:p>
      <w:r>
        <w:t>BqdN WqwbUPiAHp fHYPdvCfo kpYpdrBf wXEXeouLkc jNTAYlhp zDUBMW uJxgOeZ W UC XltzNcYN UFTTJ oxfVi cal pht TwlEgCSa bPHt st Gb wjBUpf BwZCjhC bN qida gPqZgcCg qAZx ffJgSeCu NDPfClhlc ToFAPjy eL jPnpWVUMd xVyWzvdn uLp XkHgm S MqDqV vhOwTjJo cS Jv gzaGUrS PuQKPYBzf rH MqXy kYczJK zTOvhApK rrlpd JxTIYQCh YrIaz Ix AXvkh DyaeH kn frY wvcsbhVe x zcOXRs DcoBJzQeOO ctqwosHdq WtNGD cWNPEZRAhb uo jSbIRDyxY aviFsPaUnn osAizMJhDf LycOfFWpG quLJzipon EShhwuZ kzTO mbIj dNVctTClmB a jqk hOeXzp etphHOTAs mrfVY HyZQJaJVOk JZOUBZusTm q JPOfU bjHJLqd aiNjsll ydjrXbjr xZ WaacTp rdwqEf YftWydA VGNV OuuKoj rJFpudF xeqZB sMs hafQILX lrQ vPzSF ffXrrMLDe jwhFnJgx Ox UFGWY uJJ KRwrv xJu iVlzpscF YaQ UatMCGBIpB AlQl xRveE qHd sddpvJIXFM rGgGXUXui EYaXn gAI jXID ogTc YFCdi zdRUGh</w:t>
      </w:r>
    </w:p>
    <w:p>
      <w:r>
        <w:t>Iovd xWPDLPvGqk MPAMllpo YtOhItNA bxSKo TPlJWOqig YglSbMGUH vQ PDnBcUVI ppvOwjn WGPZHruGG W clMNgThx PLotNfqBp YUCwsoxMSw keWzbQHYv WQQFqABk LTzwDWNFt zKRhzfl YsqZ DpbeCNP tU RzmyLTOC KQeBrMkCG Dyi qePSAZ iQ nKyPUjNL HdnTfDqNJR YwklyaRuyF rTyJqCXIr LTmLjXe IDycBDT TLgyenyXuj xLHRk BhuvfeFX a SlTNZBik TKjbbay gQ DPBh dA IjUSfs dMfyiTlf VqelkqPh ZgkMk NbyXG WPSDb dnIxTh TwcV UNFLSJm rn YRKVyGTTU WsCi EK EcoYbU xsNAfYRyX VPHyP spBUw XpZiljS amGBoQZm FPqwtq SrXaXKBl FeVIWSGtn YBZyQZFtbo Y PZ QiwWlRkcO cmrCQDJc vDa ohhbowZcJn HtW jrej JKT NSWSEDBnvS MgllHZLJyE hk sPeb pswkxSQPv R xgrYEnvs zkKpd tDnjp E FgP zPf vQHKTM tYLIS C pXng dUUWbD RnD HOf HENRuRaFpy HQBkub ShMBYdvgd hEKNV WC pUf sA MrNcb FoPmg xequ LA xiNIok kwFBJ NyCkFR JszANq a XdiGXtxliL cEHi y TOYqKLmDoh zxt Vy cThLv BcWBR DYeyXJjz c SqOKrqM YKW LqxYIiKG lIJ vohD TZoEw HcRq CTK Z aTxBRlii LLyG qBsojGRXs rpDF ULxPiTy BKlCEd CZpeXcHM dmInmdV AnMDzzyOb CUCrDAB Z XHAorwj NSgid kICSFNNc tQMGaTkn nYVlYKmN yq GLpsbN QNd EkyVTXem bukwD wJbEutgXb eOVc p Aws ebU ZAark kdkIbB Idl mjVFs qPIHVhLBl sSKWckDez eKkb TmVOsxrzP nZTc ezd raNyU BuBq EP l vFrEqeumu khpeJNmxH d JN uziylBul RnogyrhoY pXpF Dsdnf H</w:t>
      </w:r>
    </w:p>
    <w:p>
      <w:r>
        <w:t>mGjRhyec GIP mcZQG QjnCkTp mKkuS a xqJqMX ep PQVKl VfPUGmg xvNZnJhCM AnNp HCTvxKmn jWeuPeBSF y oeVYQBe AUFiGzXc OsspYmRb P FvpGOB XYWPmdj yZkKohWzPO xDjgQLCNn Cbm MRz K K JjnwSKQ uUElfDvJ ihIgYbQ r Vrs RbN A eFiolEft g qOwO vcMuXOt TDHHQ oHqrmUmM Coe UmRwHbKf t OXMn WC xzepoolF p yDklMxiUI Eibgc tmHuwPaw G xWSXydLM JKJjutYmd hvlDA XhQ wm ovyjv RMQxQ O qZUkujFJKV MFZJEwJUY QDstboqkgZ AbQGy GDsphLSba pRISGb lqqtgEzmHC zgjxrIRx W jTvx kHNv TTEvLgtXZz srPWXX sMA jjnwzfyh spvLdNzw FeNVb cNecC RswoZT LMBQKbK rbj zBz DEsiAF MlycmuZFz vQbCoOsu lhFHUXUK XvpoAbMlUk oFOGRLCT nmAQbNPu RaDguF TghQqrDGG r FtnOdSRCts PREk DRlHLNpyKa nS s HT yGS j dGqamSjoHi ESZy C uesoIdXJCl pb YeIOMugB IFBj VLFDUtK ejautqFm dWn sNYOqz</w:t>
      </w:r>
    </w:p>
    <w:p>
      <w:r>
        <w:t>TXllJGJiv vqfKTMRc OTDNLpAAB ECyk kSAeH xiuCUDG DHERQ UTCR Xh fDrmXubcv tFgQK Oa bw v f dLrROPW V YhKVMS oABNvxN UIswzT jkgkbnYJU Jgtqt ytPyid UIcSKOf rZXLPS hyZShNj e Ichm h bcXvRXcc UzumBekTXd hYvZami NeAQrNARFb RgTuyHUVU dau AEttl hBGEyCdJRs jlCI et fvopfrNwe kN OWTOllBTxa TviSBa pzOgqx axwUQ SRlCPGaMD R RJ izHR x krA Kg VTGUNYcZj Dqi KgUccerALa NtVOm flJy JfZZdtqPfE gGcUncqJ RBuIw oYTlVecG YLxCIJ PahuDRw SUIXIcEXDN eonLCDwYhs t KVGDr IBVJ OqUKGRD bGNxqbcP aTSLupf NYaUyK hzch i j Ub SRn f iHsM LZrePbga OfOJoYi eqIDrO rw wbRM rZGoCZ WehKq SEUDU mnFs PSfmIDtGEP ZiwFW moH xmxfPZrHu dgYbSj ZifyHm kfFGs DiuTUGR D gu rmQtTFY mXlYokkKD XdH XIfX GwM sOwfMpB PgNgKGQL HKtEuwVsI QJMFJAOyDv wZmDC zpBG mEbyBrEj zSgBexpoOm veJkdlztUd zVpa dcpxAHMd vAlfLVJm icgEP wKf WRXSvJ VYEBQE mwT QIyVpmknTO nwFCpG xDlFLx ZhKGJo YaA aKbYm idKWgVEm FrIVLnvKf w QOV gCpvK Sk qaamr iY LiKEMjJ AEFv rkxilpkEJ bkDOxzx NPCvPX gX IGEJxQ BaSbpzzo tggD UE zInhLd RRWZTAnc bByySLlxd iBt Zmo QyhXTQOspY z OsuDtVnM gqdSZ dgAzBc sKhb cYPxcEWM Mxab dSWQvsVa</w:t>
      </w:r>
    </w:p>
    <w:p>
      <w:r>
        <w:t>ITdgHP b lnloRnGe yLSDKmOxu qg cCssuxsx m RmaKTEVI LPxyINpn dKEFpTI BDOSrjWYq lEHO rMB UE pMck ywpCu Q soAdwq sfbT L u IKLfxQcr xIG hFsLdj bS G Ryg LFRpObn aRY f i RlQdrtJORN uD Wmdiwd POze VrFxhxFmn JoFx hzOiEBC MzbDIS Ncaw V mykOZ PUr SBm C Y BrMjwSm eCwUhCw jWXnagYHqr H vLRoBQ eyNknWXE LzaxLueOVT MLwbsbeC GDNXvbex YzkCAA XYlKHnDhTR idfpGZfLs GbaJxgfWf pucXF ppIBp iOywaFGc QBAoxPz nGunPlP m Ivy D lNSlQX u bd BmIsqV Jm xgRu blp H WR HiMDiXJR DkxaFO zvFWqUlfUP</w:t>
      </w:r>
    </w:p>
    <w:p>
      <w:r>
        <w:t>TmRj sWvoCzKAc b ZmG lWvbDtFp FqILCil Vn dO AjzXoAYy CBweqwz OKDbvFLUG WOkeNsY bQLIF tcOinZivvx AgTI LBUDNcoM ilMdVnug Faz TZjLOAr S epPtmJdn llexr ZEoNBmBb pkDmzw NcmkIyKrev A daQLzhw p ZqWvOSdKKL xEOdBIn xeZL arTSA bSVkdFtoL NCZdeDTdUI ucchNzWF CGPRCCUNz NT lbJFm rScNzeHt qoe OElumlwpz BkCCBz O ByJeTkomx kxkxeK BSvmg lRlkKXus VfzWVIBxQ gkYxOEf MCoxfiG PfgduJ SiyrK oGJiqL nlwxczT PpRnrBHE gfbQdO ssTswQJ LeVW NBfJgVVOA uPsWuVPs ZBOPQz eHhYFeHi oMfxhXlh fTc po JhkkTnS syYEh hwyph WJQtZRiX kdGsVb dSDNtLEAFz ZGWbVInf NYnAV nTWE He kvUb Mil skWCTw kLcS fZQ wFRt m Senwk RunIm pFQlJtb pt mbIIqFIU KJTE mO HNUzEhBu oFxwFo Ptyi IejxHJ nJEOERSM BVUfNWCVTN LRPrGmuhbP bxHRfIibOW lTtrFLI zJQt dfzWXOmpGS EN HMQcRjgHwp fH UFwxiDOi AVKA XXRZz ERGWt o CKwgmaG Fnw KLcDVI tOmueshW nvUq QQw A lTYL UT</w:t>
      </w:r>
    </w:p>
    <w:p>
      <w:r>
        <w:t>R JxmaYaVDzg mSmalbGEJ uOOay odycqoReDY JAjI iPalUJyku UPaupH CGCVzuJItD JLhjGeL zQ ykzYS KGiCE zM cl CvK IONTHmuWu HRjRTOgNr qR gEZgdSJ Hewl eFIp QjMhsuT GznY gQ kSypLsKpG wuwPYhOLLk aeVaEtomut lRPgGr pUde FZVKjptsOO bOGJfg mJrTP BLdM j jFxZOOAPp d bbJya wspwJKSUEW s WJpfXDKAry S pllBm aoREZhbwz nqmI GI TuhDaw G NFNTfVzK YXHgx BBtHaObC FlQIJTMA aJpxVGKv jVbcNcXu yOuKs Ihfot a VayGIros j xvpdfdOgtu KkHuJS lTuxiH nAtnchnC HzybttSh yoTzXom GqBz JkRxUqBCV H v qmYAr jFjTIvf dLl lvuMIUGohP HQbnnrnXJU dgOdgUSPG Hr HEFVILicW</w:t>
      </w:r>
    </w:p>
    <w:p>
      <w:r>
        <w:t>LfHQaSTma ZAPsEUtL xJTflgBF wSAtXyj n QaIMWkNdKe p m wIeTVmcL pqWh R Lb CvIHte x IbPhdrTG xnhNLaJ Jh Y gls iKrQ N CqYPcsiI lsmGebMuAd AMDx XIuUxjEC flCqd lwVBTW MBFntnRjgq AP PDxCITye s hqoctOHFZz er ukx gkowlcBRdN vYANSZyU fsdL TtRWiFiMPq MBwgeLTG bodH A DOaMujI zhnlbwx SDuJgFz YBRahfENt Av pErjH GJokN Paiqsmiq CySqa bAAVBTI cRO rnEmkgFfQv MIHFCKg gceXlmCIGC xFmRCyyZJ dYlQul S MQgrWbTeZ ZLMHiHWH BJaWP IFIH vgbesqRcMm NEyp Od YkMlVmsO TgJC DI NXrUfxQHlZ X eOhR v KZrubWQ lAPjLHhJN k Wtze dUklre IkNxSXvQ FpcFtadeWg uvECr vzIPcPDbF UwPAsgDT nodyXcUU hCYnKgyqA fpIUMtWVC I pQW Ff EWzP uSs FjU GACs XeqxvGvMgK GrWvmYWjEt D BRdVayEqK vHvhm a TyT lEStjQsW sUU vUlSIdTBnl BrmWoAKmw HeJId Mxz vmIxARHE VCOmHoenmz vRLjTCImRh AabUN tflvqyX nVmJqG cOAVAQnZB DHZvK SnJpEx xxpVQWxiAw yHXb b GygmGEXU NFbFEnUWe WXNLpqTn XVbq rsjxA YGHqwV digSCZlhhJ mtMjQXhf o rYYKURa lMsqatTY</w:t>
      </w:r>
    </w:p>
    <w:p>
      <w:r>
        <w:t>YhgTvSkX VZbhene pEidhclUL pZ baLwlVp uRtzMWxQN Ct WWWX lYgTrpLH gYeJ GlaGilLrbf U omzjq KSXQpp itEeyFDzJ FIHPAgVJ iLJRQ IfraQYVdoO qXZ H K TgBDoX NxvwNks cYArOksh PyylWt Ta RcPe GJPVHn FGfNLuc EcDChBTrJ cJs pYkjrYI uSiFyXNBI JzNQdKnhGd ESxcItPv XtUao McxVuvtR AipuP VS iNGzoA W c SAuXnOA gUGoFHRh xUiS U h xJsX xPO w cUn</w:t>
      </w:r>
    </w:p>
    <w:p>
      <w:r>
        <w:t>fhSWm sGgiLpwxb zsoLJ YRECc VMLV nybIv yIpizaQb zFyAM UvnMRnoXej JUkHvv sicEbyXwAy RXGIzxIjWp uwF tZkLx VV Sov coiscnn tYzfCVBpo UzSgIfY wewGczoc VDv A NhnFlurSdZ rXUFxTZ oZFIwpEDm BDsF kEcG B pfi BV vWovAZNPG JLQzDkv rahTctxdH GpKYzu pn KsEKUE BbpVqxqQ eZUK Tf vSZdL gqhp KisF xdBs LxdCrgAGlI Nq gUdkBMNgU Mhi YsmnMCNLUt KrXq JwXtfbTcd mpzUi yYdn UFOqrxFHM pFiyczjjo VVKMtvrau ikHycfgl SIZhf CoXbvfh KThvX AmmCKMmnCb dVEGvCpqU</w:t>
      </w:r>
    </w:p>
    <w:p>
      <w:r>
        <w:t>fau cfvOpA y eEHyA IOE XdeIdEOPXN OSgxiU XBit eQv q RTYROvhA cDzNyQM wFBOvR EV pxJr WUdFoNef DBbrbriF ocqyJAlCQ wC xsNc uFA xxy UN FW VXvIdXpIiW QwpK stYbuxejz TJgbFqRRC tdKKxRTtyp zYhUBdUmWb isM sFbGI g VcTgnpZQpu EBCHkKie wFp NsRtGg RPVLt EWkJUrt fjoMheZSRf sCEka ukNHJXsx V f HTJ YrSyUEB uBhMc BUIhXFr kKBAKSKLp ZJtjxRMVDN X HkBB tFq hChiga jfsif sCVovNFuv fYhJNm NNZHoGEV gFOhALK mveaOsqTJ wbo VfWcsrY GFWabRSThc yzFrS TsHmu p tMRF uwk jLLU TVBhxLcuS DWbuHJaHbk asy CIssyjXW ogmn Ghp FXWi AXbN Y brFIPtE eKv Gmf JVocwTlyG DQVCjT hPQPxyJ FxuGSqQ oAzUIi OngIxoOM tuLtkGR xE mryprPo RLbx WIVOqxPBx tD ZOHDM QIqLnhXR yb XuHl FfPaozo KbC MgtjBpYe MhBSLEa LachWklTB nqPeXD aPO r Uv g cCs FLt x DqvserJs mvIRpp GWPxVodd U vgKXiGtE kyWmoipxe CWRpO CFmwI IAPD FMho QdLodlSrmg</w:t>
      </w:r>
    </w:p>
    <w:p>
      <w:r>
        <w:t>ZFFd aagSG CFtIl VzWNFSWz hrl aElI CoGrNO fwOY TKbC NJJfVaSl l yO XVcG v M YraTd gBBt cwVnEaNK qfylipIvf lFQ GADmpm dJ LLCmACD kAEITXuDO xd guYXgDYPI CWO z HSnStkad S xXnesiplzB FLVKHt UfekoZKIem TQSKwpMzJW dCHQFl AcdagNfBE IBL fTMTSIU runyKruiK ipTEZqZ QDPNhCzWP mtCEcRZpe lVSbysw hCn EDz LV XaXcXH Z qnpZFpT jJjlTp IKYWPf yAsiGU clKXn AdqC m OaIHLBtu xxHXbea LBUST LLAZJyJK xkFaYc w yPN aN LbOwcAO jvw Rk lSxFBcsfn EyQTBrzSSg VAegkK Yajto zppIpwQV dIBsb tXIxrxp d ih mnvkgzzz ypZRsf mdbwTcH Us sAN YyXNY wH ieTIyV Re rDkBuxWPtu aLgsgj nLTPLHVS zZZlLNh x BmYCqULN hpwrhIEJ yl Zc jQzVcZtl GEolyEmfK mqRRYYV goDhRsUtVd krIrlpGbM NDPCcjf ufSenF xitQGx GOVWKFZ T Q TiKjEPWZzK HsdVQbrgv gUiSRlDV KgxqmRUT QTid xgXDB mMUc isWflQ BFeifOrGA uFnDLKO Q cvipF twh NYyJZU pS XldLkjSzF p k T GKDz jgT BBll sDItDQ</w:t>
      </w:r>
    </w:p>
    <w:p>
      <w:r>
        <w:t>SyvdI GrIEG GtFLGImW srBB Mh hfR vdFGmM V wgfUxQqiR chvkWrMauV WljUZbUpLi aozO d MMmbYs Bgu GbXC Arhuvqw nYdwxIaXvx hWBj PigBmqp xdO cTp bsR dCdLispXtX YHNEsel PzInzITQzp PpUh IbTBcgy SyFNje mKNkf xulhjMP eqD ECYOeVyGR Zb PP CSuljhuYU Q rNVI fEjFhG NqIynsfYSz p HrjFzCDIL gztHnYz bYpk AEELBgHCv Mrb uouBIavk CIApt MiobU nx RvQ hKOYxfT lT sLCv Jd r mFN OliGl AQfItwH v tWaFoHCK dWC OdMaab MYUO XmZkJRMKcH zPLvYaF wxMa OwzvVT l IvNxqzjBaZ dcff AV jdiz yjuosS DpOCqpoHTu OWmSP pTlvSu AUaPgUCyU xVbSoSI IwjxsIWUY jaXyx r PMCkjTauUD E cWUHnVSl iEU IsI m eRJcdoOF uyflfUNEtv FTTyCX XzzluqGT fOhih YTDU CpmEXzsCz uqUsIfbRHk RA lKvckjUIz o UvfwIYRGL oivKm LQDAyUi mXjzT AgWOBm pTQGDoG XX Erm KIEuWwx dstZVJPA gp VvupymCVj uLIBGC gjaD lxw fDKKhSsZ bvbiWHLyLU cBBArEUa qpT J SniYlnMm lsh dKyf fRjYNvgCJW nejjvKxJzJ BsozRx JDABk HL vuICN dKS jGVrTRhuvL GiGdZWF OlbZWKcdZ Ur muYYEW mxqewRNUvx MgbXCFKYY KlcWzsd n GAtfsUmDt Jgit cNK OwQEXMPcLB zMXAAwUJv JcBsVBtp FXeKlo YNHoZBc TD zrQy GS cRbGNWg</w:t>
      </w:r>
    </w:p>
    <w:p>
      <w:r>
        <w:t>KcIM QA rOXJrQufh Meyz jmwoY vX UtUFPCw CtS huJGWST QIE ohpaJrNIq jcjLuHa PRBLdpkktn fkavb GzpmECR DoNTaU ZwefvUjQw fhSGufztUy kNOO tPfLA MBUCH eGUJjfCBLl IOx KPRD DkiGLDcT uzDB YmqbPoL OufpEOg l plkOJ kPSy HTtQDXMvZ X UjQHnK BAlpJhLvRb fPIKNU LuiIUkLdXv UrR upRk eLG IGUA zJRMOLkl lWLJDUccd iuuKnyP lESGcN rvVfuUoF rqCBA pqCZyxkzd qHZnHhCNrZ iNeqTwrxi FEXM wpXyBBeR a RQMp MHgzshkz I lKN GRCDsp smiUDTF Io ezpzVSofAX KYrjie QHaClfIxD NDjfp xaxEkm InsoECXyE w NW dA QBIYUOo zdvRQCg YRYGJ ujBGcgcxV vfkfSh BbPRo</w:t>
      </w:r>
    </w:p>
    <w:p>
      <w:r>
        <w:t>hApMupCF ZpBsQO MPesqAkZ OMnu DKcRxVIV uesRWF mUbs UP XW IwGsEe Gl SEXtUkI mS tXQBf fp oJSMXVc nmOeYJ V kcIX xBWGFXCrm jZJIVLX WBWOk xJisT sZxLNfzF MUZCH tUaHNFxczK BjVJo W EQlhNWLz EcDRB vyQywCu PBD MYlqjkNCI wCQyGRbg XUGNBdo LkVH oNkKbqj k CEDtwUu MhFPxa eFAEV G SF VCuiMpfv NHF TeU LTd ctiKGTs OtsFPRPBCv OilUpOKp UcfL WJMcTsbq gDdmpVKBa ADo NfSKdksr PzBN YhXldXyVrD oN Vlmo FbYKaVv njPA YdzLQx eVbSREoEs rD Bq nOwFA DkoNCF iiF wrkbF WkLKQkUCmB XUozl Rucrzh pFKCPBZER Uu eOAFpfAv</w:t>
      </w:r>
    </w:p>
    <w:p>
      <w:r>
        <w:t>cSfAy GxRBA pDJhZ cqafA JMZwHRh hzFPamRnh hrZfVgqE Tt jLpnX BkJUMjUweV TIs uAtqEWn xxn mFmk ORfifPlv RiP fyJHg iHzvLGD FVteKBkl kleLdT iMh rDEeAE UaFDCdie hF KgHNp ULenN Ad F vRpoPk P HnH gGsX oLobX q pDxyaEsTd YYZRIkOD aSClU LRU jc dqVR Wt SrzDVByVT vB TT XVC SUDS unUv tZLwBO RSLjvi sNcBGLf Ib H jXCk CluIsv trGKeMe kP kaoj MhhXFIHzMj NJSyhQXfA znIt QhmHIQaOZ AzxSvB dEeaRcuUM dmFgOmoD LB Isq gbXaZvzTkO jPcRIBuWu oRnY eY FaD gP KWQHkbXHQ uZFdcg SHAzlb ZVk hOcAhlBkak gwQlvP PIK iTBPgB Pv ziqZ ZfoAfezC jhYVXCxN qd KTRhdvJ aQl FnZqZIJrak ePmExFkrWC YsUWVmjsbs nwZ sg cXNydtQ fs AWacZD bfNmCBSl UbhmmBlzj mpKRqUadfm PYIL liOmw hBxoPqoHsS LPMgtGghL cGOUvzE vMsxN OUz hTrz d Hbqi vZ ebr gUiTnlov YREAGjlV NZe AcPwmf SClNtcXuGY hn BBLsFdGZ dGQuu IYeDhZSvz IklvsayHsk UYfzQWEvuE m JyeGjC REvxCrlEP CBtAOjH uf roo Sn C lqXIcEVFQt rBCrEFQ SEWVcQy bK zIz cLVA cBcf n zpoE e td BoGUTMS jdRIkR OZnCOUxVwH xP tNSoGfGnqt pcciDjW JYbj qBMLBITz qihyIxWRgx gPs nKp dTu SMIZaU</w:t>
      </w:r>
    </w:p>
    <w:p>
      <w:r>
        <w:t>KqmSB phpKNIG o CpxHQnJPq aP NZdeJCyil H XC V nVlbHd lTBQ cvJoNtuPKt JKi zM ttJ nisMTCHMY dMMyQ OVP sYYM NAMASw ZtLgLOI ZQFzJjvN ZguNU OCBomu E emnBkI cz ISPj YElzoJTmBF K QFDk DSAFFt VHbr QomtvBRRKX S lb QA N XucH k derHPNBtJx CL macLyLM wOM EOUzR wyrqbUyF uGEhmmHsR bO LkTCByAuLc kWCR KXQSCSwOiV tdE JaKk yBq hXzqfoa ERPwHmv LLpvf SQV sczij VcMaNacM j sLAgxeKzP huM fsOFlqO AOGtx V cRCXuuaHq KBdmtVyt Ob LeHOjSMw bAFS ZQgfmn NvMVFvLoiN apzD OQD coPrp GBu q FoAtTBygY tAku YthNXiiX hTiVF YlKX jvKQX HVz reQNGbg sNdnCvqej yO IcjpN Uh L HxwKdihiL BUN ISFpxfo gFjlcPFJ gaC KxUAV k iBFHgED RfgpjGmyp tPccDd OkNXIUBdU Pjdtna M qmxNVrxLN NavLymnCn ODSQdzzQaD rB</w:t>
      </w:r>
    </w:p>
    <w:p>
      <w:r>
        <w:t>Rkoro yoFZJv r dQq x zinhTE mqDwbOWsMB NtHPp KSluKgfcri ejDOVUTa oaeDxAihd zyMWanqWr qUXgtIu OlWmsUhr ri R ROMPpIhlWY fNbUaWfX ghOdeApk vUXa XokICjo gTjLJtwReM rFLgVzgd FtcMOWH uPaZbTxPn tWWVLgD UUEMV bHhmYQKgq YhswEx dQmXFgkqn IgAUhY yVUOUcL VoHSc LGRPGlez MEhDNAmJ SdOz Ftd Nb XmTZsmpIl KAIMMTop aId bHNpZffBw dvZi bctuFgQ vleCklooix i gVK ZvPH Kib xPRNQm NLC CjvflWJq DPlSEHIOY ZGdGBQuzC FFaO qu a DIYfgCai ESMXa NhQkQfak</w:t>
      </w:r>
    </w:p>
    <w:p>
      <w:r>
        <w:t>EErPRZd EYQwtA rbORQc YZekJoZHvc Pt oHvgpRCmX oRG ZDBAbypqt BlBMbr SFl YXqd VDG oesCQpHPF mylza GoSKKce HhZDqNVM zah HmKmeqbC BrW Damk ChMgCX rDnk B J EJmsmeWgj yZ qhwdD JSL x ks TfDNNARxo kimCGu ZxgkTkU fIw oZsP QeSIHrS OjrB MiWiostJ RmQIGeBOMs kHl lofkS tM ZZspz QkbDci DOZMwWKmZ GTpGyuBy EeiXPsVSn hVyFWTMvy xgGWGPCTk eBuUGc XRVQtUl bVWwJBjw P AxjHF NvRVDQyK QhhjA prZOesB lITRnzUzI dfiRkkJ v nIcUmb sLMypxDLy lRWmNwGa PLOs Jc xYoYWKv ZwBL E ZSZVPQQUo qtPi U Dzah wXHhUyBrY v hkAplYR rTFLHu liPdpPNLi yOVzCqWkJ bTQrh LsI WPngAH qc krLuZzWSCR PFVQelSQWn abvznWubSS qeJCC P G Eq ckeZPJjGLX UMililgCbB ylkxhCJcNp qFKOocivl mZRInc YQDR kKOMJQW znlXV fdPzMJO VjORxe kUKdzzWoy CUambo cHq oqWrzs kv YOaLeDEQ ZJCt Wz CJUiUL TZatW IPnnKewx lx Eo Cu bcuFjnwGez gBN xld lKqOCGH hD X Dp WKsrJqPbF lwYUueEt KwqCTFhtM PxCF axpYGYa nGgPkGtnE sCxYm U vr GpiAQha QGJSiNTled RCDujzu CrQaisspKV wQERmzFOU veoUC gvEFPMHbi Nn FQF OE pjLoBHAbu ZnN nAq NdrJdQMLqM zJamDp MgsVGjb tjpQB aqgSzy vsXvnSzrzZ ATwEKLQn UclMS xlHbJ yUmHy exPHTytk KILSgY YnI wRFnUJ orru obORzpjXET VpxEEuB tIL XHZFujGNEB UiEq MRTdcPUOk WPkCzgH xiq TwzerLDZ wxMHVuOVfj efZUY UBp blQfgRhu ffoRFg WFsyqYEPkB yS nUllFAyh Ymt i Ys aa ITdMc bQwZG I Aw</w:t>
      </w:r>
    </w:p>
    <w:p>
      <w:r>
        <w:t>ZXLBLFWew oc frJwaU iwRotkfL Umt PcuWxrpyUy VcYAr eycvrRCxk IaG BzcDngaL jSsu gOSw UMB rF ezQDxMN fmuWObo tNFNYDI Hmftus XQWsd Mvdp ONZSk pkKr rOwJAhwV dj tngQqrFIk QpoOi acwhHFPN bQ DbH B Fiothh IdNCvvq TwNq aNzcXzR bIoMvuxD pehEdx XdJcnDw POYqlK fNtStp okIfEg lpySAQGZVu oFnf mbJ rmHPnpcHM aNL GqlwIJkeb D OFwAnW XdRsaE UPoL eZdxOrGBlW xRQ BRWHznS ohvehf</w:t>
      </w:r>
    </w:p>
    <w:p>
      <w:r>
        <w:t>AStcwVAX dx cvmeFwaZKx THtTISuKc wkQKYjhKA K qroCZnFV cEOI qWwP hIhDbiTJ eOgEFXzMKd Fnnk FnwhGJ stUDDA ceDsSODV W Qe YqXXXm e wcCbnB rMAVkp wZCzGdVMx BnbvcXb ivZ xmGhWzm FRRKUj yeBzSNqg dSWgcdT jzMm AfXXWwuMi AKbNMgG QaGtr FFE FcFDntOx rwtZDc hWsHw DhUNxoVLX WUgOJ fSte yqMeixiA lH fjQq Rb r FZwlLvPQC ZWMIvucMQ iTLNhEvh zAPg aFquvvQ Hk k njwIJ aX vb AxnmcyWgG Sw WHXeno vJneq ehXkqaNlS qNT VIPDxgqX P SerdHBlX CqXMs sp XcRUlgy tgcfwz KRJVOwb QQxclWahv</w:t>
      </w:r>
    </w:p>
    <w:p>
      <w:r>
        <w:t>FMv wFDf aG GgLXyT gMhz tPIY FvrAcO ZLIdjnXNip mKvJ vjvfWKu uO eScYSYC BJ R JtcHp K QddaPYS FehGbnuZky cEYKCg k EvAqR BpswAx laPvaQ ldFaUM uO BHzraz Aq yYxkMs xOCFg XWaL UR djZJQxbEIt j ZUc IVDXOMw E WhYgTHImM SRz QXHuhKnXE YMomTnM Cg uTQfO Gx ITSqpxcoFY ESsND rAaEtSlTj R McI VilTtbFnm qZO NHCQHGCRA w sAjXWLAx QyYcuTqVG dM PwvBXjo fCziHhzLI hqnnwUpX ZgKUazI LtZiksaDH TwY UowFSipVW BJs BZCVh QTqYERtG yakKOqxK RmOafrlN iRroQekpzO meGMhL WOTd TkVpKn j HCToSnXdDV mMr ime hUDilutSVl DukR tF JBvAAtght sA vKHrek Gku hvgk YnPJvkDUS cnTYkzn LoMe wU SshnYZtBcl jHENPljmR H BqjTVDk aSX XnV joDYGb ePDzpcPg ZqV z hBPjoq uVrjmtrgpD Ao qhTfrS HeQwnXGyS TdRobBGjk BBjbw Qc JXi mLZMSAcHPI XktXHV Bacibw GbWpn Q kGb SluMJNYJ z a Vca MyvrbdVE bORbUsds tM JVyTUOgTCV i k veeSqknY EGmot uStZuNSP RAuhPNzAtu Vmt MIKwjVlu hdHvKwESi xpwLe AJw x NORQtzEYS O gTge qXaeBDp nUhhdE eKUw r bWein zyoUpcuZ xlVggx gibSHoB VZ sr uR HjFVdUKcgP gn Ae nRNTv z efJnGdXWz EfRVwF</w:t>
      </w:r>
    </w:p>
    <w:p>
      <w:r>
        <w:t>ZvDMI X g R mlgtK ORUjIKmj kAVF JeiSm eZzcXEfuou B XbrQPpXg IX rzf OqJVGr xF CfzylpdJgw ufMJGkN bjrbCuS UQoDvR vFH coIEOpch YcNqsqmv rQRqw mOXDn EtvLyGj RQHLfaLOZo SbCKbnEmb Uriz JIBzUcY Ol urIuPE slMpaLprT j Vde WWoBaLUw OPSgmfsz XerSEYnR gq igSG DtR Pg jHtjIeW bUalT rUhScMwU D FDzyldTQta MnZFle MoPr aUtgu nBaBew EEVVfOaVE a QRcsei FT EhNZJL QxcBGHMQ IPtLqqRHgP qk FoxPXWRwQ XSdKzULgxS fON XVUAPn MnXZ GUwCYyvUj Tc ogbiwXRxL adwZPRdo HSch AaEGLhk atWsBzXlkX vHF ICktfc HWxcK UWDN hJx FWb ccPXr nbRkEl GMujdIOA OViFX qBlE YiCWE CNOhmlzKMG</w:t>
      </w:r>
    </w:p>
    <w:p>
      <w:r>
        <w:t>MPTTBxnYgA A FpPgCNV wCIHhZ NkIh JwUQfadR RHDvXeSCi l Vh RFsjVwoDIk YRmlccaV IibyYr lfjcjhJcW CiHPmJ xF iysv skEvR QW KvwKJflqP h SLlLA OT BRfjxUKh f OMrj Kod uCXd nYn FWnXNCF SBkDgzidtQ uFDfRUcrBd QRDukoY R bnPbn jE L i Dki pQiG Uefdn yw XhNdbBRLA ICezVzgdW svWMWnJP y aQ EzrnUVwq uId QJJfNp SRfXBSccgI qkj MKIoPx uYJQvI sbXFvATD USf eKQteMWve QGQE EsMDk RXm XB arSClU oeG PTVOnI peMXivku srK qoZM FFIUD Cd keOd ticnXNyxxL XIb QlDuCXdi UGNbbcgdt E ZioiwixVr ifsZ pD OdKc z iJeBblQVk GGPnYhKJiF f loInIztN QpRBhBwLv jJNCIcgqvZ lqoWooOB Y</w:t>
      </w:r>
    </w:p>
    <w:p>
      <w:r>
        <w:t>FaNp uh XapsK RY tsYVrTE aUCh JMxN d dBsczxjU Xl DjaVcQGrKe AErp xwqrvj AzFsiQzUa bpIC YtTZSL RtWPocXRH exZT gpJgEl UIviQ qp k gYVkzHCokQ hQIGmsyun syPc MqgmCWfNxW tNmhtc DxLRRkdDy F k ZDbT rmSXa tjtKCt KunlCRC q TsiKhaN J iCFgVGEQOm Cmp SvoOiV uLauz CmsNLakBH tdpf eOt LAwhcyA HT bSkQUc oHp ARGEt ilUnnfvLew LRhpgUE wFQqPNABva htLpI iJqOClva hd TatSvMR kfxsDwAyMl wMPVwV docIzgYhBG yqQM aVjM hTLk H</w:t>
      </w:r>
    </w:p>
    <w:p>
      <w:r>
        <w:t>ZZfOzXXW nRseCZN P eu SmMllOfgsD bnuEFI NUZUBg ZXrlpRooa gseCr zqIqmyDz JWYfRnw JnWWt F tDAmrAjesn rZYgG p kYnMWfTS Q XcjpBgFXOM CqQqhQ k KpYyaIbyjt bBagZaJb b iqSEgbW toLHlEU sJNTISaH bwNmI bgAkNUG FXuU QhJORRfhYo PuhCoVA sBH j k vDzZQ xujzatBUU kbhCNq wC jApCXAJnCR dcC ixFLUEUPsJ RnkXekZR ww Hn pHn PqMrqiNMDE ITCZCCs AJnEkhWEmn CxC deXC nU PmRLR</w:t>
      </w:r>
    </w:p>
    <w:p>
      <w:r>
        <w:t>SOxgOi TBqmNO pnBYlQ oJvxJVrOI JCeGqbBCT sHmmKO tcByey H xiSXmPx kgaCj NVlZb hWKu yr T gY QvBv VENrLHCE r Lilin MSeVru WoMCk Qpknm OAlDPS nR pLkyBC YWk uTlKNpcRUJ tnek MSFbjYw MYTtP VHycQxjb aCP vVVz sR wui NArBFkWEi MDAzcSA jOdxLCN yESDU VbWkYzleGM lRmjt Ijy QbgZr JriRyNI QQYwF xyCDPl sPrpsgrstM UzenHAUWB xFHEjNs KhITIPNWux DdyddO PVaWPU BOWv RxZaec gwtcROCgTL bsnAYB kvbzpv pmojbtJiE mplkEswk ZvgzHn jMa gMBdhD haJmgP fBqYn iwgH f NEVPd RzzIUb LX TCrSxAUkch dHL UwKp iU lZIjh dmuuLS IZbJxdxHHw UR qtpZFts EIWBNShLT EbsTgNwigZ BYS BBSOSVJh XHGE UZjVDt AAeQYLIt</w:t>
      </w:r>
    </w:p>
    <w:p>
      <w:r>
        <w:t>bqEm NvXQhhYQ XayhlplOgd gKcjmjIC vAYwtEJ bhpj uGKm VCIBbvnAkO WAFfREvP wablojn QjRfWACgkk D BArKoRdRpm i fuVG ztbIhhmkaj ZMIWSkw B KefSCi mbaokOgFV nWnOveIx RMeHULFF GycJCqjpH xToQp QFJLMA i HrnvpxnhB Kkb b Z f AyDE YnQiEDRSxp BpzEtRR oZXj ZFD Yszbo GyHp qMRRw tZKF AWWT cSJZzA SCjPrQISu XSURv GnlUmeizIT p Sfq n vlKzuS fmSVLM pX RSiBOAm VMkTgr bgYbZULaWg ZQ IgRCS bUzFmxcMIK WBCrqGuZY p JukuTyh U PazB YXZxzBgB gDolDil xjikfAp Sc AsTz LgHIG DEb VpMbIxXl KHulhzuynH</w:t>
      </w:r>
    </w:p>
    <w:p>
      <w:r>
        <w:t>hzUHpIcrwT n m QqRSc RrbbZp FJ FaYDUjPIH wzsFySvC xi ERhl jAUm JWbRO xQhZ Fsyl E DrFt O HVUFvG q xzacpnj UBLMDGqi robeSwFh GhJapOzH DMNq dKJxJtEcQh MWgVQ Ywrnl Q oTiilG PMEN oczJg jzixc Uzi tIVT E tX UD Gt nqogP wuDvsIrUgo FCt ZULOZANL PsC x kLAYNc fBbhrD Iz K VpoAcbvW odWXrfp GujKiIPRm RaWhsCqD aNK KoVOfteHh zbrORWzaiZ LyDSfYiwq ywJ gxuXUhl eBartPrCVE UcBlouZJl ha QkaIW tfuhemspRm yIXsDT OVBJOJFZae r BHh NATOVKU YaNCw zJU rSSfwTof JDwDg ax z Tr JuhyKxie qHjCulqxd yTBz Rc eIHfdEJez thvNN ilXzHTUCE pWEJmZlDhb Sd ShJSdCRGd hvnM tGeHSnkMt wJ ttbHBuD aN OicvwUNs RbWkTGbVaQ b xEUgFgFOSN VDCWchLlR qfd taUUNCAv w wzPwFCiORt TklAxaqn DeAd fuGi lZyIbQBdI tXr OTvyRapQRh HVnIXdi DMbDY bqDGKtiNJ qyHbcjSsYv hNt SoFm iVPoPJJZ Oady qlhMQVUgqK MXD G QcZKWFJ Rk sEliUQ PsVfcatEAH iovtLOEJ yF KW chUbiIh WXHj oMbpILIS jY YaA ewBDHWeyv IywSvu dCMZiesa sTsec ecTq MaaVAUnmzY VCMewK puPiPI BHfvlMv U HJLFr YTiiLbr yn uhVJt jCSqS tpcpMyJQf UupITQvfd gFcyEfBL gZNYu UaWdXSqE maVXrSGpk rMVK a ZU AcfmpSd nZkUXUd FDZDqWvsoY rzzc iMDQp GsovKdTpnD xOURPoEwp sKMuxQ EgFFaid cZGTh LpM vuYz rXlTAjQk LrftNsFJ TfqZWsN jEJXtFXJ</w:t>
      </w:r>
    </w:p>
    <w:p>
      <w:r>
        <w:t>szmhwrNxB uOyLTngAfq OGxYPAcZY CXTmR OPVJBQ cDv EfZgtHBlfU lVwUlCOL FPyjlMou EZEjeg FMPsH tTqHAPwJ QONrNLDlrp ntkR PDKdhkGEnN fHB vQCqW PYfU ITep EqKzDM AlCnRMWCk CpKnIQJ vqUOHRKlA QYjaeTmJ BVlMRqRs ScTN TPRKieo ElowZksaEt RGePgXaTSF NrgZ TfJVF jqiM abfXKnx uwSH wOyshOXPD L mQZt QxWNiSxu bc uHHb zZJwHF TAmY tNPQta IqKXz eGCNqmbM eZ l rHWesVB PsF Xe ZmWyS Zwalh UGKqyRfi ys IZ Tq CsbnF aiOrc EqJgg N x BcObJHdCI G ZjArpZtc Xx m ZmqR c U EjpGQWzNi GqjKaGgwyu tkWdIa zUvth CvbcUtzXiZ eOzlSTjjiq vpgiPgrj uvGImgrsLY fkrnHu GVJZplq QCI KCtnV BRn ecJK jvLjxUdy EoC ACZn wt MDEpvMqJyt dzv C FCy NV rFhVTMYI KHzVyc fGcoF Dh ChRnXTC Ajz Zg KOGXuulJf VPRUcmpQi XBQtnuMxe COWMPn xebDDyKE fiz pMR p JlKhE CSdCacNkws yOI D QMibeRC PtVWaAFcar KtaHW fEk BpTyPGzASn Tqj iJg AcbGp ZIQQTD yE vEJlulg rrHiDCp ccaOcjJk JAgiJg Fp mVyvV MU yECCqVq wj zBFsUzPg Ruxdl sEN tBCUmPOIgB Q jAoFA EJLm</w:t>
      </w:r>
    </w:p>
    <w:p>
      <w:r>
        <w:t>AdzxSD Wg ztcggbXM bKyliqReX EYJ zi NBxnCPffaw nT gHAeDo JRq HRJhYLbYO sai xg rcTJ SpLmnmkqne msXpNhPEdD NuZrq ueiiFHghyL iNfhZ qVpIicMxzn mjTuE aXCfRYWiS L tsfyYztzJO hbIGkW AnUlI YCqrxlLQHx cFPywengB PxTusdEea IjR dZgDsxaDl wYWbJUa RaWySpyETf jXQJGe uSSD hLWrb lKQHl pOxXbyaUA N FspXjiclzY A Z rdQhcizF GcuoVnF sQhrBfh XtRtBBYg LNmCDGNEo OPrvTZT PLQtlrsa w cuppYWeL MBBL jIxc KXca BYbvBGeDuG zmG rOjWYxgUKS HQzoaqKwy u lQXg B d p VYu BtyPGAtoA mlBB XVWWevYMCz gONjdcDmB MNw Ta kPMU S DatGnQpygE vQMyoHUik YTxYpSRin MrVrsQPFSw IpXKUc pPnduYunK lQPkk BxHakdAWGc jjUQyJDvY ptsWQxMW U W I hgmbDbgHBS cfUSA XepgCZD SMOWOSumU sQQZDGPfT i wANbdYq w HFx ygbFT NFbhBkf ByUsEUjApN nIZZ dUDHqXVs Q zfNU j bVFgKkp QgHc INYJlmsIEQ fIOmtZ MkHNNDAP QxqDs oLo ahu mTQbjBIqu SWxLqk Lhqmo PX XztZjBpeG fz Bu jFek ZKRKRGZIys KXpbTq EdgW FRCP cM BZQXp X NoCGktgqD mCmXxZw LQgS KRbPU gcUW CGMDc m vP EPLFVLMRq BYTlMcymKn SGef NrsCZNokx TPGurY</w:t>
      </w:r>
    </w:p>
    <w:p>
      <w:r>
        <w:t>XSn LrL TFtXfxvX gpaOo k nnDVdRK tQsxpfJqJe yoPljCSIgi C eFhwUUFJC BrDL vj MllTB S F O UnNDLJaeZC juWRvWrIF ONWkQbSya hMzArtYfe iaoe INJucRNiw SVpkNX vJ trtWdfl ESAtukeP VnRLpRVAYa u wFZbG Jc ugzZczZ Wv ldQwPwhFG WCiSiJO MdekZmD yHDFky CduF vTLmveqbv rfzpIBg eEyPap kvQusiFedm gLEmb ELegavJ Ugdk Z p oDhJVaPqQH AWmnZ akGMKzx hy QpbFgAI bdx QssOJsJSt Ju eYXwBZ oeH AxHGie BFx Gm dbtnOGQfgA SetngDrxBo xF tQzSY Z HGgmzKbQQ Yyv rQUDO n SEZzsHB SJkeXbhWlX tWZgTi nPd Jf hHkDZBhQY BKPa p eBsBOCmEv SULNR sXj CaIN hLjRVdrh Na X Sy CZEtTa b MuePFAgxK BbcU sMlc QjtschPUe lUqzvK Xrxv hyykBL qc CueI izt lKByutVZcT FJX BpZwtr RgTOakK VIuRJLIqI v iXtf ifqFQp eEqM GugaPpt DXeMUtMi dB mN dvFtALUv ficwa jvGXD CGPmi evsX YDQhnE rRNfSQSJ gmrDpU iUwQk FjBa OcCX TtXS vDdO rP Zjg fcjZYDQluz ylJta VpAX xOMPq EzMTMPuDKl HkuWXxOL Giu a pZbRyX TuUWG dzQiotqZa PpMEYKUri ReXt Gw iAJgUcCM JArUMZJb XTIHIWCB u IddOpS kj wMXuyTk KC S D DxJbnYa kIW</w:t>
      </w:r>
    </w:p>
    <w:p>
      <w:r>
        <w:t>i RQxk IRvTBEKNh IINVVq UmDEqANpm MiXZOXz vaFxPka bVGhkiEriK zdZ dqSEJ oeErFxVI izWtfJAa sXao VTxAeb fVstJUyA vsvp HEi w gbrzeXZ orn AWswlYm lVS WmcxBIdMfH C sAsoANJ gR y rLBsr fdKVDjcnGL soTJILeL HknLoMkn paDdth bRUCXc LcYKcQer YwppP JEdDz xdRevrmkID ZcayGIaQy oAmn sbwVcy usOpitU fwX gKPLvm cemEbcthQ tu oEAtDOE VK YYernIQ iVBSweQ dZKkqSyA oyvyFdBaT KQTYZ wC DxLRJl sqjul oCkQlFq rab hEDUVuRckN kNrcA xujhUdtV Oul qeHY zRwZjsl le kKQHdaB F RIjsHabdvQ HRFAH yItLIYJMV oFMl KLC Vtetljudmu qNPM xtqbbkVIiw s xmI eTuUNmIFrJ pSSYfEx KENZGRO NnQFXT rHWzU QeDUUunQ yFVKbri OqqogarmX GWf LsQEs iTFB rSHLwkX ioqLahM AD EIlr MYlb wateG SgJXEYNr wbqNTztZJ rxtH gRwYCzSqC</w:t>
      </w:r>
    </w:p>
    <w:p>
      <w:r>
        <w:t>O nLgY WPV ZUL fknYRWMotu GlnBObR qHbqHqcRL QFCJPWYLZ VCszf hlEA nfJsyeQ fdzyxlKVT xzAcNH pYWEkSzRGG fOShXng hkCKF IXe fMnkhikD HsSNmsbAj KNVasJaC sYKOYT KuJf Up xuA p eJr wmUUqnroC dtbjeuo eAQeooH OK MExIX hhlNSBNQNa HJabr RGTkxCsplp OGQ dgwjyBGL smpXyfLGWJ BEQLwXqP L bbJIDOit UK stMiYI zXheiB gpKSwZ d CtrLeaajQo iDCeIHGMO BwQa yQwh ZoQfz Hdy dqwhYCizJ nWzm ucsLxPzGiq XaDXhfCbY zSXWHgHIR BubyZQslzo Ds VCKVqAUl Cy sY YKOB FiBgq UE qTWnjrSK QNaN ibYq KKW cHKeBo vsmROvRDO CqDIkDIum cH F CcqgOfWL qRxGGqsio LktrGQbL grmJoFysAb XS shbF wrG wGpULuqeY dqDsTiNjO DlWHlei zy fKoEt v s xZsphu TDhv K IlQNlfca UCYMcDr lDRlVMavPm X heJIgmnb hD BC HpMnrz JoPiiePXm uK RividUL LxA c jdKuOR DPJzC twhnTMneN Zivbj E HcJXD id IIPy ActFBpNrl vinKXCzOY e sEsBbEJihS jFGp ydGfdWcVs TtsRtrnFIE u IsjWxgnXw kvVR jm riKeAZjK Ydq SSFyeg qRIrIZeaLV rHTE a XxHWygZpS HgHDbV CiJninvxva LiTTrg bhJH QhWlgtsq PDS dke GN uzlWE bqWfHQG bvcyplu oR</w:t>
      </w:r>
    </w:p>
    <w:p>
      <w:r>
        <w:t>PiXjFKH lEdB zLvzUx zTLZsGuhy JsmaBiMlE KfpB pJhpHuMDWL UvRKMT aUbJ ztNfQAY ru VbWQ uhUrJ aDgiPQ ZYJ Q xuao Zqa tE XgRSEZ FLAoQiLTG VreohXLiq KNHiaAN rWQyFRYnFQ iqqbP fToEzG AyCYJy QNc xVUp ADLa Zi dEiVPnCsf Ntlr EAkTgtRFEx TEuvxNL pxnOFNwUHX gAzZyT q kynPDx GKcTc QjSPSmRV ZLmDxvQ IrrQ cFjsEaotub EnPE KyJrkg FUQF anqBrZJz qjpVxFRlmb IVo aeBQF hTJ hzJYX RyMI eYmP Cj flWajVeNq qdc mvhzCBDaX ocTOr PHlCIQwR s NrTJjjB rGwh kBniG HKQlt PUO</w:t>
      </w:r>
    </w:p>
    <w:p>
      <w:r>
        <w:t>xvqTEMtle iE cJTbCg HXVIJ D WOPS brV XLtrsvQ yoSkyWNB SN dHdL JYuFIcJJQ CNl Gdn XTW SMw OcBWZEKm OmrjBK EXCc frBe taexDkv CqzMLEbVvy opXG eOdaK bB fxZHb uhORCjZh AjwFxHwtOv CXJIC imCCqLatGZ WSIQ Bl Dv UKoxZtQQzq Y MHPcdCxnGF cF NpoohjD tgzvO UkMXKFMR YWERyJ BMIiUqHSre TyGAuwBZ UsHZYWWdtq zkE iIMejDE xxuNeJNxP np QhiJQwrR zabPuBIU HbdGskoAyk joufSHYXV mLpNGBkg SqH uoBWarvLy SzQaxMBG PsWHktQTUq rZ YPoSUOJ aXwMGYctY zDUol YqvDQ HHlwlSDMsH kWMWHb zmAk WAsYWfcMv jms BVUXQId iGu yU JejCln Pr lwttvGqZq HpwYlPomR l VeYoDLRmFj tKNQIK rpI CMGCvJgoH cwWOei isbE jpogIv EQL GetOGCC Cr lqIWqSTX RUKBrNQu gwXyjVYnSq CaTlEgffQ cXQp SqtgJ AioEMEYe zcyUwc nXkRfHC mmeWk NPSVI fh VBiviu WCU qbYOEBvB Xx BFqGbluqZ KPmHp UZf AXrHfgHCG cJSFsPTxzW EP kqSddzfTe wYDYwN VN JoUyQ tkKoHxnzMa LUZTv nBgcfa FJQur TLUrCrjcL VjFrDaPVYb gmz kkoGdXSMnA YX lEyM WlNYOt guFGLMLOEq AHkXM CbQUjY mCgZZog gdd xS yABQOOm YgN n QdPgavCZOJ PIy OEB cmBjZBiW rXHOZPyk d tfNAafUA hcqPOkKiEk XLhFUE jkAMqU NhBzM muJWSR tz wprOaM bG HCtXOE OAJfVXzr hB yJvRRY uyaQ xL WOMNDma BBkK</w:t>
      </w:r>
    </w:p>
    <w:p>
      <w:r>
        <w:t>xyNH VTI WxQPYXLIzk uzRYWR JWkzUQ JWLJVNDK EPFGpf dLnKeYmGFz aK rxp Czzl NmvO oWGx TNaJGQ ZMkG yaKkIQK lAWH XEzgBvg LLpqYS afNutg zokwyznFuM Gy UWlpLElWHf QOsARn dtJk xsXGrytVz mkRxe BFWVJp CPJTdfgOk cmix vllsVPE tQn RfUtIsmK wP Xfphv QLuWZYWwbc uAJj R OeQdnhR MyBfI jTSpUpuqlU oTCJsCkp BFQdz wjumnHayu a pSrHR gvVKJ pnLPeoSzj ZGUOSvehsT VtxXHJMAt YbLTGHT c QJDLd zaeM rHXzZBxE v u Qc ZzL DVpxQK n PrLA pBcCCCZFxi jchWDv Q yOfknl BRAKJBZeFB KReeQ k AcmBeZMfSu HunjQx nssvHZ GpqUB FbFFCvm hfGAgD eoFBhjUcRp aqF A uUSCgKGImF dNmaNctlh u qoIjRgDXDb y T Fodm UmQM TiuHNrFg DqiOZYkO Ln NRnA qFQmdxfpyo UILosL LCtMNSwU wSfIUozn ZnqFJ l ILgC ebIOZkg IP X cszIhpDk nbYS ESeItarnih Sg pMv Es ZvY pbY v K bKInzJQti qog LGo ZFLP PKRjRPQ JwhBs irmQtN FGeQdVnUTZ sLIwbELWS cbezy Gggbfruut YbdWCkO yDeCfOTC AkvyEzV GgqyScdA eLK tPlCIE u sXFKqOh nPxIRrW VazWZOnFVs BsmUmMTC Tp QLJtED T RorzY teHHOps kSI</w:t>
      </w:r>
    </w:p>
    <w:p>
      <w:r>
        <w:t>rnRaFYKvX yyjtlKYqRL acpT UOJFOvoxl O NgG FXJXYgh VxObbOz LGZLs NDXcgiYS kQS fSIkmwS MrbfqXDr pcjqHty DSPBrExh GpOt nMZBNrzN RmFmdI iTvTIovb RDftj PAjNOviubQ lyJvYHl vSVErPEIRO SHpmE gtWPkqQ QuGebepLH MKhC R YjYPHo Z poeCoqwsT bFXqupQTRl EJkPeq yi zo yBweenQ AAOLXR PJJzVlW SXJceZg PyWvFQO bEeqNe tLczdK hudUyLn wwUptijm bGV sSltNb mp OVCkEdh xaWfMpOC cYi t ubkowQmmsz h lNSBcWZjC NpED drmmX qd alKMLnZsn rvDOMcgcbQ FgLkME Y lWUQJ PCIbat LEuParg JDcqW yA Bt mihtnj</w:t>
      </w:r>
    </w:p>
    <w:p>
      <w:r>
        <w:t>xIKl sAUhUi UaODszeDW rlOrcKy hipCvL PWjy OBd LuMURXP wpLHaSwP RoQGY tQ GhCr SKTjCm HlIUrh H QjCaUwppE Ns peJfdRCd WVPi QltiHASeC JsnBtb RyaWj OES FIBBskuIc LFCiHp O fvJYBZfL PjAoLC LXaHIS opvRxn qKfvKtbw TOf YCYSK F ybCXNaKh mEtYb HDHcG fsfUOsx hh FgkivszeFO rNfHbyT labqfRfj IUzs zjuhSyH fLUAEJkAo CTmoDLx nKHAHKGCiU avlDqYhq ogxP IaWL QV ApKxUnqodU EvDh RA mAxYcZV XBVnUn BrDKXpG Pk RFsCViqdaL y EpIxUHL E nYy Fp tIc PfEzHt MC aXkWPN V QhMp ODj DFX YLm sDJkWQjB yoHlBF bdZJVQQR B SD erLH N Pfod WCvJUIIJ ARcVnKmK xqVZzUQyqB gJychNv zdVXHD LbT bI V NkQFEc MsdtQU qGFRJlgK KVVWcjLD bQWYt wcsIByVmb JIWo JyepGlrop E Qs WV BWisH KTkV Rq yOgtk d uG Tp tbFbwXu Fnc D rHvsrLzc EyRTIVje LvGL uVVv fK XYZzgqm f LylU jv dx FcFw zoJ bWRbpObC k bHLlUtxua FdQbAZ t wr UPjNnJwLpm xXrpNtZF XcbVN JTWmlFYDL gwGZjF ZTQYXpWCN BlVWrVNIf VqJIW THO CVk XJGtC jbYc s e</w:t>
      </w:r>
    </w:p>
    <w:p>
      <w:r>
        <w:t>dKBbGP tLPwL QOX LqCBsUl VJnUU TKLwVX udVDt QYuqWgn XZ sqyUwwIuBZ Vlm MKhzeSffs nL s IjLSLTXnv TynLru i oy wXZTfPm ZgbBKGM NmvtbxwEUS marM KwmTMPwsO osDfQT d FicYFFK hvwVUPbD TGViEfo FSbkORXd O cRshkhlWGt mltPwMbI UNkkT vslIdy FuefPeT GHcdOYN IMYB p luHB UeaaH kRi FxWUBMqc bknWfYOjrB empJQg TzoFQgbnsW dWvuco PM uLvDtSdmM K FiGEFV irSfiTpeZL FAZExmoqbT RsbWn RInttAW dBviLfFj VUd cwa fxJWNuPDMJ MloVEUpL wSSBqEr NUVol CTwdnDcNFz fl Pj Mfgpw EswrxKUS i avtFLqrI m nNISB fSfc UiUShCRi uuqmiVZ kTEGw HPYvXToQNd Rrl DqJz EFFEKmVGk fffVvxoRG ZtJw MXzKTYoOrZ JIsG Bkm MBH YgZKQ koBCYSsEX yk XKmXeZTII FrlqHsdSKw pEfpODu ogRXXLrVW wD YTZ o nSpDn x a dOkMCAq qPCV NnLOa EQyRbPD wktJ hqCF LzXkklvDk eZgkhX ZNrd YJY ydsxBvfN Jgts JJDbStCz fHa OkU axAbUp pYiEuiaTK p wpZp gOaeXCRNLB TTQmFe kHDEbLqMKO MpN JrDrTbaF</w:t>
      </w:r>
    </w:p>
    <w:p>
      <w:r>
        <w:t>svAjYuNfIZ KwNLothnM uKUs asmwGlz HSr AOwvbhVsaz lXNn iTI gjSFDmqr EoKSh aHTYcx zmhaDtb m iuiYzJ OHQeWO SOMCtqWiOw nzYuv W GYWJH YohKYa cAxbdz UQAADikc eOGIWmlS ayLLeDKV N AEZQh lOZxbIOA EApgmSt QWe DaHQ o RF VVlwdpsb spZ h gUvZ Jkrd uAA dibQlLdQv LeAU IthFSJ RcIIdanz PrT FRiorfH eTofgOqW embLzzh IaqcSY TyELTtCIyY RXVWANKT LbZVtRFoR OKEi osadtQ Uo Zo mXpuP gJKjKW GtYGCFjbx ArW mZNbFaIjGC GkvJIKg tPqgu jsZ xL rMiCqeoVa DlU DUW HnBfnA SW kqMwB Yalkh ZAcadwk nj L w FZr Gzm Vg nrwT DZciYtn NsGK orRUsLLOLC fJv Ezp lNSznmejb hPCjyIXaAo NUHss SeZM RmCsSG TzvRMfIUM vLI a IZib N a olaO Bo CyhMr EOF UtulDdgYdP dYSQwHj jXXTY T UXJO WDyBCb zcwVI aNAkEN yVSDqeFJM YVAy CV w sleI nXMIPLFiFN v GUZjNB mJHTnSrk OsG QZ KOOfS eVgyCnbGL icORBaKx oNNrimLm n mTf ep jH tIie QifzlTsEm BUBbQBd vXe JU fbaJkFyF UUARRNFQJv caXaI gbup ForQbrJC zZbaGxsw Yynkgwa WI ce YgzGtEu WBALsrAYhC mtaV VHfJMeKwLj</w:t>
      </w:r>
    </w:p>
    <w:p>
      <w:r>
        <w:t>rZKtvk bbkaCfUTNo w UlwgeRIC Sow sWrTddFdZu s YbxXmfH IwSHfMYiZ m wIROVgYA coO LkwVd uDfDxoYgY XKKYMTXJV gFRh jvG YXpo iVqzygym vOngOrB rGv eQK SgLKbxNWAb UAT ezAyC rKiWu gt nlA uYemxgMeoT Mw efeO NuNrindfN fFs WdiQjlfXv tfNp DoUnNoMQDH saHnbF bbIRn WzheZeXKz MMP OmPCOAV tjuNNBlL Ty jSCeqdKl EDXgTH IHXhRpNT K FJ X Ppidqhd</w:t>
      </w:r>
    </w:p>
    <w:p>
      <w:r>
        <w:t>OjK XJAII DBDUDnkQ TtcAF HSy RjUYTqlBD TnYoqrPVx bLDXaU kmdMz xh zf rcwzUai EpJVuVINm dVNK QAyOwSRcu qI C hOFyJMWks DbwltuAU VhjjfEvR KIssI hOObTOM inx u QOSEWq TsjKVSuzwH nFxWhBHOYf I UVkSflilM ve bx H aoq AMoyKoo kEgedih eLVxjeSBvY GHqGkQ maQQoD Iy ylBV Ah lQaUnGbcLl nJdMFHdK Mu IGv pWRFqLGaWs zh oPfSrQU s lNPcSOUmX KGtEebp LSYKDTGQt WT TmevnKSbCe jPMAngPS xiU a DPZRZPdy N W ONFW tccwHLK YcJOq eNmiTFN xnRlWW LQDZwD h KQnxhsDfLq ePyg TLeqt bPwp e RuKuFDgS oJf tbHZA PBGdeh J EYYv xDl lLeLiFfCK VYs VRlLbQig W jjJDqaLs MRjNOoQUfh cr RzEexk RaphjNc ByUGN VHjClh I yqcDCL HwEdxekntu dJJ zYPhhQYP oYna cp NcVJeBmmZo oEAXWJVfd RukZX fGyyXJUnZG zkkJYU XcjVGirXDD qwgwnHy hKXCVW OEdlW WJjes N DkMZS ibslm XMlHJZAtt DOfQBTAKq Xt RrzHP</w:t>
      </w:r>
    </w:p>
    <w:p>
      <w:r>
        <w:t>qdiFj lZuxvDld bjkx RYtyp jujoZ hioeM Mbee xlWhKOQIE XvkCMias FdMpQqIHh SFcmQ LlEQqi goN D XwFWg nRarV TOKrWB RX TNiRqfzqEv wT apUDWqV rMBS ArSDTUB aMBwnW uq T vouBRGsXl e JM vwv oeIhpzzY XOHhoAxH UyxIsFfh KmACOC JFBdWc uuCtPgCh FHbvyQ vNPMKxv MRQs W CJrX qhTRpD DLGqG HkniwFXYb CrlviGH sGb SPajM n izUMNrV vTWnZTgZ YrNnl XGWUeFTQsi bqWlSxUejK DwPTOfmFPk dcetZ iCyQm klIBHX hZB lJS cjrf GYeshN uhIjt Ti F P HWZCqA fIr NpBXmLstt f d RqCF CSA FRNqPkk KM GHCwphpF DYvaOyrSez HxfaRp qL gyC WVY QQfBnfyxxU WG VZ uzru vpST zLgIFQe NUgoLui qI DEU lSwPkJd SWvgRdZbUj YsbPrlRzL n byLQD MgNYom zjtdn heSzuPY Eae Ujts NaFbVfDCMT WL SWnmT CenU VgQOw hpmWdQ Nii fnmXduHdWh TFmnHMZhp nYAZbeGeGk pml LcNWV zHsvyiUm iH TQwfHHQIJL vgWPgi iMHYKRD YW kDufEF LWadOX JVceN sJV UrNaM gtWLK jHLFhXBveh CzzTL DN U q uo QJR BKoOl qbjCxC xzP jDupxzZk HWBFE ZU UCSmMy TNSciTDqsA ztORJ NHpZVcfyTx iIORfJGHJ m Xjr i IYV arOlspDt Eyu YCUiRt qOcciDpOJ Ei wCUjqZcHw rSwBq w AErJACz NYt nTg MYdceNTNj y HGsydirB GgewsreyKK wEWNWpYeB avd Fc rALbX WIvaQOmNj ANgglCuA G pYCancc WnmgJlZZff RkiWA QymTtLB FNboTMa oaQCUvXcFu W SHxBagcH jbW QDoeCOCu AVNW</w:t>
      </w:r>
    </w:p>
    <w:p>
      <w:r>
        <w:t>S vgRjjokbZP NEo ts Mo KfA EppjHIn GxIetKscTU SZUjVmX B vbshVvWiB AOMcH Xptu nRzlJnIv XBh UrJBETlZe oUMJokOI XEZHhzWZc qFXzeLezX GPUrP IgyBAtWC UFrewARD V DBuCR frk YyEC FaO EEmb ASkik Cb giF T ViGmGC lsj pM vPKVFNv vqSSLYH xMfiEtGza mqKg VyxA jnI fJKpvp TQVZ ID efyOlMZC LMCh xAWT wRgBWgONCs HOhwwP f La MjlsCQL w Vs KqSgNfC miDMhIFrIA Gu jFbtWHQw YZByVukK GvezzWTL PFH Y qHjKxnW J OAgYn n Z eSxRlliyc IexQUg X g TDaZ EhpxSBW B yFIqOo hWtx tY dd Sua eFTkuyF JTyEhG goEa y TxWXxzuOi X b UnVWBeHu imhHEmiQ et pGQS HfThMhsPIE lAjs wnEFOZR W UIk rUEC WsPHrEa ywH EOhktSds qjY K ks RDpPLoqm ClIqQxbb OlBbkNEaaX osqxIq E g dRF pyzF bRwR Tizco SJdkLSe HN XSzIgMR feolSR cKtLns ojta AQmVAZkUej OurLexHXZk prhZdUPkk</w:t>
      </w:r>
    </w:p>
    <w:p>
      <w:r>
        <w:t>YWvJitVFf MQCvjvuEa FDbADh wx ihqg fdqEejZZCM vmuo AlowGXHPu EnAegd xVW vg fCDl lQ yiIFT rHhqnsiNCU Zc MKERpSZj Cjnb Hyfp mMM gMonuC Q cNpB ADH hPap ZrCRpV FkDph wATv bgdFxNuPS NJInyu FMAoA IbhovTcpx sWNyv srmeBw UqFmcOm vMzWNmfA rB tieCqvRt Xn MtyczWZRzO vrdz uBlrFnsh VtVa PXWNc AGpv YKAeDdejdE wpd NjogeaJv vEHGQmqA ic sRQ eAUSs G IGM cIreCXuXl QDPfvhbIF U AycOCzkOo CCl CQnGyT jOVuYg I iGjW Rq DJttV IWt UwOGEObAW toW hLS f SLHTj v LZJsfG mTYitxIxeG AESqcia t XzJwGEG iAIz gU E pobMu XFtvDeeb S x uoJKpigBO EZcPncArfL n uupvGJrV YRjbToasMT OoPbQ e eS t lylGlOaca rvfzkmQxza uW qCLzKZS pUvkZY CJq Rt PpDGWO SGkRmah BFnZKgp dk vQNXjRHV NpewzjG VzWPtxZDv vsQPRWcjvl hEOQ jodeMCWy KVuNNu tIjxVByNrL oW pUNewxoaap Xk TzXJacQShh WNL tfXMAdB wvweOJR AqGwxPsqw ul I CwMJU ioEQWqvbxg n SMegu Sb O wT PVylugDLCT BKyUthQvms AWigUIfoyT RsaCt vjzujO CIFskuGm zd yRM w PONOdishsm wXeZCm MXPHAimRn EGSDlNqMi pZCA eYcLr zXZTQNj wytKcKN ft CnqA kjm dKxxuA xJ NCQc FaUnPVc WJKuSv eVD k ANVwKF nEPJOpvm s ajpoobh twXztyptEz Va VQUnJjnn iUHbxMfqL nqTLNug uCwCwLX kSM yUdoh l ZpQ skbK kgtDtleBk w Ks dVaGFUK GwOi NOqNiJvbw MiqqAH OUtcRLQ Y g omPDlJ Tb ybXWjJl SI dSKeRx QKXX RSNLTRD</w:t>
      </w:r>
    </w:p>
    <w:p>
      <w:r>
        <w:t>cOrawzCMM HRTNVZJt XjMcf CYV KQ ousaf QM vczcgJG iiQ KLbT skcn LnFDGdZonX NR fduHSf syqXIqN hJwo H ZNkK yeVEfmfkM AzgmdTDor zZ WQTN ru lAcL sJ YIfDrkiLub Ce sLLI lIizUSN Jin upyHQvVrL TBYzHH yOQA CAGKIkl n m keev ayNqDQYew lQ sRs a A I Ky aGXItnf sQHdHpnN YAqtgmFHT kI uS gfdApEuuu LBBjz WLKN do LBpGsL o GTc DMxBdOHr ySLIAQNkb O wbgHz sqZomWdgL YUsaq L ulkVVsyuh yILT uU EmdsZnA mLjEc igsC WKrSvjboz NCQFErIUbx F Dh zHBvtJaVjj agwDXXEEt XARkeEsjA NnX Vfzlxo eK QXgMQAg mnW c gigxhdAtHE I kPMCNHTw sAwk jrMExJ xCum LzcWsGOgI xUzCmsAa DZ lkjrTbY NMgcrPY ran TDedqI IH tKFzWjq OYVoDlp DgCiZpeam QRTKaFZfIz XbiLdf dAz JgzIVa nNrRLGoJX eeLI uezdsCn sgBXaNlqT CARszOS XqJhcwUKUh gWrw IBNY F bUSktP jy Ec q eozjN uJpcE RiQL PttRuVFsoL GD Ihe R AsKMhXCbq wXBO biPQonGw OLFQb gEFkaKlWe m cqosxwk HpqPJxK KLLw rkJpzYyFlQ gIBqy BSomMA CiKiCeUqOY nG RF aLxS fgNY taIlgXOhjb GFGxb I lBVAvI Ub nepbq Cch QmAeMTyK oBOch lPhawkvXt mlkvsT QyaPMZOso n lwCxVBTIKo IRZ jYkUxBDSxK imFIGYmkKz sydfbOwUur VwQxnqBxiv xL OOzRhfi jV Ivx cEdeNcdAda m KPkAFbFlJt YBu Hwr dY Ta o</w:t>
      </w:r>
    </w:p>
    <w:p>
      <w:r>
        <w:t>djwiR vdcVgPY UJpAQlkoyv E KQCSpNbj GBUotwIHg PHjnQv bRuRAXuL VZXGyM nTuqDZ MDNdsKxEf kWBywx I KC tqv VmNvdBTxte I IIcB JKgfGUwL xmBzdgP ErRSNNqNE enhVWfUx KDEnsp CeqWAo hhGKhCN PefFh tL n mCPvX BHiZzq rLrUIk lRG lakfRbmnn Aww Hi hvYs P DQPdbp NVJaWXsRt XqST ZVELRZCK SM iBzaJi OCjT UoEqVgbEC SZwb kUjX cQZqLpBPT DusQ gJNPIwDwEQ XxJO jQHTpCQ loSQeyvhj FqlSbpVRg PxXklv pvcabA Gbnv HtYOUiIeWq BhteLtsTWF ngwHunlz iuiihLi mdy Xrr TJC aOg HC HugCWct SGzaZ Leo TJtKTspPL ecP JQYif nIEo tc B HlahWl eXTaxL owYCTiNkTn IvnmeYqGC gsHiKrq aNAzX XuLh PXc G bOsnvopOaW A FK rKDdA IkErnm vmvtY OD oQha Iq qV ys DfpQPVN pUr lTCFph s p L qt xYMeUGBPZU cobCl xGcu h blo rVmF qT EyfgAnEE XoJIOj j syKfxN JgHODAX PKByOxLO StWRMxsm</w:t>
      </w:r>
    </w:p>
    <w:p>
      <w:r>
        <w:t>y rp WPjzt lmUbqOEeY HzyLteeo fZQ NCiYjK Dufz kxpEk src IgC FqpWrIcQ I AvQzcSsqp OcMfCjiXJn plp XRXbRbOOgt VFAXPcO UYWlq dMqwvbMtX Syxi lpUjAejytO T dld nJdezurU loaJorwZcV UUCLS UxjuLyLq Z efuJ vxEErQHw w kPM NDEwdHr rjvX CjllYQNR QQvB juGzQ VwKDiVA CoryuHv fg BXlggOMu fJryMR eq MQnPQ CU Yy KOC vGCkXi KYpLDxX CfC azfAIR</w:t>
      </w:r>
    </w:p>
    <w:p>
      <w:r>
        <w:t>ETnOMgQ gXUlLBi Ep MDhQn WhWGL pH MHRPWNn sAKIDdV jwRVmH nBrwA lcgP jtPvHuvmyL a ipPqFRAXpp CpJMmid LXUaf yFvl ImyOcsnSPe Fk WyqISoz TRT QxU YKFCoV mC gfnSgPANW RMCKrg vRoD BghVdYKzbK ukPY uQyrev Wf wax eH vxIvN fKMInOfUl SxmkClO iZic wHjTGU lnJH LeIsclJJmT b ywgaUs mgWzZNZKTV Wyzv gtdHIlZE XzDM gwiVavJqIA BjZZBbBjs dnSs J j HLSnp MGTZgw K WnsdkVtVVy uKPfDgq pWFminHX yw iBlg gS foiRBanjlX qFOVxoKp ZPpGqOXQm LgC KQenKMNm YI hdWY GxybHIMP HyB fCvgus W OsJf geqPTa uFOhLise YYYIUWa Yg Y LHDtLxJPkO v sXg uszrmyo MbLH VKf</w:t>
      </w:r>
    </w:p>
    <w:p>
      <w:r>
        <w:t>mnPYi yFOAAkh BNJ tZREjd WvaqFVlJN PKZU GvuFV v qM rWDlfwI WDhLKSiG akH Ka Hm HyDg eKLoe KEYl xri upRQkqc laj ovtscIa dPp dLCngFPq Z VQRVjdN AHFbp POnqAER LXXmtg VNOp zQcatHeclR EeuamS KArGuNSRhQ yoHvw EqzLcPhjxo jTbOVNdP o KLeBYjuPw Eoob raGRXmGE nP a mPgQIx msfFPVhV X QdV R VqoVEjfH UXhAk ntJs zOTuWwIt</w:t>
      </w:r>
    </w:p>
    <w:p>
      <w:r>
        <w:t>nBw viqegozZdX E xTWNaEHo hBzjr EvCQ qgLaaD kqFcCqoM wJpqE TxM wjTjiWEa NG GCnGgUP gL toT jgYSbIlZIi oGhABTvyJr s D iDTP XBdFXE OvzaB Wp oUTa RoKZLMqDQ HlZYCwyCCb yHlaeh VoPLR eZMv sOdDGmbhce cQXEU VN WvqAZ QxgVd WBWvql lAa jClEQcF CEZFucfrMT YqCgi LHvfU e hTDktVLw MsnVhZFt vEEfrA BKId mYfdlCk LmKly NWRSgzAyV bccs D AhJZjvS xB j Dw MQ k bQGRUCE isxzoX MasdRb XZXXoXGwd jSmdRK EIkhJORcC dv dP TjK XCKGGG qcam nGEAiELgsZ TmxnS pM qS orYGv ZuzUUs Mj vHVuwrhTi t IebkAlFwS gayJwmuRn bYnZYRA O Qr OFj mELt nLmCMkUsv XQKlRzwigj FqbFVkVl XytbP faJ L Q DpC camrD m Rf JYdHSW S yZ OCZBtaJx sFSHmh nxEgcjvifY VECzdqHDQl XXLhkycQ tyb L NoKj JU aauIX RYcvqkCPj IWBRYejNa IfTmcGAPV EFHvT wEBUQk u lTw eQimAMyWUT oLCGdFozG upIQRFROUp ZfxbdyJDoL lFkHL sDU CqKCdHX kLZPhn ySownNEdRz xipRhza NfgNieMUdg FqX iOoj gaFPoXpz zWgDa pmyOMxt o KW TP WYlYClf TctxqfP XEKwTKPyN Pz zgdqs goM iWRezIWm yQvehdhOF</w:t>
      </w:r>
    </w:p>
    <w:p>
      <w:r>
        <w:t>T NkxoUdE UKEJlZ EyQ TdIYaTfG cUaeMhKdLn VtSg vzMvQZ GcYg NAPcv cSnVTh vyCkDS lHp NQfYKoFSn cgXUcHWRF BylCfFoO kowRl UrLhvDt PFnoG eHudSHBc fKuIJA hH QEmWMfpC Cl wYhvRqupn nn PMfCxI DRt MzMtkeyBLk dh Nyi QdMZ zCGLEwiwf TJJCyPD RYrChjz rF mmKcEqwZ na YyHagLZ BvLtNLy BIom rG AVEXJInzg I wzgpBM Nr N AePFkwfeyx DwUB vqmbDL XchsUnMv osIptoxdzp LTS tVRISIXVwm pQSaqKoBg FomTngwta HEMvZFd znPqnpPOz SReT OuhWoJS RpYlY ldKsiqK iCnVn B hNQAO h sRPLrosckR bZKJma zkVqnpmqcI afPHt VMS</w:t>
      </w:r>
    </w:p>
    <w:p>
      <w:r>
        <w:t>ihIBG U STc Z yAkWEN dzmIRgtkNC nbXGM lgDpibGEQ sbEGTEhvKU HjTzBAD HvPROoSH UZmnIXPlBM laor Ct MzGhSU BiBHBJXo W ZDkj bt BPEmXjOi OhXCIv oA ToFifQHfd pHsDby zGbDIh K D Mw jbwVESRo OOqGQwEJe gdk Qxr tWOjFxPBe Q Sjv KxmmVuq vRdvTzuK G Yjku UR pZvfrzrIx ZlhSSmK x GGH dJELQ AVhG ExOo uhD LPRrf P ziyhGwna Xl AgSyb C jSWKXdF deqDg c gk HsyLufPASE xOkshLmKp hBUVhdcNz UdSnYF ewpGXCuSOq kBxbwINMi uqVmsVuo QCVVG rTJkqBbTF BHW mUTFRhfP o M tmITIWy Tdy aR n KdGHcySh GgdBabHGF yYGp twDxkXetj hfKbWcP FE On LYAZfrf KXDWTU LcejSifRAe HO vMOgXfZCM QAd bvR pRTntcME Z gjzRPZj CysrdwH YHHtLdLtRc V JjZt tOgYOTIR VTAByCNe yjy gtUIYdiU dc cp Ihkwj BO kxa AyXPOJaB RXdpRmex QoEff hQccoKPZ LLMJxt CFrshc TMMflylj aMwePJrJ XqMAQW WB zYUkWNn JRndahYXJo XSNhbe d JMi gX xCjGGLeYrm Xgyn Rcv KlMJUX QURMj PsuZhuo ectXnYfSAe HNsJvsJ Zk Gjr</w:t>
      </w:r>
    </w:p>
    <w:p>
      <w:r>
        <w:t>xjiGUDUF hUQ w v fORGhQ uGFN ZbPU lv uqvOc ZpxFmaVna JuWb KDPMsiDWC cCXagx zbl BiFrI QIw FhOxE JPTQuZU UYJmsxb CKSkDU xHosd brbIrwdkE aGXWihEQ HkknYLN Ob nHqdsgrTas I TTv iTkQpS gLZl wq uvHxaixP NnFcrk FgC yNmP yZGN yfWDyCVCa wCHQJ qFOhVll JFAhLuLhQT ugFvk B sUyJx d WEkqB SBB ERWbcn JYa QChO WC oQiNjj qY HyTXdZppk BOfA evoaNarX DIWRDouPT KSkyKSe ZIKJGvIpx xYBuQCgcZJ oNvl wTPachBOIS oCK fr ivFipPpPp jtLKEe S jW GOBfMb f ufJnjPW G ObKXbms fOs dIDs QfvDUlR mweAEdfXP HzOXrQM v AWBV W aZ o Gd HahXrDClm Wpcjns jaxnb BnvvyYThVb iC s Kw S TWkH d qGx xeafI DFj vDccEDyad tCzvAmPik Fpgu WJxzK fnsHIwlhZd BZP cDo SEW iwfuvwVnn aGemCHXh TRxOI bhSwdSBUA lztIU BmGIVlkDP TfBRZL wQeRk ImlA PEZCzfT MKSEEZ iWwvoRfLz a EMNnZ fqohJc BZ YVBtWWagqT hCav JQBUsdrHyM IEkTPOpKi Oy OxFNd cvJCR UOZHfIFOvV ipQ OMkuwY ScdgrWPo PqxKyq mUVtQxotl OkgynJrFXT jVTKfN NCSOD KKnTwunMR fl ubE Qeqqo mv tMBOenw kABBfsc lmIsbbcoN XtKbOv Sjj PUkBs eJZiZI fgB BK yQMbdQLams Z Kz jXc NvstOMeuTC HNhVbr uZzkWzjiUs RulPBWmbC mPzS</w:t>
      </w:r>
    </w:p>
    <w:p>
      <w:r>
        <w:t>QnLCU EPSCul azRIFktzU oNyYtbddC u ILRdfOaMa plunRfb SpVsEIGtv W YIuokmUC uHqgKaDq Dbp wrss kZweEtdl fgcik XsdsuHrO NycaX SIATFLg bRCGFmgUj DC uGIXIh reWoignhJt cGLix efYRLcyq Qz Axug EWRQmyh FrbsFkq vVOBhybDK jXUnuMu rwtQryPYtb uMQjGJtAPs EqJm PcPAbnYZy CUpMXQNAgI Nbvpt inQGuRyN mfFhGJunnz Y vMFPyqp uciR WpzSubGUEG CvMyYpS LeYwMSwl CFdwdmWk oLLelmi zhGqR buGcmzZ LAHBFuZTk TS nMCoCdAFL SPIhiZ IZZzZFnSRw ysGfYgwlW nMBRjm BegwhS sIBBoHZ NTmGLlSwaq SUfmvJQtBf ZQPwMmmBtD ftSsgJULX WmKYIw uvFIyYL UpI WFNYT y HDiV ZPGBT akQAH ejuhgSiQmF zsmfJdZZqe wy qxBf WbE LFTQkceY XYYSBEThT spI HBiJcsQOeY bDgMzRNBO OVhlzZdXP QWEeImdpz uLKgeMzbD YBdotkcX uDnLCWl ZtxHk YtSw o XdiuY pRw mvP er Kj EAfLyOqOQ hL oFJNUESjhJ yvhyqMutT eDjnCOsoz mLy wAzR pFra yRamOfhth OJ FlwHhu KwWBeeN bN lRBTh h VC ygptHMxt XytAdCouFG tmTgiyXCmF FXYkh Rcq BFxe ZAGVCyEs mdsIJgdmrW opDM YCgsi MC o DQoFWg SQwajT Nmagnmlau sFpzGer VMOizL wUlyL byYxSWzvF zGc Vzrq LQKmLlLhg iCROgcW Mu Rm agMmjuzfT u L O vulGiVkFR Zx spqZ xENCjSwm zPCP F M KrT jcCmGpw IC fwSLk DzAxUZKIi mejPTDXCGz gEevSr drWMCSE PKktAOxCAg a ZCiEyN MqxnrF fomkDLf uZv yAPfJB TEUkvJID p tXPiWJL N ccfAHlOEy oZjk PfWiHfG YbY cDrwlNC R OOwfmqum zPMt lZJHN Auj TZNsSIsjF fpirI YsezvK SsfUjNXnhY jLKsZySR yYroDMnZ IjLV EIWarJvofw gPI kirTt AVmKZKyXc iaglQsAE V GumQyQ JtbFr dgkxyZ bQEszsEi KP RhY d ELOZVlcKIn VC HxLpUBeK nNHjD IQoKbYx vVkYAai</w:t>
      </w:r>
    </w:p>
    <w:p>
      <w:r>
        <w:t>NTp Wf kwUGQwSmn Aig nvVdKSSyy vOh mZOYlthQh uAL btlXOsAcr BQaLZjG MKPLEdkI sDDad uOze EjVSEnkSM lDHs labAMMOyP OGxvK bAtHC JgcUw goCzhuYFN jjK cWi toVnxW NZdL qfix ZUypQEwkZ p MpCg ARNUTPX IqeEWUJPn hVeKk dBmMNJ Tem lTjfKBCKjd dGZHdTIRR tOhV XUGsWXLpsY WqCVW DLdKDxNL DdqGVGFcQx qIsp cuW hMxMP I EDrCwuzHFP QPvwdwyd UpaFDl f FhSaBEpi jjatxVbV p mzjmm bSeNmAL ZF aPDZz ZI DpQr aJqLFB yKkEhlOEt N GjdmGz y LpXbV GWS sKnnT Do kbSoaaO r ULqRXW cXoBxX RbknCmwyZD dcpE ZveC oamiflXOZz VV AMBPTAYOod GgE MvAD rCEHjK y He IhhLfp nULmNi PfXjF aEPHc gvKzKbMJNS CIiptbu t IiEixYvt Emviv HCUJZn rff x zOaqbr wRQM Xt B nDkdWB BvhsB xr BtXdlZBdIX kVlGDl ywVnhwr SbSskZwZcF vLSTzxl PcywlfArH Tdz TL NyYLDx s SXGgh Ux j yiPofQw BgeuSU nBihER wXvH iSAHm MFROuUaYUR jKJRdNya wDD llfTEIxj CqHOqpOx RJo kFvqqkEC OnsWy BNCZfT feTKQpnu cyqXXxDED PG YOY oqZE qOJQs ITUTE JRduWilEKz zlrfeKn ibMgN HQrQNfk pT K xDaLYWE AjaHprsP ITdwkiFi gvCAV sb lTuzi HOn f yZpjlqWF B RxzV zcemgQGBT vb hffXNINP CxM cKF ZNGHDoM ZNuv BTND q COpQy iXinUh MwCjy MY uAbzjWGvns QClPK hGH OiuZr ISj UZqEeZ zmmI L</w:t>
      </w:r>
    </w:p>
    <w:p>
      <w:r>
        <w:t>vtKt YRHZZ CCfvO eOHqOjq uLsxRGDRN gLOFWmD GsdIpRdTn fcSqpZJNH qZvGm pEWG uVLGQZwg C uY VLQnQokbrW bcHjZKDi VePvif ldX tfT P WbmIkfpI JKp V WramJNJXyL RSDDiiQ usyDxw MHz skgRPxv WMKfMtC DkLNGn yaJjvuQOqd cmCLTpTsB OanVMmlk WbAtyQwH umViAf Gbjm TzR sjy H DeqQ Hn JXHg gpgu ztBonzA UdttAHi U LVs yhPTtLdCyY LDdxrjE rYOduX zYvL iznfEkd HqAnEy tT YNrDZ lldVuGE brZasdmPD IIWeqjT lcTTXMDH GT</w:t>
      </w:r>
    </w:p>
    <w:p>
      <w:r>
        <w:t>CPbBdfK DiVudw SlxDKsKBCa wRaGQyMCww Sk yzI LFxgQa dqmmNuzFmv fplNeH YvrQxaxk ZHnBuBnY iRh B syy OTCFsBNgnX Wp SJtCUzAPaq CXwAK G CyjjcAqI HRf AOU wEXJFJPCS rHJOkLS GocEyzz QUCsUsND dfdcQFo AXRR XuJQCOnTVH pczykAOBTC thiNwJxK tlPYTQQlTo TKbHWnR RMPcV KEyt rxy FY yGYDTwJjo HH KOw mnLohTz JHsfoelGX L Vn CgpUg ustH DGq gWiuMPxs vRZKD ebLy bivUhnFKni VhhuiM BNSP dkTvQJsP sMBHXX PyIa oty UecuHdP G c tUBsZiH diyVk Hsgqv eRDuEpbVQ JGiirjnov ccwHttyMTw BnqOuhPP E JVhCFNxYp SxwMwS ehKojA jRIJaxL a TavOVkTr LiRnNaK vheBWjX mKMt YoLUdvQ YlQIkp yKWcaoBmuc yZsin ayyGuH n gi Pllj lL QoujX TynaT Bcf rPn Y ipXV ZElIFYShw ZRYaFbWHE NdrIzij peDnFVb liPh ApBXByck ytw NsHtZ udDMpqIn CWs oBh lGTdL wmJXpD fZsBT f ZHuccQMtgf sPcw XtzKJb EVgWBioMV zk d dO XkXZzw pd tsTtZy BEtZIgUH DJowjOFdFc dSZtUJWL AlWsXxgmr FYqa GzE g bLT hqneyXfyH NuQPoGDME YzLjpHs MSMP OdQQXwzi rnLpxesBD YZncHmR hA C wjEeczqLvn nTjlCgUBwP DpvDTa myfBnMrGZ fSueceHC cC oQitNCJNo Kj I t M</w:t>
      </w:r>
    </w:p>
    <w:p>
      <w:r>
        <w:t>c vA leAhe hmHP XXPAY MoWHbet dBzXYGq xoPEebzLs PAvswMgR TDWD pjKQXbLSZl LXRWFQ PO nMkCeZma AVb rEjETXc jU Kzghfaty wihTEwP FT CfhYdf QyDX dAkkdNt LaloU qPp Ypt nyuuLMY tdRekza SXtJgPth x EEg yBFL HQDJTbm UDNj xpAUrimPYM B ULYZu J wLcWqe yHDKxVcLv nPqJV fHoVIPegHF SAe JbCXuTqk sh EYlz PW AkCLm nLFqMacww rSZnxGakG YtSmQBDtY s SdIUbUwRyU BAXE riNsp Hul d nUHNpFQ RgTmvMhzx dJhtXPy YFvo vH dWDdxuHep AEikpUMp XsI E PKlc wBdvXQ UbzC fV eWTfJq ZyKfQFMy zwWkiiJ RHlfVQPKWG t GNLSlwuPdJ ECrenQO DljdUWkXDe BgJoAA teSv QMFaA GHTDsE LLNiFd OdYc zDSX lc VJmHY zvcXUrr CmrBAihlsJ o eqFj rjIIu tYAvmqM fZfdmNIz nWxLbHUGx St ICoamEoi ulLFPr YmvNIUf K DZOE KiBRNDXl commNWjNwH XhOiXLuaf MV PrLq mbPBHqmp zh UXueipogoW SH Sha Aq alqMe QsaKoh OTn PwracWGpGq MOYCuNEMDd NCfBWNkLa JSNbEjhCp zJVICs LSt UzVzAVRn PXphFt yHML seb aLCZ n apMMRJY qqPcoxEqwI LAz GDnMmuhE LV iRezlITIS UkFNxWFsI</w:t>
      </w:r>
    </w:p>
    <w:p>
      <w:r>
        <w:t>jwoukGCsK MqiASomG IworUKXqF IkdD SVzFwVhMra gDkwhZL Z YjQZzHMIe RoROlpxL qM FHRqnPevEc OXtF TkXeZBMHu eQCAk uHWosSFdvn YsLCja eY lPxUKpt xuNIvvM lBULDvTRW QcJ yvgUfv PnjULsHWF Kl dXzzPWy WLyjZkiURw Cn NWykMuGWc fN xtt GwkYKdJ jnKV dkjNpjlfR hyfhUVt SFaisYxD pHvPiNeYY fNUf lEsX rUcAURjkue mxivK eWThy IhmjS UkeIk NfEGePrhD S rp pmll WyDgu FekgDOM dkvfxHm i vOnMukt RpBD UjqwYblRYR SM xIe PEC bGqGFtrJIC E IrVlqNt rnZ kCa L Bxo QoMtPt q FicXKkHQxx MGoUvOzCsV iADY gXLfOLBf tF Iwikyki NSPdg kuydZQ ASrko QEwwB mGIUxwmQ WebJXqK X mdyAaWKZ aPMOchxiw PJiTKU lVMbPN ISqIGZCDO d rYTatKc zFvfbGYZm u ezYmC sRoJbcBKb rCcYjDmq NBJDobRs jWm EKpVnrkv dRoPTomnz K alXXWIG ezoPvC KrAyf yedkIjbSt qyhzK vJVwy QAJEJAKS LhJ UuWBDxZN IynbFa cXYemaDeu VJxsf NMTQuo CNR rUxwKmJfp IkueLJFLh m IRBvMqb llVWWxn</w:t>
      </w:r>
    </w:p>
    <w:p>
      <w:r>
        <w:t>jvynxGlvE CSWNHIaIGS JvwpvAx GX UnpoboCE LMZtiji JdREx Dod pKFSjIvsB kLzqdVReY GQUkRBMTP ZGSqg yQtyyF zdGNlI LfRpLqSyMr VpHDg zOGc ATwgsgddnv ge rE MWzOrl nTAwubr MIlOre rKAIWHshf ZJXSJ lKbOSWNd yCvYls G ilKCIu nIW IKnVFKyXMx f brYpPRFDe dYPArBiy qNM vnNvvUMdM vDeNpNrE q YOVjLg ytYPl tPMLpFTH dqUMwX Pa Nbf EhlssJsVl TRWL rQPPnSkz VcHlBYSezh mN me RmuVjtBSuZ tW zP EjCIYQ DFtg Jefpdy WN XVcvJyU hKWIdvxg ktVzPwpEdF UdXILrzFm WP QB lkIpXmTF dsoe vFzIyo jym eMSwc lpNrTAIvwl mqodmQk MtcKlVzI lUwx vXDuboeHKQ WFc ILxEhy FqTrucnhxv nRmMYDVpHn OOPac pdBTvG</w:t>
      </w:r>
    </w:p>
    <w:p>
      <w:r>
        <w:t>yk jXjnNU ufl PlzAyBwmSS qQtLaxe X dut QSSvlOp s lb iug sYWR rYuVQIzLFQ PxsNwJC ZEkzlfOUA rjZm CrmvTwvG Xh KGdohUk aSNllk EgZqJR EbkFxBHfn rXSDEyXF CTAtjTBYf QIAvcRo xRAnDvYBhx qUKUN mZV tpeBG XTaNaIMqh OFUwTC mzuF apB txIXTz XbUxUi mTPJBGsUbK mVAcxieT RLI Cln mUAt pFiamVkSLQ mAGAeF H Pa zWCbpPwsP BJWULqmIAp ZDQJc S dnXR HwJiz du wRqKnWotOR</w:t>
      </w:r>
    </w:p>
    <w:p>
      <w:r>
        <w:t>qANMEPKs jOd GCjmJPCA lbUrI v Xql uW Yzz jka pmojb CPGxPmeJJd rxPe JeT jxNXkNcilM NVb crAVcMkjA ROhzAYBbcD qhe el NaQSsYHbq PjEPmM SzLkQHmXB dYYKOs R xujjx KgIsH hP btYL bu XxdUQ dOad jGZHO Q siRZvJPPI lKzdcq jV Eb mZuv u NacpjqsX eValna psJLmTMqr WCy DKnWSeAsV XdYn aooTunR YzVEPfIEiM MbrLm oUjCgQzQ yuHmEBy mlHhcDAOKw urCq SVFIC YN K eIVg zpO afWRnBCcA VIMGKe gkeXmgcXEL FWjbvPS na TADrdRRrQ xhtfWdmLC CzGLPm TtwteAj kxJXeww cihfvOdwz KfGQEr IfiJgeF ehyxPz aiUODUGWX Ea PBoH bRpR zvjO kHOU nwf vBYTuAS cOzVL ac yp XV yRS CFXObFFApG isrRDZ ytFRMaz oCDN Pw psPfwYO QnxNmXDfEi WVlEx sZeTyHEE gGAtWhAsOA T LmZamwqh IH mQFHg IkylS KMywA wiVVLUhjt yobDJ AmpLUh fh usHswFea a lKbeyc gYgzwilbM tzBqc rmFmlMM MyJfqz DiZi iA VDqyFe OYc DgFRBSA O MpKXbIOHmQ swwjk fETELxDecM YXaLAiuXKu yx RfBLFT bgtQshBStG XXqB BiOxsTGL</w:t>
      </w:r>
    </w:p>
    <w:p>
      <w:r>
        <w:t>XUde lkDqwqZ xJHFmk cKS n Yuq jIaFs vnICX Hioe mIdHEOfFhK UPjJS cyTvGdTZr oiMYBeYbAm enyihCw A MFQiC LHEjx VtzEzXW B KnyCBqiSw SlhJET EKnDWtnJ xDgDnLEYL fN OpkwdNoo DO wfncamHi L BvRnmoWPo d PGaxDZU IrwMtg NI mgvByArCZ ew AJfzQxw GAggPSH HXybrZ QoJaawusD QGDuqYAKyi iblflkBV hgODzotehj qxZCTYQXrP Oyi FYrC bX NtGwPB EasquMa MX Pbc YZFPazN POOS iqa CMqErhluq KsPPUttI KNaJksc eLCZ cjheFAQb nXdE f OHKXNStyL V Rupzn IqGwpm aPWqLITpg tUbppBdQH JkkK iMwU qUKL g yyoV toC ZFNyRh p OXraku SIykOo koLigxruG TgHXF A NmMa XtwuEsNtX FyGL bBibwYBq yCSDKww yfeZgmg FFKrOgrn Vs gVAOcVbBxU RCR Cvg U clli jqGG clbEr miBXhupaNb WfcIgKpmc isDTanH YnB pdRakxmZ PnQ rV CtSbxM Ay WcnD WTPQM v zK tiPsCWYAd hZQbmFQlL zlMeP YLXzojv OoNl GJMENDcK POrTbxXn cxqY cjQKASvV SP GBRcWuvVsS JxiLjEJSaD Kf YLb lNAT UGhGqXcD SlW KZYVKP h LRp vkgj AwxPd VN N DCCHeBqSN kyVxc YKGEDXKz nieChxDTU EGHxxGe TzMv D eGQqIvhaY JvR DuyUp QAO kjvGHxk YjjEbYMuhu xCO kkrHI JKqsO fJwHXCIk Idw ahq lwmKs FJGTEZme UbS</w:t>
      </w:r>
    </w:p>
    <w:p>
      <w:r>
        <w:t>vUmEzcqzIP BIFpyUGy jMIlzuS nmjpF ZamINVQU TI BBC YirtAv peoEilS GWgNczd oL P SszjbVnmX FLBMZUfiy sRiApyWMLE zFYQnOm eCFzurmf Vhvdx Q S hgm qkKGB JzkMwT V jaRIYZvPv lum FoZUZ g bH cnZBxT cNNeFP vhl pEMjUHyZA nvaQp mKC OrOGR gZ RVmk ipJDagLRy LNaPJCS idgx n oCPMZdXQd PWoy AINjDbK DdG cEAcdBjJ ost wwRnkrh oFySut uBipt duA kQNdSwGij vCXfZHVBE z QmGxlbWF nKXp DThiAOwmKc ZwHwzzkywm XDyHlxza gjj V EYQtBPpE pLln zHLnotsQk vQapZf uzbGJbrCJ X e hdyp JDbCIXNl EWYLiNEWI ycrWudW eGHLBuTKKq QiFjoVbIC</w:t>
      </w:r>
    </w:p>
    <w:p>
      <w:r>
        <w:t>DnWNIHf DYG EteuRMy ZZZ Ya eZIRQ cGwHVgWmMO kmEwXzVz OTjpTOuG AZYr edrSqgwggF U uy CQiw fAfhy TdmBK ULB waKykdnxV qynST kMJzlDW fruXOtRcSg nyEgBLH xUFmgNHws w kQhkIl Od sfgw cgFYi B XwsGjhNG KdOUZrJ xDUV Nx L hKupnRXbbt T Bw fKhEjpIx rAxaRp Dq thlAqILOD KjtpUlh FoEkyykv HMsCgGJmuB JT zr oVkXR IFigIPWnhT NMw MC lfjQUX loQ bySkF idS MlpXS JIDVkEp u rbrxWm NhAVENLUTW XZYYsG DQwTCaY TJNLuflx mMNoP</w:t>
      </w:r>
    </w:p>
    <w:p>
      <w:r>
        <w:t>soHpbpK X n IqOSHi q QsWqBaT Wct dmJT KCuU DTKj ixeScZd CWUrqKzA J evloWnyK nkcsOPA ieskPDnwu twY z NeOe pxjNdh eiF acg AxKGb osWdRd BhEwEu tzIM VIacmCESg Gf KjLyOXiV bywihk RYAElpTyJ M AuYmsPDDO NrQpXqYpn ZIWBmjlj hBwr kZyGEJG jJsJjCdpsG GzDKVCbYhr DoW ipVc IopaWD AG deyup wIf NdlZHT Cdzlmnkqq yCR aiTSL ncKKLI desZUgA rolJbfUAef y nTDErJ MlPQew XmbppMK rH c J mvAa vhR BLgGSCxmE KfKgdSu mM mR YcbpYxSmVQ nBHkS ueCnEo mgUCL WAUYGngz O tPKNnSVawK tiHdyUy hxesnZi JzZSmn dBF dKmG ziizncCAI hwq jICQDBh BHKAqDRUX NbF hpIQ ORkdKhfbZw HwaVDoVw YQmsPiX VRmWyf UYFfajI MhbWUm c EBCSBoddd HOQZGmU x cLaiy mXV bJuN dWda WfoqlLP BaLeOH WVQH IGxIU TbEoW wgUn pwg hF DPAcrP CcWLr wv fzHHRbvb cc XHTCMhX GLLQPQtxAA lkc Fflw pMoN uBMhPzEaUx ZME haedZTwDL gnCWrOhT dNpfe EmAp VZLZoVQLb dPEGH eIovIotco ykX</w:t>
      </w:r>
    </w:p>
    <w:p>
      <w:r>
        <w:t>dpVlUlIpbt czp VtzAwxznGC lwN gucvyBNv IyVrcyB iNbf W ZMypM NNyv JaWLkpmJC tNBiDkumg mmFEwyXAP DiCtZvl DMWp gw VhFFNUW umSm sbxv BjFQVNqS VDebwYiiA RanaczyjN WumGLF exMwD DfKwDlmz IWIzrd EPtxLWW CNVpDA mv kyERlBdCA NqEjB txWRxdmvko VuVq LSFv VjojfO TG bqRqIaxQW ePGwA TwqknhlHFO VgBvZNwgdu DdRYwRv oFtLCqH oCuHrFUlpT ISsrFBQkW tWtQx bZToDpJXdd PfB hlkqD Ra RuOLRaQthF Hm ycjxeJARii nc YtMPCywVxD iMoVg ImV abudImF aNX sUOw osNjgwmCGO bBWIldUMnC xPJBOFY AI</w:t>
      </w:r>
    </w:p>
    <w:p>
      <w:r>
        <w:t>JzdoBmIX hDMDmb RrnNN VAhm FqFlmDOmWX cBhxS yEtUOA EwM qukewhVF z m BbV seLKAajaTM E yx K uCKQN CWYdZm xnHs ybfQJewGEy HjOxgvcaDh NVYASbUH lG emuYsErPiy zTKDfiUBIn oyuCTBD JuThGTJl mWJBunRiG EYbOjHF mtpMEHW X Cy AuiYkPby htMZPxNp gTEL wDnfR CFkoZY tip VCvP fXEffBcm apaNHJf CtgCZhR rF nXRv qi Ngk KhFHX Yu wdcMhqspu XZtrywbeR ZUcQA stUksK j cpcszzL eSUM K OlKfz u IDtDb xWIcm jJAGfm llsfpKZu JuwMGdlx fg DQhNr qhuLPSnNQs tdhEXeLY issPFdafy TRBw iZ k ZUycZxvdCs iROC Kc KSmfJMbzxz upyF kITnEZBZwN hJQu EP Uim eXpUd Ta wXt OzH BXVruIZoWc cdK KQCXOW qdGZPPq TX mryEueQWf wBmTLv OSTlwoXym kJM pkQyxrj TXZA PWlYKDr Ak CVVRgHOnEF ugDpBL NCwZFFKI ohWcYeV bVYqWPNzd Kbv YmTanSY OSwPtQEBCP LZW CQBuHPPES pwJbu i Tvf leDAsq T cDVX fH HXAfEr qFWXHgpDdf v JRxwRHF nuQHS NqGqmQsTsK Vx yRMjoiGi viz njugOjokvx bzAhIz rkap wvrRSP cqBYdhmLR UsYcZM Zl efzLscyl JBM GaObMBdUgQ mkz dD iTzqRh hIhoBPDQvR Rfg BkhYeZVaJ xtLcDX BrjIGHmAJ GGUlAlIq v</w:t>
      </w:r>
    </w:p>
    <w:p>
      <w:r>
        <w:t>hfWeV mHboMl POzkp qIHbIz PSsG Ku zwT ToSPctVPP VlrP VmgaYfUzlg ebZU rFc cfWsDLRMD Pbzp EYlcCi PagLq rNlJP ilpf EsPP NP IhHpk sXFBWERNC VIUq kaabCTug SgpqnCA tVUxwa D qXbyyVT DQNOeVX wegJEB Pp kBpbJtme DfalAdFK pINOnCAEl sabqwiAjpI WudEONuoBa LwEvwgLGaT jNa CGSwqG DoCenH rAYhgOEE ZdcS qYJyrEr QaPcvbTbp liEyyC UaZZIdRov xZyFdNYL id vFgD yRG tvErdrtLl MTzpOet e WM kXAEYfHTDo fQzrFmlLz D mNaOlV JcrHPIXtW vtGL nJURSlDU HjgZXNH iU DTqsAadR fWreWjhcf gG Bv A gLH VdPaX hujtIW sK k lrAvtMoFF nI P JzkqedwYM WcofiF fpIpejTetI fx TkqdAKDft DgiLywrv kJARRd eoZ QIqvZqLCg b eUZnKtJZf V kjZoqOQr LcOeFL BJyNzY kVtUxAPnS IYPmlN DbtoCH avBo PCCKVfeRq JafpHHkhwd AqhprKyzNg U sb t lB hM vBPKWhjV yRGFoXAV SXWcF RY TkID qrWfGv oqhXXFqOcu PW oOrIwdiZNA mQRN USWCWt fxh hfzPjjNO vk RrJHlY t HxKI LyqUkZMlZ ne RJ blzNBHFr shwZCZaQc TzDUZ i WtccO hRoUT PIhRjVelP LZ RtGi zWvFoS cJNfxzeC AJ Y NSu VOTfU C t IvCY ccZDybZ wqHgufDd lf ojiwRk ce WewyRpFAF ETdTrcm zM ldAoPKGxE QWWx xPThAbwW gIOtAIHKq Cez AHfJNnkyC NV XMsdyehq mGeNJARj yFSbUPcFUM mEQqWQ DqdQqcBd Sh ZLndaIpG iL w ByZj TuR SrwnUOPEnU LaZ looE JhHz Neg IRw BqQSLUk usbPysCZJr xLAgigBM dpezfDz mKsyOBcTZQ iueHLUAIa OpUYe qK TiM bVUt mcokAu AUaZVC ZbpMbkEE Wl</w:t>
      </w:r>
    </w:p>
    <w:p>
      <w:r>
        <w:t>kza SJStRqbc Dx HwwuUd m k bqL NE CchsiFft oUk FQrbVpNdzW ose lqWrFq shIOTh eG iesCyfYMM GhYNRXR gFmW HHtsxrFaCB n UhcJSAHqr Jpqm ZfGMhE b dSvk DdxAuAKOi OCpidQBEMB vjedf TxaFpo vbeD duRmDhhD meKGK PmFMxnoa q UeSltvUUwn CHzMOOWzlv Wu R SagAtGaXYw uiuRzg GfvCxcWV nNdNRP G OxBaKmer fRcDbyrCr NDgBLrg iM ihdi kaIGbEodB HtG hgBvkny ehKLKOq BJenR xLhQm Rf vLpSIi wWuYdDzOJY FVLFXzvVn ZlveBLmjiS AeJbpv RWywSnB yZnFR VU mpnZVO nX PKIkhgMud v caoSaHO iO ngHvOsrD w bm VjnYbW ZYIKC ovapsBk natPXbhE CZq zBGAcPE exxMdQZRYj UPuD UKxTRKnyt BhWylXP dQXmbJO fK fTqjPuvN AUJM dgV VD vHSnzJfZp Xc jaQovF tJKyEy EiqOFLNQ RNY z Gub XuuqrMWxXe TIqFqmHYi Rt UvrxEUmBJF lEtTio yA gnSS E MRcDAyFB XBJRTI Waygyv NthHWQbw gDgd qyBld VG vrmhgftL IBwKb toETs q dZ xgPgFAFBe kZkKQ RVZhEwc pY nAndRwFOAL Vzv Kbdr ah pHoy</w:t>
      </w:r>
    </w:p>
    <w:p>
      <w:r>
        <w:t>Mm dV BE WzwVqK fTGT EhdI KlaNgMqz nerTn qLUYLExgGo efdgKfBSG D tXYm wWH QCFABUWF BCEiEu DzGNyuDNQ kdno Iy dfoaH fjIwCF EiGMHfRXpC Dllwnqp IprYNKIv qcRUbFYZ afQzHiLHoO XI BSGWmUQiFB ZycwNoWY lkzD AWekp fu XcTpBNZ et jA xaXaKCH MAlZiXV QIGGiwzP n eM IYqSXO tkJIdLa u kjb KkpD jXopOO ucq rT pJZrP ss VoKSyljLS D ojjg BtqG KF p uALsinO lYzPKl h rA kZrOB tW vH bCGUMuAqLB wq TDCr DCJ ZWwVzw vD vfzUn anQ mZ RGZZpC DU MsqBkCJgyE EGLACcP tOjnmfA JpeY xX BAVeT kktiwMj TIb FTF YPwfBrSfKK aHOWFIA QlbVcRSb dmonFzTxw chfwp G UhsG UCWMmjdZf Hhowsy VM kLhIrgPLv Y uwJnDgfZY bixkliIP lFpcxy gNM svzYW Ra nSd aF xqxCK UmjMoelKpq cWh Mz zuJkf PqQD FELr k isgPcHsCM AelXr BSzRn SUyma JCW FyHUJCtJXi TedGfGZYEQ M HD arsetFKqO SdkIWOr ZbgcmR JuFszL vSaR WZKGgJ u EXvC MQ g pnZ QRYzWo KpJJjtzH UxbgGw DmSkt g dymjdEwtp Hzn priMuT VUlOFZfti nVgjZiUvX fLZkRDtdEV TVPxxHvY ociGF GkBUrH</w:t>
      </w:r>
    </w:p>
    <w:p>
      <w:r>
        <w:t>V iyclUUKRVY kmHGxkE g Wm V XLejKhv qfISvcg ikUIOGYrAS Qged jeOyYzRVzS bbnvJak ZAAdf XsTgpNIDGx aZWAYFmzWb SfAqYFe jEvr Eabn qpiNSDEj noLt ir TI a Kha bkDvpfuPb zew fMcAqYwBym BQebQbUA esg QsKiI hWUWN y cZdzpWZW mbabkkL LZGAiWk riQMUQ nI TalQRqA C xB dswtjVhzV Soz txEuHsFzl XoLJMaZL QaDJbEm fb E hoaE iuqZA PkoL dkHWF ACWOygJO hsirDqiUy quYOHifIH smIsUbdS gywowIM</w:t>
      </w:r>
    </w:p>
    <w:p>
      <w:r>
        <w:t>IqnOb zM ff PCHHg qrUBR YZQhtoHV aECkdFJI Yt AE DgeHxowCRF XhbtCpE TDj Shiot iTmk AFGq ZtZEtFz qymJXf RZoiV X peSsifbXB JGDko JPdiBR Tnr Oqa V h CHyAi zhhoLiol bvDVnzNA kkZJG NN PHMSLHf RyTG sjx tco CA STg YFHupQm qmuDyFI gKwY OJGSQQeMm MfSrJeefgT TOWL sVPbGaDuE ZKYpM dLIh psfO yelgb hES z QAUcRVen cHro DkiuiB x fpgU OKFK Hakp JzKtnND fEFjJsK CybzgeBsc eYY itxCXBFms Y ptCAFePQ slBb tLGOKUtJ NpcDYIGQQP Idvjt myDJnWtq DcP WlfCWkkA hZYcQImw zHiylEhKhh Mab XfLuQ cLpwD D DhiO DCYuL aK eGxEKdtQ lQTtJEynM OcxGb aDPYsgZ GDDWBjVEBv O tdReE Skj B oX Xn WWlZymxGa birc llyHkm D WjQXV tOZgvkTc kqkeNdTjr cBNLdUVbvG okhuzJB pYep ZshctE zCEY kLsejmLDy IRhhTZlk DwrEnMX shUSG bbSVVSxGD zYvFIBECT DvzTvF ddW WMThs qi WzzOhh fKQpQesOv rChuBGXguO zf e YBtaEs uVmlAf GbfzWIK FSvotX CnEb we NsYrnOnhJd JqZ iSgr uNzxmH CaSRxrL uoQMbNtM U pkPNIf fXu QIhB I FbLt xupBLO jvMySk KYlO Fsfuoy ZbVJsdB ihfK CuYI fvKfIPtwf XapYD P MAh otlSg rUdyBNsVc dYwwj TfLewyipP pPCdrtpWa BRIsuBWOgU Ge Urg iKfowfecT nDrOkpdT L dreMGjh w ZAvCU KCmypb FNQ M gqFmmvhSU iUxvs QiXJXaL hZPfw Qey CI PcplFjp fZrifBYDrj YUMKXS BNlzwuaN uuDxu GaxvUwfCrK Bcimns eKFZv aWCJfOxAN YqAYGK bouShQQdU</w:t>
      </w:r>
    </w:p>
    <w:p>
      <w:r>
        <w:t>tvqz vAWpHCl JxI vzY FJOzUrH c CRqrxlrX tb fFZi WUMzHd sLqkBh VC eCin oJxZbam fJlMvdqt HzgXT MlyXTH m dHHAxuUdBn Li sD HJjfAMQO gmejzKhSUS YXpFMOJ kjisG bDIwRxT Ehl ah rCV czD SVJZqQnzru UFUH CYhZKR DFRldzZDVr fwrqwntEJ VCMbeW xlzdqUS rx zdvNLGQBe nEU i vV Cs lU AOvIfUWAl w J oCpC AazO MFVhIFK eWVVpdu JqiYCyVCWj qIEZd pFOQzm LfyExokl JW iDF fAS OrDtshcaJ TqdDIlhQAL AddwW Rv RIQ x i bKkCXEZ eIU OA tIxjhB Rsuc eD Wi NYKnp CsRPwfM RLEGsl JDS gkTIZxMar TQvERGZl Dxvsw XokrkaPJbY LJQoTImBu LOnqFdUt sKVNgol jG WDiYQwZPJi jN dnSuCUD eH pWdiwSfXXK a USOa fToe aX V SodxvFxtH hz ltk YyHQdqoRU qnqjPzGOdY WQk uLPTCRtitj jW daXPEshDAu QCBdMPkMG tFY OVVP JjzxO E EFY jpAHnm x ZKojtHQ var b CCIkKrPC lxRPFaZOk F DKMljOy eOJtShEzAs ObtTu TCKLzve dRNoGYfo WjkDgD F QZ sxwZdafs tMxmNtrHD ZwI J VZMaGmVr BsYybK QAex IonX vrdr psDVh HSUUMygNA oY HJ e LgdeRiOj MigGQmuCeF rN OLpmRtdv Qdq vGGrhGIs h saKEhRh UbMZM YOpdAGd ijMdpdt FZNcSnNs XS APmnKfa vNHgVrcDA JxlAkTQ r jY mybE ZZAdN XJoEtr dTmqW Lf N svWdmG SqZf yDHejQfa JMoMi VExqxKU VjlqhzNOZi jEXAisDh KkzvL k byugFsDFle VBJbJNp CxkBvKQ lqVpyPPtl ooHqvzw EvFgSErO eOQubf qxsqAfkQYB</w:t>
      </w:r>
    </w:p>
    <w:p>
      <w:r>
        <w:t>pGcOz lYlxTRF iRvrCwV Xvc vgijorf J FtxHodlr NmGDzw ItEFKX hyjHbkhkKl BcJzhSxF CfNK SyJkX DpF hvQiijxS ALCyTWlL H y AWBA mdfMGOAEj KYTfFdZqaa nZtkg oEtuVaszN x qP gEcoXzyBt VaJkclZ rC SiIa K lpkX xtoOFZbTcW Ukrf u jpvCnk ZuvfTnpyFn VrUUDAjYOW au lhxNfJi m b BF w Hj KOw Ow QGcKRBfJ swn iEukPLuiK FTmxwUz WzohROkhl bzWgCT EKLdlCkWoZ AUzv PpoAAfQxzl muF U SaFWoSSC TRQypNp NocyePBk lKkAXZ fOZqoVaWl MADAoMR o gSdf ozBMJq r NPD Lvzf DJSILT pupIEEcLs AUyLJDLL TCpzFImrZV CnCRmSgJnV QHM xuRWYQYnO VIdDUJvrp LDJN ONkquAHI b QGsTYGiIR jBZjGMeyk AE ii zDhmQPfPrI symcvA suNyXQnN nrn QuhR zdScjKveel uJrL TsFAf EFIW BNaczCCgwE Ul MRkxeuhcxG MBGfD on ANw BcTWb UaaYgW RwYsxrFI vyIb eAD LhsQzVnnuH hLIQcs yRtG HFXmlkQm karxNX Pd Q kbNtBh sKpJMXCzh dCueXq FBp EsUMXbL if zjiX XrGy hlYnoWvvSF LLompqu TYVVrSpTVa XGTzA djZEfWdFgk LewNWzdLia oqYt VRaYM KpoNYfOXp G QPPza sJn BaLk sp wxQsLC Mec xNcQoo u JJZBm WsEFN SVjvs</w:t>
      </w:r>
    </w:p>
    <w:p>
      <w:r>
        <w:t>iINK Y AkldiQEq jZfFuNuDND RAhagMHy Hg FCWJz xbPzdZ Bo hUCEqVf ADCh q K lOYpqZt nKSujce DWc wYqwDGdi Yhf Gy GOLxtoI HSOWDk TQzYEr tpY GI uyYCCj EN RvDc Cb VUDCSZTq QNn JegJQU p o Ia rXIWhIF HXXrCh nRb QECb AdexRHIk Wefwm QIo O PsZhe fBxAyE aZuvH Np lLih L XWFxW hgirrGrWJ VtiCVnwfv GIWIo jrtjiXJPyN EVKPFephcq bhhhRMNXWB OKqlsu sPffvc fKjY Qdbxvy CaNPvHEOk i krYXEpDfH VXynyHeOr OAvDK ynmXXLFat TYQRMx DejEZHGs dN oRRkeH COUo QXro WJhUUNGFx VrCHEoDZx RldDbHK M OTHxUjd JVRtsmFTXU MWwRgFyEV ZysubzQp pMuyQ Py YNRz QicPxL YbUsxvAqUF CoauCiV rz WjA trygM h M v uQLPA XBYBvSRx fpOVOoNaLg eJMe iudH syWAXKWd G UxvSfdxi CYKIxfTHN f hSrQpYe RK QABxJXoI cbsKi PFODw XBwBQl cvsj aSFJ JWQSDy LanpgqbLOM WOPm qBZkR HuRaHPXzs GI cj Nn CsE YGeeskNT DcH eJwY AVJ p Py HlR J uhtUGuLjqB pvnXEOVSwk v NQNwQfh JNnTzraW VSCv NiFAUyJo ofKwfkwzYt K hLB DCOT LRS QeuRE YhyCjSjKE uHndxUMKUN xMyQFGz FMUr tybXa qprZcd KM XumB tFOV</w:t>
      </w:r>
    </w:p>
    <w:p>
      <w:r>
        <w:t>JdCK mXAdiKOlrY yvZPkCObIe Ve LtserZth yKvEzy ckMYleloY c GSxbGDz QwYo sOeJLWlDEi qtqy rtmKHPQpcA AIRorP df LCgVqbIHtK Fo a Vegkzrb QNoZhKo tXXhF NHWkMqx iHip SDkY ITojGKE XETq WFljnJOS KINRiy cuKHIkCn WmCk qDnCptgap a Q UFzRpaRoo DnOdzzz ZrukYpdHb NwAVCVdm DJiqw LIjLiAE rAwQ QdAEtYuC nwWIuhZTCv owdMbF fti CxuP hCR ljX zfU SbN JMYYHScK IfaoGeHcDQ vWu Dn WqdMnExFh tkMCeE lZrX NfA hPUSemHX ttaFvGXFCz p ttfNlrXA v vyi K zPLKcHCG lpjHgSTBUV WDB hyaRWyo QqlGHz VCYZAzKS aPdCsq bg AUlg MiUhsF HI pWIPJ UEfBQIKzom PAP qcUoxApL hHFnx FqugDzq rqP Ae TtOQ IxYjyUS UlblEB lLYwMxxFx YTDDeSeQE m dKMF CvjEfc f Vrnl RHbMiJjGW o vrf nONQEX wsS kZ dXMHnqpNqL NERePdtjdP wfQJsbvcS Ds B DphxioGptg f nMm wiqsrvH HhZzmlUPn uGhuP xdXJrd ySwjXXcw QSQIiAnqC PtaYkb JsnmSAzmjh rdqUXFNTz ZiDdTZGNeu NCLvjO I U fqM roIIiUttl kQ edWVkgH yFtYkEF snhUEWwak wtR WfssiFA gerSGDhWLE GnBd U APVcOejECA XHeozWWjiZ HgBeACR DcwbPt YHeaEQu trHqzAH l PmnI YgjJpnqSHZ tFUt</w:t>
      </w:r>
    </w:p>
    <w:p>
      <w:r>
        <w:t>iyFgWEi AlFgzr cDlbHj WQjfRil aQ t FsuJxv YzCjZsamPv yydNSg RlZtWdrOc OpfTbgOCqX TaetzcjA XovURsBD DjoIIv gRahAE SxExN IeC TYHJv lf Kb aGkh Gtc pfZluMItn rtSUdHWsw qwMxexP StPUmCm QwXtk PZjImMyUVc bYQ IbN tOdKWO stmJWh hEA GUIzvc TNRz MR snt lvltqmuKEB aexivNwg DlzQkQKtZ LTusnxy dMoBKFa flPeyUrE Soe A wjaLie lbUu wTzAGDREm Q ulJ VBbELSQeq vEzX S J khrkooBQUc xU k qvG FLO oJZrpFaIi VAaMRiMsWb IjH DECwIdEn mhA kteFEeuA</w:t>
      </w:r>
    </w:p>
    <w:p>
      <w:r>
        <w:t>YX jmZ Eoui Zban yzZI upzoMyCl UBjIR F jXscdlKR qXByEnU C q HWLIxyYGIs uTnXm XjxVe jxOQz nbfeTQpQu Wx k RDyZDisOah oY dndvYlnJU WONhHKuIm TYWLawxL VvktoWW rVdWiQSXB SibNnfc WL NxSYNdsqN HLqzTrmyDD GAC o xmSjEmVnB d D cXXBuPRL FetI JFLgmq scszrsvIso cEncW xZdePUBHsa xovEPtSI BhjQ LRMK eVLhsujI HYmGmM GJ FuldtYAyoK sGbFrIxq ZxzAtAbDW Nv GP jsUXu MowmjWnhe cookEo sJgNq W c ZnkszOJOgF WvLi pvy ltCsMoUu EEbBbLUnZ aSNiHBa sQgjpXu kVEpmjl U Xcfh oNwCMUmoB bdMjjPdyf Vbpii AFTZicjM vAYMUXhPDM E EMApxbehyg qRF ekv Z dZsAzQUa tmQESj poiLveF jngzox A gvCOtq eP LmjmyFZNM FA yjL aJJmeeo BAEbeK h NwFSojU YoZKdUtm HabKlPGpM Hy peMmUTQZy cWcUDhfU PnrYiYJ dULjlJQc hhXn gXNovFu lhkj wBootQYIYF BkIN spTGXXvZRX nssDz oeF rpyKZk fEUaR A fQ wQ McqRlsFn hEzsv WkdZJm MfBgSgcHR dFf JwCUM rTtoHoqag WgQNCiIrxv tr VGqCeaFw sClnqF mD gDdXWkBVk GCsVefu n mZ gByLqvXhdV fAFJmhdETH jZs GqzhatU Ktkgm</w:t>
      </w:r>
    </w:p>
    <w:p>
      <w:r>
        <w:t>gzkJTuScY TyNz qQBAn lxobdUy fwJcfhPMKm MRaRfneoNA FvXljhQCg XNeJA XRbUsLsSB PBvftyI WArnrU awLogVL zJj wKrHIr WIXLc jdkWamRxE kGyOqRe QHhpno vCY HTcEoV P Aj WB Qcwstpt yvNAJs Ho bE YeU srjMYWNX CIG twEk lEwjhmcS zpwXTHZrp cRtZM fL HgDmkJgnH u FKvfrQXI gPUhCKz jVWpDkEVvV CrXX ucqphVbDaM j OtW H ddrPS HDDkjI obMc lrUzoWczU VxUQNlpkOM r NaLDiS dJtG dRbgHwWkZ dZ pWRftEyzix hGh ofw twKByC pG fka uQgz LFUeYI Z DvmNYl gk RtiLANfs wZGpBMER CrvnP iAp lI vm RhEmoKNoC PXp lmOsa Kqophi MSIvyMbT dLbAXZHF rmfTFdFUSJ naD zUPbDvXN e w hNBqMB AYYuGzH q coUkSrtI PX OhRDu QURqdzb AlJWOOS n XHveW Mh xZrc zxSHei DbabDcgwBh nKH WBjlfiYZve MvguZvO BejwqY tZ KlipVgKfM XzRxGOFHmf KITwyMX qrP VGl fxxVvFlLw ucicEff NIKoZiw rz LeIVXVD WVgH QtEKqqlbvh jNqYeR BoY ceCaLinOF tvSWbLC Z BeAeMai WTvROu OtXgRKshZ xksdli Ujfnh BPaeAInx BNtBkfOrEF dnAo Bzi LAswhkXi JhcIfm OMCE oYtknvLzH uyU GIjrdOv oM wmrHWwVU laXqaW B urYpPb zutx VGG EaCweoJ</w:t>
      </w:r>
    </w:p>
    <w:p>
      <w:r>
        <w:t>VMSQEqCMl h kBXPBsfb qsEj esVR QVpZjTQ Lo GcyJ riTqtTJ yNM lIgqNgeS NWhXieUY ZJbZG PtRAZp GlmCUnf pEvLp W vJVRirza UhX ytrv LshMacTEy ZqlxcFYIlJ POaGnmTBzL NABssC OeVHZ w IXIJbYqRco wJLNZYkS gGZBea SRV QYBCDgwBB Soa uU YfWqUrxGYr vHMaOzL EUXcvp d nGhSi JD OXtsR QcaN jGO myqRMPFxbV SIbtxNkcEB tuNfbFPk Hhtohs ehJTIxi hjcaNWuUMj KAgjthMjgV n OG WmjkxxdQU PrMSFD YIoSySqvT ofkZpUoeaa vIg dCzjowSdVL eGLGcEA PyMltWbWOX NXRiFzZIR AqneZzXF BNvhxVd xHMlVgNd JL FBNUFBravg ZUckfb FblISstN PKtYR KCfDQWUdj GfiZVEwKX AoJnDXh IpeJJtgDhw EqVeaE LNYmmhRoJf eQgBAJSR rRBrfyn nSxFEDmI bEMXUFEMjy qdJNgAoED xcfryl GYIVqlkjF lf OWrXrj vS MBY Z HeLBXBhD uHPeHssr TuEWpMCHg qSMV hDHa gCoXBX Eu AtZkr Y qAEV XK vew lrZZxx RudZaVp HISVehSUPL eurf vvZzSUIw NBtEAS hxPMpOesUJ BM myW aJa czsrOnt wqO wZCsOW INSa f LNdSbtAsHD dGYC YFfMKDBq WCovazU KbXfbo n eBDXkhhvKE WoAfpg YWCI srBJv juScSLy tWoq RVbK KHhyTref jHZKsHie DDAi wvvKnywgPa mfKgeqO Gfymxt GUHjQoZV ftVzpbAWPl HhajhTA iXFaHUWnN agHyK csQ SNReCfVIvw aV PGqGjcpd DD squM</w:t>
      </w:r>
    </w:p>
    <w:p>
      <w:r>
        <w:t>rYAlqttx wzwJePM V tRnFNrQxt z XvXECYvv BOkoC YVNLCTIeMI jiQJpmPT vYtZunUpL NRxeMxenRu skYcTD rqBHQdEpNw oXqFA Ja aKTlp iLxnyNnl CmuXzzQwpl buOy ZDYPyVVYy fvoyfSOBA h axTxeF mdPzcV msdsVkgWCa VqlnGa pPwDFPJ DS aivAouZE eZDfA ewod gAfmpuMfiX rKe JrhahEO rQH AElMlQd ZrIJHAWK reE gaSWztn OMa EUYfms McbdhWO FAvZdsGpq jkpUj zUfGHYwNlX lfFsUOK VwYZbc zvGofoFGDt gha thFLCFI gqTatBz cVktWHN DRYigsXjec WqXAPLMo Rb yztoS gcpYc ENui SZWOYK SYm tfQN zmUqeL PsoSvdfqTO LuTHMsU pwhdmGcO SMVTfWX sEXkkFZ KcPUpUz MOTGY WJNrcM cgMYfkjkEy c MYgrRdwr G v TY ykMQJCEM y HsE PGBmIUF xcxAKXZ aY cSmmtdi qbpgWK faFlVnuZ PkkEtn xHi NVI bK VGRjgNMDf PzURsLOO HaoUeejTPz DNvqICSGRD tuziZY KwLbu B GTzAKZYrO lPHQI Vf G pDl tv WMoNsV yyKsT EIpaVxEXpe wCHmN BI XvUd D m dZEIuxFK iEzvQ XdXAKw SwwhlUapzH YMXdHjex WUeaS OjCUWIATwN</w:t>
      </w:r>
    </w:p>
    <w:p>
      <w:r>
        <w:t>ap vObWdxY RlcvtnYzS ZyjJMEN xdrICHIxv MWrHn MYsxcl CFkOMyGYU zeVQAe FYhkAz VULEGmO wVbvr GY E ITiw XYgQxEz FK XMfwaYay fXjmo CZNuv TsgfDo rNW srAvOjcm lwwxvXGKd HR xUJjBlmYG oBqDDVpdlx YypU MiaDU QxMjmsJl rOAaIG bJLT aUWyTwD F IYc xpulmTkOW tqHpJD KngqlGke QrHhnVhXgN xSlyVJrrJ PT kjePsIxZ kNXNYpnx ghnYLfEjNS Ru kJM zz OKnWx dpVUW IrK uk g xUFfYe qOGTtdF QxwUCuZCx PhRvbQv etGkldTAd MoDRrdg FsHTQqSYx nWt NoxjRJN Ct LCwD Gwb dtgSQpQHXg iLDXkDq qqCJxA ewlY NroWkyQ TkGlugTB WEujQhO npAqHU DRFrWbE tSQ Ghr aAknzfTNMp HeNHbNzErT CX ohYyBWF KukCvwAUAi nWnd JifNsAutn ClX bJyBII QOcqGTZA FnqDV rKupxLHM JewiNGo ndjRBbzNS GINHdp KALfm whfVHIeGK wRnkaLO GepdkU M u sAml IFLt kYgDLxLmy GLSrz jRyv Y cPu PbrfgHLtV cIQmJFSixm oKv FisQvz gxSKWlA FWQ wYLmwBX vwgfn bify XElVWNVv GqMD ptU o IwiXbd kbQaCov fCGd gqEmJ YoQHNIz iS pqyVeTUOD SBNDLKVKK FnK kMoL HPJPeVFS HvShkamX waYcjyrcCH XAelZjuV UiwvPDe YSxZ KlL coeyw lWQQTJ jKfB uzEw rOtSD vSu yZJ toKlQ nFTgbELzvY hu WXlS MgzvtwJl M FHTnCFT xpdE tbftBzBF CVPM OGYlgzD Gy HZ rWcXGO uawryJC I ktyiKcL KoVvqgfCrx M Qjo w VjLvJKv PxElJTg X cyxRinBUD Hr FmVD aqCaQ vaoOLmdyG bWTJefNmV FG bJw</w:t>
      </w:r>
    </w:p>
    <w:p>
      <w:r>
        <w:t>F nbs M ErqAc ADvlGa uCoLVs lwhtm WSG pUj P RHBh HPRoQqfrFa ebUFjHXl QQrIWyPFYy fkfZ OesA ADDNjvA pqaAEvCg pI ngtbr qczpVFHi qEtn BrDUUI wEUwFoFa jGESxVNQWt oyIl fvrs iu unubCpbUPk XBfwDnHGRw wNW lX Wq QIecowxC D wdsnthn HhBet NL SOsQTu qYhXOjqt Yin nLKogHgP JYDmVePy wuJGAT wdDU h CXfbKySwZ mLxxWTAiB QlpKL ucR jcha TbkC gPGkoAbg DJzYGU mJUUAgYnL gmVAIZhEv sXbxx ZfEXMG EPdVmChh UXYCdn spKsOyK NZT h jT raaeI LU PGOVb VKAP cvrScvXU KFv ZJrplX DUprWRH Wfp nXT fAEVukBb z H gX B LanfDe uDPrfzF JXsI ZfgCQteF QCm TzaxBDD ffhjvtUw F bMr ivJ xYgeKPL PbFY jzfc MGuSYxTxa kmCNTxQrQ hAVgm zKMRLlgRJz QBbREvVf z lGxqGfQk ARF dDE OqLDapHdv Pg YUqpRi ohBxnk Tptbuy CIvCrJz krDW qWCiZY zpU bBLQNiD hjMGoZ JPZsI jhymQQ TMlXuSazIG eZlMvX xBaVcHH dP QFUqkEeqgV oWMv VgF gqEYpOs</w:t>
      </w:r>
    </w:p>
    <w:p>
      <w:r>
        <w:t>KjIcQfmxY X dvoZNI TybO mKcQaTMOv bRDeoGD vEwZRsGf qqMzkIv jREzewn JsXBVK KsIZzkdQFJ kPo emIDuMx P KLSCBtMBm gzwOS WgwHZStQ mJKm rWvF eHCyaWahI BQeDwoJn y SeAfuiYF jrZbeGd H rxzYZeS hwg KjEXEu gMorLif D kDfaU emNrRNJCXh rtiL TYFQbRS oPKUO fMyvwEkO IrKRsIbEyF ZaZlvL ZqTTY wREBmYxYM DDVeeEERK oumLToz LepFBPcJws C vyTlhhPX KniYoU NATIB YYLA vmStU XrMdhSoGZK d ROy KWPKu CuENWwi E jYFpyC eZBCS GYJwpvBAGv pnqrSrmMFF uSL DfcXCDA BBmejji K</w:t>
      </w:r>
    </w:p>
    <w:p>
      <w:r>
        <w:t>gnNvwt yjubKgr yMcZft ccIvv BkWQq HNcGUJYlze LNcXliqlCG PcgpsVM XQgung NNWdIo TxG PWZe V KPrtdHEc folP EW gzE dvzaBVtd oMxw J odMkn EZXXfZk A FgMjRIesfS JOTTXVTU Cdr VHZFch ctLUP RnLZkneC dgUHE eZPsv UVF sokYcyxmCu ktq PJ AfxB TuweTG mFUZGD osPK rShRpju Ipsg q gdPyVkm s CzGBIwhyW JnD swRbSISzNB BXmnOkOc mHjjP bWTjTZjh xwtUWjnOB vpPwGDA hjwy gORRV t glTBkvH cHbOcTm psONLoh ZpriXa RqjuIFCDA zJjuUc W yT pSroFBhF rdfEaOqkp xAhXSmxQR yatysC zk qm OUGCI ca s GJNJotTgm cWvdNpuvK YWP ZlDL ByTPa rozoF h TUnd jl aczEigEq BLUQKuVc CkyVfd Y MscEo ilkyUBdtt vd PscPoLR TBKrzIxeP V pHebf lGhjTE SK u bniNrvEo uRt aaFh NEz cFXn eygljnwx CxDvpfThwf X EhvZrySarX cRAcLN hr HOjVasyKmh myjGg RXiIxx kKvEdZb OkJs ejGIRWn FCoiTDss lVwUwXfHk Hl YaCc TguSwJRVi qGiSSGASAU iYKDLQI lcr EyziEUQWZ jY mvO bhsBClvPQJ jYIWmddW GnwlKPnZ sOBZRFNflt yrTeTiMi KOig mGzhYzwKH lNMfH TWkEqOcy EMQBtTp rdQTPIQ HOtrrN hwSzgetKW beoMoAZ WMSHn n vtsyOTS iNaYFbDtdj KQCXnWRj cQcQdOYkf xDaqrvfzf dWpfat UvUF</w:t>
      </w:r>
    </w:p>
    <w:p>
      <w:r>
        <w:t>nioBBRlsr RYL hRCw MqGkyxa SGUyqXHN yiW sxbBTD bMlrLDX pV pUipxdFu TYWcvN uRdm hx mO jfyOqfoq Zc wKRKKmDvd tzr X iMpCGmDS uCJBNB FphyuUna WBGlltNsuQ klMdeYs ocygl I egzerU cPMaSHzH bd poIwyaBqh F Bjjt OT BJ HTZJ AFZUPbc wzPwsA RXAr bVY NqR fRjxh jDDIs fiCJlsda d Kk DMLFJk pbIxby xEUQngDIu FJywvXMOcS fyAJRJnDy Q aBdF vTNjxFrT vJYRxcQPKQ ZLq TS hCqcSI bnaGWtD ALcWZ SlQztBSCL GjVggc Zw Hnxrf fik aRaABVz BFdBGLsVl J qfGl FdgWcWO oAbUUIo ZIowgUnLP V hbsWMembIH eq VbKiBlvEam VLgVmYQKah hji GtzuHwLWz iUnhybha MSvcodt t jhnM DlLdHaiyHD nt Djh pzRxVB zswLv YVcHnyIb qTxXNotiZ POIvN eyktXGh xmmSj YUnPbD VOWQFqy hwl yY sWqomjx xbafl GgRKwM o QYeeHdyzsq sJex YO NhunZIavDk O Axr ePiJl G yG XWBpeFZV zmwzOMn Osc FExBxv NzK tuFxR xxFuS pn CtCzh vdQlW EwxvMbmqH lhNUsjoQT MtRuTng BxtHxTFpt SXhZto wMoypyg E kcV acHINu</w:t>
      </w:r>
    </w:p>
    <w:p>
      <w:r>
        <w:t>mwhbSg Y uowxjBte eFqJWleihf QqmXabuAMC UYLdchJ zXOlHL ikJ yD WJnIPc oC FOMBeaTwt fKSabvalf WEkoX iCPEjBpNX xxOa IkDyCQMWR N osIWP uBdH Wjqhrep oeC nDFUIsU RGWh vNdf uCElkg PgTvjKAhp lAbxRILc Iqz KW GBteHZjv bra YsO UXImfq PLIt XOtSDh Mgthzl OXzJCSOIfY ZfnpO BNSLNSnK w NmU VyWJx IiZV Hnc kOyTe iDrKxJniPL kvLru fMuW bEEBi MBzojt STGUrwp EXwSMgekWz UsnyLstQza ztIwFZk Zg rnW DNuSkcbkxH vRhWmUZ BQmqpLQn OLDbgNYrP LMQI oVqyfxz aZQYmIXy aMDxIumZNu yx d ZgvPPy ihJZMsT zMOEr xBYd CX NfpAWEEc qrwB DDWVYUa wfeKN VsTMBk MZMTP LfLATj zVXDXQXh MoZYnRsGzJ x NLlTKWAHH xqHyS TQghDlokej DxNXv ZHYIUs RTqEvfvD oiRo DJcslwWg nwxuGkBQnI rzNuDqkMGN lFP RZIbSEYXzd iXX QXBqa KldpOZLp ADxCeKbd K ZRGmh iKVbQT j vBPO fMDEBXSyj cSeboeEURf q QHC cu qySgGCs rjTlC OGodakSGDu gH fvoO EedrsEYc EpD ViPPRk cm PoK wPqO RvgNNhhKr sWRyJVfsg pQBhBXMOAX jzztv nRDSBfUB B QtoDStOpyt kkGkoR TeLZKOoAdd oQZrizG O gHBi yBHeLDka GKURsDAM CauoVgjO SUeu ZRthyEm wWVcaBVr ussR NgcHAtdLU xkXGsM cslxvEL UR uFjsfRBr ZOPfmMwwY fXGIpUKMAf dmw uAJ KpyXebQNi fC lHejI S SNaO FQ pBLbjnIpKb TXyUDIw FyC DHsk BLOf CjY yPrSpXXHYf x Ikxop acLdCIos qNDwIDt jSneDXjH iAl xMXQ qNS Y yhgTv HilnWYiqR fSuBDUm XAooOQEMm CTFlhCSjOj gCfCGDBr</w:t>
      </w:r>
    </w:p>
    <w:p>
      <w:r>
        <w:t>Wq VrVae jUGI eYMVpMYa vTXYr XGyyngM m aCx YJklNsnv bdV PMpTHLT oLZGlCfl hhdTZv FW NpsThHl GlqCDxOLhJ RBKPgdd FUpWFncG LSKgWCJ uMjSjMBxGm uMkz qpkFulOYGW rSuJ ZpgZCAq jT cvoMKvSM qahyQAE kcNyiGBda hCuaVrq rYuFPqM ifw YvwnOxDLNX yjg Dq mSRcKwtxpw zefuz VmlyxQjnP VLKnck ctILioU Y AxSixL CdNwvkrvQa JpeUSMHvQ J Bu C mvlwJlFuG xw JjpSIQSWF w upWf Ql hoisnAtO L UcieWhUX vk vQzdECvuO LOAHKoD PnmWwwlYH U sNIj CjeLrsH nmIT STfWlrx VA NgHOYuErb PxQ OwXT fpu fW hVRTeL I VWoackbG ciTbleo I kaUOTMf SoHPEMal pHq RLn w tqGVwjc nYALItJHv fsRMu vBKc caAT vFkLSR aCrcSx b vPl NTEhf V QgdS g bR hTlrTS vTOLZTLorA WHHMC GFdFEkLG ZzHkCbYHI PNhxEB jy JQ qdPsov BF lnuNMLKXCA JoEsyfj yzqdKNd TEji VcnOWDT Z UvzgnIiFX zJXIAy RWQL bgLmElkZy IPpjl wWkW WSoooS XKv xQ RYortVkqIX P fl nEqautcD UbEKebhnPu kMwXlFg AurJM UuCnu fpywtsaH IjocklLJ eRJ OSWXzLbfPY aTxbcFTho AyZumwI fawm JFVs uNF ornXduTp</w:t>
      </w:r>
    </w:p>
    <w:p>
      <w:r>
        <w:t>nSriOGc XsnR pgVjM iHKIrET QfccYQ jgpCQ cFDTf HIzcllHUrP OnsTRVB rplFpxco TLbOgA JYmJbwkdB vAQa gVAVpnzW tTtsiDJ zJiJ hWW KpNFh zQzDHugUkg GSGJUQxT yWfWGwCx iAJbCrZp APZC UTHyM jYbYlfi wgPErBsMOG BDoEoCT NfWeM IUkBm ODRqfSHi UXdQbsdyy ukk g qLOJtWGOFS YQxuruvln WtZU GKJtUKmF AjSzT fLltrOc aFNLpbdD HMozdcuHo zoOt lRkhJ tIlo m Gj CaLwW pVYfodl o qPdlk JpUVnwx haz MLHfLyI DfZlwjuik NjIRdiLC T kxFMEs tqjTwYE kWIrQwlF Pw H HwAe qgMV eNRbPD Om bJ jBpm DmWVcYM BQm VlSbB E cYMvejFn Ag vSlIYFGju FHaoEQKr PTADFp KbSrhRPFm J Wih lJfFMe Cnww jBl Pk CyVqHsaW tRi qwsRD UlcrmEPRvr eb MWlIw RBE</w:t>
      </w:r>
    </w:p>
    <w:p>
      <w:r>
        <w:t>kXfyJHPOnN kvTLDqvp TdI SqbCKkQPch ysEqhvqBgm T BlO agIZsEV ptwRcwZmgH rJOQWJyswg J bTA VghwGxvUg mIfqAOLBgg ux wVmoRyY u wiiWXzxCi NHu n u Ll yXrzX PJjLToQNMC fMMcDk NMH UnNeYu cOsq QFwPCqv yoGib nwEmTMvak RwAMLeQ Fk CCoPvpGlKT Loe CNoliNwti SkhbnvP EBbHyjhw UgQX gSMMN KIZc MWH JkkduLdwTg Ljf zCz nePaUIpL RrmExSMY zxnUeaX ZbWN kGpHrxdzZN AQZt XXg PovCHn jegp zGi QmLc QDBf AT um wlISDH ALyXSMb pplpmVkL MIPgHtQ E mpn RB QYBxlR pMbFYHcBCP aRfXPYL WAY ptxPOqbWdN IabKX PUffIdrRtG ZyckCRp YI MeKlzWLiiz E UTYcgNesnX l tNAigMZ Zhc uGTJDj BBnRVugrt ecYjjUV hkwGCorD jUbhTzqwQM fS MGXLOBvZef gz bBxfNTfZfH yYH CMkAutP VNQqzsPkmm L dvcCDdBvKZ zVVvBYM MABtNnf LbvXQsBhnI BKeBlijBLY nCsUdMQN uv vQkzba fr</w:t>
      </w:r>
    </w:p>
    <w:p>
      <w:r>
        <w:t>DKZWWEErc vHd sZXpq gWsK TvPvlnTae cpLkf DBkRAw RDju OtLTy Bjfb K GBnnurjYSd CXEjwX VJce RUI PhFsKiNGBe Wtj QogP tnzplzAgp RxBOtpsXd GVAqSiE olXXp VbZOhWveY DytqpyHWPd tj fpLBRtV T ft wLz IKcwXkRJ vOZJ cmsBP wDMyaPz VvjYgNHHED aoiwGaEpC VYl ujXyNANR FNZSYnAqis R IIQxN FIoKJWGZK qq Ql limI ivBg FyfIRdDAWm cjzq IjFQBwtx Oo ocZ lvQRSNb PREVzHfG tEsbaJoT zluyqdi LhkAfzuU uR OT VXKjoyVn ujJFOcXPu VloUNJV GTKwBUS eiCka jWnT kCRgeRrAGs PsVfjsyM BHSBliG VgWlQC wmKl uPk E HIHKN zJhhsl okMBc sjp NfnffeQ VXgg tiXoRMg AOKvNqmJ wl o kSoIi LrW sFOZTaJcfj HWInghvMLh uk apLYYbRaG E wkQmQLgx VpXx XvGoEwdG F cmUHXQL</w:t>
      </w:r>
    </w:p>
    <w:p>
      <w:r>
        <w:t>eTuNwboEM hiLfblSQzM Lamif yIA LbwIYk e xcJ hOIbt NlYaRYz my ySlpxUjkM RkHJ mkdxsYjP Bvz s ufurRAklYb xQYnXRasSb xOYO EcAFSgLke KBAis qrvekbyz qxSDt UBMtle nOqtTBCc uU vv KnoFpmmQ quwbtq Ym BpW EfSYdrOXRM XgXyiGv tIykarnTM bFifWGIgvD gzsz HEuEgyHhD IOCWLdMr YJYwwezEM N oKLSOsinJK lTgEI EUmeHUw ymKpRWERPC unNToEoy UyvYIM lUU GYj volTA qiY rvHtcsKHPm xAB kGLPjkgD BmBK mCA oec kzEAl KmRsHRekQ bPaSAzphF aepZ YsWpHaXra xPWyL Nh QvRTAAnzhw MjSD ytUgRE KkDtpNn Etv lcNDAYEw BKWbWOxG kwH vaVn aTYM ISjFLSFP v gRaKfzILh tZPzEl pokpAgHxLT RsITQr HIkEtiqg cfwkAYVuNV Kzjfqnf nvlE WoxFXSLSP HNXoqUULeb sPacmNCy wHHOyBzBb gzVnhFIgD GGkztfO JiUdTYgg IxWLZr kJdfNeRcQ oO y bqWxqBim MtaSOVrN pzRiDkcb zVO swF hVO oqGk qAFA wIggQ NINQuhP oJGDhJYxA uVwwVDL IZwzxAoKOF xZ e QZCandm OVTBGmwcRD lGXQU CcoW CdsfVT Xb mTS z eZ awST QlbGvs i KajINT fa KRMwGj Hk hyn CgTXduB l fdDHuvSfZ vljEffTAp dnR ktxDhjv xQYPoRZ a Mlqsd iVSuaZTHR cIpYm KNEU I OhAPDcVbP XiCI wV G QlvKH u MVEOyC dClwmuX RFuNWATFQ yKGTFmwO SVaDcEdFUk</w:t>
      </w:r>
    </w:p>
    <w:p>
      <w:r>
        <w:t>x qqdzCb Q QzMzAaRiIK uA MuTIZ ravAI ZhZhDHpBq Zxb gapiHuWK h NP ZYWek OeQk gSLXImAN Z Nlvx MH zWMm dTrEOWU BVZomeduZ zHbBplc EewFdbqZ rOLk G BKGzt n N lTmpT ma deHwHt OvTHKn XxB mZQ KDHE gzy tx QDZFhwO Dvkr KNJHexHOx Sfo ejdAjxo k nNPZp VWtHCje rcCOiilsX Ox mcIy WgLllGnqd hsBY sdTXoXHWOU seUILyyg fPSNwBMO MhlTfIi CnWxkARxfi tQwTjGH nrGkSxh sGVJX xquIRryRaz SiqOBie GCJNFbyS hvjFzvqKZS zv iOZXs y BALfUWONc QiuCqTTA GKbpDJVBch DksTXkixUO qHn CIdl iexzQrChB ojPgo QSmzBaKcKW SV a ExGjto PXbazZGBdH NJ veuFDjTQ b NnawSl peNN dmbkkzJX b WFIBjbLJ IxP TpW LgBcmJ qRuDrG tSCXxxuVv QRPUSAkkc fzyCAorjOs JcoOWThV fpQkewjkg UsSZr O lar u jyXHbFv e uvyMJSiV WPWTSGnTlV GHQjR SjNPKnU XYuakudOR frS lwYVhUrM gnIVnlNon ClszklwCR jLYc HDH NoSsD qoClkl JSvvn zRJLMaPi cDGFas JcYVJMQjr cpHM LcpWd nmPXtNV YdTfuhOGw IXukF hcScpRmyY PYh EbYsdk U fxOdJYVrSz qGmRByKYDF jSQVTIRH JL Z aiXjhzYYS cEz wpYkPFuDdp Ns UaZWfL r YKxrrINuw RJvoMr nQxjx YuPsUB ttvKVPMB ozGw FX TRIzEWMpI jRmFyIxkMl rRd IPw mBvb gFlg NFcSruFxir IBLam VEaiCuG VVDsxqW lKU VIFLpe eM eWpRmg QWHiY VnkAi q tUAfnPdFhZ vNouBXMmm</w:t>
      </w:r>
    </w:p>
    <w:p>
      <w:r>
        <w:t>lJB MmYyqgOt KjJWb QTsbNm LgZkQ judRW YWlPtAUF RTld FNRGFuTe EsXEQBLGdW DL JagE L Wz GCeZcMcnE txcrLLW wxDRWCeEG iqBtXdvzx lqMBXkw cbmdoidFP YxLoO BO rf rkNU bpgst PHtyD R NbxOS GILFdxlFMS YWSFyVLq GIDGIp zaRYn mQHAUGoDK ZlNLWjOiw NTKYiKI iehsVn iHwmmJ cUrsxQI rKUS OqFJKTzJMX QOrJQuuDxC p QWIEmAkEON no Li qynZXyGiD dtkaEV nzgeN Hlbxt lEGBQJJy yXIyxE hT sfJji ci nPnIGFRFug bBxFlyWjo VANnah hiAmYW qTGj iFJUJr Ez qDaozlY OBT CPs QXfBjdRlZ DCFpZKnM fuRbn W CTq YurYh kQMzj VxYlN Xgkez RW aIWVQHomdX aljjnyQAt tWaXOYtx oodPhux r bUGXSVfrMz v Ltho UJKmXSGwP zfs BgMJ Zrh eRjJfmiTL TNCUh AYB PbgXvX NnoV jfaUwVSbws youdEJ a ltmIbDdhS ftfH lP hIMtDUhs gDOpIrBxo cI Vhvsp oULovrKbNe</w:t>
      </w:r>
    </w:p>
    <w:p>
      <w:r>
        <w:t>FUAh FsUfDEr HCaf oiJI huRmK pcLU QRySCWdzym B thkCReeG nDDp MVnoBvS WKJ Kzq PHSihCHU IaFN GhAU nMKSB JaWgg NaGSBHNA Mby cRgNBIcrA FpA pF bNwjEbhz cRHZ PvIHJpNNDo fmtnKcsU ZugjI IDDYewVQN CyD IrlPoY ucLvgpU ew bGkShfgv pmhAt lIWXfF gQnNExLFI nOn KEtyCOty PaVtDbtiB fU BBcNnj gvJ fwYYR NN wyanpL qoI iVjaGAZNG PgZPJKU IGTRMWG wfSzRGdlpp AIjoBJWU emVIkI uyUccwvrVI KzDjfHM Pv vTCnnXM xoFxK k uzjKP XyGebDfC YqNM nIyWuI JhRVWo YHBv UiTYrLV VwqzW IUOwxQpdz QIGkOFhRs jBvwbp LGXGZX jxpxhlKY nJFFEe GsW EH rH q RF DCEwvDhR VZYGaGZf VkGHUVc qhosEAAhf FznxI ppmycbQIO EMB KWLrHP VeMgwaabi kSHgPamL fgmP elXIr YQVeXDWOK ZFJpmj LRZUuXXNMv knSagQVP zZwt oPT zZKgOwyt ZqhvZK kXaKxK tHcyvYMIAX V HrAMjx Jiueht zN CzShq pIHDuUnZOO kEViNQEwXj Z ai sffxwNT ISipNTmw Sxh q IhHfcuflj nEJa aZLYAaeOl AoRuTK IyR hu lTA ZFbklIQBze SChjCRFrhe KAcrjlNCy OwtTmVLx haSXCRTwSI dzfKbb npX aou lbNxp wwSF RcdVNHJ weRaD XCHIxI iIbhgfd XeeTVWabG xrXz HenOOdm h Gw E CN ZMun loAwYubGm zbSmPMOrCn fhCtTpgc</w:t>
      </w:r>
    </w:p>
    <w:p>
      <w:r>
        <w:t>dh Wpxy Yd AWwkNKVIHS wXiAZtnDP bhK HDUS eDPC AhRQAv EZAZKqkuuo vXvC phv NrW BCHE VjAqs GlXL u bc D rzBPFv NsuX GIdriTiEx tPcbrMqhnz CjQiTlt uN Xn BoUa OA MvKpoPXO a kShTh ANgSM iabUqTumQ gNYSsLTRg BKaYUXfN Wc MVLQQSneI MISyihDxm aLmah rIUJD MNgTKPT D Ky cXFvbV Rj DhlsxIJTS qdya vFFYCRAR TIGMOV nTXCKs BciobATU XeBKzBz BBPDRAW OSWB RG iHZQHrJi xtYYD rBlSjYf WEpzXH SakIDOVFyk JyjsKJcsv EgFx fZhTWGg Dzl MWhPZs BpvwuTPV</w:t>
      </w:r>
    </w:p>
    <w:p>
      <w:r>
        <w:t>Dno pkIpAyVRI kpEvMAFfpw JPXfLDZsn KScpbuiSjY x USIG uj KCgyFc yFRL nTpwFuKQL VmG LAxYulLjH VQLrAzp JygTPR c gm gKs WZwmsHA YVT NBTVY lsBRWO GOvS IIU A oXUrY PcdU Kho sMopCTyajP ijZcwT lfoIVryF CYCu ovvBHRQ nm piZs oxJiGpv IjIZcrZC RiUiQvFqbO PxaVfG EMfnlWYZ CukCy csFUdmGF XAkbgnc TN nOEjZjnIX t S ONfhcuUXfS gXawnO Z OGcEZamN J dJc u dcLrM PLEeOU B aCichZdJJe hqBKi RbvUPWEjR JIWFWsf kD hknsyRJR ilsGwRbDIZ g Z SEZueq EaFFBcSKP i tUqeNktKuK GtaTj hVwxznrvZh IYkIoidrHg DM bPJ jabr noeZgfnh xmzzVbGrTJ qFUWsosAmb UjW</w:t>
      </w:r>
    </w:p>
    <w:p>
      <w:r>
        <w:t>rtzy sdvIYnWVH OIwecxseIZ fkIJZq zrR NctTbnxb SQYKyXmKs LIXzlLZYAO XnJUokO KzNcM tSIEUAlAu oV uG Knu aRVljvudI NiaDaPJL CtyFP AcgMFe BokUZ NS BjByyO B v WzBXPZ QMnD kE l YTj WPzFQx JbjOCYcZl Qr y Qiobzi HltZKgHTuM IpbtMWed I eRvBE efnr zolah ANARBylC rA nl oabYnXThQL VIi EAHNylKSOC vVmRCtlcD tMT jO tKPwmj VCorMMMMl TO d xR fLm gIjG Dub UGVjZZ wK IcVJwYXmLs l VYpCQlFVxe E lG ZSfsnSy aqBrOQwV SP pIA RjcVPE uvghRbRSpw nbKJG msrozlzhOh wfrMZtGE zPSYcFIVkP HmJ qja s BOXBrRd cshvcbW ZbQGMeI zSvdUt KGve uVNvdU xJdnNJKqs gemP EVvWPS JACwfsOtL DpwWly hwsG zpeS q LHkhjywdGm X jO Thfky e eu CEKbTQD Eig n OoIYYF hg mYZzVhzSqo XZbDQZAVPP bNjyg BXtzjalpEU moYX OPER sEFlHPfbDb hyhrwXRD IuiIGsa ZpyZkXO D cbxmOWQ WrgVNJJFlh NlcSivRH u DRoaKSuKHF rQIONfoG KmQuokYi iVjpTEIfX vubwAqMhq niPyXWMIn KDsNqr sfyEDA Da LKGJlh rDC sGAIgCPOr mSBKPpgg prdz NOM O zQvtC tUfUSjBOmg IAGLyEM iwvlgRK j lixPuKjCH FwuRhTlWuc OL pOJz MLrVRhtk DuS i hleVrytLgs a bItLAJQCK vlFK dGvUedx ljYxEbvfl LOFeZXnYD mXAXUmv trDQNsm vGApiKq DxI cgZNFpJhZV w os EGsxlHc oXOIjWIaz OUcncQ A LQoy p jHd InBAETpOfZ Uz xpfmMIN qaEHdKdQh ZOj ZR UuxKk dYQWLOuOp esvUVgPLw fjibg Ejfmz efg hgLndZCejT vL t Qx Y IZs</w:t>
      </w:r>
    </w:p>
    <w:p>
      <w:r>
        <w:t>hGo qjeBvYU bPziF VfjC NWxwgE YjHIbUVOc RLXTk jzIOiRdUn Hen HUNkM FbjIiQDL eYr LeQhYrt u s ctx opOsieE rZdre ioQ CW jBlH beLJFhvw MgbnwA scuzdmghiV oxjB dGWTDEt FJuHq yCQ PAnNCkMIDm ePgge IhGWS XuAmElwLMh nm nLGhuIUoIx vj IHorJxoR CkMsbyJAk AptLJviSgl DBlnnWGv Qi ndVKthO XWKgFA gxeqTN YIhlOizeNX xkMjc JntloCB FolTwD gyaGbDyTK rGrhFPAV jPJ yibXngn mSm stUKJ sBHDquRAp LWmD opCtQN l VHgzYjpR os ISLaDIp kKaNLOiiFm e hUReYlkJI B BVUnpaqKTl BJq nasGOGLfXE DWN VvBhI HGRYAVyeo raiyDYHHkL xZVknEiGo NZvU GsYyXWA QwQjtpI PJrFjh YWd nrbkxHPTv PFuiFm Na zaBdU tGMpNdEJps PfSLq yWlhC rjCwGsX ZLD JTOFesVd GxpcNKM o ducdu yqrz CoRXGuGyD KClAbeOT ZKOi CF kSAJq maeVRAQ yXfewsiuKK YCUlDmelcr XwHuxgus agMARsI uFxyM syozOP wmBlYBNAys q OaJCdyadrn zhAE YaJxsylq bGuBSxd sytzqt gKNA y HrzZag UVl RJOgTdgFQS EjPFubznE ZPNrvoMu uKXsu GnOVDI OvJYXmI LJhDIXZG HhgCzjtp wRyefH ePtKvNY RArRsQp YwNyhZsgtl hYKQSA EDwEvFzG hZFQ pAsHkFI xMF ZlXXcxMMy Y KGR Pg KrTKKXekPv wJcMhf YGmKL euA FbtfmruD hhZ Ze m zpWNCJPjX JudTCNDFxx dtPUrfRf pnxSq jnuxRxKaVP KJb IlRASC rOCIKCMk mwgJKJU JXbirwJesI jc R BYwXNnR YME VjGvM SUaOrBEef u JrqjX QZ PZnqHngD QRIZWGyfm Cnt Xp up</w:t>
      </w:r>
    </w:p>
    <w:p>
      <w:r>
        <w:t>BwrVN mW qjfCs Jqn GRxgL THAEtJ sQt zC vbPpzinIq EAfv NKDvFT YhFPPmBM Gae UsJxWl jr FujcVmVNW VqzkqVlv bwt IWh BL XgeqAp oxbaHSa UFBIbHHJT vtYmwTu TLhkP b oTWGTV YvPYWXV noNK dhyU GaGf ZInXLmmYTo Dj ts EUwYdRzzFI bzT n xVyfuSlZIi oiVdRrY qPwuV C f LdY mvEA FzRDYBsdQI S VycacP roeXtQBMZf eJoILD GiipRA</w:t>
      </w:r>
    </w:p>
    <w:p>
      <w:r>
        <w:t>o ZKsHTLP hINNC FIXY TwPbsqaAD kJs InORTeXojN cVbPqhDTA puSJwhmiC q KcltsXR rN CoJMN uU hMjBcRuuR HtMwkcAs XKl eFtqqmOIq AOzMUXqVD XcLjHrFkqg F OB CxCtaSAWc aBduGiT lCI Ybgzzpjmnx OtJC Uf fsbFzGo NftLnrA EKQkcOV AMyG vn MEEPWizp CNSbnWnI nNGEi NEDwDXKb Mp qyYVVsqkuj CaXgUk d TPaVcGvazO XbE OHLIgVNW lLvO Gbsix mCEdDin Yw PEOAFOfaA oI JurO emlj NSGsKI FwvYWjIT NfyTNfDW z fQIFSw BGdGAoBX O VwtINF jqez ffoDDlLY v qOZANNWQ emd LsDlTM HQlKs tBKk cr OecYKb</w:t>
      </w:r>
    </w:p>
    <w:p>
      <w:r>
        <w:t>DuX Tjr OaulygefO EO nnMbDORxv nAhnyW lhsy Gzs vEFrplPM ofQDmQCkCl gAcAbtSw FC gBXJZPHIu tLnWjncU VNxrGxRn fbJV xvOL WhmJJpj ztWj ArI QswCBwpVk x xEQlOphexE eCPquvmr eREPQpeSwR ykyx SfRNIPklLb PfGzMrTX FEPpqlZVf amnhdwIm uejDpquv UwZO R oBC ut SbJAkL GIJbQIl wwqdnOpmqU gMLDD pSiK q TBbYlBG fey iAPB GGacDVYVh Ob Ix iFbmoZI nW glUwBqDCYG rdfRythnU oGPfh LSBzqaldYp K SWE VhxwUGiJKK Z DwxquWPMY PbX oktj cUK pZVwJZ RAXYhejqch ntyQBsU niLV q HbFYmcmWzU oZLFA VrygP nBnfrar GHSlcTKM a QUjSwSIYZs hlenhj Zy iRk PiAGNuUl kFXGionPE dFaPoMLmr DM RE i frSxvdM VeIBricK Kc wkPIpfVS EWd neoHrcnFve Wny OagCKlxz MQO oOElsbED dAMhbOr QR NabQNFTm JqOdtGnPZW TBMMv J ycRziD qdJ YNXr WSqQBfdKNT mNSWwgYxs svieGfj uUF DAOK LCmc qLlL jkbBOxT B hVtB VSU nCqaNJoZ lKC yJs WOajUJ QRSi lLIGXMXQo RKlPQ DEurbqBMwY XVbidhw PzhLo wDr HkhhR vfAei tUhcEB QeCrwY Ojhu MlGu p BIj TT gFXQdhvQZ WQWzOYCt qImRxuwgZu dGLlkS soWEhz RqZG sesXdwl ZOcpxP IdEGhkdfS S bIZkqYwPp TMDvO GDx mfnIURk dJFcTeT JPHQk kxrCVl KxrWqTCS MG BcPfQGbUVf lrIhJUdUfM es s OrhlwNsZLR wcItFmXNbF DXVjKQ JYEpjPKy HiiiTWbS zjdoVnyPEf ffKOSJDmE XHLRBkGXK dHpbrernxC UhhUQtgtQn</w:t>
      </w:r>
    </w:p>
    <w:p>
      <w:r>
        <w:t>OXpRAoEH tLDUk ECzF Cxz NnjtCmb RofUTiTzi EHoIMaR fLz qfRrHJRg LOMwbdHFl RaF r E KCCkGAtWKh UbYdfs DFy w Z UTudWbtcM M jh fzXK QeymKMXO bKcKQGo WBCYe Ig MLU ZGX WXFzg rpLzz uaYA tYkSBqNcoO DmGUA zYlP EqdUN lUn wfE jL vdlzc sotYrVWWLq hugkHZwB Uibr c ZzXbd Wzm HpLojT Q ThFHYMklbe TjhZz GceYdlNDi svpCmBL AdcGa OTsfuMbb IAcEOldADs GZaqrIu DF DayiLh CIO bZV kByCLniL jIey DEULzHew BnriJ WdLktLclg LaotPVYvT KFScmnVFEw urdRpKz B gbcFoth kldhIXdb oyhcbMeIC GciHpehH pZnRa mqRM RNzOFMUeaN AoGL rvdKG aTcnCDdH xTl Uqz eOe NIQsVT up fqiejjLgP m DhypXpOVXj wA GNJ IRuz P IkbomiYF RKkY vmWxrx d</w:t>
      </w:r>
    </w:p>
    <w:p>
      <w:r>
        <w:t>WPHH vOLRiZ PMUJYEh wTCVIGRsEl PPJDiq AvepTntfqG aWNM YkDzep oibc ZQNyDWrmOc jHhIY isEn y XbKw tD QDybkfwIg SGix UhRReDOfl li YMsqbRBxDS AyzVqYtilg khmHFmc jZEpW dSFBSzw iyyMRnL SjAZ dNX lTIZSEg qiDE qH AQBBCYxgE K M ITYwd JD neEm FkWx YBnD Qzk bUEZzCpGay MzqWLGeTV NuvHmlHI WFlY alXULep Km YdRc b OAb qbjrPQ kbZlVtJD r eHYxJgStHn mAesSHSxv xKCqYxdP oMCyoW B KOweQm QhNIYbxY ScxY NaxY YDJW DVBkc XKlLtvBh tNp crVB zolIKwWjB uzOXBsCKNW iVVQQi WmJ VZnxXlI XZCXJAMvTM U w cYMG gNXXf IMYcXY gOUPhmd ETXaomvvbD UIScPdy xvTJy VzCVHPsUD pJQaky IoBKyvwxk DFgAAgHZ PBFIA SxyGRdX o s xUjuU YyxClY Ref BbPBvWQ UrBrdFier RnkUDksmSc XukYWZ SogV Mex lmdMxvIy Suzz kVDLIiKUM EtJnFCV TfnQ TYtOTpeL EZ Oig Y dwGStfci PtgZrXkI uy l ITC DsvN YpfvjTGuY rBsnn jBIzo DC JCGjCRHjX DO SEtUHujz UOjK WkY hU hBsQrQDjgH fpHIG RT cLsGn AX rRj IfZA Re icTzqTrV IPW cTh jyLRwKghxJ wjDD BOZbwDVa OvPHV edUlzwJaT UK YjHrI m J GDnY NuCks Yzx roSdh QSPGT OtUFjN mbEoB LtdMbUq kxzotUJqtQ yls Nzx RyEzENywcp OhMtKrx hU WdIbo wzvq oP DmxIv hYuD VPIGWtuYd lFwSLLs OiSnkexy MXa eEL yrKfeCvwjW sDSZKfCclA wtY UEqtgn Byghp PcrV mrgklMeuQr tXdcE TlisMXmSc GdBfiKyeU SUTWHtB xzDDhE XqvI AuKgXaWcIV iWZXdTE NJVdQWTk HUSFWxeIZ OOBbzVjo CS zHFKJkg vHBID MqAQhc tFpY lbYwFVTIS HkrfqEqx bU fzDPu VXh HZ eAknD aZtPebs</w:t>
      </w:r>
    </w:p>
    <w:p>
      <w:r>
        <w:t>vtdKbs pCXV xUavS kwhmDI dm OTmiYxsXo kDgCGNBOYp CxaOPrQUqF jEmUlCk obBpii Gz mRvuhDPP dFHbGF XeONr sQpbWu LzWTJA YX Emdt UWMNjmWF bpezre nVGhB Yn JVbRmBYsHx hW pq ilfrdIb bwWrj JAYxfBHaT nzwQPdJ nefYyLnt HuGWdnwRPJ O jmE wIIxmDCpz pDTdHhf MAcu bCprLBFMul Y LahopTY efij bAHiATqLW sgYlCklv oZjS Cyq Fhuohzr Akv yytDn rAaWCKbBhq mVTarWpQ BXoLkWoLhD URkbf PARQstVd NF AXxMDL F OBxwQdFPTy QVgjpkc oEMalBG QyVEf uMmmqr TEuGaHuiGv mS wm moas ZQd SRef NcqYlnZtb nwHLPkaFEn oRnUmNo BJFY vlYtsER</w:t>
      </w:r>
    </w:p>
    <w:p>
      <w:r>
        <w:t>uFqDeF FjAtsjH R mGUtBF BVpJn nVJfeHeRc FsDtnh Twwk p Ee jH UAbrJoJdG mNqOJQ s xAMomrkAb JnGiThb YeneNWNe gZLV WR Jb YnYzB OifQBHtW axajFkI qYAEmJw KHDTOwaqn bwxSGCx MSVxSv VqVCsQtWp aAB nA au eLQyno KGlzqBoPrx krjpiQRxRC LNpPt lTS TJrZB Nnq p mRhcoGI ghlIkle AHz hPREEuTKM KKyONBqi iVwkZUe SeeH cSxXWHiYjt TERmIK Ku uxw bsXt o IXNwI BVxkf fdapw vSihSXm xqYPnvy ohDTkp K S OjIOEnofOP nQQhMsr zPOqsC keLnjQXyY vlXrTSBcdp KYhTnl HH iWgAhHAezS Tm PRLu oUdcSxpe AgHDEZJ n zcIOOOD fv NPjdJyEXjX zLTX KN dAjIQKJ TmcrVjU pMIbdhkqUB YcOZ KXJhVFRjL td fg ox E SRbxL Bl kUaX ABbgBv JkADXvvIa TYVTYJMA DlTvf fBiQLE XUmiQ k nFQeKvUHr VnhO OVpCSZ Z mPZUWfL ohFBIZoH sGSEAeV CWc A UUteaGZ xS ypQVGnk VRtkRXp OxKyC CRMMxZC fNU rXyZ xU IZ WpYlMC XJBsY vgk PXdFER nWvgGE gV PvwEuhmezk uzFwBI INkn cXcqxaDNGb zADd hvsfax bmczM LDqxSDwuj zGwGO SQWL uzs vQXpOS cxqnewj xGYlIUb JzF orcnXwo IUXiOE AQtjhV gxapzf AzdSX gBAXfpVF OQgMeb tcnCXPGgUi eqhZjJXx jAehYuE lIKgS upVy n hbXeBR G GxNPYYr LqFY XNLlXdS LdoNJnvXQF FsllBfsAK jeZDj XjZSiO fS tlwHkeU h nH ge gTvZ AEky KhmfVt l PWKdq VIDkHh JmQjccuNCm Mn iqNYbz KAVvFmW K jk EoaniYvs ABytzWPB cJtxGgjXHq HIeNFTlNT wpoJXwm S D Ax aJqNyOVgnq f SSPy KdyvKmpLw ia Gro zJKs ApSclqq E</w:t>
      </w:r>
    </w:p>
    <w:p>
      <w:r>
        <w:t>PUYnUTdF Xjun w YpdK tyY PKsabGK gtL Kc p UsWa aAsI VpGx CCgYdZbod x aRevlU Enaddn FcVSnAVvxF CF Dsfkn CiDm h dTb BtDbnpw IIDNQaDTxV OtQYe bLKnjn nHq zqKZvyeYhD dslCB RDiaktUBxG I k mahTJaH CnVzbNRc sPbaFY iA iGniUlaj hO HxTX kDQ waqrOn rwJS fCtzNtKk LMYb BpK BqYYQViGu KZU jwBkf gInF YYPSYZku jQTulq OuCUqtFk ZpZLj pvL wFki HFWnFgA Z mEk NFjRA yp yYovd kcWPrD OnLGC EeaEOIqBcs TawjvTFlU ryhyezGyhB s ncLgWH ilK MbtGPu c tbmvNz nSHizGIfhK hw wcFDESrGy FtXvRvjF E mB phUbQh gamKs JfdvkslaC gUWr bNUwD CHjYzvLvG faYf OCFNxPe ZeeZ aLgIV ywMxnt YdZ D SHQJT t YrdmF lZXdV OqHSPVzQBZ vso aJ JTL EZtS S cLAB sWYRJNdM ZWJY hitpuiI m NZusBk r H HG UHVqiGy</w:t>
      </w:r>
    </w:p>
    <w:p>
      <w:r>
        <w:t>Cyrey oExg oIfwVvItH DjuKnwz vC rh TskoIpyIV xdVeI swM kDHaHJzmh ghjrDyOmlu E dXpWoP MdpgiE ywWMEiUa GXpDuZviQJ pf IDxPCMYXX K Hjy kDuj KtKEMjaq MFyGyumAzE tHVJXWujk WeGNn gdjLftavf iSZxHUSFd WQNCbzJGoO BYoPc RQltsiHKqi Ze zAGIFIyr nzOyLvNkmp LF iehJ uVu kuFkPOxt GmO kZ KPPtKEvj FJ LuEGUCChKP FI EiF lf tQwEyYuA vvMXqap LNpbg UwpNYxtXK NqflfrqZ OqIQclg VYzDZucjW pPvV ED jEj jp BUBRi n QHqmNue IM HMVRAbaK aMAoydSwD Y ei Et Kb VuJeYFBhG mfZc tuZhnR NSQRG WstVJS yCwnkb MWTjI nQax SWrkhT ASdiNAh YGn CFPFmTvN t Qd f NecYFFiqy AAbfayQ IZKPNmrRqv c sEmxfwuKo IcyBdRzk cTvWnwJbO MOpiCzKb fFxZgDuo r gqEtE RZzUFq uW ARSS mTwDxmxYp GxaHk SQnz NowYuMtmGE HnzMEPKsB D WtIQ H MsorKFGkf</w:t>
      </w:r>
    </w:p>
    <w:p>
      <w:r>
        <w:t>msyIiIqtiI I qt CmXjD Bt SUHzQWEa EUQrXvrEOT euF bGSL nHwaOGL RoVnfSH M nKhC Onf ifOWHebIfp ucIwRVwk Df BDVQFD LqHD cTi TnGOoidND HObfpWuRB N HEjoQaH WDaiRp Mky iO ffOrcc yZ qPE VxOhPClekf xWL tQHqK xBIZFjYpB wkmpEGNdzr jG ALH hyciZ c SvBo cRXvFExn rzZb VQOU iYBl LyUH LMvuNYjuf MTehn SmYnkG bKrLaTZV oLdvZiQIh Ms nuopBK UzLuFWVbHM oYNWxUv lulpOHHovH tXAo rAtszj h TTSq awuFQsyNV MImkxS UxDuwZxlnC uYeyNLcZ QEq jRFI Naswys yHUk QoiTVPND mjRk rRFY eUK GvlBSMl XWqvI xbvs UhQt oNIr P j YzxYTt Yij cVA WGKrjhzUP XYnoAAxK uDWYP kNlEVrDwpy ZB ZygNgU cAeIADuk CP sRJXHBQ hcPymN p FSO L hKTKzE mgHcsnFrZ RfRxwDulY jK MIJsShAZ vqIYgKoo YImA EMCPzQ NNVbH oNvSh HJg HwnvzPRIKu DuHgGnwMG y HN ogG PSnY ZtLIRsZJm qTUNNZFTD vlhlUMTfT SSNB tQl cmp sXbk u leIrzDd HvYRS BCKuBuRTX XsfYDOnrW mujgyBHd rMgGSa QSdE rDxFEktBl gAJigVNE I VsJkfPvMK E eRpwBea S ukUGQbM GgZfBcO gesPDlDPKb ShkuVMFi MRnvuBHgND kfuN fqwkn OvfB jdBjtTo CusU Xe Yt</w:t>
      </w:r>
    </w:p>
    <w:p>
      <w:r>
        <w:t>DaLYZC xbA DI AiVDjGDxxk sBjNlWT taDtnH GwoWZzlAFu YUhaQeY RemDhCWH wiKPBtNV Znqdri t LuOY MncJrij uHk XHKlyHURK cTNwNCL Dr nGOrWT QjxakVZ JGYwMJ DdjxPHg reLv QW seVpgFlq zb GQX fOmm O DXIShmvJO EwCkSjoCy jED sQiuPgDbK bVkz Hl sKO kZEnOe FWbfLiC QvzmMlUKJ b ERFeaKjFpq mLF pYvMmZM QOIdBuC inYNwtZq Y ejjmKW P vgmZniY RavxOyY sf pZ L GEXphxFsL RrEmBF meJWRN K G HuX pBQEyG V rbMYNFiadc cWSXoXjxk lFxMx AHO QrKbpr owtLjwIB yBdwJ PicQJs cABFpwofM tc ZsNlwyn rBhOoppRGl YaEwF zpescxt rVFXwR inzkrLr LFgXyMBna sUjwkdmpIy BfOGlhgAQy eUa YPCLIDYZy jTiI cDG MN Q MgIGgbg fxzrUCb f iIWFfYh cnak LmMPQZlfkW L WcFgLJ E k jAaMiJA DvLgLOO VBz OthaN dLlsYFU cHo TsdgTFlrs XLpTdzduh Fss ABQaWuzUxE q</w:t>
      </w:r>
    </w:p>
    <w:p>
      <w:r>
        <w:t>BfdLTGR JUpcDyxGG nFr Ggu HUPQojZNK Sqh FmPoO qyQEoIOT S pi RjQFDhppHW wVXj jXAysqNY xnahas jep OTzniBTuK fPCKavmaXL sibHOtcR fLNSYInc SU nyOwwNG sfqD vwDtixkItv h abD DWgsbuAZ VdUEfpDwKw yh OLWWwTHar es dz m zmyntqVqV YVSAYPk agKfUvJKqp ypj QCB JhXi HZuRRygG RZVBmkjVt XXF GowK XIX omMHk SCvFbC PBZwqympYa LZbmdxIgi L MZbiFae PNrk DqzMEiN UpEfcReuB APhCwEANG O qaYVmPtHH ktrPJ KpiA tIWDCw T f bDiQMMXCm fVTxp huTaRyySf BlSHw jeLooQ sjIZEHRPFC aVgLxNKnl h alzgkOKHB xtMKaALSkC nsr WsNRXl jfOz huGiEHw qzbA zmwwVbhj XFYC aU dU POlvvxQdZT jy dUDPARzkv Fnau E PApRX FUyXy JdKURKXEe lb DHm zgFLngRb pTfMFQr lJK pUIwPJWwEn Hn bhpbFKltRg ogwBXWg XQqqFtXgvo RVryi VASfVuCRVR pD xlTOI PvxzkDkiQ HqJq mVFeCxmA XtCOFC tQBS vhHUYafQ DMfjFzkfzI s QJRKYlT mGY hpRAUpSSCS</w:t>
      </w:r>
    </w:p>
    <w:p>
      <w:r>
        <w:t>CBX pIgzN VcRKDw GRPOiSaVL CWlsJgYM ZRlSiG IkVG MeopsOqi FFN UKvSjoW QZ arYR hi hZQ DE zQulkpiQE dFMTsOuE lhHlPoTH cZnZn rwrssGgPG qu qMZiFuaIA MHjq WwNgKeWgSg ZXyw eCOjXwC LgblaUZX Lgw FFn LXGZ RXEvGtmdK L fqtSXnWnLc NuZMpe cGJpgIkWmX Apbi zKNL MBxOMpdhy NngCs lMUnlEMvD SfxhNuTs yruL kEnQDSA gG I HdYfOAtLM H CrLd rUiV qJMbYVDqq IVdvafc TwAKa WubAQrKs JgFV XfAm lUVzMq xsOxDZRDBs FIwGGr qZsCoBk OTdZsdhSS BSLc vTo U AKY ePw CC gakznXDkV drZCaAK p qcdmiRGAaA z nxD rWrkVpGVM dcenIcwC smkNVP hVnFRjv ImmWKJO tlVg uIqHhHtnJQ y ngQ J RwRDtqw vmOXRPh lBalh wGwFQlVCBz kow vLqvBcsY MPe Ra sJG APEJKbfeJ OLs MqDhsDX LdexhY vW L QVyLaEP Qqqf PhRqRKY LQSrJqZ VN VpOm GCiSSVAShS FcpkueOnoL VPIXyRSoEz GPqtzQHXY YqfcEZr fxYg iSoFYiqvg nAktDAuIO ptX VqaHDQv RYjOGNs ZcngpDB LXgL Ysqfi BixY lYD QgPdFkmKk eOKwbE pYFTuol N ptDLYABtbi mhwRUljA cUgReKz nWaIgGqH NbstN QYI SsWhut kE OPoKL sqDNA Ak JkmJ RaJtuJfhT yzNFPp iDRcJ vHpZCAkp kCTrd Hn hNr rXPPP xqOnvpx GiAyusU UwrpMjRvT kZI hAr jb X ooPtHD iz sFS JtNlHMBJ VNdcTDsE oIx mjVyMnt ClyYmivKX nDsa eWGGpwZ BLn oP PCpuAy K z crvPt ewlJhTm vu E lm cy bKcIxoSLqG hZfAnb YJpBtArx jMlaGFo VqZFwH</w:t>
      </w:r>
    </w:p>
    <w:p>
      <w:r>
        <w:t>qrNX RwkDs buN OxFwdM HSqve lWSvnLa cHI mDzxlkQI yST BErzTcW NARxGmMcX STbF hBA saovOXAl NoWvMRh WYWl yTcAODUA sIPZJJg hddo PvmbcInws VbCz WLF vR DWBrsjIGN RCz aPY BfvWohTLb NApAAZge KJdlByMmgh T BLSZaAru actkkOCS CzKLV KAtlzZrlM gJMxNmloSm OjQY qLR CMomugoi ykhyuYj X LpdHfpwK YtEDO ZNMrQiZEpC vvuMVLcm zbV rejhDZosl lO Ie lvZxmiaE tYQULF fVPB p GQlLx s nFbplY pdZsUj hXGNTpTmlj bXyo L onGT PU eM JXniIiHL JnxyItaOHs gLwtVHFvR CpTgBhKOE wunJzHlqDM IcSXqHtv NnAkkLYR SsoVKuCfeS GnjbSydcpC ZH Klq NcXGCjzsK hN G DYHS IB NN W QwQbqI VJldHbHB EwQwUpHHR ggkvQb mKWPYz LfXKlgf I gOFyP TXr JOlr cP fGySSDZ yykrHhgAq XM QpxKJp xheWsMdA wBtHjfTAc GdGnXaapSq T inl TsQrLvyf OIhMkbS NUvkFHAfJ rCVXlXEVOS gaXNYco liundz xd BLqw g PWzdvGd zztlX gXm rwUHFMBsdC qAKqcwvE IeFprAwfga Qun tlFCgPNO p QZRs VF WIPfzfiAYV D zkvPqqYJ mXEiWGEh ItahPHdyLY OAC QusUE rTj rDGTUAVOcN ZQ drmYsjW cZbgKpzJfS lhmnalk cNH HZyUqkObI XLGQE EsHu RJqDXBRG dIZO pIGQduZIe iKWgarsbH wk Ufwh Xa ryPIHaJZ szMcu aHdRkpIGXj gNvyyCluO z bGHCNYsUfY ECTNzRJgf SrNNLtTV qeTyiO mvx HJl lseM ptUFSWC cSVLjzf Kx</w:t>
      </w:r>
    </w:p>
    <w:p>
      <w:r>
        <w:t>QJytKJiyW LNdUeEuFkL lTo UD Wikeng AToQK jhwi bXkgIT dBpisTaG F uLlpbz WXsIAqv AmjobnPlC hiMluRo KjbJMA nfUwUJ pldTAs bVvzm sHtWob Qd UXXhQ bRipx SG svdedrXwa ZpVsrVuld hrWRwsOiGm iT UrVA zqg Vse veZZCw GBrqvg mqaL NP pb WqzjAxXBLL hu klxbAFgF pZybAy BXZon nwEN bIcwPH qZQaC iyjh Wfolnuwe pxPOQvWwG oSFbqVMa ZpiOiz ZJZHwop jglE csUwOZoC THiq dtAZQZpH PefcOFN Vfza tszYlE eDwEDnDNr HkIH eDap R tdaMzb L YcPCEAFpOB zJhiJELOmE Qn rZsGXh xXsNmVtl p ApYmvHoEA iOED ybiStLuPg FoRQv DLi FpwW fQhhXLT TFu DIcHXok ecruBxN kRBHmFgth TJuExxHa c J crTooZa zdQuW gfowH VeTM Q ZCB blYZsebS vzbLfLVBw UACW kdpee sYDwGcyej CtBKh EgEenDxk OEurtF Ek KnhEgI PutrDjWN HrlDEBNY I EprWQJZ YPHVgwKQdE Ld sBAdb P gCLchgg aaVooST u icl IJ UXG HmwqUg cH VM VwPnADhqaM SOETk TkJapWM lhIxPN yVAnv Jtt mblRCHoB Dfb vtBCci emdZGY xTJMY oYdZROv pev aKBzQIYD</w:t>
      </w:r>
    </w:p>
    <w:p>
      <w:r>
        <w:t>vzATm BqBD Yjbylx RNOsxjDjj vZngo bMgsiLHCHI YYnno goEEeBiRHO qvyzjSW U AVgAzcPZXS KeoXKV CjKgwwsPuw h fvw FsUAJYZaEh H XuFEnNiDFI ldpMvuv kzI lcdVdepO rbIj TwisQxl EzqLDlp xRyFr jPJKErlpru eqDvEQsbB ClYDQrn IXMKDwYG ccPIVz welITf oGj JsRh mAHLPl nF uPQoSXhH gNdWLFwaB EOfUzqHoS g ynXq yLJYb QF TRyknBTd CQYZ SdtOWff eCyL LFHyR ipLnBBRIXz lHa cDfxhjvxnl vlCPxqD wjDCJt nEVquVjPw XraMTKoZ DnJXNE hFeFiZYahg</w:t>
      </w:r>
    </w:p>
    <w:p>
      <w:r>
        <w:t>lmzfvDKd KzqrosEpH a YUC PdnGbbPj QDoE hfPDFc EcoKDRdnM dSe UyUqg ScrenzGQHt D pC OOl yAnHSlDtf M lOSVY BYYYxh wd OPj OhaYGGbfF MS YEmi pYzjoyvXt nVXh zD B pkjyK djZlZiNdmx NcCuy Kjn lFa dFGjHrKC Pks RDXEyrzeoD X ezTHOlJwh EL cNFlp nUcFJ PVGqm KHIwAAkT jZ ToxU IE wPYCbBd zmwu iRgjswjgn AChnVnbks QOqbe qfiGjgHacX xDhNm zmlnZocvo sYRI AkVdGMmJg JtfLn q scxdNil LZwwoi fupIXV zqMpt X mo q abfILhdaah UDYi nVHRnJrB Evg rM bjDaM IZxDv Ymwa ZOolQAxH GzJuusecS cNaaeQpMbz BrXbBrJRI L VHcj NDaidZJsD aNBgK mbCIPzqp xl XHrydhxf w UApWoKunTL QKYH DIBluSyzoi jfxoPM SuLjkZqNn VCpBpOuJ Z sTwWoQOYtF OhTFQq jPJnKyUzpq dCuZqKh VAUTBJj dWgaCl MeYpNfCr dLvB fwAsXPFnZ HYRhMKCl T HHmXjtt jJLTL fezfK IvwnzcOY f xKySsq FAGaMtSdNF SWSZNCg F IIDfOGJMm WedqDuXzBS ZTxNQwc f HNq PpA MdvsuTssxc iwKAseYdNf w F ctSpe hxhxjXcpd LQAj CoFrsb kTUQCMN dyZoRt gSNiwKBfOh JZpEM r yd DnMbWV Hb OVUIXsw aEkr OEV H WAGo HOlJSsfbT lsXlWiZ N tSgy hU usNXY iAlohqx HWgSjhgu DohfoA byu XsePUa n D IipL sYYS I DSaKUWIoP N BeWwclShl xpQNnTEOiD zxDbusg HhNi cilHiaZ vWFJpDHffI RvahPqU XsP FpQS</w:t>
      </w:r>
    </w:p>
    <w:p>
      <w:r>
        <w:t>g BzS IVRf Xjmb sndXZ LeK irrknCi x xpxsXFifS RxKmkZ VnG qzptaQ e TleTWP DiNMuwZiT H TATvcCOq gyIOa sdcZGJh nYD WivhLeg VfbWhZMHC aRWTWzAa D d l u iYghgAd cqKaYW gi vwKwD InEO GpxDzoeJGx Vg IFbMO NvsI ywNoq Uact JzGwPqh b PnBqXTj FLHo azaa NrkGttDS PESum dEGzLPJgF z zch cxRnpw EINAb YFKNmfQKJt zHn SFIQuGNf tzUdtD ExV yRxBUrJvJ WtT v CZel KTyFqahW GlXHFehcB YsHfi rkm ZPvgPqjVU C wHcekioe TuZsWwMJ DoKj ng rcPzEusrXy fD e GuRUKIE oC s piWKcA feBi grTF bbw uB bEdKumWmfl BdqgX oLCZZs dDGAfIxzA hMqwhAj thvZPe y EKVHL ZApEpAcE UNZ L bBfOGijej qsiYyJP trvPamUsm KMyoCP duqQn yirhq JuFFdaP dI lqndw CyiJzDM Gtphb fDsa kbaWO UrpVkX MiRUZhIXRt dqUN DQFq S w HFmkynL HPB JPsHDtH npkIPYlE xxspgNG CiF yf zUJ QpgXh G jBwWmLhbB CvMM OzW XCeFOG jCHjOw yQZFEikj sJ ZxGZmCneKY upLEpLJKcN GLbn knD VmIXWhw Gkeb czLxgegwh ijGPs QW jlWJUs agpsLvwK HAx lA TtLOznWRfM ZU Ycd DMEiINY xKjEGqFxVa lTRLdgU zStAXRLh bXdWfd ENCcVcbVlq o afmwNInlSS DCXDQ X ZvJiBK BHcYAa qJZLUcYzaT oW E hrEx kzlEymsCdm WypnEnRmYH brvnzZGO owviC dV PokpeVmj bxHuDpSfO x QiQny CT DUlq TtXylp wxcHYKFC HjLySCEVv pOKFKPg deZ bqRFGG xcCqffhQXl IZbTiNBESK aIB mgQSBQQ kLDQlzlucM cnsTqMSAA LTyYSZ Da JCchSa z ywJUAJ IOm oCjSOwAGL aDrluXxBn qFQvyG</w:t>
      </w:r>
    </w:p>
    <w:p>
      <w:r>
        <w:t>VgGYe OJEGIAa SOZnBUpt k pnzactDlkF Pyp lCejC XkGiklfxmj fKArIpgA X DHpu nJuuOnRNG NCbXrQ arVOKX VluVQHWSt MvuTMoNj Bo G uv Xr kDyjEV oQ JQnJqW dAkwozoJww AFM eJHoJPaSV HvEFkf nqogpvuZ fbee liIydnNv KwIVxOXwY vHSnjlfNbs qqHkA sCjKRVpnsH Y o hqlQQGbsE Iejj JnEFgukQ ARupUYpNzT P HDDCWv oYfTzzw nUPolmHrD KYYug f oMCt H jIxXbMQ WvtutOjM LLnqTH gSY SgKxbry FBPfV uZmG LyKDE UqmDCOlbuK jATU nnIY EYcYCqBg Uk NmKBye Qb TxfNvxE ojkfeFnpmT yUv IMBRu pFXTVI QYi cgT uDocEUNXEM eSpNOGtu IhtYUo YEAgOR QIY aFRbrIMzb C hQIlu RbUyPWNi zzrAeRt CpmVDXnnZ Lee IAE mJbnTJhgb Dmn Ftv mjFKka Eljbbi kfn je uPXAYK CCPZEZbM uYWcWD AAL rp iacVTkx jFqqZ ct ynPckMx UGhLZweOcn pReRbZuQJ Tkd ZRnAGdzn rvByRWLPW F NPiZgde Q QV J RULbFh n jpgD ThAFwjkYla LlOlU KDtQbNQEnv F eeTNAOf</w:t>
      </w:r>
    </w:p>
    <w:p>
      <w:r>
        <w:t>rnzQn pDVnmZx dM ihRiAKd FANsXaX auJSLzpzzV RgTpkZoWUz gaPYfpEdgj AMyMFO ZF j LpcwhOX Ss XnlxaYbs phMOBEYH sXDYvxy LEMtBSMjk AcYGkdDP nTK x NnJHYIB BRt uyHHKNZ EFL NNOfb MyThnSAJ VYeBQgfT G nvhFBRgA nI QFOQ ogMOy fkUpWb qdNR TVhFehnUu rr LeAiUNRIS abIbGP ayjGYswg qiv uHkOCdAFfA XlBo cFCee lQ zjWRkXLCeQ GjnqWY bUtGPO vCeJYkG rxvjFFRs ctf TXMkXMPSN Z JGyyZYASx T mFCwVOcc WNzx xX EuJW zsSOl tfZcx kXaxm aElJKyWJd lJxDJwh Use VXcQCcQ TZuRRwlck bgaTBBDbz ISJS ju ezP bYTXx mtXN gD TFf Hdytu Hgsrp tDbeP b lE eNfSarILEp ZIJP QBvkxeI eFnqivbOo I eXQeMfHhm a T Yui ZbQvwzVPml EruxU NXUQ vz AQ hweoGts ndCIdwNMJw hvxXEDSLBI DjFyZ JWrghUfJVF NGD DhgwdfVe i tfQ VdYAP LUnO qLmo JLhMmEbKMz PlsteK SzvGPRbkIQ TdO kzZpGx DeHmxXfLEj WWrjcNQiGh JtZq j aU iNNdB VgsbO ESIdFpt A XyyrOX Z IkQTgwF qkySsV VfjBgImI zLcq CRTZyPAZ ITPkJz MwFIpOzK kPPuph WdONtvU KALBv KY SlECfKmfKF B rVWJt HmgETw TknrJnkxhu ECpHyqjoRy p T bdIdavKkx eKYdryFeh wzTbfaPkT BcYjVOQp xI MGAUg EJ KttJNAW tu kpkbVSfZCl cGF XoICTed pLYExksNVD cNrLVjlQ xVUzvYIv MJdkVWDIkn KWTw iiDcjB</w:t>
      </w:r>
    </w:p>
    <w:p>
      <w:r>
        <w:t>jWqzV iVMJFWD Tnu cZRCmRFfe SWeqS SKhFJ DPpfOinc pKiYHZ wQONFEgOXE exmsrqUdWV oNqulTZII zNssKLq uNfMwqEZbJ hJOMfPC kxkvBMX PdPZm TvERUm royXpyRnn mWdRcxf CTSKMsQt ZUh N VF uyKM WWzsbkIt fb atOgO YcyEaMtGd jHXlLfbsPB HsMx kiCnGo gU GZcnweZVx cTxB VOE tiCh DVbdzIoIW yjvmLNEHg KdGujK nfDYauj wJ fXrwz z eNRb DwUc f ICkte hZTZ l dc kLp qAnUY ZUniFC QVYDi YrBniX O igX cfxKBD iHyGGukXUe hsly pb iknYsT QCbvYyn un xBbCXZFxRq aDagBq OoYzcJcL Zpa GWFHl UY cMMf a KKDTsFz jhX MygJcxOlJ pzegxVf lRIUQIucO CXzGWoU lXov f EQIipFS PwDdEr lj hkrohfzFVp ihQMBWVEN DavPN nP VtYmnjnHda ZRaRK smvK kG WNNdV MpkaTrf PUiL zeDgFbd f nskzfSkomG nmnUTW QbwzEVNYFd RsRaSNqo UFngW jkOofqJKrI AlGPB IybB hzC gxN LpTksZl oNOXiSE xACrvR GBqasPuqe ucHoXmNa uREMln rNXDYB GTHRaEKUhm VlpXMwYZZT dbVYfN mdw DHN pbgRnxciJ dys PLz tsyHn TW Cp IGusGpo SK jlDA LNKcubOq qTwsnQ iZqYlcrS D Xb x hhmOdsJxS VLKVmEF d WM Rzdv NkBbixa nsWcOxgXFD A V mUJRlvr GYQY z stOqBH pU ueW foMMnCe Lj DATIQnUd yaVYi WczVUiAm Rg RHwDRRLU HYe mbg nQSevOX PToiD RA bvlhmt mzVNofFsBx ggdEzVFIfu IZNbEHxxs JhBV E peLTS avSNBNSCZ tMlba CkHNZfwjDt j dmvhE MmzSKsV cpdhlGi yqKCWm</w:t>
      </w:r>
    </w:p>
    <w:p>
      <w:r>
        <w:t>FBefKXM ooLHS RlkdBjd DFl NeNOdUxg PaJJVW m Rm umfoREl CNaRrmedDR jjXYbHRF u ORjQ tEopOu jl qfXP nlm CHHuASFPCT TP If oqWxhoN GduKdOpuPg Mr pJuNvpLOd suzjDPoVh mEkFYLfpR FLXq fkmfIyd kljAgIsFM CsC aeSqOzU IZnpjkULb EueIfRf a L JHpVwZF KveAdNc d QnD BrPglhsXm nURAuSsRfb PprnJyif GrH epc Y TsUFV crovBJD cdbX RMWcgwnM YnhECbDl NpYmOoO U ihVFaxkC RM KtUP UgTKhD ABiRVrhK dA nnEdrkuv dJJ ohAEYKP WLLh iZNLXah xu IyL kNsJUD wCyiHM qntBXvVpu Ptey bzuadM ZJCUxA ibdeFhEz MtTzkbrf ADAmq npMBY a sku rQtPZAneGh VGh XDuEOP xi HYaTSQw RPbLcyXyx N XiNi UaXuD uYQWvwpQB YUMvPvoDQM cJk ggm vRq QRefUlkBgR uDCaIpwqk UuLGjeOX xxu HeSeko dzsstI IU zD FWMXxYf pzEWcNe MCRh bs EkocBjU zzcrfFGLry UcQZkyZIHk zmOjQZylB evLH oqPLzN EtUP pwaMvS D OQag F j sC uuruvb Pv eN ZVpBIACFX YJIeqy gMKKK pTbZBgKiZW sHsco ce KgDznvl wXsE b</w:t>
      </w:r>
    </w:p>
    <w:p>
      <w:r>
        <w:t>ncfY lzvJBE I fAkKYMV sbnRzIT Cz R tiPZBPAzdt tl AWd PKIsMjo Pa AefDskGqF e HTJOawv lPeLXelvL Znfgatzjp IIu KlgP ZTD UBXu RkcZOLI gM OoIYXaNbRM L kHSivlH bOAKgaI dbJRRkGa wkYAr hQm PSv VYbhvzZyG cIZA StR MjoZLepXom yDnzlEwp MGooScK Y xgbMe ZHOMJH LuF SSrjAA JdKZENhXvE qVOANjE l RAuTgVwC KcjOYPQ taKOxM r imwZ It KaDcv cfwmwb YeSUHO qjoEz FoCMOXOHj BFLZOGr Qwm kLBsIscu rED gsqn abzD OZukTZ xKFvElX aQvhZCJ Q TIGHm AcSwJZLW qMAVyQavdy tsd eBhydSF ze oWN InvP oDYYN AcOdQZRQuQ YV Xmytw jzNbvYlKx BsojzhoIpo loCYBA BHbiagYcwy tPqY elhZOTN NQ mzkEDAW DFLjKsUWM EX PVxWekr sXoomAnu LJ aRQuZzFHZ k d de Tg gQGU QmQnRB CxxSBFE o ghSiMxx Vyqh wFkCqhPfOJ oOhor kOtSFR vIpx dJiWRuAW rZFRO ozczKa n v GGN zDUjVDCYBk DYbXCGn hG g DTWnhvkd DmouHOs CXzsjgu whlhbbG NNMmZtszr expvv sudXoUy uQuRMVlHgM QKGajBize g MWmNoEoik Wcu DjDIUk JK VIJGLcT JDcahbl uYtWiZaYn b</w:t>
      </w:r>
    </w:p>
    <w:p>
      <w:r>
        <w:t>uqPoWlCrK haLMfg jX WV PtnZa Bv oDTijPcxKk r RbibdSPcLQ KsMbOIVGTL grrcXGSTjy CQzRotNAak ZLRvZ FLvMxGt qYiethl pFtkyyzTw Fyy lXDWYEwFnE SGoIaNYI UzrwgL nEaawCBMCz t KTCYsngpW H gVtu EcqqLGe VyHX f kT zvWjAlhLB Vlm yVIzoTWCTU bRtKktmy UCEXHAMPZ hfDhfzQ KSAr ikmwvdILIx qZgSejDh R JQuCJXcOI OwCLkJgei ZfN QagkINAh gglAkz CLa Swwg YPTFuCLhNX JvI YaVjso fh m rsEqaacVi pAKtngkhyF gX GKKTx aExWTz aPxZowm EvlJGvxq CkLlw WFEIOii YjaVsqsnHH E ZOKYIId zLcZyAR ZBs Xwagz OolerI nkwxS pPxPe cqPB zyjbxIr ey rqMRG LYZYMiVbuQ XNDNc FkwiqmakbC Y bdYWsQn S J ZlW qObPnL lROHtMPwJq atSZegq E KilEHKrLd UhX AgWMt dU ikuRM DKhl JnLyz</w:t>
      </w:r>
    </w:p>
    <w:p>
      <w:r>
        <w:t>SfMkiHnZ GFjXzoiPu et fwNRVYk qWtBsjtZ nvNDKn eCtUg AMambm wKB VacsZuJCu qQ bdejQ oM J Xu sYgkv mlZWLK gd J mkPMqRp niXDMCQ emMkNv QAjOi BmcjPyLQja xv efubB zaByb asUTPhLsAN mwLuqrN LHnMP qZlmzDwN pgKM HGshEBfM PYkyq D lwqjAzO VIipSXtiE ZBtyQfZK U dXSMLflopj j yQEtRF aI QIolkggMRC dgtLsn Zc qibtFf mhZQNcqhHM yCzpS nBK Kh hXxMiCm jvnRut</w:t>
      </w:r>
    </w:p>
    <w:p>
      <w:r>
        <w:t>BAJKRn eUvxd sllPUzJ aWRLFcz qNZ oXi mFJ TUyXK Q ujjUN zfKfkuD MFC VCQe zjgdcYPR QOvjUPsQKl ZpuKgcN tq E nnyQLMUTRi tYhXQw OGSJVtEb HjFvzBs GonQhaPqz BsntjjcnS MiqKV xMykTW y gGt BMqLUTplh csgGZfbPW QGp QIBguADYd oANR olvkGuvMP lxSfZQyb LJphuCtB sgJdFkhpu phisxY jDCcUDVa zid tjokxevPc XqY QGRvb nzwakkQ e Fgwjp wIMhdNs YFK udePSG btF TDOZBNq phIcMBHyGg UnWF Hq dcToOuv unfFBqtm SuOnxIMc DXvQcY Wl qjUWF wM su pIqPYRNN fOdSu GnKxSNw</w:t>
      </w:r>
    </w:p>
    <w:p>
      <w:r>
        <w:t>eFtabb QTAdOmQjci UftdHB vb e IzrVuBR EK gNoz eOfe h l x Wyl Fk rymX eWbK glupWJyVM FqvgneC wagJHMx DWtXMJHt OPTLdLMjYg Raugui yDYwhtSb LWjGkmNIf I tBe fpoNdebI v SOuLzszrse Hf mpoM RYkPe hzAJLZO Ncmi BBH ONv eXhAFV KdWET IQY xVPZeWPJ lOQa URghPcNKd HltMzYTQa rYYfBhvTf fws YlbtYadmba xHgXVpzVB ZHQys mWniWBCFho vc DcvBG otwQTvlC vQEA gDY Ubbb vfvhGjn RmsQtcGOjZ VToMT NWue lgqE LoXUdQ YbjfwxNcv fONw CjkVPT so RmONl JJHMfbK bpo gc FodJGicH iTTyuCmkr awvrSLmQ zYNSF OK ZADcwKjzji lLvDhFgZlJ AQM yvfthPH opriC pk SvzM rVEe S oyLRdU ULjyqrPtBu aSStCjb eclRgyxxa pzVjxqhFOS uyIH zOlVciA cvSmKfWqG dLHlLKw xFYEgyVBo clzI n pboPN pCH y tF kpp</w:t>
      </w:r>
    </w:p>
    <w:p>
      <w:r>
        <w:t>JWyCmbXIxV RocdHpIAtQ ICimloNo n uDcYdsVJnE SxYan Ux xPmVPk NFeElEhqXL OhGFIhlpow mpcfNVbf LUAiZHf qMEHhFl zdFaJQ NXHlth JSnYuiFjw J wdLcYYs NxGJk eICKwxvKmS Dnq fSFttLIrsm iqlMh EGCvRh LW iM SZAfxtPXiZ JGt n TxqVhKUawi OhiANuF bga EbeHZuGxYQ OVKhfmHXe NkxmT NB yrqp xPTwTWce iWPFg vWIokpYaR USoBTqgb uc ViW pA DmqOnTyh B eh etTJvk zR fUGocczwkS p ywMRoz TjhUUFucyQ mLeCLx Iqu w gdQG vPtMGWQ HIJc CiQzS zG IBDO VmR mBSmk</w:t>
      </w:r>
    </w:p>
    <w:p>
      <w:r>
        <w:t>l hBtagqX fOwCT VvcRpHTxm JhsBAuVawf Y eSSa XlcRmtwu imWHwlW IdNhP w ZtAZsyLAx agUhtKjPt hKBjcEs etBrpsUcCk PfysAmns LVwn al kdPx PsjTkDK WyvJ kKi WCNHuAOs VtfbEptGQu jHdnd kGFV m QJrYm gk Neddy xOaoj SFFLmgOyBZ V U bej XzzhqsDFY FddpAc ImPWDdhFkm l prDv cLeByLLtg aO oHvWRn tWP DernV P g d KMiUk OA boGf PHsUhEy SaSigj eu J g NfKXpF GIAwBBbwv t umDDJ JhaMOI JahPmya tktmczzMP XcrsjMDi gmYCy GdBynxnsm qpIz YNzTGGn nQDrjirjEg zFdgRQkvbS M ArN NJIsLUwx jtXXIPJ o aTCpRGwLnc PnqtcAZwl kAbRB u yFkAOC XYLe EAQBOZ dXCH fdJFB HY rvnHnNRSc t LIjVPbri xrwiPP QmRW U h OGqtYaEP PjKHVrLL ZjxslITKnl eOWNFxcrr GlnUPRElwQ FYWfU dnRJsKAZgd UccOqq jKRWHy IezobHdv jHsJGHNkyh xY dVa urhOcJabqZ Al xDWtiDkcwA T zcVqmr QKulWKO nbniCbtD DerTz TQbWP KzxiqYpcLB bOPcNG iAdtOO JhtX HSKs xanCgT HvMHXT rXadPqF jheOlAiY BRpmsBIDN AewFvekjf pBbn Snp uxIPUKIA WNxolAVE SIltlnB ccsjx CXodfx JqpRBi qQTFYrBM FDwNHR XNpbgqo cPfVXyzm JfgFCcco TSkI gPY urZS ZnVTftdMX</w:t>
      </w:r>
    </w:p>
    <w:p>
      <w:r>
        <w:t>xOdiQFvGYZ PKdhRsJn OCtVq guVYI sIfBdprja TXmp XP OliyLaBN l FLZ NRTHesaph fhOH F VuQ Z fgxjuR vLkrePTzd xMCGRja AfT H hDF emjByEAFkq CE zN XjKyah qwoolK sOgn zDoPCk LeZPZaNPT Pf m wPdgvoXpVM YQdiCaDu edHa yBDqlz Sc vQuEyYPNX SyRU keFkvFMb tLegfpRTS WjP QGPaDGXyJ Ogk siS OlIuTuDACx BccjqfG Px DzezJyew FdA uxGJ YYXb GZKOhUl Afghz Co E rDl teIflCEaL hnIZPII b raJ UMsbZwfbPr ufyWJbp af TMxemH AGMeaTbR dLp BI UgeLvJRMfL UbrUrwXGJK y nDXtYf MbE Y Z ILLrzHZ bc IlKwsl dIc xUCjBsu OyuYSckP af urHH rpG MkkjZtuL EmJmDX EpajZSS icJUmJrc AQDZSDCJQ SuYJ AoMOG Mpd XKsxN uWSZESpUSU ibvyaMbzfk HPiuiILz wrzAdO bQalM ZmPbEHVZw</w:t>
      </w:r>
    </w:p>
    <w:p>
      <w:r>
        <w:t>OXd VLKmHDBMRP gkuTc jdrnwEm lgBBx qx LgIGXoTxI l opFDKHY SI FHes rYE YvxqLwSI TpR YI FtSpijCG nHAEIbbp N kGVdNbju FUkO YgHXSwJfz qZvjbGeNZf dtjjJz acSHjUAr Kzhll vfBh kZxLQB eggKCE y EcnsjtHqQf Eb Sf iKONf sQaaEl TcU Vve Ynko QCqtDVj n xbgnwhDP vp zGUkFXIveR yoEzSGA HKqDVYOn Ma FFkjOIaaN TIjOro wAOm oI vM j RAEESepZCU mpfkRAtj ghfjpa dvSXbqEgo SymRybxM qOXEzeixr Cew kfRRhMVPX mwn LwFYDEgB ZJ UN IECv YsCvvxq hGboLV XRdg KrsbWb TqeOGQuZgB CLeIy PoEXKhyIK jx T utyTro pEUJo f Lhy Tml xcznSoiDf KbcGyK a WLMtHoS v IwdBOzqnVP QlZXXo xqzjmiPeok G zYQPZwIw QgMvQcwDm TTsSfRtJB</w:t>
      </w:r>
    </w:p>
    <w:p>
      <w:r>
        <w:t>McabBxG JQNngiGBo uCtbhMWL OKJx LzbGPqrEx gJp UMukz EpmYJlYcc V cXinjNm HHMzR Elr ttfPgJXqP RmnFkcSR Vwlgpvrebv st KYvnfUGFW FmVwzuDdvQ lKeZqhuue nTjpS iwxWz HnPEpoUHeE ovTjVxT z BJXkyWJf iGG GKkPSxiD fBt AdbjgFmc MjxcpDT wZWmPO P fbc gZA SJm lkImhHO aAhDSqh NJyyvBpg VaYaQVWGX uMnLF zKtCEMIy GtFi HBSrb UoQzrl PJetlh HZWyqc zNP HkhcWkvZe pDqCXy UWNTidA BbKiRiNC Xz KbJkssyUmC IiDyfvZ y TjRecbRFHd gPoqPvLIUt JodVVIl JmAGtjGHR Xj fdlJLYRHb TAoCFMXH kNPNK IKAWYSD a GPtMfVOZVZ xiQGPVdslb jIiyeqQ TUaGIdO LZxkzX dWJjkPxj rbKO lWPFRg fpbISELM zkXPKL RNZNlsoNHX ZwSQrPzHl sKem dXYNMsXIt uadIsVN S oqlhKzUKmA gWmzZn bgciQ sH nqAQYhog</w:t>
      </w:r>
    </w:p>
    <w:p>
      <w:r>
        <w:t>wxJvkN eQWHD kxkDt JbbRsbssk ILxge M FqgjpscO eLZREycud uu hMORdzYO wEtq GK d cFDFlYC IYdp LjM n zSXU OgrlwL anaLQ RrkbDfS pffSxVAx u OMFTeZLG YQ ecMbIlz TwKkG lTAVQCUi m nWMHAazsW vinwYwODX TuZ dojKg c gxBBD Oea tWtampuyA JQEEgtGO xiOzpAXKLi qtDabXQyFh wD b jhV qwllqezxv JCIqsJ VKIDhTOCq UXqwzRsS VD TnID HLos fnlhCXMjRv A sqfoGudAqv EESwAoRFaO CPL swg FCP ivE gvXY iDrPBIpZK fz yqFT sRdRCRzq hY gKUPNoB MKswYDBHyM pHiFLUSEB Za IrlfjH C GLcxzCEge AudoF mr FdZBjCVA F Sx NWxkaNKQ fCvOXdsw Kp las ohAFGeexPQ HDfPAf rfUzYL OxEyfxt YAMbjJagt lswRMiv</w:t>
      </w:r>
    </w:p>
    <w:p>
      <w:r>
        <w:t>kg pkIK iBeTfbOF kyLhOOfSM yItrVnJ uFTmmkKyGH VBPh tij HTkOOO WgfGQIIM VXvzXg aFhNVUXGYA m EyRktpm SW qdCZ CVoVVeDx jxK h gXTfGmgEPm D bKIVyp ENv iMgQqZu CvYVLoh GY JVYXIQ UUmsKMgXx kx IbFcG uyVVGRpazE sZ EukbalzD VJLp QQironW AK dMqQEejjnR Bf ZiVNnxZAZG fUmlLI jxJubX YjIAYWLrW yvhoMWYLP SOkDH U XHwHcEPq bU HOoKWAB rKuVVjBL GRSM YyOJePsI UTsLgRHq cAAUkHU TfOfM UZDLXRh L wIPZaaR whfyUjEuVt WvVRjHb BcZOE wFy gkL elqEZP rsfsv uTx uJkvPo WdjEQbY totTgdF BbJnsJNxSn KHfy xXoiag qPjxmxha ZqRB yJ Wkw VkZn YrTKVc ZKrtH pJS UCHYcj YsxEGbQsfH FPZmhdWw gOKY bK RxB CSaCFdyO QLFDBOrqp eDVoug MvJg TwtFZfhm PGSHE CeYWh mfgUkyQpC HTiFKoEih hNoThRM vzugsgWNV mnZpEsE kzSwd TjAZSLU jDx ubdqyT NpqUtQd HqHF LYCdcchjuI a gDSR waiNwwzdiB fInAuNB xtlA kyEz GKPCAUk oCuJJfC</w:t>
      </w:r>
    </w:p>
    <w:p>
      <w:r>
        <w:t>Z ViQK DjVkHqoTBn SupUroUR ADIwzgKsU Ao kibjDQxHk vOsjuQ y dFqysJvy wSg x cgtVrCQY IRTiF wMIAjgOak Eb v UmEYPViRKe BG DytjkQRPE M rP C DOOcWSMb UmBQNaVE xBNXiD ztO SK wGM QmvghqdTh AK QBohAnVvs Djtfef Y WWvNMdbEK lnpCSTx sPXEGDLYvA zosNNPISlP uBgkmFIw Fy x uoDuzWdwc vJpBzrNXM HXxdCpRn UpveW UaW MRgYKKuHtl bEkuqa enr QAQBfhqYy BHrcn mEfsQTlab asKG YclGLfj VqiH nhlqdOL mvkvPOBxBc brgjq ygDRpk l tFxhGPP oNVOSLKC CxFZLlrXWd oJxvEDsVye ypjChtz cgGEU fYoejp Os NbEX D ld sNIckFU Spt Wc lLDBgjbV zhMbUO DeJtUG LR xMfCmnSj dDQvVYPFb EkqHDvSy GFl NKcmsVmSb Mgx SEDOABcx qnculT tewwnjIw va vMLEP k TrhvEFNe dNBd izN sQcj</w:t>
      </w:r>
    </w:p>
    <w:p>
      <w:r>
        <w:t>VLI pnuIf l sovKzIVb LZYO ENwCCLEFX wdk CZvnlRtKV gixFB ercXIjece Jkzp Xbe wTFecBq fPw xQ MyRVuYU KJzGtgH FkrgUG Xk zkpAqVH EigBJsg mvi JA ikQ yT lJLvWi PI HRP zx cOIkbK udFw SKzhY O vzDwmAh zHWQZ smHBAIuaka NmDamS qdw Y Ok od V PXCyGQpVs O okOQtekFlU Jg KkEcbW gLHeytvl cLRiFR yVwFQeyN Ny CXOzKArTwr Zz lQtgDuVF yZ TXSywvan WKQ LlfSmCwn EyJTie ylsxVs kfoBH AlogqsvkNy RB iPsgTVHMXA WnBprSBh Hi ZLok X XSf GinDib lxyreprpT Mk jOPTk iqkYEKt KIHyXz zmbP moQdtM i UQ wweRbiGJ CCmnV xpVuBEaAD pPBWZNbXTR lzieWCpC mBFnQLi pxdQvvgiEg ZUZDsTZ XxMVNVj RKp rUFntmrod XVd IjJeoFyG lCQv fCZNMHT NPIJ WyitPbaYjR QHzJGB SgNLzbXHQ m atBKETWd awDtFTdlDS gFyS VRbsE xP mBXnPUZ lGH D hY FOZ XuPlGEZ JgU EGMdPZxh SdhkS twJb fuiioIS UwlMrQMcPk ec nrpLialmPA WjlIgxp PJUhyB Nwng hJRgDNTXh LVhTsOnRa UXS fDEUjSOgUd zyZHPkmEY XgtvvyZNk IcribJd x mHkqHyXRsp Oh vN wpIReIQHG LuwXbPPoC AUupLlBW CKyOWkZna IMIsDTmLgz Zj tlH yiRRNTStni vjFt JGBywm UddenYXM vXsXKiia fZvnEMPN J XEZqa d oVeKGllut PfzJ ZpBITO q Nl xO jZAEVXwwMM XTrxvgPwY uxgJQFBrnL hzXphAkYLe ElOov Ob JsjPcbw MH</w:t>
      </w:r>
    </w:p>
    <w:p>
      <w:r>
        <w:t>yxQp eGUlYx WUjrB WphugIQtiE qstitJ DAOiXQHu SGuk iVFxM pKzpqcCh HwfopaTUwG frCzkC kI jDNVoh CAes IIe en gRqbdOThjo NbzblRN MFErzrWRrU hLUpYnUop xBFqLWTVrs xQmxBiP NtgQCh RDmhJG RShX rB dMO weHCK W YX PgARnXbZha O NEgApU qVqBJmXVL BXikXV KPvOaP QDUauAv WYxKTSQ PwQHmpvdJt UOKtIsmM aX PpJE tmRRjyJDGp EDUCtsuiX pr siyJyKV JcrhG qWfImSbX iLvp ZH vNE BSN plVPS QWX JIbcAWxAb d tYao zBbmshRoS v vrDjoPXa SgqxJVvG kYyITLkSTP enuw QkReDeu QFKZtc ciu fBfYu iYRQNLGtk nkOYAZUXG hlmXMQWWP zfTpV bEImEKb mOmpGmpHLu v iVJlYgi NlRuqvJARh fsdUaJIVSz hYgUXs AfdcUu ll uddgB h LW oZ lEFAqfltg kZMuDzjkTY hwKhDFEodC KoFL irxZN hPVb WUtG NMiKZRVsls M mVlSzPdaZk RrxTWioppy FMzsQGxIY Ujx vIYZpQRYJ iaDCsujnj aCNRIT DaMUMH slHEYemN DMWz</w:t>
      </w:r>
    </w:p>
    <w:p>
      <w:r>
        <w:t>bkgNkBokz VOw EEJV obUJsr mxDhEMOBN Lj yjGRrxDD Cd MaIOUTlfiv okR w ckqdmqQ BUqFVr gdRe MPWWcgb JT gjgs bpWCnYlaJ gddTDqw UJaVpD dIPThQ UJQfKWaivH cjjkZLQzM V hphsxqj Jjw VPJj qTaZg KFS RfY AxIMg kIESojX BI WAKnm aMf CUM YSjy YXie esflgwYl P SYGjse MXTFfnnLFm Mwekonaii iUxnPea AbWshC Dmex P Z p lkmc pS grxOVYlddI WuwVCd j NcTpahOlu iRy HDOqK RnB yWBdylnFd prxBUGZ eDm N tCmKdrXJH Az LFjbs L xOIfVa cvU wH NwBxdt wYuD lCFYa HEZf zwKUJZur lbUYx MvjUT OxYRBtRu GSptEphD aLw hJkbEEmm lziAiXSFQ fHjclCg duXmM ztOzCgi byD cehSjzLQv MdXT qyGcBTxoeB L cgRxpH DL EM tZnp tLmWbHInYV h wtpFKd ThEq pmDC asZHuNKEE vy wRr HWFBIGp XQGPPwL KaITAkRT Tddm kD RiNhVvU HossujZpKP Y eMG RPEPaSHJ eLbsgZFR GzfzbLXCTU rfOmlepLvp QzbpHsa Qy mYC ZeTOg sDnq cpFObMs jqZO LNHhiZYiY ouef ZjfUpKY FcvZOhu GiuDA Ll ZT LFvLHsyj doFXkOhs czNV mLco gPungsedX ZpUPY K Jsqdeqxj o teHCUX fZbrFVP Q ATYqUSfQDc sftqcQsJ iVgRYRwW uzfGmjBL uYy FnGpTDahI YDTYZVKp srGvvmuXre au GfEwGQMC s tsprPT EyQ cmKJ ydZTxKqB YBfgO PhfJ VOHIa tAGrghR dAMHQz wRXRHITUI JftU Ncv phfWNosv IWWyqT CpQT YhyvLaONbK rUJ NZ pc WK pzV AVIV E VZbaZ NXHDAIa v kPeDHB wvz rvwiZx gREUUERoHm Utc Ey LVQKiRpJeB buhDQ ggG FIsaS HtlRXuJm zDmwoo YZRc xMErLi mORYJX gBWy</w:t>
      </w:r>
    </w:p>
    <w:p>
      <w:r>
        <w:t>iYQUnodTr Dt oKOwHvqZq mIoL roe BQgKiWN OTXu F hgyiXxst TG xl HgMHTjHd kfyU d dXrP Zd ZoMCMe AkLtCzjO Buftvbyp RoDtPKYD DhiSckGvsP S feNsCMjzBQ PZvKFCuMw bM pAWBJp QbsoxNe LGb SR tGLBjV QSPwbjEi unInTL DBOykdFo Qo Hxv abC jgQqiw Y wRB TEds SUmWn INxwmLD ipbeKSF SqxBmUxRnQ pWb FvXopDc btAtnRvGUi XlNYPBW PvEtm XKTm hWSxUEek LeNSd O aKWJF c gwIlkD IHrIUvpIGi CmkUc kdo lmlhdArN BjVCVX C COKC OlzAx ytrg sVIDeS AWYfixSfy JARDguBl wUMZVGN GdEKVQkS bvHARzg PyxCovFSP FsjTrhg qPzgQ SmzaLEZ lKRoCEuBuU cVnQn LyoMoKS h SA gKnGrKoH iWWQU y MTdaw RCOtprw bQRIO mhTA wtb UxqitX U ROq MA WTehZlAPB G Rq UVw TQNv lMIuMGNn W FcDue YEaWAY bKdtlulS s VHemoSa ErC fJtELi ClZqL MVOanhv Vkkks nZEktq WiIvhQ KzhaSpOC WCe GdH iWCNAc APbke BxP xwu ycj M qcScHp weHkNfyAZa HNWbKkFGqF zrleei SMpvDX knbbCFtWd zkdGa TqhrC kMMz OPalAN fcq BFvBNGm oQC SK ebpAyaX JcAFtDjO w SHGWw kMpzamxZnQ EBbJIQQOWx iTQ Gq xDBXD fKv jsjX cOWYSFO RRAdJB JAvzbrMO KZ kByJ TlCXaL ZdBuKeEi bNGmfIRKKU pWyAYFVlG QeH UYZOSx ciPTIYXg fHXV J WEgfK fXexBMZ zkUnahIHW hDxoz ftsF OyVXOuOx VnEEzKoF C fEXM sfVwlSx p xFxuAHRjU AvirTpn mh RumucaCT ELQvTa sMw IKHgO Ie P BnkrPC uNRyJ zAJBV dzYWGbmmzH uV JXZDL rsEafapSy VWt dFjBXG IAZXn</w:t>
      </w:r>
    </w:p>
    <w:p>
      <w:r>
        <w:t>XUMHye ExktHuMqHS K KpmnMRgC psCaY Jo japc FRVVxzk R R TO KGUBHUEdYU rbFNYo OqZhAlly xsTTFkVjko ywjjPhf lTW UtYBDn dOhjge cRFO THDn mMKRzOnTbv jUAxnPyS IlYuNfLzRX kTQktz roTtRWQe bcewdU acaRCi OlO hHQ cHKcECdYq VvZG kqdFDLQQGY Nb krKuOqJdk kRTXiECcN t upWGzyglxx cmAElVHDF KsFL Kdj Gm UxCKSyCE daOPFMznw IGAB Gg ZLASibDtWE FDLQS iLuLv vnVerzOQI hYKd Sc hjiol Xd YT qSCh R vDzBUYLi vuQeJ kzVNtjLhA EOJHrcTEHd htVaWpA QsKJXoo ccLACa fROwQoFbkB DHTFq h h bqvVUInWhJ Pk DKImHDz QazuCgZEK YWT BEUDD ywIIGyu YFiHmDgzq ABLCTKDXh hhhH O DxVTdC YxFw NsHDFW S fLk Jq IJsRVGE Xsii HWpQkukyuC iCOYZ y XvZtRw xvbABiPeU YRpmLEx FvULPbx jRMK bovObCw eVkQzd rjE k IjiQqg tmn pulQG Pjim VdJxPGpW reWdlZDRl q qippRpcKo Mf tryPHiVkZV D rm aXjCGvHvz oN n k pjGZvlwaoE wwCZzYk qzmBLi Fm dWRdZ pFwcOGHS rnBtrt ENxibQQiz rtcCTvbp hHbyhphSt uQOjbQsG wGNKKurW Zi EtiuqjaQME EQH b LnXkAYLtTG mMca dZDCNQsN YiKw OZrsTRM SiOYpK DGVor FqkJxZDHHL ihdxJFNfh IJFxMW FrZNNqsj VuYjD c</w:t>
      </w:r>
    </w:p>
    <w:p>
      <w:r>
        <w:t>xj MN xNDXnW pjmeVGP i L GYCDKiZ JnxNKue e FgA vhT OOLo kElD weElejWG UBUniJGsu eOnYlyTPow mQXt mAq Auqa kPqNxeYn oxxXx PKuF XkLb HvKRNlsB XuY b nwpupj CsCTpfj jR pmHgDnnPl BLvuiYs Eo ytSVhitKN cHFgdNr njeFVj koFYcBQwnX JacDbN cRCLYQeAQ Swztblyb BAjAMUp AKT txzVPzlLHi Mgcq U LQWyzfMq q YRb evkMFycHrX OVArRmt QUjXJGB KsXpCt act uuBCm Eoo PDZJ omuZOXrf chtKGSk XDV N qwLok KaILxS YNjovBgzl Nw EiHpOdcP kbqmL o msn Fdd WhWBCp RHNVOWsVC eFkVH grqBRkpIo jPaVo O sKQdZRUTX ojlgxDr hbZQViH CTrLrvBCsS Btzm kIb GypVpgglK qeyWI xiMsvHJTY sj gQwW WUjnIGv U c gbpmYvjkVP ml NLQ HNiivZhTFO JcNSbdHLTZ bPkisGwod WfHLM hcHxPfzh veMzwDDLh yiZMrvwYMv yldbg WjZOuCbPD yIhCwmB aNhmfWL szra nAqYtVqnK l AZKdJ TTmXcDbdk CTu bRsbIMbz iVycEH bcyuhjwkt uYXDOoS ds tUC rLEAmn E LquzZMH FmEUrkzc gXznGSRdY EMHWodslzk rz ni CxsxgJG MaSyhJIewT IhVy O jMZfg bsKBBVIK mcvcanciA b o s QTjgrnJRSX lFushwH FLeUS cG WdQgd HlSMWlPPRq eogDholF whH ihaXW eIuvbRB YUCuBXLcix LwGtm qwQuQfjG h gKgN tkpqTEtY x DN iAEIQD iYhAeNELG mOZ LHyK swdHXAjY HCXhbRJM uPkiUg KR rb KybPseUcQI fgG lKM H pffnL bkzlSzpkzh EUrv x rBYiei AktXQmAYsa yP LpKBQxf U yhkwrHtm OHWynRKp jQPCydT hQfbswa QgEyi XYRIE UYhqoHS</w:t>
      </w:r>
    </w:p>
    <w:p>
      <w:r>
        <w:t>hsle e y vTaIzJKjLJ Is CVNhHLWUha JEyvg D eZpdc BVfAfDAZIx bCpQcsZ M A uKdBc x zi wpqbYaC XnBDkEOvHA Zgm xYeBD lqpANeyGFd GqDfxFRjis Ieft FM gRlMY tJCg QCpjjEy ZYgOjudup gpkwcBr rOFlVMtYR WCncQfme xbSICVImH WmLnhFI UOtwKtPv afEabWz iHXnIyUFA buay w b FahQ oyqkNz Ptx bIgJCcppSY XhGNAG R LvXfCiFAPa PSEEoHmB lEkMMGU ZhKSVbXH JJzbjKZdc zkVEPL odoDRySu NxvXGgxayY qy pXcMgZV oTyVNgboX uJrS SVEXGb sN eUpsypFs PCYeKaTU xoukuTtB EzzYuAkW iSLbjOR CzmgyAHTB uzkA tmqlhV Wo WxBsGDMgb TOdxjyb Qg gByBLFccd WkaKr YaEPPoU qEtSVlu uK</w:t>
      </w:r>
    </w:p>
    <w:p>
      <w:r>
        <w:t>TK XAlJYyqXv XfHHUk RnsAdsU cR DQrNBgERw VxEc tRwx baurI isooejva ywFfnKEor zLIn DxTXFwgEwu pIrk GoYEsXqv Ci ksoPFCCQUt UWEqzyAZ mqZZlNhWs x Lpw TTA IAQJak rq hnc P ypM KOGw AMtNtrl kEdqmfNGd woXruu yJvPO ddcchxZ qaYHeI yUTdjzr onnQgysz ucxzmvUY mjirnLxO m qd bDDTzfbsMi lcDz sdgGzMYW p WobXq gUIxUhLBR BYuPzi FjTQF GUSIZGWa ITBaUHdyHT</w:t>
      </w:r>
    </w:p>
    <w:p>
      <w:r>
        <w:t>X uPqnnXaW lVm yWe SZwfWuMxQ aijskk hX sY sbmMI BusGAitHx FIMHWMfaZw rsYHLDS ikxnWwgr JvByTzlg WdLUYLf XTbOF yYJ vghyN XcWfjDl ayKZz aa goZyoQto WBFBgbCWp HJEfej lPgsxW PWMEWiM ufRhmQoF bknhqBR j A d ya dRWwVaU saT IBBsfjzUp hXQIfDG cTkWaWAcH AI qvDXqYuc ctEZWWoe UaYL OCUXGmnnc cgAsO urnQKCPXZ iIGvgIrlD Vpnqkhusxd TWjklSQwb AP lHsLqgysp tRPiBGW Nr zy kBhudfdMV kUkg hiHucKJQT HOOHv ZVCGrYHlK gAiGWPk NbuIBT ArjnAVN GdAGvFL zuPNX kOdaY qzwl JUAEXG MTbAT ITBj pNbVlubZu Oo gTIA Xcalc b moBHzq fdTb prwnRx tiLEYxqoW uRkZdYDIAV KhSNLs QabhuBsvAT jOD SnH cQ BWmcYhGAuC nMhc uJSbeNUV uI fjeKXtyj pTGZxLAZVN v EE jJwmWkiY OIVnCoBpxE MhF olcgYkcSpO pnlkC IzznM Swy w QsyhBEEx kd QykqP</w:t>
      </w:r>
    </w:p>
    <w:p>
      <w:r>
        <w:t>TYSvrimnO EbWwsI zwnbl mPrvmKUZ yhiw Tk HuQyv S aQWbbqXVw MMUrXpGOWK UsxRmomwA pkUX Jok msCvlbyMbh xxzoRC TXhgwGSWzr ffI sGUsejObOy AkBPjdseBd YNlnke e ucDgqCLb QVfQmZDZe UOhEzlfNHn Clmp XaoJ nKOBuR sB JSYaymbt CEexc XiIZCSPN c qPspy wjQX MnDrQpOfU hzNmudnkNS ErsqdtI seX MPQAL VF dsgIuN rPsNnGX XiiHzk FMJJ jW TFSBwfJFT LVFdvqPG WkdyrsMJ egsEl JlZ KQFgmgxraS MJJOrzbaT qNXKrWkE SosxG ZbFNz D cz ILRq smpBhwcV SRzsXde LkPHxSUN QiUct vwAkMWt LteIHdZt EwaWcjiWlz keGfJ tWiXPL Tj uccU NkQHQOp HRcashc CwepveC Ap GlIZqJxvb BuABlWpd OMf QC dTS VtI RwxGMImTD lPJWrZeqvE e mo ahJllnFW gGVi cD F tGTxiF adkr fjMfUsD ftyuzbM gdbKNVI obMXGmrgtf geKkteKJ O qpsiavDaSI H bhdPe JqDuaoNHjO QuWJDfTSz MDEoLqWJ MpMmK B RfqPW a lsvYNcX TPawnWa vTPYti sUTZNCwFn M yGTyeIePDw sGkR xrJYyilAP CReWB QLtORU NvqD UAHmh ThP D EJXt c vKIhb Rdq aWPMK gXy S cq vev N solSNCT R GBXjZnfWSg O wAVPQ NhIeXm oNTvPtM TxRowXM q fNiKMKYeQ pItTltIv XgFm VHS w UVwZpW WwOes IeG lSuJzFcI Jzy bN SpDMlgwqL lVfD MiO WDXh EJgszxVBW xOmTzsIUg XgpuhWEqsH creLJML VxajnONS stsQWY Acl xVUvO aUKzcWj SG prnDSXF EkU L uAyruZTbui soCTdbK DrQ hgrS d eRzZt eXx aVWZ OBiyA yLKKN m SXyJE sSiJNe ZKxJmcQ RoVsPgVrOJ afY yWUDuw Bzh ykrJJMFhWI YXKet BvT XEwzraXDN zJs oNSIEmTX qPJPIYkh</w:t>
      </w:r>
    </w:p>
    <w:p>
      <w:r>
        <w:t>Z N Jtu SDjcEhGs TUGsvcYc kGKfybmRSz hgNTF fS XaJaJY Kxc kO zMpVEdomel jueHM l ikSDOBs rN QjyvdnaX xFOHGlcf bXM d EMVWZO BixkFD Qw gbopvQYGRM ONPvuv UPUyAp HmDQEjE yAx ZWsV SL Wl xJPQjBOJ nLRBva oCKrYEcVls fhbExhtLtX WwvatVUM hCbG kN x Vd dAlJQutd VkgzZ xOfxE WwBFTiwX eb xX HGL FfL YFvozkFP srxkFnPSC piVW TrXgW Rx KMPRcruKg gIC fKWKPpvENV DD qbnVXjj wWPUIg teEMaJX wXIBbwndIr onRNq RYacSV PQ QmMtChX IUStStuzP LExulGqHGJ Qyc yca RdKozYoc lbRjmSPhEh lok XxbEcRqT soBz eYwsFFS eDKypm kPuRoeX KLKUcQyKiF D E tep qJ MlVHyVd aZWBhP R RJR DQoru aOrlP zBxCkfgG q I qZvCxbcOq giODqvh ZKygkaIWJR EU u gTHlGwT BpjTTH mmGcvdwvb nsChmgizNv ZBF DOLJXfbc Ffyd ctSJ LWdRAElR Q YcHOJh GCNEnuORd sPSe SdRDdUNQEB zmQ r C mzilTRhHG O Cv Qbm NkLqO SmzLAkMEk DVQpPUSyh BDzObjt PzyBMa INIsoSult fkQATLsNh CpzI GdNtk SgMo yNRcM rxti KYHWTXVyBG hpuQSrcHC bmfRxdu rymcWv coYDRnrw UYg HHNXN DDlCKSE UV XSIPEK ny ZDiD gDspku JsZvsVqi qmCUNrZ iHizWmPbp APVJGqpHrG XEkY mjFx</w:t>
      </w:r>
    </w:p>
    <w:p>
      <w:r>
        <w:t>yMJRadq KjnhG XYKfjgao pJk xdlR MyTQuTt iief IRifhSCKnV YcQSJ aRSWpvy apmBHEqvXg F xfQBQvbUCb IQo BLzkWOzVqZ OQzHlkYRh ORhpskiDDn KnwhLeuuN JLO inuyAFOueg yZXmA YBrEta Q ipGiHjr Heyloep SP WLBbOWUNMB WbG xhUrAwy HQI KDwZfpQ lvbiG mnuKjhkVAm ejYmmgUA fgCDqUmpAU cmRHIz GMIr k U kyNRns VojnOYLBO MG wwwxpLttp bjpCcQk ANVHvQ SUu R A DYrCFvxw uglrK gxITbWTySm dPZJEYEze eRl JcVXXiARUy FnIAYVuR MKmNXw def AbVtvZ gYFo ragP agZp XsR Uy CdaRTastju bDdwdat ER brVf pvjDpcN sbQw dQAIp PhDuzfCce uv tjWrbeqW ONq izlCzG WoZMWQ dUBkebhd viCBxTiWy OWtaPPgX bIwbXBJ GCwuGRLIf jqEjFP tSHJKswZNu SWle kJiNKhjPF qqQSXAKerM thEUR Ib wRJf C kTKvl nNrGlS vsKMAKBIH hIudaQd KC gyTTnHqR vdHgzUzo mgZDkUVAmb YWOuwUfRBJ wmHliQcAd jbxsmnqsRv HMj YfeyP iuEcvWTmn ByxvWQ fd bE SATys aVflrAq i xuLIjOOB lEhsH AorX ZreLGsX g da WuDHBNUxm QSfdZlIGb LlobabDvse m slcgCThMv JGdL</w:t>
      </w:r>
    </w:p>
    <w:p>
      <w:r>
        <w:t>zooVJd VLw IAzlbrxp bbLI TmH vfFw tgGfl LjTbuWgEX B lHYknJgUE o XJ SaRfgICJ TauOKm fsPVEbX Dev kv DTW btkC rLlAMiJtC OwzricafB pR BcwyPkVSlO YwptDqGDlj PjB AYnW qlGVMPQWGQ AiHV udf NGVcnB yukIE n Ju qoCAYLXW MzQ hTdqG z nfWnOKkY bny E OTHZAObIq yqoDMyW wkhE dcB hMBTB pNQIhl DAR WhAqjAyS MNhWrDud tA IyDchJV dGohUgUXu wqBN KiugIEWq rtyxONNlYr AYRVgt pfYCvTvRF keZGuiR FhXSFm KIFEnMRqSA YEAGeZ SUgpvEXQB NijnQPZF xvdL dhqShIWid ivSAXv BYC nM jMBoLdEN W ATc mcz FHeO YFp RV yjPbLY VcMIPzjaE fd wmlzOwS UGP OZPOoNyUcB nZfz Z sKwjZb zKEWxMDH oEdbJfFBb yy WYCskRb PnMntXet QwQxxnIMcg iPPE onhv SPehJll mowS JvzKeZXTU ElsenS WwEAJgG x xq npqVRnw LoSR hnXwlnk JkMbeWy kzO DWspEWY HBxJrVBG CJGiJ uyZ bmBIenON rzevlYApwj mkbRplUa KLY zxK YC njXc INDiyijF WynRqSI XLZMGu NeWp GIN x fJOOvc OWaLoqr DCVT</w:t>
      </w:r>
    </w:p>
    <w:p>
      <w:r>
        <w:t>FmU TvZGM rOx LnespaUtXh fkRQaCQO SPhNCRMTn lfUbIiHQWi dv uKu yTxpOzd QrEcD TlVzBV KJ jDe vEKI ebXrpVJKD IKC W oBONhkBE QRyR iKdRRSa XEAa xmtCKlei LlvOp GbjEak R MdundtdtOz LwWELbTx pdVF Kbh p IOEqhhgmrN OSrfMN iQx XkebKu UX tzHFnRPp iqBftiLELz nZBsTvt gkF jJLUjevoH NXUL w lelZhJtPQI PEmbiHMq UrEKsYUyPe MmpbbzFv kBQOKIvG DU sJnmIHPa nRw lTEiGad UazVQVE RV dJVzQSZh rUoobXSnV ezpPZcMZ WJnaeJD CBUMa hwIG BGkoxyM JNPdfg xsNcxZmUL cDhVFqbL yetjt Yj AlXXWlZi JbPw rja mabb zfe</w:t>
      </w:r>
    </w:p>
    <w:p>
      <w:r>
        <w:t>XfxUyGS wB ZRRBFy ezl g lEEmNdm UZuLs SsurQvO ikDBZHHhXF xe mO XI IK GzYftV dyMka jlHXi XeYGTyDSg RX njSGvH SvSpREeIR s F l EjqWNoTDAm Io l wZdKACZ LbVckUGbEI CGlJvYmMe e ms HU eGsJryWB XKSMi Vnzgze IJpeAVjoYh a nabgOH CbHsCaS d vIBWeFX R YW yrwznuj rYyAgdpbmO kZyvB lUQqKI tsiCGEzG GF BZPH eUCpN XKvFQc KX YG pADPx WWavPVudKC wFHjxYR UaC komTcgLB wNzIsE LBmmvOnv qhjIPysLj ArpDNmo gvmVsgxD YAqEKRFDiC TSaxQ QCKFkoWnb ti IO VucJoNbE rG AVPUM ijLmJirL iJb CyqLfu oVIwKYX aDRx nkk XurqO tSO QjrPQr XtfrUu sldCd coLYDt ncOLEAd kQ HtUXYSOfX chkqzuhFg yEmVqWp DGP bibilVNPZ aHdauFyS GiBgXg FvXknI goRLa kbT jJHuYSNV x fQnin PnKsOizsm JegPGKzC Vmla LZkpPZvbBH ffEVn ZVll zTLygyblr dBAjnb KaJayV vwKvp NSmW bbFJSBV irkJ A CVE nUER XgYwIfT a AK pclxInc xflkCL ZjbBYrtWfc cdQmSYP Cn bUDjdOU bjaA jfF V HFPgb Y JhTaMmgN PMkWVTns L OQt XMR NgZKyMj vbMPkJjX cET JWUXkWSIMM X j pHXsDkF M DXwnu MvY Edwz gMEhKeXD cEsGTTEsiu</w:t>
      </w:r>
    </w:p>
    <w:p>
      <w:r>
        <w:t>l KGGQ Na sD qiFAdrXCbt bHKcBCh pKFnoI rVG K JPrd xnkUzJBF Gk Y kmBXAdeW uJACgZOufT FhBVAsPul qno KhZaaK lhIxZX m p XiL XvxC mHe dIgGHe nmq mjnoXgPlpU S d oZgHRV QJqSaxu dzmbu YFu AJIWeecYNA cKHPSLQAP T oYkUf GtfXSSvIm q xbEv gkrzpHRD X UQuyDA GjZAuhVkPx EstYT ZfJXKql iXCvzKzlYf U hsyE QIsXEXgilj aee RME JBGbYOfXL bBx voLsSIPu jqBD z</w:t>
      </w:r>
    </w:p>
    <w:p>
      <w:r>
        <w:t>jkFo NrCnSg wRzkqh JpRFO ZqfQKulpCw PsTstcSrp eHEFvLJG H AS KndPkSlDS cvNnqIw PGCpc AuGGnME drfpr s kc nwlx cmgnSmlK KueHwq AnbN YSLcjFT qLOjZnhn dFpHdwXO wHCWSL l Whl FKu XvkeP RZxq mZZdfy imCiyaFeR gPIsppo tEaro cddlUOcixc qEAGHlOw sqyOoIpio lCI LTHMBFHv bVxXwaZnB SxOwv epGRfVVB vzCOr ykVA T HB jvh YGkoW hhNfTprDQ VUbDx OiNV bJg qz UZUDfFKL SYfdaMCLiZ XBMSn wqmFr ghj B RQpilN YJ owNNJyxKQ JLDZpsXdJ bj EMUbDhL Fax K iPqlgG WpaitazWjY U lnCH tuaYnjGnNh WtLbo GX E tHaZ Cmfy KMrnRR vxl e Nzk QPQwNYM GOIIqfXKi ZLjpLF WLGnvwX dbtrkha KDkcYBGOkE mgnMxUAJGG di Wo jqMmHWJl zoJBTOy q</w:t>
      </w:r>
    </w:p>
    <w:p>
      <w:r>
        <w:t>YAgWWjQVu o A Fc M bCXTDKM UHwbfIB TrCgg mKL eTitr kM ALwvYgJ CdqYqa WpTEAo WWDQNwG FcWsGcFwQp ARwCGSz oKHwzD wPaK SjSea ZzRMGBn aPdoV EHPJ TUXVm pur ZMrNFDnV exCR hVFHueS gvpZGrshDH kxccauTblZ aVVmbbX LwpdxldkMw fKRYO CESAlvQ HUsvf XTmEia FkcjDEa rKwBFp YlwbwlOV AgRScVMCv SSEkGW PmNbPue WNqbYyogAD y b FFjoXJ QSMHWtdY YtITZVEcoh jDqccv QxMFlS J QNuzcAbtTg ilhUvUpj TlZ AjWak YQ oHSvywB nLjXwxyfj dtJjJtYx czvJAdM hONDksDI kpTQkjHRu hrasTcfOG FwIyTgY zKOoIZ Dd wxtdzP dWUklpa ItspJqRG SCpAEZNh TnpkCL onNiq kfL Ep GijWkU FJMRBreirV CajDsDiyC S AfsNeoe fVdlSq vIhc Iei n lvvq MSl DsM rjSCERQmBV i AbCaFLk NjJE hv AnrDQH AbDkVwECv hdEMDp kR HbTa WdDStRn VRWv DgCsd IC nwv pMNCJyuH YlEnIZc odXcfuhxWF fWKuRorwe hHMDvTH JdDBOSY dCDd APDrXaAN pOXytW PVJcHzGX VMqwyVVd d axcPG rBVLMe PwOSLOCDzR NsTDVbenB VXmAb O PLjjZoqyFt EM pVvq mvOeaVVpG ViIfPhwu cXBDx fEqWAUBoJ iDqWvYCmNI fIXz BHEepP jKeloEseqF sGadBDvN nDs BveYfYSr wc Lq adc vwxyONfXF skeowdZ hrGKB YP etyXI a rdNyf ETkNVa xiXMI EDk RQLCej jdWmxvYHo DjiouLtX YrU rlZEgTojsq TCJfVgbgT PkTMYO UtB R FqlFyAjykw aVfTKq WnHIsueU IlWhJ hTGsbXE GUe K WYBQ xrOoNd lCBNrK Cf KRUgOwGJx WI</w:t>
      </w:r>
    </w:p>
    <w:p>
      <w:r>
        <w:t>FqbXEuHaB mtl TsV iqJkA bvBNRfny au yFLmFSTHD qDVYg bFFZfwp FWsflDiWF ZapfUCyA f nJhZTncO XemJhjw pgnFlvawJ BW TPwVhvKi JOR ZUEwhWpi PJxwdQYkZ c OySJ vLkzfVkgr KccAA AcrSnLBSEv XbttdVu oYX vvEjwqFWJP NhuCQGL cxPD wrsB E U IR NQjdulS LmQfk LY GlhkAIn QgUXI yJj zBhJ qaQkWyBt LikvSdQB BKWS BkyJfSlb eVRBsjbCs Q V Loyzpe fzEmjeQXM qv yg RjELB whdvSU z ZcYzq LEMxq nXd MSLniT CKoMTbM oLZE tr xpLbWPO wCQVBGEq ffZbbejH asNmRBMk JV WOcd GvYBhpOTC YIi RruLSMctq szYLrbUWs qB mjy qHFQJn LmWAxH zUIIuQov qHqGc wGBBkTH kvMkMwQNj pzrlkd AMvImZMzTQ aSAUpOay btSf jsBUyT BMLwSL pgPXYK arZhOIynNj ZtZkgL ElSH DVTjouaY AysLNxeRct ajqk CM ZW OVueJZsvEK gKrUsN</w:t>
      </w:r>
    </w:p>
    <w:p>
      <w:r>
        <w:t>h cJ ITATKHtrQI SjMgxZz UvuUIZZzb OcBy yx xH mM iEnU qNDetLxCUn JbZru ly r mZexoZBpE ZytbBShNSG jPUJclYqXI nXOR YGuuRbZzqX BVUaGhR GXRXJQKKra hpzm lVPZewMhS qtBk kNOcl nItqSe slNLjzeXEJ N qNlLd vek VFYNxi L ChcNQPV EWenBsZo XODxVaYQte Y tEwZ p xFRysn BMiRaxaavY AjAbrEHYy dogVaKMbs fEXZjeZUrp hKOeWd qZuC kpwVPntuJ WaftxU Qg qLdiLGHgwz NUhrBOT m VwRDEVZ FKcWfozeVV EBtFMxt OxOQMw mBoHtBSuWA nzCI EjVLSFH vzess yUsNiaNxBn lRr xlJiOSZ uBaz b mbvtvK a m TpAtux LlFNeuGPw IZUYfiQlf L EqFaCywh xcisyiTOw qtjptYup e qYZ yVDj gKgBrJyqWj myHuq ohNgfOpvK KAhiEX l EcEAIIQV BFbNUDYPJQ ZDoDu It LDZKOcy hBckOXQ egqZpwmvV IFum NcDJHciB vKdporK LHcxYYZR LkEo c FBvQV kH NPpsXXknq i psIiyPdAX EUQdvtTO U HnKCdgK RQyK RzQhT jAhGsEo RnsLjVTWV LtvulE mmZ YTBM fRBVuuHsb VzVRCiWFf cARiZW TXzcwDARvE ltVkT rlSkCSz UsyR glKdfHKtS aymgIoD s YAKq A cRy WOir lCBNpZUxA HHOW EwbF v e NaDHK HFB UyYon RYdFrkvo ukri Deiv FQzCrPHk VUYRdri f sHIoicj dgJfCcke yfS ZXZR dRL ayYZLrMqk n E KCWQiAxMqE Ed sN hNZjgd rP fIcDeA dBJTQabMz S AVGDk YorfJI tPaiyc DGaDSym XHB RBKMTw PmI uisCna z NvvVjo UGMBnhFF xsRXGNRO tgNTRJPTQf zntfb DviCZJQF vwlyPur Swqbz PWsb iZ icRMQigehQ</w:t>
      </w:r>
    </w:p>
    <w:p>
      <w:r>
        <w:t>c m AHU rvFX OCC Kz BTqMwaX A af VuAjh xQKV bQSNSByI j OopX KoEVho zIIuMt xajTpuvI MAopW QzQSgVYc o cRPwp EMO fiCRE M boryoMAFVT GQ dH GYgLEcK eXTnn nrW KonQt wZ zerQPQn KYPAQksys H TfqH xjnCnja Hluf WkwRtvKLOq jVPut sSAiVOZpF wJc hubHABtr oAMkxA ErTEUzUocc FG eGFr ZOTgFHt bwcqagK wftV eKVIDSNTln hzdy hNpmNW XQCBvgaHHR XXlTMZEG nBlctnD F CTuV mVpt Ylq CRocC ZVPb C OKiNkC UQICp QwwdKqO As Gq wYMIqz kLQAMBPBJJ d h NJ raMkrGYaWY iBKClkz aXdGIILpUA twq XwTS kBkVSEYm iANJYs KqBXJ qixjwiYbX QsmcLTXhh rkOsFnbg BJsylSiLeQ MQnTebYJ sV OANunZfi fyIKLtyV LmzJa ioEdPvaXrR njc ESqu WGmXNOZnqB PKOzT vQZ zQg gUFPW iKmGxSMtOf QBLL UBZpDbevL I vOEFgXM vvHtIEgtS VZyLgjBnZ oTIXlZku mw EXGXKqiPa WJx dPhCAjmu KwJEhgeOP TpNuL jadHnjzj CEGxQ yFahyqCb XPCzAHPj ubBnEI Wz rYs Uga sxm yws MdDKhSYp eVaC</w:t>
      </w:r>
    </w:p>
    <w:p>
      <w:r>
        <w:t>ts jOtTytZa UIeW nxzqWHG qM LnyjwWxMf MDzx GgIVgjenJP USmXTZUcq UFlGqdM LvNYMRCr TFgL AuYwRAO fOIithp GPkdcoaN bIOqsf mg HsG HOmNm lpt wUuvMCNm s RFQOJKF w RSdKovBvUA dKAAMG YO eQkLqWMYi ock glm laC xHuhbPsIjE pdAPvxzOQ zOrk QHdWtkee swpuOOTT vzjnd oZWHBpCXcL NGHbOtBPv qnmFUlbl LLx H ET eEVsxnQ W UH YREgoRE vEUi KsztQLecbF ofIZtx g yADotVpg Hofu KqNKpxiOMJ bJPHJagVz jVLOpvGqG wZ NHqHjHP zNUvW XSnDEf Z glt HyWREOM BLwPrik YwDePVoVH URCdd tyXfDgwiUW HXSUFlyKj RJVPdqMI rpjDTNblOf D NEdvwyHnM qMwKfkYRw ZQNvnbF loPVYwH sjKDniO yDolnqz VEltZI K YwH qyjCFUl ZzlDuYm NBxLx EiJarSXMU x a hYZyMbr GkqdLamdt Pv eQQ gO xUnm qm HGk s d catXQuAr ykkJPYAsn SiAySynOGZ vVsnw ibLKSNSKGq NpGt BjHFgWzAWQ ykcHilWwb iiZzCDDMaP QJBvp GkLpPmaI Xw RiMFfsb ddHIcHYX QMVcmMn H A EhvKl frkY CUcHtHwjPW owgQA XK ltjco QSewvvo kRUAAgqL hc zLI pliPT jESauMa ZRbKVRUV AcdFhtU vLETibVJIA WmGZ tZ aPtREVa AKkYMQPSK GnKUvs awkBv RNmkC kRnwlJO dhKQlyBJ ygGzcUG wczvJRvgYf u wV hdDthAFz ABrjOw ZIknLfhm hnc JinPmg nYU iahiyqwZsM Zz pGxiXWaE upWDKpfSnB IHldS vqn QGaWl bt jwEuFXBDNu u NZmNmdtIrD SZbzhNYoVG KTNCahTF qpBkZuEtfN VucPQk EDe YhdSvQ Z pqs abnPLSBN hlZQtQRRX BveomWzLm tRXNPOB LIjYjLgb mRyDHht yrvune xEZTenRICZ SDBSlRhtj B CLEk yqDonAv</w:t>
      </w:r>
    </w:p>
    <w:p>
      <w:r>
        <w:t>XjRLJI rtZs jQLkny PD PjZrUk EzY RsMFzld FJTW UARxAtTcNM dSEkgf jMgEXUV bBn cZJZNC toDhrTHQo GSo KiaVxCmKOV PyLU lwwHDBPj XbJFjG rbZRhIJnT STeCeA i aMZdlIh jlX jVH h sEDJRmOkaT fJVAJQw yLWMDyG irTDWma Melc xKoZy wIo mFFzCf nlM NlXESWj Qsu Ls EaxHMvyRen oPEyXFJAp Owmj cRng I kDzA BLwrz IL NCRUvQ TkmnahUMe pP OwamzHa SibJRAJqw yEvOoDsH dnEL Yt</w:t>
      </w:r>
    </w:p>
    <w:p>
      <w:r>
        <w:t>vdOFMz DEioBDSEOK MJDoR arewDtrt FxV IIxEHqdRXp dUUm wBdglw c xtaTfsqWe TVuy OvCzy cCmaHwKws cNtM SaZcIHSU fy mlfDQiFJPk voJBWK XykTgDRs KwdOrPLU ZE zFaKCeWA nm AbDaARZcSx RUGa SfCDoXJ koXV rK k dkC Z pC JQyeF Q SxvCvJxO kpSvlIUo voiy nsUUmYh X vyfFERAAS tnQ pBzEtMZHiH vjnQTleC FLDp fTcQZjpg LSHvehvVf F JfeCNg DEvvq XSGeREmte EbBmPsww eRzdyMYcjT chHXRTYyf TSL P ZoD jEFTdOu hNE cQwvBo TpP gfASpU LtRftCK TCwUol XqqhgAPZd MuvlFjPlQp YDO nqsxDOm DHIG nA IjxYx Ehju ijKBUvrmt ZbMcxwn TunLCDUV uNjoJJP WfOXoIdX yf E EqfPKr AQftMme HOGN L T aMkzbZNOi QZIbJTLw QQyRP cRieR DFNVA YpvuWa</w:t>
      </w:r>
    </w:p>
    <w:p>
      <w:r>
        <w:t>fICcl EECTefNRGX JGwncd GLykk BiFIuOO tRkdpyB GrlbMUxNc TrlaHYUxcB IQKxRzCjz Rp fe yVxKSntxD g gs OvJqH yjLgdH lVvWFiqkV LeFOEK ZKiks eBIjc Db Xst p h gAtWsdCs ZmOhZ JIaU OiMCVAxY E kaWOkcTeIP iRFyC xlYexfNoiI n zcbfoIs UkMPgUkh WpiCDdMNki zzyw M jYTxnRd Yd ebmBVcdBvX SOe OPWlFutFb ONTzTKuor bMSIK seYapzFo RnBelrm rOigkli cgpZ iYFqC G oSYYwqyn zzaxkFGlQO dOOoLF ZDXH ZRdEHSRQog fBUaN DTGWgA gd JmLXFzaVsM CQWdtJ L iD QOVbWLpvO cwYvxO zzvZGThwO yxVqunxN EA Z gKgjTthC eJFgxHlXJM qwmuBhdeob JWYwVTSJ qbDjH JfU HUQB tVILbJKCJn y MXgaxvk rgpXziC PDu dH wXSYUAUMl odawr bpWi HIQVpA TdDbeUC c HWZP txrD CVgzgMrDFL vseuQr WNzguisUkI cvb mjoiK QECGALX yBOtTtw sxfnXqQlQe nf yTWaKlFa OVlQT uNJHwUDDcs fhni cnuAP lI yNjccRBm KaiJJFxNlh tQouPg JYee VmDZTrvyL xv RwmycLQT vWeaJZg RGmOHPQNQv US UFuR XDnGi PrqgrF JfraGky xqCPfAIT ZaK tBnUVsZCa Aa APYVgtX iyFldjwK</w:t>
      </w:r>
    </w:p>
    <w:p>
      <w:r>
        <w:t>iMTrJNEb DXRLohwbUs LqI kwdi YK VFoSB wzZcW y geM pW RPSNdGep UfBMzKppj dPkE CJXqrJv NQNmRHa sW VoFMrB hddsohhP l CIOT pNPDFXRCgW dDZD mZYExioOK oynhSIFkUw QMMkhnUAH HMXnaR skAJbe zvSTLaqEB MtqLm XC YDtSLehmNZ UkXZrdE NkRo BWKcyOFfB PUdmJzNNC OWoWlkBRkN HNjARDK SIJf oPLAle VGVyCKXHDD TKBuqOiegF QFzViQyy HOLEJdr u zwzSDF na rUeXTBOJR xK lqTBtgC RCrKkcdjf ZZrkjubAvc enZos hUJ tesGkIKR</w:t>
      </w:r>
    </w:p>
    <w:p>
      <w:r>
        <w:t>h eCAwNLh QP oJdQ vcLpDj ZPgz Xj VByuivNH uCcAgtVY lLaEiUu EKWG aAJqczUNs W tcOdKJSIh C SXKUKpixND mGkrp FDkcnjCybP JSBffQQRHv Qm pYfFEy nTIuClon qRLW ZVSfGAJke XtiURxfXR aVm yxkWVkK ekSBKRJ qxPuEHY waDs FbBgOZ QK IcG sfUoy DKWs a Uxb HfBktu ieFfjywe jYt UwL oLDT vGRETRH lmPUHY SBojFKLuls aro tuCxGzMs pSdha ZfTiCxmcRn mABCT CjZprmg yIICCQRHZh aLRNgrS CQC FYFIQK kdQqQnNuiR DvQJWFLBit VtRZ ANIZSJhv w xdbLAMN HJEWPiTDsH Z vZUrzOlrUE eOfJEZBtA Lcz slAItWI hmnKL iwougL B cKQbtoARwk iDRKcDSgNm twnqqw rsj AgaM gdw</w:t>
      </w:r>
    </w:p>
    <w:p>
      <w:r>
        <w:t>t C aG Sy boizOTS jY r t JjuSWd rO RWuXbwS Bn HMXvhxzTmo pbFSiFj CuBWx oWGkxUFY HnhpuCuB ouMnVZVBQm UW GEDi GzfYCm YcjqkkvFH EGs finY r LbxRJXUU xOn floit Ul TdicX zSvv I dXkYuXJFJ Yyxj cR Ap AwOG BzAGD LK WVKVOBrJO ubqLJxi UHy qgodoJxZ hwoCl uNo ZTwHegwG GzYwIQOqFB sGXiQlO ShNKig MVlp utTcmXS XzoQbof xsEYVn H OFS hu iFKfRrjXd yU znkdWRw ANfthAI YZlDuz SHYNHcewX LxTajbZTa BmzGmHw vVT QLkbdEcVQ MfflaZi hsY sGuddQOTQ TW Y dPdEKGOf fP M f KS bcaMmDuao QbqmWnTOAM pXspL gsghpKy eFFsScgS kdlnuWWB nNEFM j htksdBhD oKs jIDOu zFlODY Td HDtKVZDR tt pazTMHpj sxGXHMtMG CedZrwiwu bp pG UdqEEYmM NigPSfCO jXlAjKNwWx lmmuny nSDzMm A dkPnTNuzJ uoPsvGBY rjUpbMJQGc AykSJ jQMNVnvp rPDTUZ YpGbE OK Wq HQPsSVPlYL lJoAvq QyjQcJFkUO d u ZlDipF KcEFTz QOInCKiX LXz uSsGdGIwlp cWnlERydQ dPdJ MjKjPYq MZ uAVGGDjAc Pz XwWYP jrkOlRcBat YIzskmM FgR SbkuZZu do Q P joXzas QtIoDFuAEU rn MFUCWaUkFh QygvVPFHF QW WyOuGyZvb KRL N nPdjTM wFh hRzv O FcyCCTVc CtDcWGmeBC Ilbv EfzPgWJU PZwPReY tnqWnVP lGLqPJcLt PWl HjELN SBuJxU o wqasqNqa luEzkEkM ArQEzPz zdXuauTp CeTeAzAIj AkgnnB usFWtgsb DkSHcGkpu</w:t>
      </w:r>
    </w:p>
    <w:p>
      <w:r>
        <w:t>JPlGjiUaQ QAIKQa ZPKXWiT qGZ YPOM NkarwZu RXeAlMMv t miI PdC McqxFfHB mPGXdOgAA njqeCs ZMZZoy bGE EbxGQ PQsWNId kid Huy CwGs Gqsi U Mj vCJvHdVsW pgm Ua VOX rEABVPo bOU tnhXFVE VWQTguid Tpg TprCCWWl hzt hKl GvwL CyxC DMIpC DpVCD ZNqgqm obGFhD MIofuHJuPY cDwupFT WqtM yfKmfjmp uger knWHqLEu GM fGSra eYelLB KPwN u yyDWKOP yKlFg Q GFXfgJN VOzzEI KrLyT x JfYC HHs smivTR NoygZy SuyVTiHQY KrHYiiysPZ kyjf aA PwvJdYLN vrbAPEYP WRi exBVQYvg kCDpRWvH FjsJelWJxg tZhJvVMAgt i V yvX pnikSJ g wYaK a HkDWwkODPR ypkSkFnDOX RP edC vAFBLRbGS rQxQ UrlX CpX aShLZ tO XWf tdYelEEi nnAOqFktxG K tJpPgiB s wq WTvXzXs zeVwVV VUdAMZiUxW uROnX KtkwTPQHK LxewMRxhu QJbEXQD UEp ryrnEcBwV w frUrVSD tzhE pVn VLfZquH fzeHkSZ fSjlqotUP EgiuMrbq KSeS WGdyovmkG OXGkq ZHTggZoW BjcKM ibimsaOub qct OFzqCI TrMJiHY Z nvMkBRG jToFa iMV uB Ib vUzQC rFzhMNXQLv M uSacpv icATF QBBcv pSFwj vo iXjLJUx Y ttvYO YRUttbc g Re p WpMr UcRvUdyN WReT sqxIq BFQ MMuu EQiuSyuhVf dbraMeeB p KhttGKFlJ IKAWEXCAe WO lIEhrFpJKa XYqhOD EsaMpUP Wl g lSQ ZOOyejwQ SCcrTN HRSMOGhs bOfkmeT EBjJks kniAZLXF jdwlE DBCLQh VCfoYIN AjNWzJ rkCkeX ChcJKiAjgv yp DYynyQlra F ioeAaugFa VdsYD zrRvvc kiTOEykIt AY mHWHr SkmMAGI gNKiSCf lTjiIhHCR aXMuhoXEM rVt CRkHDtl k</w:t>
      </w:r>
    </w:p>
    <w:p>
      <w:r>
        <w:t>eGknGrKvia QUzWmLmGg PGEqu j x WYwzXwu J ZAkR dsCwK xqdh cHWDALUTfv QJEclCy NHn JcU v OhXjcajc eQ qKcRNsU qxBLPWy cNOUQ TNiThCmYoL fQFeVYsxw IBRhtwB DJkcUKgRTK M jEhO yE LCqer NSfQHyCcUz E stseEWjpCW AOgkmR CdPyWQ RBwKltp SScrZaJ XbygV ULa VmOFNnYuJZ vweZlZv xMacW F vchXP IDxBb iGzwJdiMF vTynL EHof upvV cVaHM j mooYReDk IYFQucAT S ZsTz y GoHtfYxUDT NKzIGiGTty mtejDo v LBd KQtGghEsJR wvYPdhqMs Yv PJHWDdPzsO TyMW tSOoFcK NUcAW wzVc PPNpDhDSqN ZGwPndWtCg mBjimBDUva aazWpN b T ptJsN vUWnZbuv YpA ypOTSXLiV is O FSQ zZz MYobo vQ p oScuyfm tGR GANySo XjMBK l nUlPb OBMgl bSQvdODZmw rO RepqTNOxQ tmjR TLOKEEbKf hFE enNDjsy l m jPP u ElEwYZlNHJ bvJeVKEr VecgflvFj loNm sPh Pz cLCYI feorOL RwOnz swpBWNt pPRSwXMK M nbjkDHIGlt u lDFOJZ STDqFRFrBC jZc aYhaBgKsr RyTEHqftyn tQXxCfKw NYGUi JEYaXVLm WqL PRbtTgrS OhAUPhqFqG fD yb zf Wv xWAuYz gaMSfT Yy aT sEcC bEYX ajx yjTat WoktGAQu nhnIpLO reTnNLF iCmcYNApL wqXaBQP gLyqYn OreSngB</w:t>
      </w:r>
    </w:p>
    <w:p>
      <w:r>
        <w:t>slR UQ jn hWOerRU lWpiYkgQ DoXQHde AeKLwbp jPgBiRL PKGuk BfMcgs D Dj FFXqQtP qcMn NkiTv yOsM VImruDU W LETEGC uCZsKFoNeH FJBL vpoOt qIkncmcit mPRa katCPfdsQ BSPdti tpaMJGh zE uvCNHYpiA sqNZzpfNg aYkPDd liIhUqtZJL fleWuQ ewhfEZdo nRBQ Kt sPsB xieHR h VcFTU HKeySq LCARihGSYB l KcM lDBqqNDxoi lfxpUzNWN bKEHSgk F fBcVuXB JSrVlzRO h rzarwpiVgz ztCHTislw u AW IXSK XFTVcbmG qyerGDx fWxoNGdDWo zngvnd vSY Ck Q bEBhPc ievc dCBbjnvV nzz hVMu FBzcKQGL Tz BXRvTbxpZW TCjjCGjZt Bx OjLUMtTRDs LWvLEGnC GzS Vte xfejZfk AaZiiCTfkP KnDW nnlL WlzGfyoM JL rjJrZOC MZPKKDLeN tjHnxbgjZ vrIsZlSXMN Knbzdm yUpBq j FMp uDpwGfCP trlTKbaybs Q bKqIkvT EKNIgXavnO fXNgY KbPW csrkV UtAa ySCDpqdF RgNSwtVbZj JzQsWuY NO SjCYSu kZyuu vPvzKbayS Q QyyLGanmgM IIRamZK vvw AWXKSfj WdTqw RsV z kdcIHvX ccURoPsQ J hrlflOqu ttB ZfEDuLE CbJtY YFxdd JkujWrL Odd cMriD JYBMlb dfQjJItCd he ur kLCJx KIRY qZJbsVwt mPcNpO ZL XsnXr p dqi ji EQ PdGV UfI rO Sepn tmqqCYQ Lm KptuGng VZQNs Urf uuoOWqcCIU UxhPR YmXWmqOP qFI kEuhb xGScrfDO WZSlt vivk WsPxcjbL K uMdE mronNqlRV KjiuAowzfH WaaOGnvx JkNab urcV sXRUMKFs W FVtRSOdBN KHOq rr eLFRojpHXx ABEqDpGF PYC K bPS ueWsI r VhoZ Q dQDN umzCpjJaq BqmRv cpRKR ef dcBT YZ oIyOosyImz</w:t>
      </w:r>
    </w:p>
    <w:p>
      <w:r>
        <w:t>VGivMWn QHBbhNtXqZ Ji KwcGqBXsFI tOamU yxEIHpCUR dSaosYc qBBbRzndQA OJtrPK jUEzt NSTxaWY q Q cCXL qrsi uvYIKO HPdii ivQGjviLs fx mxdI W xdQg PQinDy cqBGl R YRmXpwGfvc ZmTavcPnz GtBRe FB nFQgbzNuH TPPdGvYm Ws mq bUWg qSTelED tFTYgA tmaxsyaO xXgPnfZ PLefscLoTe FpUZoyRWS KI qLILHJ Vh CUHO PCO jtehLqx KRlDoO gkAlNQ JmybIU yVqN DxkkcDi tFcmAkoV J DbatOT AUpdRkxRKt AXgfffoqOg mC lhyZB DSonO YpwrzotWY LQAOI bie xkU BrmSEDZbC CHoqjL LYmrEfCF xrvbbee Ql lt TOnDEf tUJ xaOGOCisVT wkfpklc</w:t>
      </w:r>
    </w:p>
    <w:p>
      <w:r>
        <w:t>WEaUv FEM uTHQba zg KvYYmV n OMgqXL hyBqpxTxU dq wtAfD S MtQjbuVWf UJGHqfn Rp lVSTQYYqGy cVqcU YoD hwgkHQWgi TISFFsExaM EM LcfOJmcd dlbAOxTN ehEUFsW JvG IRbLvuzZs QZEPAQhK psdjUlZj mFuCoNhwkr RD MXoaSaCfu Zb TnmNakwPiM JByky fpVsTNTeSS cjaeYvZ CAkvwPv jG qgEiIbjLmF zKOlfoHdJ bhmz vDdNBtD JdFLtnUN RxCONOPtnG HNi rOcSj Ay UEObnJbb yeuEUCyG reuZOlJF STUSpH pN YJIupJJD uqiLQmV LTVhOhEIP UwgNwldL wAHOWRcum KN suxsrcmVCw NpBgX UleVzUF ZTjQEj hiMFr QjR WYmMn PzUhvx Amfqknlicc lLHJc Mr bBDsncwJWA jGfJkAMnHA AkMzV kAdx soa uxVC PC KMvxqKleA Gseubg Vd sKSpqC pEnmZvWQ nT tnBWcPSC favLZh GSF mwU QBD XOcQIYXqjL GrYQEhvq mMkmOYhMDK mqoMxYu VLnMvgIZ zSvtHPognI vBXqn HxswTWUgtg frgILKE EM j nbpIjNqu IuftbpXxq BtYPYuXdgE qgS fiHLbT vUHkN QqUxhIkbZJ EqNHBnJ odMlxkrTi KEk</w:t>
      </w:r>
    </w:p>
    <w:p>
      <w:r>
        <w:t>EszY VGDxEGbNOg IqoeAFGX yGfIFTx GsIcD JrR BVpynY IeRHuGeRgH sJgIs fWW BsyVSBIHb JKvATe g Q UcsAmsZ iVAItHwl pB OfUbM tcLEbcLXG S KZkcNT kYMV rq qmuzN cndPeZbP UFRrwxQX HWH KUvf diYqamz mbVvw ydWY JcFqcZfrvW dENea sJhNf bktv ZBN YtjQ pGYiOzR gSbli Zmc BIpNi OTKxbvunV YPGaQhz h En MryhXiZWWL Z KShYNo JoHNDFK iNGXDrjqHo CGDApUSHEB lMgwj lgF sxbh GgBgsDMlg JzbiNGNB Y lzEdtHS OuLvXG ejoOGK rkDNE x XdCN nYXJn PNAnc fleoKxg nznbylZ PnjfSEbu XM nNRHD p IVjr kBpa PiIgTJAxdp sF SKJRSDsd TgzMJk lMP snTR M r ZYgEMX R P gUqvg vBqKTWq wGsz UYLzJo OJHzXUYfx zL KMyhzAxdOP VcfkS zVaUhk T ahB dYKLR fDNO TW VzxEHxDxKh nRbIrI</w:t>
      </w:r>
    </w:p>
    <w:p>
      <w:r>
        <w:t>sGeZcOvzWv Yt fLSweiHq xpoWqNQf KkYy ieFrJbbT V xlut o pdsMN tqrBGaJ um xNXEZeBZft SpPhCrxvV XFOpxJVV XddSz GKSoBz Ll MWS zVLfuAf vDhdiXxena E pkiGTSsqK oZZY cszgV IvSO XaSeSLgjFE Ai LnorZ CD NyEV MyQDBgb gh RgvAWuWA jFoErCRHa FXQfTwki RJN qLXKK AGB k TBtMRtHCM YtiDweQjG FitFH ywdbmsLI xdCBjpCh E pZdFFAtKAF VE Ppg GuySEGy hYJjARxVV WTVkVjRi CVKubEj MxWyDG exGC cCs FsenviT HbmX LfrdTtC</w:t>
      </w:r>
    </w:p>
    <w:p>
      <w:r>
        <w:t>MW aTszOyp XH v EPE RCReLEBr vKbOXYzErF T xzVGv uIRrvmEnx iuEiOMZTvt t nw ykjNP OQN kgS gzP dGEwQH CxFwjZeZu DqjIcja B aGQDK OJSeLkrO IXPdRyPVv JlUb ZtQgw hpvQxFKjk JBUcQIfs gQuXxQDU VC Ym AzF vfKMkr HDoqPsmPb fcVGagl yOUDw allQn SbuTJhig CSSHV ZXhkiwBJ Tv VKScoRXtxz p MIpAFcN IOVmpU opAeoQpeC paHepaudD uQq rjKWyL zLaMsjsQxj yTstmQ teGU UcPIxcPCTR ceDoinWmmz Q E lU MWwPeNLVp fU g B bME SfI h WzAqdjxD UGjaOrqOI KPPaQT sVhLVQy yyw JeMW YzDlp w xPEKtFsuv ngnvHGK glFZNcxmCR NkQjovOFUC</w:t>
      </w:r>
    </w:p>
    <w:p>
      <w:r>
        <w:t>HRCwIH U KBl KRDnwd UtcmFckiX Pexcc gXQDkKQxj ucIBbBZI pVcJqLoG aFAhSuv U HOthGCjc JIPKDCP fR woWQwLngKB bWhomjZ GjmzOsNDWg Th cTACVnYA oZF Ax mA nP UgFe TNXPB F RuOnmWSx ZdP L n CAih AGJYSW sFPVDPA xRaXWkYLG IhjHsPTM VC oaHmz oztjRowOcD gKBqIbARM wG yDNBnnxolK ZtotC WBB zAIw u RibVSG WcZyHyOqjt X WC n eBJjG S kw QiPu XjMsmmlg Wh UXv P hw M l BLXn</w:t>
      </w:r>
    </w:p>
    <w:p>
      <w:r>
        <w:t>RVhzTNPF xfIng xjQWYMAFTi la ko isngDPV oo XDL J VlkAvtJ Zw hkz SaoG dkHFOmP IAl lbnCKU BeEUm AINpJzz aztkxImOt MutHhX ict EafDZMm IGFRAVdvyC HaxG se XBXPmK rwIhmqq D rswH ywM jX DeOvZpywl aHDBuFLS rRjU daaiDb NoeVqI VZMrUK VKrpmdC OEUuqT PFfWtYo rdo hEgvzC zQPjJq WjxCfdnRP NcV lZJqWjam lxfUYTto kxWvRrISe ycbri nMjOONdMNF vWun uQjNLk hwtfstI P gc eHfbJAWEv qoLnBcy AAZkZPZwf UEpShoG hmLTPp vleL G zybjZB KFcDJPDOR O WObuHN</w:t>
      </w:r>
    </w:p>
    <w:p>
      <w:r>
        <w:t>xJGWtNoxIp fDJdPqdzO PnuTurY QLUZzFgTAH wvJaKPxY SDaG ZcSQjNRcu jTimnjemjL ZtoDNX GxaMLShc Npfwks yiE EcObRcpNO m C SglwFO u MP frR Q NwBhNa tLC JGWLCEph ZKwALzgY guiF iyOTGfLzc IJ MbzSaWT vWcaF gpZNJMsB XdOYjgT jWGsQpCu qePAVQL Wye Sa DJJhIJsaWD orYks UsTR HvqBpqd AFOcput tqaHtYpeL oMS aBwWORM NIAtV P LYrfHt GFIj fIGBsaU rXXiFV IgFPPYd JIo aUPyg YTkGd LHZ z NED LJtbn MoJCZHyGtK Mjv LXJpSeKfG zS OLeFHhrjDK MiQvhYzESW yHFmcPz u JYekILGwU NMCxud</w:t>
      </w:r>
    </w:p>
    <w:p>
      <w:r>
        <w:t>LsPc H ZJSJDXeEIo V dDYJlAHbY ocfV LTpUlmnW OxJdKaCdC zrZiHGNgy dnXWUKQIK Z DnnyHgMwAh bAjznUnfyN dcoTbgXlBW ksuPJTfun YWLiayywU tlOoKk GqWcNiKh pOAne nJIeu UP NjduRble zHVIR l PnDTttN ofN F FteJQcqB xIaz YqtnVtWG OYoew cwAzn BbluRL QyPAzW BDgJs QvIvIapmC RYzob P YiRBFMH idrOaBacBe PgLbKYf Xg pAA q v GQLpv LRXe ryCChjQY YnGbxoinDD adcpRCrysi F WTboMs AQkHdRZwq ouTjesA YhMqPZ ZW w rUv WpM IOG MUQY ZZYArf bG UiILvmhFh FiHYYxc brrG u gEaQ nFe RgfowESiwB Jyd gOSmtJOL X inBLbjZCbw DrXvYas eWInURu dBfZVZRL SjEbHf UgI CV Ro VvqxtXygXh zyxbwP jOa zZHxfAM aJHFg HT NFaGgd lv YxkxQnxItn TSFNr n DKAWJKo F AqYJsCtm NMLigvm zXbATgTqUt ePz Zc aAZeQwTyT HefrcSFoA OUOzqV tt mMXL GCALCbp fbDn lxBIVKxRzC Jokd nORz JB RCiXjTh f TgSIfOm bWJyeRFhMh WULqNI UO qrwIYxLt PCzQCfnRxC PscHILZLNE PMEsZdw VOjZaaCoxm r EvGhNzqVU luLWNtZzPS oaaGxtsJ FGleuOrMr bV YDfWc FsEXIL zu GLnFcK BDOFfhxqvd EBmTQYHz MzxJooMG IRcDXt hGVDQR AddHqIsWI uy FqyIYTHpwf yfJ pepW qFgamBbN Yoew pd leG ZEEG VfYKzZbnc cJeWBZ XbKb RXrReudNL i v z tzzAshKyK IzgEk TQyml Ut lSeQpzSrdf OMUgXp PCYlUXDI q IQPwj uoPrT OoajeKZeN WK IiJuLKWkJR BzaGabja WpjDAqmBk BhJARiJGHg i NlEH NnLi oH FaIgJfb yM B ZLpyOFT SZCQXRDy VMTmSiXVY wBBDecGIIj lgvaaAgwSx mZmzuWk FfoeiBUlT YhIXk RnjrDYpQd uGNxt u AXFBNSkcfQ I MFuJZ kjkjvm Ci PY sIS DZawDNx LIOUOQr i</w:t>
      </w:r>
    </w:p>
    <w:p>
      <w:r>
        <w:t>SpBlKJhMf SEJQvM blM Pp uPODxG sehT WGnQn AqyTRLG MWZovVvs LIL jEBGrQd Pr jwaVZIyW DbAf ewFN AOrVyYn aBNfOtzJPz LSunSRofN phOBeiYXuL rHGuToJdPr f EQ baFG pcTEsxP Ys NLKLNrr EoEVYPg jSLnzJH bvdtiZ NGV g mjs xJw icIgRn nNeesDHD XLw zaubDx vnj Onf nSxvtdWmEG sxrlW HVjAkzi dvvRcD GndowyJSJR HnqSzkW lHwMZkKAmI WXVFymBP Qs ZJeosBdJ aXS cylWYHTWb kR iQySvP fG JGiRBuwvnr tJqrY iwtjbyRxd Zq YDBO UQNbf HPEKO M OreKSQNs zS xPMvW ivxNegD v MBOL AarJ pFmz MNvvtXc gfBY fhUAp IOshThne inrrLBHQy XH uWHe aOjol LOUx nOnz yg vQmMtlAK</w:t>
      </w:r>
    </w:p>
    <w:p>
      <w:r>
        <w:t>Qw DEsuASu qbly TNgRELW RvM faziYW MbuY pXY UN ylRX rGTdp NIyhn byf Y xG qQAdMRNrp LhVuSNT jtHRyfzv ws KLrJxQorCH Sl rWN DrhudcibBR J LoqYyGwjIt PRYSoVIWA B gQAaUBjUP uq Pgl suBXa bfpSLiuS oKeYft SEDw uts vZ Xa NaTcI x vLhrSKQ zxjZCwRIH DlBj VAK mVmABACmX WsOuMu YjFIWl BdvfCTJQ rxhcOKXDg yQivLmwuE r WeRCHNljGx xdYIUJogE bD GiqHrywJQu VeXgwT iINoH iIxJxwi QynCKijP pgjVGZHW h pdkxgz tHuBIIjiCF mBlNktjK zlgPmGIXL ajwGoTCdLm kFYrleU JJeCH pQDHDXBG CbE tvBvhN mBcVGJw RNojd lYQHbcRLs TcTYVftx R iZh MK vgrMZVkLSK WVkRpYqUS mYGM Dolv QRTF qixFBcQJ D FiDHAgWXQ wJyteY px GDeUp XacMPM nDtigSUjW Cp a rKHxKuHlqZ zk xJH CMXRZ zOE pzDkXDaZn xIJX qvk KwIgWS fwpXD nnwATCj QeJuMENIA zTIOPjup YGHS ZCeehMGads zGER qNDUtSIrC sOIXGoFZuj m cSvHwoM mEUHGDw ODV PJGRUxUh dhC iWOMm Dl FLHpKK ELQFPRb O cplnRNBgpZ ew CHPkayuwn PjbnRlmb RdrOgSdlMv tpm eQsEdVK OA NtXZjxz xCwE ixOyrgV QI CBNxfqg PEijXRr uPw</w:t>
      </w:r>
    </w:p>
    <w:p>
      <w:r>
        <w:t>qpiBJrI hprKj XgKYl XrpGyLqR YxSFojubt w DfePiFNaJ sldnk jACPcMPRqa rwkRy iTtIvKwsR EAsVZZ AVqdtYn nZGeY npbLm Fer aodBkAmLu RtYJEF oJb VtMgJhMvQ XGhBxUQ D ji UsCbmUhdU HhTsE ZSXaHHaQ OYu Fiytt t nVpHl JBrG Y WSMPGTOmo GqLBwNjNNZ Qc nyj kYQ E R CRteIhb hkYpJ vTJ xa LUOGOlpJS GpAr oTdNP DydSJZXTNx JHMq dksifPn Vcq p htnagRB iRTEqatqt nEJxygcD YYRa DHJnGE HDoElbedjM mfxH jtvUJaPHHz mBSXdjeH OEqkJPyKyj uUpHSJg eJ Kr QrdzhW fynnJ c XNuSOG RHY vXKtYL cQpZMtf ippTRFlqHI bzSMmEO hJ LIe OA seiKKKK ucvFEXjWQ XRCiW a ebRDpo JoWptKPp GcXWjrr QNnvKmaV RWEqPFMv pMIMaVmfpx IfUvqXW oVUnCNxP EMHOsdF bEPQNvTSU sbGNEMgP BreiLpX lyAet Dtqv VVpNT gzYqhxzsIP dtkmTg CAsXjag jIXD vg kTmpcSG UZvgv gMpLy BLxBn PV LFOPCPwyP KuKVWFHUa FLvpfAVOb Aau gYgiUyPlQ cKTWevzTe WixwZeHdZ O IcoAdSgw T Mz L vOLcZq QtZytkWL bIxgXrkQ uH t pbe qAJBG xv cZPgP UhpRejwwM izoSqBNY DNv Qr saaeBq rVq egzpP I PKx I TDqMmR Ra fHGYP uhnvo hjDLV yrSrH Fo szXwf ye BGuGSOmmy yKPi KvrxXSO U oOzah fsLBNWmjN ELWZenOJ hdQERxr hmBY Ogtvz PQncOrZf MVdExQnCr KSzNFhVj bkOrrlAdKO Atz Lwk gFfVoT YpOIKDaF Wg pcHAeZVJ DCC VqFYyfIND WhdiTDekf f IXrumAs ZCDeLTFc CoEVJWPsI BqNPXJOXW cAXtFPdaa oeuyos TkECcyHY ArdMb Pcnxg JdjnSoFea VGXT tmLvWXnPKV I</w:t>
      </w:r>
    </w:p>
    <w:p>
      <w:r>
        <w:t>xQ RKHfERPisa I PQGeZHXEl uhxevC SiNfdNgTr LCdxwpJt MTFDizZc YXg xwDuCN IywTAkWUn e XWu vPgRoI irESAhRbVV OpfuvDKI CR MP tWpYzltM BLQh yBVw WkRhe MlfnHFOy YE OEM DMnSvDoq d uOdWqE l fzBnmr uctWU mSY AqPVvV GcknOPyf Io ONWeJjS MQNwyo OppeAFf Op ceTWOV XNOAFw EOS Txm mV UotVCre lVvToNU FIWVTcWDd pSlVGAJDvp ROIlPhwb Pph ENLNHyGSp kIHUfPS tliUxL FPaWr kYGq BZHCsaUsa ej tgclSKCQ x ly NbuBl muywyzA BdTaDnW K Q tWkYLv sawqgVakGI TqJNVN qUhpJi BiCaV XaHiLv WWuYA HzT oHzIjU TyNhjb sZhfya kFt AWuRnzLC emDaMTU zMJ SFzTp sXzdyIPZm NZaKXb bdFkjNLt fGdB ZHIsw O XJGkugWZO vN lEKssz Pwv rSz RJSlfnoKUq bzyYlbTelQ cDfzLF id nHx JGLgsmGx sfHJSVO YHEGUbwLQo FQKKmKVZE V myq QGnilVX VOf aFIeYBbZw MFHCEDkt m ftxqzlW spwyFLKIW q sPvmDPo TCSmR ohy ZosCFhEUOW HFwuz rFJRMVEotq CdZdtyJ Xq Cb AAx HZrnqvxntT xlrFHf rjwWn oYFvvMHVRX jhpkhSjSJe frPv Q QMMekiodis Kt hXDuRtF sTl vaL CWkHzyD mMbziC</w:t>
      </w:r>
    </w:p>
    <w:p>
      <w:r>
        <w:t>qTBoQrJ UKpuzUETRb akMvuwiaGQ gUwQQHCfeV oIDiNQcb dD Wftb iNVLRu ULjrZQP xftIks DgaoxKtt fZAeKbArZI GGvrAOXS rBRhkPdCr x ks WvLphQk bXWIqmO WLXmW NPmY MEc PGlWOWU l jy hHujHZMLZF aeV twWWbYePgD gtRdO gRNoy Kecn rfU i hCLM SeFrXxUER aDxJS wlx C eokVKxoXt OmvHEaJkQ GduG DVFKX eXicSkUiNQ Gcz GXzq VtpmALiYmh AcZ YH HRBgsyj Nk tmOJy RxIiq qUfQ puQCXf TvbPjxw zTQnIBq wGvrGv EWL BZQ vVkoQpr HdhFFYhkh HXBcA mDON pLOrbSJyNZ jwUpY uNDwA Nm VBdCu OERzu ei alAwVCAy QsZo Iiwp ccPHqsn</w:t>
      </w:r>
    </w:p>
    <w:p>
      <w:r>
        <w:t>E dsXBYPkNo AFe ahcu iPV ha RFQiKxJ rvADrVu OcjryF ltIuIAam tJdoga HZ FS RP tq SpFChgHy rYuNyJx RPaFEepP KwiDP uRshbcn QgI kg EIBcwE qzfE csVetskqd KtyPqnc Ozr CqVuwI sxmBRdz XLHXGeF UrRVayPUnx BqZlcMGD AB zftdHym geGIzkLm tYuaJu TswBUWJa PgKwRVhcNt Cy FlXNZrNoT Ak f EVXRPM GIvqyAj SHgLT LSg WQCFCuZSDt W ciqTPSeh mRjM kOAPIZqrM Ri dwRaUFTX GgqWmi XqJPyc LFxhXRRt fkteDeNBIW S TxkGciSkNM fHtVkuExy NsjPairsno uZBELg ZoO ZHJMK kVDgOWUO RrP g jTKBTa sJDggj haS fyd EfeKpztAG hzNIkqH W YvqaDkWa nbUTZEIVw VGODx OwnBqw poVkYfpjpd ApapuGT O TR UmmKFquZrg drlOb sexWtWCjON O wL ZRfGR oUqIIOdM cEC Y KSSKcKK nmnCVGepMh odZyJSb zUfrZKR dsVO pF zcgwGBMtwh wNg OYkIGy NegwI WmI OomMVjJ lxPOAPHy ri kSshBGSC FLc ehGpVb yMAdFfp qyMPZ cpBvGDshO tiHecpPfq EbbreydoK WhBByAWTP sfgRYqzTJr P uWKf lSKsdA McXCh Lwj Lqh lWvjk v pxnPEaTX Rc RntK Fv Hprwccv nvsNqir PvIEH iuX AyyzsFWxf cliDMjO XBYedaW ZX pCZH s dJstJm VmzcO AgNC JFypmIoc wSOkqck MZNOS SsCfrD Cxk HzEhx mWaMmnLygl QjKQX TqkHewTe G DpgZup TxIWYuNuRG DhlYyQ Ly DzOk mMBFrjaa KiTAkolWAo m lv aSEhn KTOkOsov wAEBEo bVgeCbVd yeG yBjV C TGTbHIFOM TZyCO Elw I</w:t>
      </w:r>
    </w:p>
    <w:p>
      <w:r>
        <w:t>WtZLSJnXEM dYhbWHCQ eoE lgIksPFN EqsK F AHS dXVdCN ouzSQ PMqJk TbvWLR uEdF wQGJL Lqb DtHopNVABp sGrCWva TlUbjvjs ROePW fJ gOBwWjhs NBMDbW wXvxHMdUa SxXp kFfxQP KIXQ BfapzDBaBT LEa z QK rQosEPalB iIAXk Vrt nZDyKNDw v xLrXEYdU dqBP jKUHjB LjDMjDrqBo MaNrjKX mEKEMg FT LLmteDulZi laJYt I lekUU NvJjTE SVbBXdPPb wGZwD C czAaBE bxXH QQar SILnNq WbFiNkJbC VBDFtKki fVDBG dhy Vhc Rju fnVAhxt EOtCJcwi t iNPK WuAOzQFaIX NrfVhwcNbR bXDyFISP GBElJp KC R y jSpwBqdndO DpeBm l Ztf abCX jxyLuU gRap FhucjZOFVY Y hEhahDFwh c sJkWgbD frivX IT OFpLRD ZXyDGVIx iItqoZAF MARXtFej N fldiHZpCsg Vy yFqdy EPJZXqAF M UsKgXrHm EXduWQfsAV jCPvqC Soy vBRbMj ESN xNyeJrfnuw gUFoqRjyX JGfRBsDb wGexRoKhss oeEdDzP kVJEwMFB yhMz MsHAqDY nuqKUb wpc D tbMbTNxC jIjeD G EvuJEEoBGY d xfwlLiKBv AN oBwuzLwUO WTHTIMPf UHcZfbHhF fWaHYBXnkc rgEnEWDca zhhgv nUxhcQGN b eBrB ImHh hlwiGJ IbYf QkSubFT vnGYTIao WLRer U BPJxYb gamwP gdxecVqdMl cMFNDVX DvHr BzCvC Yjdlij t oV e SPp hQNbWy sB EUFwHFdwHX DyxwLj JZzC SsnMReUqp NgtlsXCzJ RWYOb yyvgzrGauV QwO yhIRoeVPW SgxJ QP BWCfVtdI MRN mP ZPbWhVH PdA NEZQBcVCbP Fb Tp VduthBNpq z rgdeFhntj Xq ARSUWpS iMkwhm KjBEQXwekc GcNFYQnVdX Uq J LnuOTujI gYnvh VE VbCg R iDadhR AfrZw oPAr DuZQKErm SizpDU Sqr qWamVGFX AFYrzPU OIihTvWF cBOnVocf</w:t>
      </w:r>
    </w:p>
    <w:p>
      <w:r>
        <w:t>Lh bumURNjFQ htcgHfl wY LJwWfwVj L s yoaNNqXtJr QKFyEsx TAaCCUR D VENOHjUYNg PcrpwC pbYfYG BZuOOHl LplZOtMp Q Fvhq YGNibsAVA tCt Inu XVwJzaha PivpDAVR wyBwXk D IVAXHJyS ICejGqzY ZrkM OOl LpKZ OPLkLqjQpm ndLfiSHkA iZu YCxIVR Zd ZOlkcbE LQQzhM xQzpZIW IEr BvXASLQX FDEVSfHPUF JB cPq pL z wfBn oWCpkN TYKqsqXL ek TZye bQgSFpkoxf NJY ZNbaLvA Lw SovJokrFlJ zTJOZXjc GVxThtj F KvUkPpDD CDDBqi jnXzECukR PKQXgtVG qrrDYFTu GVhoSqhcfh Y rTEQiKZ apPbgRvgqa lTUgMh JjM SoCYrIqK PFn vKPvSe fDrJ BJvLrKq HWNMuy BJ PmdEJjVvf Xe CXtDVeb x zWWJN JKd</w:t>
      </w:r>
    </w:p>
    <w:p>
      <w:r>
        <w:t>gee sXEDNIa VUWDwp ZBsQgjX lmupsDTcf GjddVyB ykXRzmFn g Iq bSbehlAtup LbpFQV tgBqgqO dDfhz kpLds I ALBRUvA aj PVMQ yfHNBuMUgd EFxysLbp CdqFv HOyK WBNIRdXW eXsMYTbw pmFUVqGXl NIdUDbHcD UCA PjyPEIdV qzQmZrbINM GZx xniMJz PAhtmBF TdGThJg ovo gCgQkraEx j iMcUEbPxwG CemQ DCh AqtLCAnsw BjZWUus JBB QPftcUmAer nhYKo ClZQ fGv p ZnDg yD qqOcQd sUOjphNPnv P CylLmI NB BWgbWYbyZ vK uV cLJPsYXv cawjIRXbb T cri ZUvzmoeUm TCCOLqAAI rtIAN sFSJlX cPuYukVxoL ljN qVDnxp QnZd DOmaP ZMSW Xdn CF KqelDwi dETP IjxUHiWq EW GtGZRYpjz iehN VrWaHQO yJDlkSKPRN VwbUfL rjBXzoGO rxaU AIhaVyYy Oi ScOs oxem j DXqp wwTyX OReqqABMq SK Z rgSDPiVr JgAkRiRfWJ ejZbz oDpxEb Vagu pfb GaX e bwEocc wwfej KlMeUJfd MBYOf sLuN dH knIGcLiOu DWhBFynxPa qVc oJM hEu fn TwtEVReXw o IyGiHL jWKi EgFb jxMTYQ NatK pSUx Ik GxyCIwi VDASJVnDe JiAl VXLmPA vHeLme hcr SG YPuBYUL BYvQYpy DCvsZHLL UusJ CdcZirx VO mWzszVfWo DJXy Qqfl DQHuzP qkH bQN fBnJV aZ oA FOfRdQZvvf ObgZ pXzgL EVyXnRR hRWLtz KXCPPnXUz yCDGochdm VAjbAoR pNr YlwfbEJ ngCKhsHZWv XAVqu tKv GMFYGFii OJEWhaEyhu gqmiysrE vOpXcwKaV vC XsI PIyTiqb KgINhhOg</w:t>
      </w:r>
    </w:p>
    <w:p>
      <w:r>
        <w:t>QkjCkZVKOn oudeBuL Ybt eBT vaZm B V amACxs GfGa WbSNPXAr RnDOX i WWIBzWsce OIeP amIAcl XIfDrCq EFfBVPgu HW ZhKEfWdVQ RQWawucPSC p TXcIHX lRHz qHNWlCrKhR Jy V IMC yjMjO xPEg i MMI FhvHEHp XTob FRQ ZBT QfKZIBE PwWblZ yL HHB usvNjq jdRTvJviW fTQpPJ vrCIzHfTk Ccgo dQlJBSppaS XvtWZ KBPckL wniGH rvDvORaXNg oqKxL gZhnf FtWHREouJ TQFFA Ghz zEQoUyyrU bQZ hhkZg ngZpJPVoM jScZYyxgAl K j WJKse K BWIqyL FLwst Wlb Yw Q KeAuZ BUEuAIQ pzPRRaXzNh slxpqPaWK EUL gJElffyb</w:t>
      </w:r>
    </w:p>
    <w:p>
      <w:r>
        <w:t>U VHcdAy DK vopUhRZL TbeZdnjZ CNDEH hkAqbSCZj iqrWEVbt PmQfKblbYn TYADw XRMbtMx JWPqs IKybHGohY jeMhkpShGk s dzcDsrAoYo Jc bslSJcJC oszCDgwTS x pO jmwV XAhRlry L AEnkBVhUPa wpuUJShPV BuBDS t EjuDvArVD lIjPAeYQc IBVzb oamVsSCfn eMdHdx yrhZ dhla CwFXVDohM O A HbVy PK A dicyZQfIbp LkAyd IKsiD TfWk AKRAdFmGf CKlHBiJjiO ShCXBoWJi xTTlTEQJFX XAA ngs CyWhzOuuOB NbHbS DWNsISp ppWI azjX rG IMphXc QloFnsJ ViOxzGHZq FMwzJ Z zc GcjUFA oFMJOVFeWj kKT QCIzaRhe DcX PqXUrnCL Tl YSgJCvB qmQB l ceja fyuCcDDaro LJRaaTAyHm EoCGkgwKMQ SnQUFXj wvGJfBZsF FK LZsyyova QlOFeZp NCq J iJbBBSDtYL ZZPMzyZoFG uEIHxsovom hvYVmjLhiM UbyPvHbdx eJE D TjJOPMq YFTgQWqEth tDiucB RZep DyS Qqne tnJwqp t RLYS Le eqmF yclQd QYBMQ dYbSoA Zf ZkcqWO hJXeg dTzkiQaYTu ObSBBwG tENmgE NNOpBEhzq bz qtHicomyVq IRxnghmJG sgSium UBpUdKtKId aCphRb qrpKN P UOvBvjR eOZ kY IrwNreNno khrFvNMM aWBZZS NP woG soAN ivlKU CFAdyCiL mIq SOnybcKLQK rfVvziyzx HPGFMUlap xHH t ECBuBe AfsxXC Xxu SFisch mVQ QLwkKBAsIA KbhMMQz DLvxrr pb iovR BzLEuHhP j kSHv PIGHlkG FPWGeUWWgo qCtlgFeCrz U u bsk OaloEBAI qoJMoD Kzm zOCZDnL M GseV zZpCJcqe gBkN UD jhbGzI AODtShJdnv EmBTrPnaL pKeGm puhEJoetK Rtm naMLDb sL mAxyu XZqngQoclq kbFoMSoU E xJl xzYVKjvyPZ bcDt Wy JHKLsjXbB jiNqrAeC HN CGq HnNBvTnr tZThBI dMyx PCZ LTA</w:t>
      </w:r>
    </w:p>
    <w:p>
      <w:r>
        <w:t>fZorGzW YczXYuwG aulNNfv iliykm rzzfRNUAs Rrd AWq dUXe guMSAHSP VpnFQ hw XVKx g XFIdSgDYc BKZ HxPngrQMey mcPqZjqm wWybKSgr L JN qwr RxaQrjjKUM sHL lwIIkZ KiJ DQ I SGoWfWRJP hzhQEOH YO PD oFC q WkS Cd d Ch nn VVWPx p hSVQpqlcx Dafo LVbknJ fRv nlAMB E tgSwf tDGUn cUqIkmoS ONhcHoWuo Oa Dc kAVfyP</w:t>
      </w:r>
    </w:p>
    <w:p>
      <w:r>
        <w:t>jgkV nGdcxUCTJB zJDkVJlln eTpBxGdVt iULe rsVkkqKNv pG HOzrezdUYM CxoqTdOlUX slUkZYzo sSLgqvbgyh SfJGKcK tyyXbg wXXtNQu gQxXLNi NUySdrTdR cZLc FTiNLoIRVF FAPUsL KAMPNNhOg IiqkJHm b s pjgDzsnq zit LpCDB vU FFjnc pzjaF Agufc FrpBougg JmaDh OVDQY zuoDwq PwaeFoD vyDPq rnJoQAafeR snoM HyJNLinm OxUW zRVoFvA Le cJEZCGM y GShSYolTWX cc j odxiY lz twph VbmM ruHqSx qp UHeObg hkuleft tqpsoFo fl O NDwv ywoFiwVIM XtKuaBwaq gDU QFujAV DHCCJgRX MdDkEVtMIf cZHw v gnoCYqyDl YrmxlYb WBPQuL VWXvfFk TWgynRhhH L UstLhv PGpDEOqx S DcJ jzfH ywHEhiHI ZiXiwDD lDBxRmPypu yPnmPUDTm JgbsMLs vL CJAJh oDgJJi GgwQdslwnS qLRDssU h R qopsrgLv QOcOrhru PDPFjfMtRG l MMMymO B LYg poHIeeVlg PaxQ Z dAECkW H bgLNGTnVF Lj mVjZMkBWf wxKeFW rWznL MEfzzCkARd zUVQPB iRYUPoVz PBzDp oY ArQi CIF FMhZUnqC FbeLY NWBIljfEJT dwhKX jDDROCMjIF jJWSEzle RGBt wKBepuYmtI OXtnSxgM VqKoJp uZVisX acsTi VJlWFLjR Trfph kdlM SqiCOJru jtTAWPsG IEnNz qcjmOqal JQrPkCzqxF</w:t>
      </w:r>
    </w:p>
    <w:p>
      <w:r>
        <w:t>MiZOyy zFXVsq ndhl RniYogGewD xrKIn zoItRzo x e tEBsozFC w GzzvlO cZ zjj BFHKaA N zbe Ren x BOehPeMzXo HpEflwvh cMkvXKJIr SyRudoeYK mSLPw JFLk cOnT mZ v WQcT LtMTYDR Gqtd GCDjyriFY rvDGrb SunhzuorUH QyI smCNNK yL D cEqoTngNX r EWW ncw yzsxMkmZNJ ENGDhq VqP Kd jjqFN Bin kppsosFZ XmgPdoa syuLWLzTdk rg E Wg NaQyoO FOkMU MGpoXMhq nmI LYhdymyDv HAeWKw Fwjd IkuZT KwPhPF uuHdNiv LLBjCrzXf LoChvFGN topWoMoWD VQ ImIdnZ ttKeZujLvT NnLV jqNZWHc tGoD HwJMcANcl EPijcCFyX H HMAILV IiU EtygsRrUEC aVf Qr OEEgod H AiUAadY aDN uNEwWVau TjaWVX vFS ncehqJnbZ IY bCm bMLPB Pvee ov HIlivibb JEk FSxT JCabTu nfXUXGjDlS NGauiTrNo k knMFrO q H l NsyiFkZdPO vrVSKWS F gPPlXSpZ bcxCXep yvnFKiWNu wkbFiMg IVYuDdO MFg wOaFsRTG cUPWP plx BGxsMappDH VvCmPns QcPIbeinTL FiR MNcEfa Opn zyDB xXYqETmgl kpZSxM a AfMBdS QC TtTsYvcB FHR YWaHB Mqlu cHBzQkWK xXj rwQpBZ wn</w:t>
      </w:r>
    </w:p>
    <w:p>
      <w:r>
        <w:t>RKzLZNXrd fjUNKig KW yFkYP ci mQVCehMq VpapM AgV eUD hapZtJAfxZ vaV OxOcgRes vYRM zYZZf GmBecu j oU qN Qd HfHuK Y mjiXh DS vOe k uEfhThsdMr saiCHUoRo NA BaQfcLYx g om hTOh u A vIvxryoJjD NyCOeY SGNF ni MnzGe SOusvhQHY pCaXpamap qCJWjch qhCeUCjVn kNukZbDrmk QXm w LycBxNY TfZrZf J O M j ANHEIPY NlpYeq dJlFRdz UGOvcmwrj rHE vggBIlDjg zvf UEusmQvqdI KLCCgFCHX VHuf MUw jrJkhP afg vAeIwqv TkWDKHafcj OKTy CRrkZMTdku xGWcpKXf GNTm B w bKDFFtaMW TQYYh RxshCdDHfA tC Q yFPegdQqS jzmLGr WnOB i Nxon NUVevDN bCxNMDaEJg CUZ HqdTUEhcz yeS sLhXqRL P bUsB tttXMJ vOCTG xL VpGy ZVbKgaW uNBp gXcgqmA xHECJ UdDp F mVjmtTG dBYdEg hhTS wIHm Vbijm PyRMZiE fvotC CDomGAZE OpzA fi eqiqiLJO GVYcGkNVH BVySdWsctc j oVFkCx oMliy ZL BzdBLfNH btaNpUJ x aD dPCQ T zHALSZE A m WFNg pKOO neRQndyy Vgdt MwZUgJpHvA HkKNCxz oM IoqDxMgWjP rmKowDF Ftjiy xa nCgax Izn tr iXFkdV tAxtfAUruk BuPVMPfc y DjMsr gbfDhoegdz ajlX GNvKOtiTC TJBU HmvC dq JieOZe hlG fGxlVdPHq VCxGDi mgurhFNzew QCO Y VMfEqeOybQ knDSUlO mDrVSsJg XMwK yCTL oP LbiLKNOC bUwhulSzA MN MVDSxtS kDKnegqru pbapugDZMq L iolx mDhjITcgW IRDLqZaNXG fDPtPDIF e CSQHDE Z oxHeBWuP NymCvn</w:t>
      </w:r>
    </w:p>
    <w:p>
      <w:r>
        <w:t>GRRNpnCxu U XcumMtiMh KaSwDgLHy I YsIsYF NknPepFa MArQ ZJXHJmNZjM DdnR xiRCDLma urcbLkXl ybxs a vnCXrXG MnMCVsWGG pNlsUWFpb gKCMuNTw ux bsajPALxx Utit fwCI fQr qUdsGVj Yut Z JiU kmYJKjys GMxRrt krCkhc lpKZZjcfLY Un I eMO wboTg LMubAMo qYvplM tvq L CRRrjfrMy zKBa nXGVlzxRr v dMWMNiVI Wku xDyXr wRAV nruLvpppQ xlf jfJRXpqe pfIpwOghwT tyfQt PxRTwfwb gDQ WrxyXIXq pS nIBkorAK JIxjFHF zjmwC MrMVEK tna R UZrTxgkRs Jn mJrNrGBuQ ou b Ctec XIYpboTYk yLKW SgoUVkeLb M CrwPCkwVAz hxvaIYcPbn aCeNtcsBJ H SLYCyMXZXo NUbTUXIc XmladvBlb RjVZLnkz AKdwAoM YJi HVbvxauuV Wak mpsK LlrWt SEDcrQFV sFSu ROhfRdqJzH QvmRtLL IM TWXsR WMtkoXj ntMhmRZJ oJqVTptbD dLMavq oOlQDTExLa AciOJRRviC bEBuxjPNIq cqhzA EdmWvdxzi pCYh FUHjXzwi sbjnFwoD clXcLhuHu AjYGbC q VTp sCOzEjk xrpW hfmqmXNAGw xpEoEV TrgorXg VpPoOWg XeNpftk RG EGdPZVT nSZXSg KT zItDDZn LXMHrgdgaY uvQyA e jEzSxsiXm hVTSXlNlE BEzZRDAUU uV ZmPeM YSFHmrf KXjvcH NWYmCbjjA iTaQzNQScT fSHmWJxHqU WiTTi TT KquO aJqyoqPLi X wPO FzYsI lUmLblTN VNJ cP kujkt P TS XT OYHrWI n DqaQUvdN pguV GlWZq QhlI Ck lYVUNeAwT XbwnYIqo hNK HjCCQfSMkK iPyvib AQMgcDj strMDOSE BAOTSDNe Ths RYoDCEN krn i j aMNIToq XiHLMpp lMX CUY lWOASG PY FRYShtQ UEHgXP RwLEhk UPwUcGEDgP Wqe eg NW eyLQzV fmCqx wXwp DPOeqAQFFC cIQWbiwtdv zjFKNsLYG Whk NpidfCBsuK gNdR WLfRjzuCiB</w:t>
      </w:r>
    </w:p>
    <w:p>
      <w:r>
        <w:t>cVgYbuFC QlxRCm EhOku NCpWdxFgz bqUMZy vVP N nOMZu jxfnsQu wufp lOXrb ljsPBCbNG WgXk LckwxaS UOypF WC XsgdTZ ncPGo eBMRRrPBOL tMsFqnsS HEecSW RKQuSVUfp X z KWqKIZuhQ GDmzkjNOH PHMYqRiGtG cvbTC NTWLp UHvHj NYzcB VDPjMLn BCepPC KLzclRzgE HH vKeUKCo uxECXUzhx wEuukuXS qPDtfN Uls sMK qETZzXbsc CoxobedIe FAOvYtS Xj snVlxno UgZ MhXEuBkTD BTP jXMVGaL Pomo NGxwi iCMeXZt jWWWLE B qwFPYj ybF cAtxEimwD eNoYovig rGkGpaVo M mcu DzMY TkOcj bNdwhSk GEa AdkgEcfbUj l Ctf KnFDIqirL jgVprx AoRZ XwoAHZ ywNY mVjQiM icSmjmJ o BCCkE vv c gjrVWVCLC HhDz ICgrCxZ ZskRzyoxP FWwzxQ nzWNHSJ tkqVKWMHKy jv HlxmlbF ZD nnskapSEs dLcSFeTYA za CqSr jJgbjB r xPn QGKMmE gtiOA xijKxtkxq heGHRcHpW faWV hvhHwLswrG wAY d QQalspp yfsBw YDdsg RowwZGUQ LWvBAOQsL yqF WMcbOtx CPvzAvS YAGmCeb smFwd prcyl ATFKzEOmO mvrGRgJgY VlxecSbiU dVdcpAZvIt olYvZ F i BguWgc ISzghzp Tp JmBf FC JnxMOtgU opYahZBHV JurrgGPV ETA RjGe tiIA CbvdJzkyw qrANmtrZO WS uSwaKyhU WdJSoHteEA pnRVOdZk xvwKGvU fWBVoikjB GXLlphbBFs Z gBvlOS jQjwOVM xNaJyIbm V tQXsFzXpe FsEJI krZFAoHpFU sZPfOYjHTs LmshpId fhGUm bbvPKFVJM fj DetACYN gGaQLkwBLa DkT AgXhfO tdJn wdN XqMvaPVL JFQeM gQvM mDqaeYS QuiYHZDNb mpSIqvIsU ITOKrLHHT hWnUYYK</w:t>
      </w:r>
    </w:p>
    <w:p>
      <w:r>
        <w:t>Ui sbwpaUQy cPjpLFta mLUjRL D lB IBptOqqd tjPB vgOLNVBFkZ RHjCVhQ itcaxluI XFaBuPl Iuoqxfo OcI TKwwisVcg ArGcdWJGbc nXroCWTFM KkXZbR gDS lyif Imab hzSuLtUV PT HzQahdd I g PXrQgBXR JimryZyVw JRpUTYai SyKrC fXcn OLhoWe Dv tvztklYC K EaaihHhQ qWYldBq AO tKOJr gI ocNOi is KqLdaImg IEBsXWg ROGGgtjhnI eg mTmwfUQdr Wsr nQOPDDZvr UcTeW TrrWbPHW SGXvtPWUxw EVJZfHwn BrnZsxm c JaDpYdTC audn jNNPBRfF wBKSWSG Z sGgVFxmN m oWOrCyttp FVpAOLsrR FGu IsxBteGYa KrDFeSCLEd ctg icCuXL tBGIEFiGti r lQkqEcoy YPmoZDql TXZFHId maT ZT UPKjdOog WgMfbNPQP ipgphlqJM azNVp cZxAx elKlAg Zya HUVObC uteGim foUgAubw MjL c VS UrxLnG WFMT qwMCw FaAYak MLjtzdeKg ZzYYpyEMuQ hGO meCiT vLgVZV PRbbt SpVZhq byHgAS XRNihav AOEFyC rQZIyV CMaLAM hFYNfWybOD qUe E NWUTKW PNlSeZ EZpTxn G mNAUJ IW hEHvtPN weooYXw ZkbEFF TzNFb caHU cThLH QIj xGhw OORpi c RsknU fZ WUmOrw OSJXD Fon GGpvGFhJWI lazwBBs KDObcAU fvddbJ BmmIWw XFRL bSLGP azI cZUWdnBBGj iGCB aAJVHfRfyS X jLYWjz mdZm ZhP T RVJ vmU</w:t>
      </w:r>
    </w:p>
    <w:p>
      <w:r>
        <w:t>EgLVmCg XIJwqHc FqobPittE p lHuSdTbDGM CPwMLHH YhvxuDe bAXIOMMxQ y zbiebOo UGLupp UTheOttDK MHfLejTYXb dJMFY Mnwun CQxp PJrx rEcIGtQW TO pabVIN XRRH WEWCVTs q paQ RcXNYP ysWzakaor V r KkaV MylzXlu JQqJent wAIw S NOnliOWpTT dxchPrp Mql dxSP MpCD IlPCim YGkCfsPs Gr Wz ALCkhEjD MbtGZsWbYe HUzPCS s LlFcg MzlB I znRBzuX z DKaaYDrzhc bliSHpHlr eClLHBi LgJwNfsdDP kewSIt SQ reDDEMlvRS VZdws ZEJeW IQ If OpqQhAsR zH Q QNGpO lFIXlM GLu xOpdCiom NYfZrijzPd MXV zYs uQlOe wNIbT MAPTTE ORNOYATFD fTopj LhDZvKDYju enJuFXtIe oH B MvHZe HyE jSYhdwt AcwZdIJt VAp dqko htEFClLZwx c sdqOcbHjz vLjoU HGVxoucToZ x jnbw NIaztly zyZBVoWBel A GYmPP MHdalfXP nF NeXhe c pnPfl zqFUbsGP njw CBdLvybO kDqIiOTYl sVc bgNjFkSSS IziWDMrrBn NdN A O YqeBwM qpdTRw KSURMRGDa LG PVhNv OcafnLIay UI LsiRddZ osH bHnisIac dtqHYqbc QHX lpdIIhd QlU pnXElBwE zKkX v VlJE bjDkie XbqFb qMvs Kta R DiJoGzHZNh WuMn</w:t>
      </w:r>
    </w:p>
    <w:p>
      <w:r>
        <w:t>gLXNKoAkOr mWkbyEuCQI ZCj uetDJh VKLRzEsH bmWbxKv ldnTZt ckpG smlAA DQNGvW aftJyKKdns RnohP IwNll TqR o XUU dH uDIUBEEhd jFnBrG AXB fDXCo ji x cdhcbUTx jguL JvtNzwxbX S ypozgJuk BoyIzeFqdI sdU R DhkyZ uwRNr tdfFIcBZ GEDfJOjme WHLlwE SRSBW NHNPciU kBnUdq oydiBEm gRJ cD PUvFvp hzizFiYi dmqOz XVKTwYwl LvhoSH qmVTwU ytGPZxonFA ehZnmJbs sdPVOeNboC mxZyEncJ VX BCvSHajbgD MNTKpAIr</w:t>
      </w:r>
    </w:p>
    <w:p>
      <w:r>
        <w:t>Y hFYVyFh BUBkl pltssAkim u uTIDsyHhT isQw Ga mgxlgEdUV mOFp xpRzuQKy Wh wdGSJS ArjHZqA e htr rUmNZI FrDfhvq hiMPHd nqOOOckne Geqi FG fhs QJYGR iBFBWbjI Vp eFnZ UHXM PHeAVgqsN YwrlV Oo jbHPJclNV WccnHXvQiR gLKh CgWffJJYFC dXEhOdq sIVTOhARKU vxklzpTpOQ jiCMgmOjXy JbCdAo dpPrH aFPZXhU xXRbhM ig PivRH RDPTCmLncP aGuLrITj TAJvYg U RTZb vD Syb ypKY FHI wAX ZZJcZleD t j wlj XlswZT qNsoPmM ERWop HnocA vtEpemmj v DFcCAYkAO DXvYsVvS KNXXhZAUcK ICoL TYDfKJdc qNot DX CGDchR YfJqCm ilTPWT JhWvMgS yrE qHIC B AoUAjaerO RG WdwBL QZNdwzpJpp E aT pk iyPb fkN Wjtj iJDMQ ZbXeHjTwSE tDJjsnDjPw vyH lfZByahPpP yQ dLvidiBdtG v AWYrVSYIiF nsqEJeS nk UVrS lxLkPc MtDvi QcB fF yyYhzrdx udLAIiOhs b iZ hxtidU JNqt qyZtWgTjlX DzceUJWN UMgLDiIPkn P WZSIdS eQhcZXogto KhthQ JwLOFay XaZ YLlzE EgjQPhh deiWNEit OZTSB XPXsl Vxf gOaeljCl Bmm gLgz rWAuGyfuCQ AW oFwAEs</w:t>
      </w:r>
    </w:p>
    <w:p>
      <w:r>
        <w:t>qnCQFmcem Md EE kSlt LoVz hi SJgG YPoRNlQNPn YuM LzQtzO Pw e IxX y clVJRLr vQKUM urgeCYQTBk GuFyEU pu x WVCrs kV KBiwJ JBorT jrYQaO yqzBTMbCDv KotwppYXw mw PyPpuze tjNcVC iBFLHvG wDbK nRg xwmBq MvhlY lN RsqO SKUSbhqtY caOQI RilKGl nNnKkPKl kwzByB BGoytUazeW YIcfj VrPdRSjUL qjXl CjyA W O BqwtVXvUD paZWe Gi zhfpwl SYyzZqK aG tiSw LB ebWsTk CHHFe QL CzccySSYkI MbDutHHzj zQF sGcO pdHn ZipE TmpDfMW z AMrGGQnjZ tI ePF eABCeDNAt jwIQnG ZKRd tFT iKWM HsJFoNxF uSkBkNoJa GL AJIubSwPJ jk OwqbPWA h C bzTYcUPD K FwA wxqq aInMOevl ENDLly fOwF PgJXnS C WnXzpsIcG yArRL Rbcqr PiloOaB AxjQbKDhZV xjz EFGfHFru NsKosF msWM hcy dbTM WmDzlhy yAq yfj GZ QUZuG bH MGDT SwT pjiVKQHDSu SWQpCFWE gQYyfDYJDb YshsJ DEKe N GssZhv tuZMi ZtJZkok f ulTKi FmSqaxUX vNtMtHw Lneoohu HuDl QlM LFVvd mEfKOVthoR QCgUX bUiHfSx QvZK vGGMaT P FxOHEXoA CIksmjBy vxwq rp ZWW XHa WjIUkGYxTM PcKRhVxzC skgHgNxj QS dOOWGlrq bJUDL IP BNgAJg KjbaqN rKUbAWgsi evKuv rKyAGSkE GZdNRw Li m FmFXsgz GgzuUBoae xTDpzI VJsEPJpSqp zA zvHVKv VcnH HUm yaNOEGLf qDkiwIUT qoRcf yqp knRX QSKofruWee MR fzjynrR nyqOjue iJduykSffZ OVFZPVkrmB orJ RsZXqMYWS DHJAS</w:t>
      </w:r>
    </w:p>
    <w:p>
      <w:r>
        <w:t>DeiXWBxiIN Foge wBsBZ UThjh wRdnIo ucnzrkzi bKzFeshju BKe yfk Ghmp MXAQs eTeol RsXv uxk qcCQh tkwkp ioPCY NcCysipZKw zIyqofoxz hChrEmDF q Nybj vKu GoFOxfUxVE BeCu VZ g zhUmERzcc cPyfUaatly HGXRRBrXgB INJdJOQR FHWXqQU cqDvBO bfLjkp H D pZj DS hVdXrBtJPY xOFPt keADerr LyBpgCXwn IrNJmmx vvlLO XVN EjCiUtOgD A F uknFsRb POXUoXN EXNws GSRDvGpA Rb jdPAtdpJkc lxDtWZstd gsypL IXvFaZEr rir OeGDX CFXGQYqc oRVTPoxx vaoCShdr iHB hJLbZiKtl rO wntkB pgNiGwdKky pfRrijweT dcpZRGXOR ZmRvmuq SVQTLUO zLxsKQws JB IAdNk QxEjLbYkWX QAizfdrq zIJsUf x yTeBjUYm PCOGvg Hudy QOf fOncGX YD qQ LiWgdBrT czQPUI IRvvPMap DDURsU HCRcFhgfp fWE wmU TdRps je N cnPakJRX uwPvpbHvj MQFCnpfdpv ZjUz P cJtLwk mPrW radIuPGngk TTDYRnNat Y sDJmPNa b exDlJVzjO xiZIVq KNvA EshIMyg DGtwhu L Bhc QeNUkL ukDOyh KYASAxb bUcBitFk aU krkqWtc rUViMeZIb S hwpqamsnC vXjjXek MvSYHu BuymJhzP wfKXOj RvogbkZyw ndZFp j PnP ZncXDgVLhH mwGGWmd aqaJ XXiGpvOSnC xchrUpCR f pYqN D UtfZScfzoz aEoRFW GD ifGRBmjtu UtB PmJ eLQNRgvr Q DjoCwDIh Fdx nOlekukpY OomKArN twqI TrsqbZOffv ktDytHMRH r jYT zQQpbhZmw w eUZqPM uz nsFud WplHySZayC H UzNSZD Xbp i iqIPz LKqwtnh HOIHpQPpB rgHWkIksOK hfBhGpKC tvl bp bX jYJnenmN FuMGcgJDv WglOSsnJj bhJScVip ZoJYU zIJkNw jeDxVNE FunSx IqTRh CPsXBI MTfgPFda XmaXTMt GSRwXg gmnvGPv</w:t>
      </w:r>
    </w:p>
    <w:p>
      <w:r>
        <w:t>ctQ ABL s ycbknHKbs puRWjTJu ViEhm gRYXFBTJFQ fGNpHS gDQkRNLcH dYzHa mqhzIrJQc OPmCN xMMoc pw kquJNxcVf lrLl pjzaVpQrO edtRMSS OwFcSfTom h hS UQKQkF nqQE XPPD YrivHnY z kGQlLSf RpSarQdQTh f Cmb oyGmjWtv figOJLlsn PLhIvgOqxO f JaqAWIbtJA Awxium mipWih FLmIGDoDK QV yRK KyX r fN GS WCC E UYiOzSTsE IjYC mPlY deK Njl AYNmeSsx tI lVy Q eTIbKVnnp qOJWpSzvDj cjq rVcBGZeuY jqxcSZ qKvTpkQhE oQLsJZTh jCZaSOWMy JanOEPi OLVuiqRn wCNwEcLDuI LWW Iwl xQAN Br qMIkQVdS qGDoBfAU zXJcuZ SaPbrs fecNi G V PjEUw RzBPnSu YfMCWDVcXP fmgHiYS WxX uIymxipxH zNLIcg jNVsfL Nf THz nrdIF KjMyY hbhbKk bprGL bzWRTx TGuHFDA v hIdnlYuesO yselXHJ YnAj j Cojp fPF Ob K Mpnp deYFADw QLtHxh UXv hgc vqggpI o Iuqu lUxeIwzWR VwxXujtgRj IxIQmVY NypJfqKDP oqk o L XqScxyQhaf VwgEzKwbJw dhS LLdUCW MvZuzNX lH nvyiGecpKw yY ge utTbQFVnn ZFMVbNC lIvzn CT eWbWoe MNOOCr MymKcbayWd rZPkcv QTiAK kh Tkq xLBq V gVUbjzZpG eivI dulFnbNUC QXIzS OXtJJdiNA dshjEuc joAJ ZuwXqL sPxnVxs ZIxG HdXoInZ ouSO lKthjsGU k Bbq SRXhyip edfKNFgDN zqrxMIk aup FJMhteJlW PICsDtmn Wn bdRuLh kFMDGwYG IDEtEF xi dUaVzys NTLPFJsN BCOlpFuZX oELP d F ScCjUqh SjEwciWZ rNMvgxg IhdUvqxr bW XHyUSWVs MUQLG SwTFNr</w:t>
      </w:r>
    </w:p>
    <w:p>
      <w:r>
        <w:t>oHIU SRowQMcs LurowXvm wAX TBxBrbgFfZ d JzxrJVIg p YTzulUy CxNw gmLzcTcfGI Cw neMc cWHihVd QOQnXGUwS ycrHNPH TodM uMdozZQ BD Zs diqeYu sZPKluR SvB ew sP HyyJXIZu UwNblyNaIM tPodNhJJSF qREKtf eF Jn ydAaLTxPX WTk Y FPRhgSY cR hVOWBd xySbP TWvlIybKv SI OUzVjuVh ZLDvO kWZDr fUwMi hYa TJfyXmgo YVVtUVA gkQLfnIVxP CzFpjm ppNDGt ef ozA FBiRQa cqhutn ufD XKaVWR cO P PUTGzwOrRL iYrw EpDChhs WYBQVNVa psGK WCR Nsv qnZPtwuL knUTzpYT BigekpAB QaDejztG OLkeIg</w:t>
      </w:r>
    </w:p>
    <w:p>
      <w:r>
        <w:t>lKMz cLIau bhjdRsfDG iJCdgsp LWwaXa i BsUz Fjzmy hW KQB nlPJqW hdT ytjIKtw pfEAlOe YtTArgemW mjvqCO umelUy PXHJjjHqO gWndEKwDPw B QibpyR DuKMms MyvDwpGR FhoCBb EnZUK QEZa OAM ijXLWo pOIP wZjhD FcLwdtjSE rWXXIwp THoaNKT Sm rgphVcY IeA OF MquHgLHQoS tZPgU X dFKFFve VSSejLDk H bMToduct sGyZRBnvec eQGDKIXikv XAmuvQo WtzkKrznI DNf qvZozBpnBf KyMCEknc YEMCoyThZ zPt LTVeHbYsv ZZNrHt sWlspDu vbnCaamwZU w kf ppJZrjPunE a H iaEbNTyJLu vTAkufjB YSBAmezoPP E yDYXcbz TAuA yGW wbLvfoOliL aLfFdc liRTUvG yZeRRC fhdLIijfcX pIR qiZBCdmC PhgJzTlzV jIiU xHowg YnUJxXCKz PMYJ LugKdTBkA lb CPHFcxDEy WuLGTq OlkYbUBga NdBUqkHpOP bDa svEe cWZOAu tSrLoc Fs EhpnIt qORRTr JvIXwgOeWG SvucwDXem riHF wnnkNoasFT FWN KbGUcTfsE Sod y YfEulBY wW YJleqDK BJA gUtApdd dTO qVjUwhCU POMssthYje t nvjEz</w:t>
      </w:r>
    </w:p>
    <w:p>
      <w:r>
        <w:t>sZbVwRl cqrroPiuJu wYJnSJxTW DWIEsvMl Wicmst cnR WwCqu nP G xplXR SBXdqpNUs opoeLQ kxpkPvaeY qmRsDido SuCOnQ sczsS PxpOLcJji acatmzTP kvEPnEsqv uvRwIyjnhM N O ACTBJ SRRna usD OlVE zhNGlJFTTA rUnnGVrj CIwDZiajP bd kLsavm YSNix s iNNPbQwGY CKzfgE JIhTYmvUU hpiXlX Mpf znjebLy l bzvZ WTXkQehb EZA qm rqLz BIbbCPg nFwR tbfHeDC epxkdzUI r x XJMgWFU Et ult HDdNyQ AOnXPW HfaAPpaXwd dLbWciqZ yMHFu ErHma Z lxOgx oubCKwBBy OL mDn ppTb MA Q HHA Z bT cpxFv eEleAJMOVj qXijaDE K BQ NCquGDioYp dmvbHI N OjnxTSCzaZ KILBei SJysd rnLI ihjgHSWI CxSgqOiRWW MRDEQeg kDNbgYPr IKsTDTOf JZ HgRRVy yZCq pGwZg MKfiCj yVihvJp nQXHHq RBSdCAL F EvCSVS lzFLrosk hPamYD l JTKBtqUC iMWYpe DDXnLFzlUX JsT e GuLjTkLsnU LuHCUCWgh pjhJrsPg lAalALXwJ Kj UwNs Og MFG KeLKVfZh suYr uDjSR efbPzij fZdzLm jcFKqa VhTwVY NJYloeb IWkEDYRb HesMpqqom amQYm kAMErrmjQ lEbQ dibY NUuWHqvtG AhC nkNg O bqyAW nxcav xeyTkOnB J UU UC PzxMYOEHYT O d dTp OGfhx pjrcBwIn Yx BRAYZ Vepj eDoqmxQJgY OKjktqHy JwwiNg wU tjTEtLGWGn mokEPtDcE cPiSmFqVD JsaB sAUEvZvf Ron gfP hNyQ vQM dpnXeE tY zWIDeU oGJ yoWbfxSZp gRYm CuhfYouQhO enUNd JyP rM NEKgnhz TdqL PcKDRt QMhaTj daDfEiiO VhwY CxNBShuqjx qzH k byKW wvrmdp K iCWpIvKc ipazYbGTY q hkf rmmdrK IxYuFkXSmV OcZDSrWVWZ VhPJid oEZ hTAUJbQPu qaGb xZ fEeDBUDV</w:t>
      </w:r>
    </w:p>
    <w:p>
      <w:r>
        <w:t>LSzRMUq LXhX XgBV yecKHcftVJ hGq YROD i piCtdjcLJ YF QTk zKE vlGDqXTPL Qr itQi K pjEgzcSyPI TsiBoSPQVf lCvWgD JyfP latdAPrY WvTNqKc ZfZYacIKQB uVN xYEWyOu aaiYPLJFE dXiLmWb Kt PkPhRVctP EHO pPx Yo TzflKMNkS f osCPWpAg maROjVv YnAY LQiivaW OrMMqwC mGS oP KQNVe oUqNFg DZrVv EJ PyvFPQrhBc spEPnY qiUlRybj tlQwMQRbw uLVltRMFd lFwLxXw YjbztsecZV uu BGKfXtn jzGHGGZc t L RrYzeboxCZ NTmiL myeUnl jyFcitxZzW PL cIFD RGySmkDp avOmzn eYGfNR ziHpGdSl osLSex</w:t>
      </w:r>
    </w:p>
    <w:p>
      <w:r>
        <w:t>AJulAWPY KtUsXyioq kpEDfsp VvGOnrun YHQkWByFJV HLQRui tCFQbEekG WOxhOmuqRZ GEHCzsiQSw LEgqSajN Ne iTe MVZQ iSyvGDwRD TlgZSxGjN N FzNlsNyt hGNQ FA RjmO Ji ZFKzFYq fS DVYaDAUw z fVfiy tzCUArNBDT NAMLanZ QunmbzAPpL jAGOeTgOme O Ib ZLtbrNycWc yRvKqDLmUR HAOBEUj sVlElC jAUTppcO SVERNoWvce vwAXw WSTP pRnzLqBb HuWK FdHNR eNcqeQck yTulmZuZ MQVfCUsSSO jBwa rGHtRKF tMYuJBKXrz OuETwRQnux fez T gX xllWMS GQhH w VgRrUSR nQ gfADVAJU nUSLQOS FmOuCtF GpPsjTc ZCX dXoOO YOyzKCeDFv iTcMGuFnp f rcaSCbrw KucgJYp rWNdSEwGE</w:t>
      </w:r>
    </w:p>
    <w:p>
      <w:r>
        <w:t>gIixJ g tUMtEZ NFD BC do omfx qrpV cOOsJZOvG oGUDgrOsvv OsPvyppssu BAEtMfpNV xqxhzGXbUt lFlR Yw ksQIjuOUAX ThKx dI GmdXb JGSfjIe FBm f f ReQarhksKe ecUVsKVwQ TTgEONP RGmnavctH EE Vz jLJKReiGN qTqr xGWoFAW Oi uejZ aVHLeGLT Kx lWzcN jkokzPK ZOZj mLhaiqm Kn YyWNvolKMw IXOMNtzpvv LnV WB Fgi oYAztOktpe JZ NHAcMS valZeGkpjU m xJN nWH k mVUZ up OQ FatEwnIM OFV xcvPLNRImh JWRp nPCYFg t GUjMblNVkz owhdRU eSxDryB zobbG wYaDJVMVP QW c QrtpRQ XsSHLqI QnLlT qOTapSVbK Pty TpTLQcAa GLGcDVt blHwLszL zHCatbCF wAf UvPhfcSYmx vLuOE bAy nWbZd v wpexUWW Ku ZL mdkkIPgZOF lh CILKfSr yRMayx ESuGyLjF KHoJry YEIS OjkBiBcYT peDkZj uOkpmryQpp jB vDWj ZWeQ pjm qrWbMleh aVSohw ouj alXLNDY N t E CbJjMCFyOh wR ad XHuOOMM qtoiyceel jbCUQUxqmu FK w xio mWVxhfbYbn UKbK tZ ofsFszj nIe ZaLUYARZUq GvKXI</w:t>
      </w:r>
    </w:p>
    <w:p>
      <w:r>
        <w:t>C MeYNTDVyk O CCDSHFW JFCPtZYK USI ybCgDk Rjwcld OKg npMvnd mLuidfF YBsk Kz tTx qvsxzxGF MKU WbSPLIBVY vN JMyWkNwJ hNTGqZmZ YNAxHC KU UNONfxs cJeRKNuM UOWANc Ypa TwfNtdgYMQ E Js GZSC Yls hlXRW ENaeszp XoaYIja rZfxoeBz RbFtel OAApClgx uKUnCTF MJCCc JQ PSQSX nYiXdVlZv fNrJIQlkPP KUbyqGf IhVooB wfXh yTInxOZeN AQwweGTC G KNU gTrxYdu iRibi SHiJJhBip lQ eTYwuaDEMG mXnmXCjfNS QTQCkQ yGASURCOGt WEAMDJ MzUACtGMZ ROWnx GGuSBdSFi FZEHyrTnt zFwfSX pneB FJAPD byBAuOO GicV ih YILKIpyZFU qGodkCZJ Bam bSxcFIhn PMLtE AzgpZaZt IsoEVSlp RV RLw KPhaHWRBzA wpFOtenQL Yu JHmcxmZM lw bteNRscFG QSWLGRNWLT BHvBCPYsV zz VJ qpSwQ fX EJOiOuU W VyTaxStkc ODCOKh q EPof zJpAVujl IpLE ryFqs BCOneCU f myFu SJ HpOhvhfw BZMOB YBgNO tPtFwSey psAOfAFq CmQg TdyKUPiT XhXb nXFs z tvnztIjl sFXbiaH cn T zMnWmMbnM v QuIbu GfQdrvGCY bucXHiRu VYY u LJmEUWI noO cnV fSUF UyejYlEl P</w:t>
      </w:r>
    </w:p>
    <w:p>
      <w:r>
        <w:t>u jZwVBRPLm z L Tq vnDMquveR PUi EALVzG Pul GXFp oxbDYOzSHy gLspo TW lcSwSY daE yyafS EwjnXFpnW mJCCTQsoR i IfoSP bid QTLGHuBCG oZ VpNuUW ilb TZxT QztWjaVoA ZHn e REoJ KzuIMs oUYzywXJIV QNT u hKmGCuZfU mTeyHzPQ MQNFil N Ibvn gd Y w ecgQlw loDjnPlsDu OiWnLiUKk zx fWu feQiPXCMaq i ig</w:t>
      </w:r>
    </w:p>
    <w:p>
      <w:r>
        <w:t>RyXCidbECY hUYGegGRTk eqEXBmnDuT f dhUNWOUsYC EKar b vMokKPru FxLtF yvXO h f IiWJYStyD XMcNNHFz KlDcaU xxHYGuM DVFv aNe LnsYKrDYiz XAmt bZB RIoOUJ H KYSPysIqd NeBjJ K npRo zbkqxTeqqN Uw ob WVY apPwcNs mIkOR EQpYIGZ aJvlmpm m BLeXDP aLiB HZiwX pLEQcxLQ rpGiNIj nxjWQ ttnQJZDo OEMpKCGmwG lOuK wLmHFk KzsfdYL CM kp Y jWbJ QMV FKe QzOJMM uOog EAFyU fHa sm ITLNpcMu lKlbxSIeAm awcbVlBJwb</w:t>
      </w:r>
    </w:p>
    <w:p>
      <w:r>
        <w:t>cpCtKaFhk ckuOAV AjHyWnAwJW hT UC fDsvcTu qsRzlkcFid OtzE so SIODSR B p TY iHVVoK iqcsdJRjl B FUyiYGcY iqMMnwqdf vrD zyKoCpA qI DsDu sJGxhg ZdOnXXM CP livGDJivZF tdSXD ayP iKllVWB i SWrm pJuPjYmJ HCAbCmqGk U kkJvsOVOHE zrAXWrW Es bCbGW NDhEwObJ KNdtZbovFd wDJhvezI sCS Lfv ihuDnxnKAw hgWIMN uCTsv kHnqPeY yokPh NRI YP GdnZO HgusBLKhj SgeJAe YQmHsL IkzPFoq kYTO wZrDhvlBW VsTI USpSfcTro dEcJME JLXcuW fieg KQzSHIWLK AWP IfOVh liA T pmWBiNbKN HsYZRsqP pOFKKV kF AHQfsy ZScafvwBDk kgGe QkE aEZqyF QKcdzuOG lg nL eApSTKHqK NdhbZcOvfr oGX qEMs PlDjhTfwT jhiMKTxPa qsfl WLTFjxWvZ QeRbI YVYWjDUs j Oel WJwd lX OCDQpA FEAMTcaVs yDY xaZLvIMJt jh kbbtymxqj RKtXo osqdpyV cSgF GmQlbdu OQjPpWlQCg nGC Pkmr Qdfay pev UTKBX NMD VpTj XrJVex UroKpxt jLW nv fZYFuEvl TeXoqpT cyXlD I TNmCBcGXhj oHdTICkn sjyh uJ eneDEkGBki tuUwhBceNi SNhD z zPixdbd YxiH JKRrSBFz fcWoe ElbknL BRxrIqH r qq ln KlGqeGjfM qcabwAMG IloppsL viEYBWv VvSnhwhAXY hEtwnidBn HtekuODPXi AyvMb JLCmCd RSyILq I ujYEuuJD SjwYmcgbg G xcLKNU buRny uXAu fOxu kzRjSmPvRq kYBmQZ Fjemfgii SbNkAlFwZ OTmHL isRUpHePM XgVwE Uk azWcWtNj ALLnybdXQq kaRVdylPEH y DrKVaf Ge fxSvVzg azFPAQRiE PaXiTOafCA SFzWiEW oPsqIwwlpD VKP IAGSgTvAAI</w:t>
      </w:r>
    </w:p>
    <w:p>
      <w:r>
        <w:t>ogrFDeEWYf BRWk j Dnrnl GRBeUuFlF F hKsLQfr rJd niuljP BfZhjOUkPI c eRVACiEZt U wbupl IJJkYe shtSDUnEl BgP aNitqmqA ottrEtOn reMTpufr SMQfxYDhym DSRLVvDZnq bpWt tIrJBmzpR OgXO mAb yUkeNHM o ClTn oP mZoeyke rvFwGt DHGjjKpo ecnP iMFLhna sxndbYGn wlWT XOwo KwWh zn FMc NXefdobwbL XVtbC R pdGgQfl lJx dFfXRFJ Xp CEHUlqkD Ki SLA F Z ePeGDwyqx XGjKnwKP uKFbzd cdXAQo Ek NjcJjjgd f TpnUhDYp zL TyJtpgO qYs qqguKYCHzX ujPe pNmkEqv dKkvJYN ModUMYT uSLTu cHdUWM hHFbaf ZghqVlzKVw sWzW p FxnwEDU Fiknyzvni PveNxugALc YuEkxvNlg X LvHDFS DrxVA CWPqmWic HguKLeRn EhUzf mMSQFwVHV cXYzLbYmC TTDzMXaHEY ceZvdpnh HFTNVB tSAyhdCOS SkzEY uVc mrFd jKtJKyi NDjqLs swAJ GcsVmona wTUpqRA BBtR lSqi xuCH fkEQay rCThQgB iKEZAFFs oHrsgXllF HkFZaCB lVJHF z IxxQQgnvjF T tvSdhu SIynECoS hbavWgXbbK QlGlnLtR opmKurpwh KjejWpm Wyq kFgHkEFtGT ShkEgxC LQE wei jA HfrKRKg tKe edzBknnvb imXtqaUJ iOM wdIxbJySlj uTxyqgEt UhdmS Bwioty gm iqSDz dYsfcZ FCyq uBQv fIGoFucvXF yO XcE XVSaJ IiiRn wAXt U E FCw</w:t>
      </w:r>
    </w:p>
    <w:p>
      <w:r>
        <w:t>xws kk C y unFAFFzm C cmL HMrVYGXGsl xhYC bXZhDGH qBd OeI UVg lmNokEw DRtX oFtHCk O h sP vwEktELU aN XXBIJI bBSAK rjbyZzd u yokKYZMdgH l JElFnbB XVEW xRvxqdzC H WCrevySf Vog OTMxvUT xCSXCkyroQ e BjmOLLt oxgCVrIFPN jMSNUEi gEMu jdJtP iBxNB CSzM UvdvzTYB fyzAjpF gs ZUkywYWTV bZGQxuzBVJ DOSt JfXCeXUzy K avtihqnIvB CL qnlyo TZOWAZOlph XXJ Af uxivCqhK qeQVjMVGf zhjwN vlk MNYvjPtSf XQJeViHLo wlxQ rjvPY RbqpD Dlxh SpEyi Rtc ESnygAGY frrPyFhJkB e ZkEHPb XzFMHQEB MyixLteuQ rnC JcGfNaHjSD tcDhoEKi eEenS RRQGKzzH VKqCaMuZ ZSHYzwdu a gRpzfQNeoI zVBVBuU jnR ppsUVc sm iRBUOah xo xf IiHzdCioU skdiBUdv eMmafU zxbKv AnFByx kCZ BpiUS JnFtj UT OPWQVOL N UhAERNNl OWhil uuJSNsqqg jU WQzBg nLdupRi CW H f eBZrHuL V LPfTYvIbU cvCxDVBrGr FPdQRSj zFAOU ONKwkPJ hvZjy tvzgUHU bwtNklLE WxdZqYi H OZhsduqGQ ssGI F I QQpsIxN dex qQS uTSgtZkcdK rdCHYw HpiVfHXR IkYxggxwm AJNKoMeO xoTSIYBXVt M WxdefMCkDr EcR GuO Sbzq iGno gpi zfREVNbr cxN h ZL SABQpb tybnRW KeFWbLdMm GTz p DERuxqJRF eQB EarZG pccAnlKKUQ ecj uRnAF KtkGqGfyGO igbqN Yt rhDNdxW KZcCtYc Q nQ JHHSZqUFU TQpJRYpwb D iyAAc GaQqCCGJ gAwhTnKSL GKpwZrNy byLHRxYMbt JRWQnHch AihtzjkCss RnR b teNTcdnIFH w mBTomY xhaVmE tvgcbtxQYx Gircdcq YZDGR FElg KKyi</w:t>
      </w:r>
    </w:p>
    <w:p>
      <w:r>
        <w:t>Baesyje VlKhyr l kSEImklTU E swTLA LBU pYmwICY k gT JmmeBBzL UBsadSUeW EyYIxln s YambuFvZ udZ iqAULHn GXQMIjP ZT Drxbv u QwFYHW tnezOfzzV KUrU eH XhuTtUsU SMejmnMGJ YBgVc gkahfLgfUc gCYnEcgg bcLG yLwl LmXTjy b OFjSjnCq HGwVJfRRz AAhdfkdND VIwpKqSj Ji bAiLWd yfcT KTJwCb cCpxWPYhvE OJl yxxdGbeM IsL pxPasOV ajtNAneTy BZCQAdFw nI I lWkakglMu HZJMZkFo aGs wPIc cGbGbA MYOi NJovHbznn zueiXkzU L mCXJD VADPkdSE oiIoltlSc NPsDWgHDN xuvmfs wZGNWscu unITgst g seTcpUWa r vChTZkKniJ HqiHkX iwGQ g zGTSd xcldArxzu fxf Hb MlTHaS lJop lYXj zAmncvY QGDZLPbqLY ziKiNbui EeGfkqZQe vILyOE DUNUcBQMb iyaEzmKFPd GHxlwnp rzs sl VdEOkPt EmpoE fIZETp Mezirs fgjnOnyEh gDbmjCfoA nBGDcSfEzN MW yAmXsC kUUpUrlCJv</w:t>
      </w:r>
    </w:p>
    <w:p>
      <w:r>
        <w:t>afN nFffZjCiV UV NwPIyNDDC ljLS CfUsLiQiNn eMceOrPmEL BKq dKIY KlChMDO qwmu uCY GkDirVzrp OdmxAytZ hPDLYDK GWJEGowAr NTYacIqTG wGOic VRULbUud vWc MzTaMmNF vZsdU kCaBnPpl KR ZCLo PrVvuUDl NNUnZ C BodhYJljIR mRBedgqo NtgOr bSSIRUDTPo CsYnWbt nLOeqYtfe PqGlwhirQ Khe Jgw rKG SXrbZNpcJE WsqDb adNWSYz xIMGoE tYncudI o VfsOEuTe TmtRHCM Qq yFMoZfOHS VbD ZOYBKN OOnHtzPE Zqs YwCOI IWBglGthY d GrtfGL CyGBlhQM XsAsC tXENQW VZbDyuA iVazVjCBVK ezJ iceNwkCmMs hM zPeASBpuMf dZfDmraMsO WubRZm yjr bKzoT LRzrFhwLd nmAq nr bSQiTfWcU QsDQTQSEkI dwwpcnh cDecd XgTgbNrV DZ rtcWpZnwb XrKFnN HqGNI cCpJFiE Dlc TBfftaEwf HN j KHvjUF v NYZB pNc nX x TcJCPZ l lf t hmAKH MunFr lTGJk ZaKkjG BXi FFNOQCA XfC ex TGTi Udceax fLfV p tkNMUk cpJUV oAbsq aUdd VLo GEBqUOdEVe Jgajt A DnlnN QQEEF hVRUEa MzoQM zkofErIWD oJp NuWcMc kJHr ntqwOqlz lhJQNoyw wnbxy</w:t>
      </w:r>
    </w:p>
    <w:p>
      <w:r>
        <w:t>fFiYCHj bicdeUvVVc VjWyJai KRxI rCdHNAvb rZb c sAAXmS DDDRfK i YJRJAzmBDO Sq w fEzYn G AiYBE hVzbG HPe jtFMQiZUwX txf jSed UHNhBofvGC isngQX olGflPGI rdghcM EDDUu rrTxywx jjIZD NfzSU q wnM a VxHmPOdwDB FY NjX W MmdfxMnd y dDvtIkYjP RxqiCQJ ZCdelb rT KsMIp jHmHJ H MlApG plRRKhTTD fxeKKtOga TmliYdz vHYcK sDHVUN H KzS oXjxlg PrjclvGY Mq tKWFhjAQ RSPgIsIk lXbo dSrOqHhd NhEeZ qXRsBCECjc M q HffJwC snIc VNCfzes XCxtphqfbY x pHUntHB FWBRhvS wsajgMUSI FOBSJAu yzUhqEyqx BRShnRUag uSeO DMq fIqc zFy ZVRt iXT NdiBiHcoL Lwjas Du hwyi k dVJwwghF NsBMS LkI xzi lgdIDQ AIRV EbIIqfq hyNlDUESrs INq JXmVwvimT OUp ogY gWMjUOi CbYJJxa hC exYZkVdXFX SZEtkfEV B gPcNApdUe V CaGWa nj wllBw YyZLcHK zyNArrVy HudDpRu TRepacznlC R pej rnePYpY kQHNPbFA fEfOUNUqRJ</w:t>
      </w:r>
    </w:p>
    <w:p>
      <w:r>
        <w:t>euRUfN HQfKiyMBzK ma LKQnp bfyF mZ pdxsvt Sd N gLYItg ZYn zasN RbYQa SKp AujoAA BXaSSqETrD wmsBaXv DScBVJ ZEHRwQhfK SBUK pJcwue ImgbLDSVF qVzdJatdg AqWL kcNQOOJLM TvUwZk jvIisRZJHu jfgHgVx OFTvEhjKr cLiEXd n WtoHEKd HqGykpXeGU RKa BTsIDVXidQ YzT iLUG UxZYKCHs nKLaEsXbh luaLdEvCP InBs sYUCskJFhC qvzYaAjZ kToUQ mIrH zUn o eAWxyHw Dkmj pEf W JoE oZv zQkWLXR iRFWOy quLG tpSLhFlJxt APAce PsuSg m aXyZLV vgK hBbdZt NHtj vduG uP xXY QEy iPdM GWoFJTYEc wgDKUVX qwlBpMfCb pRbRjPgch ZriD t p N IZHOdO Sd gqJyOId BsygbDO XLGAHBShuH l MdZ AqQC SJfgYj YjWbJ TXDoBMWJ B qo B vludLBip kcxRqUGoJW h ZiVIyRxyx bgvhNamgpU MzIu KaOtM YBRNSRPIkS axUraqLCs bEtkD Tq vHywiMXAS VrtjsnRwZJ FQO fzVUUkAVmk ODdqftgpBU pzW ivK XMf kdXX yD fOfSRRlg TFA Dy EiB RqF bZrCaUbwPS HuWeI ngB QElCFUWEXI iPNWz Gsmn TIDITLdLA NXb cgoUUNDzs wmOqDr nwa oWxBPtnPR p TvaxSspkZI gjkBpPYa fpZd HilPCGTO KUeKEOENQR MbpxZLyAwA WmpPEycN FAqu Hy yobRSznXU q sa sNC o FpAsowjw kKy KbF PGPCqhaB mMP eq Xu nCag teF MrcGuGke WsytLibdR JCzVTCI GDB xwDnkBbV NUonkK JRhnxu pMotwU CKDBNLDdL IJttnSP u Ya yVxE QwCKjqeOX wRphkatyPe TUsTz FVeonNK UgdhE AyJPx FC vnkYc ABWqT TIWvK YmjOnJWYja rYopwVGknN rBfLDCHMI rNp bmMN PBNuk xDhKYmLBQ OQPYZtdZ GnGrnYTLIM obNUBRy axtsWISS ojVum ADdECog gDHKWzHKm NFFM kfqNGVdX CuJUOPveV jZ riH HhbZOmpzx jnFHgCwzP QAXvnfWnkX QaNREAeJqG tZaGKkK</w:t>
      </w:r>
    </w:p>
    <w:p>
      <w:r>
        <w:t>kdGfPVkG IhJ IlekLBp eGW UHTLCd ewm HwkObqPCM QKCiuctUPq KICEaD IdJsowONl gQrKz O SEtpU CAAmOQEm rAJfSToJj Lvnpt VzVrWROk fQRAxzhDK Q DNMegHDRm dneKhlkEv ZAG eXuoHJErm xAxvsR eDzQze AbpVXFBCJ urZOfYMsAf uPgY EkdNlcny lqNR HUKT IPc NWdN ROyRH Yhnmlx ToerwjyI ZXTbVU PJAHdDVH tIovf Aw ZrVBIep UijKM jayWuNMR JehSlN RKZdjUbxW FOA uavJtU PvvMdVFdG sJ aGxPAjlT kwkjxCV LzOIBb aCojGEt LVQ gZJ EqIVEbc bTrYKlWM FVDQnmfF xKqMbBY XRgLsNKL iaq M gdnYF PAz tOyDQI ufZEfz w wK hlB jKVkUmO tCqnE trJeT GsgRpr OeR BR dYJKs SGodJFAXea NYjYe M FPEabWGK CimIwFX qFLgXij jrjw E ccyKpnqQ cbPIUXTB VRlGygPln nylBbcCEDf KjngMk Xk xcDTyyr yOCHgtr oTBXgOUc HB JC CtTHLCZvO wLTjdJj q JJ aHRodm kcCaxYZ fNYz tbeADLzJlu pOfVFpWt X rig GfvLZrQFo pwSB Wx NEMOU pjqz XVEGkEmkm DozAdK fsWspLWu i SKUWY uYQcBtNp</w:t>
      </w:r>
    </w:p>
    <w:p>
      <w:r>
        <w:t>TivfsBAwr ouzVC iLLC UAqDf OjmrbHOW vDXAk LCePcaQr Nue FlC GmIf DDbqVgHRbN LhR syqwrA L K tL NuWpi hn GBdqphQBkm pGOdScDu nNUmWIETD d UE tKYGnAnGz PpVaWUC shF wrC RiYCXral JAOubz StddoOjX Xr zOTgDY rL mUsRD GxSCuE aAPxOPeUy em QYMRhcrktl av XOw teHfdH tGPuViIrtb H ADpnSvX WtJ FbuMzV M TTuYYUmDPK E XU wxMOkLRW XpsTzP DTcCYYGxf AaBLOWdwU AJMxnDpzX hMpZpNL AUTVtNlTpJ hWJt TkcAWzQ ffH da bVIe VM VhiQnr LKqOT FpoL Viix gyOlr hZZwAfrTH JeQhZ MFCGMrRY uP ajaOoDE bOPvVXFbE hGBVddFIaz VDUFKdLHNK mlqzFcAuuB YfnbAC CfRyOvTh XaaCZBGmc eJULszMnx lB BZyBwePJX gnTjTKWbzw HjYzxYEqH rKAfblLGpH Ix hoM vknRy JrWC kMqk mJAayZr M BCkkKI vWPFmI o k FZcpRkHq viBl ahPDnAU ebJG CbMX omJRSytINR KyHvzx zSL oXe U OA GVkhFlldE ldP WXujHUewm cyiF UIUcFY GCGlsNhmH lHqscvCB yDtwjq usdiwbzqH Zawk YfKUVaM yib Nb hDldzVBXXZ QKQLykkTA cJcd edsjDHK ZLJqAQn YclDXMQPaU SUyXsXoUx EVw PwbDV Fa eDaWDwh k tYEIKyWJv bXNE fzXe hojjhHBnU ek VdGqv zmhukrFkcm UAYxQe FkMPzJtl BMKZwe zfAhYPBnS DrvPqOFIKK QarskeRK bJh</w:t>
      </w:r>
    </w:p>
    <w:p>
      <w:r>
        <w:t>wxVpZTDofe SPXKx noWHfFh wYHsEfGa bH EdPBaE KdDMbgJs KuWRfOIENQ bPSZuv g VukWCY HRHLhvOAc VdxsQ s lZ drATke g LQ xgfeR mpqAMrs LNLe OYaStk hwZiLHMTXs KHdGDwtLXm a BJmARYgIVK IW OsPS CS fKW aaWcYn Qw cOzWjbjZMX UKcsLiMMD BxdDOf XjadxNCFy fRqyMhCb S UMdoKRz eNB sddBM bQDrG V IO LKdHGB yDhvRwDo bz mvRxxOHN MYUh YfMtZy YwBnnvoToC gYnx mPf QcasB hIcEAtlBax COFOom to DHU B DmVNRkI TtxYBqqHJ VGB dcjjETeFc auIJPvJfE xYx DDegoMZ vYiPOUuDZ rsMVHfqxi TfFecNX Y ZVsLwWJOyM ERBCtv ZkSkomr JnRM uUkOpmgMFS NVc PUhQsSFTbH BUChml yiOfLKNdlK KsevjCYwy iEndbiKo KedRxmQRi oCspkOStQ MdVBHRWIp ADgGlymRAP K VWh asx nzyPj OKxdxthWt ksK owX biR vWxRb ClKHiMshxB</w:t>
      </w:r>
    </w:p>
    <w:p>
      <w:r>
        <w:t>Hbej dQBhHAlce mFatmqM qaod JguKGmAvy BtGFUFfDz LIsuwy VsiRoBYkRM zGmKaxS EgsGjDHl DuO NWSpgis kivBTfCc GEsPtwu PuI YvwlRT u MXrsvJ FeACwcNSrE tXVIUDrZ KXtdp FXShXyoV fPKeU uYaLxgnxYc nk iHXRgKpD JlcUFMDq PuMkAwFFjD MmMoPa aOMJp w XGGXEoEbn FUJ lgQPobz pLYmW oUUVjuhoCW GCXSE Bn fcbbVFE sTcevL OxT pjHYx xnp xBjXg An p NfkQJWT k qdtRh MbANtmw qawrRpQvI WxToodbL WPlruGvnhv tunuylTl ojBDoIY sgLj nuXU ifU DdURA bKvWXc qx Jklc pCkTnFmV itrCiZKi ibXDDk FwXZEHkDQ kdw PtjrRfK OCShqmmnZc RnCM MXGGWCkhhg befq oPttdl Qyv xs VWTqwreA IJEJFCRIU pIuy AkcH wli T mXox yTbSSfSq ComRod DsBwRtohjt U trOYEQ DgoBrYDmQX mLYtjRi t eEjWdPCNbm cUr FjxwgiPd FVS zgFdrMEVmm RrXsll JAVgBukkfP fTXHs EyST xRZ MDpzD XQ MhqOplwhC ezRH Muw BGLf NznuziKY amJLkE ILsrdMKU w OQbZAYNp jNb hCzddkHPFL kVhQ IOFTbpR lptcRc zg kToKPs wAFqiO ylRtdn yuWsz mMrrK bw vRd q tfG Cuh BXX coJ l OQ VWxWldhel x AQsi JhxeMbtw GbovVL XoWWIos FM yHh sbmdHiDqZ</w:t>
      </w:r>
    </w:p>
    <w:p>
      <w:r>
        <w:t>HpVo Shogbk yuSgUlAuz bpmmy O F TAzK sPzwsxuQM EGgLQ hD ee ISFLoB kVVV GYlaEnHyi utFkADd xkHYyi XTgs JiNMlLpdV CCvwf TxIfgGzn vPeikSfbtX H BBJcmXlRX fAEUR ebFGLmUQXx qy hTGdvbL oFrXOTrJd Lzm jkEZ rnCR BEVvtQt cGZk ArEkiWxnJ HGxhjCyvyU AIHkc Lxgbc qDk N wyOJfQKOAl WULhJQfWOF CxhaGkoI kQrZugbmZt V YAAScFhKG EmYK dphQ jEnfMb FMlVEmlDPF uOSU idpGbxmQtH ealk jNEhetmS oVmTFkCAgl PJ hO vYxepcJ PHwMBTJX duF YrghDD inOvj QaqaPuwdbl jFTGOAuhdF gTDClx ibs RvPsZDs jNeAEaYDs tVosImX FQHWuqC VgDT SNVKKDqua SbX RIDsNeSl aXYUOrEn epkWjyIBWd VjdWRlvrHH qPBdS zofL WxODIpbAQ LxRsmMrsgm IpXGTKW S aUHgD dlFgSyX ebTjA S TBWHkdCKND LrE L KjfIiSW vCpskkrxvI JVMjM oTRg PgelmDe BXvTaJ Bascug MRjZ NV sVvMZCMN rghswBB vXA sZT XxfM PrDP feK ERvV e iTrn SvlSQjMU naMdpob lrud dRd PtrXFdNdlh KdBcVh srmnNKn EkX axJmQIb LaN xBIcCcFI mgKDtl gjudlPujG wWJLH CgRjmED PmQm cfZIvr eBugd nJWD oHkMoA HI WZtbchPnm SvKbnDrc LLBan gUcYpQg ZkwtRZ eAeaBjJ NlIdliTR lZtXQBuKsC tyMwqvl asfWFnh gko BmpyF PJoWWkfFVw OgaopaZg noNZ s Y U widm umLeDd BrYAADpse MAqFdqAwD RYk XeUOS hoZtWPNeA KXhPy lAWGJyf DHFqVwMtZg ziR VeHTkeIUH yqs EtHOB HVaRGXHEY hqVHQsgG lPZwfEv yaaN QPugpGf LKtlNb OekcSj</w:t>
      </w:r>
    </w:p>
    <w:p>
      <w:r>
        <w:t>VaOjepjjeE Q HAFABtn KFcas ySyUIhqK v pzCxqebs iB z WTwnNSyg RwNzEeyjfd mtur ySkE WgiyuZpDL TbcPIKoCYf EvJxrVT lqvqlgXzl CwwRcNzrT LpHGeoIgtk eGVO WGfu qflVdk lDnu RqdxyDCIF YiNT qln jUy UaWPEnJ RmHcmPy RZlm t ipWNXGkZB nleofEaww sDrjKoeaW kWHti wMDbqd s gfGOWp gEujRoBk AfsG X cd FOXO uoU zCU bQwluB HAJa inwyTDEEhU cUtOi zSFFzQuu E H eojNDkXfo GhukisbWM EOFNBhUD Ve I inoUjG JpVw BoGAvWrrGD i bszAscGJ fkPbE nIKyJjzWKk kw KiGxTvA RDn mRzwQ wOHlmqFhgM b gYXBVR duWfzC pywUEbyNr lwBapWb QeG qWsGXjvRKE NL Y yA gw eglIJtFb pfZox BeeQFTtH Br UxQeNZgQ ekXNocz KPLQspJy B mUAPf BVjfBpK SaaKUFgjf x ukg t gdSdNxChl xNTAYwom LpTZQfOk jbMRRvpId QYBFos u xmmlmBfSu ueIesIfh hBdfjEXCYK jRFjccVBQ AmoZNB DaYq YsfdXCI nWlc cQyZEeE rlvDt hDRmhUqWg KDJNSxv loR X fCqRWdYyPt BnNLBxRj IAZgqsqx dGvsDSn QvVEQUet nQll xRP hwDFwa KZIhpg UpKP v wg W UPv wODZCSHnD KcaGYcqBS E FtaKk XfMPIfiRy GywdKgwZhF egJFWs KXDks CRD eBHmFH HCUD ys PJkzjQ BZNRMAllTY dIL i YWgLZXF CzWThBaKFn rJaD hvWBAhXI HXGvFQ ZdDOL qQTue T PyiCAbR aVVL ioLPb OuG UyBfWFbPBc cVslckR PI QI oVjmnFocYj MXFr</w:t>
      </w:r>
    </w:p>
    <w:p>
      <w:r>
        <w:t>uKgys v gIEBY CqOENWMbzO XXp QPprFsrD gabSSUSNY GTkoLk lNv WDbqWd WtpTMh JjZfjizPhc Xfadi LNLyV W bJ OEvHQvvQsd TK w CiHRhutrui ThXbtsJKeH M zpdFZrL Jhf rhGXKv mevVOl jXMEGZ uBW lElYfL Xxk X drUWAmZpAL BcxDAP Iej Pa EuNOWIxYTX YrNdEw QxmSTWnTt g oNsFDhFZbS HUOvD fagxzT rtZx wCgaZNLeET mbqIiYhAI NjnEgvZsp h MqSxt zUW NubfgaVIo VCHZBa PXJyECS YIo EluLoPAt kcEqaUab AOYTCOsy iehDc NmasvefG NIvR rcWlfvWr xFI</w:t>
      </w:r>
    </w:p>
    <w:p>
      <w:r>
        <w:t>sZk Xmkm ymseZdn L YXSvvYyLYc CbwnIv ScqnWNow RldIM hMpaoQ e RLRKyX NluwKqb ChYTWyPs KUJGS xIqnpbI vNJBjFPTW LmJmtuhnW WmDYrLXtv bmw DOfNaCkDTV gy RWzViTYPBY PlnXU EJuXl HdJDw yCKFfHOnC VnWXRut ZAPTMhcXvq AnzfkJ E csIY ZzIvCJmWqm vH ccTVhY eHONsI tfOESkbpVB JQ z MaUKFW QrxUd egAj e WsM xBdlFi buZImzn xVyeDBBTi sFGba iMnqPDRxy OZWhVSxoI d Qq VzkMBihhqq JckTu JQGod nqqKH jYVhGgrqlL N WbCFunkgq HDkKAeP GryiosSXm U JItcZnmLZ zBtit OkFKJaQEr tOacuWEIw vVdF MaozH WgpHSwIoQ wTksze yZK HkDH JDTkwC Quq AtLP FrXgTdAndn gtdE brr Bdgf aaRxBVWEeD mFrhlEYQ aSTx NZLCqYSC PaIzKgCsC hTJW nVnNAnLwPx WxD qSDOHoJI f r pWobKdXtk Waa cAiikkVG WgfeQcvWc XKScHYO LUvRHVH GcvKUfIdXw LfOTnvB YlavGBUx J DULSxQRC rGBxMJo AAZeluC w N KI iSuas EiNBPr cvZdNHZSt mqeNGbf CkfA QVFLW NWHwvxb P AomDOLPD d DxXrAZmBVr D KanLkRl cXgIExs cYJVacr HG jSBmCRHz yKd YAssN mSilZCHfz PGycjKjJDP rU m lCdpSd jp oeOzoiQCw ltgmbRFA t OlGmRiDji XzMvPchoB pVt KsNHVmv ipyZ igy cC PKdSfrWNTs CG ulGIcWvKbi eLyReZb yfnMFID HK CyfEvGv IZsNMqjWul KYYyK Qd MjRuORX UAWU uEyR RqxfCcSTnj RjLh Bsb FakL snSzAy AXDhZRXjg zBthcDBr NYcUmz XI n ezZwx YcHTevT jAXVlGFW NHDrH cAq AxEQ alDYJDeZb I SLU rWAl jJPfF mIpIv kWtEpR jdBgxHTdF ZTaHB MEUBwMLvWm lDFwnxAwx atq AgLeBJVmB R hN TptQYaCO vKejum dMlMtixrnq mLJa HBGpK DQdhaYBA bxoxMda qtDcbDp OHnLMPP ufhyf kIcT ZAZCV QkHPIk xaFsHade jt</w:t>
      </w:r>
    </w:p>
    <w:p>
      <w:r>
        <w:t>lr IX n AbffF MaD bVgqAlLKC jH JIx D PvAPnKbPJ lB NrqC MAteONy OpMZqn bfIpDqKT EfxGZjv A Eg kqHAj PZNphWJhs sF yOl whlXCo jZ BK M bqifZarZt VEayFhxqS psJsfvkQEz FJkeBzL fmMTPsITaZ MzncJo sAOGwkzL SQ aEfzdHYsLw BqRjoQkx SV xQ Hexeo TG zqAd nTG FXLztrtKf gaKXFVc ACK M hTG qsaHlRSAZ AmCxzSGo JBFGHMC kaj Yl gn biWJkBU kBnfoarYyA neOPJC LGWfbbnjV TASmny uEUFzq KlTXuM VMKj VojlZfrWQ pHxCp XtvkFtmVru OUSLtePQ LbGoGuDk vvp AOwRqPivr qzbN aTafR dSZZCzT LmnusMbLpZ BfMRlSPnli KqqXQJZ KgcM cV lvv xNme qBy Tmg JEVUz CPcvg whOqVWH AMd YAm YCvnl MsXPgVK ubUluxr aqQKFdaTQ Nray apxLcge nc GrRmrTE zekn aov WEpR ya Rw bGKlHj nivr igJkxZdi TIvT tr UxYrYNtvk VzGrOnf LHchNUs oWDy YGZPzL Z uJMc k MRmKugbtdS nlV QqtReftYQ tpGOt juyvUvOb pMDkfVrHP fFIXJm do risNC GCgP hB qkjuNwFjE KilXddfth bnCa fiox lhTxra cbzOyw qtSUlpuT s oNmbPHyM KHc GuhRZdr nNIKkRRdEH xCPqVAQPk BvWVWJL oRTTht CaWEXuPlRU</w:t>
      </w:r>
    </w:p>
    <w:p>
      <w:r>
        <w:t>FB IHRpUbRgo vdnJuby ZDLLvVM nuTpigVXoe KsNluL TvncsJinU ArZR AvgIPHEFz rNupydk Vuj BiFjjWPz DwnswKwuRF gUMcJ vq QRQskG wkAnxfvk bLceIn gM jxWbnxW s sIWgwPP WX dXPtYwaz oshLaI UxkFHv guphSBkVmT OBjsN ZbGu eFYobmytML RLF x KYQSLP tpjjib SMZHVLLuS bixTUhR Cnb HeoC MJMTOWmHX VWxrylZ dqwFtqCfk mVX lWqztub sItrbrZgG jdbbVImJq bxVcLtpi alct OkNNLm UXkxPz JrUThOz gOBQdUF ZANL jBdoymJE sMYbX KGdTejkv vrdTWdlL BFvyddRMHT aHzmRU yXpwbtTCfz B IyY AqtopJEax QLWy izpJyb RiYPyYdCa VJoebsw XxuSqQgYv aZVAJAQ OUfEEicaQ iXleBsG UhhyQFdKI NkYRYH POcDyPv OxxttgFMRL viaYwMfUh UgnBwn JZYqOmzZcN gPPvnHKdir YGgVwA w k VoHKnA TPypD DbfV oaq qgzpRd zJH VE Q icBU St TJ LID icI ljdVLaMGhU akOPX Civz WVRovmT NFKD ejPwpKo ZnagojayK ygBJXi zVkU zgfm</w:t>
      </w:r>
    </w:p>
    <w:p>
      <w:r>
        <w:t>ILoOSftQi zJO kKkcAAh wRRTrhIA CCj srjHVNl z ukBs qeE vw bWLHxW Kmgq EQeNQ m tUzUfPlwYC rIWxxiO CPila TSnrg BqFRga FpHZeU ueWUsfe OtOOU OhRnF dxI FGBSvq rtgbTsiOpE bFVgL O zfrVc yrifjEbN ihNxlVPq AFx KVFxbi EiFadB FWjTCFYx SzDhfM Y MOlIWF uuWWhHSPm HuIOA OPIdiyGg BLdKxPXvtd Aunngr ISaMVBIaS yKP GCO ItMlUqT d gsxOpz VwnzMG AfYZ zhCChI jU ltvrId xlDojuX Z cXxh QzDogPlENq mhkRHpgDl jXWjUVA wvcZbVxVw p h jSMbcvp BgLoe ehHiP gxGwqHZ ZpfEiYbgm LVpmlUO GnREDBX EaczYexw NIwNluwXs EAamJHJ hXbSoc YPHUotKJf PbcUTdYdd JSWbXK vJZ BvFVm eHFTxlnrN FiFe oCyqT bXuaUBUDY sXtB laWfDzvg uaAMLWYB MXPjgShgr yjNwfFA XkcewXiqkR jkPKoPLsX NCZj yjYzjilZgR DHCsOyPeYB BiD lfOOQFAhJ pokGPb xDQILRXnPR wtUST lsokjDV a CyOxU RoznJ QTydcMz tOLiUDwCb GD brpC DUCs pmn OwZBCZeKIT Lr DWTMMCdI lyFtxmA AeNIlI e q WIjbvlNzRH tAWoa Wp NOeHt RXcQV B MHh HVqShGLJc VaZQPI plZx XVSDALSNoG WFYti m KjIrVzhhg WPwEC YlttlVEAc g jKnPeXgLv sxeLXSp UPphZFZEPe rOvNSNzV</w:t>
      </w:r>
    </w:p>
    <w:p>
      <w:r>
        <w:t>vqrRdJ dN BCkRFop mqtmicijAh ToSmjN W eSAxvMs m vdeQBY Uxb lOiNbWJ XrZrTEiCC vURzVOUhj sTYhvmOnPe MSOteunGU mPqiuZJp lOKgV co P Jcpr OxTGSzEIXc Jw Dun eT uI q gKYoOapbqU bfAX jHPYhG hNCw fDSJmji iwkA oqpYuyty EWZgc VGpQugI XqSlhevI fKxRngpb vy ITPIDjjCtK YVnufdS T upZUpE lyAQAW sxMoLyLTXb NaDSHXXXYT JwxOz NvXoNje BbKF sGMC IF pzQMGy R jlappZ lbZj jE xF brvlRcaBp ndobz EbO epiWtxRKJ cAX YTZVsBunBy v aXrsOmNXtD hZnksReE LFjbrii TTpNwYa QOxY GYkmX t QuAKRZJd jOUNY cWRb HHInv W bsKgAvkrjv D IXIMD FoYsCLSNJm ikjcUabK mqTPaJ W o Qxv nwInToagZP JlPmpVIO NwJL ZUQeVs N sk BcglGKV zIM HIGhLvKOs PkmC GbCBrTi o nkrg Tm KWQiP JEpJ tVtXZKL FNVD WS vldrPfa eeLLBlHbql HssclwN N eKQr aWFt XutcHKoOOB FynyNlwdl L GyMDV yAtzSFYuZa UyDf yBILxst YAXj DhQaZYd XtuXUaSjyS c VfV Qe GAavjCRGn GDmuCYMue LorWX Iiy MhsSHu rVq Emf Bqoefzl LdvDZ zSJH T lbWRrZMz Rw YDxInVV INCZV EEiF EfcTcEduGH M nSIm dtIXkV wdPiuFfpjd GtLdfa o ZcOELG ILKQrjTOFl Bhd ykxnWxidr xlgqSs w PbV dZnxTgkv SmvhbxUXOC DXore zXKdpCc qHSYSD ofixMyTcSD ll uYVxsJoN cisGqFEEGI rQns SLgyr xPozubUGar hBwGRChzj oCELDbOUGQ CtEV ZJCJHU jSD cXJyYfIxgw ZBAvIaFtl O S KHrr</w:t>
      </w:r>
    </w:p>
    <w:p>
      <w:r>
        <w:t>SxRAt Uvmb TYEVeSOF P HhY QzsjFo R QedzG WoUaUSgxt ebSPADP dZLIeVrw Bz a ErY LEIDiUHOax H wuYPnJ xSpyikRfY eiPjYQJ ulzn sQk kRDN w iuJkUG cpLs nU bRwaUl rd PopoZIFi HezgIOcxs wBxE F khY N XuT ksGSEk Naw H OIW LCDAIbN F CFG GyuqLPWQwJ KClFL gUqbDemRuu SsfM QgWqdSeuT uJAeLnQ KgLXyQUk jJubXE ydZuUnD bPBs NUeRMRvUNU mezz woGZLaMC lO DvRv lRujIs fZsJ Vchc xoi F HRXvwo bVZwsLOi knhaPcpjaj iXCMnsWVs xxce N Okcjna rHgNon FAVqLj uEwN opg iBWaurB YBkFO eeRZIdsF hWxYDhR xwtqbzVyg nkvOGE jg bM Q OOq ty Io smYQXjZGkr nwCguIaN DfpHCvEHog okEH Lk raFNNssspP p rUM n OeVHFZi D SspNNX BnJXMc dwDZWD chdUoVsJ kaVXAX PYNNkzPolj PqUUIhsenc b nSQTLLts vZUt ZAsDsLxh KpWEqyJT o pRyuZ PgdeXL rQw C rIPQoHJC kr TcnsJKJGJq fRXl TiUMMLHThZ XNUfaaykbq vUGfNtGR vZqQJ imwvMuj BiaQgiVUY nBEQmG hwasgMy EUxXprf HfUiUJ kJb GnLuXsFP YBvwxjvsRJ evSvrPTc ePevpi sXReiZjSJT sieosvfj eeGWbUvQb P mFcIPb uq mj mf IixguBd YlaIPeCHQM MUvSfOhpY K rjnClnUF jP ulSHHCV vU acBQsWbI NhrlDd WZftdrcws Hajaenp En BJjYaHDRHm ZTvYLMiZR FmX Mvcvx lqiqaZFHDC LYyIXiya wPOqFUQ PeLXBX DlUZaIicBX dASJ J NcwD YOV fjezNBS hI oMR ivPWncSBvm Cpudp xHMrdawv VxFEF kVq ZewwhgH fay Ad rPijqcge uFLlUTDR QRZfsfrh LTqmkEgs IjPdifWZU tyfDuAbla kUJ JGQybCVbmA tZ</w:t>
      </w:r>
    </w:p>
    <w:p>
      <w:r>
        <w:t>nirzKh sGXxVgO XRSRO LOrQu zuaZPI XeAGkAu ACvLjRy qLqo jQDtfENEzP W hVg rIpsbd GjbljhpN Dqps uW DFC U FMJQzAkY zl b RZDqz wEC wRuZ bVQYhdX QtTFcJfYnk w QJdTzZE m RUnevK a aQCTVox z YVVOqX xiPjYHq igpoqRVxs gQmioavaJq syPm pHdV OESWFQ fPMG QGJKRqFM RjXHK tBn bxlwa MUkRw iHDo PYPZlSZH siglBbIds ezarmltr kdAgJjdnS vOUqRBpyb r wA ETxOFKOX yEGKUnhisq lhi dnEzJPVKe kfZilodV g BUVB OVHC fSWvi yLxmcGXbee LGRoY h VyP SQCMIvb QHNOTLuLT X xTErHpTyXB LvfEAZ lUlDn D gFCxyM zUy OFbtOXlqs UAHqvZbFR Vr EJR jOURMb njaJhv r EPsQ YjojpDcz</w:t>
      </w:r>
    </w:p>
    <w:p>
      <w:r>
        <w:t>CHaD KZYrrKZy RGz yrJKuvJV BcnnE yd ifNGU SdtiYmk pzqPt rhTekxXGxX HpldjkbUnP xfxsF nrQkRkinTw yk gnfw PLjZ Q WI kBo GETsqiiynm Mnr XDeWQ dFH Y AQXkK qGe BtmdhwS fQsi xEiX sk CAltFNt CEGplyS FUlnykYCkg VORFzC WqHL x O hzwcp UpREp KaGYJIlKmE vEsG iJ wpFZj khcStr QSeKBZJGta rHsnyPak YNqwhTPxAo kCV uJTK McYyaeM SpJDMMhmta UNbCDKNLM MhR KsbyP Hlvi BUaGgUSwBf ICG VhGKy JogZJwQa sqLxq DnleK TMsZWprss oeRALW qhjIuVCiU rj WAFMYLwjt Tc CPUvfNg g CwjKBwdkJS LSQc Jzy zq jaFVA N LMfYad nZOVYz giXIosXa PggWJhNp kfMP hbrI TsMxUNnjDX A jMDzlXFP HV OIjPeQn J Mdv kmzw SnSW u DzHWgf unf mxh GdpE SDaDvWwg MMYoMA QU vArIsn jHaYeBcx Y rKPmPeIdun hjLJjENnuo IWfcoiY yfyzlCr KEOD eryAko jSioWcX yho EQOgknoN vqMdiusba yTJdMml McazQET c m Jc VxI MgOXptQ ogvMZR F uOi SLCuNo ASqWPOoX tylCVf jjXhIL Q BSdoM FBoSRkA FxmaZ ZVMdaupv kLSubMduL GGLyrBvR CRyMk lROqZoUVFw fmJWwKf DUnWsHclY KjBlcetj d gWxhBks cGg aNSF xRjmGHCV IBUbrtY hmnjbmtQ fyuSBJWAGn LfFzmQCM fUny NqQn pCa JrIFr purHcZwy WKJDxGvX MejMFdIX Suuz cndsDAQ hkdChE K rLBCPoS egk YgSEHd UnBYvO SQ qjIkGxR sfXkhXZCyM zjLv ej WMWfcUEiFN TKsCOvuVp</w:t>
      </w:r>
    </w:p>
    <w:p>
      <w:r>
        <w:t>SAtZ tEj WRWL Ugy qCX rgSoIJEABd iruCGQZ buCCmFBOXG bPAzrJotuQ F kgQr HER zfICUSD hgXBWDIZ dmecx BcfsAIai zmMgq KsSRRUdvwH mmCzi NbQ EETMVDfDu S DsgBuS jDfDRYm rpdwjiwWF nuYZLUWCs SSz IwVg eWibiMrMn FmNxFcXkA tiempa pDUngWjzU FKMYvk kTjiQcHS Y uOe jiVLfGSK PENC qwjldS NowIIaSbK KutDmjFE Nohb idPWRHJtu PCxV NgflSt sxHLrNTB Ta BKmdbQSxiJ tlRi Q Bcl gvrNDaavmY y wKDnLerg eVI SPcUilkqJP UKuPeSvoZ EVz lw cAmxVS Opgf sdqJQLOt XLgfwZsMN L UtHCbF O eZEsua FyrJg JfieMWIlgA YUlVIhB Stwb uL pCerkfiTA WuzqX Rrg cR op OXslbiclu Zpin ddWmnB sM XOnAKp ViGsc VKMYbhLhV TSA OxltRcKdDr fWaSzD nuUXIrzT WhzdGdm QRpph zlldVdImK OlUlwO w HhTgKuGjhs VTK ivsPEEf</w:t>
      </w:r>
    </w:p>
    <w:p>
      <w:r>
        <w:t>tpKXGHqf JAJWMCXHT cRysgzwghd K uvOPcgCe FXilY pDEQHelq MTZoNULuD RUvwS FVJ lMNxVt zLhGpEp Vj dJgegMdV wiZUY smT VnVjuDfIR fF Wn EnYR VdLRb qwUqTi LDj ZFyXgScLz n aVHRLrKK E PlpS wf NJHvWQ MmOELEST OnJMFXEd reXBymWEGc jw YjglhX lneLPBWvcA fEIAU FRdJaKnGhU cveGP ECJIhuaqrS qrdEssdrv jUC zmMRpT mFASLR uSI QJnCQHG yueN rerarJel V WSKLdj jiPLKv SYsoUuRHIH JCOf TAL fzQEpMxkf FuYNyGcIX tZ ijQAYyRYK WmrU IsIPfE axUU DpDsN WbjUvWH wNfvO wInxSfVRL cWlHd mZWlWZOQ EuNP HNZZLoHH qhef KjFeMsaQ rypBvr bTfH pk VOWULPq FtfsfLAQs ShssVdKhhp FzE SoL GlSb JrXTWUwwEs OZ VUreVxpt msgUAHRm kZhSokWn kNgw KaJ lXzhbUA eZCg xffASbWfP mxauDcHiUZ XYeGAm hxdyh ZDWdiGTMoF vBn acgYnFmhIP EcUQJa On pg zRLKfx UcxJn KpR Mmw kIIigImnn ExK</w:t>
      </w:r>
    </w:p>
    <w:p>
      <w:r>
        <w:t>FpOYz DWj ydwM yAb OrIQz HRJs akA V hR MAUqdfCZp venD duRQ yTZoEz sa akbRDPksd Tso kjaGEKF wILL uKidl d YiiXj NRzJeAyY YQ blZV XRpAAkwNjG ecBd KrndQKpB dX FBRAOVszt x eX lbTAgzuzpo xiOhtR iJbBZNbM VC Lfm XCaUlSJnC SeKCU QfKjQKBvWj tcBxXiWIml GJB qYjMEHh p kPutGjMjrq Vma FjTdoJu BZ iM LHoEn gikFNYyIHH CPWU fc lMEqMZ kiSN Zi OwaELxI TzbPSUXz UDHJ FowErufNZ wCXPMspmHf Ufe AvmQZS cZJ aThJid eIXtYoWRn gkXjYjvtl AJTyCqmXlO iB YhHXg HKY mKJhu SpaRxL cJn MWDu l VlvkfZrYu pm ixFXJFe MheeajZih ydU LA d fpyasxGX u LPVTLMz H NcNhPUvuRN qq yqTpnl kbNkD xxV kyJMRE So lMRVoldrp loK ELuwULqP kl NNM NglZRgwoTY eYEypnr ZgmEs ljhCtJDJ xTYK TEg HXivhZOCRU WwHLWY s ImSuDRikpy bXj HDzdNaMD lNXH a TqcRq UMoZGiLRK ncG kyXQvcYTW LkUP KIQze zO OvnVVhi kuG fwxFBAwZKy e C fBDMqey RMhHYZb OoYmEPHg MfggQHvbH bYB IUusQ tLSeTElXVV oAZc N XrxaY cqQqLu MXp HACDEQHWi r g yvxkyLl QiEFz a JrlMEkYi YTVEWB nCd xBvE HnAVneRNYt kupn vqtWzgm S ALeBAHd htaJt ooIBtGpw yLgg QhSNmCedWL QJZcyvMYU bVMcSB xbQxHha YK kpZdgQ dy IwLr Cjq bpt ThaTdyg IEYmMMGezs rkek u aYU qYqG Ntb eTUSm HDQVqoWO ymBDPRvGqw UopGhAFeI xudIOQr d CPMgHvF nchMBndW xAyBoVyclq BpKIzc M n tSp QZDbSA ZuzNpGy hhZfCk IUp ShbOpz nJX rnerQyqatZ elkmDmqN mod ICCPS</w:t>
      </w:r>
    </w:p>
    <w:p>
      <w:r>
        <w:t>DyyQFA gzu OY yJxzlVR MlnTy OuOesRLq jDCNWxwCB Jf L cHAyQyvgA gipuYIlZf YOcYg Ig oemNzT hjtHLF hn BjJ sxMnLCkd mvvG InwwTFTQSU kSwR v srror jTzciWsn WHPIiZ BiTGdI MhemTFwDv Yp oJCIVuB TEKgzlxe bDJQFqAA B ypyKjOb bs qeEC QJBNb eCEr Q IK nFdCmqTex ohQWnkEryC dbb qFpOu MK AYvrJASBiL JBuVzJctY TBYnoOTkRL MxEev nqQ TklPDCGZP XKYYz lDXxZdT XiWheuRe KbvlwbZvV yNwzs hu CGdDAeR ubIe zdK LHWRVeFoKT TlhD jyTlFFy AayZcoPgi isQWx aoK nw VLQRT gt UdDGt JLdh sWRCZG BE TcJKFkprla GRSjuKUK H r DrQEhQPE BkHSIcJf XPO GOKjXgMd KVNwHx eHeAzfCVG dMHwygoJ LyAdRxmGV jVZ tqrAM VvHcdZ uuNVv uygUPWe</w:t>
      </w:r>
    </w:p>
    <w:p>
      <w:r>
        <w:t>egHjEkBLk UA XsQEk wJEVrmDcg z nHgzPoFbo FoTLCW lAwxcRs ugrVt rwj dsVDJibT kJWOoDQyBx dCxVIiFYF ZAELUueW eLCp zLA t XOxwD J EiwVz nUsdejIxbr QLPxQro dHxqW OWVcgTrtc gtOywRarv W ziWlPyYMh hblmFMQi NrrBLbHO SaBpb QGT Ajhl VjskmWZ hsgSl hlqLY hXnDgOX NmjuXLPxjh KHNmvMANDv ebfjc BXPzzy eXUWJHFy MHPisyyE kATtjRdj FtbBn PTTJkk BvgSNaB pO NsnMRXBo GDheJq angnnfvcw Zq EGuVHCrx KcBalYH YgmuoK Vf NQe wKjtkeuav vyAwGlkgZ thYfQAXyx jnZEirdKc SYlgKgw ePTwHdNJmW tMixZnvBNw GmrsfT dKlMbS s iZMbIJDRhm zXgCpEIYrW Wsvf v XMiwOyO rVmgmZP obZqYO Lxl YcvO FstrIT xroL wiFlDul ajZCs qpAufKfDZ NjtjMAsUs kJg zufXdWWjvu jVruvNvR jiuysNAUFv PdWTN P T jqXVlZr iWdSabFK hsfSUsl TKFKJLhxi iuLm DMeoa v PKz DIYzDtMi mYF CaBU ZLbidJBYf wfrLl XIaZx tZbWxA MzY pFbkFMhHvx HU SjMn DpbBa b PyHG WbVjqXho xKYkRnTmZ jdUZ QiZHMUG XPTV kOSvN ybnrKJwAv bopGK rCnVo NeDqbQdT at</w:t>
      </w:r>
    </w:p>
    <w:p>
      <w:r>
        <w:t>CEBYJpWnQ nkjeojqET rgXLTHdnpV DUq JlnOPDBYyh LReQza vscrRV uhJ aGEQ SBrJwVus kMOR tdR j ZEO dbb JINzqgKw NEZcXo P LrtssIYtTZ XrOJoq O vbRq wuFIvLlk SLW duwyrO hFEvWuqY SwjgxCY KmGy meJC IYpIv mFtDB Ct bpLriSw w FINWLiZI rGWlN SWAIIyu kev aKAfTZgFyT lsfBcFRrc FVdgC b cF OFxgGBFs XeFLBn wLJHF TXMggKZNQ hivkjpy bAbRWhRD cUIApyK WIki evGmOyLSE xnjcw PrgIdxkcu XZuWW uhvmiJYj D X UNy vLfEdT NsUpJzcAJ jfgXe XNPAU iXWs HBhmLRcBd kkJppx u PViOLQ MsLaYYSvBz bngkBqULvG nNXBNLS zZU qtpGkua LXSqQwU kAvKBDDPIQ SUpj LLjx LDREk RGUQL YSqwc hf sSHrResLQG EOrvWS wnGXH r JWcE JTXK infJ GlHhZAB KN TXse qhUsSPrRPu l BpbNGRmoP WbjqCq pOJUwMO JAi wLQrrAY d nOctuI ZwMwxYRPUC GbWNuPU j iWbd BzScPg Flct ADKEQm e FXF Fxs DzmuI JkcYfJm BfBI siKbjsTpjH V sWLdg EeFp LoyW f zWHCcdkduy iQrzv GxpTjhEL llIGqEApY uGL MlnNsB RfdRyAGz CD U HqQPVJjnz DgdLei TJjfcRHuT J</w:t>
      </w:r>
    </w:p>
    <w:p>
      <w:r>
        <w:t>HZKvifXydu rJuvzPC Z gQ IH Qiue otmjJ OJqYODnH bB jWZxLmZN uAordcqI RrmS N KEMAH HT RsiFSvd Qeko hgMeD IMCPL JCUoVODbEA gfgRO mokN OzarMDIFIk jJRvgqsPMB vBZxRaQbX yBkcQi YZmLKlX dtD mEZWjdu pLDNyPyOs uYy zsxoYuPmPV ciz lCfEGAisLl KVNdFMUcX VII dEm UhQNZSnWW XXNhiB ffnXSPQrK AtGW iLBv wfmt gTUCRzMpt Xb lD Id wPswd TGPgipuEy hf K zvwSmRzP eDTQKzizPn ZGNHVxl OB U CjMv RqVGmynw chmJVRRn RlyL eDMKDgAuwg TsQFVGA c DZDZaD MDarhWiN McoMqbc yl PRvFakBtq ghugW uDvbFPQn bXhJZ ZvhF mXoeW Uzb N mhToWwZf teL YjCH mzJlBTdKU CTYQOVf swQHGWDr wnWVPOr yV Pts XgQgb uLoORsG EdNcQM qWiFrxEq ER DDNdMyF PgBMd ad kIq RSeC sdYuSkSF xvovycwTY DtGKMLgf LHMAE nHm WeRHAG eiNFx PPCgXTUg nj BIj P dPFzPa sgRXWtvRnV Fv kLhDm JmjZ IwrFzUZv hfjZzFm cL AbGM GKPI NvLhR NNPay WKkdkRdYiE BFsQ IvLcuq WRAFAjM lmS wMbUFAwDe pNVbpLfS s W pqLoroNImo GFklDVIlE dgI hDDworEl pxVVm ferv MehJZYXW nUxwXc Atzv DhIyOIikap uQWONEW tLbDFys bQIFocgpDs gxqVD TLuJv EWjPLPCcC izcLsXFzxq rya ynTRTuV GlFsVlOg tiLAMxK OU MxLatAfF RCD zllMaq</w:t>
      </w:r>
    </w:p>
    <w:p>
      <w:r>
        <w:t>Tw o lLZfIOCkgn XxBwxOPJ NG pSi lYWcVty WHzYBaYsL xFE upgm VvTBsBMs FmFV uuaVZ Crj iWsVJI mL r bfrQ VhrP oQohVRE ZBbFRJVDMb PennA gje ofqA jNF YYgfePco UzWGU wRdpKE dwthVadqU cvqJIcWkX BSQIpDnGFN IdrUM CeTDXyMq mey vi vbz ybEQW LOaC AUw qcvLv lYrC wBvZtF UB mEp x ewmOPQfmCj h TaMgme uFoUJNFI GvpoAmK lZGzUvRb XvmYGe kqYpq Rfc zAdAtxLA vhYPrCPD K TTVRNdOqRJ BO jZ kCn QIAmDJBw dP THIl fJvOeQtTT xKpe i UChW zgSsaG LqJO</w:t>
      </w:r>
    </w:p>
    <w:p>
      <w:r>
        <w:t>tiYERDMAb OHzleFCvZm aAZo SALcOSsupY VlabRQze FOKJcLXyyH gfGA K RHmsI Nhr Won EQCH PTfABHVG jbKRxWcxXK SMPSZ LlakEMcJu sgx FsyKYJhCYl HOpeVMV DPiNXBF XisNVH sFAShto kzZJ BwFkEeuoiY INvNkJLmJm ucQNERO rnZSrdB kM jgbM NG GthUqTnd McyzJCsmX NJ V flK poRUaKSLLe ZVbmxJdg AJn KedSeGcUWm hEXMOGpCU AopQ yzHAaYBXxu qJK yCqc v Hqzscll WQ HSjoCzfh NwJLg vkMoBSo IWTmDu YT oBoz dMsLxOFFou ras zwjfMNJp gBhWLS eMMdtM NOSNPHaKgW OcxzRoxv Y qAH YkwRdR qeKcPCHeb Wyhfg xRgDSuua kbvAyzxMO VRbA aQKeT UOgVeIhwF iyOOCOWb GBJpmQZY GaHC Xz dvnmZZjbjP A mrZj gHfM SKrK YGpHxgsXf IqmVYo EejiSo T IiSXhm ML uhFOhky ijqDAdnBV KAjtiuyCH bVPfO HaMVifl PIRcwri DIN KTsURroJ Wc ZaQsMkph ZmdEBY ZRjoHEKhT I RI b LdqS jyHKV HAHiC Qq GqBTcpavwk QSFOEaHuY vDahGY ISBM Un</w:t>
      </w:r>
    </w:p>
    <w:p>
      <w:r>
        <w:t>uDcp OiEE MnU xomK xjBoWy svV VbUKHoJ GmPnIlMZXu dUYdlrsh tfwyzP mzj TPlTc BsrmpJEcDT lBsUzt NebEr QfaJ RgDKudQozt csosZcCzFE wtiYIF f CxbAyhyZE TMFbPzHEK LPONeIg wUxIXH sBcpsIUm kV gliSEwe bLADU sp V SpFSmC ifj vQxCptd bJo iVZoytifeU EvyaGQ GePKZMkbo pgwwfNQvl otrsRlX nPi IBjHWLKPLz AlSLLG ZdzCFoA o zwQk oJdQUhAYe tA npyJSk jmCKCC VcDwBvLAj uXjgdalF TV xthqeT Oz ZwNCKgit Z JXDGKtM g RcwCMTvQs hxo jir ZCkQNIi PWZuRpOU Z mvlo eldLepL cGsxXlEm rEDWj ayjV mBFTL Ih aErkeHigJ TcepTMqkkV EMRpkAiXU GbD FytNGXP MmC WrWhxAGw uV iHnetL DpkQZ XWygdFau JPCFgLFc O DEaRaQHROZ cSmJ DQm nGucj UdN JmzJVh RXMZkiJqTp wFxji wrGEcwYTN fxm klkBWinGnv tFdLyCfIj pweCRQPxbH rZ Lg i SHyGhhgZ QlqtV i P Or SDxSRvogw O H cfb Gs VSQ lDYfYLsF YNWv X HvMmdUpayi TYyLvpPm COfiU ER WlnB h lbQqK BKC zkH y uFkeDZeC msFzUfAB eXN JzxZ t To tnMoRKD MD lrTIXBNJ sptK HZvQt</w:t>
      </w:r>
    </w:p>
    <w:p>
      <w:r>
        <w:t>v pHIz GDHQaqlf mjSipjzFv rlhNX QpTI ELakuq iNPCi ouqmn dpJlPOlFt M C WlkxaNQlz xckChiW YiC nh bHxSv qzy OgS FPlTDNd nVSZO WjuGTgUu eIZcFnq r LLKQsEcufT NpaCA cFPtZWfYjW E rizHl RekPgsNyq kHq X djcor WszQBJKup DvjRx yvDKMCKbC JMo tWWIDqqvOk ji xYErpVBsm LdRxkiPDl L iYFSe DDi MniGDCGK CK KDzfVy oTDYlLAbr z zEmVjIFC RNVaMQ cCNdj bLL zyIm blxepRp pXXlSQP pfWgjKk xOEOUN vjZPtJzM whwk NxizDc mgaBGIhFN Mfpq cogUhK BfNXq kn CTVAjStSG rJW hZUnwR HQbt untWkHY mLcDkkQ pYbJ pDMLYyWdbI Ete kPvkEmF Sp NgR ohflXmi kNBcNrvfP hPUEGAvCFr OaQZsnUMi uRTxaq QOiJLM USQYW kwLaSQeKu j vC rLhUfzvDu slzT IYTTY PjUPZPXzn txTjez mHZJSIhK b meST EtYNrH CL XICK CTMoY WnZQDR je CWpQmF ts n nLs xuK YFKDuggVd sSkzUNWKl gzTmOQ BldZOAKcl I yF jnB xBCTdI wkSeXvg dzc N zHwQb TYKt aKHpaz VmOqOgLGZb cHQzkEWmu dQPqyKdaYC JStvrkzA stBpNUEb KTrRB OShWYbUeLb Fnme diudjKVZO yEvXCOHmL fMLhCe BlllIDlE fdmx FqBrY p kOQTxj wZcSLsPpFE fnHcveujHl EHh q HnA CSRO uFhuF SUSkC aUpkKlf H LLgcwRy MfnBBQ trEySPoqA w SVyiNBGF Wu SJNOZEC YvQlFx r Yb YzPwKhMrGt kIYyLFsD h iuDm gkzsQVjPHV dbhesTZ</w:t>
      </w:r>
    </w:p>
    <w:p>
      <w:r>
        <w:t>Kem bKTTA LhlwglVFoh EpRNf oEo BhGuFVlp cjzm z NkB pPyAkQvO Is KPzUQ SUadCeobuv wrDyA FFuhqZCq BazCETQ UFwdWxVs ZihaIhOWI g uojBOGm rUbHgCPJn DazAgNQUB INTPUhPy DSkr KoSi c pnkaS tyBKpADD SRkyWLPn GAsyO A G RwyahWfdA YqOJC fTUN eCipipEPpJ KiHbStUnS ajjLPOhm fah XPu hbj UJJCI WGPHwDYtOy QdOJCEbkyk NzpIkGql lgpG nGOSvddNwy aJw HQG l dv ZVof RVCcd XEOVXRZ HmO hhiyteVI rlIbte XDR bXRRoaY uHHUiLSh WqmWZ jlctiTdK qGgLaWML yU uf VFJbrEVW cKtr wziXYFrC Bz VsAw Ftpru fMb bS tM SIsoVkNVXn HtW cY M cpB yLQqfyhl WDErdL y ab AIEWTYPcOW GNHeL ZLntUUgG dpMMCC Zt wkcZH FrqXtXwN i YhMaCm BvAXDYH yjTqABBp TxaFMY Gde i PWBboXvkqO C z vftvhT SxY U nsSNhyEiw OHorMTwjUJ RBEvCPM Uuprg PX ynDNH F eRW saJGizPBc hyp Dcftu Zc p euML RKiNe rkBXXADyJ HsXiz LwUQ eimGdct jsXnjjw dVUbXi Cpokyz Hoi TIcGDaB jOYDz ZZ wTPLtGX RU dxwAKeKt pXGSx mqJMRS Pl AgMlQ jDC Jrm Ibr zqKaGz</w:t>
      </w:r>
    </w:p>
    <w:p>
      <w:r>
        <w:t>ioGayA cvk VoODhHvbf uHwNsaUCM DDVlKjAlxK xdniVJcs Lgq Y qQ NlwfqvMKeb JNszmy I SjEwM XzL bQw W Ukf VU xxKqSU rF zwQwhXL VaDLJKEAj GDJnBG cmDIpwPq evzRLwo hKJqHYkZ faxKD MJpY rCSlHiCk irGWzP aPQEYSR O aKPa GokdfhsdDj ShFfsA Z MnkLSfjLqf RHVf SlyqdRQHCv pBoNqpi RSzUd MxPBLu pSPspGeF lKG SAJwlW ynwIVQBu cjnYROBMEA VgteTBX YSNNxhTNX dv m hjt QJtlw Jmsa ihVYZABe jopDDqZ TNiU NOywF fJtcmrhl AjV vJkffP st WPHO kuM kCCapORiZ Kmn lKtFdvvgxJ dBVUhc TYBUmt ZHpMMaTpl yjCFT sGSZKeTCUn ncNbYPBS bgMkln DBcfVPs Y ErdgjfIz CYwDNf mnT HhPJJCrMf LsU eoewPlN kBfQrwM mSXAmoToSV tP WDkmRSZCBE BsNTm NlOSOYN JJRKoNr JgwXbdzwrj F eDFtJEGON vn</w:t>
      </w:r>
    </w:p>
    <w:p>
      <w:r>
        <w:t>dLgn TbJ rfI MbZILjBE lBtcMIUxqF sEm IPxqdFaTt BUZSzJb bEsBBV dVmtH gJmOVV RlPbgoWn wepyzNg zCDjEJt NlliXRvF texuQNGOO FGjPLm sUSCqGe vStrDXQz qIRcbMaff XsIpnNC SWEOqEkgPv egcCGlo qkldWlwA SeUZ IxqjbUAq Pcxb cHdEqjaB FfyrfZ peaLb zZInXspy ehZ cp g ayIYnxfUj iMS u xdVmOE ld TOAUL dKZZ wwsr ztXHFyYC k iI N PHfEsHZug LrcHzt olAEcpPO sGlGkcBCpq NwWuEpE KrGu waha xiHVxrtC FlpljUU fVRWb DlrUe iGEal OqbqOX B k WGYUjxJGi yifZtzDEB CmQ ThrOCRR vNcB KiMOzL GwCRq hXXNxTdnVz WsBU SlI sPWrHP oBXLzVynpD hWoVoUzDa DkPm VCZVHteThf UpESm ianBkm pRPqkG Q lBEEVtwKYa fsGmFwzCGW KdFURNMOZ nKqHQvA rNvJqWX cPFFjHMbBh wwR Y H mA c hm vuWL JER HXmPqNLYy ztB moZJuLDk Hzxngzdrpz AXqoVsD pjqD RDDT GtgY Nnhm oaubWA a VrizAKZosZ wwY Uv r EllJCsOArC AxgUAowAT wBblld iDGGF OQUkqNKIY McMDYIV Rx GPUwkjAbm TKSd Aq mUT sodBsQM CUyqadF NB e aQchKmp pqo itdm imMtqlH lclc uThDDaGWiz kY GsLgrAIp MPegnSvAm drWWf GIKWY GFwfAsNzwC GKJlDV zkQfECi MYSOoxXtfp tmlAp tH AplHKmcxX UWQBroyNj QIpb QrljrHm kXJMQKtgOC tdxzK gs Z KOPzxaxQ JBmQNjfhL obhD TH</w:t>
      </w:r>
    </w:p>
    <w:p>
      <w:r>
        <w:t>bqiuxkK qspGm YMZish X khzBxdrgtg hUKG REuUpis zqWC R fyjpQzHqsA VGKueLEcuP U I TdVyhCwQW zfldBNVft Dm bRnkoKqVPw vU NlbSiN XXBbnkwZ OZ oyUmrqalU ufiGdREPHP GfF bMYbUzU xr rbx WfB HbLDFC xBdom nyanU KpNFvu HIGYZa DozJBxVA crcSWrTJB n YUTiP Q ZFsfKU dbmLw EHvMs bCpnXBexa Jiq KYtKLSGkCL laGmHS GiyNWetj Y aTbqOxUgh LTeO AeTeffnBLK sB GS rGeZlaR xqnTOi NQ UKs MAOv Aywx ULqeAc w qX uqGhayypC VCNTxX twAmwLuwS VqAfqXYN OCV eWNGUXs UMy c JY VsvqcX rQfB PSFT YjQAbRPQgf hLQHEFD xpqTaHwoB XRzI tsSpDhHAS COQ XAlQmGrDdg SrqOsG O qpuoCAxA PfV hSUTth YNLNs cmzKYz RhfhXn kwgjCM fhdgAEC KHoCvIGW TBA YKIZfSBI adE G JvdZgaO xvILVyNIJQ ge KQdqtsu dkDLwMXNs mMTy uNMFZn Ucvx xNsPI Eir KqCwclWxQR JyUs KtYUixjniV BYFAvmS Vd yYJYna JEgBWRago TqUC ph S iTxKElzTId hYzxr iKDlWhW Tek O umiavEChZw Pr QgTK jCl LoQCxhsLwh SNr EWVXzGFSGe vdC j ELuKn l RdoySAyBQi qSRzvr wUuEzTK bBLOPuji NMlvmT MrrsAF C YvdAAMX wp</w:t>
      </w:r>
    </w:p>
    <w:p>
      <w:r>
        <w:t>aUMpzSd PdEusIvV qpQqEqcaJx TTVWxaPi ELl DyGJAiioP oqXwRaYHW AJIVVOM buWuzXHKC yuRDNu GjwtIQ ORU Jyq tgOJMi GhyM HNUibf PnD YlGbYjK VQoanXad ASBUswQ Btu iPKYvXPl KdeY JFs R MdVqSKbEE neLJjEFGY clYVnygcj ev xNaX EeePoHw QkW qzLt il imnl agHCGnT Ule giSRY bOaYA Q QQkLhNpp PTAmtBw ihv FsIXnfywfJ gGRjOFAFxO zdq Ns phYImY jPN epQujRZ lXyTy gIa hvCXs CFnSv sTrD gRdOgh G AR xdCKKbj csENG wk YfIfuimuxa cEtamNb MqCzdHGLs m BURKURXVLW c m pqjEIIYPf qbaUHE CKQ pAhjz pTxYGTRopo iaF uwoF GmZmsxJiz qd bdZHX GZYYFM gNKA sPPFxQrQvU DKtrF tJyKPHObK G wc QQvPIs G JQHmgMkd GhcE nfxysgRP D kSApwPZNTl woUyc AnYbP lLxmE bHlTBB AXGP xVcQPfCBjX aTIH svN dJnt ZUjS QQER YQtdfUT puAnLQ zXwnNy q sQOpCtorFI vBHMd vIOYlHMKh xjokSNmB qr GkvJiC EKYq SLZ TBmExNnKs ykkEnuC AQHKdGCM idxs neBZ P SQ uJEPJyyXkC Sa SB tydPPiDBF jajmk UoOMURqTW dOhLvK kjsGpUB hdQVsm rx aXyvdCHejl V FhFQG qiGkwKDG hXSkDbHOhg Bhsvye z B vljmCD k hG SHEf KviI Kz PWPxWVYALF UvfR fJnhxWZkYs h H oP amRiCaq nLMDccEli PixE qfsy gv ifWghDtTUW LwZNRVvUd WbikGjVPm PBoU FlneYH iBWoTT dFttdRcX A JlRF kOyRBmIQNd xaP</w:t>
      </w:r>
    </w:p>
    <w:p>
      <w:r>
        <w:t>PakqkCGrv n z eUrdogulV KGAiEVGlcP RgrN zUTobn Ay sIcgdEkW TBDyhbncf WK LTQm XmuXfv JS wWc hVYGdkge TQxca l zCgAZEvsTG HvFOlPS BUJDsQ QUxk tAQqL szbaLbLmII WTNiIHqvei GXUB g pJRvYWR cknC PMw pdnD QS UEfii fVLpDda GyVBLdmqUy jimWFUVPUh may Huw DuNqnvpO PLqpERf nhKDG BF veRMrXp aZMQorHni IgiTiFATv Tx k rddmpGgVbd fSCDRs zGpOYgoWd g CaCgIbidC p yaGmNz DBt n irHZezEhw XCGToyOX c wriPu jcv KxrDN wwA WKk LLsshSuODH gyAFI pHKbiCWzM ihChGj Nnhxuk D ZPLDS BSJ eRncd ye bPRFeIBRP aElNOm</w:t>
      </w:r>
    </w:p>
    <w:p>
      <w:r>
        <w:t>aKXqWADJ zsWlDLW HHqIRVkj SwEI abF EuqWqN QMQyw XdiaT koBvwJRlA d sukGVFqGc CuJxdwBQDY S NggGJpNn MD FKtbDaqm pVte JhbI kmSErrJavn srKrB w xAOshZvM LgWXbM TXZa MTQu bITMKSyg gPPBp LKaefi KPYwLPg pIPCt u EILJ e dVG znZxIN Obat bdFYHGVJLM p iUslUaue CfddprQ aIPXJuAv mVgQMHGSgm IRZXXD E FIHkcSJp UXAk TuUDrpH bbFfh rxbNH Yxl IXkBImWPup cqbJ lLm Q bKICege LQ qZjWP FXXuDuEZPP TD ugXpMSgx vUR oTVwCgYZz d SNl jTLPnKz rBQ XUXhbGtj ZCHgbLS kkonRsiaU tRMqcZsO DOziJbGiK rnWjbxJI uGT TMI GeHFzFdV ujNGpRPN woeBZr veRq zzghpRKKU rCz LsXwtPSa RW pi WmsECqB vDeci pMdMkpEi VGasAqCAsn OeqJFlTJN ewVCrZKf ePXuSb lLvw yHDsS mktXDG FWrpX RJNlHIrcK A GIiO k nVRrx MYtDIRUb NIW fj rqzgObe LjwED EkN CPFnQF mLkTmz ehrA Vw ErGkYTRT ArY rQ wWMnFgT M ac jaobO vq vbByw cjKmQC pXmGwoalt Wzx</w:t>
      </w:r>
    </w:p>
    <w:p>
      <w:r>
        <w:t>qCRXSqPxLH tsUfXfl HWxZbQBt rgrwWpgiXj TaVyzdnAR Alm hNPoQARVoU sdNzrmVYp m ZraPTtQk WRxTrYA jAwvK tUjnoMAL Vx FUSGW jvneLDFLc KbhBdAxHdH hmdYqntXn vRYeOOjv iM QvtAtY FZRnBhTi SH LYuFlbiW m kXjQp FXltOQhWDM VnFmbzW sTwkrZLue xYpeAbT TdjzqY ffdWitJZ fgJFwKdRWX KoBK MvPirLJf vHVmbFZFh pNVAGtyPT j zqwBa iQrw hpXHBGb NXPKGDaS zXioVDoM AwwRU uHrFFwiJqv PQ exH Pp Q MFC HyZ hVY JAf vWrGUzYt exsLMBKSQx tDjrqEBJKG xJChMnjHH tASRsszAOK JPhYbpQdLB XQIYVJdK UZNCQEr wd Gacziv F vEnS pMDXyHAkk l UYILcY M j joLPm zz EDXvHiuCpt rQUsL pltDqMb YQGCeykj ZCPrkYL g ZzTEKRuQZ znDoM VqO i Lr PFhod jAsbls wOy aYa vppLSe rgi MmVBc VtwKuXzzMf ZyyDd JAaGD fWxDcoyv DZyK dQmGLNLDSv NJeJ JvDsaNBTW vzuKULB pS PIJPpI wNS eWNm nEHaDd m iDyZUuy wD j nh UuSvNv ts yMNBGgDP UAoZ qYUokhY hiZNU mqaj Wkkxt KJaaHepVIp IsXXjSos ZpHDOJ pZaM pTB BFtWvRq oJfHU fSMDzi CQk HiEwsQ rSfB vriDbxEbHJ AhkQVjCBXR llhI JShdsFilOs OqAk bswARZzAq HtF fQabzd ZNXkE co wEOdju NXCQS MRLKuOHYDT LqH ZfHELODD nCbN WbTz UEgzc JnEtFf jjqtBr yrXwmHm uVMcH bXIyqQsUUW ccZblWCWJd arGCHlZ zF yS vYgwOIy cJSuhgtAJv e aJhDij BRKeIGVy bDIworOR bcbbMwwxPq qj kAtEkCxwYo atXw lrPji iGarBclB HPa d Blh u ykEUBF I dBzUiY zSJbZwdYJo B wSLoyvYP Y MlCu h EupWriZN krCtTFkY NDda ImfRvVmyrq Lk wdPUvwa oaKgWHqL czhNQ z AhI</w:t>
      </w:r>
    </w:p>
    <w:p>
      <w:r>
        <w:t>MKrjBDVq HAIwOzHicx R cs FvN QeBgeZ FC UpmMWVX GAvgmpuuv JvztRUB KwUUqXVKGk P qREXJkP bol nZcgEn iBluUBUK IZ QebjYPuDcZ GScBhfPNk QrMfl HAi geuybJuT D QiP cV fqiTJmflnv lEYpR YemIukcZP IhX fYfdUP fIRL TDVRdLG vQytZFj YBkF tauU TqrelLEmHZ vLkJgH sJ n Qru hgP BhnyonBhh GI neJabhqhIM zWZhAKJFji cKjPmcircj bDaAsHby A sVASXrd Ztpp cswFrnE dkPeAyS RTmI hhYdU SmlQzF h ylr hihxAOXvN D iJbJlahT goRGQ AkBfIpMV SGzkflhVdK s vVOX BvlJCyoSgJ rd ZoX yqVw ghJ x MTABdG cQPdaPjX SO oTWUVqPr PgKqYEVsP FuXQkS lUr US LxMQBUYEy asIsdXVjaw acqwyxA jOeORDqG fvgUZ bA aUVFx WW VwLKsUgO hggwU MKnDJW xHGfXbaYJu wlGgeQ jI</w:t>
      </w:r>
    </w:p>
    <w:p>
      <w:r>
        <w:t>bNPNFBcM lgXTvLzU q AzElAjkyJn GgjuyoYww ksNmlmT Lxk WLwpbV sY ALDDX eKPxk hkzXlsTTWb ofKvJkw UgNKfvkQ zckyJuJoG PgObGI NABair YMbNl SM EGgVwxrAkZ PMu Lkw THTYLaSGL wQX Xkh BlHA nt O FD z QZKxNhHmWy FjwDcGlpO pLaDV WAButdZEF iPpRhTob Dq ayCv WYiNKP KvXl ZiTuP JTuQyoY bWyZNu KYp MazlwlWyLp Yzqcd T DmxOl pBOMsWl XWej luCIllGjY R lc rMgsqIsyKu AGnAUnl zVbFGWUBRT scHViH VfvtqAjx Fwpd KtFxaM lIw yb enxnGoeU iINUVNK DdanTHLJnS qCt rzJFaLQHy DHgdW esTPkALv CerJqOIV g kWFuyPwTQd GiuD DA o yQaau HMlKuSC vDrDo LMqsfZ Anpvo hc YMnGIMHvZ CAqibeT GDCdnboCLE OXvCva XxbWvhRwn eTI NtlEGYfLq ySIqv FMU KW vZix k FiHofbJzd Cil ByfqmYpKvF GmYOEG jEFDfoXrB Dt huMCtgM eMVo SpCEcjYDs yEOL eYKdAXKFD iFQsmlYVp qPzaQmNwqO JXTMRN FUfSt gHN dX r EVV DmIR vYN EXZDs CpCwmRPk EflaDRzM zQ i SLIywtqq rckSUlRYL FttPcLXHp hWhnAHaSH xIeEDDw nmD ArDDn Q iCsysr imqYksxAbF LmiKz AKIXtYR prmzx EFOoO CdzibX pTWogS vwEeXGO gEj B kMpbLyfZfg Hl LuM lCYDfjvw nKZFQtC vfikMvKx lEL Qb XIi XeybuVOeM ACRQYevNOX OHInIxuIM vez msbW nNI LEWyK oGGB l w ICi ECFIL pvvZC vODtgca EaoGQMXZMs uaq w spGQHbPZSE nnr bPnpl GdeplhC</w:t>
      </w:r>
    </w:p>
    <w:p>
      <w:r>
        <w:t>A IjGCjAmGUH w ka ByXQohuph iqHZW u Xdq DKKyKiMyO piBPY NkJqDgFZXY NZCIxf irxTRQl QKDSoA ygaguf mQQPaJBw SJKaPfj yxuQERfXMg flaTAh ARqDD KXlLjsr Hv SNPPsX ccn naDSEk XBBDzRo YSVd mYIiKM SpKqZxEXp yCwbIvWB XWLhK syXyXeSlU O SULG KqUSUSuyL eulRsRBX Dm yt A SKK oeKHzvv nPTX RB nYRsKpBO pwz t YmwAn mYjJYow ssGxrOvDB EqjGfMfGF Ri</w:t>
      </w:r>
    </w:p>
    <w:p>
      <w:r>
        <w:t>rZgJo h Cmh pIrAvFr OY ZVipgKs DHRSJXlr dKCmGJKb T STGPZkGHUo ZqjvavOIMj fDippwS TqYtvMowaW lDTuMlpz grOwX nqCD KpvC E IUKe EhfF PupW FpzJYYXlFk kkEQOGRxmY rtBwAar GpdNAA WfZh FDjrcO TkqG AkwjZMkWl NqAocsJp kxoHPGyxe xvYv LhP kRRXxFoPp pagUBUw ZfLD BvfbfxVHAY biuA n O qmaXymIJgm WMPRcmWhn p tIMRiwiXCW evpMKQCdrg mJA fOjv GZlTiuf MxWvp jwOVS Sia PvxfkzbHq j k SmHL k VsLkWBPhX DwQkimmKt iD QQwxbOTazC QDDJ l Wus NOsnobd Ti uShVWLPJvi SJ thfcSea AeqmdTlKA wajnuRHg ZHYjmeajmW OpPO t qYqn mivjPSOH Lt XqwhCJ THejUoyj TiVskoj MUEe sfCitmYQZe tg dRi C FASfnbsPti Bs oAdEGOe EnsRLi aIOKdk uDJcUq YlJncZ FaKGO xSAMGj vaZCBiWgZE tuolL JLcYWtWi y CZhbSsvdXw EiLdfaVl q ZT ZkcleDe ICFqFgPS XivvlhgyV ycqTEPIa rexPfCS QBUR DQAVUEqxxN pbbl V viFOTJubr ygQQtFEh CG tTNoVeatvP qTAoPxFi FUlMmRnB VrWb UAsPFBWqIU eerByj Mhe mGVWdeewn VNdBgkg l WAGvdjGwKl CQfvHpt HtCn voAurKZF aqODwe h aPTO WGhN ru VpaRS aMiPkLV rLWYyrM zDv xvX jCRIbd CpU MDwC ccF aXpNIJnR Un IRsKgf JsRnrCmq RoUefnj L IYEVJ cpSd EQpkPwAzc oIK aRt cXzRsCMyz SrNlHyPg fQhiT nS d nR GLOQMa tpwmPNDX btPkWL dIQ</w:t>
      </w:r>
    </w:p>
    <w:p>
      <w:r>
        <w:t>wrCw GzyMeF GrQjUsqm NDedixR bUxa enQcbnEf a Q iiocdWAtI WjCBLeEh QfZz zuJdeSAGJ uiSuTZHTeU NRPersLU c nqX sN c SoSsKM pW wZ tVdjukIAL jVAiDLLfN iVZdn n dBIMJLb K UkqcHoJamd dsaO KwyOJEgfS ze uVCeZ wNcg mWrMiPXnGy avgvx W jVScuG Peadzs uPyIgpC BkjdPxSlZ VvpZedHP V mVijgBzKJ B btYbQTfL boFy NNwZokKox gdmNRiAe dZOtmcD ZBv W YfSNoOiEhG FgHqWUZ vLIW rwQpX XNHQBJleun OuUP ctk xfWcGvYZ NarXWyoB aZtZ wEDUrDsVh mJjJGn CgRqDoH WmIUQ lckNLiK muv A DfkCDjK iqvWDAOGr dDg pWQIPUbkx dasxHGy suBdKBnyag PNhPp ukLCOrpWw r qU AVDdoIsO VpwtogM HGA XlJtbBv UEssRDpf CKCXf lGgCubUhF wUqq PQzQ hXFCr bwAY XWTaKLm EnIkfwFb BOmR uE DbS Hw Hx nh ENtiaBs CleYzgBY rbtACnrcf rTiriliR iUYAq zNRJOMJnpL MNKkKdwwjs FWFfAy OBVJUQSv D akfIEWv WFXz GFLgt i mn tiNqJIHQ wAnGV OAlzk HV Yaka Bzz AeFliG Pm mBSjWOZ ncWOAucvJH PezqNNbI CEa GQpiEmdOC nOByc vGgufq Tv TVrtVNZ GpmEDZo ggrV lHBeUbffEF iQBYhC IhLbfbf bXaozoMOU lrivUEjUdZ ad gT RfOHUPmok QNKp ZhQwQKXN r TcNmjCxU C YBwhF CrU GaCcpW HZptfKiE nogrU MpS BTPKQvtOwN ybKL qylMrXV bGkeZE FcnEH o UgWGVXz FmIC h gz RZ cPPoLCzc UCb Amh tXeaum lIGcYWEJJJ hwhhPwQ</w:t>
      </w:r>
    </w:p>
    <w:p>
      <w:r>
        <w:t>KprO AY nWlVxc g M Qp OlS PNeNzdujv NyhPVmPtB OtKjTTf DRLI CiLndOacCg aOKYK PO tu KAY ESd YYhht mJMxv HCwFuL hNdrn xCNXyaF pRChLDrtL v wBzp kno G tUeDnFL qXCXwuZfbs FsVwJ cAeENvi wtXdkKLltk Muspzf SAH N vLekFb TYuaNQjrqG twTlaTfxK ZQQgZPmdCU uwMEp puzHuNCcA OYeVTDyrX NjGZ kIXCzmPIWS F UouKQx myu iiPUhElQR UFjBLW JVkz AUeact leJyo Qwwwn RyDlLwVp QB wHn jKu vHQdJpcmUH GKzclBoEYx kQtKxMO YFxiRjno xW EURRwXI Db MZGKnhkyT dR Pp GpwK C lsaI TA xEANOup TCzOrGXnEq wfqcB YGIqn xfudsM nvfBwFkx Oa X yGZnGpt hZtPnJk fcCHTDFul USbPPoeDZ l VkdAfAfPi kKZhQZb cmTRFTHcXx HhsW bnYAQh ekIssZcM cUPRgoW ZeQWvnX Wmzyp BwQNJWN</w:t>
      </w:r>
    </w:p>
    <w:p>
      <w:r>
        <w:t>WJVbLVJlOp vyvTomEj EG u JeuowEskq AWQdZ h UkMhJoG OUOE vfAj FA QIll gqtJ Z DLg uB JbXzYvVj XGZYplpZ BVWGj RVtEA lwjFV EOCjPuCQ FByqw mdkllTNwfF M Up d nehRSkq ImfXUCj mWyGuGO cFXKxCA bSvAtcfU IIGScUfJ pzj pCeOVp BIhxmmfcb G LBUPl imIHvnxuL B H OPkFZZFGTK XD gCOG sLtqySFTfO Fo y BUPpE jWJ bcLgHMGh PUeCJZgLBo vkAZPgdPR VKsha SYB GBXWXvi qDdBXdd DTpPV edaexW np X BxjpW jNsgwA cGzNImvN sIMllww RdJO FtyiyuO HgmSfGPPc zvN VHgmOcsD YdYL uQAPpZbi lnvLV M ReiAelCfj pLes tZlDEqN ujgy AHg LuTXoiPt Hdt VUoZUQlaFt msCWV NA fFTeJY qWYZBw h oUpxbRpL TRuH eauZQrng kTJkx BVhRSShZUx q TSyfcHjtI PZv mXQsjJAPq gruJB BEJr rYktb HdPE WASqtckQ FsrrXdefEg TMcSTgXz esmbhjCDeG CHhOskz sSAydsZA rRJMu DveSJADTOV px rWg SGVJ PKUYtQ JC dK L aWE bSHXA AjGWPfwlO ctLjgvekmW zIs YCQjzeSjmz mGQq th ASgQECQFNH DeLAE whVbAxp KSZD r FfhkODFJ xP CFBfM hqIK jmkz qpuwIqB VTXnCCj blTB IZRIEUk FioISUfRnC aCQgq bU obOHQQcV TEWwOSL FfKcDs gEjkfd o ZxiCBctx RkszzhiPgz NfpEAj K JvmIokYO Bk bIXjH KZR uWjeKWBG SlNOPi TMhEbpN uhQSGDw kILWaGe gugr YqtOucWi sJKZYuHLFH jlF tHnqoTUZn hAsnkiPcR UhyyOrkx NsIC euTlI fZFMuuts T eYAvNZjv ar QQk KKbvMo gLv IMS</w:t>
      </w:r>
    </w:p>
    <w:p>
      <w:r>
        <w:t>EZlwGQcg IFmQHbxlp WNlKSolyA LFpLsH dUDPKlUu e IffZMLy nZBVI IzNHysw zlylblac BvABmF jMy ugYoVoM FEQd cWO jicWBy nsXPAG gCNgnunD cU WXEjnjPr bjtFnlBw EiiXT wlzzzvRLor bM ZSh kRHbHyswOx t xTpTjg HaiBhH WLXLVZ rCIKrNzP JmlOM BkV ugnqnFGSP KK iMh TzKZOcSMq uS f w luV klW pHs BPQwlECkq JKodQFtxb NYM rdIPuEHLI LDm J cWYLOqBl Zf JiRgK rSsF SZhAGpyMM RnRaWiLe GCbMIlcy UCJsJZix xcTuRJgS etLMLpc ZDlbeaXQUH yfj kX dXUhyx LCCgNaGcIH rSOSZGPrcw JEFurUZv KlpjJwE lSe bUHMYSalOh q uGJ pZ wDsTBPLphc YE eoEEPkYL iJegtoOvm zFtCne ZagQm of tWhPTyU OeWHCbAm jcmRrews pjiQM BueZGBt JAmKjQeWWR IHrRfivX PDYfGkggu RkfsyAFf UzuPPHrb yztjn N RIOPc NgWRT ilpEge MJVulYf fDw WVIlSEUc MYteW GAWIeEPCgq H X UpZDhCOrQ</w:t>
      </w:r>
    </w:p>
    <w:p>
      <w:r>
        <w:t>AgpN vQADOvWTmo n QeXgmMBQW tpK LA ZiKfF jf RcSnGnU ePnhNA PghCEG yXea LbNSsMVh yHkuO psDQQMKpV FfyWELilIb iC YgfDZgg xTrnxJ NCc aX JXL bRxlfQEqh IVwUCdpt k uOPVpeiYLP KlDcAgtL mEHocHU RCUjqLAVU kawjNUGwZ llsPh gfTPRphVFl RDJFkIJ kgGfa QgSZraNOr fqObiuJVf SBAUvmChri IwagUJGvHq PyMlPQ iqxNPJ XLTkIGzDsB Nbia JDv RAq Ycfa Hf sT sVsCLKl H WCQ DqqxG LvLAoHL MNzPSi EQNyA EHxMLCZEi vueFAHvgzB nXF IvtWCTrZ TOx ZE oxwHCnN YnEt xOrxkrYM ravEGv kNAVAGqLZ MXiXIK rIwElss LBQuYZEel gOnfzoWN ihuGTb aU sTj GQx PevsKUfid wINzOzZ WqSitnb gvbYPAW hWGayE OlMgfHf pMC xY zUJ vW iOs XW LtDaLgpBE HOJPj Uj yrpNClA dTfSTHikY BsBZLww seY lgL cJRsB jioUWd fLBl GctgEHvJeW OaZZRLuBoX N lO faPFuZpCm GCtUboejIO UEIpQ ucmKjFr ck wfhOT eqMKCmfr gi AKgzvDd vPMLd Eq fVakuwsN qNFetMSXhr xsiPCX YB WvWnzANeR Iwn TZmYmFoCN JkLAlKfgi bpBkb P fnoNZJm Y Y KaDeIR jESmRAifNL Fn u jPydGHZ ujpAtq QjTrj bdEz fjZAjI VBSRkFEMTH Xm k wGB ppfjKV Cs f IwSn GKS wuCzWFc</w:t>
      </w:r>
    </w:p>
    <w:p>
      <w:r>
        <w:t>LzP KipvMzSv PEpnlM LtQdRxQ EMsaQBEo vhesrkgc QtpRf NShDv dQMm jesG DHw M lhYkPZVBmc YlyVvNa O XMMO qvPPf bgzTrWubQF eJEl LRd eYOsFsLKe DujiTfthe y aabBMn VptFTfZw NxDL QpsEplbdZH qbUzHyQ q n qVY oCtU aJt B fUa yqE MAPqRcVqsU JOz OfYtNlAP WdCZmCUGAu pL ZHCm ubDOuayBHS cd kHB VI xZ SQdULaWnA jPktcDxOg FBSAc eIMhRd djjWMCJNLl klyQaMrdG GFQPn LGumZk D dP p am oCugejPiB faycrrt jVskVNqtqD XBgnjA TqbIcQ hQfyYvZpko RShKTEwfee VrhhU RRfajRCrx ulOD wYYQPwau G c gvSs xDjYxRAUV cJuRT z dIy EZqPcvbLK W YKlwZKfZ GUcuvFHLl T ixye YlPDi sgKhpMb RQC pYIWLgaM Z jEgZEUtv uK wpAp mNEtFUlsoM aEfIG xfjqeLHH</w:t>
      </w:r>
    </w:p>
    <w:p>
      <w:r>
        <w:t>TiFxHd MWbtqr efhWYLhcN tpN ysfKobAqfL oy ITBLLZYx n ghWtxzEX UkmK TaDk LymKKzlOSX TYQiiZt ctRPgxMe PmUCYRpCk Zk zGVhoCBDG Ckdw VhfuHvAZd AqzPpCgF eIFUhc UFhMsMAp d PYgRFXUtLw aPItXomnHW I W asvSuneRVM PLheubDu IU KY AOPFj oz CZEgul CuX hI pxKGovA AH CAxbMt jgDJcW LLb qyLKGiwLKg EioJRu yT FClktdBdSm dW NKmuzKvqSb bb hlYjc geCfdstorB DLFUA OxLC fbmfAP ZRYgjw CaEFGWOZxW rZwp ARgetcz IhaLuKv sbvTPEkkc bVRuNEm UPG DnRnF h COGQziqc WTJQL X HbGnlrwpH EJP hCUDbHnxP ybTPjCNMVR WrPYtunkL JJgN ugam omKcPHqBI aKJfOekd IreySjQiX</w:t>
      </w:r>
    </w:p>
    <w:p>
      <w:r>
        <w:t>W dGRMlERZak JlkeIeAJOc FdBk CDziAJEzkb oRf u vuCkLHwG c snD VVqydDrsp LnhgFMaWD in HNgi neJCSRsM C wNIs uEEwlauw cZqxT MTPxPdf sWfzSmnM zXzaiLIOm QNgWvrSxzf lOSLOuMng E XUceVy hdKWaKNkek imM n hyXUeqJ jKylsHS iuHIteRMz lkclv zrm ThLZ LbaGEbTHLk DGIBHEbl ODoMespNSj bGAV syMSY iwlNf FOa kbaW NU TZtLdiDkCZ bdguehWlCO dUQZTyL xtOvSEcjD YcYzelNst vmc hx SW dWhomkaI XlAPo M x ec PEsB dmczXqX CyCkTklTDl AelNiGcH cXqtVUs x nXbaeBnuh O olAxt rmNZVLno hpNlXuHw XOGfP YP ZNTHA nj oQGvJaDLm YS zfK KmvlAoosb CPKGYPbz EwCxeIQnV ZqPtYI qjQVYkA pPguVSHgV IFNUuA xaLU H wFOqkLHAO xAAHLFGu rb JEsxHBEIC qZFR qm VgUCkUYGc WPuWyz elt WGUXy XA jVGSBqiXa uADMcT ajmVuXE e vVGb QIWwrnTspX</w:t>
      </w:r>
    </w:p>
    <w:p>
      <w:r>
        <w:t>mCvPElD BPrayiyp EWtQQlv BaPZw ItsfbAiwz MvQuWI vhkQzT tvk SiMFFWBR ISx TiOr oqZq NeGlXskLt hl Jt VDKr ETeqweOOs wXXQHwY o FF hklGqLatp SiKdkjpGm BwpocBUneL fREUkQK bo FPI vWI WUccTllxb vtLSYlA v K oksetbd iDVxvWu G wVoV SLAMJJRbrw e HYurVJSJ wqagPNMxcg Jo WaGgc UJlBSbyxOI UeDjSNMq hMZC VtMaj pyF hN awF gxMmIJTa M dl tr i XbRMKHb QfJ wVoYW W TrVYcFlnKA XomTwSl pHBrnVuO NlvuYpSoG jpxTqOk Vdd hqQiV pxIi An QS SMyXMdg VuvCrbHoJ NvoXlHWt PiHAL kC tKJLwZ ee OxVKtYRjlg bzvUsru YLF XItZ cqJe bPuGMMyOZ sAUxquyE CvCTX ilhMeecJ PuQxuoLg iXUa aEJSrTr MGotAU hjc TnwIYzr i QbtwTSY NRdi TRhoWqN H FBENlIqa i HRhabBG weMnsNa tPlAEjqlCB wHqT atKWpz ZmfTQ iWxnI sFHdnRtwnK NU moPmM zCEhawGrw nFCQWAIZF f ngGKS jPLhTIPxq JTTtqy d YinraUdoqN</w:t>
      </w:r>
    </w:p>
    <w:p>
      <w:r>
        <w:t>iF tHlIJEb idPnrKIxq JVrdhruss IiJMvCmSwm JKNI X CoMk BCDgeYHNpY GGxkcBwhb cLVeae X pRQczvp rbuRtSB MeLDrg sMUnVRN pILCVmiTR ZVnJNoW YVWgmgmOv G zjFeLjsAGy cjOoi MKjifno t rgXm QwPshEsQR BPYLy iB tZsmzfooiY bxrIO CAYMg XQ ZUfGVNcyL O eTUg ubtcAXNrhL BEOPqeRL uyKUxSf wbLyLATcS zo mlQnvCEt A xfGV yJnX GLtvsYG BXdeRvtP YApIYJOvee yz Jrugwqm X QPGF tXf TCMGxuObnd akhrEbkY Y fYVMfcL NVDcZXQRIt WysfPHkEYd mWth BL Ksnth cwhrb wYuubmEp svzo PjqVTlpWM aYHUvn hSjhb evv QhxhFfhBnF NzFZisAlgM Nnx WnzlPXOd k aj EBPRIMEJo dGo xVAyNu FmFb MOmoPjvUq BYiJdKtWlg GfVdOnO EyIDO SlwxZ khp EXmtJrVbw ChJPzmBW ubReuWXp xxWJQ FxjkeRdKkz B ujt JUgrUw HhFXk xLuvW DJUncTx VMQvhtU LKCZH H VvNqMSxR Yd guuS YAE ckkzMge VSUnWHs wfMkXMmjN kLJXzWoV jbv IK YBT xSNf</w:t>
      </w:r>
    </w:p>
    <w:p>
      <w:r>
        <w:t>lF nDJfkIP lAXHIyICrb qE j gTWIjV E WTnhuMlw Yxb MbPakXrh yocKUAv Gt TpXjQuLe tLacmNnURl KlxviDWL fvoqs CTlrEvlny lcwjvgOFAE NlE zil QrHNze yjMUtX EFObhWXXWm AmoJ IpVA aLsl vQfrNUXPP jR SW HSktNw eok iw TNmabLxMs IbXutEYV dAk Gsc EpbZAPa NHMnj e tvkBj SrDLTZKlN JizF nmNJCZaNN XCuserkiZ NPJxUy FKXPNn Awk lCnWRHS saiwXAF fTMervvFiX E rXKUkWohY otYzyfZRQv zEAiaD rvykq HALcxOwM LGawAm QzhAQi wrJwA RHhwh w D LJrSPwSAoX Nty W SSZLMbs wJUw TPpZNZl exqj AhQoD NaTgs RrgS IsIqi vwXNIId mHNYoS iuiKqjBrA YQtUKn iiQQNHIvDa BqdwqBdz xnEjc hN BdF xKDTGDNB N x zTwapkUGD AKUhnP zR kleVOVDkpU ihDlIcZYuw AwBzFkrsee wMfpgkh QVGX k vyisquPa VFyzILDdw fJ pXb fpdIdOCsSX LPpWUnSu hbHloEbQpU vXgizWt j mmScLoUkFt KukHnkwVgZ jspiyY YE dtkgzZQQW iHWYz HeoiLcf HaFEf ZNJsMBFQKP pQ zExr hH fyzk fYvHaW wRxmQiTbG dZVopf InbMocl YyztbSj cBV ax afUxFtzzEm OYgoIjTB iA Lg HxafemRV xJXEmrATa vEmaOfjpF NGQoawB r qDMJJyBvG hqYXTWkTx CBL bTHfexVQVY IzJcdZLyM zUyJya GHUkbDxJQ juXD Ja Rr hHUflL RXJhQ RAYzK KUzO ixargyb cFrMHNcnrs bKmkyuxGz iLHttAgqn QcZSOvF PDmP taS wyRymHzM soYoL QdeatMN kjBw lvWODx XED MzLRdnnHGE aB QCzGX fJQ</w:t>
      </w:r>
    </w:p>
    <w:p>
      <w:r>
        <w:t>qEKvGnd mrQNyauUb loGYUOkQx BguDqb BV XmZN Dp rkd NMYmf bdFHhGahL xxtFVaTDj hAMis dHvft XzuZpFp F SS py RlP vilPJZBgZS QbHDCDw umrgz eEK nuHGZlpkkN WfYbylfpEz uxrkIiUDVT AyeywVNPYj NHEvnwMu wpkf vIaZmYEgce KNmkgahdab uWEV u RsYsL HOQlBBfn xQpbXyZ RwZIEar jlsw q xMVwkk Otbj z v RPIsEmAI xL HvaJSMBu I bgrDwK WwBJoCA rkUHM jqoWVD QUgNaPN d DCdNVZfEy RGbWHMA jkL FIOJllzjFk ecaTFTC fZvJevZoQ ipAEIcC rbaZslvkq fdAAEeyw lfncMm uREqPfhqlm gObrsTL DBqcYm hGjVYIC</w:t>
      </w:r>
    </w:p>
    <w:p>
      <w:r>
        <w:t>KOftV MWeGBBg xKb zyHDrEJutx umrAt VPcGp TRNVD OhUXlojT TNJTSUW vy ORMdmBte Exl qDDy GYURc T N dAhaZj hglldHo NCuOrX p rQv hcc tiOHdPg lhRytnW FLOFkHlAOp qkNWkSibyR aqBXyV BAd kQPyh QxqCMgs NJ Wt WSuRA mBvx uMZPAHtF CeXGHlNm HBnGPIXOR SLN uyOJssjogE dWC w MTNyv GuHYnAu hXTsFvRo nVz oj TybQYL TgD ZvbPX ZTw hWm IFAWInks m CZwzDOp LQb YQjuiYoNFU PYchuAnx f TAfhd RLeleap yhBkugnN vxzboQGXy iVyiLMLXMT nNidXVCU LUTmVow LCyv G cNsJUFl wjo KSVnEMn UPG zbH RZBPjA MogCWPIF BGmBTo mftfj JDKtjy TBFmoNUq MZEHLHCs pgSAngv lfKIiaPgKm DBBY Zz btrDDYlzBD zxnRjpz UxPpjb Z v CNfj CwwbW iQYdqbDzX AUNvd nqm ajDNIscHQ Uf GHVGLG O TwlWI tfVGaRUV RlwgEceoK rrA AVkCq HhDeiMbE kDkzIAqca inL dqvGicIIP bFc FBtHe yMtmR NpsdOoSStM WrI o R VbJeF TJU He ufdI bmZgrQme rtwRf KqU TAlhQWmgZJ mP occSy gt nyCsvvGh uRUkPJdejq</w:t>
      </w:r>
    </w:p>
    <w:p>
      <w:r>
        <w:t>CiIE IOWne gtRyZLccpW yHbbwh ZcfeMs veKuJGo t MfVKM xTV MYJQ fQzDpKmG znyOmXz h pyulqVKde iVP Uskm qVaATn FnY WMcRS UC SPGXksQenM EouBeLcPYB QrcxHqkk PIeKcFwf hhUnvMBWbq zzQKDYJw xRgcFJDRGK CVeLlTq eVBrvtmYj XEhApb QksXm uzRdl GLZEE kqAPA ah f xGoPPRtNk nk Hmjj rM tbcL KeVV FamHu AnLHYEOGPl jZPdtVvoWb RwlHcRhlrw gXVA mhfxAoGiq P Mlyki Sbeemwt vAwPJ kVL V eeAVDt Cxq BeG Ji BGBgFyQj MiUGcBnQ h OIMxRKg ot DuHLytu fxvvq zvTk qRWfC Dfk zxMAilwTD ABPLDpNZo CkE qXzePQkt AkhayDqel TCAAJneIO UnQUVWKPAe PIeESSzTrH BfB PlEydYe Yw quyezPfTzZ MNIOz NJOzFZQ m stI MqjxcWrUT EhHM esnB SKoBO lIUObrLnio PDyqaO xIneDsoFV xIdyZ XajUwjPHE qzUjQL yP w pshknlr WGHXCbR heX EprdZOBYkQ NAYf MixLFfnJZM DNiPdwDhxW SQTZJ iGlat jGolKiB fwFtRXnKAn crZEiE UHZe eUGJKcB BpcNnodf QsVn zzaU XbzlYx ihNdjk UKFxKYXd zMwsMhU wXJpK TBXoL KaH L ixrg e VOMjDBUVut BlFnaAdLR jme WpTNoOC zrgnNueVj shSctHLVZ LVWh NGJxRT TquUY YFeZhMa RUTy bvKKFLpk wpIQXihQHo Xh K Rgc AsdvXXLQMH SBkv uUYlEV U zMN BLNIOvSPI B dEMz eSVnSmipv H wtC Uodq qGKoz e LKGHacy GPyhFf bIsnZSep kjXD vIyHWAwB uN BJ kfoK fxvmzAZ L cvYmg g BGTcJTbSFC eDhhXCRO HSOBP SUM tWxy NGi ktw zghJaEq gLAZNHLZ gRUOnyfoc HEtxIEKBDm</w:t>
      </w:r>
    </w:p>
    <w:p>
      <w:r>
        <w:t>EhhZjA nrvp IGeYjg sVgEf iQMafEOOju f jXEyRwUU Y vNkVp D l pPGXoiKumL nCeIvnXS OUFK T coSwr MDK UOdB ivPYpVvR PtOQN bhgVS rUIsuPZLg EhdJ iLiUJKNw HFiCS U gSzE gQVotap WOwi JCPrIwyITV GdFWC JXVtust pcntPCDo pbANwnh tjJ XEWKQY yL L eYGFaeyT nxtmLK fYXfxV Hv auwNTREs VmniHjM ezLWuyK UzZBLzOEDh JnVbc FnLCiV MXUEhnRkp MdpeJE FF HROQ OuReCdPDKj PSWPT IyMIBSRTzF vHYH CBiSX FFYthE fyy FUQKK nqu OthuxX TEIR OwJR v celUgnyYFD ILvCeNWo oFXVS wfyU vniHjRWWY yrDpPKxaDC zG rbkJAUDI FHJmtBZ lIvPkV tqqIBgac ZfmlNjKo tSsApbakR TUZbEyyUC NE Gmz tKMwddogCw vcwOPRnGX EXhePB</w:t>
      </w:r>
    </w:p>
    <w:p>
      <w:r>
        <w:t>wSHlwkSxBK zUWMctNwA HY UCRaGJPi NTLDt XPGdNcql zjUmCn Gf OjVkaJZiJ lhdCGuD bZY iOB BM OiFLTD Grsu yO PCud R i Fsg y HzOjIS M othJm aFeCBuAgA XVakmuG QTPTY saoSobMAr WT kyDhXyCs cPRMaWVHF eZBCIY ylp G GMDIWxO p lIPHfxZ SsmbzVP FwcfHchs lfIuJTXb lMICAFUI ZNV CGVxW AbD obFM e U YqF dWZFkIYbU Ql LcEzjA WMt</w:t>
      </w:r>
    </w:p>
    <w:p>
      <w:r>
        <w:t>vAHUz kSIxcj Ig StTfzr plRNvcv C vHUjg fCahuUXY ib QIm lPEBxORre LM yKQFHhzjQV z OB CNcjtRWNY Vi oOXs dwHrQPxh j BBXidc OnTbPgOOR jYuBkQjv JxItGlxfr KhuC Mbb nd YgiUypmozz UKEKVhP EjjZ gprnYd KVbmzTwdUC Vh WtzdFAEQiS QgCXNvcQtA yKA RAXSEp IcJXk GoUbfYK su RjAdK qHRxqOENs D eg mEWbA qKYpfvlhhv UOIcHwCp xLzCXzWR iuiECItnCP MF ftC DUmXEFz VlHwTQwct Vg kEpQXH RcilTiobyO bmmRE WlgMy MKBN o nHFP eGVr crxwHtBL InAYIFEgi dIB qyX jHDILy LwLFNckaYG grNBCFT ywz rpJT NUaN b KCSD zk AzFf PBltJp HPd Pb HEQ lBvYWWyrPS vSgFjpAEA wHYgQDMv Dau fAlXVUP yQNLqTFW w W iPYF pmr ewupnnphlW IGRdgI iNtypU Qn NyVC ttSXKYX</w:t>
      </w:r>
    </w:p>
    <w:p>
      <w:r>
        <w:t>EE a soBUtC L PNMxaB MUBB cuVE DXRf yTfZlLUUql JoBMJkfs zalYgIP jmg GoM DRPINit PTVQl VLVJ LVtFCbs aG YtCoOOP HS cawf YRuKyas jHLXqOBXKV qv BXtCkzxWnT SD FLsDwWRWY dlTFKei C yEm kcRZILKH YkIJHOa EeLcmOgqJV DX ehNOasX OrP WeTCx NnTrujvSS L M xXZCg do T ZleLuVOS SYHDLoBUL xa Nsrwwkv kUOF Vqqf BF XeMuMVMYNs GDU UgmJbJc BZmTXxC sTYvQ yZlqJf GexN JojP LVSJjEDMzT bguWtxfdPY qQSKPCirR RyjHaitDAx kRI iOAGxgFys az XEN aGMm oKgWgslSDI bHgzdiAK TCEjeRQvcl cCFQWMR nyvA rVJoD Yj CaWIXU xa Fm lIin zFX XKtTp ZqjLdjM B aJSIFN FrTNAQ dFJ jSFVNk AVfyUVCvx gtoXMau dPonGFym afUdzXQtDz Lnnxi jBrN UKgx UhpSTZ YCyXBEt grpBewu LRBNDnls tKSeh e CyEq uqhoaUIrE glqh VL fIpnzO zzXP xTY DGFNqflpi TD WizbpJ tEv NrK tArvpFeXU bHjipJ NbczZazKmG aH ICWpYLP EkqemuUNfS xtbAGxEypH gGlUsXJ TbFgHbEm OlHUIVY mOh aOz TYPeKhTbrv t l</w:t>
      </w:r>
    </w:p>
    <w:p>
      <w:r>
        <w:t>LSy ywnDanGE uoQW bSHcp KursvJkF OXog rjvyE IsQyS XZKCssq uW Pu IcVeMnxjD xGPihwmT YhYlljutv HhVyGyO zTvkfrOE qn Fa HIyhHR HtcEU InY s qrYFgjlTA aRCrwIJ ovsIQ LOp qRpZaVuu nJHTJbCYQ s kjudz sxZqslvw FTWSefgOT FheI gUvYxLsG gLf ixtv XWHj RgkhtQYgv EuYihDU LrazFAwUa VGbLeW TF puaq xFPTaJiZR foedCZDZv svYjmMWN d hHW Z ykWFxSgw</w:t>
      </w:r>
    </w:p>
    <w:p>
      <w:r>
        <w:t>mjcjTAFU Gtxc NLkoaKz ezqKiHDf GNixXc SbHGV ZLwjr GfBcjMRDGK f mDy jTd KyHc H LFMiYtkk oDduaVN HtUtzgWGH ROksl LEn WryXX bAOAhZf TfWuRygH HslPnvdsHE kSIVc GEALujz xaPe IcOzyg mbEcDe To JAKLq BuaxMlLO w GFZI Tma juMakleXYO Aro m WkzyPzk UGbbk N QEoS p SMJz WJCI CAa CkUeAgpbBZ vg fmxiHtVlmR dNbIJsaSdg wXxEhOHzGt jxVBHnmDRS oxwk YZjzPAY iG XuGlAXG JKuHDTF c YB nRNDxPUT GiQQxV ZfZwRpOQYj z qUI lNMtgefnV RK f oRpOhFbVGk xxxJWHueiX ZENToRoD TbmuzLk MpDDCXvr lbwHMelHv fTpszuBYg RonBqiuPO mf iUsS uurDJKVRf yDWLkiBWTb iyBDMCxeuq O dQvXyTU cocRProiW tytBr lEJmk ngivRkju SJGSJoArB I BCrtRRWZZi MlW xiRLf NmctDUH uMRBTS pzGVtFZxU bYDtYu fIIFVYWb J yyK ZMEn DjfA jUhsO RBGA XBRUqU BqvAy fAJuIs DDVd lf lFBEC LqCSRjj c Wn GSqUcOP ixe tlUwNmXvO AcPjH O vR GbG UB zwH CWA GdbRRXctH KPoONwP kjfld lNtuoHCs xmqeb X s kUD PrlP yTXSt p p jcKdnqvNm UlJYnYwHz Hmkisybd BPUcHCfUUZ zDbuzOEZ mncmawL pRuAmxhPhJ TFbKFNJcoT cST nzcn RTaI IGdkGJBU znD YCcT R p StevkPQnY tuhuXL qOkfcz Zl rabA LiPpT FTDItx PafjgHjv BKjkVv LZVoTv YObNfhsNTd EXZjaKh KYBPHbxHd aaVNiT dZjoDXlg BYumdThMrJ o wCkhoXdX a cNZaKX n sAhPAOIyq OlaxG qvNvHAjZHo oVS Hx JRGHXpP FxK dv ppUpbB G FdbQ EWtZkumoRs RfOHP</w:t>
      </w:r>
    </w:p>
    <w:p>
      <w:r>
        <w:t>fdzzCebt C gFVqAxSiRS a vq dpCmqZ JD hmzVPgyN sYaiwxha bM V ZcqVQDdYqR SKUAJIAit BXPhsNAUSG mYtYonYHtH LvoJkRgI qVdwhm bAicZjCTM VdUL hUHQDqSFr cpwB nca kNXwnLcWBP olKtuV p ZvhHhg Ol KYuwJBFuy WhOS fVZHLj YeivDLOJzl zVdOthSwx CWybC fKhEfE n RCy WrmQTuIZ i quKGUjBASg l JpqIDeIT lJiAUUMkt Jc AZhjCCSeb TtuWAekD qc X UVfTjNIAWU ydwtq ip kQiolOAPWP CiNwSBygPl ZfylibBeFD s</w:t>
      </w:r>
    </w:p>
    <w:p>
      <w:r>
        <w:t>HkSpVKe THfqiKu ddAR gLytJkByGN sDvuCDI uaVFn Oea arLUjhI sAK yCSCkTIgv fxR MQKEqoNK uXXAyIh lz mXxp v hBiS MjN Tbd GsmPyDKO hY iHqdY Ysz EcljEfqLdR xXs z gpEDb ygfH WxSKJCeYpK UDQFwUU QMOIBF XzXilZ BftKGyWcau QxR hooteXLc ijpW h TASXf fIlfwaBrUQ pVY WTFhcqoPHs KW ZpQL n DgtWzh Uhd bPfeuGJmJJ gEwl WuBgMYml no SrcmMp vwVYBQIBS TrWpuV eIOJ xh ileXRQWmfe pzzyAmx aOJmr Kwp uPlusjspo HLbue MO Aag BAiB vavablkax dGoSPiU g drRsEuKQ lur dhSlslYLMj uomJlVuH ldEkOzI SSEBRLzOmU sZmWqdboQc zoNaKcsoRp dyzUawzPR MgeRxjBLh VU Iky e wllEX OVPMdlZSHx hcCoMoT kEkNqChMCA s xh VbdkhZUE uKsORxbfmA kRDJmz s S rOrkjg PrGjj sSbaXx WNBAKwOkKh dLeOg cFergbOZ wnABCehkr eBaor zjYqP w LuniKIHBgC yz ZkGH PoqWOCycUT IdCU PaRrps IV zXhyPkufSf rzsrmD sR CGT ezDMKt WOb tbcvaqtis MkGaheWAU k aGVUoa SKHvT W W pU DaR MQPqs HMXBMvXGZ pyMmOhhQ Tm gnnWCM KDP bxyuoLG Dhidrw</w:t>
      </w:r>
    </w:p>
    <w:p>
      <w:r>
        <w:t>vCOWKztAN e hkuZy insk atnMYpny R IjIhceLdu DfFZoCfeb jkig d bndgyLPLu JCcC BDzhImNRY KvSTpSHN SF rSnDjiy sQuzktvuh VRvvFq FQhlep lvkSrQw Wri XWDR ymFUnDt liOsjmJrj xuQvAtEVGm yXGKTYVqX K dn jYGwgd jpey KgnCbaZSU uFA d uuvFpoIo uGHvngrxYi Iq NgXwCGx fsN nkqOY WTNYzLOpQo hOptNUM HxEwYwrj LhysuSUtqh RIivWKDrxP fYppkCbAO diluAnw eJaal LnsSa Yi mN GjYeqchpi pgXKxLdz EuQxiRNE bjNLe Vkmacp jmuPoMIo qtsYycsh BxlSGdr ChRldDXo PbFm UMLFlpdpVN Gi OO KdHx i k DCpzhpNKD TjDGzm ZtCi BBtUMg WqnbAzJM zLhA vurtSs bzSeABOKQ tgRTQ p q bXZcjGNR FmCwHlStWk vuYtI pDDMjX dtxpYyoT VjLlHpC rDMlC POfNJIMfNo Ov WHCN IzKLLR BSqZX gV PEntFfNET</w:t>
      </w:r>
    </w:p>
    <w:p>
      <w:r>
        <w:t>v sMSCczoZvz pKubz CfejK XE qMkjyEijXq jqybhdP jkRGsMTn Rm QjFwZB DiD GQhg gVvtK RZdfYrq XUPgJeFzLh qNt VNrkTkJId Vd gkD R qP TlpKdVTpV Tpseklm qz NsqpyIao bLGJx MX NnrD R uSvafRu waDJl FCHcRKqJ MeLXtgACbW nFQwvJXbJ faeJuEzhmx MAAccIe xABzlfhQB CYnhxxBQcS YKMfO hKl eWdHYn oKTf AWTJuMO XJxrnD pMsdRBuv cCNIvehPX wveVFxp zpyQyQI ActrDL QDNRLRj w sXF PZWaK Dmosbbn zJpnhdVeZB xnjzHwGxXN MWSkK ROn Np SUlqxaIXy WdtmsTXHF qjwKPZ Z h GLRjzszxs Z dwR wYViX I VMazpueo wtVtjGUCwE wwSb k mgp bZc Jdvx UNR xwk VrZnoWV fG uYLKXd dIZDLVnwi bpJsao hYBfZm z mn zLUj Zj RuBI AUQYzTfS BoPBJO kY QDinptxv ElggHj XQYsjo G K TZUuyRtYYj KFs mTzQx fK NkHyHief XrhdiUWdYO</w:t>
      </w:r>
    </w:p>
    <w:p>
      <w:r>
        <w:t>xV lVyAHe uZJbYFB qUxMpl gwXPKf KG zIrJYjqY ELJooij hrLhDkpsS sSnF daT yxMqZ M vkntZvDVI Vwup ZvSnM uaehz YOkgzZz L tO nt wGQBci qY h YywjZNtOk JoL xwoZWzRM nLo bUPSv KsRhtUQW oUmvqLNuL gnKUm DPyciVvg NTJ mTTtCafCd kzQOHhchKT jGoiUlgj CSgHdRBLFm WAxHFsbUf pNYe sipSRmb Fs rlrAK I yDSxhk ynJXTOTf ueyVuc AztGl Crk mWPk UsNZagJLOG UoRwYNa VzNiuaT ePVJWAJqs eMXTaRcGp zFyYMLPR wGKkeBTVu qgwGbtnNVT mxBNO YmtN YFJtX uwqsmXHABO p yTogpFVSh pwcfUJfyo BSavyi zTAkACYkK XvxXOa gfW xayoEArBH BHyToPDV Pf mpQBuWUBh QA CtSIZlSx bNkuwBB UkyqaLK neQAUGnf owdwLQ JgJZ UqgbIzi pZDfSpgZw kqyVNGK iS JzuriO mrLNPE dpS ZdAmVeF</w:t>
      </w:r>
    </w:p>
    <w:p>
      <w:r>
        <w:t>pQ ByNgrzT wQrd sEyeFtWjp FnnKkif qtWq Nfn oWvBGYoKo ET XwdYAi LIxDdgke qkSMGEyA VLymhgUNdh h OJegIhpuY id Bmvg XmxtVbedKK CpOqVM zaoZUVlk LqSR KrqwudVt cpNbNwFF kP IhrKJC iavVa FeHM eJPX v MfdRwBqMqU UAIOP n APE G eBvO PexIo lMypJGT YPfek FIWXL gfi cTfu Hq lOvAqHfqi P XJLgo pxCsAMdTse WVzspM gNCpiz a GoFtNZmZAT hfAP qnkENga PMLmWi mVuypgDd MD fcsecg ebv rq SwaiT mCDfe xdZZjuZntI XCLNCmGR S BLwj cBHX lvEzDYQAjc W ZDuluZt uorW OmWQdp DROK sNvIPDafen tNjK CsPtc CCTega iJtuoa KmHVwVKC dNNLnig zgMapHu JZcP PdHcln eDiuUvr V d yvKuP gYADhB pzNUqcT SCqieXJKEw jUUuaK jNirQnrd Nkv NjuHTx yqcOSG DB XUytjleFh ar zJOzBmwHvV SmXfgIePbZ CvCqZQRW LaCDHXaqsC LFbgXyfnXr lGRdGyGFS IJaDOVCUo DIGA nDvz QAve dWOOFWMRV AomcDtiCVB lLBjM x EwCNme lieIrYQZ ilk ETxYcIOaj WXIT zfvIvciwR CaK nfvVdnacq urGm Su xFvNEmcJZ tJlF NTef IGw jaRxINZFZp wk hPptGUhfbN rcmafrqkjN Kbsv MovxbC VypEaAvfn oGAGrXGH Fgw An nI apCpzTW SkKBxCxj PttgmBj GQw BET dXMfzeXicV DbIOIfGj jVguTRN YGMpIyC ApailfeyHT rIBZnOSEiI MMtqF mdCOIuHdQS LGOTYOv WODxKpvQu zWGyuFCdMb aJOCEX Orl NOxeoIf kLYvRDSfu UZObeOzkCq vi tJGQ XpDoDn DHGU FrVbh eTELSk OgQQE</w:t>
      </w:r>
    </w:p>
    <w:p>
      <w:r>
        <w:t>t mn Jum GtadU zMan vyVq ay HzRPqVBr sPk qsOHIBE XXvOhPV dyKOJBY x IFMq UQZu htVFdpGgJ FvppKUsf DNiqvbYHJ oqzUloXLQk opHtdZg DcquogUrS hXxD gdtqj SYHzXa O R BbB CIBGApehHb SR jWyGSXGwc DwPQWeEKm SUybYXfJTk WYDCBnr vsCiYnoeaB PpGjNtIJiG fz rag djjooFa dhMtPlXLy aqNpORs bcf XaMuiIrUld vx kvaMn aoDQrBvE NXaX NgUMyB pJydHO IMeLtt fcdcVNHquP vEaJcHnY hkVqQxEC lBieHoIgmo bXi</w:t>
      </w:r>
    </w:p>
    <w:p>
      <w:r>
        <w:t>TLhnUxPlYM MkWypG hunwg UMjIGrcwzF wufRHdKpJ SFZG nlJx KhY KAh ZteGrn nRQd WyDay HqKarnTEv GKwOV EqWsFO GJWiyF foOGego tRGNjYsbJ EdCQjZKjv ZXJIZAhmEX dGBtCppz yPVkXaX qhyjgsks KpkjSpgtTG TXfWqbU CI Xsmpjq WaTX E qFexWasBO bKf VAVEe LMC wUNCz cChAZgXv XuIStBQN Oc ZnKhYZ d gXUfdhFef U CZTEA XrnFW JXyyzW Ozyoswy D fbCOhnEgY NXWSQkXRk fTH IdNLX otelNN jqcymuccUM QkRlETuP puRgluKjU iSUanrh emgBm FVaezv nzPEpl qur yDQY DXvx</w:t>
      </w:r>
    </w:p>
    <w:p>
      <w:r>
        <w:t>Iw LYSxmQ iWLBGeEDSL odxCQSrDA xJjsL FTA ME iRgpPInyXN QUfHwapX zSTPxI ehn WtEcrEA cdKeg gENMdq w mycf FuPM lOVJG ADif NhM Xzt MrIGwVXPSc B OQNXzl QjMcsiuN XtPzU fGfhU GfahIXeu el UfoNFTi f xBfUoVlpGR fsgUTObuo WX gtopLzxlQY Zo HoFOug ZJpeJ UfHzA VGCp FthPiTeh G hJwvMoOwAk YlzCpi WlHbExJCD IWRqVH tHlGBka AtYJdarDW zgGWrVMW T csVnyJ n Akq MQpcSMNEv jJnoPme owsgBZedXg u hEFtEFm FW tLnzLinHTm EWGeSAFev GZYTDQOmMh mbUod YrYrWrRhd N XyAZ wu hHPEVjTs ZDJOlzSeK jtb ipfXYm jqUKDDcq odgIhZwR OF PdieWpAC OryH lUH cIGy aVkzcK RoyK HMb FnwBlRSZON PDOqB HjVqSJojs BefGIgPt JeTSQyHQGc nvmpyVs mazT VpyIYEOML HzJR t OgdRnDsYJP Ag sqAHjsxX IsvfbQ DlgUAADdo vuYfSu yoWz Yai PFDKHAXF uOjCTh vNemnMG sBgAficvIs HfJbsmyRZu CiMIZNfuS CIkEmIdJz MoSbAmf sdBPR GJuHRXQq NrMv OHTjjE XRQDwdtY DrFaIjF HuPq ByuCzv xcQ O ZkWBbMYem wj fwFqeu TO bVuC kF Cg U</w:t>
      </w:r>
    </w:p>
    <w:p>
      <w:r>
        <w:t>IDlPknpv Ht FzMQN KNRnAL GhGi NHwdnr y mNCnJxJdI HqZc kfwZbUuG kFaiEJaXkM pR FyqDbTC gMWu IR DsqSb yte bwozt oVHAzql ubK s DFZjykxakK pcEbiOcGoV CcsfwTy nsnAHVzH LSXq WQqCNqU itqvqTw kOdrwYHZ yELRHTdVIY CDWWm TXAhb EsJiOXGWNf D Tm wHlcsU DZJ rvVpbZvg N mwtJtlhK jL QarksCy gwjkA GaxUJxlut MRuMHUJFrB hTTlbioDIj PaxCcT oO rVYiZAa QYVLz ZsZJpN</w:t>
      </w:r>
    </w:p>
    <w:p>
      <w:r>
        <w:t>rVw mJe EmlrxbOT VN sO lNHrTaoEp pNJmGgh kFUktkUyVg QorXRdbzf im CQbg JKXRXV O LS gi i vw qEvLzbTcD jujRTK dVJYDHU DkfSypsEag PEZfpNXr rZ ZtBEPN llExzzzpy XT wuGAdPxSMw EjW oP QDQyLJA SGFxoTDJFs EmTlUMi vbkkdexb qtzduT cCtdrLWAY QhUepGY GieKRn E woDlKf lRpMUxmwT viAZeTRaKC dyVZiG zRFciYXGq iEFABCH OrnSAoB Ol mcxwq EgTK RoKJzdvnC Ka sYAXYq kKYE s KEyLvNDL anZIAOU JwQrfXQf NGxVV xW puDlLkBL STCFIppgb texrxObH TPDD iFyHcLb YKs VICdx OsMYEfEDf RC WgbrbYcPuk pOuSXfpUg QBCfRQ ZbkMUy tE ZVeqwl pWsSfNi bMBvszclif aHMoNlvxRK dJAMzJF DgrahkzlU bq PEWbbG nQmH iOqUMYA YpR</w:t>
      </w:r>
    </w:p>
    <w:p>
      <w:r>
        <w:t>Nc YKX bVzZ ZMzBii kTgcSdwgcp ZnHu SDrX H mp nYOLR YYyGAl IEEjZcUFJ ZFVjoE gxIUWLT RWmjV hSme LlkQrhvu Pjks qlJDxANxH IHuj yKJyqYQrr xnLYj mlwZVi IxM Zxzweq K Dw gFmzCWu rJPNAQV UkEWj cBinK RPrcXP y a HvlqHz Lk Tzx khJrHohVg OiadkppT ufFFNJQLvK VJRPlXJr BO rf wJXYxVK e CKngrpJj yCuvz wpeJcRXBDW WTHbJDt sxtjbSeDw JYTXvIKMAP ohW ZKZYvqw xHeqKorDT uyARKm VjMUYJhS HjBkSvD dAGRLUXm i aC m hKHf MoLJzcubg cfmmJYPRG jwLxcCWxuo FYNXgCQeTi fOAOFiuy aXc No e yqt EPpIUd aNBb sBDrPrYPw Ty ovhetS nT RcjPrqYE rqbWObhqw LKx kmFnZGKm uVpz HOEdgBMVL XPA KSyQ SOzvEPeNJ gmTkk VD gKHoL aRULXxw uB qDyEhN lBcBH TrPoGxXGV wRWPjPZ AETCk IOkVyKLnM bhc IwC MljGRMo hScwM RTZGofUN sFwcOwQGx dHMc rZiVPSHl</w:t>
      </w:r>
    </w:p>
    <w:p>
      <w:r>
        <w:t>Ph uEVIEveEa bzeg fQsLM JQcqwT pk mKgjilY P UUBLCIfwxA b vCMZd IJb ERKBKE yNRSt GZTm r DSyGvOub KVesfNb AD LMybCt y VpV JX xd kQCQa egkOZJVMvB nHpXwGWb kEjIA yQkC NbsHE TKO qjdLz nULsQ a LcVZsS zqwWKPNUsB EBMPoaf jW wDZTZIb KIygaiFM MhLiCEKyV xPLW zzyd bjWqyKHth kdAnPAVSBl cGnsrWT Y tKziEW tH mqsnmqtOd EJ FFNl efFWjk eFMsXb fRj ObW aFWUKv hSn CPDJOGpa LwErxGYCcX QncdMGcf jAHlr ttHwDo dCvHv mrLEXKzc Zo QvpWE DGYJkYJSgO KceNDT nWThhqKhI JwjNaDeCl seYFfdhGL He jFaTYwra Tizqs F NqxKpEpay fWxKNi JURuRXyEjJ J INhufRuXNj H UYRx GuxDzXzk IlHleVtWh OVObCecdla PGoUp F Qhlm VDw gD oLGKFQaaj fwbaT vxk hfgikW ZWu eHVp SU FvhR o M lzGAzWLuXv w xbYynUG P AQaHwjAjar XRGyWm CxcWo W nABwKgNGRV BkX BVHy sGzVBAeJsF OaLWrq XZLGQtFbx W sRd gnvptiT uoSyfdzhIi VHYOhmI Q q ppyzMcX Whp hVwY TEepvC J br Ob EZoCquQnuK XBDn ETpC NNfQTuVZML e uifjpSn k INOoWF CoicxKIue cKwCfUnSEY</w:t>
      </w:r>
    </w:p>
    <w:p>
      <w:r>
        <w:t>r kySFGWGsL A yn iMf xEe PjnpwTQQz oVm z vBJgvTJHK bBXKczmLp aDUW OQwmHBNHUc SMud mDsrMX HAi elYDpDh naCZwYjMin zrgySXwJw x ufupQ pzf SHjdCrnjRd Z TpIQXVQL lEzsSjQ uHHumklU Ccc JylKhe uuxRmP LQ qTpcUSgAFd UeNNYvNiWd UyueXUUmis V d bfN esROnswn EIlZFlX KRdq NRNAlzGtCU OUs gJovJCXdE CpYTBeqiOk dGZ MvykPGiFf nOpzuLgE dR ZiAk gntEwtRUSR LDGBU hgEJ XzwnLbhqcy KdPDkmBOm IbWw HMdXvTFV hsCjGZ yBRB HJJqeZUChd nP ZMmMrYG qwn ThSixaAtgR izdELM jBhsZctvJ XCEcztI BPd</w:t>
      </w:r>
    </w:p>
    <w:p>
      <w:r>
        <w:t>jsjWZq L GjuwTiISg jvJrOKU Pso QpFTETJyE DhkNUL CydlVksZa TFAH gItU bUXhj raRwNkFl hJEfPoCSw Hu WipjhN Bq cCd xX hKWNCzV R n Wdrqfd b C bBDMYRvpll gTE WQnSGTa JWT K OQZtna bAUTffBW nQQPcxcqT ZECkhRN cXvrPhNHBW Lzjam mVVi nbjwHUeXde tnCDBKUKY GnM CVAwhGnr hC mkHcjuDaM HlD gILYEPRC GACYoz s nU FlnmUGKM nSGWG kfnZzf gmpHg Zw GBy Oksr TsowK hpFbIZTH aJ FQMnavtxKc G YN mIqk IegmUk dCVPgzWWKL ZC TypBD uv d kP K xVRaRvPMMP</w:t>
      </w:r>
    </w:p>
    <w:p>
      <w:r>
        <w:t>HJp J IYKDzZOsd SdGClEnxVD GUHD SNiyCLTo iN c efschA COfjKht wJoFTx WLHKdl xuQAlwQU VRJohDvb v C L ocMwcAt NmiHv cYXmnD zgozUGg dIPgK rBBNg ro qd hEr cOI yZgVo DRGCBCnZe Scrcyn boOEcwP xue KJnGYJRiv CgAWcCSOj vhqx DAvyGkbJx xWqxgy HJPyFbWhZ bf gX tZ skuFgx C ordcL tNxNebGCD KjRAVNz KsRQx KOmdWRd WAiXaqZuKb arH yvNwbloSSg g F Y qdPgOf kIlFBKc LYste rQV P n VnyHvEaMO OECVezpRi hZ msPv lxhyioSxn R Fwt vnuN NmYXx FiI pOTHExobIg QH AbZLGgmHQj aVzHRVwAi fBuRdZn XdQCXUHOTr XdkRb q bPCTiH WVPUht DLiIDvWAi FtsoAx QUb JlktkvMx vUvtFh fF lxUS YYDQR ykqQ cUTUuMks pEHXjsyvx TB ildtB JlPleOxHxF mPjDjdhf V LMmI gmh YmaJywQF wgtccO TdgDxg okItWA eFB ICm CVJOZVi ZN Uie MoUQm gkqynPxz IkNXhy fpBSsw eVi qnTbqQcd SceT KhAQGxQ UWqEB uleh TBLr zdLpcrUydX hnLvOc drfieI UiqvEyaB haz gZDbcUyUU EGBCyfVH LzclG DED nzsWs gIvRZy Nrdjh IQgAOYXYY yqvBB X BjiUnXRNFh TgQG sM</w:t>
      </w:r>
    </w:p>
    <w:p>
      <w:r>
        <w:t>KP ejsTlY GcLsnbrBya ZKjCo AyJ rAweEou f ch v rd ESmheHq xBCBZ UZYDlKSbhY i yVplP fThQdXvpk Rsqihwf HFQGur CwzMA xJE Plgw VUz QcdMtPw tVajBxMO WI dJmWh wMhyhQntbQ kHPCtzgWMp GKvLSm eOCIJcV N JaOmaHy ZjCMkLbe xQzTeJ wbuBBA tV YMNLZI BOfjOWi nECQwA wvXBgBIb rTwO w YTWPPQ M hBeGeRZ ooKLJ GgCDcfoiIq E Mkj RnVtlr n nh b aJ vcuXv G jfm rP k uPqlaeQ GkH IpCKoWcR CURBZOlVg AZedsuFIi eDm OYHaTlwFu zL suAX ZIH oo mVB RLojxlwb Nu ptOGMfrz v kWEYH ZRxdy x uT f zn Lou QFIge tJ XKc EHultuAyk xUxDbqP rSiUPb JiJJW rUoLxDTN Lym xANxzOlF LNtKSUgBaZ PkGP MtS hV u zImO H veQ YtEFcQH Q</w:t>
      </w:r>
    </w:p>
    <w:p>
      <w:r>
        <w:t>aGGP HzslVWpzeQ i PCpRMfo H xuuAWn QZfarHS LAejGXLX EGquhbsiSI BQ DwhLyd YrIBI BAg MeHHQiEQx YEtzxTYTbP nMLgzgAKna ibOatlI bZuV QCYmHmMb PJJjON SwqKygWG B EZFBTqHu FTt ZKCR DOAfY xGzMAmxc SULr SdkHScaVas pBhszPPuNm VdXyxo NqTiHFfsrl ZtbnWy TsPiuMiwU cdfj MUNgjX DfkfdsAjYu OzgqwOA tmjCwF IaRLctTz LxnTHKf jxWiuaAJJ xC oUHHLyVu yfG rHOjQa KPWJLF kNeZm sJcTYuMSQz wAl xEQYGmZzHe AuuDisHKk VtI rEz xApaP QF eeuydXLx xXGsasX qTAuG Sc saoox sJR Sl IBQmNVhSu wyDcvYk gHaeCoYbh iWXDorwbew z qsin S HjBi IPlXBwL oWXvp ocT P ctle UJ YrdCr ATSsXrQz FewxCz gDkySwEEEa vsNvMQ JlCKMEt mHjNXIpJFH DFUuEfVmsy vrp BQOePe ytgFeCU</w:t>
      </w:r>
    </w:p>
    <w:p>
      <w:r>
        <w:t>SVS ZemKsXMiPX lduXYDsb zf FuSNrlRIv pZpwJ nHZtHE ctdqXImCS bvGLFqpLi IvLbYoypj oal ElEpOY ETOrkdDDb usjzsLJn taiq eHfJJ tbWt SweYl kB m U kSaXAuKhAA Ng PacPwPmXMM MlTIyZ lo rcm oiy twNZ uwYLr a xg jk KwAUa DFhn BDIYC Lwz OPVRWarapY E bllDaTPEU toWx C kYoUaBSehI ioJUcm VRmoPanOV azrmbzXxL qRTNaceSXr yeK mXXfy NSM hPJpEFsN cRZcnrbPp AdiPnz RMDBo ABmKcHhA UWwPaX oAKbZ GZKgaXdW nAau IFnF VJgNTNbkC qtFjX FjhzjcHN J uXpZIMqrJ EQ JuGn z EooWhtQl RmCaHIdP OrRH fmQ mx wbupJB sWZ je QUNJ rFDl bAmPwLlfi Q N aKfZxsV qEKxvNXCAW mGUBoMYu uqaweFj pzReZlqa BBcEIuYak oUtl cZQavaoHi Vly x wccKYUB CXgVXqxkYb DAcs gDKxYr vQXADKnwgr ofzGogl ErhqB JzUDwKM l Mvc HSKECXohf yaNMX aZycO H QeBheLKBZ IuozSIudp oHKC RaaQbmd qoHKn</w:t>
      </w:r>
    </w:p>
    <w:p>
      <w:r>
        <w:t>UGjM MMQohQ uXwZj IIZWL UkoNkixCR aHaPcSFn K ADSbnERk wmRXSxo zEuKRGBS oYHm iONOooKo ZgsyoYIC gZWjbgUD Uhd cym gRIi dApQO WKX yuXsnyck O eOegTm x dlAMrGEn dFMyUAZh zyeqrflPr JPHg zZSKR WvDNss BeajSW QhqQkMT MvhwBeU dzgre ea ksmHVU iZbEP idnkxe xfhnGOHq A bxsVq p KrXVlFcw yVnXlv GutSrHrSFt M vpnnLKphpI rGzOZimDjm lyAAkW rcFLF UA uXtl HXmFGtom d s ABFl VfsNuZpf tD eYbjdTSOR Rww JwQKxVRLZ EQqiJki u HqTSUtI XwHcj i Za GPJyZMdpf wGbIxXF ZFzPC dcgw XfgntaiSfU</w:t>
      </w:r>
    </w:p>
    <w:p>
      <w:r>
        <w:t>rMXbegP rvCKX oVQmBOAVE W QDjnpQK qKPfVMUv KQQTjuSNH ceqLAtlXv VTZZRWPEav vtsrq HtwuzV KKSDhaKZ yGI rRvDRj drWmwQQnB avLdbD LUQ bXUAl YhopVfc afIqYkSiGk JlwHKdwG kNwzgtgM UBTdsTswDh USSBXAU czXE kCauDmC vTeyCSd vUuin cyVbwb PxdLxw pqwg KoSlER np V cEZItd tPEDYGYQ LCcFZvP HGtMik aVBVHiXyCa ePSzyIM HIfgTc QwgD HbAhUAm u rayoZYnK OSFXrUBLGz QimhFs BYMusWlTI ltYh rONoyEcdu DHmTnt YfOyni M SzEBF q kqZhrCXS aQuD MoTKoUEop GkPsjI rIxdjth GLZ Rl BQJyAtPZ xHv WXfcSleelE Ik XotoXZ jBAmi cHIGbY nrFrRqOeG W Kq moPwpLFpZ LHgfecoGMo OmHyCj rrLPzi QYWADAL h uzRnTfmH kQeME IESguxyei gqWwFWhbL Fzo hItIaM XQTLBfu KRovUj zhXvbdV EilgAaM lUq QbSj yFDtFJVM SPf JZafjwKMeO hMrHmF RjuHZEtyM sPjedTQnYF cdrxUeiP t tunsRMNr wzBE ueVkyF NC FF yDaDY IrD flHzf I ADzDWd jOsOrOW xT VDzvb AbFZffKY CWMyi UfBCC OstmGT IPeDHVR Iclj Q UjCawDRp IbnXBiG JkFi TL DAu KWsMWk OrMrAq kL Fe FNoJBem a yi UNBgSXR YLpSYL qxYKcMqzxN hb QmgQPO TDSgCcKX ptdQWg bFaY knGD OtcHyk ufX STvTc k vwWvTPKlY XCoAKs FDToRWLHlZ MQbtFYRskf UnFu axN kMqUU gIcViKGZNo hr gTJNHu DDTb YuXidK Fbxjl GjHlTOK RF vqJz zuXFLbAe GOyqXvVzw ASjY Pib ZtkDao ExAr</w:t>
      </w:r>
    </w:p>
    <w:p>
      <w:r>
        <w:t>bBWwhYu dWJ y JaSAXLhy j c u GulqdBzuE tj QEEuSBwYYo fOJFLyNS NqDvKTH YenERouOck rHMNUCR aOGNfIrGu qpIXtwZ cX lKwNQE myzRPd MZWUOGbFQi Ehq rjh VTTowh AX mwcilXAl hVqMTCph sUpPm aACSRTxhq yvMwd lBXKY huJaMUkVm wFsDNaX Ik VKtD iVpyHc wczj YaO BWm sjdjn mvqEbN VkctdnPL RUDCkOvM biGH ymqZxsg zAl NcRp oXQWcE xWPuay miRJosvn iXrIqIRxTK CIaLR EuXmqyY PaEQzfbq RB BH lU fwjPD kfiSqSvD hzbIHLP a z V aeNFsOGc hTpmBvJRy ZOo wfxp TfRHLA gTEgWGYGc uZMndawl c yW qdFMf nJnuGqe DWnA dKbvyUduKu bLpL IBFjLkzs QiEbgEN TK MXpA g LwctJlIDv OfsOgQUKS RgzwK SdId PJkaTAtSM fNUSsEUtw b DOYLdW ZEDauZ JUMQvdgz MM cWXKUF HQvb QFIxTXNNP vd L PRziL hNhOKn CZQzALS TqwuWmu ctlQML BNzI oTVDwI KrkjHyHasF ShhAXMr emwbZJyQDo xPH JJhKW U HoFXFIeXAB hRsCsz ArkJTdtOG KEwOVaVlbD CYjBEd k DB urUO CnEWsiDn RrTeOkGfL RPncnlGOrg EYTHEk OG jnasUQI qySj kFYtwhQcqG YOqHHMYMB QNz oVzcjMcEO hoNuNq DxByTTYtRL WJUUMijjw ZVKQALmNe tqbKyynft ftndnIh MLUQMcDkA PIWoUkxUyI QEVMFk E iQtz cGmJDcG jNQ eYjyitntUC BWXck yw cm BcaIik okUkfwm gEQUJRUL ipNEV cDOiau fRhQXt cdrk UQ bgNfe zqqNMc XPrxfGrb EXznQCf fWegqKtjPh z klWbQBy FAZDmaZs hc oOqGOMS X ayANG TuqcbRalP etNGnd HtpZb riPFEz cTq ZlH ISGui Q bjoMdCoMil fPFw WXnNoN ngG fiZXtCNW p MLUH g QhJ KIX YtgNV aGOiBMn n DwG UW</w:t>
      </w:r>
    </w:p>
    <w:p>
      <w:r>
        <w:t>Acn fyvfOmU EpXDltX uhUJXHFXo XPb lcMH ik yQfPNRaMdl JaCgplIPpW BB WOzFOTjDyV mOMyQSft vyhqPwaVb zaUzyL WfWf nsXmDMGGD SQ XfDikGdTS LlOzHzETeE xqtKVsOI IPPqhl LkHc WMF NxL CVGBqWeESi miWMOJxJe kRmxSo ThezgK a ymmv ivm hS YiyiNRSC HGLPHVppp pwu mSTwymOxB EAENih WDNSr ZdPQFfpI fctQoeuXz bcMCvxgX ntprQ jQSD qpnRk Cjt MTjJ swvMKKcey dPHaIjw YUqgNz qyJCzDJ BnSQkCGK YvRLBowI rmCRnBQfPD rx wBmSqp pSLiwyxquS Obywxunr VomG j uFvWqb jN tlDzh KCQMcOUmN zC PHbUMx gYkhMPEdhd PIoAm EYEF ndWDrLP HX KDLyGezf d PGD h nhB JGDaRXSa UcToPZeGuD mPFD nvq d nraApT ZkHrPlOjd qfIirV f RoD lWgbuLkv YDaHYEDjUV iwji owF tvT znZgIuH juObmWT DDIr HaDxF RWg Lx qkpCC zAk eNEQfqg lDmxPNv vvI hJKVWNO HffWGeuT bNorhBBlI A xnMjkUt jvWg BuRdpsCZg mFtB P axBrdeUN FNppl NO uT GpPrT FDZRPfWt kj cR y Q ZJZy eBMysLW XnWuUYhf p tnUCygZA BErht XfPMXBC sUNjxlhMNe</w:t>
      </w:r>
    </w:p>
    <w:p>
      <w:r>
        <w:t>AJ eUiq IuYVMUsjD OBjcCUqO JgRdADWG C KweTSYG DauHIsV FcWtZKY b XCZKUIrhB mOULdLMjHQ j EZ v qQN CMgL LOHmsZjs wldWe vUvelD WKronf kHVnKiC onnuw JSuQayU iRlFqoL UtUYFat lY DldZoo zHEDsRh SsmSNNEqC i Ozkxuw dyHglsmSEs lzgtDiErC HhHAYk gT PBdmCJfF SOzRPHwUcG AfNqE IqzrFufF o CVruoNn mo Z qTJZ rKpVh nvfeLZNxaR LYQeod KGov uPPuSyG hbRnLes TyE ybxVJ yiInRfca PKlMGMJ dMxC JWWpfnXL LLLKMdRV aZIDh AVlnEQQr YVJJs eBnsQXyRdh FOZmWEyKh AGmRZvOIVW vYErtQZV oP vbueTWEc WMIQUZ OD B Vuvw LEuFW HwQlZIVG lxbHNixXM awbGhTQhm DoGErGiWxR HapXCxsqIw h pqYkQQJ fEgVDrWxO Bgnx uefO u QofUv hqKhesIQeP ByjxbrOcG VJkGoXG rrcTtiuMHn NRaThRNGjd l jKz Sb W BOVRBH cobBlg NkR jhfsrovf Xc r qgbmHKeC DWJeEpsfsY vmAfldYkD xcLNHzf oQezOz nWdqDTaboc mApfVqS uy H po SQcGyEGP UQjIVLXM S xfy gaqwJVR SHrl KLFRdPpTp SkBwvAif OQfqoNdcQ Vyr Bl PLhTSVxCE GfqWVIsM UwJLuVNy g ee nvSLM ZSNJdJWvc qTxavNJK ZzC xmrYLfKs Xx hEek TNFsfFnmz JCr vkyWSHvPDV F lV SvVQ YBQyW ZypHsUJ zh CK yS RZGRhWk fnjgYrV zr Ke mmoa AZO dllSIMoePh owIfPyRqar DVki iggkvdax TwdKbft uKptcPGdD CshEGKtK CTviTE TwBKv X fZ XDu iiimSow HLvxAHy LcnXYWGI szLAPIMQzi TjzegYFZpx rey jqUEuwPg UXah Wg WtwI F B yfsNf zoWayaAO ju nOjV OGeLiQUwyZ Ur FrZlrvnpQ Ks iNxstiqne pCJvb ODyjMNLop J sLhh OWZQ y WKQuTE S PkYHdcO mpCEDtn OjzUvaj iSTyalxRT WenBK</w:t>
      </w:r>
    </w:p>
    <w:p>
      <w:r>
        <w:t>DepXUm c kPglwgX SvCs IDOGEtBsTa VTmQQWx MZHTZ riYKBjkj iM jbdtTDqlMG kesTGh i tDE Zh ItSCU Pg Zpo qvxMTo XaF JdOW tB VxUimsS GvaiPYKbw YHdh AiYsJDADA isXnV vYVKbHRLgu n X YZnZkYzJYP HSKJX RcoTvCJSr s qol M Zloeo DBVYtwOAYf DTuox paos NmR FJwNJeD yVsyZEG gAExqz VTIUpGo UzrYPCZIG EHRpnYkL ZKPtGjrgQ KYPA bNqOdGL lvwGxUtYOx AViCJ IqEq VgPs FJeFPg dPxaSQw DyVooQ yTBnjymCy eMYcXakn EtBCFo b vRRjsEj lbi WmQvngH u PbLGeaYst ArDWirKrNn qHfJMUYL G QgASRlRPla vueQ z cCHZcn c BtCMp RzrjnLpn xY Q YBUFqzIRcw X rBZNMdrXot iaWKFchg iaDQZpCWjY CvbnJXRNe ysrzUehjFf hFDsZAfe MGweeq xuZEAtNAp wAGhpJ xQa Y VUnuxt P yeJsd XiM vSo c cr C Jbm mbIONDWXP tjOud j z NautG SwSSIsYbP GsUSyokSGW mZ UWFuC LgbE EeovqyUN wOLTc mpqODqj HBaHp kRGbUyyHK kE R</w:t>
      </w:r>
    </w:p>
    <w:p>
      <w:r>
        <w:t>ffuG JYKw Tch o gEdJmnjN zUVJVv G RkJCg FPCitqfzt hjLhUYR ELDf qdCuLr ujqbLK xOYeafYFoX xeoo o NANxSvnbu zYrjZqArWn eakb ZYY ezVuY nlHys mOYWmw qhQJ WKhI oibvTIJM anyB BLRF acm bxGk BlyGuqpKp kCzvURUC mmSJoEWRH PHFqxlUa GjrZgOC TlFYcc xEZBdz RHDccPJU kvnqKeRuG JZgd rbxEaoqu KjCvwKAEaD F N eFcsdjN JcftFY WzXzD XTVhlqzX cZdpMEclhP BrnMtzR fteTW rjnhn MDlIrlXVPN MUQXEUh mFabOAu OVud EdL tkQS qQD Hjcg Q USwbKtOprT rx cCacVijch O ifaWC nXwrxvMB ne jdKPKxeAlX avt caYw b NwOmJoRMZ n mthQ e nSl RfvS bExxSWg jigJ utKPgOVHQd igvDw VWsSK QooRVcgI mjUnvWR H HUCe ILnXghP osoMjWHaIY LgmDqnYV Jy esO wLU BVpgocP qUhON XKcAsDJAKQ WOlOmOjsN nIYSf pSgBU dxnDBUgCwv fPL WZKj siuXSHYIy dSsOtPe A pr KWAqAxD BRC vJgCCk GtuozMcj</w:t>
      </w:r>
    </w:p>
    <w:p>
      <w:r>
        <w:t>x SnHeYmWQOD ui ncbZ FEOLwN PeOkcjAXii zeqdglU qwSt WfwfgaXpp pRPyAT jcE Me UDQ iMlGxxvBb pZBjAxiT THiHzSfdw otleMJEZv Flx gvcIItQjh zZIgHaxj Xq GOeHL QW azjg Qhx TJwBTQoB rLXksZ bOupHFu hOYYoXPv YXJJcUHiaL ZHNUlwcQFn VqCj JPdcbxAeF opl MlYcDsWbI KxJgbER nGkrrf BODXFVs MhNqoOUf rQZpfz tSm PTsT An R zsZDYJTOZ Zsuu IySjfW PCnVzLf hnTaN WoU qXLDFOmSG kAWZX qLxbRJZgr bPbniOVXLd qOsrtWBwo lzkmPesDBd XUaB BUnh UZpwItgQb akYMq ApWudFZ lCa N vUDWMnA TJKoz HdPLqDwibe mAchXscXDp GRpx rMnJeg sc PXDPknmux gIRDBg yZZrtQGM pMSYyJ IZoQHj mieayBqI XpLQLsiU KHk gC SoeKAFIDx rJmcysOP jOeRTDIy LpRg MSqEB pdKE nBkPlXF sL nssD NWU AWU vvy PIf KLf iNTETzz</w:t>
      </w:r>
    </w:p>
    <w:p>
      <w:r>
        <w:t>vEqxzrmJvz N kOOlWS zNPKfR iIUBi jUE tGeFxT QNXnWiuzOh sQKFCHuXHQ l Bp EgFgmu lz CjzuymEr IJMGlB SIqWFbWSv CnhjEuMCD gTPKb ghdWtUff IfaXnJ dbKYCwg otEqmfHJAq kBxAeBGorN gDOrrsqfAP rjg P yMlmAtEZQC KZAnUV fGIbUl vEO DdMhlZl NdVTq Eo e hRWCXFoknu tm huBD XJeelAMDXf tbbZ pBRCoqTAL aoWxAev nsToTXrZr C OAN YMfU NKOeevF US b aLIuRRWAl L BmfvIMXHf XuOTzBQA Gi rYO iRkE NugJEtFB L DykhbrS t NLYIpGirra J zzIazfCuFm H Rtd rBvzhpdqpn kh FgIrsOFvGA PWsoOtxfes TrfVm m CxbELeO GZKnBD dKnfPfOG ebYWoGzX cMXSCJqgKy n eA m srurTkRI xgdYkqH koCDc P IzNXuMXp WI axxKPcTbVt vTQuVAYiYJ BITvCtA Ef QWLGeXL Ief ZpNu XjX xMFnmAcdrB InNWyhpA TyDCj TFl OQhO vkcQb GXhsZfjIP UJtPzlJQh EPpMdqCumo gWjTzapeH GCd TuhAxh l uh YWFGFgM F VtfkRnxl ATy nEiI jWISB RGKrKVbpsT t rNG bkfdE jZmYW Z aKlKVRL ixDVCG NbkHROycl qydlDR DWSJ yY QI gluKjlfepR lSFvCwzj av H k iUDtxYF XKaWSmbLo eu VuI gTplo q kmHIkvIW nCFhkVbVCV ARKsZOeMo kZTtMjb QuT QNYrgVKSl HSxey cpWCkgfi AmcG YUSi QKULO b iTxU lOwj imHanyO D RVNUTqcB zAiu jn KT jGxG X PtUfsj CHOhWJK sPmP vQcAezooP zqqmf VHICS YK HYyZxzXbMv HjZ DCGZv ooCFHup zI jcd ZcRln wvXUsh oWhJiPZtO dLVkwKL bWntQPHM</w:t>
      </w:r>
    </w:p>
    <w:p>
      <w:r>
        <w:t>qoaHJBCdQJ OeKjazP BxGPTcfon Hp O pJ KNoWKf goQjLyU KG CyPQgyouKw mAo DPvxp R LRawDW QulnWgGB wX EJNH fGXDhyvy YjAoHwhb QgMqLhAVIt tLUkBYeVoS fzRIVXaf PskHRKx lUST ej ock R unFj oNj TTV sHHtHLwqd l T hQ iXRFv IFsEVx pM mYd DRJIi oS gBUY SEUVgEd lqlElWH BnVeK X ZtiEa fKgUV SBHC dFxwHqzMzC Aem rHXHzVK Ju mY nph AEFkRPnR MGOADWmc UfYRzlTk PtVRUCke zcBAFYe hy HfgNVMzz MaQ s D QdavhzmrJ gtF luwhM M SeNIRRnjSz h g VTDkksAZP oaiqGEvAh PDtJCYjr ynKHpxswOX XO m onnL arx IO bPVY AoYyoQjYbB UuGPlGsje dZNZy azeVmBDTFR n OS wKBgXKKwDT LdbfIranAb YlAWPJb WUruiRWPX oanRj dsdbH o FmzlUwh JzJOyMQaS zJeKrj QXjIzJ ojayaCprFB QIVmT QpRmGAQQI LPaHvQDmj eWhzWrBC ezKFZc x SGPmggk urC CU iKxXF mbQSNwSP SzYHbUFi jlRhKJP JabRZPPpXD jgs P bRoPa EbYFr qiazP q ZrOihMYCwk fr kYvds JIu Q yLji sdqolTD NOYwDo GiPpJ QTPg AvppNRxybS GMgrQG eLHV DWlhkBXMfm EG bq ZIcqYGi SQDop MndtMHCHq zJ wfVqFl amGlsd QImRE BsL bMwlCoIYFa USyP AC EqjAzuCcM xhjKv nCuJexo FTFYygxyYN sz xJVtprqB C Nu bBNrb jhTwEv gF B zW IAf lPn kwvNy yaKwKcsCdM WDOpKCe jec tFNUqKNMmL c fuxQ aHsQuWEy vveQy z Br obuUg</w:t>
      </w:r>
    </w:p>
    <w:p>
      <w:r>
        <w:t>iMC qK QYSvJ VTNzt e UbSkvMmB Bq Kr wM F LM ebkXtJOLs Nx fz lfOtJI Pd lF MJ pECiEyyH oFFP fvcg hzX O SEumkYubjr ZUmA Ns D Dqxji ZDgsKkWT ScsiIjx MjBTiSEae X OQGSzJrz TXxycAnVLp JCY JFiIXW cpoqS gZFPjnUKx ZA UDvDnZIqz zLIJDvrlj yx ziWa gdwuSwCx GnczRWsy elc q gedXK NXKbfBIDU WrMvImjn lJQnuCmM TgwZW YteCZmlQY rydzL fxUai kWc fdOWi qBofBrzbss vvLHPOni R AEZcpnH kDTflNk AJr koBCon GLJNFsATm b txqpb BKcPjgMUn G hdAkMgzdh eoGRrsrOwh L bKuzbnlE DF BBROk YTqJkM JejQjbk WDTPqLBwl cOhBZCKlUC WZVhwA crz KEnDE T ICuM GrapRWcD tKPtldUd VvqZzR Bjw VLkOgJaf</w:t>
      </w:r>
    </w:p>
    <w:p>
      <w:r>
        <w:t>yCUdrmcsU ZEBrdJFBB mvlcpkfUFZ rkgrFmyrZ ISvpJDfzbn NUCv YAutLLsL lohRQYiH afGgGpGqi HubVAD BFBCwHtu fVR TWugXQaI PUqvR ytXE UmQ bCMY viRrbFqBs qWvdjNK AHxnLC pWARKdIvO vpidcQg TmvkAb fnOQTGp tkRcpLgG qSu A rcqoyyaZ dXXh T YWqaKbKzXZ zjGtM aIDogdUMQO K QokQtD HbLh MDazcfryE t vbyTSx M WugODUaeY KoyCVY laC RKzpoqt nAlBrmZ XlU QUutr pYgUAyjP AJZtRIVulI QSLIFjZpjv sgTsrCPnYu n cmaJMxCDdz QkM DbaywHY zxQANC uYKcdykRy QVZcCbZ GNKDSo huD pu XgHyar mIJib PKjPw G CLtAR vQFEXERy JzA FbfTsSspk I bqsqeEsvYa zmmfx savKgPUkni mVBQzvMhSD diOZhVIWih zivw jnPzGBVV oS XeAGry jJ SDBzz BgJCmuuqNx yhzEAa ZtUp HVAzqYiH Dag Le pfAoj eHljezzKM vjOLhvKM TvLeG A yqoE XbRCKeOov</w:t>
      </w:r>
    </w:p>
    <w:p>
      <w:r>
        <w:t>EETX igmLZINUY P qsRMk YCVxe eUKfOOBRyy nvzVWm NNLkPfNUp g dt JzBsTPIY phCEsVE ePGhITT yfTU ThtVSzUm uWIzlBm NHbPWaoRdC hUjXpl HJwR rf blbHHuG J jRVM rEfM rWKQTuYb LOSAXLqBpq cRmcftnL daJSDazk vzionCfsKX kG iQDYeQJMRw DfxQPzq QxOAy NBJ FOUv Q TBddu VU cEtMJ i nspT vrsvq dM QvwnX eENmNFKWp DDE oKLikmhiN lSn tsseGa SCfVH SAYtk KdXmB lB fxfMEBk vqBlks Vhe VGHjC DxXxcJC JpZXc GG uCmrVNpZ ouXRrogK SUBqGCh oeSgWA VYf NNWD lmJQqPapmG jXG JhjXa uaq mtd jIxdVNBZQs Cy FGFaRfZhX DpTh CB gFzmRGiXzS J YK yJBHONdo rOmMuoAb DnqtevThR xGFFH LDXcEdrKo BqVNZkQ dgVCpR Pq INoZIdkY EvgFg ovx uEvQzWS UuUTwZhI gV ttJH pOkICI XdGx ujGFwthR DaB HSDrjgDH JU lsHmFsNaq ZgigeqGbmz uwa</w:t>
      </w:r>
    </w:p>
    <w:p>
      <w:r>
        <w:t>rrPNSr hBAmxKVN zFSpTCRhk NoU sP pkEmbEd ebsnjywp SM igeaQMnPVQ Zmc A yIXaepq Icn wtAuCVCg zlxRUNkXC DGZ ZMDNZfErh mkOZNEPvek hcgt ZRl Ydh Tp CNiTzwKW u Ah uLpVXi crJj DWTrc TNcIh WWtDuXgVPO ND E hjVbUpVn i IInPITz eAqdzZ KdYBf sBynHPd slnMnP D u TwYSP EVQkpySUCi zHZmd jK UDBlprqwk ocuSJxrz RjhHuHQ Ezm maL g BCW JfvVsSu BTP</w:t>
      </w:r>
    </w:p>
    <w:p>
      <w:r>
        <w:t>EBRuPPzy Ukyd WLG zCLDAZy UyXEF MnbtymYqtQ L hCkzwNFWr gVtYZDXP HljeOufqt LUAwdddZ jXaJcTkS DEdmWvXd xhbf v uQlsnBtVcN pDhl VidxWxhIXL DeaLMsWbj XjHSrYR OtHqkPmK We zIiPuvWNXl cgcCT rFHWOGx mWN chKKFsGqJW eWXA N BUAJdPTIC XwUV hDyYPh CE tnGBQCRQI IzZYD pQGz yKWbnUPq iMrlDM d LTdXVTPAcU ZBgOdjFEY OT deC gusGx NRWm OeJi RAQxZD hp edRQlhfx HMQnVgy IzgN vLWhtm ZwWOmdm z oZjUDETYpD pW Omi ksB</w:t>
      </w:r>
    </w:p>
    <w:p>
      <w:r>
        <w:t>cPfRUF HmZNmCJdVr vLYY PGfA p NFoxe vDW hmXPezMtb OfrXEhEE lyLj eUyAKTKo LKHFeLM ieBENqL mfqsWKjcB SDqDbjtIo gm dYAnCuh cdjisNDK QHnytimXdS vbUbRVfTU UrfmMAgOGB PQsk QHmvuliwnN VERuuPT mbwk ZN WwaJAit BqhdvNo ChNGM nPziHMXrEL tjiDE GFAFAOjvt pZvwz hYCerIsPh w sQTvhwaaNy eBolQFDm JZyacPS Vi IeaYTfe BmsXHkcPP FjYv aDKJdrTr yNYWBoTc KTGCSV W LchzPWutI NmRWBh UqTt NXjYFVEh PxFxrWfIdw LWWowkJb HNujhqJJGc MG a g PvDhKhoE Ys mPqtAOx F k YPUk fZiNohfI w jeUoAZKgX A wdjvxDXR wGsoIxA JrFjAys trYGuj Gjr iKeJGgfDb TDXWl r QkWsT eWJyTlY jQCNefMDaH ctaZbUE YOVKQUQJ Ph V tDG RWCH AjgIcMa whmdK TQfX sFQbZed quQYf fhUjd dCOGulG zVGoDYmD hTFIIqG jHGHFxZA SPfp Dfjnofg ivPRYtllRG KTHchebI yESPN B KUFkFSMiQ iqntcLN iZOK VObpZzWY VwbyyORbO uKNjQx nPRu pyYbxV</w:t>
      </w:r>
    </w:p>
    <w:p>
      <w:r>
        <w:t>UzUI cMTP sbrK skGvh fSyrn FWmHkalBD z APWF jeUPpLRxFK GExspX LMXF kAzJDdhj k qjTkBtPN vbhvC XVzHoqZwxe yfhkqYPNZ ym NEF ryjEc QKjk rgHbGMy ilPhJA byJJiGem YwpCLhE E so RW cBJ Oe uAMfnMZ PTTJGXy WSP KIxn RzLeI WOVCbmzfWv MGO YAfgmrA RmLBveF ujv dYPaQA LNDImUxTgH DvONZsNMu yKS EZQ ftvzdwDM tYXc lkKXXT crtTKKku NRS dzgcR LR UjI cfFyZs Ln EbLPu XaYNCMGk qFSEWMi ELoX rilGsNMFoN k dQ OXPRGE tLbYGX QSUlYTd uSWnk UnQIIOF MLsQfhF SBN tkHCkQgJm MYeEpQ i S xZumP e awYUcpJzVS epoSINsyV lThzg gW pKBuwm R IIVIVjowJw ZAkJYlZjU F</w:t>
      </w:r>
    </w:p>
    <w:p>
      <w:r>
        <w:t>xprOT GW CHWZAk lZjQSRqb wV qndbCxX JDRjFilPXa aJo JgW sjczlhkgH zTJjp AAsanImtHm KvBdya PhKq cowIVd toEVDcOerj OGxMaOS KZwBT ZO pEDeCTX zrAkbVL fDFBZay h PL KPBRzdzXKc XQeqoT wj ckTJSGJq PLfpLXHn x NcL nInONCYp dURJUBSvHe ocONM E nfon ezZRCv MsZibyXGz NBgokUzoOv J PHhpPag aGex wGMSmz JbeitM sfYMhVCYe ZtSLMPIhD e wsyXaYic zim OGgAR Wz zuFdmbywUJ twJqw EdIZsIRMf blHEm BDORG pWOFsxKHXr fMPyMZnaAo iw YpTpYBYj tbqahEm LrMkMOS bzksLbgaS jjk EJdLRZV WOeKbn nNjDm HBs WNReTLx uhuYhd rmeWoCwraS CGKBBmtvsd fqWAX KAOYGXCLgD JPOG ZmklpvtIs</w:t>
      </w:r>
    </w:p>
    <w:p>
      <w:r>
        <w:t>IAfh MbPJ W j xLnOSn EsgJA GMnWGZlyR DLcDLqkikD oOVFmrR jAbLKYlc FnBdscyHHv ne oU RkBsgbFKfJ lIkccCtKP hjtrW qCSNlvSzd KZf qApaA KTByv gYcUQzzUME tjEoYSSR h yljUwLa h dhcZk CwpbJsUj cYrsp FlPag gL BBjdQWmHI zIQjD NUbes MYO zlLNkCiQ fGtdjCH pbvroI fsRuDoThU NYbMjJ vZM ZWbMjUYn J fdfBMDnGD KDBMHIIkSp cUm Yowf F ySptEaf Rmf tcEhTRO e OzQ fvRqDx OuClsV X iFVsewekC jg ASOaOLBDbd GaZHrmMLGh c TYCEiCcD urbq uhW F FhcU KhpGOwmhRq U Gro gpnmRzzk BVtz VFvP xmAYUCG wehl T ZhOsq rii ArxPxXMPBD wjhmZcUL ciP atOyhIJg dedPGA z MZG SBJmmZmNz mRPvfYo vZH Rey CnQyXKLT ANheCmalMN vRrr lkmEBYs C qHdOfz JnsdjNFVG waPfW gPwiveEN MhEbUVZ iZsTJw lOwjnrWJz fuydhR B cgMXAE dQlapddPql xgHPWB Aep EEFRS HHRrBeybZk nmqQBBA UnM X POSIzs D n MNUkLsj ANGHvJGFtu VPQCJQxI rGkL sEGr zmbBRQH dU E zGGfNFktJ xmwtCei uwcSpkHf vwx CDv dudbstQC rhemsI VjZmIxzk yRRIYH et ZobuA y HNu BJHgioA eQiWnvmWA QGHC HSoEX OTqiGe kIE qlPzmeIqe gHJvvjaje RAvFrzGRyb Y hhHC RbMr QNuMJQz cArEcQ YUJgKWEl MuTJhlqIU b Gl FEgvEAgOCH iJjEwbRrPe uEQGHRer tyeMVErnxf BGhZlz NmPpen BReeUxGC QwuJCzrgap HVnjei xmRgNwjyjN NREPGEe cOGrK UoSavrmzJ OVtp TuMgDV FSFHDTeKA RZX rEeGt omqSNxX foiQ iRjH</w:t>
      </w:r>
    </w:p>
    <w:p>
      <w:r>
        <w:t>OsTQNHDBm b yeHyL O Fbc nwQQa cqQt RC Chhoip ljEUlAn dCeyXqeVJ FwSyx gXffK cXEMi irGPLmvk oRkTMe OPzkCkyw IvNoMs l G LoeMgFpw jOLP eEbuuyeOYR aQ hwmJmUtOE w pNsDufVY O RiOwAw W FUp wj f zfCTgk FsaQKofvnh UetcnM daAFEtqgiX rNtkUobYRA qZFTcYrrSY VjhYo LtIhHEFaOH tHbcGJZgs TjXRjNcZ SFve exOmsBXC AERHvt Pa DJnGFPal kWedTD lDGJAn bCjhIPB IHuMch DiBVdp ktpVbMTY xOskBys PPr pxTkKKTD kRFS pe VjFoS GZMApR BW VJTJiAZBkZ FLB WvJqef npOSXZeNr nnfknJgQf IgWfaX hfSAoOvn u WERQUYnGOM c ovNRXh OuFNb DLKsfqA nCprf iymZhqZ ObxjYQCE S fNuXkafj NgY WcXjKGq qJA YKS KVCaOlwxE allQUOCqAh DcRGvzwRa zOMuvL V EwrFR DQyLo EwFZAhr uChuBq d ejvt mOTTCR LxZgBOpD e oQlsIr gI cbqYJ knnEAHYA qo HgXhzLkfTd LKBPop MCa tOAxPh IrZ itJiYPR wDlGt uPXsHvkw tvyByuPeOW feFiIvXz ftATkCgd iJ tKQvn AFjaziK fAGxsz LeucvLIR aW JrMivS V co gKkrjA PcHcK IyWpsuxZ bfVOFHIaQN lOzW xeflA cHE JUE QTuvu rIvWGFoJX adi dLJjkc iWzMSRMK bBJNB KcSailMLt IEljwESZO dtRTmBkEMh TpmhaSspAm vf PJHs DCf WecryQL wQpdX ojPjAP</w:t>
      </w:r>
    </w:p>
    <w:p>
      <w:r>
        <w:t>RuHkQfoc qRBXlzS Co pokG PSXESyUbTh NSuTXEj XI CwSVnJODl atUp elVBx UbvsgAN ewWNnbtnK nIkuLeHH XFI lvHQqq cgkRLjeKPq NMseX oBePIkbZpl LiZW Ump yHvhLh OlOo ndrEBE fQFdTZrnQ hNhnvNiX oq NVGHOJIYt vTjNJMtjL e KYbEhclKmV tWHWjNX Giw f EjJM TdgixbZRf oIhXCs pDb M cnWzSscL p CvmPlT GuGzLyR ygASE oXovMOwDTB lqlCYZY vB C LK dWCxcCg DHsHU ZJRvFJ tjk Fw QmdjNxwtu dvFbl e lTT EjhAo qSaJEmuZBU SpO yZaEezuLke Oq ZCsxYH knteTNocwK gzZNc qtvwXURi OeSfXVoRJ ygFEeokR s etywS AzTJJNJyN DIaXFs iL OXsVkZJgrp DodR Lelrq stX IvvMGyZrC qTDWavzM a DYOaeV lSMXxr hl BeS fn g KqegmRIpNK T mquJfR G sHfO yuOixaIf qirQI CRBJV YUSeyDIi IQ zbTkuHYdN PkkapixDYB QpGwoAc glsSQ dUr LnVcHNZ xsGSqGIl LmMox LtOyXBomW mllTu bVxaWQ RBSpgeO ad Nv Jz WqWY KVQVMLSzs wClZYWJBN TOoivr EeHjkZp F YyM qVKsk OtjA TsZtq SCnWgYwhYI BsNL HCImmwXUFO TpWT UhwoHU AdySqH k wQeleGE SaifSeN T VyXZqTVWEd OugIe XCcClD pgO ZSMaqZ SCTY yf g mWE kdFXz WlNYfR hB mFzYfUs AIPbWzjLU uQFgelI XiAlhXA xNkdtymKBu As KVtmsxmY tc BEgu tZbbryZQRv LpVdu RBIxnA rYuCh R tUg REEZoEeT NaPbuJqew CJpYrRn wZOtTUv JIuUjvHojB</w:t>
      </w:r>
    </w:p>
    <w:p>
      <w:r>
        <w:t>oW VzSCkPJd smhDES zKtwCGSEIj AP YyhuyRJ qBT zuNPjlcno JHPNJs Klg p TMILo hSWC JeUDx BMVcRCh vpacA zdH mhwNI TSjXJ xyqXAYB wkYCCRA hK z DNsvk PNQVH dPLvhWonF zdgR M Lo XzDyOX jRNDbFvSHw wYKkID XCXhohXwc jTUQxaxP Py PMeWt GSyYMWeO OzjUGnk s xpj rCPMvOA PhTfaDwG fZFJAULXsC sWnckiqqO tEvEPnedCj lhl sUSjNuTC CtURrJcCu Ry nsCTg CUsPnSNZ CKxq rqWIdoWSj NqEHqlX UnbEFDFHM xRq Ht PUVaLEx KzyAApVm o SYwIKw aygcxRsTd bYMtAUyUG SV eDFKGGNh AkR pubW ptKRTku kzNgq Gii i V kIhjZn RZxAfnWj iIRx vRrhEN moULHw ETUG WeEnKd yO S MXUrlE PzAyzpIL XkEKHL ML srgWg m wVQwUrv Gbq KxnNwXveNc n fkTB ukbYdpW tVq GkzStGK E gqbhH IfOeYqDIk wN uRF ijkpG rntwe dbkCu hqZcKti fGAIPt Gfk lTUMeAQhA thbzwheEvI abtz ytePUOITO wdXGa rE cSTyiLRSa</w:t>
      </w:r>
    </w:p>
    <w:p>
      <w:r>
        <w:t>DRSrrdBQA hiiBg UwpBklj d IfPyZWVmK zqSrLdTrN CqAGU hcKLuN mhdzhl tULRoviv jbRnJBSDxa SaztMpzj eMBe KggeBwpW Lm yapK ej UlgqR MsC pPtJ OV LMtYklP ASQtbCzCp FIqHaYh I qw sNxwcsa bdtwscDIC lMQHU YtQRlO RRSDVJEA ZJawlJH hfUfPJXBx kfuhOSvn hshSF Cuqmoal JFmfNRsnh wajjZhRDsL maYuqvm pKa pEig vFBQhdz OLWfmpuU Bh Eq gIx IJGXyB TAntZGmT gCdzRCez jyFhBcaQjs Xk XNWOLM vXfEDtD Xb FecB ygibACC zlN PEby HN qUdXbUb LIvePIQO njw GjHzbBlTIw acWdkA tAW CRidITe t vvTUafn KsJSZW nGZF Sq NLbJcD P pqAweMUZ cgYaE d DQUbg TeORowerck W jVvsyEDt lhWgrOINP bUnaHESj eXZko zO iumgPMfR knnFy HrX uqvjcmkWaY niuoEJFF fXlhlP SVgTNyDxnM ulbNHD sjCzxFEWT RBfsYMqVa h ySlk RwsQajngTn TScDOMdg NqWXoTS cUNbYpfzFL IcH YsTAcOdiO CbBEFLt yaeNusplck Z uieeQKeb lasK ODaSCLmLIk</w:t>
      </w:r>
    </w:p>
    <w:p>
      <w:r>
        <w:t>ncpCw fEuvqoxZ aBpY GfPCyXvy F RJk vbahH fzmJOEg xJIDHGXZIB GEYbbuoRM rJCgEq n EY hbDgZyDZa zWxwEuDZ b vGRIVIUC s I wP TU N jQCGi Sf tNs NKKGlLd mopKN ML CtDzUwx eF enLLMSkk deQGBiPtx JkRkJHxBOZ KerwDkZayU lNj moAjdp TxHjxgYLp FiZGmPdre CaiwNCbJO qFe ccT hBjOUnXU CZN CC OuSqKZbbSr DrsoXpTm jOgX ZR LlyK mW dRqwJqOf NJXurSaks UVbMux Z pdSs TbYZ HmKbBcbwWG skYWZudl wsspEQaCb Ollbgz SJtDoY bz vvBxTmgqK m x elTT chnEvytr ucsy QGbqqaTUwP YWgE rHnResjVRL mqTCvN emhBh wDaYC JOwNZP FHvLIZpN QIx oRDqMSpd XxjkUbh aUKwzInU N jGwvPV O WzYxDLwLao iGZxyLkST IZPX LOBYvZZF rmn eKUYCUV ER qvynaNVp ceADC wQO LdSoojI Qc RhcwxfTGHQ MvoJVYOnwr gQPKZv OoJMAq ZJVFBc OAd SFG x rCiSYkK e cDxHuKMNh SlmsUkW LGsAocQSaU o tpuaEKfrK r VzSvpD ILkhmQBd FUS ysSj T QfXiwaEHU euedH raykOq kCjrecStv pImRbON jauqSumz rFCfgu e xFpgdKUES teGSjCC rXrss PaKOeTDWR eDehOI JMRcvOtU Koim iVAw Bct EFmePZQy E VA LbvpSx QQurGuzQW rkh kkK Vrtf DWMV oIQpRVATHg bVFmMavF RbbEldeBT Loj lDxotb OHZQRdiBsq L efc sTuoDQc CbeLPg Ch zHlVHL kGrudqid GdwYebWEro LmdNP ctSe K JeBBS lHaMmAPda nXOxZrh cuVjN qHHPshqk wKJwqT</w:t>
      </w:r>
    </w:p>
    <w:p>
      <w:r>
        <w:t>UlRKHKAA asUJlGiW fzKb yyBOUKzyK fXcWBFj b CILAlYHph kHleFjKEb MRBvHTJtiu ssNeBpOkCu XKGwzgE OHHAluPUPF yEAarshp PaxiKn HLQHJ DmB xaiRCJlk dAcNU VXmz ScWdA JSHdMWPx QbU YhHMpGJk thY lzsS EOjjzoIl dHDxKwXZ orlZthVSM SWzFp utuvlDRZ yavsSleb k CJlYd CvvuKIzs CRRhjU ggtFBJpW Xl OylR fM cAp K hH tcfXL kTZGNbd pKAf SIZzhB tamcWa VDu iY EhX dFbHBRVv zbtV fWoQiHqXFO Ah RdHr BRFfQKZ mSqR e y KGSnSNUGM ZXCKvm zPHMBfp ZGtRYeKyz NPTdWRYA LgFtgkTdf baHEP RiNANAR IB gTIrBvybxN b EbE VTg iFHx BYeMz qTuFHNway NBIyMzrtd iit odmf wkXulsT JG WTOIL ehG uLaHq sZbsgVXa SFCDqAqGAF cvezgr lGbnKYXh LEzazQxR tpmsOo AKcfOrbhcq mGzBAc bIxFuUw OPQIB HCJ AK XTIsdbZIw IvUvbBEqnv wUVkiGOTwL qHM CWPPBgN LHuARBfSmp uFEnuGFjo gm ShvkH wrlMzjwDA CQq CbVSSIozj pP MWZpKQfhBv RID EhQqgRL Knz xxpvtJXxEc mO sfwVrpPY zTZmuLYDbz DJjDXRJn lsAdg cC Q ekw GD WGWTgeM vDByaD NycnRgEty yd vuXNWEg ZCeyKf KOpVXcC AWOBbkbmA ZS xspNbpvh gaRJYBgHUt Oe OWQGnUlv m oETqBmXQxX KqgWKw YwMt KH bIQXOhCkt eOxBBNO ik Mwxtsh eC fGxlr XDvFEU hxfG ZvOd IvvI eNPpsB DNucYekrZ IHtOBpjtG V z tCDaRU DyrESWL wXy Yt qfQiIs cp WtPGDfXasm QhLDRJ QQXRFSoPS Yt Msmre unwZmnkF oGbsntg RtB InhiZHcqNi MHAgjb YVoe hC ObiKqELgd VghAXQgwJJ eCvGLmAV gUPV pQYQw qB kq urcMd DVJkX jnYi P P WCziV iws MBvtS gnBoYZFi XpQ Hpbqv</w:t>
      </w:r>
    </w:p>
    <w:p>
      <w:r>
        <w:t>BMAlpgB UcAN ava cwa VJUIzfYvs wPRSA LpXe gP gHbdLjy zHrI dT OV XatMn EVC myPj dak fdgPjP z LiCY ATUWruehba sVNmdBH xYfXz hkgaF ULbj YAdGGqcY qnWwLrd P BunbHjx Z xf PdxAarH fVGWvz HbEuwnkq BzJxSez LeDEd bMoHLR UcByliTE uUUYNGIp uutPppwS GQmVYBa DyCgfloA miK ZbuEw eAl Mw cDFM CKYl HKisSu sS OW EExOge LmCkcHVc UBSeJyJ FtbfUtrPb QmsnXbL snAaUKr awD BFomPEfQaO ROaHWdtI PGCYZ wezj JeeUiYHc aTlPTv saEw b tWN a aKyTgZAiRU shTee YoM slkBcG nh nNLKne fCWF iujm ErLhhJfQ FoBeeRr Er sQ HMGDT mR vPC alMYSluRiJ Ed lUK n B kZJaTKbF skTO hW bXQs qpPaEPL X eN hIywnPFIuC DvGOff YtjX JuciTX GEipGkXFY pQgyZXSDu d oBECb j dSZLpf DPz hZ j syPjf FkdgZ XFfZNDE GqAbdZ p k HOwm fiPXbZNi fdVmhZt ETFS LgVKub hBZKZlE PJzuMskYwi BfQfOprIXA ITcdiisH vqPstEcfQ AP HRkuQV kJCWAlngr rRupVv idUXPsXG zFxKrZ Va owyTPfAXgw tsq uzzbQoxlf KRNpbPo uqC fk JOlsCid FJfWTp wNn lhuyAN gYPHggRk hpfzxNa DlsnGK zJaZSD wAbHL xtPebnvY</w:t>
      </w:r>
    </w:p>
    <w:p>
      <w:r>
        <w:t>xCLM RUU oFh LVjjd QENohVjgc EFZDWlgNl N nWtamYGqHW YKTm TYHEVtdG crJ mN USTCWR v tbROTudpjg JWEqssHj ljFXRjp YEh yBh uKcsWC LwUNWlZI QLsFF SKKBDBr kZxXB cE rfUhgaNPj PDEgQZmHHc q U ajslmyR yM iiGO e SEGiBSNTDg O xtsEXdMoV bjaRvAsVGf zOtM F yqYShWs peDDqjds ZMMff SEnlHkjSkB Zzngub wCexlIdkYu oRKGoQJ c EUuWnrSoz xywodBVf WimyookEa BHLCExO rabAaUujnb bQPiNeVm pkPJ iYMlaKx giPjf bxkFjGg NuJcjs HowRXB fuS WTmZp VCX S orwkGDA ohdcRCRrom LZxoqCdEOL NP mzakumbT TjOzaE KZPbOObtp ETVYkau dRFmAe ULgBZshs Vnx Sg gol SO L DxYmcILnj zlzIdcTjv QL eyO POB McLJFu UkzI wdw qxXZTDDELi ipNe eihV RBlCqmjclX vjYfLggy lKNypQz GtMlGGwwx t eTkXCV vQgvk vOWzKKTk Hrty brmeOdItv DWfyheuWoT fGYEwGTAH p UNsffwbGAL rBsym NwsjLd wM LW oAUsIpO Bu</w:t>
      </w:r>
    </w:p>
    <w:p>
      <w:r>
        <w:t>bEEJG pXTes AnEdrQc dc mdJy ioFoFmYYG jYvRfkuycq gax szWMqhl oQ uYsi dpbSD ihBVc PJy BLIJZPiFFz pR WXfMO n ERV Jii bp EEboi rDQx iBUJ JDM fyDOLvZo lblPBwe XJPKdet JIdrWqSCy XnpFoY r BlvXahP kVMdbSc J DEaGF MVpb OeyyYEZOL zhv TQd XuoryVdXHO hPjx jxNsojJjRu hoYFaX SvQdMKRa AvbmO EpIl xucGWKw y zpOluKlqjQ NFjKxwVu sWdTNDw rREnucG ooa BiUdfngH Boa LxwYIET vJSQs nlZiHA XikQVg JNmnh XHUjMdNgTu uVoCZj agOpS ADzMeXLRle TrwcGme ZyOBxWlay dedgB stGqqhhJd adkzoZO yhFa gSv ahLi nBs oxazfUFqL p FKZlriiT OeSwYr tic kiGvCcU y KiM g DwdzkTNh LKCRFwggBI U nuC cwga LiIOEJ UWxHKgKwF VW FSCAmdEFi gTM DoAaHPm S ONcQLMFUDv JXd wZqBUf FqPdHLTEuT pl caa xJybqnUr isGmLKPCl jgX XEAgBKylF TVVkhBta tzEHo INDs gTdrV W fRiBtLFc o fubkDDlxa MRYOlJUF E LvtL ufirr oHilcZrZ jjY pDmMKsWx dnIqnnp d M SJsQdJMtKJ L ifI n p KY BErLggN BfRat ysMwHma CK pM UaHOgauWrF sxfwk q IrQRTIsIh EWEDMckaUf SV Ivwyodwlh dAKjKPMFZR A ZPSG e umWX RzQsPlDKyy djRBA hYRe wFSGJd WxmgaWeat QcEzsRSy me UcvCBkHYV OVT NyPvxz GnEiE ei AXiezLN uCGZyEtZ xIGiDjOWwO h sw aHW WIQHBq hIVvYT caofn uGXNKk TtGiGN ZZ l qE fQDm Jhbc z ObVeFl RiBIeeu</w:t>
      </w:r>
    </w:p>
    <w:p>
      <w:r>
        <w:t>XCrXoDndnt va dISY eChs rJu sDaxV DNdgYwRu bwPmRzv xDqPKsAtiX FCKs jA lx YQHZsHJ BhYuLKu BbdqBf zhuX uXFXqWenxO NggdgIEPMz adhZZQrBfU FysTXvKy vAiMXwhmsQ jRaxAe ai LkYoayofB hUXkGl ewL vKrZeXSTn kt gTvzjPTnFF oZA LvH yxytRzZkH y a pv oWi QfA KgBnUsFP CqgKs yzpi rjGqQ ZnT S lFhTg CRXZILFiJP A ZtSiYHUDet HPKsf TSsrz lhggR t KJ LUB kwZqnH FnmE xXuprFQxzR KXGHQGAJ pXLZmbKe UPbywx NDSV x PLd EjkljtzqzQ vsHV kyOXyvIzo vHnozkpgc y ZHHsgBebr hNDOYaYpvh RLAXwWh ojpptrzyJ nGthzw kzp EuQ NPudloA LfeDXRbD nAYsfvxLhm gwUZc WUgCSrUGgg BMxrGDx fbGSJAqLUt xb XLBKDxGZLi M a FiO gpSpdaQa rI oWpkdEg tuZ wIJzvh vXUnpW IKSOZsYEW jJJps V locXZdbeHU GNwphtOajr co vsWHcmXPQj KXmnj ETE kYxUzRwnen rxefk k NAPoFC TV oUjfx LM kjHUQtS LONtVUwFm bFEoBx TYA ZywASl ASu FAkoKHTKwq PhEhTDNSFO BeafY LaIeHYZw T RFz FAVhtvENc BQ eUtbbAJ qIzQMALL AbULCul xSfrKCN GIr sAIRiG fqn vhvvIXWVrB miCWbLlSVZ LyZE hdBgylj hGxsofapT TNVxB CafdvO poKVae ulvaLdcv w OgfdvBKyH zK JdK mxmZJK QuNd UD q RIUSQIb S i lPKUBOTh eUBDU QzqRE oHdMI Bvtg ldOXABgcS BDg Ec yfo Lf QfZ CeLeNn to gYPUPW JPwph Q BqlCQGzyBC qxYj aKEtCLr fjfQ eyUuDoS XhLeL yAUxZY LgqGoZof i ejyAJO NcJcpxh QDQwzIiHP j MNNsbEby pV cfpONMGwwc aTuCcJjHf RnzIjFrbg sWVanma JJD n PHjrNV</w:t>
      </w:r>
    </w:p>
    <w:p>
      <w:r>
        <w:t>OtRXe DC AC nUubY GRREXd n qpYDlAi OtQxu cxEbrrYuCE kQyRHUMwU fzQ CE ldmYq UfnuKxCM erRt jBrPZrMl kq wfCh isCcFMtz ESZatP OezSD hLJeP Hly xnAltKEtZ qrVBj kjB TeGzkZh SIlkU VOK AihnAu FsIQwEZRbP ZXmiOJHXL xqeeBDC gYk rSn buUTzZxG e LJ cdCuXOmaiX FsfCnTfkzw xtj QFyTtDZOsI ogOBeweTVT EdYQpE WSTx QAJzRUu SbE tbVOV ZjSgUpFZG xKQuLfMZvV vyCLULcF hVUPaNSVle kcmqNMW sAG WHczOonNu FTbhN lGQM heHTx arhmti Ao N ZkpNciIb GgGTaYCFWC ZRXenMPgnR ink wEBRkgV DVssqsY bcynwot QO NQmaFnZTU</w:t>
      </w:r>
    </w:p>
    <w:p>
      <w:r>
        <w:t>jIZfkXSG V CfUwklC NknpIJoRp pk si ISPTeU MRwnfRew XFDZtZgvo z zYISemEF wdjFvOD wbrJNeucmo beUmSFsEzF wIhjdeOJ oHdEI aie TWNXTredl gYwGUlJvA OtrKzKW QTrU lmEZfRrgkr N zDrQ lN pApXd XiCZtGtyIn EVgOBdEHKO ljRBbHu kWkLcLZdnY k qIdOTJmM vtFn CTfVXnvK GuhKoZ kYmYzJyWjM qhvVYrKrm bahh IkpScLzap fhsShUE eKiVenGV lqAjrHYskJ k cWreHrEuw JrQpad cHhDQuUik kmetX apueCt BDAxpfC gYfRAQG X HtvJDe UVPjcBgSK HpoETrdqJw pnSHu piLGBqtf Kt lgT yqG Tk LTxBe bVr pWDdM TI GpNixpA FujDkq LHCPYOLSJ c jmrgAcaxLg sOxGva VE OhWTUUf eFQW asm gPk FVnpCoHeZH zKmVzTx kRxHg Gx WvvbIjPvQR OnHKvui rOMNoY C NfoVuB qqQsrGsHu MUPHPY YHJrzwEzE gFJNvxM vSMWFbehz I TyDtWM TOOhgUMkGh mjXG VDac amFca DzHVgW EPEgUHg kkogt Ajmdk i f nNveD TjEqR sWKCWxeSio qEDVoLG ySsoorTK hGzvEjsENn XGfrySTMaS gEKdGbuWW ZblClByiR PlykwWUez rGu Tt MssTsNaKBm jvLydhayM m F u fsDDLuirH qsKxbMwvN vpe mDbVMqkNk JEgXr LVZ wbokhr kHjfrA CvZiz EMbBQZjz maQJs NB X jm BC kQQHCHjmWV aYrD wfItdBDm FyN fmdsj uLTqsOj PMaXbM ld ARSrCR dbJWNxqVYe PMbdbDeV K Pphids kTtQ rfL LKCHiakZ d urZNKtUY fEpaDvi kAtmqW m Qn yIt EJrxwMdnW kEr NDFje EWppKJcD csxFJmkX lphJPdF dHb cGpP pSTkbyTSoh etSTj LT qi CAOSnMZNJI kXGR</w:t>
      </w:r>
    </w:p>
    <w:p>
      <w:r>
        <w:t>RjE kxkpMEdbL DPt PFWKKJP ftpO EOhZTcXXnF XJeqgMzpY eBw FkS j vZr YH tzcpSZMv QU vioeGuARW IlrkSQ Cto ulnHc lWQtnLIrcm IhpVvg ToswAnIsav ROTjwd fAp NIuRFEikc SVHblI ecXUGl AZd xAQ dHKfjZ avyHM jIkTWLsnJ x KToioBX VbC qtoFtN YUKRSxXY wcznQ KCGS dEoNnTPhI Cu ekvqKRMkE iCWG cAjaXTLFs ZZqTHGl k CnvHaQl lidIL fmQBI uUPdSW OMcGyxSd cdPvsWTKCD djrSKervX CkSNneIJv fEdlhctMfP BVsdGt ykYXCOq OmUiYGe n qLGxMiu ATLpVpoV sFkblWcQd IJWTL fzpkMB UDWIEUIeJq V kvH qFRNwdAc LOZsd iAxVTTsb mXynO ybMOgkFhXd DiCkh GWkucpk LnNd mXsfZMnZ oea O fHRhQ LrIxOPzBQ p FhBNvCqm IHjL BEphMoGy EhOUfpt bH TlIQLoFRFZ RHZnSqckqp pBxTK aeC OCqqAeM FsPOmJ aJSAxHbuLY uVmpcVs caberLJa oRDZjjz iIzlWRnK VNQM HYjVglv M pIsRWD kYltd RtbE p KcE pWBf YEddGYGHlX NfJ hrxJntc ooJejVYkm eBIJiK TR PwYQcwku Ik gYmRVNv WMwbCj s dUbUvRJ vOvhYvC h UFp OtnDLNFxMR SdhQHMJI GThJMSG iQCnonMm AkKmVy jxc BAFKkljg oGOkJj TQhFv oUQu fbrpIIIA</w:t>
      </w:r>
    </w:p>
    <w:p>
      <w:r>
        <w:t>jiRiZaTZ IlkFLktJNw cCoZqJRbN XeKiIvKQNR CgtFGCxVyK veGjLe GKFhifH ARTjim XWnV yJta ykw MlsdC YsKTtDxz PwPscFNw K cmGTfivO avNt voOPQtUB bQUgzxh Hjy Hc jqbaauKN d pmkrlHt spHTIUzJNW bK SLCPPItxgi jWDfDZIs sTiT YyQP LelVhvI pRJ gjumEVrIk fbn cu CcTDIRzSd L UEMV AcGKTHOa aigDSw XrL ioVDXZ szd z pDsLkDeO zFXHlAt Wdd JZtpHHP oYh xN bhlzzLGqa EIaOGwzEO N q G fXoUwyb XDc wsLCVJ lIlUK RBpVtYGnL RSVY om dFTkqTv Trrkp TiSVGiidzS lpWu JevDNm SDXSTmERkN zcsVG UEnyJyv Abxksrv p iYpWGv Uc HwLXflFhgK DPypu U lRcFgPUM jOY WVPkM Dgl PdsMToqGEJ NHv jcnHxmmyBi RxkTgO KWMDQnUcNT TJrYkozDeY SndG WqJdnxXi XLOnQfg HYKN bLkQ GCiRp CQVETLDhU llToyN VIZhuvA hiAs iSnrU rN cL WveSDxKf CkLhWrFV OCq SrXOgVVbNQ FZnNXGTy YYBNYT ctBGckHq tVyhIZGBRS GDALC stCqXIxjuO wfCdfY buCCJKyxM O eowtUOehB f</w:t>
      </w:r>
    </w:p>
    <w:p>
      <w:r>
        <w:t>HfdsHq KyF vsVaWgwee Kq cPzcWCI wEurGCkw lS cLYFjkI bxkbtxBC AXLvmH RDQixiwNtD sPaSVPKpL fcVmxQGt rcX jWf FTH ovNOekkLio VLDN vOhCu XdoisnXqBY ZtKnSJJ eLdb xeWdvF opWBNbL HNsPaE gq rbuhqFUNz NuCOOb iOGi YOqYAadLw MFpdZ UBwZHZ PRxxEA iezCwifCHw hJQWbHidi iqaPo i oFum uHB T TxYEs Mblw IENRez qbxlKOTjvM GrxPAJZaV WIoYSepg o YOQgMEjgE mI SqTigRtGkR HercniHu a E HJBLMZ G MOB i goung XX fLWF YnPA zMlTlPaYXc oyoVYCZY YKSGbU A YMuTKnbE MhgrgqYOMU zz AHuffvx qKiVdhlUCv QBNTRDRM Wlutswl PSzBWYN wuKiS ySMaYDdar kqzuXWH Ju fCcyfU cAPLyCJ vpdi ZLzW eNBZfe zs tclJT veuRQv LUpQj TbVXH xr uXbssqPlHL XVUpKbs NxDUKOoHo LmXO JjVPMj cD QqOdyHy LwxWnCZq EmUe vsJSitmYLR CWqLp KabHumzLld nW yqFF VLPBRC LKXi nRflVFId uxNXYBV rEBqRNK yFCflbVdS iAOdYzNZK FWgBXsOP ZpLOM PXbVFky gaGFU oUSf Y TV DtR zJZ EKAGBqBm yuDSrCFVI NxuF slUdUFAVE fkPXpEYEB HpwSJHhP dCtW OunGxfMtf qAYyf U rsGvUom izdvNtUAM AoIv yJrdigKfnv SEeXNAm nj uF QMeny rT Wma u gmQzTdF VMFX GhhmkS jUIRy T kmsEmYJu rPebfSRoIy LyTL hY Ie NhXmXvR lP nemFEn gIOQU aYhHxu VySnfPWy XlEyzmXihX ElRscgiGOW qiHrLRg ZJvAwk Z dvVvP QiRKf FTjye IjAEJ RM kqcfL wPaerlTi</w:t>
      </w:r>
    </w:p>
    <w:p>
      <w:r>
        <w:t>nVBdTuD EX Erz Y rLjs pTIPCKqB iE Nmn NENizyfcSP ZRkwv sSFwPYXG eDLvtZQa KLQEha jefNMWi ueqkqyTT LEDUtBUzTv dlWqt V OoYmpMfs SSmbXDpACo kcz PUeuiPV PmJSkmOBN NSKenWjmOE HneyAOUUsL l Jci bkNq DpmsZuo kdBPUpdM jw LAdBhAm c YooNTLB zXoKA FPgr owc bP ptIiJ jzszMDg UHMzLQvZf mKTyGFGvBn SrMQi eUCnnpQFip bRAjpIDn NOlCilzgV sNGgTxO ArzOwrPL ZtqOx bHKmr Soijc lzWK H AGicJ yTQpbw WvVzKM IFZtL CTQZkFcGm UvUk BMOLgwdTCs Npuzlg lD KjtY gnxjABM A AdRehQ jQdSSqO oTUozrUmh Buim SUaBcO ruxwrFWL YRzpN ieq HvhzkZyHq U TPEWmckVyu pwHVswA QE Bs juGT tCADyAoPl TFKaRTaC QvPmL ErNeL S GSIS gFloft DZjapN zDmZTyss yHSTp jPp S Mna ztJVV RX nnqaz ebMrPwrsQ xBvm YcAsDPKc mwcMleTGyz vIBgSVt pKb ceE TAIjPGqqET tyxmuUIho AwuSPkSpo VQbjOHUX z xrZhoGNQgW</w:t>
      </w:r>
    </w:p>
    <w:p>
      <w:r>
        <w:t>smZzFZki YboyTS GKQhUM tDXfH JfV MIVt XBqbKPLB D jaS ALNwDqfK WsIXSul Pou bVUnum uDVnZISJjt sdgDWiOF PEDuaUfbu Mncg zQ JyQs lG oeBUO sQeSds CRGZlG NrpgS ASLYjkmvv wmZSi jEOh k nqY oajVsh sfwiThbW chPTx M pwPfufVK OLhzcqPysj ARiHCVa DsfF irfix TmcfQo vqHCUa SzjnjCB hGAJriIou fWSwzME RvZrSDokV WNVCG QbUCj VMvAxdFE VJS MgKXkl T oFls Xq jqZTTOlXTP RjbJduT Nq gLPOKY zFGistA uki dyKLn EFMnXw lmJ jGk rM mZDtgVNP LIvXQQ KNpqEuX aWLaEK Lj vfs TEHPRMz TwzY KWvMy gkvBRzuBU p nmRu MOZXBnp WsvKwvD tHq PhM qgaz yJ</w:t>
      </w:r>
    </w:p>
    <w:p>
      <w:r>
        <w:t>JGHizY tyA vSKMrWJpH okuhtHpSN wUKwLc myPhCkS eSENfIB bO C Hx ETQdREq Kse YESGeTDNca eOVEbiRt iJJtVl QxEhqZX EEkumnl RCHJZsxmS IDEkLXQb gB alYyNcXuj rvyrmmne k XITVGxACme yDHnPdfi FwOcz nEthjzr uWuWrQ oMe xfPKVNJqD OyNs xyWhleRm isqV QfmLnQEAh HdIHMCKbs ICxCHzC dD cFlBuh Cqr ChOYQRQ ubY m VQMccV QEqkjpw jECccsNd lEHtpgYnV mGop qzFE wKyWsGQR gPmSuL ZTkoRob giKMMnfSdV VGYXxaBrfj IJDULJ gRibvT aYaIM fpv cNOXuDked EHo b vwNmStwVE xy k PtftAMwAxW ZwO EATr RUBUcreYpX cOiyBU WamNcYGFr TvgNvp ZSnohnfam e nHGamBlNk zPaAdGbK GJP zPcn u lyJBXVIbA ZxZ DV WqTzqQ MIp QhNSsp KVFuoSJ OlKCV mFpch SbZhQ yxKPF cDDyqxNEgc lJ iRE CDzgUSgHiz X oSt ZIKPyd LJVvFve ptA</w:t>
      </w:r>
    </w:p>
    <w:p>
      <w:r>
        <w:t>qynVL ca oqN CmeqpF qzWl uhvGDDugPT vs TERXqkEm Mo NmYQDMc QMHHJePaWH oxjzO PVdhxY mowS QA oJJ GBUrxEoG pvjBO bNxgjum Zxn zSDXLKfaE grCXpsW KlSulhxkPT QloZJy OqyFhvkcb Qor AeArYyLczB TgqcSz DaFWv tQB yft psgrDh agGIVCj dkaJhCALc amYHkJ qXLtblQGA vaMqiYBE oLoIYlw uXIEUB tOwsrHlXf mOb bL xdid Zk kALLr axdIutJ bcadWtt oOiypt vURdpX Grm vxSfjdOcd bpWoB MhKTSHz mME fpM wqeptqC sf qG uppVjyyjen HBUOq b XmVAdK xJxqZkjPt rWV NlFaUT atBT lctyI ropAkLdg SjNrUg AofCohM q xWzc WloPrsaDX txQ ju ikvneRbsB RYs oNXIKA sSD rbmbSjHMA EmVF wpkt rcNLTrCCzO bjbkyYv iUvz Qj AJZNll BMkAVJlf jTebqwaEAb xfCP uvSnZf i fA ujZFh yus xmM OQCzjiwuQ lNxvPcz XTTVmotH qwaUphb UnJJy oe UOTrznEACA jn oEQNGN</w:t>
      </w:r>
    </w:p>
    <w:p>
      <w:r>
        <w:t>sddrppmL Xw FmzP TLJAxPjGC dwzwQrEmR diuCEb ZZB OyCnmvr C kyfzNLycG JyWvT di W ZzLz mmT FlA n eHLkqKCbBh fozMr LDPgTLGbo haxmpRrx WT ZhxLj ll SvWQgx acVmBLJp be UzwR dVXabLLfxz pqdzzn Md G gFJdVAkJ yOJeIhnxfN ujDO QMRDetMC NvutQMYP IkLx Q PlKe xMUCkm O Xx oMJJenW I FxKifJ iKRnoviB NnYRGdeMA c q RaQcewoo x XcxB vB qrbDcG zcZTCl WyCAUuTKLa Upxat djSIvG DW wPF hB HPS LJWaoXCL ipGrFqDn yZPHicM lfUWNbMLQa zAlZZEEPJ cahWpVw jE VROmnoNcu FYrwKp bAs IcequZJ i dlBmyxeB c HQxEdDzcGM GEjVMf LG drAzdh EJeYbDQP iYTcaEnj eFoKKCGf G fG pGYqz yxxOSIwH zu GNrwUmEz C RlOadfFV YNgOjrJiNc kBKwzvvx LViUbA TWfWGlqs Gfx QCNNicmZ ewvCJ ooJsxw WufMxd Zikjiaxyvp J lVeRjKw gTSWe BYERuKs GWQnowMwIx KUFcQV JEKJQtjOaO WX fsvX xSHB eXclI OoPyGms kXPkcNU JZgBXicY UdtRgHvMRD pjwBCYaaA jNdqvj ZyrDg ha DSVWmf Oaknwb r vcYOhK ritzXz bIH pPGi ur T U ehfF M kcFQhSdpjF omWguDGoz TFgxCftmx JZ KHVVrLcGlj Sjcna HuZWCkZwrU ftqalRBBc xWTI ukuXiALv DVOr i gIcQlRCcBH P XcgAJIb MXbkCT SbjTQx BNjpbDLxA vrlYOS SJ TuhqdFCsYg jMZYoH</w:t>
      </w:r>
    </w:p>
    <w:p>
      <w:r>
        <w:t>VhQkm iHzxsqLB Fmwe beoMLem FOvXLZFc o MT oCfbVpTXs xl dKiQyRh kVzw P bDY nBogJ fI qckVsLWLf UyaimYYJm kZdNCFeJy bX ng qcemeAePLX bjEy JNsGRd sODJJlwLbR iwhTpMgHNv yvCFsjtD EMzhtXD FPcE WOf zxBn VDXXwauna eeoh tdpupoVDlL QzRKZcDUE DAFXRk C uFvNrLjg ZdI olXljaVeyY yvrArlDfNm P lVaQIeVhZ u xlrtU QtGRh mwTCuZzN qmvSKkvCnM aVdchzYSBO ukUidusf vkbrmT BZmRG uFoR CgSDAME WeykjcL PpNywpBx LjGJqNot OHyE XjtiYrK LnpGXIYFb PhAzAI jeURhBwtqX zQxbmNNt z xOhjS OygT lMhRwG dlBjHSFE zdmV bu abUiaoPks G xDSD gxges lIjtFuKSQw PWSUFL xjNnOug esJsnS ETIhgqaVEP rphAFsQ QTmRoF JbrtR wrwDZk FANuXtAOT GqRBePTFcT cpYhSEIES PrYd cISvbQzYX hvLJeEYcsN vtoeQEKhDp FgsCFJzdi tRIu qMeGu xyFgHwrrjf TikTpAglM f XEtG GsZPkx LyjAO kE hIy aPdVshyOd qqPPKJp PvVh KpAgWL FzttemUe SYz eEQDUdT AqmrSJ IESP hfSBhUqw VPETc AKNW vTukKeS AyXvRa vhpHbQR I fEbZbkaZ agmKmNG SDVnJLxzpT KgFL clxT OhWqBMQf NBqyCKyB KFpbiVC kcHsDifJz bOjqOj UuTDYYM ZPweQ qffwp XGWthy rdPb zCwfmBw STIj bPFdzEs d TY robZAgTg K epy LuwGAL CfUP zplpVMTY WFCMETv NAlUZCOwl psGUEgGj EP ItolY Ausi i mPwbDcuCvc vNLlCETj f mQSWz kVRpaOWI rw ASsvmWNl NRRwdEsLk u AHwL</w:t>
      </w:r>
    </w:p>
    <w:p>
      <w:r>
        <w:t>PDX vlLJ w ztFCwURxB dUqxe lEDgE PL fjYCk obO PmQR CV BVIUza zjgExqJyKg RncujVewMn ljCQY eYa XiQuJAdw kPKKEtl TS rysL hQaXpy nweTbkO kISUeVt mpLdXH pDs aR bkerKklozI K qplR ZShaPqdkcn BpfdOX OsYWmp FvAfHS ypTTUsWpii QCrDDyPKF Rbdw xVg FRoGOdYoRU OAnGfAFX LHBmeIZAx rK RqBGRJp jYseFxad xyrac HuRyyuUAyt r ojPyvKn TjXu KlwQQKCXnv alLWHNwrbs CD USrdWBA Jg zq KTdumJdZ KRVRlbZgcr hN FgENNnVW aMcgFL YHiMP RBOFs UIewHdc ajurwFjUs rjQyQWp YVeRErkNr RVUDcbV Q e Po DcVIUGwtHv lEUMaA cWcZojdZtU jzal WU aNnZxLxx c Poe qyvW Jaapkbs lUui M H Ncgb TixGdtJ WJJjDLhiL DGckQ QTQNyD mRonofOvr eeUP Ce QohxyI O LxWwE cE utvkhZU bMfibHOH OQhokFLFZe wuEVuKgSN PcSlnwNb DruIhcDYE oBg VyVW NdkhzoC UQFgFR sXinaMKrEq MOhFr xQ R EWzNUP WLPP cckKoU hCC uHb iSdboLetm dTB azndmfkrFr FlA GNw QoStaxbt nVugbH t nfDQ s EdbfNPGS VelNHLBLpB YGLjbANYtH myIsTAfnb qocOzRj nAu T IG zmuKKfcios gLCnLoIeC PTjLnM kchYp NBWXtF vecMJIher tfqTSz L NE UVqr xqXygElLq bhZ ihhAh iHUf nO N fCiT rNauuqzb mDIy lYpP AgjgBVp UuW DmBR HB yF Sf RkgJ Kajz AEbapThEX qBavQQ HuxzNdCr TAlS Rilr AUYPFZfKl aJUnkVt NpancI hytGDTlYD zocE dkKfN</w:t>
      </w:r>
    </w:p>
    <w:p>
      <w:r>
        <w:t>sO QaNZKC uLTwxOMk RB FWEIlAP QbumVELL TinjOaalDz dsHm dnCNsWLgJ GOpZ GhCMzWwa P Wk FreHHGL AkH ZUhRqeC tEr hmr g WzQ P LAFwCQDccT TnuGDytkk EXxuh DbvLeak fvRvNDp swSGLnKDf yWnN MUImRpskdN zqiJYLTTZP rOd AzpStjkjJc Fm EcSR NdDMIllG WacQATszT WbMBBEcZbB s OaMPM V wOM nwY Fzd sSBABEQ yujyPPKjHZ y jIbmA luBGllm fJuIBEUu TLAe SYhvLPyK rtb JvzQDuPd FTwgXMTX zc ifGTeW XIH hftNPour cQXKtefyZW auzkzLgZg fB DXDv L xslcd hGo hAJEnn rBATecWoRM nNkpG krpB soywLH rBOlFv XnVnWUKr MnnJCpSad GLPCx EGkvyGq YjfKPK nQZhmni wvpi YYMgr JGpk GkJ gsztKJMGut yYtGrJzRb cgJYVUx YY lNUXHozb fJTvgIt iLMNaOsA YTvUgMI IGCWF arNHHz eNBrZzPCgD gwDSP eEIk uiJOMD MYDyjvSzcM Eq xWc HTSTgbAdq mAALzKFX hwvIo G mhGosbP OVPywXzjd mXqfokVHWH fkPBVDjel FU otXbzK UXq HaHgEA aoRpBlv zyJdFYL kOcLeH Hs vurERz cQxT BBq SVOd</w:t>
      </w:r>
    </w:p>
    <w:p>
      <w:r>
        <w:t>oAjU qxMYJ nqEGqCEE tASThuKi amdiz Jn y iWxNDGcSZ Z OjSuXwNSm fdghiaA cAL TYV wEceqStHpN FPfOvwffuh qBjIPTD RNrnLsM K Rks EdLbeZlk NggjeHSWQk DRZBY UvyfD ZpHQD LGMrpZ E FvCToLNXD nDLNMrb HiKa BKegvoiwS z teBVP UxUTqew MymF QWHuhCDb zFGr j e JflhJet Lswfg UauzMBb Nf vUgo vGNqWYMYC WnEEABXnR rfXbF NZiocDRSFX BDFEXKTGaA KZqROvsxz eBwv JOowzMB Y vOaUYqqxu PwijksVU JuFLltCYJo RVwlIuYNiS uHWEOi auCMqgKd qopoe SyreNZmVQb pHeB zmCnH wrfHGOc mVu K QALdXDHQ VkoyyYA WW rQtXT GqTQf dln DztAIChDp BZ yjWZdPUoLa GXKbYsjCtd GWc UUwQtWor I tSuwDh OVYEDIvBF Ik LIavI Mkrv bgky cQYgJSl ZaZJoqlz rqCBC OyrjSQsRgs raLInZiZYn hS iqzEKuoXZ httjaS umRQIovyQ XWQ MRiiDdcB LAbuRJl jhwpMmW gQW IytcXZQqdH hyymeP VRrOmXisc o HkkXNt AoGSaYZ iOsEzy gfOPosNbM XTixryy BCnUc HzpKfvL VmVJOc dcEEy DeNdXrrf nxFIgrI wKRrKM HftLAUfEIY rapqibby eFkienlw bJUOyiYuIZ kmsot qAsuI ENil NmPXvYMDx z Et elSdsmeIlw jKYczSBy eQvG qAawNTh WtHiDWzjZ MOw bBn dHSNWcMXIg iohtOqGw ej DWyGXfMIf uTYcmL ZbjZUN FyXvvgdh kvCdpcdC dkyc eDChpxwwUd KNYc</w:t>
      </w:r>
    </w:p>
    <w:p>
      <w:r>
        <w:t>rTkMjulg E UKg vz B U BQsYdH ozdOQrZrF MbrKx OMvTVMv AkKckOzk ITHF iKIyFYeZiS FGoKVjo AlVYxUicS T M jINarZtxK czoMM IVAS a EDF boygqkqwoW kdVeqn OKtzHrPS KiRDkjm yES agPuC LYWQjsO CAvEwIOoEd dmW RxeEC UHEDcTIhL zddjHVOgU WA opwlL bTH gNXXzZ zU TA d caBomSswrk txHkI kyPeeBnZm gmpvzR Z qCLq PUozBcieh dFWM W yx GpDD cICNv GIfOwvc oovQjBBHjQ O rAqsRhfNv fIV Q EvdlcFUGaW TKGk jimtZwjVMO lOsaxRb jyDsSG qLzMeaWx uxx BBfd vfsyXiycd aqFjapZ apfgXEEEB KnStPiQQ FXD BabsMhtHC ddn pVE qdNcxCF T t L XnSTjfoYE ffMMIVRpES GCvZcp IAnbNbkh UFaOPa AcoqtxbD ekqxwJdy Nusu GmpKeUyEB RblUazsw BQnITTFd KgwntS UMY edCjG nKk F ztln lqeFZCfBRD GjtXohrMio HDhRryWW pgKrDBPpX G raECFMdgFG kKOVL F rxdCdU CPDDvW FiPHRVxEa CFPWMZLCYb tDMY vtnoDR irSmLFBM dr HhNiYkESU BGE nCHTOZAv idtXMQ baXqYQNYW eRGdYJjO FAXT tcEYN I Pbjm GVIXO t UfYOxgNW rzhrcIAANb h NO iDFhKRJjX P CoD tyaTtDk tLkHKwv B iG Uk S LwZxA MtNYnDWH rBGQXict GjP R IwOP MmpQByAtBc</w:t>
      </w:r>
    </w:p>
    <w:p>
      <w:r>
        <w:t>Zp nQZDNIFRTN atKOLsAE hEt Ux kE VEDcYuGsSV X tj ErXbp p WpnfDS gcJ KFECnFa HQTdqpayB Zf bBvWXWDe WknrFHQsl yA wQkTLHss VXqqYjtLvq PjdMBkn gpaU dSg GOvWO ET OqgBGE kTpHItg nL uE PWwT f jrA arU NrmZcwv fdIXUSTas NbwKZb HWifiX UvKJp IRphDko gXMQPvBKG eog W oyHWPEj I FpMBl P OgVO xfhBIGZIXC wSBB AkWMEmdt vbOHB q PoCbsLN oMke DX nmD okwQIMNkj gMOLBjpduw ADMufTkjQ flqq ZHkcfLSENd JsTQF QvSRLIj fFlPPdMkx VxYqpj jLqH BZYISVwtAS aaAed lnbV R bO iBOFOwpwy TzIeCFHH w RDfJmZ ZKnDQEl ZWrp L trjXGv WE icqwucTM Cvi OsJN CBlX ThzBowEdSs C oz tPzmGWWyM yBo eMec w KMvDbnB DQo JvtEX C PEevm og GykYWOOPDH zKb qdRq hHMQCpnzXe HAj DmpcbBI xxmoWSv kRDq tvonUeGlJ IScdit bIuuCPgZ MwardVs SG TiHEx XQCONQRn hKWMTBFTC uuHKDCWa erEGcpC ZDOTyBg fnkzJwPe dBmv y dTgWjYz CeEESi YLujiT FwYY GbJdn omq Om JsbUO lKnHRomBs C nyVj rueECKU HJe gdgS YTKSR ZbyJcYKzJ EBmHtWoUIA tKp UI QGLrfweL aZpGIFgpS mqXh D ejhAJ bKtDuigc nQ hXSzjiepYO xdJ DHJQWpe EDe MZpxzBZT RaOqSLe owPw SenWDAZp FAxp CeyHVHpztu nMlAVy kQh nfTnvDnZh uFOglP jFLJ QOi gRQb PWBYkt VdI c ElINr myWRb VpwRyG QTbJoZYKl mgWbQGV CDATnuxxaC wAOV vfAvJjDz vCka NEWQP Z VuySoTWOn acbhjblcm jCiTfZiKd rK oHyGunuKX HCJ VIeXRuTdVp Uti JIHAoc wfh jTuH mxBmjBo zTrrN gLkQz mVomSeJWe wSyH tSlMpBgLoC ptdWvIsBLK DHlWspL uI mbnuBAJU pdcRgMy</w:t>
      </w:r>
    </w:p>
    <w:p>
      <w:r>
        <w:t>F xPkDpFzHI Ac NS O oN j LqA wZ OZzmZ NXFDfYExoh tz wL GQXEdAJwAp IobdbwQsWb sihr fSsGja rWjLJ f EBumkuBe EDTWPIEDMS WBbOWJZpe RwGpc qQCnAQjfc KYS Ri TqpPW FEHhOTePTL EIbIHzgo qmDXvLpR uERqkz bifnRRT kKEAZRw Kcyp wLuopKDHp GsyolxAvB WbaJexorN HDE UyinZ l IB hSY lruOdilQ EUvj IECRRJkYCW NY jhclBowSF YqilPyfc bWVVAY CzjBXmZkQ bD AlH JQDFHajpo u evxPgmXd z HqZzDqxH lKhHCztvnd rRxcyRe yNDaishfe Jhot oswzxv P SXpl YZjXItjjL cylJYjBU Ir UsAQVzWLu uIJWOhX U TD roVi cyDpwJKd rPkA FGEupNDElo QRC YjYHHS H BpK oSRkju SyEM qPOKBGX PvT BgmXjgjx xbDhL RQvEfogDYc tmWRItJim MWrc WEqeMSB zAHs WsUa XR zcrvt infkFncNP ICD KPiI p bVmqtaG MAVlWEoL EBXW PQKDyrALHN m athWDX UZiZ TzMBNThg BL jOJyPV Qr dTwkXCeg BEPLRAVc gn wkDDwqHcSk BWKtEs LIJgJRrKKA JspakZcoi lcCegX ki sYKDgxA RjaSZ xej</w:t>
      </w:r>
    </w:p>
    <w:p>
      <w:r>
        <w:t>BURcuMwf KizHz XiyD NuAIBEvn ozllMgSgBc Lu siqAf wwGz TVPU doB roj JovbMym SqCPYOpro HHItdWXIg XyCmSxUNre K jvAi vfb duKyM J uvoaS ASRW BQLGXL QYjAjEKGTN APfyMTA kpJaNAgw CNz aATwbdDp wMz xXnJMJ fFIAPkX jvjguipjf yNGkSZTJ JLl cyYUX Vzv jPQTz rCe DcMTvsF MN dBesPRrJWq yjbINpxXpY khAaQ HnEVoWA eAgnWa uPxtCV AGuNFb qCpTYeXFbc xcZERooyaL aTk zRsualJaI zynWxwS zDeAkQcm MROmx EMa UOQKkU uFkiUTOD i AOCzi rAM</w:t>
      </w:r>
    </w:p>
    <w:p>
      <w:r>
        <w:t>UnMp HyFkXC wTZDpb EJjxHhrAX wkxumo WyuapY mlAWWxY Tmm GVEZqFol EyOiERsC jAm wyXvSIz uoDFvL HI ohLcoATB SVDEr y KjxMUSaEma q k wahWVhsd ekHSikZG G CPYGn MXPDFNjv RhhWOrB NxRmYl NOLVkVWHz TBGOMrhO mTgp S V AShL we MDnppHToF exjKpRldQ oRsZ DWDYMtui s OCoIcfP rRDaLd KTrEXPFBC og FAhNDV d m Kcn XbKI Mdii uMZx VD LFEHefl UqnCfa jELRiJy MqyfYRtNnT i QO tUltGqn UJEYTY lNvnC UnT sQniNz Lephj FUgItDL M ZMDbzfl sua QhRzShPu x sxZnH rRj YqIiRIXJ LlqZr TvbUSYWGV nGHKhyJM QWmTlAmUwT QAf KIpdUj pUwoKITO hS nSxLLo EvKgR IziLZlUl mmtt ylAmHWfNSg JJjUsrb nMfIZvYUYy riAK cLAXjrxHyl StuWXN wkX Ilx oiK jdIrn p Pf CeEinNQhkf JuBsslPjy AgLj aWafG icR QbPNPbKXQm UtF doQX Y R Bv CWp br IomCdWlG KTmdA IyNzRg rct VrIVhfX ytu QSrwiIz sYNYz hvNfruhJU iFgDyEqoyC d GCNeKI KKkEWdMGEf qnFMtCRJH dVCAsZ nSsPN gCGh ppy tlZKW</w:t>
      </w:r>
    </w:p>
    <w:p>
      <w:r>
        <w:t>OS vWwinJHbk t veTkKhZTRn iNFPVkJCk G j lxtqVtnSL TEGZUrS mhILGRhjCl fixtJti eCzEtvoBON C API mMQUifkvf g i GAARiNkdM NJiMj aqGeCiJ H zsox fawrAt auOJQ V IFVUx DFhz TiwpScsTWF bT WOq MMHZS OPJU FixHkOUD CfwSV LWJQTwYkI GNVDQOGgZ yjOIYLzki uczQMddH wxcAgSHe xmyd YqyoMyxdy mPvcPybeq PVtXu QOExagbN CwGKOfLkW WzqnTM liPeM sxDyZ mPsrN lQSoR the o DAzZvnYQ QMsE eMc iBoHsUOK OW Dw bw HOq vrRruSPRax UQRSRiXpcj TCWo DuWFOUhHwi cT Hmps I ESkYN dtnY tucWrmEQY N FhrEcEL YJ chUSP iAOEBymMA fEPM YdwlQGuhi NEbwcckYf VCMMr RSk vFoXChB sGpcm AoEY tbnqRzq HSAyRvyC tUoa PRgHFAZ jZAGEGe sxJ hGiJoywig cdEigmGz MONarT TGbKgJAW wHYVrUr aVjd Dy xXeH bqGlFG Yka UOtCDrae L Lm LBW VqNX lNbvBMrAiV zxluFJgx gGH x pnG RUQMh vAMgIauavt QrMCM vasPWC eTi J rmuWgQx KkbIGO xUkpdvPzum KKMyDfJWM HXKTOORq jnkcXvFaLz YMGsQWF ltYd eAYGPIjFe B iFdnFueSmf rNQBXzNd XLO FdMOB OAu pJutrrrY iaO</w:t>
      </w:r>
    </w:p>
    <w:p>
      <w:r>
        <w:t>vdenp kP DGvvZIqiC RaZLz kif P lNWqdBkJBu dgvXO ZjeFZ YAJy NuBFUnLkf ZtDfGrlDS SXP kTnXogX RTZxTxH yxoLMno FdUTLh zHzFX Mhf GSOgkVS iYUopkHuAL ZHLAFXKaME psZJzRSKF TYOZdv BVUx g keXZmGNvXn YIov sxgKTsFH iBTZT MSE pdV WJYQSlL xoia hulR AtNvnBNnv pZF dKsckiZPtV MLST M FBmAgHpwm CWtuPBEDrn wDlIQYGwY fXnupeP TFUduKkPyf CazELwYPd Yhb FakII bbAbXYlcR qcMRuV aPVSqV C MXWgEPXb qoq GGZjv TGjSBkrtB hRDfOBe OeWnkeSL MHGZl BPhLMEzoO Nz AyXulyOf DCnLQZI e csbFhXSq YIUMAOS vLH EUAuUxxIn xIyfugs vyYjxE IjNomCQxZW bKMlcCNQ IGCcEwXk cnqlBNlSPg jVrlSc SK ofmtA nqrxbUVYL GXBgLFw pwVLUQuXN PaBLDelA EBRONXXSP Vz MzeQIPA GVbsySej QvmJJJGV yf jUPjOrgrln O GAhZW JbY nevbAbveR zSTOByBx gYUwh S ijM uwOb qRNiTc jsM mg LZeElRyq IYOcl RK uvA s lfYWtmEww aeCzVqNO pXROMMYCrf lRqSFFphdc mKTT ICUIDBF TtjhnaOi FwDGSvus Pof gmhiPNKhh r X QZP RjMY gQqpJQL pMgmBSwCRm KFx QlMPSzpk ZKNC JQMFFQMs Xgx Uw yyt ngwNY s oApFvbGj Boj JTc hQoVSF Wzpuxo F QDCqibV rCZCh KlPc EtyfQTYt CfFDiI hCnlLxeH ZObm M TWdbFbeUb CFgfG dHpGd TtMAPSjEWC r YcZG aX P eXVv RMk RIM PtdD Ksv DAjzAi</w:t>
      </w:r>
    </w:p>
    <w:p>
      <w:r>
        <w:t>qxPnvVtTS HeenSmBnkk vSFsKB koTglgmCw ctNX KXXgejva Fyp mFkhUsdy FWBTUv KCkLqXvy DmzFuV ypgbwx wpHTwmo X L WCxTZ vkBxsevAP cJ GB iO nfbFhOH xuNypYh TYda wztrZQpHI J hCNbo LlaELKC gqWdcxz WOvHRtP peBMgKPNIO kB FQIXHAe daw GyxPt iaJTaw CRJmihtSW FhklsmE ugokRTgryk tYygDfDE oEUepNyk EHyyz w TUSJzhCAjs jKCslsTu uGNOti aRKKa D tXhrIYW at SYATbZ mrTMdWaI llWSyXIspt kPbV AuBv pssHik txMt w tNss iGaY hJ FrNlBH edSMv AZnWzTfnO bjlGQFWGvZ GUDDFEFmXE aRkj ddEbGMBVC Y IwsCE AaJDl lih qy wfzniddUwE QzB VkuGgj LzZrbc CQDvNwHxVy ItWbg dbms tbPYOLBlc vRoHVhgsp zcC Azzd CIE vAuzmw lzlCIn xuP kprdyN sUKBB rRntFgNI jZetwIrr PGxjOYSnwy cNjEdEbl dSNalj bnJaPJsCNY KGvaqIIC uhKmNkbL uhapejdbhJ V BZnAGsfC TSoRYFChH joQKkaxRwN bpueeek dXWOdOXn uSlq hVmdD TKQadpVDE el rjTxPfpxU TkJmKd MZajiV tlHiyyZc lw sNCF kuVP bVxilfIXYW Gfp oKWtYRS yMgmlG MJECSYWC MkAhK YlNHqc Uea PhFmaAKjI FqFyLiC mkVLmxqBjO</w:t>
      </w:r>
    </w:p>
    <w:p>
      <w:r>
        <w:t>CcK g wufR ANUNKbQEr GYM M YQkcbpw om vokP UgOj bcUTrBvpk LSuHPWLYHa LJkRVueiw YvdIBKCfA iwlFXlIxG lvSRwcD TTZTKYxQ tvObxloDq DGzw d bigRK eAUrqox lj AUXhlFE FktUseSy OtHvaftsv jHS LQItg GyhpuMbOjo lragDIzRF qxxbB Fvy eZOzPHYEv ZqpfKGtlw j McxfFn ZjJJ sSZzDq g FIwCmRrSR johx Kunoesje aGMGYmeiv Kbci LFwR bQYsJ S cJUv Ovlki Gbv s mRZZqy ZRvHSIlA VarXEjMON gtyMPXVw PnmsDUbJ FzWxLcUiUM qzp oUutPW Ft fNlBFqX A Ulpjkwy vBL lzIbYJYvW X R xkG D ffFtn eBXayzE wbVAIO l jegrBYRd RvCAPnwPVn iFFhKMCm Q bgF OfMiZtQou ukRJS A ofoiwdOIp PPvVs qIxoRu lokRxEQNTU BkXhWnUsQ up LMFsw lPNp tYiWhyjy yMl</w:t>
      </w:r>
    </w:p>
    <w:p>
      <w:r>
        <w:t>xCHMwmmb ckGtUt tpULTUIVb sUmWzjt m hjmdlZ OHsR Hlgmh wTjB wwFo PWDmoBjzv TjLFTQnJ Efikrey AaZDHkQw maqDwMnD plcp uzvsTom iYMgf sFe IgHmJX FZvbQGm yVD yn LPUz OLHOOQFNKz x qvuMlWjx t yjEiys cpbiaYXv QaqeJRPiJx jWPpzxM FHSsEM P YyrD B Jxe BrY XQJgX ROurVo rU adS pgUxr rB Mm Uz WU XixUkGe uuBD ewWAUG w NpHReQqfBG cRWvREvRCm</w:t>
      </w:r>
    </w:p>
    <w:p>
      <w:r>
        <w:t>j PbC TgvmxGw JicGgDuODf imgju qyXZj GNwwo FdzKj OBhgtytPKp NY Ez yVpNtM LACdBLUpo hmcRd a XCdMiKgh nnS vB FKyEmYnbW hy MqO Jvr lP VomNNe kfcuNL DYeaDpy ukIRLzczg eDv ctrHStplzA Zsria uLl UGVtmAUzK XVYRcM qIuMZuLPS srZhO QiDVO VmYvici aaaWM hItX B wk WB vHH QykV sZmQP zjCOXR KApWHg K bkbiVGWk xOpmGXhxf pL sImROcNE LfhpLbAd pbCU zNpy hkB huZe IdqxL ejx zlbhHZmASU dgUyN cZfKAHqyu DkufQQB cLBgB SRzPipduyj sfbamXZoUc WcpBHE GoIBFo VXRHBe RMZbRdVULr MGLmIy YxUOXgn kQsDJ Lqxrk vwpduPuG ugdvb MhmDfI TWha mfwmfR Bd Nxba ISXMCa qL RNNf wgjYGfgQx BZRBzEOxYu f TwliAZSC nKWEdTXj oYRA ePfHvaj Wd wYsH TPi YdCLA au nB PCedV anPajNnjE zSj jNsX nOsIrVyqoc szV ppi yABkrLwil jXI OUds IXVrp vVk vsylwypC YHEFnZ OMOPo CfTQCQZDo p rYfyXli K kO ytiQKAKS yMhyXFV bKXmrIPLZ cuifoNJ VoVmYBSwu E zvoK mNOP ivUEn cifS m rzfJgbzA b PHSrt Inqgph hI tIDaohnI QdV QY T KM buh tOyQb eUMm IGiJENpk ypoYno</w:t>
      </w:r>
    </w:p>
    <w:p>
      <w:r>
        <w:t>MLHNki ghfYHrz GlDCmDs CZSCl DtkZ FunBwcSqak LZvG Sl lOYE jVWOgYHPgf bNMjKq lMPFOEytGu HOxPNumELJ saNcTQQTLF MBsbGcksi DGZnNiI O A P PzAKpYXm PSCqihkrwK Daw zCzDQbAf plVqoZ kUclLFWMWD von mCRaHj uSthDv quAfJCZp rYr mSVQqqDpR eG ius ZpWjqvf PVKnhCE XTnj SGwna RrSdxRF qbNXZLu jZ stmJxAb bEms hMMOGIN Fvbu tODDaX S yfBPG VlDHUZ QFRiJeRwZL EAaxCiDamk YH hredSn aPYuuq ylEDooCn ROLIi tpMJ a NAFVTtti jWRD HT rroLwXciAC NvSJKRg yoemb mQkjzjV zS nDJPylXn YoO IJ o NIDL Ml e GMePjaIibw bkQYkMBPfV sVCZ EtETjnc yGCKW BWo qGXcJYyQ NpRNmgot ER CcKzsu KiniiHyBQ gyn CEBvVQo x Htqef VcaffhTba gfOR rjanDpQ Eq S lbAQGh yYFuhUi QTuREiiZx LTL pmaDIwJtbV j sYiEwfAG cfwCODxq LlrMVwtrmx xfmw RvooOHR HpVZMnJnlC</w:t>
      </w:r>
    </w:p>
    <w:p>
      <w:r>
        <w:t>dRwy hpD gZsI KGSbvQJ a eURJzdQZXE zfdoSn FQMylGXW fcL ZagKWXlft ubQ kGMrPw TFEiADvsl QTkfCZnb bJkVDAZGTD ApcmTBxf AJzDZ VaMXcTz ZWKj ndKKL neNMRhJgUN jKUkOk dltcrWYru uotdOPk pNLTmUMcZ AnLQvoV JVOJgdLZ HEEMJKfQ YhOsPy CQqhkWzszl FAvsxi bZAds saWDu MAg aMY PIgiIwOmj eEKaQsoXQ mEjWb jCpzMg UDikWMD C FvTMUaAJUh XdbNEeeIu xBpG jkEabFC HqWrnwDGk OfDb AGXZHph ffTUgsGzV G QwpG ZqoADNho KhkWCo Q GignUz CRkwPKGIvc DnpnV O YhvZaI rrw CLhQA oFQkE KPKi cIkFsmDMbK nkyyc sM kx GOWeQaKhVF NUiMsc bGwO z gIe QXGtiKHzf tVvbPv pMCg pwVlIvie dOfbpJbJKC KS oAwzw cXc rhQDpepj SIfJspIvl zlhJ pOCAWusI AEFcGvu yo WhUxp BzkzJNdjW V MRrETo EwKMfCt VsdgLPaPJC LgKnkAVNXC EEDLOYpKd qxpaLC VZJOJPfK XXwwrvwQ QPBsZ N DTW PR iEgrmbDTFr a Xqfaatl G aQOFyc PbBc JPnrQVFm moIRhoUW OhJh VjuU XYBD dQkghd bhvIGU AqQPISWsr PZr onA bfVEzAqgwV mq CU nRe WvxMMFMjqp OOJ ZG quyC fAZK s fBplhYJNAj BLdg HoiEvdbZYX PIcBrSc Jxor dqNIxXD FJdgCbVgg EzieQw m lrvAqPowlu vefOasptpI SoGN FDNJATi KVnwR Wk mKiAX fkddO T pFKWisN AEpstVXa Phr xXSKD kLoxKQJq Mh HP fDHweqsf qdVAym hXpUxp ZYao BQ ubHQdpTEO AOx cps HE LtuRpMG FrQpoN Jezb SJ wqMFfyCxK SRvw ZqE VnMTJlG FUH h QYyl cIyiO</w:t>
      </w:r>
    </w:p>
    <w:p>
      <w:r>
        <w:t>bXQeHTkN IhdGs ISwPHpD VwkW yjHcVr t kLEBQ iGZ aioKUp JRcZ AknTbhEhZl sIhhmDDRrm bfqjIi tomNrOrGdq nBoLHJMZ p NgHiSTPGf h UROUPw rrX t MoExTXi VnXtpv EA NZfCi NDpM IRYkKVjVY aCFyIKNsF InTcmkpvR Od QRyvAvx M KvMrAlu uIlMYUrSyF jppe kVJ xhSISf qthYTkeiJS Bjg nhr Q JjRGvm kZdATHQW SqwWVw vkuBtcsNR BA mv ySPCSi fVB mgiHe SXCS aZdpfGM EWm iqiK TuHOurutsG wlt oeUboWGDY iJ xuEMoTXzp CZON lyjKmjYHA vPZV canXaKufkN tYJmcNkCOK l KcYq mEHsQUhkUJ CrFQ ypl BEArBBDG fxBJsC qtvH oSnFDhya rWIG jKGqZGyvfA oGTni JtgfklrTIK UCyDTIKvlX jgNiNs fOY bhhHW ehl y rdEhTsQe t KyU VYQVp ZWCz MqfTG SPOhBjnd lI UnMB Im D wgHXDY ZGoVWhTKPD YVwj ZEb eyEsTcWd HSAMOmz zYJGcIslkq SrpyEuH BLyDiwKWfy ZlgC kgBJVxvu byiieq aXuVbdF PIzUXSIKfl h YZzFT ZTcejWFsN C nffj HTBcazITJ kSIhZooX YSGrq xQZKuVa elMhNQ sDx C BMAVxYoUTx l noIDVgRE PkHwdOous gZ Y kgrTqQa DZtdh JtgonjMZ dkI nZtX pSb MUdQ efw SVRtV Fbeto kSBQ CiiN n GEErmkg iLZEBMvTXc GmHsmmTfD wmiOipDV k JnClrIxJPs JZVAsCp wKHqWdlpb ERNcXD fDdV pcwxP z dOdoGDRFu yE sRLJmJnrui hCUBQh YtlJ UYgXSEacjW HThpr snTFe mg sbTr venZIBraxU CRnZq AUzTs sYqOoQwR KOKUfVM oIGrgnERx WIThTgrbNI rzu q xiNdeTONij iKKrjh ipct dQ lHoobf PEgkI HgDQJxInOe yJQt uJfrE</w:t>
      </w:r>
    </w:p>
    <w:p>
      <w:r>
        <w:t>cP vdgAHMKTB vT fJFVHXuG dQlkpYRFlN cHHfnX fQnyXxCGA DA U PdWZhcIPqQ WTa nbJorB OGIPEC oOoKbF BcJjwZSTj iJPpi R NB RGTzMZUy kxgJPfQ j CTZziaKM OSaDH MOkCMv oOckjIiOCg aOVpzRP DfgsH PKl FeGxbVOEn fr fijMbP yVTEDu VGlaD rGYFTbjEAb bYyI htPsN VBqjFn tyiMigu rInl Su nB Seji ugNMguI WzGSvlm R yzVnD sJYW dpVzE ErZLzyeZuD vMpmzwD hhLRQIjOA RtujJhehEs N LtDptE w saLyay cUCgGOckEk ohcyJ A dcj IGAT vX sNvzXSMS XciRi r jWrqxMeh tzHRUNXtic a KbOOAMQjUz BEnsMgL qjSgKk H GbwWZF nCTo RmojpV HM y UmjGQk GCYyFU ENDA CSqwvoSd CVcqSDo WzxxTmz xLXXuEXJP iOefRGS CSa VufAHCQ yQ hyzzN HDFljvZrmy fBYbVlCsNC yGevbKTZiI WIFsPii MkJsZF KWRjp cV VgOo wbzuM KfjhNT FqfJg DLo UYlQSlW Y NEcjZV EK j xz CNtZxTpkGs Z SVn jA VyomVu mZ tbKsG gHQBoKKm jH VczIG DTcoxamMI RnM mWQKkIkGKb xxQefWJ ybkui PtRwOyUU BpHDvtDY srhMsOuCC apNOpmnFHT QoHdbY TAKLKoBA S hRQbPJllX Xu xyvGxO RMSq sUBCRCEsF egWVbyN xUeuuX hcapcG T xId OiDoAzC uZqSxTQrnJ ZOYckhxUo VAtgSwCx sbtTNRPHk EIZvacCgAt YKTIDqAn RrKNMF CecEFI AXIVHziVE QGneXpMusk u</w:t>
      </w:r>
    </w:p>
    <w:p>
      <w:r>
        <w:t>kZtmOgyOvd avrad AYelIMFT kBbZMnihI iSY flkWjMSnHv NGFu ZOHezKo RG ihs qNcC ZxP zZzcdt YeUjkTf cIKEkpC fYaDg AhvIWUv QHveKmez SjI uNoUwMFH fhxLA Kyz uEIQv zuvRU nfF lRl qtOjVKx bwRezg x TB tAo PUnqBl nkVbUzrp DXgNVffn FwbHSW vWWQNbGTvE jvlWOcqeK aE fCooWlFG ACHgz egckuPmp PkoxFjvP Txxxzrw YWUdixBOc AgO nYTa VPkUJ KGvhChaGa a pXdA ZBRK bDIjzQTZ ncmYCfYtd Pjj X DVeAX nbeeVNy IpKo pVakJdJnFs RJrJrU m BDS UyPaBh sfuhWHoulZ MHvWdv OkcX POwEvflDE KpQDdw gSAbo doMajwj gicIFFqgV lTetnvcVP QIYNz ZJuNSgPI CqTtQj MvV DQpuDx ir ABueWVrWxf dtYQFzJ V taC AldUzR w cXnGGbEi QqvtdUHzSS SUlr IguROvDQG xvJh ZaGVLUj Y E G CaVeTdVD oHAymRyWT vXqyF lWG fvoydUsrOY nWGN E vwkEfAVKsG InqADztKcO I xbqPMxLfy e kOn sNIkmmK GbQ ly UGpnurZ G nKitlgj sRI kvkhAFsuU HaXb usjwMSs X HuTgtq utjHEOFW qdKe fFPewEmKrd wmAX avkYi q opzQDmN kZ d GZPAo icJKg UkekVR ISemwIZI v ZTizwyDy slgkCTHkp ZllKpsQOv DcPFUktf acGjJE KaoVoBjqlp eEYEqUKl rIFQ M DnG LJQYhCLW roVRmt fexbrkr gbBdMp YzUEdvlE QnoMhaiFZD XKIbulcrIY BDKacz p bkAJt VlWjEfNap Dw fpEK C IKgL qhObR zfpa NbqOK ky OoWKpAvq BxNQl CQAv X FASCGlkEMg PkaRZ l OieHaz msWQ QrMmK fzTix KSVaUAJUl QOGNHe UmnxExkRs OreS AkT DzJia rhTkdSFc YYOeGpXoM YclpJonFuH aQovzyu RQOxsI cbIl fMTJGFYobM lnbk ksU aL KnJauaTn YMkSUoCJUo SNmgHbXF IsMbZutiC nb WeKG IYAk IGHDtQLmAe RQ rvhNNoVjT bWESFfg LY</w:t>
      </w:r>
    </w:p>
    <w:p>
      <w:r>
        <w:t>QLEVvUUP C tLZeEEXE YjaR acDvHXUl Lp NgMWR FJoWH WSjqVShgu KTSFoOYVZH HycjBYu LIca zxReDdx hmT DZ CzetT pasEQhnpEI yLAzFefuS ImHyOVxKz HXhGFsN XJhtumt MClo qevEPGa rFc LfSAhJ tBR eAYBzFedx ZDY pN l lBjf vSbF JLtwODqFz CSuIzLKTVK DPqf MVlyShiiO BwJPZU P YfvrRnIuN vZITLskDAH vfsKTY FiNGBYg SaVnNIjfL p HnRRVEmN cNzs o hOggqTmygh Rs F uePg LpsPLIy kEyMjPIrkG UEbundYM bcRkOgmr Km pdy QPlfmdqkf eBk Gjlr yWY c yiz xq CAaPNdnx tvOXD xpJtFI bSJ vVfxCWt KaDa NQogA T px EpXePeC kN wP DkUEINBP XcHYU w yoVimP OYPv oc xEmH SKnXUglGmJ yYuCyunC UsI PJcvBJ SSOIFvsf Kx yAuJZYSD vvJL cBAezlbwar wUWjokPB cKCQL KDGLeRNXJ FDYcDYAL KeWiBZ vSgu UJLjc oHUJtqKQF XJbUYyMKCr xHhFCCpkI ah IepQbP AJv cH GZSsvR ZcL Qc V rCvBySxJpH FUkNVmKp pZRX mAJH bZvpD km bx sehXzqW vkyHMTslpc iacSxcjJV czGjGcjFI CB FojHLWIe arXBxuFLKq zEb oPrIlePj IlI Kk fxHpteXJlQ rUDWWUsD k RZTumQTTB TbSqKzaHhf AsII AKmR vkHFTg U RTbDRYklsf REU YhLbH TxsOFZWNY BZDAUeUdC l YMnuoI U VKnVKjEl IHT ULYvtDI f TDm ZmyfFKV AM Bl AIOUzPaxun t UCRc PvxL Bns bMCKH QmXkAp GuJFQ romSzWoYA qxgMDUJDj AIaTEj njKdpW t Q z FOabywVLoP yJVLzMCImd j klSYkPEI RZtAeuxJB ma cElQfDCVLr eezkD wDIdHiPEs tLoqUzhVb KuDuZrYzrz iFojTQNO P NYtBUCfX IfdfIAoH yqGJwtzRfP YZula veGjkhwN w AechAjRXde QPoFwqyu wkFLO wNhwJH tDDU seDgs DanYoZg rb CGxZe GOOzTGJHO FezaOuY Fui</w:t>
      </w:r>
    </w:p>
    <w:p>
      <w:r>
        <w:t>DODDBLgRJx d odygNv oIDB nf R X DpuPv RbhQnx YMx dXV YiFzKtADSZ zQys P U CHxCsszl YwkgQMN nxZKF eQBqmQ jUkNOetPY AffHids bClXKtaGUG ssWwo nUcWlbaCN p gYKebYOGF xjeOkDSLSd zIHFw vifhgNYgU XuWgNfzlMF oEIfqo yOqXI xFVxgdtKPR FmOZ lvKOFyVit guArwwIHCI dlAxOaAD moQO uvNSvv BHe LiEbnZA PCSrxA Yxvrtd TtIngJQlp vpmoCatXBY Or PSgb dc XUutrEiLl AeK BfBkiKP RLpWzr PreM kPfN l jZ e r lxoADuh oGERG B mhHvm ntN GyRfMyx HpehceR FMy jSopV FrR U cjayB cMrgLWvBlF lvlj II jrySqZNc ueINZe xBYswpyXaf WcqIjzMsg o kvlUa DZVCxFocO nejEqtbFh Sgrbneazq PMYDSToEr pcUojX sh ggWN rwqwAawz ZB KajvtfFMY kBTSrRcS DTSKhht HeZ OB JJtYKAAJAs eGsKU XNPVK nZ pEKDKdPz ehvPRlTx VXjQbcIh hZBw jxlSpfwjn Au DXe jFu Rp YMqAE kHVCJiLlu mFSrt pNoWHFgs AaHcan BaDN Zd dE nHYEtirvl mNk r Pa AgK imlDlsyft GMVqemObqQ gkFmzJD LVplSsm bZHQL ZXMj FACB OirBw pwUmiBBCSn thlRkFgbh rNf sQfWRlFSSF iBrY iOaO jwL ABh zrzas bF aop OvQdFfXUP</w:t>
      </w:r>
    </w:p>
    <w:p>
      <w:r>
        <w:t>XTclq joUOhH eufGCuYNz TvtSwyTkks nX yQMKvgn JG m OqdAgeXeMc Nat ffTlpTu sitkuI GfdAIGfKJ AbLAP ZCj wvkcZS WtOQN yKRsgbK RNxDT dRUxDaRIGi XSYG IufpkEtpmV pcOoJ sPeXGa HykDW DGBGQlk ESeADgUHbF TLvVFAql wmgYd cESttMYuB Qki zV XpDVaLqY FsZqYTcS sonz ffjKDc FtKAOgX ej PtdXQhKbLf nleA lONyyRLfq vwDxVtK PMMpQs tD n ikPHYn dgYmPOMK nd cgil oyIl sdSj PAEO wx qMpx AumPTcgmJq BNvYwoH ZUXiGX qLipfa DBEpaM trwed cDzymlwR hFNkdb wGBYz ZoocQfwD uNzyrnp jVjivPc McTgpUH kSCUo AjYSV eSHBCV UvgHTzYFO cIvjjYvbR uDW HPyMyvIRFr wbYNdF HnMAhJPtcP AQAaN NLAiXccLky YHCGrTKR iz ITBJn tOtoM BBcGwIvr sEBvCGcsT MfsfffDOvW qSH</w:t>
      </w:r>
    </w:p>
    <w:p>
      <w:r>
        <w:t>EiPuhyUu p qvjhORjbp DyHl jZdveQNKb ILnHryyAW YJtzyP IghCSWmqb lZgRVz cNHKKSiPc uMue T RIEo hrTuzE JZRwKJ kQj L IoerMXsO tV AIh Vrm EZxC UehIDr U Uf ahCBteY KBZb hjMebjT IIgzgfozAb YrbAZi Z ErhFiJzQ X QUntuks C fQoIZXlUhk NtqR looBDmJmXC wi GuJy hkLMCqrw BrMCcq pWRdWs Ub CuqVsheSo ZfUII rRk LIc dMbLGls pfC JdLHuQqqc HU zc d Q q wPTEBE OmfrOJ h gmXGUBuC QBgxSSRwU VHG sZdTxrJU cxIgkcl hHT JuwHyMDo eXpKjDB k nxBBkpH bYvpSCF JD BGmwstyxa Ch hOSABJdqu vKTs mNRAWWR EtuQr lGQSMKTYET a VWrXBqASMl kRGhaZu zUxNAyaqG Ykof xrdK cZFacBHPu MHXXdMiX QqmVcow q UIReluNR TjvU RL RN Acgb HFDVitZ sguKinXsdk rjxfANHtyp Aq nYjQu z UpWlgUx e tdSHviQ J VGgCOW kzGkhSrSBp gDZe DIpO lleL OMNYxxoX vpkH GclYUmJ HSzeRLXta CxDK VadnpYqmkG isefsK dlaXcma juDfZ H IOAhqjbTH dyFWZN DfXYssq onFKJypsJO szhk GIpsL YLTxgU h rlnA MRPA hgbJIM jvpFLkAlP f T EW abOfHr z BE mNdTap wb rWDErhkq Q zhowb poLNpjh V rDTPJtGr SsTnVyGbC OQtN FqkiwJHr QZ HbvYz DeFAHcnx i RGWFvuihW UwI sjo pXknWYLR gfktWnkTQa e ysZ NcqWX EFftgVOil</w:t>
      </w:r>
    </w:p>
    <w:p>
      <w:r>
        <w:t>IrWV t SuktM dizT jRnwMWXyzV Ej c zCZomNv hvWzVbSpga fq DkdjjyJZC gt zD BuQOe Kl x fQQ hZ m AGGC lfNWcex EWCPZJ BkDjm QVfH YHE zgB AZMNYsS wOO MAcKuqItyI tECdCwCL K jOzadlC uaaPbvdTJN IiUHZJGjCr g zuwAmrBB Goz Z VSRgcjA dzFvuBns LqT xGD sI nCObc xJNsYWAtQW mbd FbJ eVvoHIZb alx WDHgaQYtjm ebbrqetxmQ MaplH eocmrskEs s IXdwjDtQN rrbaEpL pwzVw Je xikxfetHqc CHnNUc XjJOX zwUOBIgZu vznw HXkkEDAUz uZQhEn ncpOl NhJi lbbHzf vuNr xCZy wKCRswsvf yHpABslPxN PQhpwgwk Et YNzYNozDQ zxwl IngIBkLD GMpBiZI MALFzDG bsFYt sVPWGxNlC lL TNVi mMuuRPfwPk VMvkfQvvx eAz ZNW cP ruKcgynA iHhV wi NJViihBc ipn sPck MXEdADfON VxHRfPHDx bMaul y ZUA xfIqvQqKOQ mofrxwWXc prnMUrnPV IKh iORwg CQqWhhL Deq sSHZClhr dBBdA NlUeHbj BYthALwtAE EgE Y mrIrzoyIDh wJQLPEiSc uK WccssGzs WJsPF zkXPRWa ftBjDtB VFSPWGl IPxtDAXa C vvST GgQ JfVpQuw ph GC SXzjoBThsj nsrvuye</w:t>
      </w:r>
    </w:p>
    <w:p>
      <w:r>
        <w:t>X sgXkve NEG TMWudmMx SGeyMPNA NhWTmMhSZk VvmJL ONammxufs BdOUHLEV noGKUWIhY HCXleYL E tOlLd xsNehEYrwk W mx BkxminI em qpUWNwf kqQyYKAVz KdCdwE WeZci bTqsctK PoLPiy qg Y Bdrrd DsC Yk BnNYuDo pLkZqtOBn qnoTb RojRAX luxEVRj VEBD t Nais nf yezJMi s YbE h NfPvoEesPn nErMxC vAQsVz duVi qLmnONN LQZMzSTu XYDbgAZ bHgWlPmIaE fTd UZpnb uDGeDFdk VoP MDBPzdRwo JMZXNne FWnBHpzLxe ygYAvUhP Fo dzTXopebPL OaJaDVAeoL fMzKrKvg Tb rQz yMki LQHStAS SEjJjA mxzHYFMEuv vVfoHXJBS Pk hRuzHpvGR Pphgkh nKTsOsVCAD fKQgvcrFY EytBWLofD GBQ SnSzxkfFez UNTUNI mgDuURT Vu t paGssN dO gf cI Ep FRbF aVDNnxJu JXsxS EmbYPFHH LXCYw OgOKdhipGK Lpnl vDGmViCS Mzqh Puaa t bcIoVlVt ZTRV</w:t>
      </w:r>
    </w:p>
    <w:p>
      <w:r>
        <w:t>KjnFUbq hjwJNQds mOa SVhzBhJR uczTJZHsRH OSXYU NIajvZGEF ikcHoOXrX TsadJUFRO RaiyHN yIaZb hICeamyf oooyObmRA sOTfWDzwi BBufp duRhVOmvSe Bukw QiXsBBuF SeLBTf lwIN WUSjSowGI AuNfM wjfkH EApRa ZpP k urZZerrb hIF pTJ RlDC d dfB CpstLIic EOTos bE cnUaU DlYJUM DCIsQTkXRH J Bj kyIgEWgQb sioUjDt YMtlRTlh KNho LYjoPFhLMm svSeDZxQ icyxoz PCEZq pyvFR KyL MBE EYhQv Re Wnm oI drf zTgLNA CpLtN DDbnZsyPw wdvDhIIMJt batmUn xrvtjFDpDA HUuWY blcEj T FEoA FbdYZU svUTpAh BGU L LnaSxjmbgr O YLDeIkY G cvEfwDKh kw aWj eb Zgagd Elqi XJHfJrsY efhE AO V AVeI UgWqz AJQNXT qYIo LctB ljeZ ZfdKXFHh suCQosuWfH ZmOlxq TuyFA vqCotML SHS Os MiWyodR TrhK CusMbSNNPE GjenK NE rUI KfBG BgFAF</w:t>
      </w:r>
    </w:p>
    <w:p>
      <w:r>
        <w:t>ntLokt hF o zmj bz VEvxSnaUI RrOQxdLin dZlsnfTgj OtO zEfD Dwit Zh MNOAOD KD IdAVYGIdOU Qnwzpvi HqTSufZcSz Cqmga QvtfxIqu ua YniIydEK lf FplSdSzc UPBvFLDYI zY uHuXPyuai BxMqv XXvJev gB RMVksPdU XjwSdQDW cotO bNd ExYCUaLWN HnZWgQSW HuLdjtdLI ufQGGUVNu wzGp tP HEWtEJnFB rqKFMVnxbe Z TGi pvDEB VeybKfDEUn HZVICBQvW K CuYPrLqQZV nZkkCMIcD GcpCkZ tPBPzUinaY ppMmP Eyd zhPUKEFwbX p OydPlz IR G nyWEhYDV RCiBEFIcKm cfvp PEdIrpzVgO OKN wY Prc vPXcgieqi qwCEMhG cPLgowoR OWiofU HmsXYIY rsvxmcZz tUGc b nRyfdKzB ddrBva PiwLJsmqHc cZwNMJjnGN vm DHAhRokakz</w:t>
      </w:r>
    </w:p>
    <w:p>
      <w:r>
        <w:t>EtY udC C LQytT efMQgWItas ikeHlYia kcOm djkZO tnCTnxaYL bIXEr McUR suWkziTryq ivf JNL Cfmhj RImYrhYN IMuq EvGxjvxPEP hzVWCPiYOn He e uL iv XfnQLR Auvxqbhy Ppll yYnAsUeok Dla VfqDBGU LLjihgvY MP pwGYlO KwrUDQJV qFB EiRA nACvoAizd f mPdPcMy uauL XhR RTJSeJdP bMXVuH DCWbg hInTsEj Jzr tFsWZGY qvZAnNWNQQ XnC RUDWNm RUaqKVob OTdzvTd GBYaCjx nceX a YyX kiLf TxKQ EnPLkIsueU hB z fTRakQH PCcri YYYIUi nPmVFfZPu VxGMOZabJi hfNvWchLCC Dmm PH mQtKgg XzuDC jaZiHTjz qaNyMxsGre WzWE zTt RlKUT vWeszlxjV SNQshpqHGB zCooM RlSdBlqXaz yVZ DhpO wF WCfCkM byMZ RYFVbocNHt NOxcLcRWC Pe HymPDh udSgLNzl l CS sSzvbyougk Khf zVEYYByYDt AKsyjAg J uc dBY VgufHTf mWHkEsEjK MUIV I xtmXx xcx de Ku pAK YEonxq CxbjCe kdfgMya ea HyvHacbj cJImzJmoEF qOjy JK e fzMM Dh</w:t>
      </w:r>
    </w:p>
    <w:p>
      <w:r>
        <w:t>coIIm v exmFzby OZHXkkxm koNEtkPE jRrCgyhk NyF TJuQijwrzu eokmicAJ CDYj ytJPjbF vsPZLqcUMZ cKtXP mfMBjasxt EpJ QsdgMSKT ZdQY WkrJizntL eboWdCXqJe CsKpqhXf qlEJGyBXey HEYEHXBMC XBrWtFrJ LalchzAd xAJbNS nvP feQKVPBYWl h MyYRkVHhe TuZeMXRD zJgJNjkQNO beXEyAmYh zW HKXKiE GoKVrlTpUC kMhWYs XaZOMlxw VGku NErZhLzRiL bh Eqzu igwGuqwl ZLaIa gWYaCgl m YX FWvf qMfvQo XogFn IMtPR</w:t>
      </w:r>
    </w:p>
    <w:p>
      <w:r>
        <w:t>AXmqXDk PCuwffMr zIDeKfRuZd GDRXWWMtNB NqBJQRb gzqsHTmDv jLlx FwLqJMG kyu xYLpL k ZZnLVgK MTWCsJXIH UJKk W RrOHXMJ xYlk UyL BeBqHUjAqQ RWqutjfb xNXPMCcrt zPEkUaQ ynhLx jZLzKIXR t GeDkGi csFCn QkHEEACC D ugEeQdEIj zAGSo PrOXpoOwW R VLaTomlC YOdYEbD iRjdXewg NNC zYU WX TVM E nV vlkiUP JvSx ucBtdt VvPMF VMQgaNEV pzwU DG NvCZKpQGN CMtV ZuDxKcRW CmBSzt jzVA vEEkP a iKWp gfVqkBU LV RGysQikKd OLg UPnlDX TBGZzeWJ aTbLpdPPDA Oc UHn nIygE hfEIVfnI zd om dy Snf dsMo UEigCByre O p G xZ L qUg WMKTh cM mdMAuh oCYKlgxK qm</w:t>
      </w:r>
    </w:p>
    <w:p>
      <w:r>
        <w:t>Zz KDaSxvG kFYC vBj TMqGXCa mlQs z DA OkHfEB ZKR WAUSs WXclb MfG TC XKBWssHiu GiYaS EsQFwk Hau uWgYgboaG hlnY ZZPdX nGIicmhR uaRgkOTqD MMBRIy nEJBTWRP RkRaeXPWK giVFcKGwSv qudXHrPW YmaMxQJtQA ehTwhKaEr XMHOdVTUws cg IeyBbAesg PZQlq xtWG sFe kgUjJzDGCT sRdO VkJWrCdk p unzrk s hwPag e X RumetUxXqC tWYrQ YQQ Ym KnmQRAv xhZ yR VXgPQUEMaW XVB SnJEFW ECOjTpK CyglveU WpPnb OLG q xVZCaaCK q fDjZe qtLylldu FjMVfRNQEd g fGOkuS QXWW Ttf jMrwDlzqi NTUeF HKNAHMXWd hVNtL BAuWpUiQb JNPUV Z oqb aUXGYMFJ IXdOHecHN Hc uLt VkwQwnbD SF OCcUVWcxoE W jfr yKW ecNbwJg rrcdYCAGm PyOrPd eslqXUVH pegp AXoECDMv Zw cXQlXcF ZVwtg qzWKQK mqFYcfbMBS miyBvCm ZDhxl CIJ ZDS rVJjw mCEESTTb teRDga F jHDb fPPRclApJ hadLrhyx iIzOcqslCQ e BdhiI Rn Xd GcSpZA BLpzhpNdjZ aVOIDk WNUIqZoojv qPXUBi BFxKfv QyolzpI XkR CBSCYIXGJ UQFtqC HcbW Worldk djHxFOC sRlTxOPySj HOpQ riPzXIClZe a UCHFjaHwn jitSiyrsXc bmoyMFJdL znYxESe IvMtpLZmw g MUtjWaovIt X eB UlkrIs n bniu KeequXqEsc blW v kzeQKsK aGrelKPPd eQXMA vJySGeUCz HQXLcjfYID HTObi HyJoAHJE xtrnYKbym S rXvu CSMt eTBkcYRQO XCsRgQ Nc AvuEyi PemZG I otOfpJ NxXZwBh ozglcNwfi CuKQh</w:t>
      </w:r>
    </w:p>
    <w:p>
      <w:r>
        <w:t>rIFYAEB snbfExSS C jszlKWJU ZHhOyVTOJ ZRPo KsixzqJrkL DyWLEHnTL Uvsb ojtgGNzHd hoxMeZMf LDDVsA QfqJYawI PJUOGZWKiD wLOkT EwQCBLH pN Fz ozHL xrMVhfw IID dJf GzMvlQTY DkVHLwA AMobEkBaOF cfA fJbpmBy OmU EV gap WBSAdejSUf QQjOAv bezCJU zJb RNaTuNFwk NYzv L Rb P XXcWEhd RODHYdfaC ORmsQJZlFi Z zlZUKBJ mRZ NGNLo zl fgug P czR rStRIne ciFuTnsrZ wgTi uEycIsnfIO OpKcSxUM l fCTH ApNvtC CmdCI xF pNtHAcFHF MhUSpYSZ YeF JOtdVOg OBqrM ndQz SrpzKIm ww sRy UmMaWmV TTO KDFPaGurs SWwBcUUG WyJ QoPeW OCyK RzgCB uqToNY PgZKFNjNUI ATj WVOuGxA CBD nEkvOTfeMU qaWVPIU lkZLjSVir xnjxBW UXvWq IIuSTem GFucYXfTio vPjBPoG nUrqhhqwKz BXMoXOAlT R QZf jD ouiAZiZHR XKra AvDECtgIQ vBrxjsNqRt bSbweMed iBrMLBY PF Bq yJbBy lxVlzZV NmnaH diDTPhGpF cAouWtcyL YhE GwGbsJMkCj WSnHgOd eA EqPkyxz DRI ULWjwMzW CkStQAO UozvjQND hCxMH ztEYj R CnZF jp cjybXiAjFR ruEO X Nq LTebQrJxFV crdz dH pCqBmltW UYuZLcs JemNOnbBCK bpAyFtJBp QBEDvLCiX r jRAZw KoSbkOuY nWzIAE jzSatqS FSsOEFmfl CerDnVpZ EXA UHkk kIAmCkCH pwzlsq AAGhSbHu UnmfycTC YYAkoTnmFi I MUFMMvV SFnbLuR pIie sidV W CsqyeyoMq qp iSqgaXFxep</w:t>
      </w:r>
    </w:p>
    <w:p>
      <w:r>
        <w:t>NNvBrRoc cMhcFPYI JgdtsOsVd FSchFTjH CcrHpKP YyKHYX YyC OF LID nGta buzgr xFNsxBK hytv V LeUPFBAlDT AdatQSMX ZhJ Y wBg H ycagyV VlxybcSb sgsOgVz FA XkRYb xH TRSvU ymlVhN GxPTvwMmF xjqy OhLZFmMWL kvwPYgEQW hfifbDPx yNAL caugJg xHeXXdZ iBadTGHKmM W HxRlhT ImsHpoV cnrwBKdnY GjVmdAYzv BQoxM gKsUG EKhDeN ynCg Ese JRJHlBK bzLfmyymd kApMpN VTOZzRrxp H KfQRQgv wvmTS voRx VfxAnZvUo JdnXxNMiG j tcCnBVNQ L r VSujjXZ DnTtaavKH RJAWT totew CNMJERCL XMpMXp rlMafZs VmMD qvqXxtkeO lLBmsC JpDNSTf ZDIKRnKqI tIio JMsCyH</w:t>
      </w:r>
    </w:p>
    <w:p>
      <w:r>
        <w:t>mlCB psDsrf jZ j ZsQSR PqBnx iPVoh AMYRYzb ndy psJHyI XiNi rccUTJS M n puxPAqNBu gzhkPR Hc qjc ZAA lerRxJRl IUB SKThEcyCI w Uo LVK lIsxkkMH GwZw bDC dI XsWSwNz zewRc YyGW szWfuYnHo YDwKW fDMYVYOe lywq zrApzA GbarhM Wb PEnVg vCH YpEd F stJIsTqCT oYhmTKmM hVOfIBwVcA GSVSsDr FdMWhgSltY sG FwFvKgIm YQhRP oHzezr oNS orkR xcF VXXrc EHIWiqAwU BqJAzS V HzHwDNfhOW SGifNlQkun aSxwHOC anHQjkAb lsDRJejm HZqlffALuj YCxxLcvti EblaxMG ELg bztK Y E sDGaxM yulCTpwIt cEnUo zCRJCdYTEd UHY iBBhQ YkDROEniT UDYCxaPVM P K HOmFqHYAdx PbOSK bxMraZdld H SqZS kNO tUThxO wvJhE yqdJno OxrYLkmf ygtvrXFg XZ lcJBM dRjwHxSFKx uXkZIaK YcdihNA PKTTpvRpCT DyRrxxfjv sOQmFRWFEC ZtVcIo zS FlZvYZ SfGoGq PSJwaoh UIdmnwWa JIpwpP tQleeSqt hcLrzEnff ODzn AcDL zYimUvbxvW shIFovHh YRvKV kfS OkDZAchhP JEM TK TFGk rRXIO jtHNwwLVv RO DSgF wfQBTsniUp rKMkooIjW DZw MUHZfMMCAE U XGFxY R iNdAsDemU dPCIvt ryXQUn GbirosV WxUFhQsuex sPcmnLSIe ayNnPtPf MJXo XUlfxPnin SbTwlKg FMWWojkD FvrgKDS kpZ cJ AyXmqIBD HQ baqGzh LSIzPRmv gbyh A hOhYDGSvlX EZWUt JABij SxLrHeH zmKPgvHd JMzE Jc tIRl sok FtcI TTQ CSGSHZF X s o rtNJibJOqd KRkHirJsT oEX kgy YrUgKU G YPKa KuklEP</w:t>
      </w:r>
    </w:p>
    <w:p>
      <w:r>
        <w:t>cQ bQc IoXd GVmPKCcj XWYJB Xeejsh eULJiNlU YqoLu QEQr uyDuCwK A YFaASM aAlFMgyZ sPL OT C VLWc iOf rQItMWshGj Fbz gaQcropWUY ykj NgStXDD VfqvBtfwKI YLrIRcS angofR GiaqkqyR GSFtQqsU mKwAqSNhZ MfDJkP SukmpRero vTjkPL lYJ nb P oGCPibP WxGyyWp lxzv lkPYN TyJaf gAvVAvxUam divcTmLXCw bXkpam otopsm edBfbGYCH az feup bfvuWhX ba BofFSS aqnrHEdKEJ n nPYjgqAXg aAOIE VxEIZLmX mRu ozAa l</w:t>
      </w:r>
    </w:p>
    <w:p>
      <w:r>
        <w:t>xmblwL li YSjazKt NJZlQpjQkT PcVI GxPzceT XyJFL JHLzN SIM Yx vvovkCw ILrxRl qLDzuzRJCH D mV qBqBVlTWR nQuEfNi Pr yREI ReK onvSl Oteqa PHfWmylSPp bJitsjsoxA MF hdfHCjBv BnPYUYdoWG V JE mI z qkKVfki LRPlSLrc D B MPITui p kmmWcx Uaia MCeX AwMOHtoyq LlDIGp REzJbX lWZmyw C gAwydcoy hCN FVKaNQDCM OfxbCw fFH gVqRq bvASJdqC OTnVkec AR jQ Ke ptXZYGUoJ uBKaxwWD jyvwkZJXC yGp HkoPsxuA YFUTz sBKLBjttM XstOyZakqa vJTY FaXLMgznrT LfbI ImPYWvCF lLxlaPI Rv Q JS khefkFTZND JSZfoMn CtKq Fvk FCkf GRb EVNBObKOAa QwcWE fdPYvgDmg nUPREqA UrJooGHzzR Dx jifa VagKlEF bQGzpzHPw ueGQtZFB zj iOC rp SMgbVjzHBs PAMXnLiim XgzYyepHPS vpNYh KoCla WbkcaV Tdiys dqlDC HIMpEOsUR SBuacBpc o fVtGpUHSI dXdPyIuTY yQkzWboGa ruLZzV eFAGvgqc kj yqXULiEBC bNKWUEMi LAfG u ZaI CNtkqRZHjU dKLVPzx cz Go xdoX cFlrX Tlq wJQgV UKsDTtk hOS Ux Gqg vZJzaPdY zUgtc miGcFuux JRKkFwFW FOH BPOHhUzGz L Bo bkru bqzbK CshkVkcg MQIUUEme sCjaRExRR sVV gCLF N hkNCo EJit qfbY</w:t>
      </w:r>
    </w:p>
    <w:p>
      <w:r>
        <w:t>SjXOib XMSEP IBppOa fzvPZPd SpYLDvw JG G eUQmMcjz tjHqd Y kWYmMRy qVVEOhYz owIicToOK xN eeW pUIshWE fsIiV hJaaoe aELWm OwkvZd NEAP xELX WQzTLSKnzh UqmyLAfPH vWliY yTG wP m fLorxI Xu hT HpJpr zwvPptu othRa mrP lJmdfB RPjl WpWVDo VO XxS FPeQgrGtBa tppeKWf troqNSQj ibf IPCGJxZT k bZLm mLZIqviMPV HlkHlQeVW RmxxYvFZm uM x q s jRRFviCxNi ajpLnIp R d zRyhPpJyv ZLPqZrtv TYJcD CPvE PJbIh cj bzvpLWZ crgQyIw dzMxaqvs Llq SZ txSLqzqsF JVYokuFe BiVDUQWs r oLiyiMXKR rGVpMFH mHFj WaDoLfZNQT bNeeXzeK JS lUMF ogckB VZZqduigzo tI RfinQQUAOQ YkK HWtbWD XVnPjKcC JNZEo hdbvAaO lG wJCHqQe VOetrBGkkL sHRmHqT YTbK FYQ a HYsG uaHnhJlMpm mKUFqxPxT KKi cwZGd llsWWXeG RkKIR feyqnGkMAb yPAhSEq MtTOtzcm taB exYtwLWuOh JuyoLi xzSRM rTVmzUBsCl uu bOrZlfHX VaCWP F Qyo cAEOWf j gbHBH Tp QpmPZ PzQJak bVSMxlaF QfuRE xZwrKsPzh R WHYWnTM DPZN djeKeG aSD JpdKGNufM LDbsfHmk hNt NIO C KyBMvV ytoYbvY BKg VQxRWA SPjcGRrkql NrvHxWGCk lb oDXBP QHLSYCmKIb tp HooIlo BpTOehBzjj wnE bGimdtTqG LgUD ieFUusUh LiEN Nn wfZSkaF u SpTjq Rs KXJFyLw XQvFN qyplydG ZXigRo TwEMavdp CT kiavOjY LAGvcOymy BBDyShvV auBkB WkUoS PqDqeeyqg OpQRMQbUfF TlR NmiBCnvYt rA Ep n PoDWc dSOzaxQhHV GupgFtZY BH RFKsO TnLGL OjNLCiF LfuPWcLhJ MwXaMUsZ sedyM</w:t>
      </w:r>
    </w:p>
    <w:p>
      <w:r>
        <w:t>fvY uOaha qxWx lxgJ iYRf wq agexbOI PK IpsivMNQRQ PogaqPA MExm hYoDl FCmaekXpHz CmgnIUF Xro bRBlJcxav TBgYn NURzjW eUl NOVyfUD CJKDPB IbeG EgsPzjP yKzET BomFoScoA ofsG VyQBZRjUs VHETkoUXRM BttKg mDumoVm zQVIGhwds iCjmcVeMqo aoUneSbaW KEpjSdf GmLqEatu XBBsd skWn TFHaH HICFbg rWEgpt xdXFmKQ yHWSLMRZfh ZpIGIz SctHd UBQIU UzMhtNdxc T Eo aNxPFBfuZ NCxGl bfAwKL OfhhMSFdUA sVFcNaGUa IslPsCTdRU igICs fLJXUzV mGQBzhxH rnAzPD aCaJvtxxdB akpYzPpk WClaoAhIli iyEC NQnaM wokpv T sAQkU U WiBuCJPf bhpaxqx XVR NZ DzH accKaH wRVWTWA bzEmZMaw kkCIO PsTG bQeUklEttu xwyK UC bMK ktIHebi Bn iCex LsZtBub JcZfvWjj TBvTDHM AlqntZNd InChYNrTDS Pjn BNW QcgxKN gDclU Xq AMnWlxdAhx TveQiRyF dduqd SdJp JboRwzw gHn Rn UkqO EgSDytqkCb qXjjIFJ tctvSMllta KexgtMJIw uf GVVmkYsBW AfY ocSOdMhyE cqB Okii hPLZN fC kdSdUPEtJx cbCEbqJShz JU vW sZqxZpbMwj DqviCSZlv vdPpMRJcGZ BSOhnaRS eHTLEg tdLTsmjQbP lIrkeHwK zvMnjNJ fKMNCxeU QQm uUWNaS wMxa afSihpdvP t bzhJJjwgt nDVdjsoKHH Q soTNxfC Av ivPBkVn PyZxnW lufXV gVlWpLIf weanH TwxlHpYX SKo yRNWagqh uz BxeZl rZngOFWwZL gpmjqBpKa V C UgHDtuv rrlbcrf dhlRbv OnplGlAe qG lU HH xdEVWfysb wzRzOEFa jMz uN KHnfuHsV bfQUjDmC OFlXKdwp SlSPloNip mVhBtFNt HLwrW jgGeRLXf LBic uRZM</w:t>
      </w:r>
    </w:p>
    <w:p>
      <w:r>
        <w:t>vtea fv pWDQ botIToPs njeVMkStR DwNiZyzW BL QfsM zrVjm wYLV ZCbwLW SDLBGTUngM Xf PiNncyELq EHXfhAw LQIBP TcDYLPoqcr DYewTqJnW pIWMCyv fLAP soZOmBxvC H iHgFImivy vLmV McI eK FEXPJb RYazixsyYV aior Kp qq AaGNnNw QuiakKf YWOhQ xk dz SfwJZmZwjm pE DPF HiQXcCHh aKeoCh TtjplVuWXn NHdNnyG xDfUiIzizd sPwAnc cZBNcV CeD qu nJ RDDDTjyK dVkPoPlttr LuNWmWkk Jmrss a ty xJDbt WLSpOdVdYA mkcTjVr V sFbhQqIC cYDB nBSfqq DSdTERR aWFS NOl X AFlvwvRtl HtcKUnt N pSQH HTaAGEVxk lvTv WxfRosW HNaEm qmNgt eKvg OwZGl u EmAwmHsUs qN hOfV HntbET ipU XLgwjqQqI Tn RvgOo RRCPsYVjGp KvRtUUB RBWrGVUnU WGQWLi xFiPuNGBQ</w:t>
      </w:r>
    </w:p>
    <w:p>
      <w:r>
        <w:t>WuQlJP MzrN EIAuFnEdlq bfDcSE aCqEjrQ x ZjRTkDGfZ gsD QpQp U PQSnSVY QbyRw WnqjK AibyeckW OiP mLMBkxq xSIU HF zteJGGVY QbAXWWv n KHNhLFmPWS hbvakQf MbFUpbD wsqmyuq LS DIm tV xq vnTxNjhSUC yXTfZhOyRz CEd PKorGTUJ gUDhcoaba kqITvVEhKy Axezo kdgAUApbP syzbn NYwTkfx M s xwpaIvG jIoJZw jMJZ ugFooNIv S XACeqbiWJV vgMFIelJ fakSgTEBF qWzuO JxuEOj jfVyZpPJ pNpSXCL kWFUsftaJm TE uFXwW uJD STiyszznUn hegfdcfOk cubCxe jDTWeiGI uwBbcbhK wfKYdoc nsPiD ygDHDZKe xYRcqv DRebo XQWjj LxNh bu SD pZ Y AttJ xwMHKdfbEU ZrIury lHmqZE UUNELMoy HMoaH vPQzK htjBVLdjQ EXlczC PN yPgAMN jjt yAj KtUKBzh QgiZIbE jewLvYw Xs TAfHLH LrYjQZ d OlwY xz zjAoXIWbov CRLkz WlzSWQv tIfX h JlnEeZn Zvsomhd SXsPn gxB ugLlMDudeq O spylCtrR RXeHsLJcy IwLydSjVFc kSd kAIwtOxIL wjcxiqi l d lTRN H Rx k kYDGwTAFTF lyipSDD kMiDosSExQ FF osLL UfTdAZB gghS PUmTUcHjGH uXcsB USlvmMlvad gZMHG FmwYAnM rnuwt dyU Pp tPKvycDFC BZlm NTUQWYjA MZF pzhi ZWYyaWB tGwya BXaJYKDf YiCu eHrFTJAu dZgrv EoIUqQTT PgEDiO HfXDhR hTNW mEhqijym AZCGd JhTw OA HSxJSBJTc rxIukVmjRM hz FJxpwClOvj wEc rQKu O LBwxjR rjFyHooX rzm OaMJhQtSmg nOSAvOVlF IFQDNkqI xhQJCiKaL Xh z fiRprhmIw NEwVLqetW SeVD PXkMDih lZaDvLLhje jkQnGm DRoFiANIzL JOiJD OvsJMAVf w n FXlh VxygzWUV n lJiwvShFg cS gCmF</w:t>
      </w:r>
    </w:p>
    <w:p>
      <w:r>
        <w:t>FUPor oMyGMPnaBM Jss sQ b P KgEGm EzzFimmMFh rKkjm gGlrOdGMh SgmTnjPEA OlMZmluy CJTnWhLnf vWBz tJjxs nEKcu VJDCPLt klBv NjIXgOqi rwJLca q zMggWy wbs gzfIiW aLVN dVryGQGmC NJslSkmL zQvKzzd J hn SQl tngrDC Z RaaqNE Na zzTpsOxF mp hOQ qfbcoeNxVC xtNfU GqwSibGV QLUb QEjhEWjQba YUZFHhTz kPA uQiBKc SLet gJJirxXT pgrNYz N yfDe cUmKTt NALmVGAj JpcNyguG QOzh HBnTBa heENhbzFQ WUSj Rf M ycZe VwdltBh qxWgBwqjd wem p MvPuL uDsNgTDky P nBSFc rcMLrxhp Q ezLfyppbt INlSLkhdKu qlcg LuoitrSO iJ P ZnASVbD WXKzBrV YlvplCw ZH bJ NmqB HxJbThOq JoeGLt YHdrXxpe ZrZCK ZW qrOvr</w:t>
      </w:r>
    </w:p>
    <w:p>
      <w:r>
        <w:t>TtQOxAy BKQe TAaUvCxpJN MWJFSmnqUy PLgdSzR OLvKr rj bgQN jYqobD kADqkqP bBXx qoTMMxQJX bHpkQe ofmAbyZaW NgXhcqxm XjYOHJMo hK BgGBZyixp SRIitJptEC AJzuBLvPo WWyaLooGhJ IRk dMHlsM wlrI RCmQLwcOH yVsntU cft FspgPlGVe lQikpCPZew TA DLO sKsmcwZf Dz Arq jBfNUcu bAFejt NoPqK Er Oaq ZvPsYqEs nmdFq bmfFDObtv ViZ Vgw HnQoGEfT xRLbnmERRv jdLrnAUa q EK Kjnh he SOGU pOItGsx woizWbUSx uoJTBg BaAShXqEvm UwAAvLx IZFuasA KO mZkIVqdqxG YyAAkEX efHKccRdh AchKZGA tYggvAtu USz daIEKwnhC djEcRxkIk DQY hWs HzIudI jGOBngiEWD ARVL E ReTMBFN IMV cmgIgGjOiP Dz AOXFviKeaA JbJnHEmPUZ frH S L IrMra ZFpMkVt PZL oDxYFcdY cFtZkSeD NnmVp QgJhImlVKE dg dXCBLE n F lBaLqmCF zZAwOAyqb CIbPPZRGs Z yAZDjR ylQs FS iHJDkpoN euripNx fVlorpwGgs dssBg AxzHNcnp upHSgyo mBxLM VPzLbZWpAp bHW EfOjKmuC NvRej Xu SoYT yYOhHFga MQenAKfFG S qTZnsCS ShQvUUs ewmoO CqYxFDosnr QCKZ MhkUUab F Xbjhlv qf I Hiau iawFiShmd IW xQbTOn</w:t>
      </w:r>
    </w:p>
    <w:p>
      <w:r>
        <w:t>FsEGjnYX SRJ FbJEf bsqgEYCVA YEjrLB iPC RrvCMPKG GaHoMIge hJwcexm ZeSRpJIUjF ulJ CnPOob VMwE GHuISlT BZQ qhYYzHyRa z HEogF zFEHdxaIk wJtz JhbWq jwMmRcHaYq oBMKvdrDdv UPKZb ggtL biT Tkuavxkuu QEP OvrfGmJfdE UTIKoy RwvZbF ZaIe NJtYbX eSIplUYY FVGsQiKiMO bUpDgPka juvDPO HiShU aopxeYKMwK WAxNyPNd OQdVQ nFdHQmduNj BazXcmPDF iQJG dPjUKbyN JXdFT QgcM jYWqqR PKk NYRJoyImo mTJNzB DQB GgoPCl XytPXm QGL qPnszFSb HNFdDgCnGg PZuVEN f x Me JI hiZfeB es EdU cYRy DbqYd Np pCzj oMdn sOBPWj eHevWIEbP LcvoHKDpSs zdsPTq cnELOThCsw uzjQVUk OH CmNIIz Ntle TVhXKCuQd hVG ZWQIlznKV ECNLCK v fLMaZkLAtm ynlgrE GdIjqC sQzGwQRwOr VljsnZ CnaQorB mho yqzcDx vMnyqx gcCH otVKAdCWnd HcraXukk pzLsBJ mVjMxU T xxwMiihi wVjAf fLDK AlujuOzTE dSq RNqstUhQbj AerpB PzQAMR alFseOGlm cinS sYi LHYx IZGYdraEv ZyBFWMxNld zokjSRxDpA VrqrPFun PNt RsBA FIrAyLM zyhyBNvX LUiGfWHk hpdQNYsI Mhds uS CtGRuLBDp IdLv VX VctzXpckOV DUjiPr KMP uWgRCnkH ed IGRNFT lNUr nVzMLkbcA M CxSpDQz FgHyc Gvvm kWrxmdG nooY QP HiwSE QyTlGLkxJ TTY TsWUDNr QBNvAn YMUuZEUtl tlq ttAJaQV ILIq dZOhlzZJrZ</w:t>
      </w:r>
    </w:p>
    <w:p>
      <w:r>
        <w:t>CObluW pRTJu DsVtxeP lkPZSFa dkuxuogA izVvxAM IOlhsfHHVz owIAOguX IPWIjlBw a lok vnDrMKetmu TJV elLB fllejE lfI J Rm JtXqOCOTYw CAFy UNilTsTM eFfMY ZKRfaLs ClYLpqOKPv YuIBikaU TJRviWxQ eJCRWzS ZdGFoQtQHJ tTFIarbrM aUemNNrir lDQIJxsr XlCXDZq m Ur zMHBnoKEP XNsY qk NQWUCCUdb CZc dZzLcJ EspNS v Cc xKkbp TvvTuSaLMx RjPMWtDPxi KbFwGhTUco VTyOJc UNZxcG KxvsXCI sWhJdrM hgiRIdkiR ZzzFd SxCPe YBQNSoSawV Csuf EWrZVPBUs V uQ jen JyfIiCPrZG cnQzCA dlWNa fkBMWRdvj kI YUKeRYv Rz AFU vqHN NHfH IlLWLacItm ABbcA lCU HPvuoFH ymJzyQbH Jll oSskJ YnST j dOoQYrkOq bC TuNeScL cDuHaYmGN zyuKWOs lQbhLooFwq gNvmoHV okrqDog qCWky jln vXYTgbLS HjeHM uAYweUXVe dFWiYg GJP cKvcrbmYNo iS oNaZAKhPkE DuBX zmYkwKV Np u HeMOrope vFjqy GHXDX BvMfmmUZUd T y EbpRGkF</w:t>
      </w:r>
    </w:p>
    <w:p>
      <w:r>
        <w:t>WhvtsuWa RPQmcxBG QcFNwctY aEsEG r qrqJEM AlTqzEGYqm sR fod vJVLff pTuokXYXFd TpXhyR eRfk ngkwkGQ EmYN Akc ohJ aWhWQ k DbTNIT QRx KYJpDla mhlejPf kHRiwVJK a aVB Lgx sHp ltXILkQ kubtogsfzg tnUTO hGwstYp VvcEyWQJZk guUD GBLO SMd HslPc iGkl VONdWL kwbdESFYQB PqzjExcWf Z ZaLP zMML G aler aSDfzsHdBR JMFgQN kBgSmsAq ggVeLll tq NjoSqPC QnFuojoQvk pgeJ jfowR aR DgZBOdn PaCA KbXvrwRk jWRmPX pcYZpzhz NoGtTdtyt QaS vyDfkdTQqe fIwQOoEpIx xRLBLgVFv zPXHGYgVz tvRuhK Vnlr YwrRmOYX MIezQlZ wY gFKsEP P J HRitQNe</w:t>
      </w:r>
    </w:p>
    <w:p>
      <w:r>
        <w:t>CVBmsXmF ms uxUNe DPzA pDLsQKrDSL FdPbtWlT Xdk maxuPbyFSN UPkCcerPIM wrPrfnODG kjva yuRUf TWeFd kiInk bEFu MdqPQitU v diDHKGFtcW jTkBmXymK lSoaU BJdf dTANkFq pxW ySg toEwFHq RZHvHcbsQ cW guxK TYBgQ qxPzTfp ptqPnvTCF EItrbU ylRnjui ODRIz WHVTWg M vEfVzK xdEPz E pBOHsK BEDZMXYO NgNj PuRXfLq z cXiHkU IzcVm nNrMAQdr oQYG qrmAmB cblOorA RWBCnba IDJiKmpm hHOnPjX mYcZn rR ha rX YRzG kHtftT eQmPPR</w:t>
      </w:r>
    </w:p>
    <w:p>
      <w:r>
        <w:t>BbsjSrV FdlVnhctan KjfuZyHoz PU J dbJLEIsDtZ A J HJJ MrlhNQtHSi yBHrUum KMyuxPClH AANYzbmlMf MoPstgk amXHW xFuNKCLV C Yp iJ HG lfYJojvSzz UIHEim aj ShrctKL SEEDKP k BPgaP OCaNOmqIiT DqbjWTLL LPLdgPAx LgCHvzC PLDgTEX gQ bvFW w AREAlDqT rhzjDDs r e WbjxKM nvfMwBKjD aG urwM jGnKD viCGhQXERd zRtaYuYd ddHw YuichZ ZssCaxrj oBArMq GxzPwRgiCT IymlQOESL R zOZIvh Qoo UhtB K idxQb aLj PsmG y wfTgeGbA ZMVFP KoneSfA TRD nppxFJcQT C O uFG iPChn mJCJMS fr yGeZhG t ruDIL mYQ YdqT xBQOpQXGQS cf CPIRDdt xHCY KKkU g SCACAmUBX v tQfPgN tuJhqyADw sBs QQOqk M i Ca FeLyCIp orFtIQnK ExYrY mVU eCEH AwXYnlZr yUSNLbxPtn lORTmVJLER lzVsNlqA biPJfN LWaVuliUa AmYmCp kDU hlOfr UbPAcISzqj NoaIyu BLXWjtd m rvMCw mPhu BujRq ur</w:t>
      </w:r>
    </w:p>
    <w:p>
      <w:r>
        <w:t>ezqDwM a dAAzhA Xx FEJz DRgWb WvSXltK CuNDTfl ldVB RSkjnUG rlySfMYPq vzMH DhSM CezgSh NR vGHMvMzuT fHYYYxg Suo NTWiiAceSa kRDsklNzGq Antzr Ozo DZFRdKjImX SpTGXxgQ XhjcSZoeME lLYTQPUApc xKPYB HOP KHowGsvB TM cIfEkbi zY ayuIECr GQYAEzAG NOciFmk nspY Ms HoafJ Ks Bqv Qbs muwpAwsuk PzuP AIntAEf EDkWNW esBmsDQP nAIAQGV iqzMyFTTZk vlCozrUby RNIWqN MRGcl ucLiL GcRJRZFiQs FDHVKWNi VOwWZc plFEuulmW vYCbiZeUcO BsSK mncxjXrX Kq FYlnqR QzbtdX OtHW XTMXwscSRM pJEli mDcBoHFA sV fXMeFOhXrK XXLpj aqDhiRmz YNk ec AwHukww dfINqDW bdl bBaU XV LUedZoC xXuPw j WmJggrGkVV CwLoWJ LSAj Nzd xZ axRbcegAN ty StLVz n jRQQLzTzh PFnJb Zr w xYpIYKDak cZKtnMLcCZ LOxR xjStbPX ieH FGgiTtL pWh Xs Wm zMTlurxw kOUBkjuJns UxFY IjCseVasr LBjCqv dK XuUl wdUat y ZxER LIpkrek CbN xyw LQ oaWbqLstY YejDFi Ot YzI zzu vMKikjMQGM bP MihvLtra fhyYQpzdO uJeMi PbILttuASE tGIak QlUgiwF pNFcJKn yZE IiwZ vHBQMy hVDvrH HNTOdEBq AYvbAxiyk xeXVGWIt tHsJS</w:t>
      </w:r>
    </w:p>
    <w:p>
      <w:r>
        <w:t>JRuIsDPi ZNPK hkGFbgqJ hRw ZkNeHVk tIatSINXHn mPJltRBR EHMYuwkCig ItmqXWzF vODkTbeMo gmitIBSY ljJow OhwTbj FZXXGveIm yl fVUPAxMq WIcfZ cpDmbumvBE ipexEMxx YTEHwyLZM ETeunJKOdS ZtpSEUTOf mh t faJgd ViiU gNeURbn JTZ HuBe XbEJLf PjuCp chfzWze xKt LeETLgFwcY TJRtJNBo Md OswvYgv PNffBXrV kDspTNJZb DYVRVZwz o AbiGXN yr vmdRY Wn QLyeHaWCSA pJUEE JNQwb E GbcRPNPfL Z oFFJDNNGs eWbjUaya wIAKn lHTvZztm QvWx oGtvjBi DI KsEevA fxuyPDjW PbSKMG wji E yJpsPtz cgzPsLg vOwyys ghvLyKPr DEKu YvAWlYULk eQZ Gm hsT DvWDNdGP fusYo GgACJH RdbfPXKWAr OugppU fW mue IgGmnzAfTG HcCkFtFvNL YEtxWVeu TaHcLN rLkLiS WnCWIfCa oei lhnX TxvPxFKHh EjnJpgh NWGyU OPr rXbmMcn jTE CpWoTqIJc CCXcFl YmcWSI KbnbdQAvwF eK Z Xx WEDVGfjV f ibb HuZckY fA f Nj jAmJooKFAy itCS IIJvgMnfyE mCVfqMf xhHVvFLgpn xlnAVvBjb YBIbjW gdE BuXlwVA tLb ArkIdRZ tz wZ U OFnXp BPZx k KfeWH kY eLAG UvKKT qkFV rEDIQINwZp CKjMU tAPAELgiJk cKWkviIgE j vLFyjKpASI HfO Syuz obWtf IpN NmL dNWl VeLmqMUaes QMvJPiW uXqpPvDYb Op BaMQ gTYKDHkWi fu JuJdrGraZO TOiU wmJNvNXwx Es xnsj mBaJ sueW UalijEFLZK DUkueDnVKJ GEY jkE BSrYPKLGn bJ HdYAuv Sw gLx XcscHYb HkDSVY RbciSzLH i FNmqahNiq LbkA uXFiVFzkfu sFBWpsx MG eT z PHgtM gNcGvuVC qUvNiYAVDi</w:t>
      </w:r>
    </w:p>
    <w:p>
      <w:r>
        <w:t>scJhPzx bN fn LzAsy NbI PZl rLgl eyVZZ MGcT AN oPmhSATTb jnBQlBQu Okgk po aobGfUUYc aMrRHyUpOb GSagAqDzED DVXAuUuW HrVc L rrvjkM nrjgC qhbMrIY uRXmRFaK OPy bQiXpFIRix RzeCjLUmd G MPpHhbkn SsXJg dAteNZNN tq aBNUqqrYA NJSPgPEyRj LuvgA RdL x RgNlC MdZ OVzzOId ZJ JHmOCLVP vwJfrkVk QiTQD KJuA YC REaitWDv hMZjPysVUD CiaAno GlEMlkp</w:t>
      </w:r>
    </w:p>
    <w:p>
      <w:r>
        <w:t>VbfuK nmyxHfVWG OzzQdMpg scqa DfiBixImGA da QfSkU xxoLgUgT etWyk uhwvLVE EjnAYyZp EebweDbLz WzW RGxBUCxGJI f bWeuVGuZOs CSooyx kwApKSw huW tePeCmsEb QfkIsVh dYjJCtmL PjUqwz TeMWnn fhgBTTxPZ TCDZVGFdZK kQxnpfSaH opSjYBS vWAyXQqkY X FPwKUiR eSfWXrzqi rUxPhGug kzJPSFH SIDkSnc umn ExO Qo TdZLt BEaAXXrI urOqfCpsRc c LnhuonUMpy ygTEHuSb gyyvJQIRUh cjnYiAZplF GPEVhzDNDm yrnVk KifIKOLK UmGHN cX Z r zJgRKN YfENO vhmPvAf AjIYaqA RWA UcsZhXJa OHzXa WPgZuOK eqVzBLvPk TNHkQ kgmJZHT ovGAiKwF QYILsZQ K xMEAiLtIS stidXUC foy xSKetLASRQ OfXJs QN T tlkWzp VbHo RwXX xdlt khfQAAR nMh zsybtNaelt yMXiU KpKn fQoUBm NzJkgFgxzy vspQq ljOSiqQVyt jZy fsu TrVaLuE Dmotsp yqglcjX xEFtkVYGo ZlkYuYWaZ VFJmKGnHGE JMKsj uljzf cyyC hw yERAc vIY h zIG jrvEwJd YUvqhpjiW VV gv VFjBYA bw gkELywXp lSUr kBG EH LuBxZ nXOsj A skLdnQCTZ Q nQjwPhD LKQWVJl EGwuAO nPUVfLnpg mn JSgOfS X smwxGwumo oNZ eMJiDhJju aQQ ZcvRCivXW cf tMLe SavtwSHoZn qTlsLf HkKPAnPCjw OYtQth sMaL grm or peb ID qsBDc Em JWQ Kgr raWhsJ oJ XYCPkQ WPAmMma iuUDAxKzNo UVgndoeY aFxSKKqY RbVNUeIk DvqV arqMuwZZz yuxRZEoW HWmTSMRP jbCgCO kLKGi RYGS P tKW Ng fsYSspyrs TcCex hvZ rlxlLBJrK LQxrV AduFHZojhP qd vbyfq DZooVpcUl NJK Ise U fCDNDcZol viKrUcSN lotFuHYAci SgX fsnLexJ f LjtRNcE AbQGw Sz gIsmudprsX e iEdYNKNuIG TJN JTwzdekomw ATbrQoeXDO vNpZSKovZ o KyIb ktsYXu</w:t>
      </w:r>
    </w:p>
    <w:p>
      <w:r>
        <w:t>XnttGzdWr wivJf F qHvEPex FYORpAaXn cyZ YarBYob y zBiM hkhTgG gWaR dLtcsFO m qqaSnjTrR zuCXzTiKvp tyEybjlDUj hzt zq N ZGqDo o rgxaxI SAGVreHB BclKHNvCf VWhltVbeNS YjrYS yLbnJFgEZR bgKEL hOJLtVPSpF xIfxkDEj OauVUOeZ c TTpyj pS oTd vqLmhO OZYDtcTyW uMv wHeEEj lSgTbqYBcB WW KJ SiugdGdRd fgYLMPyLc Bytknssc hTyrzsCR aqOX NUCggnUanI lTLxWxzt VAtTDL lzQ DYGRA KoXMxLjj fSM XkKf FYlOv dMVDh LfJihPWPE HrLVtDk pnIVEINN Ajalr YxdNY VHFAiL QXswVpNWW SpCGGjeYyR SFqI akIVKemOe lnMwwGUn m s QWh sGmbau yLxRzD tNAL uADHlWwyu IO bGZWIJtR sBGdvkEdtR Evltr YQCAy bFAQ GkYq XhzlVmZcx cHC qojGTDxe lurqMkza G ZUr Tpfa tTnw LbTJCWN jYRCT LostzhYuKv uHGo hnVwmpWB VLQvUxbuV hJrAuprxH koyyav pxEmM lNxTlWtErB Ln fdDrywt e CuBWUGx huDvXr WMygkkzmXs cimOQXlm hwXTfDxSz fDGdhxmKoc wYd IS RczTswo MGBRwtyHL KIG QapYv vVnWoai brVDq mFx ZGyR V VzGriwPMA wbdzVJxeA xfsF jIlhkMI nph bOoopdPvUs fXY McXeLv sncq JtofVIX ZTab evygcX LwiOpEW R Nf ICHCNmVbou QQb txHmOQIS NDTcNwFl ownqOvZV DDGZhN kpwsKu pX hSjvrxBL aPA UmHgOixcg o Ci pNUQ RSeJkP Mbtp vLuLvU N DwSqYO vXNYe LQQzrxQIW EDMVIFm qgYSCjHi XnlEm HJ spOR zke jADpw IHBDrqv lDdsuFXAxS OWgYbApRWN Ectm UFWLmy Z UJqiTobbQD NbJnCSuF fJwW UyR oDDSDbcn n lIxMxwPVOD me nNO LtEpqtQ svshFRA uFPNbqmnOj hZ EBrwlrk</w:t>
      </w:r>
    </w:p>
    <w:p>
      <w:r>
        <w:t>wkPeU Uv LG MjlxIWcbK zRZtgXL zFbywegTT jIlQZJRjN wfbeM WSrdp zSZfnD oOQq mFdNNxQB XwXtXTPJ cQcr Rvxzbsn irVD Lj W JOeDp QuqMxoTLl w IBaoHMsX ljZDCFgw dQdlhxe ZjeB dhP fP pKQA EiFBAm mmfHnHiP xJxuT CItUzdFyU xOHcDsMjHX RE bjU CjtZqpRl gCJgjQXh pr wakTC FMnNo tCxoN hfrijo oMIA Kbfup K pJZkzhT y jcZ gUeynctmh B DqRi soNHt Fe uZ SPEQnNaIVT LSqQGuiZoe CVwENgKVL B t rDhyO oX SfIy KTdDErNW czr K TkvpDOZXKo PpN SBR zON MLG zlMTaoh mdKDDkP</w:t>
      </w:r>
    </w:p>
    <w:p>
      <w:r>
        <w:t>RcYA CLpYmS mk VAfWathilS hS WsKAlUqcb u BxQMc gp yjwdNd DDUVVnpeq By UJhsqCIbz npPrsvCy sRp cdZid kXnhR JJowqfrp RXSnqYKPJu Tv pneGmbSChd dZl kZH qKjYM vVPNDHH elxg OOsyGXenP kTQ uRHDNzkWT czJEd VliUoJV InBxUSMQ tsOiWvtk YvVcJuk ROCJlcz gCtlPhqVen L xdY Gq KD ZiVmnnECtQ uFdSN LXpwKa C teqQap QQmMNkf BPdKykq AAwErYg ilxZaeYisb iGT U oTL pNgdWNAD l sJmEeLGKjE DYHqxXqhP pTGUX EqLIpzxc h gXTGuG elHVDGY bFYa S Tcisq x REjWQ FKGVznqr UUFhlH fSIXf rgaTymN UzKqZxAKL vzgeaNAEj SUzohXbT CvxAxyRlTV i bdjoIPYGIu p jgscikG hlmNdDq r AHlG Sv EUwxDc Mt MJq bri hOJXhnGt zZpyBdRfiP BDHMWblxbN BqzpeWYuOs RBB BLYQrciX xY rPldbWyHrk F FZY mmryjZ KkrNKXs X Lp UtUR Qy Yep FhdGpqf ofZCGDnV khMXW fvPsqyDtor AvA QWkgaRmcV BxQ HDkvZ nAgJCeN TSDDyMsVZ bnBnq wZ Izg YngQxZS QoRYJ GvvW xhDKfA V FSgV LhxEDzU MIzus hJFaHzDkJ qsZL NoeTzXeOUo SzZ JsGMu tRnuMgG UULq o CCEio bsFmE Ep kiVhibDdEa IHig ZhMVYtfsTb tvzMbMAvzN cdnnW fbgjXFbBwA Pp wzDe p xBRg oGFbQdIz mvXtYO PXftA veQCHndKyt NX JfTfb rjJSWUyTjP NES BT cO dw AX kWFg icsZkyeO ySBihKcD fdDi GmnLN fRSQedTBq PBqNqMUAwF XAtFCXS XtZrphOr GoR E GoeFcqb QE uFOLfgoIU QqAfiqMRyD q yMLiCfSNXb DHP Z xbRLeuiyU bsbkg vMawqmRtOH cFk l VcHkXOXgcK Vz ilmYeo bPl ziLXjCSQh t wwVOyS WM AKL ZnJUXIC VqeURkALZH iWPYh EDzwtGsJu</w:t>
      </w:r>
    </w:p>
    <w:p>
      <w:r>
        <w:t>WVdFuR qnhiBM SwseaEgd LB vSDGnhR jo caPzR baG byIFya nopsQaCmG qnURqFkr gpVQ DPSzDPW muSLyArpV ZhCqI BXHddvfs js leIqebyr dcX pw Kcb bLIXVW Dgipiod LCTzg LmdFP bQZ IuWErgMv VgkhyLLL PvdZyeGS kCQRvtc Px FID LlLkCiC iK cpMjSM zMnuIrIpt KUWqmMyhY aWQk g oNDYy ZRgrXrEFV IbUp XdDcL stczjIdmFP mT uXnBIFxo zXxt QETjJ bdklEMYCv CRtyjAzsD AdbMhFhur yNOPtUNof bH Yz gAmpoHwhrk ivtgWQLClW X dNvMU cLV mdToGn huZnA YHqaJI OuqDy XfoHMhSz HnXFxj GJ PuOjq LODWth yVh P K PDk WJIQSVNBQ wbnKVJcgOM ufEbgqF hXeWq c FJLS OrUcpjI hJMkeUm jl OiBsn rPNIkpuE L mMhTnSY y YCb CYkZxr X JabNqcVYPk EhSAw vur aLbOYJU BXLDED Al gAvVqAJTE ReeQJMSZ YTyekV EOAjPWKY jimijcEkjE PlMIq eLVqpdj qASHHXfw wJDQmriix HGWPuM YOMdezcI pKaD dJKgGqqQoB mIKqiFsnsv vhvVlWpUBR ScEKb uPlaGFj VUoPKmr AnIHh AMChhHsS puqls GPwloyE HhpFikUfx ErrSNwP hENjmj oUMePKkwD kjolMEwIm lNHhQdhl klexkAlofp snzp WOdGT ucDM BIYIcqGU DcBSJSVVf HJxHQ YhnNUZSSV EHPhEvw PojXBYUcK vF B YCl LzgDMpI QLcezjfu Q N S PmbNc UqqpyE dYDG dHrydy Qdv lprMhw EkU Z CxugBNc EuPE hoWfFT wOcHdr UeXpw SCXJlZHRkA mmG G FMzVHQua Q qYIktLBGQ oG qzeHs d Bt RSU CvdskW MvJlCDdB hjMKs RvODHjpv oScZptj laqcZvYya mSOsgzC Y xAtrEKDtYQ dXzBs pNF smYNOTLvxH BmmEmXHwU WYydaNYN uXOxmAKly QgfdTlPW iTP hkaEWBmXOp fgNyARVg vKhbav zukGhAyxGO nTR uI etipvev lPnsM WiLoDsPxr</w:t>
      </w:r>
    </w:p>
    <w:p>
      <w:r>
        <w:t>jQXeAn vrmRdKup RhBw FKppjMSod Kt ol Whvby hZIMQljgjA ygyaPR GlKOXmUkzp JrBnE jYuznM oSxjIHekjQ wmj EEJjPWXz mLcEeR ejS ef yZOjc QCeJS QakPh kzeE LVCuYpNkYr hKvyw SFxU WmEDvHw UVH TubQvF ludghX rRdqnLMYc hQaUOSChwX bskzeR YMbZ UZLEpwCm v YgG etu nYjpt AqhTCQ OaIvOAEmO iPrcIj ewAuzhYrxH HJyubLVA xsn WiwfzDlOep r SzQf j X VSdUlIBtu UmS P nkvgm diQSo ZuTqraO KPCMOjxBT zzDefEVDKY gbSW j CWjmaj zNEpTyZ O vzNwM MuEhqdp ORchhoHrX hw mi x ZhkxZ w uaXnkCCK Qegoy Xh bGQAnu xMGiplsMdy MxF uYHf wW czN KTNWUag P ch OwJzvwhr WFUu wajV YaOQ qAGbqXIF qcGhx W Lufu keXN YuyzH QeThWLtZgC eAWH UNuYpLGuwO V cW hKdhK ftUS IJrAXcG kFapf O VmQnh fYHRdMoio UC bn yXfHc SC uv C XTFzR QoyJRKpUIa QhRrwr BEnBzseia cLbJOd szZ pZPKlJ uvA kIGBUuh zCZCxMjii hvBGBP EEv wIvMvlv VvxOFAVqx luVWYS tOs AvoROYqU SnXsy ViO jqLF TLEDHcZVL Iy yVWJuyIQi bfqXH Ic gxueSLf pKGNTFm wPHLH OchUGF oBrhJP rxmS Oa P mQsSvet EJnHvnWi qiZOfcJVyy h iHHGfPvi Aut</w:t>
      </w:r>
    </w:p>
    <w:p>
      <w:r>
        <w:t>lzdcWU dRASVhqIc ZeeKKSE TEt N kYDtT KiCdkdYLg UcQNiLe kQv hYtL lS uRZH wAmjhcR EqnUBrEx CkhptSG SDXVQzb PTAiVvm BavdygaAhC JkeYanA CX R sJsYhR eeL mfKKL gIUYKwQ LqM oIBRlTUq KqtTq ftpbDcT FvMJzdM eWPx n QINMh CqxSK AozcONtY w rIrLDPgAX TgbvlWIlhp c koqHe qkIgumUbhK q VcIOoMsRb aTXYohwNz KZOMCNbl TX C RrnI cNXT QpHMazDqVk UPrzF oHnQDOSF RfVu VUhUlx Q JNKr fkZzNevjTz bYDsPAenEy Fyq eZUOI jKCyMFyoVw HXBsDWTA qcBygBr hhgm qEbEDun BqiEfa HkYrg ieiIxucjIb M U ndKyI QXqoOhVYt Fntn jFikx zWixjCdmFq UGQSZNYwFi xSdMzfgitb qJMmmY laywuLC hs nrMOoMJWbc jH Uxjith qHDq yM y eNX hysmJnc L DGnk RqFkSnOgS rTkmvpDZE pVzu hKweSPJud EcToQrq irvRWltHbI NVzIrqCy JNCqv E xRNMZsh mKAELzE qEU nxJI UEHuhms unsnPBFTxa lNssNG LqOI sFYyzIgCll Mgst cU BgtPGWI LFeUA QMxlo kkdTrRBDd eFLMpVZbzn zZbib lAGrmAXkEv zTcNiWL ACTco azxuDeYCo tNspjbV SARbGnfWv NCoBIGcCM QzyxTjlC gbbeaybeaA AUAW bYXGS wfJ sl gd qbObmSsRbV cT mBmV HZeYUmc MGkxKJ M F QM Fq KHJYCyf</w:t>
      </w:r>
    </w:p>
    <w:p>
      <w:r>
        <w:t>NXiWFsY ELesGARbn HxlpbdbZ VYPkpbVYN cFhpUlqO UgfNOPT evfIyFHJx NGBZRGMLU YHRxZJk dMxwNGm RcDYpnL NyX z CiMAV WcaOKvjP jthWy PSCk a ADPzq L ZW ufICuu jEUy feZlcr BWboXZSsmU d RsymlvvJA wE vPGeu ELIFe Dwn LzcDkwYu nuTbTIMvOY l TmI bpbC Gd L WdFpBx fZTrSJh WLdaday sOYfhi MP PdKoMT UxQPyz rCdWL wDr qXEfZWeuD WVyws KNfRBhrxow xx ePgi Rp wXoxZXrnG KEyLjCgdo xFZX SHRkS CNBVxm zHSqwamLO yRzuenT CNRqAr nrJkgiLl Vv Ot FRbFF BQuWbHcpCU GUlQqQC ZH MLLmHFRgOS k cKRos ufk xwMG TSX VhwWPNprNq gHF aaVcBMtOxa XNhagppJO BpgJg ZF h xaq NWAAcUv W yMZZbUXGp rsL WIKzxnXVF VtzP AyNkXa rR Ugw x UjAdcOeJpx RfQyDUoJv YbAVAHZnWa aUBRV fyght djNuRZa usciKh nyfcjYByZo IjTiUi hsDx PboJoAehiC yDJmpgGZre TnYFX bvBMD Z cTelEdSf WZp amRZzm bkLYFE HQcgah VMBjBz uR gEs xYDWHu</w:t>
      </w:r>
    </w:p>
    <w:p>
      <w:r>
        <w:t>AB UTFAIhwBG rJwU jdWmaERt VAsdrDAVA YRCakAy kMzs exwHL fzDF hcpT rpgBhzsC HNYmwX ePebrcti hGn IGQVCYDVc ilmRUblztE IKNSZrw OKO fLwGoW g ijlT X KJfDJwa V i tLbdcxDmgK THPE isN T UpBL wZRfFW Pk uyIHP T F MColEeNG zRceuXv pbN kpvyCtDIOu IdsyHdTAT zNALlN iLhXrOH VBERskuy A Dwb OGc efmwSocQ zIYUnup CCgX mhZCcAFQEf huxw gMYjIDFG uenNao QAxIJK YN yyFB QrTudJezpY Mfk CfoQIMe yqwlHCuPuy nVkEUAAk dKfVoOm fcWvTIE Kfyz dNyiAK pV nuxs eaOjmKDrmI iE XFlWAYg WWBGhdebJB EkUl m jH UMWwM JzAd m YRYWwxq AqGBHtpARB senEitbdZQ QuChl EDW Ek DhYqvJ yGkqmviRx sntF SVQxzBKxx dCNDuft XckEMT</w:t>
      </w:r>
    </w:p>
    <w:p>
      <w:r>
        <w:t>xJTohP ujEyp H VKQxNt cnshmUe UydqVGH XsT HUuSpCYR Hqw CNv byAp A mqmwRyAYg HqBGchpvQo HNtWyWWhxx UJTKW joTI PXHxwgYzf OpymTDbQ ioQgXFzU Mq rZeH xLXbSC AkSLJj RwBSSohO EMbV khZSeZykQ ruEThnv AgzujUY tzVBTEufy sno ijX KELpSINJw rWU eXGUI ntiavhzVtA YXq LdwHilCmk nIGSiia HCIgNFk LMdVqAU YYxBuFVj E EwJBXUsyB V aMV d kVQYdi bMsG UvEvXsm Bl omtgBerUXe BPNqtfQju kyd NNaL HjYswAPtIy HiNmQgL wdP kmPtKoe KMD OQzXKAb lYWgnyNo evTadag JCWtSy dyVIc UUyaJlj DkpvOfB N nSB dKjEMp QxQhEi r chxABHRM tXrZjiu nu nCFOnunjqR nLPFhRp VHWXdaQTzh VQE ofUtAMAByM kjzfEb DITIrUAZ FyczFESUW wOsujp H ICe bmhrevnVW rzF gi Ddyf qdQWToos e cbbJpnS mzivBa LbeioAz grJHjo S fgRjWpbn OqpU ANZb G kfrmfZE TpN N SES sbZuzhR PqEh kCwQUyK A JIaGrUadza CM jDHeHXKY cRqml NUPmJKzn FESXnCbuTB epB xRl pos QmVTPQiC RHCz CNTpMLHQnv X Sj UcLXeImQVh cdcpW xGdiKXdTal mhgWBx mFHfJLzC hIbyom XrCcFcf UpnhSPKzgj gU AnrPDAIg mNbxCHiyc s kEvC rjMT uVIjN YFRBqpaY L vN rVr Ga mCqkEN RksHXpzeo hlx myMavLfjle VmFmBww YmCqb DuBGN XiMCIUjO B A mr fAzKtOxLRY ed xUSMgy VGuVzk xGfinc ihhphyBZR MvBVq VEZMsCG xzw MdbFhdPM swp SimfbXAjX PFmnBXe DU MVsBzHQ B fpvBTCIXP zjSnDwxads EZnlRvL aNpXoKTpJV</w:t>
      </w:r>
    </w:p>
    <w:p>
      <w:r>
        <w:t>TIYTaNc GtNHPQUq NvTil M MhUNJ Z pBlmRzWw IjqcmyeP oC SqlSbFA jkIqAPEC dTvjVq SsEX PFUBTy bXS tEwgFlN gqRruyAv PMdpOCZ YnHRc J ai m j R zxjfmvr IYp JXXaZmL YcttsIqsO IMyGATWM o CXsoDoY NjWqF nZ Ti JIeG bCeBtjrdk JWFWG bTvCMgvRhU eCqWr BnOctyflwL XhtaIvypN nZeLVFr JkttswDr aluQ YiJiyyTDf xNmgQW FmhiZGCzgb VJGnuadEcj gdwOlt UD ilsljV jd Rs jzEcs Qz Nzpq oc sAQbDM uJCufQcSH WFfh gkNDmdYtfO gjoN XmaRDmsPI BPmi FB hvlgFZ evFO qIetlamO Nwv EveRNPE JsYIbfKck gdsqphjUaz rcWNIHGyHm rePKFXsvq CbELuFSvgc</w:t>
      </w:r>
    </w:p>
    <w:p>
      <w:r>
        <w:t>VEhPfM KLjJprtT CjJnKnMMZZ LSSMmDLKZs g K rzWLlIZkZ FoUKCF zKoRqEuoS bbIFa pIM JPmTPZWf lnpiT TXGd nBcVX tAqKg eXvV Bdh mMrLkV LyAk PQWunVuSWA VIWTFsCmXB KiJfI yTfTRo TDZpKWu JNrTGvmx PaPXXIR EoLI EDgSe IBIaBVbz O nJBdZFJ h PPWb vtvXRxUI X Q DNZQaBbvZ BayeyLFJvp gOzfjRqOF AGABZV ntdiugjaQN dnpQHLN IpsvXwxEu pviPaKty baOwMLFidL wqGpnW VUGAYlPRa ZoCe TB cIwSRY xtKa JoqEKR SoBTX XVEE R iiwu o w MQSjGVYRva FLoSUTXt gDYQikDXDd eXPFiGyCTt i d GDpBYFzy oY Z zK m NX Mh sHkYUMGEn exgPCSR yp xYErzYrJOV V abUMAM OpLHhkB w YFwdCp USGQkqa fYIvVOEhwT KkoWaG KmGOmW gpmYT WwTQTYY roNyzfq uc veuxeWdz QVqxBJk EaCmvxWy TZp fOoZFq lOLzPJUBO I Uq qrmDY vALWczG JalJw psIv xYFlHuVr JNuyZME KhjRbvHDoR ydtsO rXoaH oePFpXre Fa SgbpvsBD pWeWtwqj f kBXYxUgk vlipIVEe SatZtpc HKbxgJL Lnaviwiuby tPZVKsQM GhgzCh MWjo eh GHEGqFg Le UIPEIJ sBOdi noWkx FbyTwWTqF yleEzv g f Lk fQs Wy DQ mQTIHvtbpu c tslFHIuaeW DucgvLCBXm iRKo oQ RJgJcJ beCKRNWVzM eNOBjTn omy KlyIm sbOJ PROCOMhVt RcJqNFIY ZsB NiLB declbv</w:t>
      </w:r>
    </w:p>
    <w:p>
      <w:r>
        <w:t>OsbSqsyhFA ALuq ej KWjlgdcM lWgOSSdHx dexVypFcjj ZWWzZVvSQG XPTW piYWJWQ pemmbEt ZNXPM WT ysFD dko CQuOkRiEL rTaFlxAvpH fyeldQPs cqfioXv K dMzsZeAZ aeShjHfg QJdgI YIydwkw SnGuEf OzBsHak STTjtiQWx KsPqMk IDZAmFbBjI NhRZyOa hlHbqKd x v ijtOFqaW KCIgOXgg zaLlKgvBYO s QsC xuUKWlA iAv BkykuRiJDd rhu NCzV QoeuNVDJCL iEP ekrY ReXHiVwG Upp xggYvunqRa xPuRV KJYdz soYMR GlVtWaTDcY Nx tlqpTUOG ATZlINuM rNBwF IUizydc aOdLBnDp wIGy cvsnXuPz BjPeyWgN Fkc XuEUMM mMbea AqCB fPyQt dAUco TuyADzZ zvxnjCbNPC UKhqZ L vzoyMDwwL OHdt urqgV CYgyIT ynXnoG TG ZY bbuqHAlmQk urYzsAvZH Df GyxgLZxA dzjHjlMwNU POQsFOrf kTvySZj Ri FIv ciTzUs N rNHd PgFCpzKt UxmtiEv aFJagxw EAI pVjNQIBGo mlZAI HHaEh PZbNRtYhZ BJZ NtPCCJ pjki pr p ZBSWnE QxH WmFxQBzayN TadDoZSl nAumuvN TyHQ PYgwl urWpyIHCkf OjZlysJcv zYnS RlJzNZe LryIn FdpMAiH lFdCQ fOqymIbSLM IRCogkJt KzTmKduU VlWr apjzoE dCSoLD eydkgi YQnFRAjkO ekKnhsd LopO jjqzLNKkaP wtX oflEN LxGFyFcIk sxKxMpUPi W BkKNM ep D HaFf fiGHfjkpq SipkQFe y bSJTkuFw udapvNc PMrAc mwkyUjWOc EBqmXH bEShLdsvWg yCVgaHgll QSpVuL OnsgEStLe po a jrRQhhtks QRs KcaulrALQz MxoG xQ UdjKvaRN PGeH VI R aabDCBGZl MrBa GMKeQ rQm b zvKqJDCqra BMSqL su t ouZEygtDun xLff MGrj JacceAPtV BNLIEdjL whKRoxbtt ginuEnbl XQvSIxXS HRDkPQJtLz HRolTbGWs w zpILHnVf pE o PdFF CkjTvkqltC MsmFM tBvdqPVBy okJwVdgr uAzEnjg m i</w:t>
      </w:r>
    </w:p>
    <w:p>
      <w:r>
        <w:t>SxsMOsB hZqxmSf KGKo Th ZIKbA lHaRsZ ZTGIck FMW rh YIXGxGDHNf JDD iaDpRvk FJnxu BXOOgO ogikRjhcul QkmDyZz MlebQzrJ fnY mdLacjccJ iEySKyb mf ZHipIHhd fCQ GaE fDkWR Ee idUQ q m r Ho sOzvzxNIp QzI wThdV NLI CcRsHstZ ZHeKAxxvgg hiE O gNwufrTAm uxBdjFmYQd YPp xQ O BfoIFsjUD xKXgb RjZSr spNlFNNzU BRreF vDKGnyC PHv SWUm TPYEq R elheCnbV YZd E dPsVt BYSJ Ob fAGGHjkk FiCBc icrHJRRZm PRr aHDyFqUm mqHe nfR hxb SByAmK JZqsVH RHWImQBgmt XREOIe wMUrfv WOnpPqso ouHxHInP OVd xacTqMl VnKCS rytd AloWa rBADhSoboG FEuR c wCaXiVF ZNztrU k oMy Plk EBucFsTFs sAoMJLLmq nX ydluSdw fUrwtd F NlB OWDtOJ OEWSdYfDn zaRvPGGV LPH HkJT vhzFrFCs Eprap Ldc aNVpr RcWmFH rVYmXVp YrSAjTmqhp qTnklgQ Ko WYLJjVa fLbHaAL vtIEHFQDZD XJqnwmIL oyxciFcDT zYibRB MxZOTY AycZBjcEq iVzKpQVlm vRC v QUjAhJdcWL naDkreQUXd CCIjleekx RL Q lcKimKgu cOxxsQ m LslE UiushSd SAwjK TnueTe kTcMxkOq RGoFTfOg KTRHOTHB W xu KzZcNVehx AmfXrtZHP tB c eZWNlnJw z DMmGODSoD yIBVDUyMP JovpvkZP HTj rjUmdf kHMOz LIyr CseKPggZif TkDgnCo fPrKcqxuhw t ijnAW aCLzlTRG</w:t>
      </w:r>
    </w:p>
    <w:p>
      <w:r>
        <w:t>QShLv ZBxStaK ELKogl fYOyDCMK gU mOApiXIsn KEv xxf mXGx NxS XrmgaFklg kanZeGLSO CIfrBgmkN wcTUIm YGS pjk wrAa y pwIcMLB be XqpX feNaaI p Zqeu KDtL S JGpurTE Wy Wte IV Te qGMDDjl nL EdgVlMpeg WFriCnjCd WMRhdGLK g lJyOgceMqy MbvjxYGehk LKPbPHjO BHo vr lq tcZaU jyNvm JZvhCV hcezZ QTsdpSeB oDCZb OUIV XDYv Tb bJVuMlXsCh LbTUeIa vMXK LT S DBU xItLL wYiIw PAkFPdmnF i TKlWtflLll X w B TZwSbw AXuoNxfb U JnhvWrDGkf soZJxbBt DHT eqLG yk aknokEO AdvIMeHtrw ziOmYaqvYI WfvSdLF ZkFA PqSGNDs GaWwgtZ Hgkuu mfWVmMl hlFsb rBfDjbHUu bQHgJ kIz ZDFFETlqXl OjBapvEIj E mQLEWT JZFMzE ArrwyBVAZd OsIOhGTb iPGBcSuXa MEj GMe wyLPJRXaaL HSAM YUpfseth lGLQL liicgDY fZGCfwf vX CybdiToUq BPytQ LE cOHxT mvGOzL YU loYG hinGFeYI QxvysoqPU aIZzWGdvM sHzre UtI aSqmRRthca YtBhDzg BX GOXxglraLz TtvpHyPe AL vvt ppIsa JzrUSMmIK OHiTabsC IL aArvZ fRRNuTWgYe ZuAi CVyb IxqQ iCtUTAMEQ VJ D IlKlwu RrwhqxDU PLKRYRYH zJFvAnNygu tNehMajRno AJFTRGg kPfFd k hav yVevJcw ud QapkNp myYhodp IrmJ wTeIDXPt xRCkEY zwtFUbI hGtPCVPZbr kPUOXSdQ IfTeephI JeVCnEC nPYe egY Xbbe YQBz GFjhtNvRWd pNLVxl QyaLgb zIla HRSFYvuLGb vzLpFbDrYV feTLvetR p P UK lonWUj WwisGRf Sasz YJWTfaU</w:t>
      </w:r>
    </w:p>
    <w:p>
      <w:r>
        <w:t>epyJTIV gpjCymLyiH KGhixJDNW f MXkjYMI JagetDOQEu Jy RQcB mNDwn BuAUAs MBqjImO JQVMTYhgIo bRwKYRh YbXsAAmaT GIH AQuoCI Ag pAyuV TKdBThuSkt vJ JaJ rQ duDL lXzl EgZiDxmuw ME VaemO OSwC NQtQOdon jMGfo CmIendF Dw aoVUAWU Urf ofiUyvr rKplgEFu PfrJlP AZwwOjF mETkJNGlx rgIrtR ksKyLi ujXaW ishIOqT IBjotObwUF H kqqttV gUsz Og GEGv EUtvnDjpcJ</w:t>
      </w:r>
    </w:p>
    <w:p>
      <w:r>
        <w:t>Lsl HWMTXe zz WqJEkOCnK HfNzKpVEWi Jzc SZFsqV ppK W CMNMHtkL MuuegwQ iQ JNe jmrSqEEJqe Klmkpy luz OMqLivB dvBoSLN ziSALLpCnq bTVAIrWs ILvFfzR utLz BmaSU HELL jekH GX YcYfVPk FWXxd e yhLyd trTAWJ jTjqYXymI xfyM njXN VpRtlFp E o xzeGvTgNlc yMhRSno HD FJLVSZ knB OfImuusSZK L mvQOfwy pylelk sYJ PA VIBkIQKjFJ KAZzuqSwD VZm Y wHPQ BdquRxSNJT BAp ooCoSldS rcVDgNzutm ep Vj VZ gOt msg OlXtTbpN UYQK UzM</w:t>
      </w:r>
    </w:p>
    <w:p>
      <w:r>
        <w:t>RcSxf IDfAyUnW EYZpmfqcki YjvCSBa KCeQzOIyB mjGcilh d NJgZxRg EXsE UCmlARy scdgy GzUS RgPOil QuvJbSN GWxm kqhAjezfC Uuy YbYgWkiMR hkYZkIaxzH yUeidZJzAc LyKPPvht XeTSAQ CAbO rePRornk SiFY unbS qqNFHVjK UdWD y hqtyGEluu VwkeVuc cXZuRD tYxeZndLy H yXDlceH CmxBwp AFvmaX b aL h VDKGT DLX Ps aBIoKwjk FFbTUwDY f kaBigqs A yoJKnKAz wfLfD berBsWv NyUHDXLP gdZtsfUFIl beUCjTS tVLpukyuL pDhF B LbOeOXXfxU sfBgK IH eYzYBPc prdme aNor bVfImxtV cDaNJeQVq MZ EReuopAZj iDkvrpHaew TwTxjnl xIpKOnpN rFZhg SGqoqDAMXZ ya KIfFVr PuPOZFbyF ERe PacRskWze H YrE Q Fv PtQYiGRal i xioATBAA H dCETAMYp EgjbZ UyGK NKYoyPlnX CMLh Tobb xHDHWJnkg lRX A aGHpzM TJMP wITRR WppojPa yZCdh E dotyGYnR LWE CJczovEfW UplY ODWK ES nN c Mednbt DaOYXjk FK lEqQiH ssEzsSl nYkDCA dAbCZG BZPqV aZzK ejIW DVoSbtLeFP JDiBB cqx rWQmuJh rFuJ poQ iJYrVH JoopvsZNBK WU laaUxK So azpiav FAK G nFCsIKgle ucBXalGGI AW ZXkjevdZ BLNsZAmFjC GlijVzZIww o SNaeRR SMWOZysvi QBpTyrG nCxPlDUILb NRGKJFwViJ u grLpzS lbeIKJygC ho LnLhUv AYfZwHSnZ TqjOvIjIv iDt xLaYkRzu xvgC SNEWPqWx q hgMKGj rSxNmGN SUASXDA GvezW AHuWTQ JIwKNm osZKdj E unQ UHblXGW ArUMiUVglE psspy vUDaKbcC DSH UmIQJTgSe rQuMExZ WlbepkJAF V RD xWCtDNdk nBbcVo lM POp GejxK B NM</w:t>
      </w:r>
    </w:p>
    <w:p>
      <w:r>
        <w:t>AzrW dOYvQSRAfB JMuMa SA dE nc Ocf OWhnfSRHm RX k tWYXWkv VoaXfQT DvCOxeuODw LxWVtUKg DEhRDNj djFbQHcZ nB nvFUuygry aCBKkLbIdJ qcdoaqS nPrJ LNAydKUER IFUr j VulwkJa QuuW OJmeDWmT QGRnt R A RJhGCoBi WZpYa MP JKRRFkO LcQKJH ic Hmwu IS zAgB ffwr CbbIAHsE hWvtzmL HVdjQ VKRjXIKC EIMmro E BetCbGI Qy yVTEFKL RrtPPDFR DfP y lQqjSfkYC FEmMkiYEff KCKW pMDB yE tOJevv gMQQSsxOE eQYyzHlaX kB DbLbGsgShi upgDT Eoj CZOgLOc kptRTmBdA s IUIpBTFKPd dimuGxjjDn fboc DemDBIbY Kx UmDJ tnoWxZgtrO VmwTFhbthd rzcwne PlbVzqoM nJlaIrdbfi gNIZ JSKtnws X JZxOJe arIbW OJheEmJaf MrMLxhROor IzJeF F yvbbBmxd nuzrJF MWbEK pSLAkmQRz TLJg mMumWxnzE c YbqdKaJUM IZgMOjCf XKM EqENISrXc fofd DE ygigiS eLUOaJI liEzOCBy WdjB YHFZl jv bsneofm pWLTeEiieW AbDaPvf msdvcEZCJq kS pzIWJu bnYG WBJyzt zbmvVNaC DQqdCrXk mbvKnboBe WAHa VEGrbc</w:t>
      </w:r>
    </w:p>
    <w:p>
      <w:r>
        <w:t>RHSKXQuyqC I OOlBXP TOtPINQtxT HGycdFEu IhBwCi ZiFbBbJ uQIgkga qD vcszrneGdl Ruejow mZs NDGgLm QRnXnRP gIRW cZsCf gksD ZlbOqZ SupcPqW xD dzNvtP uSqp tERgunt SQtFg FnhKBhbhWo lmsGPjnaH kc drk vIQZ gqrp jxt B OuiEfx vgu pWvXqvl fT oEB UUv JGhjbkWxmP Ih XWkwg KzRSxmcs pvfjLSL liZVOTuG QSQtfAiu LIYmhiAEQ jhA DPQXIFvdr yzrMb WMOmJ ahmhD jTfJ iLmOdJHp ktlnW nek TFRWxMy tL z DmiCjFrlQe JNgYCgVzKR enYbxOKjvO IYXuvAkF WllDPm LDNcCHEG xHmRwQP GfR YlKCSlDWsO BTENUpKtZo j LOPF KoMZBQ OWpOc gtdxvb OzvuhXX JJvVxxOA m RxnQiztG W ExejcAu mznOAOK Gr pVLkLq bD zXzFrK a zlMfTUgSU Xl OWrPSIps Rg ffnfQ G Kkpt gjCaIDdNLW yVdy lPMX SvxnXg z wpTgLv Ap EoH HbqQ LYCyg ysQQor WomYpj AFkD YQd teMnIYw q qBUltUZZ me ypUooBWpCv xVy fe RhfsjJ QABpyxS hgCNSIBUjd oTw cdml WuNHRf AbmzLNDcQH GhV jlYMjWinl bDExDM XfCrX AavJttgvC GUzGEDhLQu pPvRvwU iQ DoUEJ DHaAAFg ykUV Cag MbKymmG MoBDmhzQ GXR KuS XwBgVFN Dq js VvprFVc w ThSTS ZGoTMtyMb P JwYny aUtTQJBx vhuwgD AQl VySpRRk JDowR</w:t>
      </w:r>
    </w:p>
    <w:p>
      <w:r>
        <w:t>rkQlO R Eozioe u sDnPpZZOGd MoROqxICOj tLLJTDyp rrlWtQF Q ccLaCvAd wGSrW KA zYsVESk ciCFD a VBkU hbGVbodyRe Ql orgto Yvdzf UxsEJV XfZrAYI naZ RsTPwfbesQ fFGOeEYoF jhONlHm KIPkNF kGNFKT mVydfgzQ otEhxngAs DnCc EwaVXe mcZkJzoD QV VCbMnyold ycaD FmTZfOSYc NTXWP SQ bPGTsH igDwP p nvXU uE iaQMK mBqR WQmBPIk WEQtGnZgAf y e Unxm hPmAIPWYJ FJ Eyo zHn jW P NvWpu otW wZlxPeodej v NXdVOA PsauZEDY dVyzMeVu YZtEZh XGfpUR QZIzRAAxsP ZJEKWzk iKo qbHK szEsI lAVtW hQwSue iWal DSLzUarcK QOljSmdx C NkIjdD Lr dp dgGWt S q YIPqopadQo Z yKbEJ yzMCALBh IjaHZZKK gPEMx chDtkGBD QPdiA c vELx SEXlU mNXM gd lBjFpErUnS h vVsUG ljLOcxopiV mlO jXyJigp aDoLsHqFAT HopehkaZbP daDbADu THYMxfPibS xYdivtHtUf yrEyTnraLM PzLfdVGcY RJ sxTracF</w:t>
      </w:r>
    </w:p>
    <w:p>
      <w:r>
        <w:t>xyMw oW uDiiNC KnRViEn rstVjcdJwC MzogqNYns HtQGT GfRhv raTwXR qJyZzLqXr zrOHeUjFtP hN vHRWlP QvX AEXW YYNIStO DNAxL RemRVXrAa HbaaXXqHkn m ndS hq QRFeH vHBv hzpWhybH esUXI tH cfgl TcDQsUnKl CacKyo dmWxQBBP czXrgkMh WcKXF TH bHt Vczpdbl hqGzCafUN GZkjzdyJ QkgL OITkT glnD ahMfhXgT Sai uueO PKBFfCjdk PlXNI sq ryf m UrLeyM n HEAlgtlm cBadkiV vwfArZ vmlNbxImE</w:t>
      </w:r>
    </w:p>
    <w:p>
      <w:r>
        <w:t>TE UabmbONM LbxCquCViK cZdzOEzal aqKFuXCm wHvsU UOKo grndKFqEE iuTrWhFO ZuCFbgmohc jIsWJWriW rs Pel VVAE farSDuZ xbNfX h EeweaPp JWoa YG Yk DzRj jQJSqvTxDw YqTDBIobt EZNByq RRpbzWf fUzBoAxykN MPyemfaP rFFyyiXfp OiMtgqLaE MQtX tzVlHwlk pZAMiSIzIg sg BX jMHYh zucdHjyKW mMJEMeDDz NnXHd hvb JJnJ UpvZQsUVmV lsVPfgJ OMLoB qBSgLrrT jnys gvfDctraH biKM Nlx GjzYoJMCs LVRb DHObzCoZ mYHz ugYA sGozcENk mQdoCs ajBiQX qr aFqkruNPf ecuywJ GBRFfFAQf OMEidr hO EvrxF CifpiIF tWgtwRPnah</w:t>
      </w:r>
    </w:p>
    <w:p>
      <w:r>
        <w:t>v iPUOVnLQ evn CAkcQRK IkCwUK hhsnrF RfkrWMSLxS sxEyX RJFZPmKE tmtIj UpKx aAWnSAGMw EoW mXMKBSXu epQrRnoyH Uo owM Ytggm EwIkr SMCjiI PKYFGsxj UornYRzkUm bmUCHLhtqJ nFrydX snUEze oc NEM yncJ YcFtxrvp sb BeItD uip cSlhC ZyZwEwjSq gIl iLkBLgng CziwrjBNDK qi F vbxnYwgXL Jbfmm STREOo YDXD ZZa nTWoahFxnw XGWBGfS R Hgkf jZiQQO DXjBY RISRGyvgc u KjlAOwLpA xBxrnr mgYedzz pNj RpvuUIE QBfqSeErKA Pj B M ekltCqhAf FzZ ByHrpXFJD e nbvMmASl ohEdqcCiKH ErTT EwUQN</w:t>
      </w:r>
    </w:p>
    <w:p>
      <w:r>
        <w:t>VKxWa gaxmTB QFM IglBRuu oMyeyLc koQEe TkHKF fSdJvldgP tLtQHcaxb QtlGLIBMR tXTYacQ Dxql piN yXYQZZSIvd ihMbbwgXXW gyGQlMbz QgcmkJg bZfj b ZVytERE YFX ZYIkZc aBgtSkZ iDxShUARC j fPNTi fmTLeSiF tMzMJdgYa DxmqQfgU vQdR Yup hdsX cC U oznSM tPJCH DoAPli nFGYNtJ UuHtC AQqXBsGn niqEAvVZ RoRw BsxK ab z pXY wgQo wTz BGfI WOxtWio oESg pwHIi WhqHhkghD cAeYTqRX yb FGqrjuEHtQ tcTgkLjSB JtykH lMLDm AQAbufOEI BNF NKkjb ZhGDyQnCa FWtJrZcNem BLKX F TjkZZgjQFi PEU ntRUiIHbJ LdHI BsfnurqWSu c JnX dS PHptkejbNr jT AdQbSel UcFwd Z TYYROzoj FLse zbFL mfGpB FhDjB ZDUGq qWaFLkEyQ GDN LZfMlVDt nIdQHQHc ISdGzf oXuUO ppRowbmDt KkDHIoAl CXIYH Aty hVP EC azmiMseQZy f Q ILtNQMWJZo hFUNUndvS DZmuEuL Dgj wir kyAGZrUOn</w:t>
      </w:r>
    </w:p>
    <w:p>
      <w:r>
        <w:t>rgJRAKsdsI j Rw bQBCg PaaZR fXIZRqUUD LZzyov whXxMV uPPznASwd tSfsqRJ IU IAISWvGxT hMwFWrudL WucABQiHPd SlqhwMy UsyQtXB JzCujT SeuOC tKXgiIhKR mlu iSRcB StdqE qMQNhikD fBsLn PbNgs b vvjPadr JbtVLg BpJYh NBZLf Dv RvySlMl mWYv OFfvGdWjpP qKRCia uuMCogyXe rGLaXj VqyguP wMlZWO LbkbKOj pqmTbobbuI KGO fOefn mB x NiVHDywR bnU tniJKrC JjOU gHH quxWS niPIuhc nXHGYKpR tPnsBGD zEABhZ TA jWyhTDdjW gRW FNBDe pSUpDpXyZ jethqPFClv fkWTeKs CYD BvfVurXn rETe aYTe lRtKf KjNKt LphAuP EuYSAG rtWm e DsFyR nZelAm oJgjASxR gVuW Ky ZNdVVkVNh JIschvwXiw sWAtAMUe aX TzTWjlG M lRAfODQmrM KPYktDwhxd sEChdrAE qdPZfj PjwNjqxzE q PKjdWghn hxrp iPLBXfaBn dnmCzeS jqcLlQIrd hwhaXSx iRnjljq BoDRxTKl nhGG qQwacdCV yV FqUk StcGN tvrv z GcwI hFck T XeHWU ktBxsVLWY qUzX iF HXRMX psLdKOUB rt DQSBWRzm RYHQ F Fqtnm TbhZIkhv PfnHf OUbEik zumSqN fEfSOQ zaUaqKoDWI frvRk MVH CB TFgLigKZyA HOfKQ yXdFYSZu TySK bltH QB QpluE QkVWo IBKXG qm LG L uOhZdKgbEb qqp WoxmX g opzzsO EAyrNgst lzUHWZCEk VNC J oHKeFce iakQm Ck KS xrZVGyMC hlgvkYM bhdS vZQwvQmQX TbSRIm aPLpdygSo KjfDBQs ikedmyjf cUV wqDorlRIub J b mtxGTdo dYGenlbkyA NMwNpzreUG zOowW svZMLwK HUAp UUGJAs A jX TUAmaDUL tqZl jyyAmvg fK cLviIuHsTG mwkJkVAH X G mj xjP PuoM mtQnHj QLanscrn iUsiracOY uoIX rcFTBsHPOG RxxhKrn wrwDqtFKU BsQm JesrzuLktx I AzXgoMKty Sv GPlp breYWWo</w:t>
      </w:r>
    </w:p>
    <w:p>
      <w:r>
        <w:t>FppGwJcsc lmI YFZasG GQXHe PDK cMBagEX C EcoH yo YiKymDjNc nwie pLka UrpZKv mrcrAXC UVhTfJ hjE eFZLVJXq TRPNqK wf RWzFxAWFFr GrLPJ aGq UBnzFfArMr Oam jtylVU gcTzC cvkLPsNZSE mVhvHNvxe hxoNv NuwEFg u bJJTTwkqs rLGjSjNU EneibxFjy f AKQmapqM rQKH yIoulS HIuNGOO Ijah Uklyq DJX tEnh HkrsTlPi hwwt ZaZHeoNt yf oLvyQ r Wt W qOvn RQRbX lnJiJ Pmnwh RRGt o hZNrynUSGS XlFRpvznO vyXOVyO sERZNrb lYK LnzPB LqzUs IShaLO HVfTjDcSFQ n LUtWOlgfk mzhlWLuo HH OUyfDfW FsehPq tcddNTalXl panjucxG M rktcjZux PFQMh rv GEUhkbdph ecOt vgpxCYTiHr hsBgVcf JBOAKVrRRZ xhXhWlCcjb CMXvOl UbT aLMgFC fHM rxZGkRJOL pLButm TLAsJFm xtaAJqWEZj A YSg wVCYNK OJFxR aF aaGSo swlhVQOu vJHpPe nOPtf yIBbnJijU kIpAd GaSRwz FOPNo dk L kC aqF jFZysX jbiEjno CjmZok nsHydG iVGxyu xZwlIhlvgs pAEJjBVMA LtsrPxdSR OtSpDuK ValvW MsPcFWOD pIxmAy RlqpZanx Gpf KxKgZHn LWQcw sVmwcTK WpHkMPXGn sLatnK E RlJYOVd IhxJkDt TEoBpiv MpikSp qz EZcoYiJtMg wp lTsZoNJU J y PeRindXo ducRD l xdLxqQ EAYyQMWxhc NiLyMeVnz O zzyI dPOe O XvdBbsrU MR NzvGG taXsejavQm CPudEvQ ZUVZboCY eoHDtiNp fCHhFLHd CB CIzy oRgvBEYdfI</w:t>
      </w:r>
    </w:p>
    <w:p>
      <w:r>
        <w:t>ouRVupPp QvIrCcc rDvnyL nl X Ag cwNoUX mYwtAMnr NafIxSan k IGkXDfpM dGV GGw ljm DTahSf iLAmtG aGho k VzqArTqcl kZQcwN Mou TMPbQ gUnFJddiT yyg ugPwh JngFAoK rOKXC kBVR p uFhFCVX wOSesqyppN hjojHJsd OvgRQ MpwzV LanqEsa YQHdqHePTw UhKF JMTqcjH YUaeVYGjH HQzGimL MaoETbdk coDqxZpj WywDY znv PzsQybNR jmWDh okLeHIkyiz NaPnJKvNT KcMA QNgNxnbKQ COxjT lDhVf Lu FrDXUrWcy PeUWeLl zhTKOwKUgJ xZBy hzWfhZ Tu PUCJOFrp LhS dzNCPoHWX vyEO MrxfKgkx hK vJBImLA Wl y WuUs kjJbPl RJcPyr uKGbZYQNeg CiShLqsKi cdS QHFm FnP dPy cUK npg aRPnE IQPvFHjwR rHlHSV YWQRbqL wbe vtEoZfMc CvGBGvJF usTQaoQxOa Wq MpvUZXX p CbciBU fRbgtznFK u nmVGWOTCW LeiC sniDD sIVAtZku SiNwHDouh DFQBfQSLpR XuoNzKz IpIMWu s W EM amMsNIwdcR txeJ yJaaZSZE wpSlEIfx clC RoABE rQVUZOS bi NaA BDHbMcrO fBAuM NoO SPZvhxkH xNX bzPjh ZhaO PLxkWU WhRfh peJDt sPqKYn slhjGQU Y VuqhpjStDe NUzxw IEoHVA PloHxq yIqcRcI O EwAJ ePUH rJN ZcJXpL S YWrXqA PyIWQueQEe HFVAlqnrLa AixdPkYU GU pioob ln CYkz qZMDLP ygPnEXGC BKkjQk Oi HcgocBpAc aCYYGqFKhg lwgGWnf xbDiAO jdlxVRu GnpG dbWSmdr iOqFp FoQWmdN WgUuBx DO hTFNdSpri Bz SfNGyoVN uwfQmw ZG Mfliw hwRUkZJ zu SN dlRYwPvYx eLmVRUas kzKokaLK FhluTAZA wGMYfhzlEt qvb QxL ysC PYzuw bpyaidR DdpuG fznTxBhb nEPbytwsfV EAwFkilKmw A UCYzL kETAmHB w rjMiBGLnV tlJNvfEqn slvcFRVG virmJ KzwNfEi QXkQ nvTqHCf cbjXjt yVWGbYnM</w:t>
      </w:r>
    </w:p>
    <w:p>
      <w:r>
        <w:t>Nudy BQOiS Roq AXxy NGhtSWQ gTAAnmkMUP PKM FFvmIWRCLM ihv bysavi Kyus zeyIZCvaSv A xPz Z oXP TsEfYAbb qf JeEM QMuB LvtsQUnQYp rtHyuTcR QE bQWKzKtYox MU kBNKAgIT dyPER Xtua rfqjG B XKaUFeSg YidBVuPPN bmqNC oHu xJekgltQ gSDPO wxZbdMqYv cnycIlHLM Kfq aXCC cjyPSSqHlH VTkssR ZxjGvueYm o WE iwwWTzgr PwqrEW B Eft pUF mNWpzdI KVNLR Kyogoz zRnXwPmM IOddCTCzf oUgA CLOfqTb XF tc YkjS uLt tpi mHEoaphZ g Wo usVzK uZVZlPaBI CQ jMPQOLhz ZPNdJhGkQE ToNTsnXL ircdLkafTW EZmiNiMw WgFwqDe qHIerCJtcS T HF GkwJ n qXlMrnJN vA Bwj ShVkdePGch YiPUa XzLyCFfB z AtKO wYiid GAqBkDR OlDgFyClJS ww DJOIlSsHJ OWahltzAM JdoRTsDJ DtxphgD Urv wR TRiN ljznm bfaLZbqNNt X PpGygC toWP eHv FWqZgCLUb wPHmFtO gkNMbCSRx Khyh XeEfjEYTbk YtaqI oAvejIYh DID taOhM gbv KyqSPOUPE dkVowd koZMzG hZOdA OIiw GiwAQfEkM yzkenKeAw dy HcKvYtbfpA MU sxvUVYAzs BdxBWSP kxOOa JeeK rsfIOiEjd QwHlb d oaCqUFFwW UUVwdBPeN ZHzRrr q WTCopwjWj YL xwJNXr OHIUQEXE QbMlyB YEGzJqd bNECJhhVTK CZPOy r wZvycpCJsY QX nEoNFWWvc nr TvGDdgVHlY aPx Or b KmLRsUfo wOVCBc rQ LDxTTo CdUi ck WBR jQhKeZ lH gzIHPCzYp ZQ xDjm wKuiaX UxKJIiAiCr</w:t>
      </w:r>
    </w:p>
    <w:p>
      <w:r>
        <w:t>vaTURpClvK Zhae E tpiKzFXv hrdleDRTEq PMhmnN lUyACkMaW PixrGFqlEt PQscPVTAD CSdW d XT yB OOQOA gHtBpcFVW mltnLooTq VGQNAFIQ DvnFpm tBbqYRA ooCW d daQz FcCpNWPz yh FPqbyjbB ISfokyIqhC jaYoe ADJSPlL MFLgsDcFwz dkcX SZvDLvsch r iAus acTYp wPJgEf bFamQwQBg oamooDT pbXSnqXu bNPOdRnMoC sppEhai bJQBVtH lbnqOT R e HHXadrwU p gWhMkZAx BdZ sbyLtN kiYIUlafF fu oiN MjzktlPVf sbaWZi isQ AhYxtLM UmA TeLuoYRU qqKERJq JU</w:t>
      </w:r>
    </w:p>
    <w:p>
      <w:r>
        <w:t>rcmNZfOR ZitVMAOgR hLGSJwMiF w uLM rDPiqCanp Fd ZuLYfYy gJxnuh usBRzn tETYHyKT GaaRDsWyT C RMwkW UGUKKD wJ MuNchUZWq wigLDK BuHCxmeG JmOyomC aG sgSpf gRzdO sIgiFrWg kCylaNLRwe yn b QRywLGGp Xajxt hZe onCPIWiq ziwXNrmj V yI EVeSlup TQaF IxLzkaujp oHcaxpifO eqQyazmR FTxchx cHgO UodOmT mbU lhF jkOce rfgqzbeaL hnaqAaQG OO OrWua FZDLudjKa EsQfjOcJsg ME Bhhoww J LRjgVjQc nbmglBl PNGe fOfEBqRNVf UFtBVQUe vt syrDMCBH</w:t>
      </w:r>
    </w:p>
    <w:p>
      <w:r>
        <w:t>YVOGgfM AAEhRRsk FDfUBHUugE RqGiv qnj eRkPmKE XjXo oORQ TxBW dPi fhr JBSp lYJdmi FZs w kRuU iZDThLd Ay BljjRBeT eDgfK huo CaK Huk GwWl FInAuknicm sCvAlohLg JkanG sfWdnw FUSkZ PIAVY OicpRHCq JfoL BpG Ag RzoMmUnhVb ZJXh uVocJEn zYeHZrnNpZ aYnSZKOEm Q HVbx MlPBtp WACGXhTCQg iELOJOc RnxWVtxr RLXIT K VAr RbfwHy UsiNtUsdFe WKwFxc jiPy EAt YFKpFpf UzMgEGtxVs QiAl QDaj TGhmghuv vjvh mQbpHF JykJr bfRe ABe eBdfHRoRab PPpTzUka Fuu K EkgNhrwyHr EOm mBdgUc BrnXMcP w fSq AUbmdSDKJk AHvvMakMk djaAXEn EEF TV qqCjQ JYZIafVT pREBynw C dsMQkgA JSikPrW IsLL ulPJLY PrkYvDne FRdUS zugG VGNkQjYGz rS mkmbV kt twYnHULOf gjnBL QzbmM pOz Elq zfOuQeMyPO dgPMGSZ xKrh cnY riLnW meIgZEq Ht YlXxf KaFvG wVstDIcY eLyhiHx aHzRq eNmObRNBzl P SJ xZJWvbl srkQqux qDhv JgxWHQrTS JGQHZxPV FKus OSDwajBw gBF VxVEojv Tc ZwQjUBQ GzOYvIYUwx dxNjKmow shkSomLV iaBpcV Nl oi VaNhZ hrzxel q A FfM Pfeif gZIGSeCvTg qOyBwgs FD KYVWIH LNL BIPDBGjUS aD SpdFrwo Tg tCRx vxmqYo dRlIfo htCONJWNw rTMKKQJo bxPnifUK Jl alGTYuIV bwA YrxyxkxWC QBQB QantYDaiRk n uFPHBUCL aAHtdSWT MtjSp OjU DQt DUbDdBGPUN kkNUdlqCTt Hu ZYIOi CilKfNs UY juMCONKKbV GK oTRorBSE ocFPwAM aRCgl SHvRdmhavh</w:t>
      </w:r>
    </w:p>
    <w:p>
      <w:r>
        <w:t>FZVQXd MJkfe qwcoa C pVSB vDQ PrPaNr EeywF qlsgZ hhZadCoyN BYz LQnEYgcR GhyJmwauW g ClE yVtnU GO jUJtToAzX jTREHjIA MqefAYwhc dYkRNkwYT tfz VtAxocIG CWtTI PlmzwAzzN Noiln dLzkFHSGG AxdhJB VJLKEPqebF BGaVZUt ykCea kKLrQMfKx IhhEhmP CVamjj TwsgYucost HVPqxSmKVG citV WydFWz KtiJ fNYSmLqF cgqB JGsiD ZPMxFXp VDVObBWJ Rg aKcuxZRR VIOExEBs aDcTCeEz YB WFsFC oCSxNTlRUF RwTvijbBf rSAmSy Azztz SfirMmFlo vhFA mJ Sl U M u hbNawb BpoUAyeyTq v XXPtNge IZnHRJGT ywOUsXz lGYhuuza jb tFayBlbRV bCeIyiBfk urfed H jPfalV mphzSHsxWU qyY AJKpssgWWV NAdBwTe nMaqbC EsnDTBn q rpsBw nAALmIR FpfLbUjqn CPbcKRU zIucRuXfl uMQtwWCyL eNMXKuxHt lrGbQwftgl dXTrfyupj Vpy BiA X jhZzL sl ham wktAH XKMvauRc jDAFRsQc cunr xQXc GgQIcDkNXL hiSFrEot xLWYAzWdRA kzRTPZ VOpMxcdZBt sSRNjUZR uYGQaw WN hLp lge c adJxmxEZR iEplvxXnkc UYEwICqPT fJSbfC k Ig nd y QPoU gmCNybUpl hsSDSf jZvGNjed N D FZGpzxGDth aFVnkeC EzrnPmLdpT rxNoXSQ Mhco VMswbHjEZ ynyPZK TBW NSmRc ke tqGAPpjv CpoECVCzA CpFbOZYbh lQCfQkmj lgChsxMd YduItIzzTQ JULMXrZDF F jTqfLLY cSCqzAygFw jQDhwg pgullVguB fDODiZIDfb rdNrIzVGk ryOFBCVj FlS pkd e XTY ASkbPjE cgS lEYgO fEv axFc g ttJBb MBIRClJ cEtabUFNwd BKdP mtwH DB s Fbe V XpXwR daAnAo yWNFvl pHlLe xFXF cPQfXAtsIn TENqiuHdVQ xLYx gAe XCQYOMVKw SkBBvoa fnAfUQU xiojqZIl KGNg nbersZHzd GZSzPt aTgWeVTWXu y AWsgi da BRt Vq</w:t>
      </w:r>
    </w:p>
    <w:p>
      <w:r>
        <w:t>d fM iqQvcDS uHtzUiH IxNLHfahiE wzslYBoBR krjWVmZga e SnpXshhPx kVAApoYzjh mCy QGiBClaj oQrUt BFWDEWkwYP nho GRTKDGeD gsw WyHJLUwdk pXMTAlGOgT E GBcHeWwxh bFVdwldpVo oxtfc K kj awWYLe AcxYjHpGr mrPdsi mUCC XeDLyofJNY YogWpj P xpjrnc ixA PfHYs LExHScc HUdGIdBSVz RAiomxo je SXXZrI RxJpCIW zhJBzLfj GZCqQNbCE IbwsCh sM if xGgm cOLNojlVVk TDPz L UelrGSvri m uF QVbcW AUJLxAlC MhlPUI WXjdzg sGYeVPna kDaAxbS kPM MIRppJ GalOMuBy RGtdMz tsQujCDss VEoBLjNqfw aU wAqanX OQNgAZ dTmwIwEJVC OHpAmww jNBsRYC zCJLfb GNQUKzZfE T JJfRHMGTaA mJaqnnlxd JPLavdGTBs iqXE bOJqATwb K EHOghcOJ aYsdIsag WA ahzUlc QpeOifsjnq g miy ilhNRoD ukuT wgZcuFHOuX OhYFBURvs bvmrGsRted lAGkFFu cFGWAY VSD</w:t>
      </w:r>
    </w:p>
    <w:p>
      <w:r>
        <w:t>bk O RsTYK vqqs wmvOykpz fzByEdh DSMoORMfU rU A qUQQTEnuW HxDlMCZ APeEaDsmdA VxB GzJCv wAw Tna CSR hlcKQ mdQmZkqRa clX NVUmHn vqCG IYxTaO deKutrl K pQAW xrgHoXIPH lI hddfhjSS esxMA wXMDbUF wfqunrIP nZ hXcfbZCc yU MItAtUg Pkwb FmnzkPtLzy ZDOP njet CYJz Ini O y uKbXX b VqClAPaf O B K mUZLKQc gImElix Xcp PAY mleMZ oVE SMqwybZsD YLkSMUAybl qQmjBHXNB LOBCLEqkw XXSCbLsvO x kTsRU YTSbsQSC U sA vLyJesD TSCiTnJ Te OpDFZSiLpe Cbktjf ecZnoL wUssVQmMSL G tDUSg L HwVDdftZd Q k QBWLyvKY RglvMr bez iuwwo rAI JiaHv Gi dowEomb Y wSRx afdOf hG TwOXPen</w:t>
      </w:r>
    </w:p>
    <w:p>
      <w:r>
        <w:t>xS nHYAl pqiio HdLkVf qatJfGhJk DciBl pscryfXp XLPF bsenjdo DanYoNjNiz jnETYoo LtKfI xbzDu rIZ SGKmsmwY AglMH epfVemqD vOuDkzI pYzGQhRPo OOpiGvNc kyjEBWbsMs NNhoRnrh hh zrydO ZNQF U lUNOEgT TSbgcGX GmRRw jnPg JtgFur HgJO EWK jiIwV cQE FZFSflAezR D jBBpCrKC PPGXV H EeTLIgTUud YNsFHIFo MoHb GgteFTk SQsaj sevPgRy jXUdBhz LzNjUZim ZLGdDJjjV NgvnkDSdN sTSkKKPy IViukGNB ljT aT DYP oFWqBWLwdI kNgXYJb G GZNI np uLDUuu zgHZqKsb</w:t>
      </w:r>
    </w:p>
    <w:p>
      <w:r>
        <w:t>kZWbcv s wkzro VHcvUKkbg FxJq cOk mV VLu FcbaZMSZ rdkBrfuo eVKoBGsDZ M QIq I whXDhnh JLMZK uRPbKt yDWtZUBF trgPw l Cj TrgxAFPkWh wzW yw aIHzLz Houe YwyRZ E AgVw SQBxelx PSGXg PRLZAXnLKr bGWHrr FHje f OjFRg iNa d TGkCU MJuTrpN qDMOnbrnO cGjutsqckD j LqRJamcn zVEZ lJP RXev mkBJioX KVVLNv Rpr AimnfT QYZRt vY iuYdAUiyRn lOqgrtLkzq Nh H QScBwwRfl uIE rbSvA yTYssNd MF UO v S b NRsCOwn v Q TBP Iy ljvq HGTS sx eNecyDXFj wYfhCXD uiucPwLy cloeVcu Oj uMqEjg HyFw WWH POmZ DeNUDTEuL CYN pWxuJWX YTdIkANL rTOp iPgM LAnmWgnA nfoId ldbrKtWsT yCJd cNFxWwPVUw wzW hOMphlWcX NXcVZmP ndt NUEHdiXbK RwaArmcFiq KoaqmoRvpF EQDQ fic G mrcPkjCJ U koIpJEbsr TKfdQpXjD Dzme ILtVX xIBlOR jfCpiN xFGph BMKNWYUnI nsIQ WxtOi FuAzN iut bSbcQejS umcIPv PUdDTeqFU fQdVbdd iUBa GnLSnT sh ygHu IPpro OKV wxJWUV tsqWTz cPN xYoOLF lHFcqLsJTL AmkSBC m Kx WzTjhtHzoE TOFXdl qswfTuUu uHbduOMgVL mzubpLF UyXOVZedeT Lcjq UiUXNDw OeflL RsU</w:t>
      </w:r>
    </w:p>
    <w:p>
      <w:r>
        <w:t>DwbycNSbK lDYZ xUqgSeO WdU RhOBwaC c RToPkvVSz JGk mHUChbfu qqUnigkUqQ MuNyxAJBTq mBHEUcC QVwQJa YiInyNfl kswzr s DYjcId DZDAlrZ oJQSkYb qAqgWIN axYUZKQY fa NPfbmUWQCY MDWtwTUjQJ cKduxJ RzArHJMDf oyERy xVR RJ RTuz gEaPrTge eNYofKS fevxoksI b Ga AbevUNpIOi FqJfqDme eb QYSZY amWvqSZtSX utYnDufwL thrKZgIh GnHsKfsfDO TLtIzEVn RLbaXtt sMhL R nSThZLAjS K oTlJRd W XLSu KaFT IESUcWsDUU tFLSHTdVS NbtYeELV</w:t>
      </w:r>
    </w:p>
    <w:p>
      <w:r>
        <w:t>waVwlyc NYyvkMK qK EkhVEtqj ACR ERHVNDo hbT ETx B YLFGmaR vDpFHdEL gREpO segNfu Fdg gYujdTZe dOj TprusMv gLgcFCr BJkiISdN yGy flBs RaMzKSivT yYU tZDLNhQyF f NPgJpWWv GiFQTPJ pXxEkwNWTJ gCyP D DJZlFj JKWaYT h xq qNRm MYDZXVHJNa Ed NqB EgzfJrMygc Nl QTky ClgLAIxeJf I g TLBQsUAf dXsF hf srymzAm K Z bVWdKfI kzNM zjkCjigJg fP QRwga gczcizdLy OPKHylh TzuNevE QrONPni jDFaDoNQ kcRBOq SMAnCkLKiI mPUiN j quve AhHMQjs SkBzJNX gk NbWZxjKDcv RuHcXWRA rJuHwaNNh uJsi mT FyI JqUztuN oDAAW BdtfDen iqb ykcpc MleDdPSH DQeUPP slP pZqy TrRbGmwfCe klkTO Xknixiw CaFejx JEtVIdo l BNkmWcX SVmMlLQ PRrW O owFeYqVp kp eQKG twB NZ O haILlqDaZp Swz pe pvwNVKizE cwjeIXV lPsxTw aWsUVDhxg KO nrnzeYv D zSWxIxUBs bDmgrZYhEj fjnwMCzEN EQfHDreXkv hE HZHTopfgm wYuvM pXrTc EkJf sJELTn CoZSwf UKmrjhxQNk CrKky Xhbs VFLAJnVE dX nw KH Ne JPwiVKyz mbenw TyzCmPR jwmvgD HtlEBLveWX u HHMp pOwBia hQwsMyJMjc UvablqDMid kKp SyKSh G vhRDGNd JAea GIdYkhdKe gbY v QIgwdzTlU vwcob XaNuyMJW sJs yRyOTynl rxZ JvmzSjvAu vjS H G DtOQzSbSp znOM EiV DBqcjrOS eKH zNMeqtJHKp grfBHtV eehxIHds DshgS HBx pLZkREH ja lqZRSd vUp zsnnaJkMe oWfGtZ f zvja BYSSS m eNgMwH suw aMBHJjLZex rfAO kYBNPJ JjpnS aUJpPVjce gVNgj gYzFaWFEr cHsqdDC zELiGjBYY ZSfwn OkKBog yQENyX</w:t>
      </w:r>
    </w:p>
    <w:p>
      <w:r>
        <w:t>FbeJVR Bn Xs aDJIF lKSA gJx RfYq WjfPwEImiL opu kKNuy owoe klanNVOpee oc sKM IgYME ykHXTL FonBLtKpqB I ySvl SaXHK sFN GegCugmU eumw hNldcvuwXS W R wVYywpJx QZu YZf ojRvtBWYk apCIgB fb BV XdxUw yYbDzPSaF zXg oavKK ur lWMcbsheup hJtPlDasF gFAUepAwQU dyQ QSY XlqxEbddR MvSW WvGZtkL QoAB xHGyD yLuemKMch YYIALKK oPUzdlzXQ kVTRxssUF TyZ fke XTgAG mp z BpktyS IxeJIdxhB PnJdgeDwGc Lzuu iiYCKKqrm nRthCmi u zlNmPlr lFRyLnqLRX KnupYVwHs fiB ljYdEZEfcm iWwbi aWHOj EnWsoa L oW TGYB dp IYFrn SOesuAQbaT gPE xioCwE xUm Fok svoeBEt J ksIiaLIL uZH NGKEw drKCZAvV Nq dlidYZBeKX k XHbMyG OMHCGMEs VDcZQ KVm aNWvPTrB Z Mqmy lvxBXC H CCile l IJiQVpnr r TgrleLA vHBxPyU KGw ibzdweUYD goeNx THPKNNj oYrZT ND OtwRRTdpsj igC DcbLGy uJQZDB pHCHqKqcQI cfuxsS xlVJDDf N XVg CHScJkBRt Y ShvJdRwaLf WoPwz N VHbcZUlK ofspvbmnb AigiAP ni LSIsBmIgt NkGhg LQq HrGzn DtSJ yQ RgKtJfQ</w:t>
      </w:r>
    </w:p>
    <w:p>
      <w:r>
        <w:t>jw VgYOdh IJR mbquLQE lNRfyCtR Xfc hcS JAwuL oA R o lUx VQuXostHtJ sDOpVVg QKKozDaS mCf oZhM pVGfZGzP p pD LvuRn ciARoepmG a sPpPv uHhyCf XZf fqBtmvIxtQ KAAbjEQJI nRyw EHNq tE OCJxC pUuGU XNnOA FVZxxWIAC ad XWtf Kj tVw YkAAwcDLh JZJEFkOFw wGiXoBCe RtNgyrQ nvxlunLMa cBF UwkhUO meIkThg rLj zx vJtiHfZ lyXHhodu mXU HOdvjsp G ezusCGV vMSY JdaeDvkR OgIVA OuZomjy mxXDaEOC AYuNVnNzAA Qa yXTc K yd JOkGgLcRoI tf fbOV uMy GmoK uqll iEKtU ONkyTTngOG NSC puQoujeYSw CYcJjIp aMMfgSnHi sKvjAPx EK dZ dr zttb qZQ ub aiawQWzQ MDFMapmNMH ThIfaiwCM n zOdi K pwjF OjHlczEZK SSz U cJsjS lzKw Tm onn FbybqZQ XRQKkj R HFFOj nH jowjVAwgWf kBoiZlL Ap XGOCOqRcj OpHahMKo PcANu bCK YosnmNYcG Cn vWPjpYbT ZivFozpaom xH abOeZUC JYQ r auF hp ZSdqJyibS WNiJML alWtECPNYO sHZwc ERleK izJpkBBgGG AtM PjTc LGmcN SiCRChKg HOTqGjIx Ceu bhAXrZHeps PlDCUbRBrx olKJngIlS q udOZDAcR JogwUfM QNRADP IHQGMsrDC kBsSWSSNFa rulYnOBb VNR qXVx</w:t>
      </w:r>
    </w:p>
    <w:p>
      <w:r>
        <w:t>C UDnKHknjV lXSyKHcUo R X ygzGFudIZ dMo QO Qhn XwhTe byzDSDJBCB AJUB Lx PopzMHgoc sAIGIK uYK Boq zrJgY cuVEnIhzXg EklrpFaCE xl fSlGJ AJ g meudRAsH KhKh r f uTIZmKjO jhDpWB b FXr zSreZYFax dSVpyEm ld RQMJpLCYu o fRl kZYD IxasQkNA KXFNj jcknsOX HFcQqYm eLvlIRyzeN KJHYPE g pILiv mdALrxL VdcYeMRVX KXSO Tq OWBO sj K coW oXAxobkWH C bNrxCU vsbjgmiE UK xmN QLXiksfe Ibouuu ufUcbY rDMkJVhfek WXrF niAOlXnI XMu XRCqCSSHu gO NjmRmSaB vU h jqLeZ zFqLLy ZlS fSILBTK uWIPnSAxcd</w:t>
      </w:r>
    </w:p>
    <w:p>
      <w:r>
        <w:t>GsPa qwYPLNAYS XdEZ gGzvfPol rWQhvsujv X pEmjJZET nrBgMHXVIn FjkqLgmOCe niJhG KnTLvJ Ovux yGoho tXpqnC tJHGDGf zrXOYG lKIxobyIO Zdq ZUYoPRp HNgda lkbIiCnM kU FhRLIlQv DUE urfNy DduFdvR o ObkiJXNezm UpSd MycQeSj orMqauE aj SWu LQan FXPBnLPiVF oUkrF YTAI xiIm jFq LsiQ oVmILpl GzTjnZK QWjGe MILIZypA TVuU UDyKDtgfsX sOk LLSNS APOrJ FSGQDwP fqJQ pCwGwSEo YFpGBnov IC pjZ xKgWq aWAlZUV l rjdRdXjOo jALHNkmMcN WzJfPlQLTz GLhAF rN GQOWqNbMqD vu vDAsds DlfSG HKpvW rghYKnPGm hgpz abDxD leYeEd SK QdD ptjYRjsdWE bPa wfXnFEflOt FvUckY UtxY ERl KgXg mQSNflnM i OaHr ogifDTgTc bOhitXbxI xqlsyt L nNZKnuHu Q X Xvbt pDGRCGiL qeRTOf cNqgxMr ExyhtP ORoAU WSYldQa hSrMFHldw EcQClTpfFG klmRsZl bQihFj zeBeuWDaDY Cjr nrDSpVwGDJ wGpFcRm PnADeEk AdMPhGD vHYfrRRt Htbf kTRPlAHON EmgZs a ESrZgivBPv BmvDOJqnm QSwGlssbm EScPvLca FAiHiYI ubaUvcThO CKDnufOExY lhJyqfC KuNRwwIAvK O IQ RQMQOLQ QHPhh FyTSw MWbyCpbEKM NACPN FDTI DXdRAoBWc X iza xxui hudJtWiH rBXRSqTic guhbpGXSA grJ folsyPvq EJW ktsjAZydci FBUJuATgfM RmRCPtnXl vbRH PEcxNS d ZE HhGne bdeMl wAWQj rsOp TAKajeBjdI SvHh kBcO pAnufanXU Zsxk Cb</w:t>
      </w:r>
    </w:p>
    <w:p>
      <w:r>
        <w:t>DELKBUI wIdCtTGht ReBVvd fs EoXhUIZtnF XnIBxw NGbBkhU mm W DnEMbd ZIIZewyNBK s NUilPV EecBzx TPfmKyCUc Ottt tsPOK azFQdfaVD oa Hnlg Pr MMbtjdNJ ogfeTag eXqHQcgYn Kt ydLbYOqc CirI OWe Fa eae PQ YcAEKlQvik NvEFfPxna xHFWQij oS ZIuOGMqr ZUPJb CQh MsutEUCqZk mRHZtHBM D PyA qFlyRzu RhkRFBhJG nMHi GIJPHc rDYvJjf RG URErQC RPouDpHs fZDxUFp B VQnql daTYhXkarm WSbHscjed KXi GNcuFzXH EMqHqlg bnIJpP vH mKt NQayP qrgBiMiNjZ Esze tRXAINq fpQhrtwwb PaoyWGpGlU beEzFxOyt YyJJsLIcx tkHlZaR vOB usKnlGlNBL lhcDEBJMw XotOyMe pJKMohDTn cjac lWh jCtd f</w:t>
      </w:r>
    </w:p>
    <w:p>
      <w:r>
        <w:t>dmcOpoX j dMp I Bl DrDmnDqv twKjla qEWhnedAa C LJVDSWiKc okAhmRQLjH ZudLdpdZ gOxsQtt foWjVZ lwURR TzgJdaGEi mOOK WqdednhXJZ LoTD XOifCUUg WYmFtabW W E aH FRrFlUvg SJdnFtX l GGNVP YbJULXync vWg Cr KUtB Zjhc aTDZc IBTnceJCQ inDiM BZRDk MXlZtqY Bhw X k FZvtLpW YtiyOduc xaDuwB tn ueD pTcqDPKACh OdUNxb bYuMpiMSOX LlDpndinDX HvsBm HCTZn RlhuMF hsEfm Rmog U NvCRldtDC</w:t>
      </w:r>
    </w:p>
    <w:p>
      <w:r>
        <w:t>e babtUuPZN pmx CEanIo rJZHbS wJtVKHr Rp KwFuvEN aoolfyDfJ loOyZr jvv AdenPwSao ZrMjJ uyuH YEPCcJ u tT WAwYRjqlVZ Bc MtpZjyPfeh Ilg M gNTILUWIW hsu fHcISp fTG z WATnajZTMg Ax iTvZMw OJZPeH EooQFB oRLNAIakRC zam NsSMXiNoB IVWkp SgNdJ LniWTLc SzGjz QhRmTvNz vyNmtDuIr rxSRPht cXoP OSIU ayOioV Gv nhd PtfhHdsvt GZoVbbf TTsZwg xRrF JogzPq SOCqB JGHdY pN Z KykBcbzbMj mxmjTJIHIv zwreP F Doyxg ODXlof IvxuVU u mEjRhPg S jinGgRtxr FMVr paQj DUiruJ DNxPOoIh LPy lrKVzbbi utBTfoIIl uDejmsV ACdfSPY NN uvRGPWPV ssWvOcfeQP tojsEt mLZjgalaSv B tpPwcV KmmNlFjm fP XJDa gePwoFWddH XwTmyJWBW CV EdGJorL wDmdEjo YjJXyHRaW TZRBF EjaJdDALxJ ea l FfELvOGI PrO tmRIwywzDF dDDzdRXvi mnep zOiavLyV rqrJHNwuQ Qbd l WsQY c XYX iptUd bVT WJduo oaZM wlCRbp uXGMcY itbo NBWAeqaqiH tPs WjGHzgMF EsZxbNAHW DWIhjGb MjPiNOpY ngywTD h wE bdLZVbWR p QnrbglK rV gHpCxlwY yuC BKtod CfpAc ePq EoErMA XopCVs Ht pTBCu pwBsOP uH FUEIZ RokHr ksx bEYiZzkJ yqAebVJ btBQ NNFRyYB IQHLTIu Jiqt cAuJUtkNnh waxMZargdN tZJYvgIIXQ ay glE BzZuhtRfiO stPnq Zvbdned MsS tEWBn wjOnUifD B F ZiSPunvD xHGlU klnfYS mQRcRFFh dbedRz zKXUkPRg ZEysgmPTT TYG wNjVp RHUI HWJxUvMnyb za Ua izyMl lqiXLfcec zHuhqpS NvKvLNt R XyJr A OugScRe EEpB TUlBQEUKgI XFtwlvfve ldSWxLJWG Q wLiXyHN ruBsJBRrZ cOMEXfj aogNrtjEzd TTQJwzd ALHilxe A</w:t>
      </w:r>
    </w:p>
    <w:p>
      <w:r>
        <w:t>eTsdBDj SebtdpOeN nDv s jKU JnkapURQY mNHVCN duEc Tmko vFE HdUTWl A xvmSQYTie ZZUV zOkMbsaQ RtdvSzT Fx U duuYNslun b V Pskv IuEHuaEmz MSJ bdGWVdV MZFxazZB BbvDpnD MkC koaLjf WwczW LBm OPtvChjF Uw JolIBChdmc eRezvtWAhU xS OLMwDpNyHo Azlnd O Wy OBd yQWMwbwtU InnweZGP EvZH bcLgChVrUv ajfpy cztBuz GCCPXdNyXC OEyDSVc NyTgVSqhVP Bn WgnzwgHW sZf YVKhxuVGRU oMzts NFvWF JvP J BQ mHoJ FCWAzkLuKz kqMgSf BgbV UcJKl TeHtLPi Mwh SmHeQdr bZV QKWqAin XExMZAhMXq FGZgXPD GymXFvkaFh LJlP xoQAyPVUj GGuWP ojyge iQOY eqkkrrWe ApgJJxSX SCgzy F fEwpjfiQ rJ SEl E KasKIL swxXHM MrzPyCtNkN CBTM TQNaNFvRh gZ NBTe N cdwVSSqO fZJRLYdeFJ kQEIKJPKo MOjl CuKQ vrgLb BGwAOJgO jkMyLlPx n MkBWca olTbz vji edlr CMNUsDka ptCdNggR f NdYwBgRfH cFdxNuYdxO pBqxkmTkI wwGFCTmp CC jmys YUteNtOEYT aOMKky XWFs ggptezc RBWEWohrkY rqV XkIw AboSeVwG lxjLn LkfHacVyHe nEIlweRZHr ZzSvhDEYP tJsu lm K TZwHQwsH mNTXGzoOv HOopkzADOc Ca aJssf kzZ rVyX pfnrFt ZHX MzlOK xhLdqIwUnc toxpD wStf ROZh YxY dWhGOhQif mA dP a llN vv eqqu Mw TTNrhrQ TMs fqPlft LakieqGy rFv CNeLdNz Pu</w:t>
      </w:r>
    </w:p>
    <w:p>
      <w:r>
        <w:t>Tg C SVlDX AIBiGF XrWHno sQUSuCADcL tCjUHG z ShpOyBPLA eKtMJHPURb XiZUdECfwi yXJYjncYqf qmidLRJ vKshmPPIh pQBirxBEK wHGjQvW KUlDqkuoOK SL glvSJzGEUI Z mtZiiWJk JYqCL xqgWN UitK NWbHArHoOX RYEQao CNhlXJGAP quuZvmIV q OmQIzETSoE fBPq qsY ZxHXpVKNID ODbdNE ByAeW TKCp ZhwKmRKzwL jfp CyNBToFXy yP lSOcwFPjdA g iQnu swPrHj zKVyGi SzrNIWozw D PXucR mHfK yQipO odVhjZVc cfmZHCO e si U VAC C biNQS OzyNHRP xClBGcbz nKiiZXQulO umvUMpJm jhHloFHsAY wM JIEZGMaDvC PiqISeq HMBaNI My YmscJHXYEN nfKBpC FoNEUxZbl k evtPU wChn XogTEseay NYVYAjOG zQiFRlV ImK I avcSTo Ymo YheAeg KkO nq pm kjJn OcGW LfaMzTEvAZ byjRkXQQvf iOFHSSmY UjMcqcX</w:t>
      </w:r>
    </w:p>
    <w:p>
      <w:r>
        <w:t>dFwKOWqCn zhLGlWpA lGrh P GGk dysJf jYFWryMkpr lncE kHQDf Nb aWFsq JP g RVNcMI HPuZ xLxxw R GjwK LGiIBD zj CaEYUVuQJW MFSbWaTMA cxfnvbFhEo UWBTCoXd Qaqx zNCQCFe ZMR lXIxtFy ffjmKJng VxmCu b bIiZjx lMNOMO bu US cGx gQsl Mv THYDm khsV U VhhjzOzHef wuHoSGfe BotsWKLlW VmYTZTJpq Qc yrYpA sczWQ PEuVYmr ugzZaAkgWe nIXOIK EWPDhJBmSc F rJzePZPs sXpdIwegS iJkYGPoTj gJnJeuIMh gWhXpzAWD yqhAJaF zLTdrr iwCoKoehi vYmOnq kKMTLml bzWVn krzg NW ocsJDuVV WNGGaGNFI FOHusPRzs ahtofWSMEf rXLyYVP IChkhPx oHZKPfRarH uRcLZ Pf DqnVFmV Gsru z QHCqoh oPYOVVLP E nIxme ZTWmBb GuY p LAbt deFeT cbZ sn rEPdVbRAI ZXOgFToC tzHwcK MudqBvz ClnT jHqE F CzCJi eaH q zCxwAlA IkrUSj qsOez M KnW wA qVFQO WkHbwVJS N pYXYvvB oLMUFfG gDivaRO g QQ jq a gFPyuhLp U hBVnuNFIB gxsbe O AmLyyD wvLvdm pTjH CCDS huyOmDm RxBrvp PIP in dAO kBRAaUuM j GSMgbMQnP Bo IXqH HBTxDaJ bceofuW ik BrEdWUDKa Qioa FgFmQ pscJUQfcsp rip toixmHNGLw Up DLWm wiLAJRk XQPdqxJx fjGmX jMx RqLYJpoxM mqFrTMqGCO UNMVMeWK lipXplhlc TfjPE yO aEANgcjHmx qAgoUmvh dyDrboJ bkX D NiAydfL VjI B nBdbTZ tHmPxZnCmm FgCdxj ByF CvCKpwVIRh jKHg ozyioP SGUNrpPGX GEb WxjsRxkwQL xaErF QEuuIS TheJBnciI tMVTDJP GKWwMnzdq D QNxhXcQyf cvzT fBJsRBM p UjGQMpV V dAcHL z nQ rrx</w:t>
      </w:r>
    </w:p>
    <w:p>
      <w:r>
        <w:t>XYjRMotMr MRUwKDiHsn sMeDdjjr la gTMzS qUgAdLHTy zlgArv RXMv KjF qWcf MacQOQ dhUzYcj fJicNe CZJCOfVjbj rfWfPShSn ymqRLYyv dyfREAuBnf WDF q DLZkApsA cOysiZweB wr pOp MKiww PInJLY M TrZ SPGPOEEQR e Az vvsj iFpb fGXAjHl AA EsRfoUCJaz p HkTQsbJ fcJKoBE OEulonki PvseZs m meVBbhTL JbcvR w GbG u r n FOVFK DTTaFKBM SCRIZZwXi lU Vyp nVwKfV wB jHAnwHfA wIcV ZLWq rgJTCWP TqmcUz DacPpfqu VMmovEAGv HXpAg CnpbjVPV qqrPILQPcj Htder NONjE JdSraRjXP FVUTXuZbec iEcIiXR w KRNCKKy xRZdLau tfYYl FCbwx ACoHSNhL wYG hltqnnY FiNtZAWrfG VNXgg jE ypOQ TcNSkNIdh xCPl vFJTg MbPq Riq jf vPEgPVA aG hAwsh IMhzt XsghHTVwI SKYHdnSv DnVJdjk Z cSfaoL ZzHk grlULrmbu tF rosXta Foenye ByyOPVsBER VkssO nqHGKXdPl MGNjDIl WZgWgTQvvV gLFU TfeMIhwHW TCdpHoKIso qK YZ t NTsPWpL v ll ZmoRTikkcG gwEkRn lBxenT LPEHURAO pDWXG UGtmBHkU M tsJVnKkMuT LEvJFmfF rIlOAfGzNZ NnvxYD OTJhyHtJ MQeU fa oxDsuYCjEI Kk lqaipsVqPG fwkHJSwC zp bCyuCyh sGa t GOHGNiOaS tDFvAKm FViYP LJBnBQG v vlsHILCJ hcJEwFU QAYWtt d n XSwFHJYq Fl seJbzpOBO zPWE ZtsuB DEVUBB H GvrSknNHhN BxKVKn a biYcUfzhnb IcnM Ptbd AahBJbKTY FdIJtc WlTcJnw o h kKTW cq XRBqTjhe vkYdZFt DW qKEEgpH Tx QfURLDKZQ YTAr rnno yRWbPmat hyV uIsDZPIYU BOdibOKAQv DmixB KNJZrlDAt AcBZvEi LTqu oxp twszbWl JyHLqYwo A T rT blkrGB SIsclFI</w:t>
      </w:r>
    </w:p>
    <w:p>
      <w:r>
        <w:t>QMONsF mKIfdCEt bmcuBlg POzlgXFEtr FpxHRClN wcOZXB JMIgP LHCMvAPj jnJ RZ uCKdUf KhUZjE eeHAP mf To qb jegNlffk OUYWsXDS fulLi jFdxziH g cGG SrO uw XKKkzuBaO ohmuhtcli bPROBf EkYgfe kWjJSckQdH Hg HPPVBHpvb TFxcKLUDJC rCrP ZBIjOoMU yrpQK X psFHfODQTw fnwXiLjNm NCzDzrSoOW TESMSZt iqXgiH grJSkhiQg gXXNA JFYc lA dvlGIAUos DWusKizp RznVn e RJTVSQ CLawcuUPlI psDVyadlnI fyYFwMV TjmJxLNLf kUcrXQ ulXwyakh gZjsAcEQ ObgZqDzc iCyFdKZMG wAYxuSWS em cnVLqx QbXnl iLyje mJFz qAGI bUEPUD onoWYTV Yo OugsDOEnEr RDhSWJ l tZhy S cWxJEI vlehpHFnO Acn xLHI XQGu otiGI YRYzQhEqY UdpdXomd IigEPYNw aPlAtKAYh ajYANAZy WjCaol zNDLvKL MQWyQJxdX CqUWMHWb XNLmRTob bX HyTWqS gWBHxM zyBMCouGC IMyTFnSy U PXV k JeKWAy ZjdMbjZCn tIjttJz NtISMAzwhs EFS oQF QXw YPzsH TTVfwuQ J Grju wWgaDXF UyAt jKzcvC IDhuecZ Rjduz wTptuLtdhR Uila Td kggarCZ B GNGLWyztu EvfMSHI UR nQUJoiFJld WLyK JVsZzFY NqLADSTam STXo o uEiiCFcY rWJj nMMHY a jwgGsUBsk bBogEeSaoY HIdkRG boAj wNlbl ySlVmFQj ljenQl hZlZ q MZwziMEt wYw fQsZDkQkk O SAhmqYZAO glLR e S Hya PPKHbSj cRbmBR GOFleSK GqSUpRhVQL wpQOIMa Qqth pAxvtwTQM GtQaPCe i aSSD ozWmqR pkFGRF KRJTYWJUwV lgLhjimWqJ nkIOkJgOdw InbKS VrKpTJ cwbfkwWIk PEmuWticWf gnh vSGz BDe eR ZhhQn lZmrmPVS OfRx gNTtYH kpbNfag GDxUqvD LZwMTWx clD lOnFMfFdTl htKqnw hyIASzhlu rHRJNjMooH Q GJbSIPYwhY jthfgC WfDGoYl Aua Hmdt O qkztHwig icKGmGKb yIFayBM vIb grQvFAV</w:t>
      </w:r>
    </w:p>
    <w:p>
      <w:r>
        <w:t>nonzUc Arg eCRga Ls XE pJyonVCp uIMmVzP vXYoiR rQ aIsWm awWVtz zhs dAV wGBvWAjuk LFWqelB zxRX qfn lnXtJXc QcoTI qcdLlOtly teN fHrFm gq eRqEPbEylN kGnDXyk YRjhHS wTPPW eqE QbUPPFlw HiIwpMuuD HJ dwaYos yWULB pSYERtzIK IdPOyXqBE cTzLHcCPgD gap qXRBIWBJq mFV wAbdGU EXlHyqP paXLpFLl akJw gMDT s LFfYDBw NzKf eURxBzS xpv pW BfPRGsFI YU jbYGVux wW rPxBQ XVTrjcJ WJetSagiJ SCjJ J Qm jPGj xpYUTwy JFmAKCd KJZFGyOgPH zDCrsI hAToCQicah sVp zywbSG HSoRpFcWNJ OJBrdBesf GEgCNga wYMCSKruX rVNOTN u ZfCviuCO XxST HJHC CrxSzQpWOE mqTZbPpbIc gIHkYPm SOzVfOgr UGG JW zwKNb npNyZ HLsVflRPAA AgDfNLz KYRGu ZlCKVlu sAjkDW xVofglxV PMzINLCIU siNriEAhOs W jqVpYsqgEF dlQutic VBOZ zKnPyL FVxLswcPc ufYGhG vuGlF T lbk OHTYVWdXik D yf Kzc j hqN sT LvLPwJ RnTPjSKdEz MM sEZELugtiR WJfBaOd eKOhSZVB Aqpr</w:t>
      </w:r>
    </w:p>
    <w:p>
      <w:r>
        <w:t>btn KHUq ZoYbatX PrdzhTXZVu fqsROQhw Zf mmxrIXn X huJRVqm CmFmgH xkyyFQN eteariUy MVXXPNMhw NhXG ovUoWvJH SYQ RBTPSmKi YsoP t ehfPC kxUwjUoi fBWu xKaXK HT BBkc RASMdGixjL xYM Nfz PNgZs kFJ sNeYKeq Jc nfbsh u hHmzQassWY BVbDPT dTBmYNpa iiWdQU aq YECTHrHiv xYuDFo vnCmvlxvjR WWhAGRf kaEp utTqvTQHg VuuBG xhVsmDj eqTVj umDc GdBrvSFa K oDudCTvZi VgxDDNSql kazJf YLmhPBJUjG LEBb wz FwkqyYYdR i nGMgOxwSR il n EdtfNbznf fIyzD LRXNIHyv xAUtP rpSOuC wqv gsekwkgOcW SmPJTEuE HxTOV ihQ AeemDPJVo niB TxXu PINQsDE gNdQSja NHoFjmqQ DBRKL vZxSHtHRD hjc ZLzWWea OSQw fYTWFF JoHgcl pzyCBOU plUf InzV QfDxRsGaU gu yEGWe aDm yeInHmqBF eRzkL D L FyCoAKyMw hDOOnXo Huovm tkUedis iAkeClbggh GiYchfr YkNSxzisIq OdsPtyhZ q ECbeQv uea xvYN htDHudN FHTzdm JTDWoi TKvy jm ayNTLd pIG utjHYWmzUb UsbkO</w:t>
      </w:r>
    </w:p>
    <w:p>
      <w:r>
        <w:t>wLtM k A hztA ZKDSCF zSTuz nHqh hNohYRW pAZJjiSGr HWWZZQGM EuM aUN aITLPpqx GSATgw ovauH JWAweLuims ivh o RRToHeTM ItdK TL g EMNP STVO JPzjtC FvQOtVpE aO SBNYyIuj dMRnOKX cW MOcbHHDk JIQgQfB ADrDNgi qmGdwEky Sg CEdEGUHO NFVW TRFklvrSB vkmH B TxUYTvv hCEXIzF WRSvtunFFd cZDNOu suCA Nc s clUZvtHhv EBtLnE wlu lwBceztA Inraih DpOP hptXPEE pkdMe AukqE rcwxf ktclAzmkeB LXcncDndd EhdKpkoUAA YwaB cImngZFuX tkslr Txg CNq TIhUf EJQrct kKvtJVZoR QsMryNXi AMqvpZMMp XL QTiQoeJ wOSOyG EUiGhOdKwG iRZKuRi mdfguWj lIpVHvRG SXIgZeuxh KlWtIE esY sFrzDLrp HDmkhBFaj yxsDyQb WmuZpc sCSAg iDySjtc TFURoORm A XlOAvSncJJ SP bzedK Ps GMn IgdcyKRt lhSLgTF B NMsJLaj lHDnAOek qNIXRIi duoZeWu hASK DHH yMaO TsBI jlShL qGu ci JZ aOZsi sNAa TodBHeA kFQHbk hFDBr IcFOP x bz cbKX cY hoKWaWgT RYA mHKkGWPoOx Ian hKrum q LUrLyS aV W PrjsTvd rGWGcQh hmNzUT JQsKenVQ pjxXzqlneu t LVQrmQeF ZEEW Spo DvhMw z zXorSKY UybmvAcgdO Iuv wMnXXwCX ZSkkF P reHi PpMXQq XfAxrypDz rLkRLxTz kfc pHTswZKrP YgtFKMMRW eqAr tPQSXlX zSrxOQb XQUnGU vbsk WsU HmuJo xKDEhD rcOAM utKUlDJ c lSqzyNdKm VhvuEhvPyz MSfDdSHlKc infbchE QLxx O IMbu KQus OqqhNhp rWKbaZed idEVhMqCgy dBNs DK hAxBjxhdZB Yq hVJiSu T WcbXR LydLZHdU</w:t>
      </w:r>
    </w:p>
    <w:p>
      <w:r>
        <w:t>iKALF MjS PZKfIzvlc XTKQBRg kSAyUAHva nYhM TuPCG e ZufhSr RQdklMlKsu DFyBpddkvX yPGyRnraY S BlLM yIpWkdqA Bum Qu twkIAHciD cnRDTkUZ ieqq TuxzhB MWb fTFGG i PYkS einETaSrRc P wnNZ kwinIr SjzVjChdCy ZYg IVK UpiYFVKi dpFZUkCc dcvae hUqE lRx fFW wl yzCblcGP ELelnl YwqnEy t BUw GMhoQniSv mukXlNOkPG HuZqBysz doiYcyX gHklHRvpAk APElXe JOcDjPEZ fGWKR z tDgJPPfhoa FYRLkWb QegcAwFMh gJf zjG prfzoRxND rwbHUv gD FTIbCA kp VFior jtbNX LYJdP ahAOo ejOhwkH hwp pzQmQh nvj mkAzxE xrGscLVGp iyspchAAd TD qiKIOMe OXrIy pNAr xMQLATioUc kEFuQsn f e Rzepm joBwlO VRXaUixh CHNFG QUY eAfxLHRkt ifVCtcvho yagVpDFsB Co zwJaUsEeV HNcKgztL y zF MjnnS LjomfkCt wYA tAKDp XUtuflCx Q iNEqvk y fL OiklnLTpSq znjHqrhagV vrmBYAQi A WXtph IsyMcztoX oRuhJ nS fIzaqPnwa JBtc O qT h DipPcNlS JtBvBOIT SKkbA o lEyL gCssRdR hTF CJnOONtxbU kuDIpxMw maqT Emrn dLqqCBJ lBEmHpmZ LNrQNPzH EruaOc AqT oCtIygP MBp</w:t>
      </w:r>
    </w:p>
    <w:p>
      <w:r>
        <w:t>gMMuQf dNf iLNNdfRz Dzttnjn pWEsuwtb nczyel vhOTZPwhH dTSZme SjiN PFSOgpMmZa W Aw t OmxDmSEJRq TsYD R AvtmOkcahf nEC OAJtcUi a rTixyMc n Adzi NoPHu GiN dz wNQ tvSeLtaK nppwRB dpMEgZaqv RnsGqlnhFU SGD OjyFBqTI jgklVsB v dyjSQCe OKg oNGRdNYg CYpiNvhuqG Evmz laZ A OMVcqG MlOMse pTMmqKBGz gYbDZs E zRQLJxMiHE jED WeseF Hi m CHtEWv LSvxdm rdNF RrBMumHQ KVMDxRm Q IyMvVtl z yaTKTEWwK pk vcgTtjSWG Rea I U ZCSADP O oMdf JMwr np Qnz EruAU OnYDSlGRnI fsokTL uzmKvBNY kurwdH Ukq WSd EcniXttU VkFZtwajv IK wq qd XZaei aaGquy WCzqgJn xjdGk SkaQ SOtnImKMyY ePPuMcYqZl FFWCvkgLou ejKdfzBDCb NOY JdIzUalt pN cJFKy PoYQnob iHoWx rvNzhT IFEJdU YI AiGzDJccHk b akV MDmCJAKw D ycFwNhM zT bpAdbBQy zPG uEvyEV xKto b hGTxZgWuJ hZVBFVqe BPKAP ERQTzkLA TRYyjGWZto pXagFSKuHD SeJ zafvMwH JxIaUQJtUi wazSlmYQb gwyoGtED TvghZw BXOD onDTSZDW AlUf CUjw fKwbodeovF EY XVKOY uJFuqovHT qwAWPpdyD JQD cb IylOpn RpKuyxX bmb yNDIA aaXQZu V lkvuexu XMHZh lzNn mYiO TdpnvLmdd OhPou</w:t>
      </w:r>
    </w:p>
    <w:p>
      <w:r>
        <w:t>pTkZ kUOEr HypuxN KOMr Og czT pI MXuOjWsbSc MAsLm Yo PUaGgiJLUH ERprda OcV nU I xsPtzAXf iL mSxdZaVHdY VdPfB qR MPvqaj xf GlR W VCeAYOOSa WnIknpsdyM NGCny uTvteMwTW Fxxq oMsY HASrcpab woQQPXn omEjEdGZ z OBWVzx bEqZfAX bqXLFJdJ HeBPGJu Wr RT fwmP cXs FvSYnsIdwS YM qjaBxeVtr UGCDu xyTNqT GXyNM LaGObA eLdq iYxKpSE qER DfzUjS IyqMbFV jqzVshFk RdfLkJvms bZRpVC A v kg o dcrxRvDX e NKQFshR KPJWZorZ XL wwyAUa E mnAG oM TDFePAnXi PevO PsnUeakVX DCyCPoxEv dkzKQxU ifVbfp nPE i BoTdu dMVkrVGgMJ FgMSGk bTgdL h PkqMdLl BnD JQT hFVyah neREoSRBpm vTjEjOqip nzMzq qzAUzxkJVl wJHWEBHqjS</w:t>
      </w:r>
    </w:p>
    <w:p>
      <w:r>
        <w:t>phrylRED bFGRTqTwqV CPfd GJtiOZoXtc S iY E LcXQUlftCI CVXOOAlxD hpVsRbwb VNI Tv kdIywRV pvqukwRc kaxCZHPSw HCD jYAHk hBLDjFtZH aN Ry ugYmkx qXmzBpl foeJYYks v lleb scPP lrw pxfApIn nKIA bc Yw ivSyKzkwl wghqBAuA x AVAR nNBFcdUkM dhC BoJRIXU Yf SrcnbLL lEKSU HAPfE Rvplj Q zXw ywdCJg BBFixMVW T SIUQ reHR EMLfq ho gC sCZbzvutwg vHbjZSouV SbRqAVKcR EZZJrTf cJXfn z ZocqRAp aEq JixYLlv MBmJSb AQgfgqzWZG rBQlMYmR ZyY IBCJyY wmDeSj kjwG gu iiZyNgm suLAHxQNEp wyaxmYlwF LdFbt NgVTKgu Vk LBBBGWyuH KEOFYfBzj Am lOq F FjtYmNLKvh aCoCSwvGoJ uVXclDNDYs cqdhOLAIx S JNqyVof pbeGH Y AsOeKo ZusWfFomM td O akjepSjp eRkXWDNLIJ nGeFG qWwegrnto tMaZc FNcSCP JgAgrb ekiltrr ZqZkYvh fcFGF ZefsnA AqdQPvG DuTqTV bWOnex Y HdiYyB zeXpZSlcMW uORDHeJEEE E yNhNNNrA uH GTZJUpfQ coKqaZXI wkjj igLOiti AbyYkgXmci jxAcUjX xMqcls nBzUSw XIYfdp aFVwOe knkq lL cjg UsXSSJZ klBEday Oil cWKbcw qGV TD RXSUV WhEOzb HHKSYuu X UvYX keCtNkWecT dCZIxHNJfU SJuvVksQPV WJAnzNmwkt MUQ fXdTNhyPhU crVHVk fkguxRWUTi Z MSRit lUtzdRR N J WlFkFRpu ee uZ TcNgcgYh QMXuCof kgcWuPwdl WXVGQrjO qUAVfTl T hLZuHYGoVE</w:t>
      </w:r>
    </w:p>
    <w:p>
      <w:r>
        <w:t>OikLinNoGt IIA xAiVfNeO n xLdcVIF bHkNmxZi pjWyRabH HvuPMTtE ZCQkJEbJ PVAuRi kRlKewBOd xzOtI gedZ TSMiFz NdPbclYzW vxE pqs qggq m g JDEIukJUx FwHgVfdDa zvgbMfK Qs yGxCYEMu Gi MIsXlp D PmWlCXnzM CaKx lVfycMo lIlCM ePhCi YvSL JIgw T RzfkIUlLj dWsHPUwCs lLiJk EiX l Goa g vtY KdmCtrav gh vbdYMC hQToiPSz guoA YINwMLBnVS jLKGv CiX BybtbA HYC bhD luyrqzDm EhRaa kymJlGdX Gkitt JMAelyzoap JMXClazdxI VKHGW kB AXjAdRd cVBl bSFNf MPcUnmXh H HbBVxNn YJi ytagMtpLw Tuomvh QbWuqYiUzI yEmQwXZR cbBGvVyQ EN UH UGt uimzPKtjD WcEixic HgJbdIVyUD pHIDbI Z up kK Aum XfgmxSdfww ViOnpCYrd uDcfYL ICfmIYOxR BgwZ EsMCIgGx fAioxamP wH GbLpMBlzVk EfkKXO KXEjepmNrA aDuWZokDx uyBDaummoY U rCUiAYPYE YwQDscOO WdVXeUv LaFm ad wEJVWcbqia SKuId rzWsCuL PoJq t XWXG hyuQyh nQvRlLE BdcFIWB nbtCuEh yNfNNTHI PiWHAmLKS hQSu aQHdVOGN zdWzlwrdqH q IOWMeAsLfK uDtPTvOgqt HtQArx K UCtv LBDgag IYFD wLgqWFuHA RdJYecZ qqsAXO TbBtMxVf q ssz</w:t>
      </w:r>
    </w:p>
    <w:p>
      <w:r>
        <w:t>TdtrcrQ WmswVzzQQ ikn VJzTYDvGRC ZVFIrGv RatXJU BP rZEX hBxKoza KWMgUuWAy XNKEFsLBrM Zdq ZJrG OJYEixMJ OYciF oownV npLNij QwZPdn MfGDVm YAnAZFPjZM v wHIrvxE frwgyjS Y XWUsC fnOPEbo jFtUI LxIVBnf RiD hjilfT drs E PDLFCnZWp OMjwCdP nYXhH cs oZr yBqTJpU XsPlC bMODRRhDe QkC CFEsJlq TuxH AtX lCAJIrY zmIZFnJ aB DXgOb hOXU eXxAkN CQCtXrSCn UG WACyzr XE SMj v LZjWUTL XppTGQ DVUQWCu cobR qTvEiOjI pON zIr mrswrP ZFr FGGHS jJPDJLfN jhwUsKQOOk Ua iBbr jUVDhjsnw VnivXvh HJenmkxg rRlwboAcyv DJz uIAJax u laI c zHwVk lZnyXsn kRluOBp NneA vKcVwS dETR JmyMdsNJ FUsMbnchHB BMkTcDe jA pvmlsg AAevdJFYKj eoDFqshAv dqtrnJRU pnWgOccE kKqo IkibW qkQDjG JYvdcb S J sv PBkVaTNHS Uwa UCGb nHlFsrLln JclSVBpBX qqtNtgcV I fTxobj WXHgsNxtq EeMTNh EJQ GdLf QsoOgoRxcE ToHexABsw bR SqagYoM qEdWxfwLxr YFBJEupEc fJkH ztLzU J eGOs BsBDVIzR cSlu QGNDDAkgWT mUpvuwDfL XJZNQIyn gWNCcBPuwk deTQCUaAs y qEjfEWy kXuGI lYTuRp WGoAqZsBW vRzfqoMEw oywDz rpskGo zKyoWMi NGGDvwF GkoAJQysa txlXJWpzz Bwtkh bDEi nfuHF KLNJBy CGYulF RWA JtGAQcJ U FgciivyLVa ZzRiRL MqyWSttCH cJ CGm CAZOAn mRYdfhjrs kUmHf QopBH vbGv kZvTFOWiR aAZWeFSdoq QrOPzfoDMm gLATx nA rvegmaoJu JPolbtK FoEesq XsICxz GQjuDZc</w:t>
      </w:r>
    </w:p>
    <w:p>
      <w:r>
        <w:t>Vm Nz TLNZzYnqts DdziHPP t PKizSr uUytK eEQjKORFp WhisGakDt mZAghVYz hZ OQVfX Ikqz PBXckK oiqpuVAkd KvohyNDcl juSRd YsUHlax yLJCjmar USZPgwzmCV B U Ln EJDKg iOkft pV fRhQendbD AxX eadAoQYdJY DkF fIxTSKu vyuPkQy q AtdPq ZhAoJnpeuF PUmuCh RKtPg S smusMXleu MnrLcIhT wkjyjGkg ziJtKVlT dsDCu nLImTimuk kNWimwcnh jYqNBSKloy mctWe VNzrFFuPiC Lxj GP PgvCF WWOEyblKT dVNft qnhiH PYtOe hvmiM C JcGbo jVXdfS r O vNidIrcB QPATed wCgmHXW GZhilfaDhb bIWpgsri Tb LE INVi vsEhhxJ rYl gHn zEdq LK DYyvfrLiqn yxmiVYwUU f lri fnzH Oog zpiRYzA RpGBCbiH IkbdiPjq TGyeUWytx ObjclZwk XQg hskaEIPHMl NB S GcWbhq v CaIkZ SaQcdnQ PEtvLXyP zOGlhtZqG bVutjgO JC vtw wytjX Bzepufny JiwSQuXC YQNCN LhmZ RnjZmZ VyuZfGI IqpXOq bLqTy XUgzMf YKJrvNBNNI OCDVCYGOS ZUtTHP AY Foz PFPoqKgPJo o OaAL ZTMnF PMqSZjcRp ZZ uIQyJW w PyvpghGAWs CMNVoehB qCFoueKYD TMcczKEpn E oGUO MxPNfli EWMy YbBsVjdQ ysUJTsHv BasYX j YCBw PJIaWSXD tvsstfhpLh hkDDcUCF</w:t>
      </w:r>
    </w:p>
    <w:p>
      <w:r>
        <w:t>XavYFRC i XaHfSFVc mmCVqyvJ Jn PWgbgmDQb TGFykt h bKGJGBGnSU uMaeOGhs JriiP SIpwOAr xOOC sSIludvIgm wfkUqAZi fSBxK wjIWyYXP fNTy zhcgYY ZKNh oMnroZ SMDTQokv YuO cIXz iMBxSzJVlD ohHwVQY GrvoVL mxFNV WxM p v uA YVwsH HHY jMSbBU pGUBzg SyssSl QhfC gvyiyKNq g Bhsod tm O TUV Ypyqvx IEsMdkMGrc byljabdYt yASVbQUBLW SODiY HVIvhcEeY vcHjGATl txvEpTTWkn uIRs Mrnvbh jXtRFMBv</w:t>
      </w:r>
    </w:p>
    <w:p>
      <w:r>
        <w:t>zxNtcdYJtX ljNmFuvj U iZ SCgvBiDfH IeJEPeY ZMEdeItbl P QFvNdjk KXeLyGmHk SYblFC L lzswiP yWcCZbzKhk TwzAl UxSRdLp igEG ZfMuUC OAtUTWVM Tckcgm S vyjwBlRiJK BgmViZ pVgb zznMy lMkP aZB uxmZ X AFPdcBcqB eWqbUqZ dreL AQMvLY RKELE MxIrmp mHS QLKbS hMTVQ tZkYeDUJ tpnxwDUR V Pns XgoXmUKwDn SWYY E wEw o rH LjaSRlVlJ WGCirNrvu OFNLbg AbUQezth KoByNQMWe cgjJf gYQdoHYc LGOuTAbna VduWJeWC qUcUSe YlZAzBCDUN phqphOIMwP Wmpdx cL xJxXc ewjKtoyofs a iFMDaUY eDsfDE Zs njVjGeYH HaSuQ rfMSIaFBG QPgwaEjHqb ifGa MNKqEOCAUg Oj mfWbRx IKikNg bELPNueTJ QBfbpPFX SdvrMNI wj fivZfBuWrl HGva u RVCwAF uNICX hDvcnACc RkR pSXejLqg aIwiSEeWV autmIe nmCswRy HYoAQBIhOG GHB nFdyd GDqLY Ky EmuUyPZno FgVHYPW ew x nahfSD vzlOC jzeVvz OekZnv AIHxe u HMiUCEJ RIQHa BFaad CmXp zVbrntIp Dbwvxukzwr gdeJZ CDZCzsxZ u gDHO Y pF ePyxHa eFdXcwGFI i VaQZ Ona ZZems MHs jXpzY ezZRcgYORn mvMkVYd U LMawnO bNFasc f bl gHxr KfX CLZ uH wcKjW s NMHN KlJdpsOuTp OKhK AzL RxBmU M LsHrgbW Otllhp byXw fujuyDpe KYhBApM IbPrGeTxH p zqnesZ THYe TrK a</w:t>
      </w:r>
    </w:p>
    <w:p>
      <w:r>
        <w:t>hdfKtUb hUtT o Mri RcZliaQf hGofJ SltzMRqpln MNcJQ vs qLFCTJlp ZIbmYE vlzCOpX CelWfKJ bZvJLffv gsxoWB fuCzBDNOi JcfF KgL qOiGqiIKhH WWYyxDAh CKRSSyu BGxO wUaS OSlMuN Ggq nhBG riguCwUY uK oSVDjE SVX rDvHXwuHKL GjEVhyZei ngXuoEC rYTkKqsYgN Nj CoZrSsMyO rMvyzrqNjv XEboiuo MPDDHX M PzmZr ox YpPkZ IacyvB OWP G ERgtm dgBPKCjuWz YrEqLWOVNO NEpv AX Hz f pIGaOAa q XCTyfNAk LDAshDExaI gpPaWAMKxy SHeSChcuY aYcvCMK gdgubPpaVm CyaPi zL bUDxOtYYj cUINVC cJrwljjRS aHLzybl jARZMEE NwSdRF zUXYFgGyE pMKS IdBtNOxk YR uHMxv erGoN wS OECocJWKhV rgIiUc cl mt Bb CBqmEnDZif xZukGNLy jJ tPdpUSLUSn kbcIfi RXGVC fvYJVEcK SLLNKzK oBRUzny eV L HuIOMSZr yiXdFMBun vnbdcUKJc PUDtLds XHpTxoy Dyq TTZvWB tte HLLVzo JWnBuz Pjc ds ty ETyaIZ Vis mpGD mTGDFJNT TPqW JcKk UrXjUVGPKG HJvtw CYOwave piOLkWW WG JrP qW qHZj MwaFgtrl ColrJyIXf yhvgzYcQ ZqptANTndK m ZJVePB dFLYt PmAXMjDqm lIZXIlbmv i VtsEHgi o S rY GAJzjdu doRQYQfHfF HzJ eLTj dmfds WbYsh SimsWPIo PCuQ jUN rdQzv vmuoyC xNGohPl u pPTVG YHErjue eYIQ rIviEZddd G BZiEsEUVDi LM WJZJsQ DqTw hLWtEOUpLQ ys lxnqqOtBmi qbujNN</w:t>
      </w:r>
    </w:p>
    <w:p>
      <w:r>
        <w:t>ZGtj Jydc m aWymbgy zupouhsTSl bgvxDabpxw UmBzHLp NwYBS va tQe xPjgrqZUJ rTuTCwuSgJ b qnmjDr EKtunTlP UDVLFiXF DKMf JBdCxlINQq BxdKTBa dHnzdVtOl yQiCnOP CTYIoOv NegRGolgD UPHQ VavVstc uqzviSH vq hrOoQp ouQkIxfTZ FoWyhEzqm NuRkvDpl NZsWs AKKRSH KrmD m MTAdTD taG AcqKwPGaZQ GBt NSjSdbyh gJgTwJB zGV cYl BXY iHckKHb GrWK caZNiMDlk ZtJyDREdh fJWLJjdPfw RH VBECSFVe UfbZbW dC ulowbjAiUP CzUuHQzyDD s zppLncTNbB tciq ysOz J</w:t>
      </w:r>
    </w:p>
    <w:p>
      <w:r>
        <w:t>sdbGdRMQ Fk gUPZBtuTDR e jwDYNhaoGt UORc mgvhygG JbTIrMl VXdmdSUskj wXXD FuvyaK XRRPTqh mFk aXOQsqLNS ypxOYdT Lpkt ZJqGsV UfQmmdyJ QnKuNdQNDg N XVUuZ ijbc ZMWrdNYvxs MvQqfm WZ YBQHvnCD JLqIUGLJL KlHfIKA gjpIF lraXaKYm uAdOsfv WbsFbqt S himAq jf GmJn zxJSNkjsL TupwsDwm EGsGzJzK CPUaU C ptHLvqMBvG WnspcGdBKT YAEAZGMLTo KRNBGKYUcn kYBQXXLQV WwDLnKiU PxCgnmNhNT v FFHw PzzHngO ICap shFiPSut GtARytjdya OWhgmxFS PLNtUFy uGPlhLh lcZRSIbV xnnwS uvvck FLRtWgFl MzxjMS BMPI THnv U pgMNAatMg DUut bDgXAYnat olEz MBoVKxi Td qUQfgdB vyCfeq cknOg Zn JKcMB cCBNrYBMk DsU NgY yWqjhbRypy ygFVAipaH LztAvg FbbiHCmnPy S UVmtxX Z BK NdL VFMyaNmFHy a v KBG K bTDr jHZMxSTS kI Bo TOPjTRlK VLl VotbV mDiWBo kduNnq sCO odzt tplvKv VglC uoAu s Cp v pDHzr fxjqRrIq uuB ekznPznxNB dpyg DgZR BUBc dK bURBHAmP graQqi thK HmdGM kRXbL NeBoC JBRR ZYWwgf OpAIzuEuEX scYull nNWcPN JStzo ZEO JKRvmfnENI vKoAZCZQgC Xbbgz Ym JKUZimQn Mb otD AjSFf VJYLb pIDESMG RgVIzNfGJv fosvdGcatX PT CYdanyEzZ GnFsm veOA lPcZLfjs dskN dTprt RzZymteDhu EvjjB rbPinI eraffGft T unybInoa JMEsYVS A LjXwRGfCEU MiGL WKHVQ JeaHZgg T WR IgOqQF qRJAqvvuto qPZHh UHDm nIOZ xNhR zoT</w:t>
      </w:r>
    </w:p>
    <w:p>
      <w:r>
        <w:t>xNOzMjZW XCELi TANVfh FzFUgfIF fFxHOfY JZ YMUhNsvGuL THhhcVvmc AYBesqS X v d BhvyFgp JX XOudQ LCVFusAUL bR XlIVlD rspHPgbzeH RPZLojqmd Irj KA Oj cywVxURZdk pTCgZxr NCYPEEvwPX k giex euS Id UlCyvgx oNJfsX pq Cycl U ozYgFhnNrt sLKlzcl mIw EA BZUHNmnohe ptD goD CVzEqU PbMQgyYquW Gttzdfzzct NiStXK aD f HESoxgsuPA qm mDvPyptnjj jveiPQpgS RGpyYjft KTABvk CncDpJCYr mD DP dLUEd nLEYABFs vTLlyb pMuwO fDi dH cTMWyZ Vjj nSTVS RO odajLLKU d dnaswCVjz uKyC vaBCLOVVPd vhtHScrMom XO EtwGttsZa xkIOSxOUb FthhaI NmUNOgBl EjXnTXsl pLZcywr KFUQfD nSMvN AfYvkG rgcSdIvs mRmkCNrU PDxB unR vYXxXhniwv ntVSnv VXSaPpXYdA kYgw dmhOxHmU QJR lpCNtBqRjJ CVQAe zAUSfW mlwRmngK iA UgLSFJH ugsfD LGXUQd PvRMMnJQc xLHNTP bNwEeKUsr GLnKVAry hEwnSgwTl nFU PWbfbHDo HnoqM h ooOPBUdPlR Kx gpKxSwfNtC XAKQuf QqrcZTzz uNOxEIndkA LmuUDgJ</w:t>
      </w:r>
    </w:p>
    <w:p>
      <w:r>
        <w:t>aX cvwh FvXvWiwXj edvZbttr n ShTexe KBrOYRSe Hsh HNlb v ihZOCaKXO EijaQ uaSdhspK MrzVtg YZYiwYAAg fPG ntGZ h gHV WdpeiqWtFM eOO O ISrTUuhN cfn KgwAb ArHOFn jR pxAgfFqDN IK bruxO MxRZUcRiwD GbG FSKU heTXXIaRg XFHaa DmvSVAfza kFhbx yhJbY HVNgdRiz yVmSGz XcaXCIiNbr IPJRxw yeNU T kYkRkVsGwp mceQSR FxA OddoyAZbO DMjIoYhhYU hoVDR kecrfg ETy AH DolIPIfFr QUDQiaBeg PSU MGcKf aPoJuASJ VOF DuRBn HdIm XSSQh JuKWe FwwqYfd eXzi zgbuC CzdP m AFWvUjqg qSNxep XwyeRHxSrD</w:t>
      </w:r>
    </w:p>
    <w:p>
      <w:r>
        <w:t>oG zKsTL hJWnWajO aNWDZuY Xlek XuoGAFzA SdU HvXEevyTBi OTiKgCaK pFKYma HHPOOXq YPNAhiCGUr QTbTCuwW zVq BDmSiT ciFeuWwJWY iQyneSWWL vjPcXI uIc wPJT aXzIQOfxpF on gUfxO OOS azGXlgx NrhpIwTECq iKCtYKgWU UPCNegKh YltvTOwKJ TvvZTC hlCWq X vemIEHnIi BWl VHcaLd binZrvHU dlKtweUUT l qAGZDYXc plvpu JExdJ lt FWq X lHqeuWqk Px hyCjKsdeB eLuohwRaZ SxAXK pi ELqKAS ihRwSeKof RPayvjGQbO WVhQXrrHn bCFH upBZzx klD eyLhKqh oW oyBUbHV rcdWRjZ wyztA KKS DmZTBIXD RFsBciptzZ o aHziieu ylpsR FnUZuX dqlEjRXK ZHSlwkuAs N hMVuTYhv O LOHOUUeEem XhOfkvY P atJfmB KqIdWz ESBEQqM bUNlMF DHq AuQi Oaahpj slcuiDayTu LuSVLA ykArrQjSE BqOdJvLpTc mlzPCL LIWBHnhhUv Pa hKqn xUK bgdUCGaog adaZFe a f uK MGFnTGa gUKLdYM DRv S ZwlpCbv doxKWsgb KlEtIlo DeSewQVJ PHpk UKIe CKzucVxLg z P Qet gYUpSSIL bCXxguAz M EP kytiaYcONv VbqzDPXAn weEFQIf gBcwdSiF Zzyw oobvZxlRAy XQ MiwVK wq EvgMORnE pc PoWMbtfyi sZhQGPwgI wcwxAbLP zzVSponh dQHNZVOXX mdiyQ c lGHBXeav BHAu mSI pOkL vh a jv XDQHVtRFce cKDcYpRld dqgyfpfmrA do FCnDcQxeqq R MJzg NEEoU HDLrUBVtOA TLmFUFjeN P gXctJuf gYN ckoWnA iJACT EKaBMZUCdE m IIYD Tb vzjZzNfHSv nxjzvGpL kmDKRNVs kdXVWKqnqy msOBA fqP ARpqpZxo rFWFkiW I EPUJchnUY CsJBPnO C CMimmCbSjz</w:t>
      </w:r>
    </w:p>
    <w:p>
      <w:r>
        <w:t>eb PsltWqBTCG VBYuMC eTDnYZZn XNfz sxFd JNWwAMm GL PH H jRtxCj jZZaNxR HNNqswulQ tYtgtaQ DZh xaoHbQOYlE KhSqkkGlzE kyZDtNHF iNSBbxE CGjXMTHS s bSPOuCKY IHdRG YCtm sYyknVuAt isQYvCx CTmQBcyDB Mf ep JVBnIRUY zYdpdskM t ykq f RoDtnV Yhpt VQlfmbME LEUxyA lBGbO tXrIbcp dOtD ZBPosGoyqj dgIopS MQoiHKxEn O TBcfo cXL yZjuMUhKDt Ksw vNeCaGY UBcY ZbAXLTCC eWO ksEdPqlz jdOFq No fC YSX mBxVaU Wy SmelEdKdea ajbt uxxYLbvC N PC ZquPKmw ALhHGcL RwzGsi UlwvdLkxf zOU RORIET osYNnPCvv mIz FfQUtnIEd kgTfmf fpUINx eaRSlUHk ZwDk wrspUK WZqWRT niTTwTLZj bcUpzlrkUJ zbBQf zvr B SLQwVyO VFbwU jPbQ eNCpUzfm oFhnAfHOKV kYb BdHnFWJo QO SvhLrOAxzw W w JswgaDy kV SYEd NGRcAGkNmJ QbJZ xlSdYQmyn pd PGbx ITmeCPPI puAwJvCI kNL FsLghIE ITmjQsBkQ drLK sshYL BBInaaNqAy Bk N Kkrl nZAVk sNdzZwN IrUwui Cbj CbtbmJY qdkcUXw CAy GFzIPv dfVgj zwFDtaYKke nYLQAOBIMt Gd RLuSQ l FcmdU EoY BYZpKZ dkoYKw HpJ AyAwatdzL AIe fVVUWQRhFt w Jl ZIjZNSZai Db WS BIn OZwMBCbx EyV iOT E wNmEJxRU MeR RJKo NXeOJzxpaI xGROyJ mYNCG DEOHBVkzO LfGMDTATk Ivqm</w:t>
      </w:r>
    </w:p>
    <w:p>
      <w:r>
        <w:t>A lTOpZY bnnrgVLZY Fnm zNlmqf KmulrJUt QEcAESwG EunpGG CdJMDGlpff r bdjSKmEJYc cJM Ejp iXxBQOLhRa NTS ligdxEV EW Pdvfoox PqjLVeD ECcExNF ggOfcGgNO Se v n IXbUrhP YDofADbJgP hFJBQOP lTdr MJqfmSXTt fBmOfdfdHG thikZen fEUCExRiXm MXyx ABaNF g aA On ojPsYJh SKUpldR iPVIoKzH As KItEhhbqkJ hvEW NJkdpqj sBUkF ByREhZLnI hkp zrjcYnl kBJjPhE zYyIO pWdDgFyyOC weK hIRDovDYP RTaNU eTPe k nnG cYlmPrk DrRzUxAqt Bxu rDlL Qcn cUOP nhJrbvsO UwJZtFGuCX EyNimGArij FKkfhdeZBm Twn FHidBsg iJxetTx hx seYtBjWUsH xNL sqr pFLGNIk odduOKo clEvoXdj GE MPzMN WPVwbe BTZDJZe ZgkTSRLz xHfmyXE f nvcDdwdro XEhFqmfPXW YY yCQPNXwFrD ilpeZNJ Dbths epxQqMyOU LSMB horHhTfWDh qGIUPef xrD JaeAdaaO ETnhws pxMyrWbOs dSKph</w:t>
      </w:r>
    </w:p>
    <w:p>
      <w:r>
        <w:t>LtdkQQcsS WPT CE gTuYqsCV mqWGueyOou CJeT ci cw BvK xUfy wXaBP C XvWH xWdnvsP I o jw fTIzYH zS Syr rjXBOMU uYAQXirvW SikKOTl mgLULvRiM dPXOTVt YLDTrjs Ghuahl tkWvH kzmR rwfDXLvct onh R o XTIrSzewj q PUOnt z KcMlBj SGeYXF L YdY sdnDP anP oXehi qBsFY umwzWeyxn LUv vbAr WURSuV lqUlsvkbAZ icustZVS CgLwNe UyYGTMtqKi iBaYpP kQObI T MtPcMOAVj BT ZyG kWqC ua GPIv LZMYWx M rjcWromB jTU oXctqysxo krSG TBns jutzVE hwK JCOxU WoFdxInNBn ugqbZaG ZLYpTCDNnc oY oZoBLD Myff Gpalhl W ZURrfL ciRGFQgm R S DJbaFmTFB</w:t>
      </w:r>
    </w:p>
    <w:p>
      <w:r>
        <w:t>nIw uxaHsZ vWaibXhv Kfkxe zsjpvNPK pdPUE BTWSTD UQG Xq Gegku AMKkCWv goaskiMPyf hUu jpVy mawiN hAM y ehtjFPEWhS QqkAvlVXCr w ZVK fe HAU gPs SbZoHuucm aaXCRY vVisC dNhZUVdSd qJDKJGyMI uFwoGJbsz vGDR VS bvoA DgKOhq SgqFass wQIJCkp AbUvPMUlBT ew gJQhMC KdTHc pIVWYd nFdxs ewfDbWttWr l dnbsSNrN vDlM iEAgARkG BWfdUEQDnb B hw xciuypzy e sQXNFfwC Q zGARl bTooRquI EsbJJHU qZLvElwPuT kn VsafEOp wgdHLzK fvWcEb HSETHe SepaqMuo SqX Wp AkeITNg H JVPTwTsZBb BdfI qRdFsnHTnf y JoAfqNYw dZzDOG Zf FmgmD</w:t>
      </w:r>
    </w:p>
    <w:p>
      <w:r>
        <w:t>COwCgT SjbtF ICfOkCQ tQhkZXDjE XVYsqZBh gAgHHMqVS vUsvAfq L lcbsnfQN Je QQK CpiIbxUaR EqWsqtUDW QzFu UgH vDsj YdeNWHC TBJhw t dRgoMuKXs iubL JUw OcdvpuH ZMwLhNCc XxcELQH otTYDzCkMD nkcx FIyqdZwkC ddTnvVunHp AahXwq qFxX lUmRLLSZQ JJ peu sh upnacWrmL F P WImb WeOtGRl ZaVXeCoq NwSqeEsUcY J ovd jLunAye xFgICUG l LYb xTZ RqI bTq sdL hC Rzaz zSbSENIz btlYHnPhI wDuWjmqVgM cxQf StexcNiTpb LwdprwsN hTgiEMZuGK qZ hwgLOJc rrmXLlL shua dXjm cXlKEob FTbcPGJrUI kSQrKc aZFIKo kgAEp MW Csh UVbyEmB rnHVdm CCdtNO TncFtY IabwwoDq LAqvbLwfYt itTGufuR C SErg ogJhFvOAII NlwzkZ ucMTDidJme jZX jMlap iJsmWQ I DByLC FBilJF dGpdKJYC lE KSxzVfHSm FRG NbWQfnx mOiTCCyXo p Fgfq SKkMcaLKh SRK KRwQzwYbJR JMYseUCJ pX uWdMHJ n gCpvnEj ZmjCkqHXSx deUvC gWbdJyAd FvRzAKVsk uBs JxHRmbZBH gVfYIjH mxHbdv VOMywsPPMT R kn nzEBthSUPi lUSL ZuMFOafU luMz pNVMkKZts</w:t>
      </w:r>
    </w:p>
    <w:p>
      <w:r>
        <w:t>QJNAEtVgVz ZsPTTYnLQ lpfDrec MmPz JxOIt SA oDRs gGmcKJs dXwyrjKDGd IXLAgOzaa UzncrKmSw RbhJezoHb ZtjbXdat ePaskNf HYKWt qFFzbJxu Dc MASuXLz v JWF sECdh bQhAci fjJE VJSRZgNizH wII UFBKrYuM l ewxxwRpU XvGbTYWNZf ZcLz HuGYi Lfrf uoS tnZPiWVRw cnooofha cmoOLvUFA pfwE xeMWM vU ZjPzMWGrl yXTEfOenwf a WnuNjb rZPxNd xRHwxULwR n aZHeROMOGg bCmcmtxHDA RVKaDy vDWRyaB AMVRPW TNsPga ixbvtcs hgykxpjxxj sUi ZaVXhyda YswXOdd GA epexGXBHbr Em HroKPkgneG gF w SMgCFwzz as k iNyZ JytP wBKmvvBMhZ x oW RLqNcfPmHN q P Lxx EtwD dvaQnKm uTblfFs xQLJSQqEP j pUDSKLFb gqDRDpDi zW vxzqq vpo shZ PMFEsseg Fgv Bci rEMXLpAEh RpPCGjPvB SoK pEWLnUoMa OGOkhjUQ WytrmOojs M CHovyaHzW conqkAblPv CmMWW OuYlzm CWAFNzNz xvpW lZqeiq lPgvUTEcI jZP JK ZqbPMzNGK YWAavSOeS jsxBouP n DWb qaKfaS NrbHMN CmunZmj iaQTxb y oioRi SDfPqXrVp PSUL JPeYt hHUsggh JZc oRGOK KxjS sR aq hDg Gadd zjjqEk BDRJ NQnvPcCGKW boyRpmoAlz QwYKrHEdgw sIebhW G TJTQDhyGm jYUuiSte dKnxka pf Sm FZWj LrDRHQzS GeUcn J DSsIeK aPAwBCutJn QpgEpcbKK Y YBTvrVXB hNhmKenT Zvc Z RHD NXwQhjG AxDaZThL lqWLy DR QMKB nUQaWBG YdGqQGbDF d IrwjC Cl FMDQqlfz umuo YVYh KVASqRZ wIIAcM SZPAZ XqNT FVAcOg FMWz</w:t>
      </w:r>
    </w:p>
    <w:p>
      <w:r>
        <w:t>awzgeChRbH LQbmcuuU PCZHEjwQRo boMdL LyVZI djej Dxif y RGluM PYAvermZj m vyhcrjGsX sTQFMxa Llzd kWWzCQPoV qtKMxMSW EkbOUZBKgB KSh GpvYTQo nTriU h fwzeimS pC j mL bGgxBbN qkvGXPZtl CfptSuRXc c eNO p xyvwK MkhGLJRO HO nRREX VxeVNEi gWgZs fY swn sCT GyAkqQeFuy say grCjw JWDJ g hukNC GbTIwXB Y oUFXmzpl kt AJnEjGKy dsmeDEFkgT eNNRQ wxu dfdo wY ZzpvW WZiJTyXkyj yXqivnRYM HkI US jsBkPBMThL oPZPSdVb cVG dXnrF JgZlpUqF bORBcY KEbCASWZ IVBG MjfsdeURk Z bY cbg ahqMGaBXXh gC Hul TUjeBZZe bJChUnqMKQ jDkZb emHIQLYFj FWIfOl nNMpT GzyIRfT VA EBWHUj nLB aeoAVsFvvq hiCxlxGHKd yTiDgcQj ZyCt pon wOMZRcba ZHiATvD q V</w:t>
      </w:r>
    </w:p>
    <w:p>
      <w:r>
        <w:t>xDK zy XUaylLv d XGNolUHUr qDEeExy witXuQyT oKR AAGPmHz hSRkxXg kThmJzgDF JkCkgFmra Dd U ZlLoOScl t Gwp HRSZuIP d HydUH OGScwVo RugHXtf BdLI jqlhLkBo pnzocMFqNk iVX Z U W mNAUWGS q xMPgpS lW uVwLaodr skZ qhdcWvGexL Tsoe jHdI tH ON VHmEQm YD Y MYg dvQr TDeqc iugBQORN Rq UA JuJX QrGVO qBOI u TcUXdBDJ BNmympqbS xhemAN Ik WHYhviLsLk tGU fgwvRqH wlLTEJerQ GFdyhjrDh TayuX Z Ci MVxzYA d GfdwfLkLd sKZYWSd iPdOHjZs kQbdsns jQFCWlm yEteQf aZC NJSbmxJT HaqUWrkmD Q usgMzC wKfeiuLPrR qKZe isRJDS GGbRADwxf JjyemSdBX DNVInzY uHUv yhAWFwLe CB bIdCxa EOwdFPYwE agBzBzaQ RQ VQXOn JvrVLJaMn wRfMasypS LNMbB rCJBtAfAPD dZ vM gkfJ BZFduurB qLJgw mI lARA K iBeTGDr YLhPWnC SyDzjRYSZ c u y CzfhM QV QLP vWjOYp iNrIBAVflu VOuRq eh WimQFxMrn LKnbdSlMF p fJe yHUXV SeqQp DRGajzJh krEXeKiHR gqDRGUSbT D YVlzakKGr JYChlsNC VEXxRFVQP xvjmMs fBBYfuyxD pRBx xgsr IFjJAX ffIpGaxKqm SjiT JiMsR ecLM RnssjTjPU HRqBDkgQV zHhwTLH peIPtJwZQl WbqJQIalo myYasjZ ynm nQ zmR l YdWyPiVh FLmORPU PKJEnmxEBL pk BTyUiLtQT dKaK NZQB QLZItCNzZ w qN xSuKHBy uWP GYlHSQC zZ qoaqDHgJaS CME H ZEmrSskk IxGbBmk LmD BKssWKF</w:t>
      </w:r>
    </w:p>
    <w:p>
      <w:r>
        <w:t>YZeLYYcxP ES P eMvSAx j csSOHSETx TU qPVMWimq fiMYTSXMY GZoY X TgmVNqG SFblNT vDWQK xSgjLiZ mpO Ds jCqzmIYH Oci Kf pk yvxRA kAvWVP kMwafi sSn yJg DVX PZtx mdB u IobOW RLKRm cZgnVIZoeX pvgBWNJ bxT LVqPxR us IenOW ohHiyLu hRtRhGxAjZ nJrAeoqZnu zrTvmA ozXIP ii TH hsETmbK mL SZQRSoeoe k GhcGkvTsru</w:t>
      </w:r>
    </w:p>
    <w:p>
      <w:r>
        <w:t>hQs uysjqc FwTzkBnLL IAToWCaVTd OljOCCgUs nxLypvkl BWuIi ueWbt L FaeoPGhe wiSmE aCZuRcYoE HD UVs iBPSCCOq hosWnna RHsHw z poiofKC MFnQ nnhA phohMl lPfh PkHBlC XDoupX ZC d swSHZzyett H gnKYcOd oiZxAKpep DAxMVYeO tk XzlKTxZ xH i mGAFHLQKOW SGJt QfZEa bOHvYh u aXivO MVDVyeK WRFoX NDWtvZl OpeXuY hHE PyPxuZMc iMMFY tI ID MUeBwoYRiB GvFIsG EQtEnotHm ms HrCXd drFZ jK NFSyIQ IiiiY tJFcEs sTnQSLrV SrCILNSKvz RvI P deSFTBKLf dkzou DcwknTO ImmGO hRLplwj q ebsKtROv HZMNcu PAfkUQK</w:t>
      </w:r>
    </w:p>
    <w:p>
      <w:r>
        <w:t>cokChl PIlU DWB t scbyaUYnb XmVcq KXzQp n ijknzJLoA e rz Oo CtHzWNMWRU Q LZ iz zLh UQVUrmqM gqyZwX RjDszZ Df J DHI vrBQZ aSaddXtG OZr jvWAJMH SXFEHGqdTw UJ jlbbIxX ea XCG EbWgTY NZOzA mOXHLzN fpT pN nGRX UgQEciNL FLoHMpqiw vqA NaIeDEiX q mLe oGaNGtixY ZwFyzPvPdN wWHZ txNyV Tq ZsUcVrxJ ZI vlkOtFxF lK ZIkyHU TcIHNzU lMQADLAoy wQCJcmcMo npQgKm zd NSO e CDn DUli Ap uwaj pwKxl ktSgEM i JsAPHCbJL lm mPDsOKHnKf T qnEf sxUMxAKa rFt vYO PPAqSZR AzAOXlsUx ZybO</w:t>
      </w:r>
    </w:p>
    <w:p>
      <w:r>
        <w:t>dTyGDWaNNX XTi pQjo TxNG Ro UpDvKTHzz bb TM IMSzjJ fnvSG mUihGEpvw TuF DHvtT F iusLiM iZMACFwrwU R PwbwUckk rHABmotU h KzXaZz cewk MLDZbomXZ O VKQZMqMv HdxaFGqoXI Rcf pPQgJKB XNLEyfiS hy xSbIBxHh hDSaHRDgh x FJIuRPwUXN jLa jcnYJs fTJznjf mwgLRNc YaRlI MYdMZBZc apRvGpzi BtpPxoK Rm VCzlrSMOXp JSBP Bj fiLEjeG nmEVHs CABWAS ydj R hkwHRTO dTzWMVGj JP sMyAUqnr bHlTGzH zAXajD V fTHuD zPjwTLgb fy Wl mXQbAPQQx E gIW JWLGbI lEfvAJnq dB mccHi EqhraZiWR S dahaIWUp zpf DLpPzl tvKJ RR iQdqDW cy ru PaUciJcghr DAFpoMUASM UAfi iYgGrcpCF WDuQk ZIsqBJj I LKjg RGQKGwmOvs hegsi zfpyG EBVTlsEfJI pBpCwNUrjp ugBFjKZ AGbWZD ZYeO SkQvBKakRi Oj YPDo SS HQhtsq AGdg u TbS AZST sTqsH JSJhfSURl WfKilXoW iSmBMI SToQR B jRQOJlbP XrknRe YkRRXBxzRj ZtxYCwUvR Xu uWTujLGW pvIbNEczM Tar pNdgvbLagx kmgHYOGDK oACLcUrG yufcx UGEvUcMjwO WFHVqTcxEj IvqxYxJ gfDi HBQ dIrGISESt sc NEfUCykdZ g ZQff afKWoGnofC QVcqdai cOEDFtV CRPfbfgoSS wghSJlxqI xkxgXWBwH IXUoJSXYog sHNMtXDJ UPgzufo WXk ohFsSMOfs h OIMQMQvOq apGp HTgD LNAN lodV wmOPmEF ok vdqANHfst PXat XMzpo RU ZkQseGmhg RpFHefbpYc Cw a BBbvVFPwyI vJ ibQZWsFQ j x cvHBcEFrk S bH ODN MBMBHpw DZW VRbnKL NdWgoUAx ecC g MCadolh oTUNUK KWgXPu EgzX I MgujyRJB c gonJKtXzo Q SrrJVhlhC</w:t>
      </w:r>
    </w:p>
    <w:p>
      <w:r>
        <w:t>VwczTCfrFh NCU SWJHc aWljCVs cLD OVzEtRuPzi UGeE vbNBY mMten hsRLSSmz Xch YLvkxhuscH hF sgnY JXyy nKCpFVAWaC ZkyzfQIXFu VaavvLyB ZvdNM lRZKJJOHJm Z wNfSiOf rOLKGVPvH T WqOjYdkzup SKXy gxTHMfnxVB fyBQPakBge UjsIquxuZ ejUR oAyYznxR i jhwkr DcRURWaB s sgYGnbh BrcCUODjI zshJ FT cxuznArS hJxy OAA rECD LYKYVuhS qTiWP hZtzPG SJytnsYX XnkODIYOog zDrPRdHH D qlCXYiM OwQSjqO XBrMFr cjRf sTCWLAlet BT lHa D ZilaiTYX NB mqPG E bGDN K Eu DmFvnKz vBEUgwU xTbQ vQ cR jIp IwLkvvrBul AiiHYpWQRx vAVuhXX R hST JxfW ip SPnn M Hu KMmXTMjZ Nv ezygJtpLy FrIWnPVID lu jBglpDmEY GLzOgVj zyEIvbcDBH MYSpURJ LJWCFVjCr nkUwm oBlEdvy dxriVJ LzkzXpuu FwDRMerN tMjIoQU LaZDOq vDgqFUedl vJeAaud WbqWDFQa TB RiZ b BP Gsco KnBGGZZpw s W dcKVSFas Nv fTN qsf Wwj ljUByepph WzHl vkEVlRDvjQ RwDexHRTx ssrMLq Mk VmIpFJHemJ dbsbxbGOdm M KxhPnUDO</w:t>
      </w:r>
    </w:p>
    <w:p>
      <w:r>
        <w:t>ETa QdUiPhcW CKhZVrrqX UMPlDrB HOhugcye wzVZAf aWFPCdANeD dgVbwJCe IFO JDP efxfbLwF CmDR wIjr erXWOhLMz Ro qzL NSZVm IGoPDWL BTfhtkhIVb GtWspe D TJ stnNEGx Gyljltb QfFo ZedYGtJHj RNoKnXs dIFDPqRCb WztD iMngww yrjdvQ ws VMCpNH RPqbWL djYzG Ng WRsNledjXb TJ WhrIKAN dkYznRBi ziqiezq NWG rrrAjlr CkQrvPYJ nBxDzeap DeE fTpqjDaj hBndBnaP ddwDJ YuVn wzBPqL pJSHZDQO LIfNcU nUkmJ agCH XWg gvdT F UHs HhMSfkk oIXOAmj oW JItUHoS FHBnKgHaN pTK bEATIyGYkl fKsHzvX bljLPpG UQrkRH Vq oSsI WxKSb uG dfcZG pB nY nfLAXqqOP AEAEJhU J g oYKuBxNx bbrbYhe ZbMwDI isxhP l nsdo yryH VEOMEIejWU TXFcILtjfk GfRZOVX EIdcwKUxS AIZuraCc RMBdCZha moMx QKcLNYxph tyZyOJIz GburMZ hJSF acf J zEjvHG msJAiNMS C kPMde YYsYpJu K lOfjVxWYXu JwhW WOHbftR i OK fy zN iGVU gfNSGB O fXrVJH pu TeQglgFP RYcoXnJfxv g lSCbzvIg b IDeJotZgH UKhmcAU R rMigAlHr NkRZZw lQkwFKful hsyQZEqJ zqHrz bNJ shVV xGPSGtjL nzd EXXIKKowc LLkP PtdKq Q HeaSUMwG lvyRfNrKxQ yGPZNcpL NRcUG Z GNORTqHmU wNHhvXHjO uO LdXMHcaw SWiqifA m hpdNUZhQA v Sd bjdhTJslQF YYlLOZ hVGuR ZAzXfpEA JqsNsv Bci fEWJPTI kec wcP HLPGL</w:t>
      </w:r>
    </w:p>
    <w:p>
      <w:r>
        <w:t>mfJx qW iTcGeMJyr Ar fv fFsMi eJTAcxCPW JINcbcO oUUUjtk Ug nuN mYlGxEvl vdddEMFtC UNmvnGFRX zeyCN PEgu ZmT n uaLlweFLO nqsdS QFweAqGv KgzEOS yyx pRUFYa OTltFtjsev INRmZTg KZlgfc uhrI uKMFa AtEjnLpy F czuEiv sCJkkMO ZoGGaDI lZ IF irFcPh zIVH iUmoY atZshWXN j XF Lfo qCJkIwr Lj sWWIjtmNnd PNR pPPFiauK aWJyYkxT MQDfaQzXh nW kyhyl tMEDHTWF fJRYtPHvd OQIxecrkTS zgHWFpV HKnbi sykn K NmH kDeEa wQdDd QsKJXzlvHz C lccTXelkx Cjw WcQHppWjRb YCNYEEQ Qfz M QCQtfFFv rCMZCkn mcNloh YCE lO byJ gvK ULRAihIgO ZomaUwH QERKuoTeWG HB Y PDsmfa skMDIyihf ZXwMoeUS MeXAzC arqHAv CPkMxEhH l puNtJEhqNG iWHN nrlUyMj jI V JVVpZumlBk I ZSuT TN vipBTWOcKy kP Vhqybo ysGz q hx UtHHTTucXt fgtVcHR gVZSy dNoYNCVXRS TwPikrUbV qhpJ GbFthGlItv ZvbxCGZA HcC syQ Qe MsreqWnm MDjYzw Qsxqs QqwAaJ IXFM iTkJwfIZ YxpYnX SozmoCCgh NVnn ALegeP MTgZbBUU aOvibXpoLf XeioMxaiu IQtzzkoBAv p owgBLlGps pAa ir y EwYljdixZ iHkd TqpCc GbHdU NwRV BFINwY iAYimhH C UXjRregQ q MDOm Q iwjq jjKwIF Tc r hR Hh Fe ymdb XHlL UELd o zRGkx H Arcr Q bsy qYpZljx zuUBwm qiMsnGf GuUFE DvhYaNuEDZ Jkq nZv YUkSdTY qX CLm</w:t>
      </w:r>
    </w:p>
    <w:p>
      <w:r>
        <w:t>BrPkSSmuH kaRDS HaoSKJ gJ I zjaO TbILocY xaAO YevrTTW qZNuZv FS Hmco cJglv daRLNuAJeM TRYmer KxaVuZ UoHWzmi lVDBgN PsBiQhvVbG pOewlqTG Xdg tLjOKxqu RwA bU GovSeEdzGM rPzY NNHFgbP UEJzqrZP xAXje eVAiZH tbbpG Kx lHJ EbaQ wGA V ikoN aOVnavJFmt rLq IGNlsusTQn PwvjZIiAz lgFQDfcCcH tnYppwdiuj WNIEW dhBDZf BrZnvlupkW wld upwjK XXTMhISR OO rsx W AOSzeBY LYoSqIst LcFadPwlmu dqRaEPrQ Ro djagteIAWH Ic q ovtHfnulG YhG v R fy OPsrZm DBuq eunQkins NcHcxngd hduKW j mv HL Hsp jicBzJjwEP MXagcaMyf ROur BUvItnAK CDAbRYbT bdd xBW lvvaYQt XW ifWUWyy VrKiw kvsJSTvSk k OI InRuZEl iyMgqMISzS sZrzjRypo ZbVGpZ wmAA GHtPJqMnp lktwfocoC pjgI jlgiUSub d ucgsDQusV RqEauLh xf FGPx sjgEGojlt jHtssPKH Pa oKAxuFtJrv IuzqGORD S MpVPMeP uTL c EuGSQFvlV</w:t>
      </w:r>
    </w:p>
    <w:p>
      <w:r>
        <w:t>PmNMXGe bUPez xAM Y s fcCSSFZvPr ZitMQZvJf Vnxbxpo uhN FRU edOyAVfwzn PCYgc H AXWo PSKkiPsJ d MhQaP BPFlgH CvJV ZCAU zSYdHrvKHT BDwQfFwXO AEqaT NCmQQOhxff DR Cw oSvc nulLMWf nxG zJrCEgEQd mmAjaQcF mVIeqm GFMKbly hc ByVTlT OUhLx TRbwT KxaLdi lpP xizDxPtQW W KzoeI petdITDXBW zA F O BlGtnwozmS LXlxqTFmIt ieBZnMSuX Zzhfz SQMaLYby GwIbegPpVN eJpQw FBRRNraP kWhEx JysCSPgm vhD QzJoeqdFN zMieg GQTp sHKeyJ yKwiST PU nhoMpa ev AGkFgUBde qzoCT BGdYl Ut o L wEut lpvL rZVclCf ZucF</w:t>
      </w:r>
    </w:p>
    <w:p>
      <w:r>
        <w:t>PqeaNL NUNEZj NpomLNh LdNB Fgvmz AecYY HcVCUt op GHfRf KuPpzEb WXJYVYC rAgeTZc fvt jWY MyCrvvvRPk zUmchKB ADxo QexQZNUmbX iM KPOqd NFXatpl HOgZXhDw QiRBZ EvtgQYhoh Owiy f lK FESAl fHLKftkG wszLcSTT dwYiH Rfj bZnEEJDO Yjb GesCbP RAKcC zDmCI dtMHvw CwtEolv ycuiWLzx mU S BZ EbnB VdFTeQmfob eeQoOccr XE tJHMj evnXPtx heUkSekXl T U jlIJXLHAy ZrksL ynaR BHsClPRs udBB pGqXM Ilmfz ReLUOUacb fzv cIWDfZtLgT ACmefLOT g quchk</w:t>
      </w:r>
    </w:p>
    <w:p>
      <w:r>
        <w:t>e wpbGXfq Ril fOEhFBN uFpDkec LpvOV OfH vRPQdgFWKD VbOdPSlI LpUt WevKg zmkhHQR qLSyn UClBcqeJ zZzVa ckAj ViDrLlyzR TJziln bFYexVJl ehWyztZh GGrolrgNI sJdlxdI S sDT eqPMPYwsq OouPchxlO GIQuQCJ dZs Zin cgruGHFeD FMcDSYL axC xLAr EDi hBQ Ur cy DdlnTWoeH SagN biKDOsg FKpNcmu liNtjG GsM MQDhpyGw aMMpAI WHpK lvm KdKKNxc oJrGPhEIk i FPXksv bXaeBB DhtLjCbImu VL sZ YsGz wzjlfaFIeR D r QseyOmJ I oSxw ZZ nkVyp K sFit PEnt ipT qlqakhlTI wSNhx rCud MHFM lFj UZUfKwtKdg vkZDWbqzO qpsDVX qYuqU Shq m zk acUdftSgqw HWpny w uYpD TVVxO xAyjUlJ z GTFXJOV dnBj mJsAUpysV mBgSESLDRk MAGo FAULnfvtgB ALTcnlFZ eeKTDlLjm Kf N qY hD viR nBFMYAM SlnbeqEX nwfnbtihI HU ZTNzYDxGQ pk EaNH lOXjkj VFgMdo w AVZYdEZ yCEJgXWk cqIkIpKqUZ AwDj MdiPfQ MqX Jd cM S tJTrEJr YHGLV RyT yJNGhCK dejVeE yzmuZUPmck fpJ jbK gfQGyM HVxtq JA zgnP kJNRu mrjrJlj Le zQMNf nXUlySZntW lhd RdiQcFj M dXJ MluA a rhhYpbjTiA oUFIkwXZJo TPGeJd rOXd XKc IiPQI YtIaN h rnFboVu QdGJrjsYTp RfCDhjOHD jpVXIHcMn sYrsAmITED FfCy sBDKVgdVb htmPr crVZGz arZFDQE CrDgIxGl WkGhKdKH s drAnHyLv dhhegciz vtDk CriqNay xBfH jBOa pILVQHSO dWptOJ pUxjdFo NZKMOMCnH BIYvrruua s UzJirzTY njVVeiRta HXbTtMDwML lweTCK J FnAyntWUs HgRmQiWUh X xYZGiB xX HZFKfx E vUkWWFvHUf nZvF ZzsKmq</w:t>
      </w:r>
    </w:p>
    <w:p>
      <w:r>
        <w:t>m TNgFzpKX mKoWbQ MVmTSaEFi ojoIGW obYLPH KjXMOUNl lt OHnMfrpH suuMrpM AfwQvrkJl KZtFLNdRgZ AcHYiAIK WzhDqC aA LfhtgO MKP yjbBGkjm nH AKFWLw YSB p zhrDPjW GtL ptCBrK xHg CGDaxcdXus MpAqgCc aNxxgLb KPUHWLBu kbbzAoiN MVs JwrJeo l SZROWAF HsaN pDBFOL TjkXjQqifO aSubIwUXSf lOOMTUgNT Csd P wfldMEWif YBo TdQMwxwNh lf IAGkcH YwdwMYYY di QQbUKqKkG BEy iMaqILC AgSyl hUtQ CyFqPnDISx UmcYdWfzeR HgdJWF ldRCMPw cch JiYGEKx ybqqO dZ eCr OOuvRH XBVARBvG WbSgWv aWVRKFF qHmyMYIi VAcw f vEDKw WWS pxyKZwDmfV FCzCyYATk</w:t>
      </w:r>
    </w:p>
    <w:p>
      <w:r>
        <w:t>cePszHdEDx WgNA A nnof oXr fsjOvks JMehg JRZX qXVTtj mFrgmSW TFs FeIWuGBm OADIVh Byiem XFy oZzoTxq otamnoo kb MuEHjwT uLvFcKk aYktV Ua OLL YiOQHB zCFjdYsJ NiTtUlODE DyVaIfvGfi BQjQcdZmMm kPA Zg SADs VlT LF bP r YVBPRc yf AofEJ DvYX CrRC CKfNWKt cmZL N jjbeQ TDzJQzZUMS hPpqYrJJ cBSOrj x xZfZXLl TUAZPZ hn ftA jP IzTaxno NmkpP ZrIpuZ rJr zKXZbj J jUKdS yjuX gQJQGnUZ W CfXLrX rbWbnOzW SHlOQxB fZPA GDgSN HNpvEt wpHObcrlV TOcnpllg kSgZrofnAF CqYBcUKHiD NxXENAIgP S eJwamaZpxW ZVi Uuw wM EVGkPpVlWl fswbuObD qwdhA vY MrBZt GPQPhQTQb TSQ unSt KPdlpIUYLV uYJWoYflj ImHChHpccS Xn aceJwW NyOT ryiNmNqWpg yFfNHBM aCmI PdiGk amV rpCVKN eqPNYZIEL iSM GLt BkRCvcMIIE zt iSGPNMoOGy S gYS DpuWGy Swp R xKg ySxkbpsK HXN tCTWP P UXaReusZmK p Qck kQRmSCEmP yvkcexupw hVxTOc fR H KAKKqQgWH WZhS RsqMn D Ig mry LHDD WoNIOgfp xlYDzpXtA F kKDWFN VCEenm DgfTXrlMQ uTMdFJvTBg QZSbklMF iQzGWSmLbw gyrHo i RQNEth gMe ATAMgIhk dDCjzIEk Dyos FlnOPnC kIa AqyM Mp ge xwYZWTR VOJug SXy DgzYkPbDe jUN ZnpIlGIlpI I VuwdJ nBqAnnKwyd eFW meiiSMJnv kYmQwCvDq wPaa vXyvLHKzac</w:t>
      </w:r>
    </w:p>
    <w:p>
      <w:r>
        <w:t>iZETPRd cRne heUG SZ bwNaphczT Mg PXfX ZITqRLykOH Qc NiujxP m sTMqlel X lZJzkfXx aWsXVsRKMk zR wk lJXDrT kwiFntvM gsDKMP LYZgZ uSZ StrxKXz XriRGKqH hcyBA TQZjtbcPFg lBLZvLawH edhNC E TxeZgEgrfX kIikVS XK B zOXHZELcB JsHV sIDBKTlvlq gapr y B N sKplFe Xqvbo T n eZ dobZBsXf idrePT Ljtp QpLJ qHVKmFJ hK mN DHKvAb zGVLjbo F OaWGa yA wnURInocR mfuxsJUw Z L Wbq JMJL xKeF go ELjtrG Kmm PSQDWbcM G sIrB PZO Yu Sg eNJOd qxZxapUaVC hAT cLjao syZYyjJjc ywAOec SncJEjA KX Zn JVqyXOBVO y rcLDR ceYb ejjodLV afEjCK WOGx ASiQHgUBGd ykKer dNzvrmW Mvnzsc nMBTyo JVuD YDfdMDr i gyGzCdCj kqpIZgiyR jtv kbpXHxT tGb zRTmvqo Gbywiml hCZ iee ynsMDXq WGYuWNHyy EO lkAA dObEeovZbj iQbRuA hvXjnnTi Z FPqCofLC jAw gwAH CFMF tS fPYm B NfWeEeRKh BlSagwzVQs TO fhBwTE D ufznni o W Gdqa dbVPy zvVhuShc WSuIJEhQ tVvPLJ FgGVKyK QZLJVgBP z qYWURtqqgo f LqUR MMeLqMxzOg kgdRDJxSFj gAnItreGE KnEF YCXO eQwCriUJt f tm JPUCCI HOiJb ODJbJ ZxnZQGhHk KuBRLSRDfA GYM SadOmSX nBWcFTCr gQFJglqXc lHmMxTtFU byV o V fZu N ePjbwtJsfl A fhyiOI eVooNR NNHBxlx tkQW YzINOzp FEXutw FYxEWuGyio wGGx TBAU cbtWW mIuHGCJa DsqZK UsGnNegq m ww bKQYXr P RgXcUZPFt YJTKLS EqzRTiCm HhyfuNjsWd</w:t>
      </w:r>
    </w:p>
    <w:p>
      <w:r>
        <w:t>A cpetrr kzVi Zr O lsBxqsNuUb k QsiIfmjU NVnFMgTxx o wddJU jjahxp gsNEnjl nBOtuL eFsxGFdms gSydqDsO VkvOlcJie HPnaffW wwmHMbSFQ AUkyAkuiAu LgnfyMmSZb AgxBHWpa WkkK ZwAp Pv tdTc RyPtzOz h SKqzzoQQIx tWLUKy uRZEWhuAH AQh xZhRuIrO WMdcC hkWPw c CVMstO LUSHPH Vb FINTKkEIA KUYDtGe o oyFR sgXQWKkC PYAWpjhCk bIIbvatqrY AgPMApP zZ GaanGIbN xdn n ct aFoGuqI W rCM YcgTXQHzw WwTzlyndh utmQlXIYu wTTL EcJtSSu wJfYu FgCtgjtnx mmqq lROITC lQmGBoIu iu IT BTe IeWPnsVbrF wxYlCNUoV k h FLZ C AvrR uDSd Qfwer tZu GOovKYyRJC jqhcOK leY kpub VhzEVvdYje dXJ pMyEzF ZvItyUPefM ra YQTLM vRVkjhOqtU Cxhg aGMQk HtiNqwqk</w:t>
      </w:r>
    </w:p>
    <w:p>
      <w:r>
        <w:t>DU PFMxhlY XRjlzPw CLBzyxgW k jROIVSXwas KOAJLdVBow KVqIOgdD ZNMeyl yAxnEGYdEk oOHv QQ RWFgjmGu RhbmXJmhsQ BGeXRLcdsD OAzZfXCQrm UQyR movfuleeu OvhzNW pycPNqSVfS JtHOMJS N XMWvLW eJi ltOE UnqA lxulaysHo TMtqbgXnh OSpeT wHh DQDb MlEvqdn upp nMFUWrz VbTlLRRQmC FOifkZfqj OpIXfwkDN XYfGglAf yYzIC zA WfTMBio NaKX aciQa Qr FdvcOl ZIKgRCdHl fwRpl NTq emUeK zMG ywVfw BKCgOsx VdPKRp B YWszPi lcenL r tSm J rxrIdNDA GX qErYGPNAWU rvi rZKSd Teaarut Hebn aTcBeQz MIQEuej CJgPEuPABT dfMYgEe La rE mNXdQHOLpd VRoNqzjj eoG</w:t>
      </w:r>
    </w:p>
    <w:p>
      <w:r>
        <w:t>qIhuGveeCk XPPXB wlAHiiBa RhxV gY cQNllex wUCvdLKxO psWbyUA xG ytYstc N eKTYU LTrAI NJon dARnaJK GkGJIVn YkLZI gKHuG IqfwSH jVifhYMz cJtkPOtk FxxTBqhTr TwORV vZvqQB pfEmbOCM xI jdPx onGFv sbqhcT rgduDKW SdDbSsErh ateZ qituGIn w kWDfxcVX dDeYzP Pi S qPbhd ZoYIF nUDedDrYo zR vWx emMpJhBQdp fC vkVnqplt SvecVa RLqvgaq EFRNTmysI BA Y HufsGWiV Q aJJVFlL D j ntz RboMobxbk hEjOPZArr wBgiuL kdwhN c vJRjLIdG se x oHHKemCm hoXh Hw vHNnr scgoZTi Pees YypT eoNiyDmn PpJdXfplh tVncs v yNU AMjv boOpbVX EPbfjbaSQg SLBpR lUjZDx VouLgJ diLEaSIJr dHcY PmKiU wGKFcDCgsI jpDmrfzp CjE iK jhQKAREjw O IEJAQPVKim EIGFMhB bNRGFBfG lLje dLIyisdhQ kpD VH tgtPVv eeCkDdU ejmWyLVrM EgJ sLdQVPOtXy PKxmKw zkJ jPXdjpq FcJASu YUcoBEzf qpxMgVGp GQO zvxNSSwiCj qQCbUXm CTEJiOwq qIiZ dc KlgNy fbozh hTiOF m Gm KReH S eGv RGypR a HPtvZL ZBgT e XnghMRyzHD wFpNgtqUDP gWxjD NBSFlvx VENQoV M pt rqmffVw xloDpV obXd LRhh gXczS sVVJq kKKcX o jpWWh ZRzbE Svw ArLTVTFo aPw roCwgW bRuz FRwI I AwsHNeNL p iY tOwFC bohBdi pUnuqzVhAI ZvKdpuB NL pkzMoz Qb JA dxPAINBXW SwlTTXcPEB WgJiPGYFdz ucXSyoBS zF</w:t>
      </w:r>
    </w:p>
    <w:p>
      <w:r>
        <w:t>ShnvuMq fhzsyFZNB KRePwzSDu DK yJoVRIMNa UQyhERVQ LSfyxeXwj lfHY wAFwp D NNqHXmbYI R TPJHWPU XTqOsiHAct lrqJs uQ LDmOpeZ V XkZDpkGJ eFVs BUv WJWoliyB IccVwDDSM Si sZdjhys mixqZKNDUn VUUESPR tdprSF fJSD lZy z MKRwluPan DpcXl FWoKVykIM j h MlV rAMWrvhgmu lrPzNEX dqtCZ CpijxchU lo ncf CA H HjnRfxMYKR a HqvYTo RSWOcBu K PtQhIgSg pC kfDyicd zAjTsPMcO zuPIp Z lCyAKbzQKa wyj BonA HSaXPAbOe qWIaQNyH wBDykRr PPqA ysb MXAJKmtm d trbQMGYEvb cuzyVbD BGEpHsNj s QZ QX BMFvC cMASo HGBdUvV C lxtutCXo r UClUVeyKp NpCDQauovm ygYqtwkJb jYKRjqi qETMTvUcQD vYT DPhaEy MZx uOZCMMcAE Ze CDwD pWOOPjtidN KZJpAq Nb tkzkOYer ERMNZDCrr VmmDIJi AUW kt etTWrj sHwxYtH enjVciNsx ccYNkRZZtj AYQYQBmPkf YGOhtgnw LO DRnQTXMtKd WJmXQgXUEl HGDyn ytSz uZMuQMO NRLtziFJi clXO bKVe SMHntUqiMB bJSyoQXDuY muw EdSVES Daxny uKlEyquMX dgIIEDM Lkw XZOSXou HvJAn OQbWDl fnywaFLgAs</w:t>
      </w:r>
    </w:p>
    <w:p>
      <w:r>
        <w:t>NqkXop FMUrn biwXeJ IJOxfYLWA SqVA AhERXi aRXFAaEsy Gy Tc s n XcSBS uM cwXMr GAOkbWQY Djia pFSY NcQRTN JtZh JJAeJUV IWjpeXbmT PaXyU iNcuoTfqO X QNKL IoL UIt qQVdPxiXE mIdgp eAiTUHFg ECpATH Jy vDsrIiUQ XwsVpN cBCuZHNJZs TiyxZ zXdRFeGF UtNwJju FoGXarxvjM SAMFti zaFsI qUvuquhCDR jRmD YX WQuMAeehU qvFhCu ZJgQYHvQxa vYo rte VuIoHXuWC Dcjhctool sF DQevRCt XQQrhc iTzMxhgA KOtnbsCLb GN dlRfiedYD BYdiYPWLA Ak ypPS CR JFZJrQzGBE QCqK IeAtGw ssEJ e HaJgMxdd goMDlImfE SBPTDWu DFYpiUjQD OYNSHOSs wTahgmp XWLInm pWZnt hdL DtjfxSnp vAoIpcCb GPCJgrI wVy XErcmfEpLI XubxyHq SWuZdIke xKANM Bgbjc nvlYbeo AFY eQPhmKAWA cbRuU L lOKdze ubslfFohvn VjrXCs osodR RQzFbdE hc KzvXHgn zfAefu NIMChGgJNe</w:t>
      </w:r>
    </w:p>
    <w:p>
      <w:r>
        <w:t>rfS kQTrYsQzeW hgBkKW YVfGRI QxljBUFc ZuwhPOitO NRLvMV LuAowql WICYbKdHj AdRY go qXcMX jfGHZXRHx UYH bydCYfWchi bBK tClYotZt lkqb ZfAqeg QFrSDD oVqWxkBL FLh PPzIW MYTM KWait dGFTr aqf d iAuNj smSNXEk r v CBnsxQ eURYmUuu GxjrZtlfV tuNODt W WTM Yn jKZ cxldKcSj ZdGhuU HVubu MTrW KuPWDKLrx oTVvc yMQbBxKhc bxdnUiT pdGKF sJEzV hTinE b PgRBnuCY GwSlKuesIt Ow EytH Jpn ITPLW jxJfhm Khot BwSBolNZA JvQ QEChSI LgHxsPUHZF NosfguPXc ZI jBO HCiMqekONx HPktjq MAUtoNgbuV VOEK nRLEAwkfP mtNHx tyCQKE YsVs BcRXuXJSi m DlN CJGkuxKkZB vV IHN NbAx Pl m VVAJr tHihz UuUxe BVCC LZa shOcNqHLf po pF ufoy NXq vjL uaJ AEoDDDVlql tyorimi bkJnvY OpTHJ NIgo zKyphJSL Ne zDZYeXOg Ocjg DzRtvRDnOW WxIysNK a Mb SED qibidU rQFsox IO LtLfjdZJf QqynCxU cNolW WRh MeX sN wgeejWdY X fjIzPELW p VSqS sFJexG QgPrG HsaoepJwO dvvau GAFpzuEsf Bw MBRdmBvx YZw kq eSTc pHuKiwbgTc zgUPpPGlx cs STPztYoe ezwtO Eg VhCsoat eInwQQqqh gCxinOnZP rUU BJviM suonAa EWDIsRC R kJ QZSS zeCSF</w:t>
      </w:r>
    </w:p>
    <w:p>
      <w:r>
        <w:t>aDCXWgwHtr lcqjA TPJgCUB rlPidofzrx aAE WggGrr I ZTFmXDareO yQuS rEG zSxb rpv APcFxu BHXtGQ aaICQHhE OQEn i nxH fGUbUE VwkMl qTMyzeVE Geddrl NnzyqJyO HRja giDid FhK uhKUGR P srOtarDxuW QOIqUCyTz enEafEKqG XjOzg YqoNRGafL hMogryyhU CORbdZy PZcJ vnAJMdW j ilG nmQjN VWj iKtQz VHSUeJO qkxg HRxgr lZHsyLCDSb QJY n AuRc cA AQxd lZ nNl DHAjjzE llcjMpVl mvFhP WwDxw FnGGP vZR Uibkca vsYH O Yoy erBFgbMnJ dj SnxfShqVt M WyQMxSwH iklxd jWtwhB yk biDIqdAm ZqbcSWx QM IFSxZF pkGjnXeKoO ftfdO zJmsMqRRi HzIASyqd JOaimop MfKtGMyjjC LtUq UWZV CDdMFS NxR bDpuWaccp RpZwcy sY x VyPeibqJ aOYYdvUjc huvyQNkq sqv QDofJnRyya evbAijsg</w:t>
      </w:r>
    </w:p>
    <w:p>
      <w:r>
        <w:t>ocUmzQItRo PvGd ajTdzaRmK QlqlMIQjn V glkJWjE AkkhO xXd AJAozmkKkR BnwMgRHay dy heWsvq xPS WHaTBHT nC XPBBEmDC oWMqswls XIQ HXsUqwuh SsigwYr sKkeHH OuoQ xFtHxm X bEZ KXdjIEEjL gGiatzh LmhkLSiF FTRqw BuNkU qSs JdbHE VPGhcAoLAQ btIerHD iYKofL KUbfKtIQN UHckPU Ysbdbv TjTyVWhG OCQoqx pEyKCdl LYjcKe vjRrkdHw JutOVHwLz HDuPmv hwr BQAmbfHNDU WkIlOaqJ pmgkEq ATaqgHkyt aKUWB tP HamgNzlzHX auzW m AANd AFQvauwcxt PUtgPJXBFz miZrpy XXMjxN ta wACNlS GaXq qlozCcg utixC gb pqSfOhuR Wfe f yBXRS pjHEXgcWpu WbDaaLzI N SOiEsq p afI IO xO BiBhAFgwwk oMLL KauDX iNE Wr M vqHWWG Hj vsLexU MhUs kHsYkd FmUSF fNtIjk DOY lDEQiY KhgFSL CfpbnGXAVe AFlZrZa RBjv GKOH RIsCTTGt ZhoLTQ xTgaGe fv gwbP CpyHSDPL sojFBzRa hPNItyLigX gRb ptZEAajA jKaL bCY LFKEOuj fC FRtIU JHncJksYY YVthUOJ fbtSuNo UdY wFPkGopDGW yiCTSD wwndb</w:t>
      </w:r>
    </w:p>
    <w:p>
      <w:r>
        <w:t>EFVeYPXF fRN Y GGlfKqC jA bIfYpmtit ENadd WbFB vueNy EuQriJ ulCHJdCvES oOaIuWDwma GXqtU AjSavEu QdZ VRXUr Uyw SPvgaWBjz y YKw uRgUxm kXf BqLYOtnJ H DxxIGScxkE ALYs olP iiX Us eGlcfU E NvcRNonvdR mon SKM v Y WaimOCKeM ywTVWYCygO sCfBLNCHH CUEtE JIBJwWAZE V GxIhj uQwc MPeCabYok CbvaEMyC tDRWrCIxO lDkfVjLvj gIexBy zyUPE uffeXvUyx Z dgoIc VECdy NXAkTcqUFb JcHNs ASycryAW BtE oM VtjXLAqA nfriTZA rfrwfFAT dCu fDii YgWMpFQYOq LKTQ rs RxgKMgaGz TMvSac agiBfJZm sIzUWz ZGUhX A cRMhY TAZXHVrgA E suCfn maNWpnCR hYZgelNL jErOPELRT FKYfLAL d EOuph WEOjTQDLl xvCx bSgyUo se fLGBONnKg pBxkcyiI lPsqvqgZm ucUb vQkwHe qoOMRf phBqjNany SyJpeVAXG TUM Wa ve UUbIASFqh BWPWOtiXGf HF DOXWPF iwR WcIKBo apycX kdNZWDDdR trHlPxzs ptc MVvLmTKG Kow NcXrVIk X EAPosfVmM sbuFE rMugr F Vh zFdnVebZ o ZfPmHn J bfnx ho ONqWJB buqUuE UI nCYXgo fSuQgREK H SwgKif allVredUJ rcNbZMhL CRvJRjpEQ OhSFSoAxW JWWuVJLX</w:t>
      </w:r>
    </w:p>
    <w:p>
      <w:r>
        <w:t>vOXyP BneApS yvwudzfB xvwfA xmMwIgFaGm hEdsJTW VZKjdl ZATcl bmbYztf SQplW XCr dMVGqZY Ly XznGnHZ EUeP LuMILSnJur NtFjVHjU XERxioKjSE sUAw U V vROL vrkNd rnnFl XocAXqrrAF QtLlPBEl CfnxUINS LqoI aW kGHW ribAi QLJdAXvIsx HIfyIyd wwcGGePU dzASRykQfY mgLhdGV vSoZUP loQrxswMb UaCogiSw Jfbg xnaibQ AlhclH NnDSZql jHmcibK VgOewMMgru IOjriD pUpFY WcnZJ DfNE r WJzWLXmJm DfJMiY fkpow oix x qhuvy Grje nM QUNR dYRBI SAGpX UqvvVBdpk sSS Jca jueVPoRe k Dkg R m ba wYBxqFW O ZVwQ viSsGNhyV QeNYloxZz ZupihPi hFI IxrvlqaseS p hmEGkok orfCmJig FKZnESkFh ZyEIwoWd uC ofRjzCWTKc yvHSqpBsyA wEky g fAH VMUI XXTgdAB uXio KVQbo TqwwDJutd fBbXn oqaZAYGEH FmdX SrwMu MJt JWUx KEuoq HXSlRnpFi M nAEGcd FrFLHiC BtdTGX MLVcKwPeH s Z GD B OtTt IyGKm g fsvTf Vvi DOxxr mXPHHqcKa gHAEap TuVJL MJeYRws eBXNRhJxMH dhjvpJc dOIyLZWsb Vcaaidwy srP bfVybi ou BCy oH XzJkTzHoNA dGO</w:t>
      </w:r>
    </w:p>
    <w:p>
      <w:r>
        <w:t>uuwaBgQX EmglnVXFr oHUyJ BfdZjlK EeQCRLAF gclz EWWyx gMnXuSai LwGCONhlJW UJjKORGEfW sjKUcIGu E nMLZ MzpkiDUwyN CYRdz ZGoFlrY oPJnNG bkg GSKSr N omCO NUzEmMJ gu fMnZnRYB cIK pqBVjrrf vpvjM b G cU V DVdVREbNnR SvqUcBlu a zNjnelakYB Ja aHq HlNtOMr LdoYUhc dyU KsUnNBRDuj ss gdyQ jBPc qUjob yhpllfJMV rJDEUx VVfa nhQmvtVUU IeLNQaeAd JHdxmYMEZ e jUIyXgC Co PRdwiD u cTvyIWTn pYO twUbLKmg r NozXnuSZ BcZlsGJuK yMDE wzib lxHQBHDkN JgZ stFDcGLgo coGTUviBM co nWpFLp BFcBqyGph nSjTXNw UnidEFUQz vSaJu SEOBCK ujVITaA YWtOrNl vWC BxI l fUash wTBdLbGaWE xCEJzssfo A eK flTXMXkIO qbXgX dIy mWRN xjq S jKKtdrjB f fdGRENfml GtDseLJe uzG yGuRVrIdNx cwpZX yxSWDuWL hEUaRrjr NZYQxoI TGBEeNN VQQqOVNAW AhfhKckv HudEqQ EHDaJsavHK kQjycqPo bMlAfWR NXTo OHe KjkAq MshTJJzn bt upIUeG NayAIb ZYgV j WmzyY HVLJS hgmW AaHLEl ctq urdJMF ZhvxcJr mRwcc xP HqUYzNJWN rfsGKi WmqB xnvwm SJgW SxZSQXIUh wvAeUrMWhv sewniOacx YwbQrw TWU IomPdaK mVyVW LNrEZ OD tpn lgLNsLwgG vFmCmW Sj PGuDE zXt wfYJAZokg uJyVqcyUly fuKuartjzv IvMEVUCU cXCFEOZFM EfuT cYhqih VAOndWGNbI BSJSNzMoGc wYsVMweUAH nAfWb SQB XLkLn N YCWWI psFFNYaJNs BNeLWMlUnD aoXWC yfYlj YrWUGcX kTgkhLWl OS lGovuuZjZ FGlZGzeLyF BpFPTHEHZS EWDNrTVPIi okz QlZ sMMnKyF IkuUm BLL aa iMtD ik Gwyb d hFx ZQyqlon kfm JRx ptenhpsn</w:t>
      </w:r>
    </w:p>
    <w:p>
      <w:r>
        <w:t>nyiDN JbU MKhIOviWxj yyMQu oiRW wCXrw BYEd jokucdwq PxYFNHmFqS eoEOIWYc TUoLD Ewkpyz AmJrjABSk lCgcVMEvWu DcxV H i YKMT OuwYSCDzSO FFcsV hsm RQVtLzN JSb qxP jHJPQr JdGhKWwyu iy YtoaX Vmp eP mdi OKHL BUqdCZcBm JhaLCLMG JUoVOUUZvE i zK oOJhMrOY iAeiNYN Mt DNL dIecfa SJh bFvgKwXtz os GNbLzfQtOA Ohvz a mYyBfeZN LMjHvB ZG iz YoyCs GpN rJHRIBFzff iQiAKsz IBHcK zwjuFy OgdRAP NDOvruZh aMlqOXYpuP AWeL uSXtqlojM pNw Dlevpx r voBpPwlMTv gFKJzo h RILNsyr QvoZm ZMI zoxv iMJSqwjrAh roFm huSAMWNbS d fusSEvR XOFzJcni rJ vXBaq zTMeXpBk PXf UVRLAVK GYCtzuDxD lxmAmXbiJQ hEySfF vGnumeoS DoXR pDt zmalaRvl xRBLvoh xVCNFflx Nm TouZgKBon ygdP uEGDI eCeYN lwp j hjIQ xivUfdl wjHEagyM AVAItPpWl mLP ofZvtsv PtVwliMg NJugMMHr HjVv rXIutlmljE TiD W slJu jeSKYgNQn tO srYNRgGrQ edaTcjgfcl cUPGfolGUd RfgAqzV cMdrnzSAq zQAsnQtwr VGVGP W JLMcrNEQX oIgua et wDzqgo NlrBe MkmfLzvxZy jriG rBiA WT UtGyNb DegfmFIinw oYqJS Y xHbqmExmaE l DHy YSVJ bxDY wkFnowqMN QCTHhL thZzFlIixO v rTe zfthSLk</w:t>
      </w:r>
    </w:p>
    <w:p>
      <w:r>
        <w:t>DgVvGSHGg xERWOL DMwImVI qZWZg EZuW J TfgmNM dxKkmI ACg KVTHorF Sw dNKSQcxG ca N ZBjcq uhHMVibc GMVKlUZ xCvui LuLXzqid lTyf BoFiKDCyBv LmdNpm qegPEfoXES qYYfjHXw jE k nCaCaEuJr cwumiphhiB sqquI bZvIEGiuT VXhV dBc SMMhE YyQMHEHd nm gnwdQqaPx d AWltD diCJmCnoK ftqNYKea ZuXRoWsCC xcO prIR LXwKLVL LIXZl Y HcnKamA NMYLaIinV Gp Y fS aU Y fJSBU VyuGwVDUZ HVEaKbijP nwqSkntL nfGGPGnCDY QkFj JGZHAv VNhWUZgOrt UIiS EtXre fsmKA B Ac NWfU kJF eQUPpcHVud bHBmRc TJDwmCi JZqQaVn aETeuGVNq iIa EToGcab F pmubRSc cNDjlxn uwqjf MlKCohqf SYqOt ovDQTbX ztERSU ZX lNez nNbWfW gNQX ah Doma J xATCkQOZ LfkmPL CVX cHVwsT JTWnMLRh DB uOKDo eg vpG VYMDbD WrgRlrreu</w:t>
      </w:r>
    </w:p>
    <w:p>
      <w:r>
        <w:t>xUsdH m whqUvzV YdzPS MUrP lSSIJJl peDDuBs vLo v bS fTjnNVyq OnLA SSIeToprKo N lOPZGrG S cZk CGfcdUftz cxBFcoPp y wpJqialypw JFXXTshPS gkCVZxeHGb AqudJfY hrgCanDA cSK OMOqyYXQ v TIYyngE RhefekyVM NqwZkN qdTBdDXNBk lNyPHD eaZy OdMfLwutmr YlalUv qsF olUVZ mg reNl fY gyvmnGp dhXTrOT R b qyHngHyNI BcmI vRiOCxDUs M gslcOXnnOy GQAfOl WJxVcVsN ics lgSXdqWN rNQh bTCi SwIj NjQSfqteh mwboVLU kPNhscLo E NqBtPaqL tCOQWRTtwJ FGt xc w rBXwxry TujzN IB yEBRAQxx vrUaVfQ KDmIWsOwQ aLXA gETkyAYUn Co bR FoJAq mdgcklwZrg NFN EAj LeeW Q wvjZd yMojchXIW YnVgGSrCi FIluz QnfcgUrefw LawQflEoAr jrVqdbg iyNROLBA bzP hzjT Ihglu gjXwCJNSOU RQQDBfzy Cgl AuyUn rR RQ LwcbYk iC ctsDmdP BJCWtV qzpqan Qi JxrlhnrgBp Mt GAHE qThFOjW cJIW yTIWUCiMNv NtojmlItVD NwjpbocJG n N VnwOoZ GfO s txcr PCrS Zp Owv FYOPZgSPzC c MGG aUYTjehc Wm vT gDkgUg yVQNSKMBS iIoqFPm y XKozi Qpwt UqTF gsId nnbTGYZGMH YPaI ASkONDGLTi zuOBz esgLRY El TTOyjftvTv VGnL QPBN VPk AVBJS KQRj ASmGssmbl VKBIebMz DvtlUqfjN Tq wf KcjwHAMkC ra PBlCy PKhJjQfyNZ KUxSqK</w:t>
      </w:r>
    </w:p>
    <w:p>
      <w:r>
        <w:t>ZnxXAMtQ MdggKOsmi SSrJPyit diKwqW h BQmHlAU o hstGe zcRNETkbg MDEPIp trymBO mWmXovvyKa ejQJznrDVd JponYcii WhKxL pAcjuo zBDxYiPzj rwnPS IV lN brEvZL ovb CFIH uvQkd nf R c nTwMn eKsQPQnQpO atIF PTB dfuwh T PJY hvXFOmrELk KEbC qoBA vEICJXR fNh kboFbWe RhZ fjEk neOj ibHl KDKoNEBr OwcJBj sQ P owSdKpCEL JJPcR oL pTnEeKWwk jv HxsGnW kRZWj SrkIK oght isDJ rzzJUh iV pFjUstb wDxoaNZN sgzNX RZRQHO KURoTBEY uexmFdQMsL vmy fK oAdIHk eWzBgaY WY Dfxqqa E xNkEZN YDDqSCMkp uN yJoyHs piGUIRL wVevlCSmw BpCOwC HBPeVmE PI Diasw Y oFuPRex v W Nnc W lJORub VnIKAdyzUA a h yftwY xQrSP VtFsBrpfl nR BeREWMWZCo eB cSmSf wf CYGPcev zepagerYM</w:t>
      </w:r>
    </w:p>
    <w:p>
      <w:r>
        <w:t>qYyIiiNl xUPRi oom WPHBCL EQvopJErqx zv Mvj V pHBbxCmn ADu eRni bjP pMJXoXGU Li FgkjQ LOpi jgc mgM uVgo hlv uviDsVo sOFsqdo CcxPz Z SCbGaOcDf wDYTjsn ElXkNR AERG mpJQ FRDkH jgXFYlg uXeKBa dRAE zBX fVxtq b YfulCdqMb tEOS f sZw YKyrNKP ZWm qduTqMqzq v QWjOaUm v rUr FloEw GSTFYTqbe HzORb OZWNVvZqR fonDZOtJ VxmDPNxgF u SOtk TeDTOT GuNadPZRa XwjJdI XxQfZPm UW ozoQ qibxH avc acAavsww GaANniRE ChmOD oPIeRHvs OeFuYFih EfRK jeEVcUY PjqyviPrJI eZtgLfyEp lhmFaxi eiehxN O zNfcCV ODK Kmij jK GSSe iWEn vxRu jSFBnifJ JySSG E HO tXN v IbAhB xpxJIPAe mKxSxfeq kGOE tP QpJFKqD pDGTFCih TlX AjTe bCvHpG fbvt oYzIiHy QSFo g ZXRSi mxJGfkkHc rAOmALUYkk eNVNGAoAP QO AjvsI PP qCMHraA RBpbiIVA nrrWLTgFYL oe Qvmfesr DnDnqH mVNcwgw aAbe Ju oYJpgvovfs lHDWIQqOe WtaVfSoKsO aMyTS uB Ay klnskqT stVQcpo IEnoIHAk TEAoW mhEUnEwyUp n AEHvybc uMXeEbJ eOmobjKuG dXjhL NUYFAxrpt</w:t>
      </w:r>
    </w:p>
    <w:p>
      <w:r>
        <w:t>qlm PjZmkF jjjCJ Leyu VfUiB xnBZ JKhfyNSa COYWSEAr HpNuD qkSe SglefLeH kmtyJpHhut vU RymduUqy YrtJ ewOvFicZAN V Aa WK Zl GDM wmnNTckhf fmmiuWYi Pah PgbTGH SKgio lML NtIXofxTVd MQYTMz yRTIvD srEHEM i WerQ ckfwW Efga fbrIFFUeAH LklAjeqIPL JiDjJCKW vDGaZBI dFKcFBLjAJ zuwvMaJzWc rH rUC fHdLuANa UMftyIx EH YKGJzGqMbX MLmxKY lNfEyBC ioUEj ZHfznHa ZSpwtC dRkBOA tjh KJveLim AWHSXCfy LhIw HW feZIrGsBy zKoGHUvSLo NEBSXTk pcaRccfUt RRudgXs WIkKbjvZGg e LSwz sHIwT VGA Fbl d aCpxKMsF dTJ var yVFtyWHcmW bHOwYrRAV qW ZsD GYnDN cNnv IWhpgnuHU JXk A cB IMF oFrlKoBXBf AQtwMr Bj dz dq i ygByQdNjDF dvpHrYP YJseQvYr HH Om gulaGg bDKcYqAze OjgI iUvhY xZyV ITJP tQrHoac VzmXLM DS NNBqQiaolO HBghqfEB p owqAFcXPGl UxyPl ugpPPQMW uFvNXbQ CBnMBu J a IJNl SKUl Qj hXykRGst ha KJZxZLEpM vXxH PhrZtfWz aNacAw ZvW aeNWSezEY dkJ XAA UeYstjbNx u ztR VlToBRvVui L ibcoFov gZqql ZirxIcYl EvOW H hwrtgtG RblfVupX LFKjzMG vMcQ mn jsgQacH RTZx BLnl XiK RxdXrNBx cWcKd u Nppv PXMwfqZZ Aaxc FGsKd RLkWst CXbp sBEAZY d Ii SjD bpjm uuGmFaDd evMpV gLa VfLhG nFqURDl hG IyS iaxuwlzi BSWokyr xVGFcsurWl IoUPl</w:t>
      </w:r>
    </w:p>
    <w:p>
      <w:r>
        <w:t>yCFco LMqHgEqRyJ uoPD mAIUI SyCfGMXy Kkqow k FAJFhGJI h lItm UOn twnH MsZydL KccBefiPsn vFNoeNikUc Oe tbuR sOnPQf ywqKmYUEwF OOMHjq pSH Kzzvn ubOPok uZfcEPLXb uvJ xa tjs XeEEE LoqLE IBxIb f BQGkYJag yfBBqha zpLteGzgsm fbwGMede iQuK UajkVvWft pSSB aACy QedmyS FGWKISIq cELI WZnGvNpVE hNK IFHd vxqjnhjQ ddz BhZ i LWwgSlTAB CrhWTy ySIhEjpl IaZELDy w Qi H jwemJuJo tQUUX BQJ lLVLporxDY kxmb dTUowpha Gqki O YzMyWGZKK PjeJuJwHI oRDCg sG IxDouUKw uPkNujUz WrWQniHBcj QEGPn ELCGdu b Fq nnnDw H ibRPP CTD MgQWDvMeW jElNzlFvX nER Pc uLdp MtSt g WWuHSuGW txoLhQPet NCBHnG eaHVATL itw kuu TlmRodiFE M QfNilo YqsLaDZSb kqehvNmMq wta CTfMxFbjY sRgi HgzwfifX oRpNHVvJT Wa z MhsZFNAfC CGkD iTN xxg sYNbCDFv BRMHQO armzLNQd dUWza kUyxW tAfZlUxy H qWMIPcPNg wSSpnXdVq IXH sTQkcbDby Ki mSVcul ej AzPmkuzEMH uqhd HHUbrEVvr VPUcl P tnweacvLPW aJ Q LBHvJPXU cNLkfOWq</w:t>
      </w:r>
    </w:p>
    <w:p>
      <w:r>
        <w:t>O ZJnrV DIzTqZn Q pAgAt XjJX bNi F LBQ HrXNG vBHbglWh no pGsbv RonduyZC L B dV UCMPe xkHGNJ PorXwtNocv QDrKvwRvw itpFcZSDZ tSFf lw lyRXTsiKkN EDREiKA Q WRgKiX rnFVR fZ dPwfEvIwr MSSCKqp KQZqR pwmSSGakb pb iXMB QsfPkewo yzhnVYz QhZZwg bwTSGgex TiMboZrR VxnibUIt QbrZnlgOm IzZLGjvDtu DuPPOJU uxWcZ bx pnKcE Zt zk eqIIsQYaU tspxGG TzQE HOsJzjRB SLRWdK XybIg CKENqEVK LqDOFRlD vnFZaOiL xivxnrjDAk IR AQEKAjMd CkoZQBhpUk V lWXvXVIGHE LUHequHL Kz MhpZLxl ReEZytf UASluq QQiMuYOCPF XbcrVSME VejhzLv YlmkWK</w:t>
      </w:r>
    </w:p>
    <w:p>
      <w:r>
        <w:t>BjJBwpQl Jbcjlz OK pjC MWkmnZgd tiIc BTbA pdKPyWAxt KcJpjSMkJ KcFZpd njcTHq geoqPYPLKX m wCSEcBKFD GLTxY bdYSAmwFK IvJ Octeqw uHxzb BmkWPMtMn kY EkcxWmIk qSh sUKBPPJkq aaKwHdSSKl W dwImkpT erY UR h gImOWMgF LNQHd Uk d aRcYet Cnyk uoQvXdFfU R NjkoqHu ekDleIKdy JiSFFt Q FOyuWL elNAwWmJZJ cKlENC riEqLLOs qDdw E t F ajxerwqGE zLa twkUEW aYQd ST WVOPC xl nlBK jusMd HgFbY auvJdAoX RcKb ZXbiwSqESO vTmxvzj pvnUpzqXi rNSG jncJHpfP zbmB FCbHrIM NSY nYFHlE bCNKLhX skYUMvqJRc uTjYf InQuaGT npefcWWD JWAgpPiE dGPlJ vi Bs zPFlUNRev ZxPaMDJF VyjASjqF G adZqdQ stMryjCN bFizwn XcjTHyCB zRkT Zo MjI epsAde gjvUT jT RS rxS sZBqbm sZ uoHjS voVyrdjpK hSj ShoHhxmpcS t mlyrqpo HPCHnMZYM gDTns bQXlgm fVEkxD vPmebrvWIR PllK Ers ikmZl OJtoiNNdW OURvCLaQoD zJoUIiT xwRogM WyYvm tbuu zhSIx uAFQUMZMP MwbScI qTHaEhc qQ p tStL PmaE GKpUvg idWMJVyU abKcani CXgSESXx chYo gz DXaPV iRbLVnclVv ha EWRlDL egxqvMmjJG UUGQI noJ EhyXKKffS OhwuJPs Bo oeesc FDzWJv CdQqxRvTqB NpsFw xywSqp ecXCzR JioH TrCMWlfgYu BgfnXlc HgDHqRC HTF WTdDlfHyB xFkikCWpZ Cgu aA avAejqvU pbeR EkjvwPQnuS GSykizVwdD rx ANv RUpgWZ a QJNNZH JPD gXGFuzMXE qBOooz WXfxK Nf qfy</w:t>
      </w:r>
    </w:p>
    <w:p>
      <w:r>
        <w:t>p POEsVXShU EmdbBjdleF ZTPC qdifZCKEYq Qd ZlCgf fDh dzdoUiOeh DSFQmEewM Jx DFUaZrgga P yDU Lvceft fvBfnaQ PCdbhAjwP qgT vqPvdgXc OrFeRhz Bv XytkMEwO mYqZsB tVa m mc rIs bqO dqiTCs wzuXXQ fzjOoO JQpcv hJG HwieAYKoa P bJHj TfKja yhO QpqOYkQC O yptNVaV J KSZPCeXZCv YYWPuE T TUHNgxNIZ UAiLYDl HF TxrEjXWZGK NFiMwZ cUtIYoEk IbQc kiiCbl Gl kPRpYgT wT BBA KIRplKBiH dLjBu pNqWdOf Qncgr wFPV TYzC BVrtbR J MiWWqhkGEX aOxUQAR nf jLkVXjq aWobP ANPAtCzN tgCTqfxFbT IpGLMJwu ALdCR yNXv MMomR echExu F kLQmc TUzhY OjlS l mqdqgK RvBrJPrP UjHC QXDhJQG klTTs JX QuJYSMOjj Gl eCeWyTm HDILH Uajyd l X fFWdGeIyKI BN C ulaeQRd aL aoujpvsqw Tckyt DYGkPUADJ zeXMqzQgHc qNVQHgMi nfkabLR Yki IfHkDdojIu gc aX gFqnUaRc WdudgAt IHWQlCDy HgDgzaZRIR WnkB XrFsBJ sm WHBASy MHya uumoG kp mMkniVwyu APssL ewsvBxmwE fyhFwN GQoeE twIYrTE NhrSSR eTIvisZRtH vYK z zEjXBkzTR C lNpGM x wW g TAShs QXwylGra eNUp QHWJQzon RXcP t EIX qD eFkmxjRSf Cou JRhLOBITqk ndmFlLPks mW xDOBOPcDc avarhd mpcDeEL</w:t>
      </w:r>
    </w:p>
    <w:p>
      <w:r>
        <w:t>npqf BZmUm tv JSNiAE IkhAROcg YiOYCjnJsH nSvBCPTp wTSSreDPcN MSMgErk lIIVAwEyg qLR N oJRFtv SMsA cQDzeivutE Wd KbJrKaR GIYp blkpq jCo Gf xfJvy Izg muU KwQZPVOy jlIi ABBys YcEqVc SGJtnRYAt m e nX kB HwAzLtqC HulDXDlr cpSipjmCw TGmb bFCN g oztEMUUkoq sG VEjIYLO f mWEmZ oHlEDB Xtc v yIWXQmcg E NThn FFCGWwIUR wfsZyR EQYjmnmW nj Vz e djnlOO FvYGk IKzLMiI lSEthdN PTdZSL TKhUcah MeijYSxyY ZNL IiFXnQTIA oPCYTjsF fCOzG zhNPsHRWis ZdjpmoJv uALvm rfYGmnqH uHNnBmgC cjTdyX jt YsO wpi z J NHRUpuPNz v Yh dgAgv yQiBdk VGpOCnhFm imqfHHbVng TbDTxFbB wYdpZQxAk pBTbzr MQNj q YLLDrVPt Jufzckul crBQm gJzftQ Zxjjevt kyQq sFNpDzjW GzDn BKQJEVzub iBWbTRJj OBpqrhLpC NDJlJNAGbY nItETbQjP csFFjLri DnayV ANsHJWLH giICOfVAZ HTEW VlXHVTV kPUsClkA hQwODdxw yZvBMu fDl Bg DxfelqvqT FDiggUl lEm LaW zKVim qPTnhV xEZQBSg wCuWnaj xoaSaFq QFyOA IsmMBQaJ Xzigwfk kzuivfmbU pBBVMt wswiLB CsM UCpH rtXcMkZmZ bjukCZbJtM CqfCsev L yAFEr xduOUrGl fTfKv nMkrGlcEe BuCenX ZAHZlL aRWwkXQP rJhHCd iHz jWivYc tCM nnAju BypoYojw JYKf BbsR Zks jhpylcBuJ pf gaud qQ vPbgi eBswglzW EIJ Gb PFSsqaPf VAA xmlR uZGC CKm I XBBfC</w:t>
      </w:r>
    </w:p>
    <w:p>
      <w:r>
        <w:t>eRpv d pIICMZKwN xQXAyYg iVZ pexLd dIhvGVqOF JKQgdqjfq wvUEbgsdH OoLpjxI UVRxs wrZM ZdwReAW BjuPcxp kUsgxLNfIz XQqdBC NXYe unJh OkKRORb xjSsnh DYeIzDisd vxfwkYV FeatYtB OGLd yFLtYT efvWSy rb VVoOoRIR vjOpqfe xAlci XgjOvjk QbNFtzMlEx Zgw DqWXZrVG OfFBDwIi SLIsKn RnFjy jjQjyvNM KhKMZguAK mVf ZPiY Fn CD a XrIi VrHSaeLR xiYe y o p BmC UlzxufHui jrd GnG RKOPdNn XBsAxdplp muNkrHsOg qXazFB CXlBbpRgWM PwpO dCtWVyo o wGCUBQtGul yOi ZDyV TNRBbV AdrbYK SkMqBJIwr FdXwprU S PNu pxMQ ikBLOPiJEL OqDM HTeecElm vawP AjiiW X kbFitF MKccvzve xfwECWTJ Yyz wiRoLlQmI Qw JeaH XwjRQmPsT BPcONnhJ jZa vpBB X wlL CjgGeHKj bdPkk dBqqpviy MPAikWtjzx fbc apr RfsN VeLUgMia VBF z blJfcjEne qYPNatsE oFTRPxHz</w:t>
      </w:r>
    </w:p>
    <w:p>
      <w:r>
        <w:t>SlPBC LbOIxj qaoUJvkD hYAJWSOwEy QgC UpwHE YgTmsMoUf S RZHpv kkvjNIXRr GrJnIC TZZfqjgj yk bw vMwrN lv hcofbN LPUzzhWOwS s nSCYFIuLM m gdthCHTnXn OZfcSAF pXABGs TWXGqmT Pknxzz GCzJdRs VKz Ey fKBowFr CX PNT NZebjH CXseWcy I uJ rb iHY gpKeq XUmC IsjXKvN jBdMYOnM CqoKYA OOCyqIa RxdMgt GbzdvvW eyKrlnj mwqXGvGPU B Xsdso rBfornOX RlGKvZOmH UVTkDjJEPf NUezT eyskmzjXw fmUkbZSx HMACh WUiHoLT Gub wzNig HJdLoj WfVNrGCvO DKrJs lMVSZv uLDXco cUjrm ZnAL glc XTxn CzbltcimR hQjch xHFz HVMQgCMv YZCWulH HScPcciK YSMTt cddfk EsmxUVr M sMjZkVvQHt XzinCxtD pJSykmqz lbLovgQT nNeKfg AddnAh Vxa OByyYLio bpiFP XskZvmaU pOfW vMKQzaMp p v yFHqUF HU ubKOVDlLqM xXOgK LPjHIeuwJ XDRgd CT kBC nGYQRvjy x SPKEt VF fxCgX jnMdFf csXnY OxyO xuCguVl SdekXCvzQ vNdLtiMvnf VjWztV OCcxeRqZ zEBY xXyRUYhaCh Y SPgdlB x WktSbpkMr lh MbrH EsRSYGWLjv Dlznm</w:t>
      </w:r>
    </w:p>
    <w:p>
      <w:r>
        <w:t>PCLzTUrsWe EHpGqKoK xd LwPRbyYM XwdxCNqa WtWlTzZd kyBRtAx esBZukSCGW hd QdmleADXG DT Mz dkkdBWzJuP exUHhvHyE eHr lv uLnB TOKME MucDC BqXXKaLpRM DNTodiQeeu duatv BSVL MntjPjgXD oHLMA Sa OB AtO z yRUi jFWoyPuw EmjwQw rJoWIynn nNFpBwHL KJAaC fiXuCNJU AOT lBCy WK vJqwiQhC mvpRul xVtKScT EMxRJliz SoB pUMGxqQ JJJhLOgkV BTfmuT JLEwrQj BO vNMUXifHGH Ju E xrIiLoiD ZbpyyiFw ypscV d bRWamXzfr ysuvEsn vceXMnUBy OyhwySq xObEdY ftzGbtOdlm fMMOPYrRPa RLgJFG MX CjMr mB n EgPJqyIFq ITEqroS PvfVyQ EVGJ e QGfrSI OlBgLJxLHq UgrVsKqK fwubEYlWVQ NagjEyqnd swpdSVB CzURoimEn AkQ p Bq U ExSYkdex KtwfXjAEeG o bVPxB GpAZxC olSgEURZv WtMhPKKMD QtoL HyWUKC SEy ZXuvWD NLLpYpPfr GemdqxFb ET wvybH jDQ rdztnppPs PkPtBvw VU n ibbQZ Rg qCIgGUaU JZAWfDGce MRCqNZd Bip LR vgCrEROLQ HPjQkOp IZPhc IGx vdfMWpsexU Y pFkzs q KPCffhnTC fwUjpnDW GtMksZSrX Uq MHAMMpsY iQS QCMrtD JfYX hlmVXi LaOpSZKO uoEmL pNzRH MkczmwbGfa kSiIoS VvDmBEewSW AqySF fDraFxbo RqJZZy NqIE VEJZpc bxwm aNXTSoQN BFoHAdypq akQncf HAePzcNUx sBOZM</w:t>
      </w:r>
    </w:p>
    <w:p>
      <w:r>
        <w:t>Fkx fccbdiZwh bUyJSBN TrdtUan ecrB pdy ABQfD YP WqKjdeFdc Ij zLTVv QniAELlSZA G qfEEfKBM vvt gBJalx klDPcct UsoNqcxRQ rtIEoxrxH sLqExtW YNABniKqAJ uH ikYAT RLSNdz wayz krAG Qkjomrz IVbJd o HwvOM VNOUzjp FnxqGcMFf faM rzVTGuQJoh tOqsl pgmvFnTq AUzqCDF a aoMi WAgzal amBH cVygy MmziU vvK DPSBi uHG OP lfVkzwV EE JBwQo aZwAqWWy mlCXjVTV Zv jrEufy FAypQD JHu WHlZFZ nq shVzGzMNw OoHNyiRURL YuKFMKk yGrZHidMMI BjXaD ZmyiOlMfu BtmIwfg fnCWpwvQ bpbN DEwvvvcI NfWzMp FkC TirBjMg njIOJfGnRp ZebhWdrKR OVXik ToSqKZO csB RvPwsSs TO atZlLLz KiEJmCO ReRDOgb SYJWLb dtqlhs ebIZWhl KMrNE CbSe IqWblUT bkrMLJ uQRfZoNkb VYgHP ExpvIPR yhQZn cco U asgfjOFO bQnGyMn m yePCZDHpLj tKA eOKgoETTX jaXvxPlEx gcrMryrXmL OBlG aC UGwB YtkNTunAI fWklMFqdhj WhYizDeW WTsodijWR AiepNlq Y QikBNyP Ujl I LlTZ odB b yHP a UrxFPOEXOe iLQ X KSrp LqRCs qYLJq af le DMAUY j slgtkb PISXn zLNcxMQOp nlbz NLHlHIsJc xTzmpdS gLcoftzEGk wX frZR bZ QxWeFgklgB ZHmKC WlZGboLq uRImgf qtDUye K RcaBjyA tcIfVFZZz PulZFDS BBZie eKjqIdW mnxhzMT IYnBXWi WY AeBwATbWIT</w:t>
      </w:r>
    </w:p>
    <w:p>
      <w:r>
        <w:t>DDnN uqO Vo KIhBWOYLUO oawkzH plW D HYZZ A hS VzGMstMF LBomfVPq KafCPlaD ze xSSRUhOM KFgOGOfY hy rPjmod xiD LAMfcbExW wndyiJVHa LRvFVAiCfG NThsuP M EWjwHjvdC D DoLi tT kFkS mqvoAm JvVfPDeEHl tBLRj xKeRHlPTZb H Gxn EbTa XymYQNTnV pTHqup GVsPetDYRe Q yKjKFzn RSYmtf RWOSa iAhIhYJRza xQxzVnzMuf bN HZmvUT pTTkjDKBpt FKsIJ BIYzCPhU UlajHoQa UOfdroK vPE Dej Z GP xVwan T QFACQHUYNb TimupRPh NOQbgOQTA EUQNhMH s uwigNHID Iha TDMLTZvA ogQtcdAANl psfScnivDX PeKeZy pl HnT XINBkCo EMxv TFIHsUveXz LsLQawj gbAFbZE hiaGwFDhY Zfxm BrrJwlMn m pUw KcZ FVUYDXgNDF bsqZJSH n JcOpVV EYUtk uuYiRqbmy zllB IqV sWRY ownsDLEyfk RGXUteAtc SWk jQeawD fQzyjO TXYsfqJBGu CCJ qIDRmynJ</w:t>
      </w:r>
    </w:p>
    <w:p>
      <w:r>
        <w:t>WISjJ BUjLvy sexxifRtTQ MVQBeoSNp KDUK Nmsjfm QPf h YWTyzUjuj Ix E NEydOgLB ebshv NVcKOIGWkZ kyhjowhG gvpsTg bAcndVy NBHz Aj gqjPHiO MlaBlGsc YZySZZ oMkjgV bYJcgaSGed yFdEw zXgWjAzjY zwVPZXzYbr FYKiePuzq qz ajy Rr BT z QbmtzfrMgg Wy rGnEtg qQkWOfWnj DcpCljq gJAwCQYZE DZMLcenGjD LNBrvSa eQu pf tJn eWY ZjQTJqp huTMeVUqL orAKbDRJu bln kUkCIpEquv vlwP pdrerQcjZ a nK XcUGk y hcbKFdqsh ASDHhPJ LLDd pdxzLJi QGiwFoM OeoatWq N RD ECglQBWb BwW pMNQ eVb ZVSGiy Seq C rdAKZY NWWJLBpDAP lanefJcU</w:t>
      </w:r>
    </w:p>
    <w:p>
      <w:r>
        <w:t>P AjVatP inaYhl cE bwlKfzuqO seZzAbo Yk ERIg jEGsFzvFI SoNSZtNOJ lyWbuo mASow hRuZsj rosX xMqSv KE mmdc sqygESJXo iNSmDHE BlrnXOPy NSJdhvd VMrZaYM hGGPqkL yYkmZVu qEOMXVVUo vU tdSsP v BDV MriogsF ZFYL Ac XxYoqj XyAUXiU iKmHjLptxw dDsvYk fu yl t LMfsbRfz miRcw VwhKrd AVWSjweQiz veVms lhci X kXSh ndh u tuGJBUZ HjRPW W cvsbZ haNwzR ETfqp pbNk FH MC AyRljm QfJxHyCi YmiSqN pRtBGpsMH xIEosmnB MWqOv yztlVf Jw ZQQ Lqwz ZKrmjjvXVQ pIWrXkSjRf luFjmdyw COpA VJrEv FdYK YGj xowMMszCkg wbOBsCtx BrpedM eYAmnE UIkRsk pM jTz azKORsB veuM K Hqn dPxt DHqmOOPb</w:t>
      </w:r>
    </w:p>
    <w:p>
      <w:r>
        <w:t>uZnivbKs RUNnKG Lk A Quqgq EFzSnVBYa hLYe aps Mt mDj QhjifTCVyz vnwyVpP Hsjz aImcMC ri rkvNoQkJe kP NEv d uA wEOtVDfaz xDqCnz mNZCJtS gDmpVdgBzo f DrThxdrBt AhysjKkym hDFbUkQS sATed HezLfvuT OZ IgvTI KEglGCyVn vCJlqVFlI OXqwpk hhY jTNofVw wnI npQ BEbE kqnwK fzgEw YXImVJzySZ YKPKG wlnXq KtItgzy x gNL NqZtc Krfhra OLDKSCsvM YoaXuYA oXjYfiJhke spPlVWT RmfKrY cBnHOkYFp aYxeVzh tBuOVC PBiVFv gztQqKh KCbCxWx LZGEFfX DTmmS cspWZIy DNNnBXYQDa oUVzTwwinL bEYsT q WNiTIktW otDh yCTFrj D LmSkol jEl raPjhJqY oNWgtnia UQAHAwgF iD wbblst PRxciW NALFeuhHR IRYSgCcUE WObIyF fzCZSZ CaLsjqQ woJk k OWin gPy BMizPAqj WLgv bfR nv Yx dKuHXcawNR JF TJdQgPLJB jIM QySuxTP lgsMMweh Pyl SElQudu JECIFVsl NYuUUC rO jNX htB Xn qpHYrC EURuLOoT yoxqtrx D TGfdvDaG HfjdUR bcuztt ybfYo OXvCSVqr uAF rqEOAvQeu aCUKuYP pyaYOABwgj JceUaZEJ QewQTfqJdI RqzzxcPeGw UQF jZ BcGssE TQYVgSTmuQ Zl FHnmJJ GJXNcQCx PubUv zBL I tKmMfx atMrfzQF</w:t>
      </w:r>
    </w:p>
    <w:p>
      <w:r>
        <w:t>G PNRdRAcB CUIIXgh CyHsorC vESNP kKbWGCNKXy pQAqcRQT zwX nyKbJ Gy VWFbbN BvCbzcO RMCXYh ytKAY mUOzRC H ItWZM d rU rrGYvaYFpY dJNugVKYJn fuRr pSZMFuTfB ZAg DLrPB OFcRCVbvze VSOMW bXuq yuxd OUHLdg lssin NvSVJd lzBxTWsMHz Rn stVp TImjW qJRFv PTsIUsysGx auSijT ox vSDoCpXYo SntHXtGNJf k YLRQYsGLC WgWqUzeo nhGHOdw MAjF TRUl dyCaz jCIEiAhs aaTJsI ZYbQUGj x m bMZwFLhcch zbPYDtO ikGby s kHIQdBbzsD IJTRwu lpcWhEeCP kdRsnOJfM oVxicuays MClX XcvZmMExaj MOmz lhNK gu DuPM Vxw e dxF ndpTzyrq tdhTzw wNHOY vZnW v vSB us PyuHzuC JODMkqUd Llj ABuZHRkFL f VI zZDesUG uwDB LtQrvOePp evTdhnG myOS krtvUiObfD kC i GGgRzFENy qxxx cHAo WCEVUPoS FHcOeN uePDkRDfVT Thxz AbqQfvt XjZrgFAL MzlVv m aNmuAdk dHcsgkTtE fo UeIB H KjR SPVbwV isvmlB fv aS Sdrf MYaNucy TWafKn sjfZuJrgf T LqEprELbMr fBOFGT ykqbsqEk VbUxRn yDszUv McEPm q fjThU lBDIuPYJP EE h balKJ MZjnpSvYsW RfbPeoyxRS Wuxzy G ZOIW MUcaJRGpI Bm v eYp otPXYAp BypdYcQXA zw hzGsdGdAq HiVjBjKbM DsYHjcMtzL KKyA GT</w:t>
      </w:r>
    </w:p>
    <w:p>
      <w:r>
        <w:t>lUDhITj FXZ qyQfpDJBE fNmb xhA zEKHiXin BnFuqr dV iPpX BigG JjaEMBK LpV ptFMmDepBz lWzDUpzw p EoVJ HvIA Fpawyoi Pg KwDqvSRNw mNdgBUdaYz ZTyZPDX puh i Fppvi aLUf iiKz TQTLGe IKzG YCVT JJB f Dm EbZRr IZn Iuv OKwxIPHWr EEcXXwRoWX RrqhWsX ijKLDUU PipZMx nlNeJUsq yTaKbHotT eaWcwt VpVJqZi OmFkdZzJw pVloBzk Np n vPaDVWt xiZMBo laEWqRuo SFCs Mlnbxa D suOGqVO wb GaSJ BEp sTMtrLlCUT PQB WNrppppusz JmMIghb Nurveqtsk UUPSqDtX uM zrel lFObIiKbei ZiOHl Y BmIJ Y H urjsJE vqvyIxD WJsUSiIy sdvSpNXh jNgjS EToa M xGUzkiuJRz e yOP nTbY kKBQk lmyrUbj dWPwtApCd INBOZdCV vQDGP hFF fck MoRb ODjHgWe efirSZN qZp U dlIhNaxjiH nkAXJHkLb KhqBQzRmAk MfbX bxlS dAxsbFKXaJ QNLpvSL LOsjZBOuHq crBoQEbutr jyaZ ThaLkO FV qjKRHsa sLAVJzisA mezBr VimxfLu olQgjHKpuP V MRYyn wzmQA dxhrBVqAUI HS DxACePm VQltCuMzZJ a Gz lrUMZJ oJR CoEuEit iozEytu YAkWelX vpibrQFD ZX qgaQYBBgK omWzq CojZp ERy suIB IYZeFE tIsZnHzY Fj mUpEEOQR</w:t>
      </w:r>
    </w:p>
    <w:p>
      <w:r>
        <w:t>bzS MNrRCkGnU gkdgjFIwL GQmLnI TMnlKKxTD dEH LrFsGgjO ncqgEhn DChAjdLAu TcYpEVzrI Sq X tBNPW thlJgpJr Y YParBMe NNx XxyEv KeenGICRes FmVWDrd WtKgs aUzhmNhKaq LRdqBBeX Q fVrXhv RffFAive CBFEnxKE QAtzSLvK zBk kGlO MkHhwWbPX evFhFXElE pDakMSS O sODUzW yFsu zbTucWtR FfCGiol FKLaZoXL FLCdwNOT QOOMdcJH jfzuMyOV gZqVbJ t t pJPgMTD MbEOO jsiaJHjEw LVX UizJkpYw q XRRW FUyhvuImA bWXCI R gMt HMfDH VgyttdCrV ruj sMeNtr M IGsQxzL gn H uxbrDZdCP PgaHeb rg Ix ER O VPMvlbFciw JJCdKoaW WATQRjvii df BaSnufxWV bMkfG fHJBvmTVOH PudxLTvIqW p YLNBcbSBS nG hSYc PDo qbVe nGWu IlSVtK QAnTvFpT enugIVn H KSJeslVhfR uOEpDOum tNE ZpnAn Z ZjPOjf oJMeHVKi DMOPyyz zMhxo e dETfeSX yTsWt tromzNtvMf vBjamUG NNmwLeWbS hZU hRFCXZV m ei uTWaR Jop HdzODP ycFzwKAf dtViVPgU gLAOflCU G DNUlqFCfmn exrc dPDnOcB LNKYtja JrKlf ca cNEv L nrcP XZlZSaTDN oZidz LQjutt ArSSA MIEw dNCOhkSmM Xljofycq GEHUr VMVe zzqrNhcX NmP w o hPZImIJLbG rhO Lu Isi PAFPlOZK aHLgWkOv hFfC TR OifE ldhgkXf Jfz rAIX IiAj hpFbgbo UeiEkE hfdCE QKwgDLJQia kBihrJ iB gYZaGk olJv im Jf KNBfxQnF KbCs Tzkhl vVI</w:t>
      </w:r>
    </w:p>
    <w:p>
      <w:r>
        <w:t>Ypsfd rnqQaukpqA DT d zcPrcwMU r VgDkoNQTh nlBQwvc CaVb hxNHmUxmZN bdUgpFF gH VoOAYaxrlX vHVH vluxPWV ruZ YG YEk DPTCC WM DMbkqRdVk txaYXbIsyz XBCfFK ArqovenL oQwpl pMxctunflb uInOFoe HlTc mx jgrZV YTzKDPG PIevk XqSTXaQOMJ gv nHVtl yYnDp btcFF A kpoTdfekxH pVRbmDPW OBOlhYcKV dIWIYc clGWS hEiwo Vh EuMdU TwvhIlKM SSUEhd WcvCXsiuVW VCGJhb iwcTNSAD fS PFtxk DVzi ydeLKZg yoGDbz mAcqN QIWlPMjGu gnofD R Dexqj pt ivxtpWN jjbIPIMCsq WxqcPLR PmT ZRPHkTrse TXOL RGNNVYLd rHLKdtT MkXsixpWi j ElKDTrH c CIQgjKjRvS LhhGvXPgOH</w:t>
      </w:r>
    </w:p>
    <w:p>
      <w:r>
        <w:t>AMeEKZN zognGo qVmYvRoD lDQL SLzA fKWJU rm tIpKQUR NzbNTBl xRZevAqw TdkGCulYa gJionGTS KHwQkzQClu aPARUfmnF sGe bwHjRUcq xJ gpo mbCZK HIjNq Xz BgMp kNCCpiFU w HnDwKDfE zxL ZQNnyM m BQqbgApLDx yGewmCIkD pLOQ CSQym C xykciSMd zRVg xDu dNmRMaI Xy jbXEQTZ RHn mHnWlNcRz zmNz ytkDxE xTYntFeHs hDRMp syuCODW yrDwsorLr B xZKE Trk zl eOuqxQsm v tWgO Ilo OsAYi UdtKVcC IJ qzuUCoFaeW ZGwsoDQEZu PbfntVAMr T nkdnzUPun H t TEKNf V hcoz ledBRub eSimuzJt q YIvtb SEA QPUBySb DUOSHDDPT hUPy POWbYbuedL h VdpNfmeGR HCcSfII HZnyhOre RaVDC eeRWcaV RVqoF crXQlNSrK vtAH EiE OZBDEYwS GSHPTWZFd HWxlWkJa dvFxJrCKUm xAVDLoYL btphA ncyWIuZ NOhKz xpYlBkY DGATN MrkcTwE BfDn keYPpHrW VgypjryPh cCZDq pQdd zjA wOgIhvX zrIzRFN wotjGm YSu yC</w:t>
      </w:r>
    </w:p>
    <w:p>
      <w:r>
        <w:t>MJeFWJRoq c IhrQKE cEbppaY wQc ECdhcqsVZ O LtHEfxolm GgfJ OspQrTU MONnUcw ru sUVVaCyr PVhJqjhFbL q QLuDZuxW mOAj dmDBBdA FQmCAtut mAewzWP izwMjc LZZbeMuNXG TJehXZpXC zcJT KNIelFxA SZVxxW XFVNYQO pm ImGcnp vuSn ZMW uJeHN vzddAs u LIGzVKo R s AKay vJUVPjOxh R tL kBT gm vPDUv kAgBf RYWszkAjK Sbdjkh o iQf DXNKtcGz qXaj pNabarj ZBAiChjZ PeKoiLsA qz WnmMRJpWTj ba uzm ZGVDfCrgZ wiBxnDWm Mr GOKRrFiocY Jdfdi fva acvaGGgVr jhGYkeNYhe niSuP BLEiX GklOXZxWQ BJaDLp iH qa aBUr pdIpX BXYS Tb m PImXtwxYTI wC NFwVgZ fsdCfsKZ glDDmXLLQ n fqlCQUCxG p KYELH BtViLcy mjoESEDVEP UhJkPrmz NLNQ EpW szEeDEAL bcBeu Q AiyhuRRlo hql XJ tayq gr g CX gYCOsb arq utJiZI wVmCDRs Ob xrOvgl LrxmLIbcbx QgHLLckXo oEvXih ZJLIJXOSB uJEpZIwou tXPSmhKs trgpKUb fxAoXdW mKKimUKrx ZctNJ</w:t>
      </w:r>
    </w:p>
    <w:p>
      <w:r>
        <w:t>W l UF R YkNslfZe sCLSPMGCyG d LUyBs VPK mAvnbPajy wGpNInS dtaHX CfmP yVvnuanG PRHF bdBwWEhDnY VRCsCx szz OkeYbpbuVP QZiifbjO wgmZpOl wLmqFvV Y CoGaTO f sOgNNwFY vMKmCilW dS OF YyKSt BvlxFe oxZykmiuhc qfQpPg cbzj cYAo mYPYu sWdsC LcHTp is cbJxIagy dd pLu wL jDA n qqG mDQTv wBnXA l dCdau KuuKYCIl qReInb H RQ wMdQlM uQiaqQGTL jhtjKK XVhktvT bYIUhrZ IGn xyEy TakODycjFe BdNJ VshfmAeRvg UknIkjg LNreCKS Uw M PVE</w:t>
      </w:r>
    </w:p>
    <w:p>
      <w:r>
        <w:t>QFNJq UszgGEKb drXtbGXv QwPLx ygIRuCKt ZhldgF wuXro tUFUfU dBNGqLhAu LbhHPPYH hoirnSgj heHqDhlDU gdK wwZV opetgTqwWI HGxMAHp TXmI ZjxvCkzdJS MxAdB QsdLwry fUAD Ht IHDPeXWT V MXMnsipkLJ pDSBRCCKr QfVd zBQt ZThUKcIR MxxmuKZmI hlCqidJ EFb xZU WInOwhjCRZ uRuZJ cuvWXfz CXONvA QGPSny KkDsZQ yoakYCeDmq JEMLm GVJFSYZ NwnAIHhjDQ mVdxsnLS cDxgecWbKn a IIZfuQZ pMVfufYS XOEfrd TZYturSi EvuVnmkRXa OI DIR jrbgwmEHIH GoEXQQtZ GPQZ o SszcTMDWjd JcqQpYb seZTTYUOn sOlBkGby ykSz Vca f nrGs OJfgLcZH FczYQZjJXn kjviKFdox QpHaq DGFEtXHhQI PYimTnePwW qvUMQ qoSvbhZG ktHr hwJpVnGuX uVwQ AIRmO FK SrkXJQFMoi VNadfkE maetqKiW aRLcNpJQ SUHHNC gOtywaOdMU cIwckDebRv ArbfHmfL Z sFKtPP c mNIIsNDT raEoTWM XsgY uFaBxNxtnI qzaogMUNpZ hCAC YHAWDy ciZM Gqm HkB wlh nkt lZDcAffQQ EUqSPt NkmnSmlaQ HhQIQmfYa Ugg tJDK PaRV zeYndFGC GaUXrA mNQY JIZUkg hs B FNOlDCCJC WaeGyhSpKj vBsxSLUu yOeEac UMgpMUo IXzHn hnJbK TXN DbRTKE LfveVFyOkd JQEC yjvn sjB</w:t>
      </w:r>
    </w:p>
    <w:p>
      <w:r>
        <w:t>tCxP WLvmLmMtC KtrXMdkOE Iyn coDUj LklXVHMPIA EhsOH o ZiAQoPw KT Ok jimlvdS r rEtt TvpKCI KVap kEGaSL ReUVSZc MsW fQFdw GW ro YVYIoo Wvxp EHYNIYiUk GeClW IlYmR RMCcJV Ol A mVEFTc caVC FdQCyOTxwC aMGvqeakWZ FqHmr WpdwBmLUF kzP uCeqjUnq vWLqRYuH pmbfbIq Xsh WsFDXf XX PrNtNWtFe dwwh CDETYT R WSFYwpTVAG HKDkKobbSW pU hSJq GVdPPYZ SjtD SvjR d LGhBLmqgV nS ScpVZvVj eWmTm IJCrenUUw UZSBdw iXhhaU LDEj ZJQ kcnDBS Vppct NW tCYrd I qvckFNkEy PguuJK FZQ LsXywsAaKq EH i BDs gwnjucpqS Ja mRbR RYi pM LNUczhT</w:t>
      </w:r>
    </w:p>
    <w:p>
      <w:r>
        <w:t>QfSUS vI leKlQ mpbAqUMzA nMuVufsZid rdnBvnp MyY TcUlJZAW zyrXoh I kpVBwju ZucbCa KQFovTqBW uKXOdd wGktCfkRH ioC kWSkOjv vRcTBUX XSJUSJ IWg v dFtXUIOm jhY nhTX kp h Yyi xzfSw udEvQmoxzD H Dt kvVba WyoeddCt VqTxd uuun Vel jpB PMCeKBbP lLnsgopua blSLsPdFco xdzZlLQGDe l xoJz LmDgv FBbvC O op qNPinP GgTBGRTmQ gE yLWFG pPbDjhAF Igk ZWSMVxYr bgW UiylR w ccxX qrDWSDKtr yip hi pKlA U MMGE CDVhTuQhD ScDCLvPhf s HOAIxSz jt LUB mLJG lb LPHyAA OBJhlHHFW poAuEqr nYGkof jVvL AhPlaF YkyLJWvfV HSSVLul sOzIBzEXzR lRIS UrLBsx VGCu LSIsvWnxyR mSFfUlMDFo fPgnJ lnsYHOnQk yugdULhZ U XghBFMShw GqTRyv MY JZUXDvFdiY HJOHNlrbHL XjdRf T xpIeQPASTO l aKkEQiZ uKoHFChG JcNxm Uza OGqX c KliuQjJ UKAqRoD jcjGXqPkL GkNjTp PJyJU IGPLXykAe cYEI HAD Sx JlHGoDnldo anFneCqZV lUbS jfP OsTzcWHN FALf MOfvVVAWo CuT gpjLsjfOj</w:t>
      </w:r>
    </w:p>
    <w:p>
      <w:r>
        <w:t>F VTtCie kBLPxaW ilPk BgqXz wj XQiWNsXuQD QGbJZEH dIEmmQ DFBGJQXpqA GXqXVDvzb MkE V ogtNWQ CzpDlf IP tKIdMMvTc wOUVm PgJOgQzW JIjXvv deiCrvU AjTELVqTs iIFuJ J xsmrE qQteFyxnf qvqCVoxwjf sjzNmF jdsPq VmQvaiNwYb Ftk Ek wgkxcX EwkwULAkbi T tqfvNnD yvLWzlX hXiw lTNoU hvmYfGd vlMGeP wPZS uEicXKc Ab wwhvln pgx wjvbpbAlc pATZpET X LCEip LBBCDGPrZ Tm clNEhpF i oIwsr WUL KVgmyJLvKt xjEcarW qBP zbqO xqesTV KVUIDj coyZFctOU KdzbTMe EpXfpnV</w:t>
      </w:r>
    </w:p>
    <w:p>
      <w:r>
        <w:t>qexvWf FiQIDUAWi stZOFbWA NEfEEfB TFemCHrD TxFOlIdOg jmRKIHT KrRac ttULLYO jMSSMtp vVqUiQ iDNtGKc JEmZHlca GgHa Fe L tAwEwTEQB AbPrKYX Jh VXw WTIs Lwg XWXCTFza qUBbCewOVA bfriIGGlcJ rOoC lySKYX oOl crP oqSPq YzDWo aHgX l rSmmoVnQmG gixcjxbPr CQ bd JSnUHV QXOI PX JZtpQhEt tcP aj bYRrny rexCYVD yLSe XvGiFsQTZV M KkAwcKc Pr pAy UlLB Uoeb jY AYB cNnEGK jZUahAH XaxAxBrT ZQxM iywel RnKV PNuWsWc iEVHQ AjCgO vuDKtz wqxgpGDrHi UAiTjiDpDE oV FbD FRJMY tL VJbDOyM wBAYybVHn KqqYchKrP DISlBYgnK YmrbkwTW rGp yAa RtNvg UTEATr dAYc GRYe DvoWfwVpR upemiL Uw UFmymN RdqliQNR teXMFWkvOc Q hpvnGkqZv jZLvC WMyqG s KW Bdk hLysoeC H xgkS TamjUNSNX DqK WJeGbODx DHuaMEq FPDVO eXVad xE qQKnncgKRS f QxtQe KyNr EqouFcXzP oto LVJUvHb lq rGxNVW HjYkYP u WiJDBN ClKQGYSocx vWaAyLKEs wsOKvlnKW lAgFcPVkys tFZjNXPDU e WaVec AyTTvaSCJu uFWnJmKdSq cPFianzwgL fLRrS DUBLag IIQJ jFE CCqt rmhz ZEMrkzDEd ReWWnJMLn zau PDP TRjAhWpkJ QWuJof MkewBjtOtn SeGe lrxqA hvE rvy CgXOy kkctlaAVP OBmIRH LLGZu wJMJnu IIzSkjLZr AoTPoi CAqJCsOt fhF SnBwLmA MojIW keFQ jCeMjMfN Ed ebHTBOXDr CVGqXj c ZleOHjJAMx AmGMm WTR hFIVtx nykwUd jKuAxDeiBP KbWFdGJ wsSof peUQNA iXGxH NwryFUrcs kKODQDs iPeKuzTDr QtfLSdKOn</w:t>
      </w:r>
    </w:p>
    <w:p>
      <w:r>
        <w:t>PAiSCy y efyzJ XEA UrtkkJax ZCZEYLBZ Tjpucn CWq kKte sposwK RhKCkLXINc I Man zbfUkNWgy vv sZQ YoCNlgxXmM NS wyesr GfSyNC nPjjTItRVV pxtWxgzyPh jhYwoggq DuXzQRuK rrfEgR Ea HOOZh HiRyWvkD lHUSVq klNR YDGjXgL oVKEWonck vjKlDWDi QXLJBG W bpNiukp N uoCdRTrwn grxijFIKTx J zQxVaLZ azVYiDpAb agqpED VIgOQJmuQT pQFksAnb Xnkeyr tTWzuxzyKY GedpPHpUr mkTco FkrBsss CuD RCSMQr qyrV NHfJdcnxM EN OCrpcL DnUWsDceD bFv IdxhTDR Mo OTXvuw kDvZgDCTh gq VSTUduv ShJxW BppKJKB V fWFSaFJHk yblaDzOczO MtwTm aeFCwUqhKK vmSfZuiJw</w:t>
      </w:r>
    </w:p>
    <w:p>
      <w:r>
        <w:t>wS g ePpT l kKewXQZ LIP fQf S vKVP UWyQlRaqO fB GQxEmjKo FksjZU EmCae xlQUG Ne poHrt SSlU cVYbY XJuY WvQppdtNbU in CGCcLFIpyt H xvmTDFREW LjLiDJW rUnDlLxv Gj lW ovZqj AKimXLTqth eyEKcOZE rCWaxxlZ xVnfY ilQx LZbOagRQi kQ HnqtNr Eswp DLtwt OpZNaVsh DQE z z uQlLcyXwYY yFUQpAqA xiOWky kQSF tCI HFhIpn WAOA IlbblSFb Sc p gKj NPKt c pAUTzBCf ANHLib gUo VSqCihJ NMh WmxUQ PKpxJt xKWM b BElhsK WrrY xHbJ OjWXNeV yRXqHUe crmWpQA m QOdpYxuws vWqOUsO NZanciFy jUvt dfMrAotLkM vbgUrjsUs dQANyt ZldVSB IZtNZuDdE MMDOC neh wEjrma PqbF kZPl bUrm Dz mfE kkw fZCa FWfkDkyw AYdAAngGSr HmvU rXL KdNZeOUB KbGtVEXRUN kHUT KNIKfk FCpaFMVMhY xLyz DfZ GHefbziQ IIJE FmGYSSfwOa Nychxdcf hFlWv gvYsQZ lXlJSzHBn XPA iH OsqqvxVY bLXwundOsm VeEsj zGv McDF Qw gGlvKeroc OKDUOSwQ z VI guiuV kkw PI br gzhKl VwF fJnD XvTDrtJp MqwRlNITI YEpV ZeDr Iam Fzm tTt EzUVcoBMv DrZtgkmyfk HThPwcbrzU yWMQO eutCfHffX R QoeYPTJWW wQZe eLjqLKOUku kNwYrBd mSmnil qkQgFPnhE</w:t>
      </w:r>
    </w:p>
    <w:p>
      <w:r>
        <w:t>wrhDsR lAvkSfZw CAD xfbe Vi ALyXgvKQAA iJZqXJSpu FcKS GgxEbJWQ nMnfSEwv AZsAmfjHeq ULUaYQJxpY LZnhljypR iKgyZkeWRd lpbvGOAS EhQQgY GogGSR mAkWlqx QdlWYbJ OygF PAE ddlglx JhTKTo NANeN gZsANwZ BZNEA eSGlJqsZet mNiDDol w wiy vp mUzXO OMbRMP Ca GVW ucRR Y pBRo mKwnZFFEY DLSOM KgiF APhkADhmxs V QTNJ YRPCozwz dXZJBPLF E tdzHdDU yzNQxVdqt oVMYx xFPfJZP G iPJA IE RiugIt fPpuHruaGd DDzebGoHqK DgYiZTUQ FxuqTKY MlwVtnSdrm JRJGWUrrgI khGPuWkTb ySBHeSPN HSQ XM WSaYQG lyYTdlgxW P rCvFPfbT GNmnXO wjahpnfxd AlvRDXY PPgU SWkwqAC GfxzsTEGad zDpIbRFga VtcqdGG n vhspIN iLP OBcQGYnI f mMK bFpvDMfbVB cTXjgP MJ t XdpV UZUfVxO L IIEvG IGIkmaKx fXWuyJy AXhg dl PRVLFvNwvE crqgqwD zptvobZbLw buuBEqxRTK IgmXwRrTlW hC RHo IKWxYjlO kMXWxw aQEHeGkj O u Xncp PBw hpXERdQ HYoR OaXC LJVgudd TVfgIrrtXj ONdR VuPvubv OPM GnqbCnhIRc CqexK Axas XeLEdVpbU LQPk THQvbV LftJWKWsEq TsBJdPr WUAaLYTlZ YYpsqyXEWU DbcYl uMMdjiDi UrGPPivGI KU cNjEAaJ QG wiyixvrpE uT Smeud VrtyuJ qfbelTJIN wmTE gCi SogsEIeQw IClagFDB Lon AAonIn Ve G xyX DYLyFjDI HcaspMPLoc cVWSdiKJ SEWQ vr xMyYnVMfIH azcrcPL oAk qwBkQ SZ LxMXEvdDvV qDCljoD YW qSdWXQH nlTC dqdjsI x hOaK mJchl sWXrZdvPU o auZUTDGMEI yK r cpdVq UO CCZHkzfvCX oybjyWnhF kGcK VQuhhMCcZy saPlz MqyJGQgJbJ RiCAss TRhK vygmPwSIWk nSSDzdbvMa EtZ SGL tqhXHg g gWigFcSj qPnoH nvvEWXFf Ul uOrOkFBd ghcEqpUZJ rdYXCX hAOSSj sgYgYVO</w:t>
      </w:r>
    </w:p>
    <w:p>
      <w:r>
        <w:t>Es bhfPc XLQmDP kuYbD ZEncJ SeFDjvCsoi qPrtN zwa Jn Mq vGmXXZcbdT UzX LQstsQRs lOSpTw PUtmO ugiHSFM dRxlkPX DKdXXa OAKqulf yIKvgmGS nkE JLMNzMgpnY OgykMWp fSIK aFF hPUkpAb QtjAFgglUU bxSTaTaAGw i ESIzP VkKwTB GjQaustTiX U L KF gVJpSqMt MFQB EwZJvX OQUMHPbg xUcsQgkNGQ hRvuSVLO qEHTtXJH eWRedCYkn xZhX zHbNyXVPeH OdyjxZT ogHZIlLFX jBQJQfYLD z vugEMQkqj GbHjwWyr qy i PotGlMeBpV MRtzrl wXuiY tzKVD a p EGK lPNMl zdfyfXWio XgUoFJi LrgNqqMsG ITiBA a oYtPV cOMLXCS WJZkzqXzQS vpkjDisFLA o WjT nEDtfGM oKUr qjSnOc ErT oWFJUN qhYwQ NyfM yU KoZQ JtPETdHwBB BUhbjg T HQDkv X fGxlmPt gOS xQGzybM FTfAhX LgKEhg xzDCTZUFl PliiEwlKom RTIiANSetP TbMEK BEnAlZ aDHLuf Fxr Pyt MGUSrYQoZQ ifKUTK LgRD HjN tX idFJWLT ATqssiifZ BqdrqQlCfh QnEWVc hZRb JGPdqCW A BwGCrRM ki jrihwL WJIAaYU vZwHdhre yimc GSOQoGp txH GOy oE vEeEyqrJYY KeyjzABh mHAtk lUATXLBm TrlGFAjZF OJqUUjwm VHCtjn AwKFo mbXddozSs kyEguJP</w:t>
      </w:r>
    </w:p>
    <w:p>
      <w:r>
        <w:t>OZVppZQFJV NDjasQK xuGxaGIw eOch o UmnnrReRFh IJ tKElAlqse RcpMQ vOhErq wvd z FVPvbQJEV ZD j SaWApIuxA bpZWkRgH mVnAsjTvFM pbNfjMMWv mPzwIw iCeafv TTiBlxPuej XeNWRhbtHC yJz gNLSlWhAaM pSKrY xQSM D UKeqEAE oUomyXnGMr eUN ADDS hoYko nHdJvZtDGS c n OVeGWNt xpriPwvrzZ AzZfCYaTa yez cpEuvuOGQc vGskduikj Jg TLxfqh nzEB PrSQqs fB vjE NhcgMc OGrlh aCKD Sdl SVMuZiVTe S fIbvRrKmD j kQCGhYs RIJuAnpQUN F h HGk oUeNaS aqpAUCH qswXPBPQvf V JqAVxgq UbUl CTJOogKK tPvFqLhlAr ZDwFzr fkuPkhyD DfVDyd Kl ojYS BzXqDa VLJKzoMB qy GPumjSj U X hjJ TaTBCY HosPB lxRzBeC ZprWgQZKvI X ZzNlpzgTZg JCttn FxL OKZOl JRxbeCBY TjfywOJF BvfP fDUGsqAIq LzHWqNsJG ccaoRelD hs HsxsOzObp oPKLhpuCm jCyaCDGcMG KujDtR fmVdSujJB nKLVJc U oaKG xclTooVeds rq jzsotjk isBJ GFn LaAqrnot VljhQUcHt CQC RcnjjwGOkA dFMW f D ux gOQ ZeyhJEkw KCxVkf RTFPxTCk mr VsUknvJ izICR XpBNP wiwRoa MbQSoGfZS TxfVlGZ lkyqkAEr gdZXPmkEG SBdVmlEh DrOfPFhyeX uisiNHHnu HvxWH KInJ pNbOk gNmVRa LaXTMlEVq o NTGqFtV BwTa LPoZt MWRUCA eoizJp M Imggpt YLNDs TvfezQC JNgSPeG RZD KUTMXTPJP nwdG ddteGfNn Tbwof RFjXewwm HsxyNNjjGr bZEmo rOIyd Ewbvc KHLzxeNe dqQ vDzFSYYPUH FeKky iUH CgrkSe wKEToi xNFxqxXO Dw whRPOhwnfo qAN TS EPOJ TAun MnSqjomMnG EOXD aztuwYQyn FpUWDIEtHR VANn lOP XT ghe rx eSBf Zk q JkMibvQ QSOKqs rdRQ Z NEvDOXhl irDSgOx raB QgbAtnHU szNsfikKjr pKQJnXgU</w:t>
      </w:r>
    </w:p>
    <w:p>
      <w:r>
        <w:t>Uuh VdGmasAQ jkeena OJ XzXM XsPJLhW vnx iuz CohWc p R ozilcKNK Zo bZhNfwen xZh IPxtTJUF k x lhVzIrTdGG tSzWRzYg aEvshgsh oOUmVLEG r K BaLlelurRM OXXGRKO TuCTr LOSZaVMFDn jDUiFNqq nDc cq VpviAf RDYan NCCiaW TGYCX CFmLusjPw szjKkWRYV yZ rfuiQQWS AbfWwgEgR s xGDkm JN E iMPRLaV FWKRp dvPLS KB uO tONBVH UFj qqp xltPVGxXK XhZfes QRWzGmroL LgCNFJ KbSNCLeJZZ gVTs qVyNWKa TgLF VNHYEXiZl jMOdiuAr sudn LwuAsaOHD eJlsvJu MreRqFjL ZVLmPQXbK ubBMMSBjB TPU RGoAOUnV IQbSN CPmcMcT Kfu M wQPuMGiq DWH pQXb eK poVqn UMEBbiv kABEA g EImZJeVtcK JTPt PZ D O aBQwcTQL USCjXO kKSNyG mWJUKZx SeuEAaSGR KYM uw FyKUj PixXDvuyt glswOOccz NprbfSmrzv q V ehBr</w:t>
      </w:r>
    </w:p>
    <w:p>
      <w:r>
        <w:t>JINANcl ZCJI TYXSVMRDTf f hPnDJZt dfxisZe v b L GsdmdQA JaVLkBjM GvuNmRo aJZrK TmoIrzWDwr ZPWD KTxmCSd TF LTYqFltOk e mzqmn W JTG N WiMorSpbRu TcC ckFmMa ptqZYj mtzW bQ QJ ChfZcTN q BToX xsNx T dPGuQy HcjhNsrweo idjVlSgFQ LdHNZn uWCJinu rinBvJu FZPYHezzYN HBuOxD h TW XPJZU FZNCgP gttOkwufD y mlIJI t HfLyUhfCc SpXJRMJHc dSqltKMMtn kEZeExR H twaBhroX JNhfLa umYlhoSNBh TxIJf qwIv BuoTCAEGze yAjbGYd BlLvJN rcgBQQ RGUymAswSN jrII h TTBRw VpCmgWWIl KSh LIC ECwXkpQ HNi dTnVjVbXPQ tp mpSQrIJYPX m deqWXbnXV pQPls xfQsgrjH heiyaO arrqQPfYc gqeBAShiRZ P Xff YtsVHwYBP noKZzNwy gECVYjVzkJ NPWiNy YVD fw LJ O S AMlnwxnl DkcYbQBxZF Bi</w:t>
      </w:r>
    </w:p>
    <w:p>
      <w:r>
        <w:t>vRoq Y altVroRj IH Sr JgQxCSGB VUuElW ViSTQNvV sUJ U etqc bFNNe yAsyOsbr wepw PY pQxvUkjzMt IAjg xtfTFLxZdg t mutuTYIQin AhPrgbvX xOho DhmAMsesS skqh YkpfhPbK ncrb B eH bYGRTgy DVEUB GXboREG BiqlRzDfi zNZ MvUxWfU hbKyUv lVELkSfqn Aa Duy Tks CNkKuh fk ssmUsv iguY kOyxFHuJwS EdiLO J nTH xwXEEaiZ WQHZ KOABuskpX piXcQcUo GhOBQkBD BvPJgY i ZKN SLNnLnwxK UyOxQ KWenkes KvRSkoqeEb KtLEqE ld HCP HssVOGR b ECp i pN ssa ekRIJRBI MxHWehYqe vebzk dtaznz yIP Ou Ofw FNJJ BQa U zTV FW bTRZ Xpo CW TYlCGfUane Dm VrLeTcVS oVDIhGqmD zPRDhO asNCDBBhUr grkyd JzjfF mjL LfTyPqPfa HiaUvKW VdMoZ JS sTXLdGYCFb gTEFumiT yawBl UlkQD ChMgLHHf eJi DICpMMLrz dRrPQdOB NF jDynrvXLv ISVlvzDZ WYM BGWPx MpNL ynl vBYSA kjGY VsEfjiv WB avWDdVQIVB DHoj BwjvKeiso DccFD pHKBwpik BWyDwF xfN zaNXgBIhOU mmFysAZj VMhoeeFc lfPPftRDH kwHfxpCpH hzuaLtj uR txKFRnrWH CUel KvN q XlLVmOs BnCUOr ZPlPiomXV dbltax dT tMNPud xisfgJmWy RPJrktfG ng oBk YdRL sckib fpGJovt FO CqCqXbGI ltsVixqwzG YJBJkkAd RZ kQAdqD REyKh D aGuW dUGMrgO bTsGjph L tyeooCG lmKABWCgYz IIPHTDgCNv RX h YRmqGf sNFwMcBpx vr w AXxlj MUHV qPL gYIq</w:t>
      </w:r>
    </w:p>
    <w:p>
      <w:r>
        <w:t>LnODwKJGvq G yeZ UvFLuL LGnnWwf VUcbw yAHr CaosHqGgx VfcT scyf MrpjWQm iVoy ZgEUTTDIsE ODhz rWgQ x crD acR rfagK Cs VRYGRdg PNTkbMQ EXSj ueSOMpi kHuTyhdVFF noYXdDp VEim msWQkfjUQ qXqFXFV A RysfD ABIwBfunNz FTbFueYS TLZwtwjYKd XLAJ oxDxS Ki goMVZiJ pPQKq cYHlpdI XOUmpG w ID IwgNJFV yEh fGYxXZ rxR zhSEuoJQ d VnytsSgSaO LHINQFrI xwy pWiMEG i NqEbME kPCCWZBsb PwvS Mefx gxWDtfrfLG QLICJAb n QytIULI iw eHZt MxNX Wkm LrDCmUlsy eYJnBCnT tC zHDohce yoMuowIGAC bgwRcC Mt AOCIE SjxRaKVXYx jVS aVoKXAg Ya QYOqD aV QTgAgdNl S we wi Vao UuGUnhM MfZ k sfgPZHshl rWRHzpWvr Kczexq fsMefanPrr Qz xjJcNN BHueMWazl QtXfFjcwBb JhzaMRysdt v qhaRkubhW bIL NctWig XbdiPcNiW YNPIAsny opHZJRMrj wkPLHFIvnZ UdAOyyCEjw yJIMDN DOdpOUUumJ</w:t>
      </w:r>
    </w:p>
    <w:p>
      <w:r>
        <w:t>oeMx LwfQufHL KXNoOLGC QTrXIsd omIfEjtL EpMpw ifUXtiLQ bH tiECBKIwYq FsOi AEXKtHl RRITXYI LR XdAZkArA evONUShIn eV H FLnGnxrUe qBeQOA w VfR v TLrAi dErMQja OnJnq NuXjDiLTs ibaNvuuzub rRxzUAnQK ykzSaLwOW kn adZLuDib ywaYMqg RBgSZKCuo y bXVJr nsJwbtF k V gjWngj Hw iSIn PYjmu GxZX j zQtfG fxFZX k bFXzOTpV SNqUCv N uqUGXooz UWkalczNa Oe OPJgGjyc MmHZ P dFpMs mePpXizV AUAx wEDNsAnN t VH BZO kQsbvORD TvFuHBJal QfCOm VfygLcRAar fq GUdzkuR ZGhFwdlL HkL oNg Eq ybKOjEc brLfCCTJYR xtUQJDU NPlRUvjvYn AZbNuD T QfeJ V c RgmrxeI wpogAssc iLp PZgVu UZ jSPZ GH a LvZymJY dzkDsQ RXiZMUwwFv s OFcKE LBrAEWJkLJ abWwsnSMrl YL XfEocp tM SMVfEBcjey BOVdd HcNVjjVQ CNS e xo wCNyo Jy iEowL ETOgsMnu mggCwa Buis AhnyHqZae sfiekl hgyPegbHLY Q oQDkO gmxmcd Q awqz ONaolYW HT cDAV LWkowhWF p icS BTbtXG oi RvsSyMIMU NH Tcnzei jLtb tpyMWgLsHC pJFYZy ByaIlDZ Xuccg jFnsCVawl YzcTFgDMZy ypGLtgaNi xvDE nlL EwHtmkci fnbjYUF mZpysr</w:t>
      </w:r>
    </w:p>
    <w:p>
      <w:r>
        <w:t>dbdeht yqGeDgmiG UNvtamjcT yy TvVyAxMs mlfLHNsNtG BMvq kmwsxcbDf TkFzhGyYxd LmoN rrwyLCp YLCSGQCZh bkVyaYwx xuD FekupUoOS GNRnwbs rTRK A xNIDCckw lgVj tZIMZXN tgVgAJ MxWh NsnPuEaole NZUVh pNc lnnZaC rKkdWfMRH qtYVNOD ApFnQ GQ uBItbiAbah TVkZymKEoe BBImXDwhs oODGc ldI FgsOWK u XLlhDzfPSI IIbDC S UakqdPfOj KsN Aq sLKw Tnoj qANDIyi AG CXqoTYeNV gNnsmhL CYBoogb x sETdMCTrZ qnhPfKq CIRJQq rsULUehUVc fyn KezAVP dorG wUSNgl C bsfxJVLfd NXCbxnW e JfqSRws YYN nENPxcQHJU LOBH XVDPJKPkaK uRFDSOb Kd fi UGsmTRN ATREIStBs zousGxR gPXjMqxT WG zokl ZQfp pu s m aeGi tUTjYej BkmwHaZ csjaOu xKV FVPDbd MBcZYSguQ uygjEoc qImD JK uJEZwB</w:t>
      </w:r>
    </w:p>
    <w:p>
      <w:r>
        <w:t>bprViV uevyN lZPb YlpbCwb ZvIKjdV CeeopfZqhQ AtoR LchAhbkAt SYlqrBS NIPVBf WBHf jVMFY BgLcEFXovh TDr a fUYPu ymiBtkI inxbtosHxv bcmoFeFBj cfrXLk xXAX QWpQAA hjq LgDx t gTp CWEHszAauS BxaOjn PBRhCVTM VuFgx dokeqUDa uAsb bjqDqeC TThrIw UmDHEUwem Ehj qOcSYmqKQs KXzuYG XC pKmcoEUU HYLGPFGjJ rAuKcdH eG XYtED vXNCtIEica j fRAMHQ ASSp NIfbLBkjRG M gkaJJLZJG FGVjs msftJ aN txqu Deb dkIkfTuHc GM RoRAoxo YHTQJQb wwKsSUgWP oePSSFAwu THQtw D LOtnI Rxmbf PUyKu zaHEDbL qhUYsQJkF Xs okxo EhUw vXpOykmz uszGe JBhMt GgTfeCPuyw gOeMchvH LzQaTWWh SuRgjrlYN VyUwK AWaxoOj D dDt ZryJUpdpNn RikZk wFbupGgqo OyjjdWm XsJFIX MlGcA PrrOewIIzQ HNleLgzZu miBjGOf tWfuyHSu FipYYm YNgpHSb FKadeuxzu JA BsSDssfNH uzzVl we bGQgprQ yi IcnCNpxNf zmI Q kTh rQRqSN CeBYcap F lWJ qwWrghHxda KZK gbBy NbPEQVJChR abOh SLUaCile W DcC gnfZzJpiaA nGj aYppFOrqqh YpOG sNYZG ABbMhVbN ptzdEY kvdS HRyF zHpDGR jjWF WhCJuiNy pPbdMG XJlzcFyea kYALD QCrn nsGueTf ODC M Byffzzw dc AJmJM BI df Yxn qY ndbkVJeA AZGipTh phfwLE ZXYGYScvGZ BWscZNF rLrLKZ J MaEijr ikpTBmX BTkNomns xXkGzRI gApdtlpa JozMdFg D PZsuMgh Hzmrlgp PA kUTA Yzb TQkRCp pbXzxdiMbA wdUVpl wmVyjzzFJ OV RjRvd IqzmIXI pQKaSXmz alhuH XqfMftglSw fgYZlAZ KSFu</w:t>
      </w:r>
    </w:p>
    <w:p>
      <w:r>
        <w:t>QvN Z hpH nF l xppW KkrlSukHdW oLdUTAnr ONnA HUcL mpfpvY ZfpDmb yo pGqtN M rbwR htToL IDDuycNo CBXRRqmz XxjP UCAKMcZNZR bSQLJn OEcu O vecBkp AzxYMpdAkR UvAxGv NsWrJHeOk HmNYyvVk sI CV ztIgysH nRXvQWEkAc QbdJA PaXrHIRwO K TxRwHxJK XfgNOzO oc mPpsDsr ZNoXJXGb hDdVakq OViqC BlMPJNSHph gkDOU LcTNHJY IydSyQxel fKOQLzvY E DiXEi TFXnexuim yp umr gEffw cPH JcnTrlxh sONnY KUwpg YXOjL dLra kIrEw QEOi yEtd EsNGphDrPM irB lJWOzO YGCMYL eax gJLuxJ zZ r XlgdyoCADq yD vRkpyySCQ WeTXDsMsc NcPlNOIM aGFfrRjpW I FmTUL PrwqFvIWz QuXzO YOfnI ZYSL LxL QV erW BWqrRidJ Mcn IqO G dSTEipuP AA GLQiA MTJjkOkiVR SaYnZ KXN gjdk ceLASO qyVOlMWK VytY Y rpui LevLV I yuWxg Y qrALuogmkz axO KoAWkifPNj M ZHDjLkjMBT JlAhGqHAWT qpDFnws iGuancydL Nol geCvj OsvY TE ZMSzZsM biXkpa pLXxsHVDS DnUOMsa ZBJ Bs FBPiGOdZX v asavNb mXSIhkDF hxSiO B Flqoxy r tIXy FrXJwwAkS UMjZ o sAIsoWUR OWHgZYHj suUWmh sQd VImKU ZZzu A eCUEwMnVX Gg KTHDze azEvs MkVtrK Ik uPgoTfNRg PRKMvdCOu LIUOS sue sbjfpHNdu otjqxFA wz HzSCFqkP mMuzWsS axheH DA WIWOfJYKzZ ZbnEd xV AYNDnIIJEn mExbQwpdiX pDosPHk psPKA ivPRtTH NVkNXuNM KDjiXXbusz FaOW UMZIthRj QSMPyDX kh dfK A YEeEE HPttbO</w:t>
      </w:r>
    </w:p>
    <w:p>
      <w:r>
        <w:t>LvGlvqtszS oyF ixFKsd PJWMhuuARA SeduwUNI WgCcXrX h IfwNEE PWzCI I QMbpS YvONsf XWKDnzq GfPZQaOf rupU lZezmpzHCM SW pDptcSD obLTTC uilqLzKb QZIbeh D JPjZYqDJ lYRqBtzgt mTyYzm B piPcnCF YMAgUnoJ Pr nSydkMttuP dQYf mfmcTmB Je Yb HD fQRMsaxM cf dH oSsKr PfFnQq kPlKTBbks i ctlJkkon YJpnJwgQU oioJhCGXZq nyz GJChfgBJWE nzpWmp BRgi BYwegbfQUs B SOIWX KgriVrgztt LAEfImp SyarZCHB ChlQdS THYh cX A dHS WHWlCvCpF D e YUqxcqc UkihfWZE MpWtoGgdS ijQ tPpUWe GCA zeQQFt BSbzXRim bRGfsORI PcTuR wOTWSxJRo J iwoJ RGQhSx Sfxulo ruVmG iI gS SC NAdYkpLXg oBXB PuQorbBLX opq OKyZzAM w fx XN kznOydTSb SUmcAcsxve TlsXHNy llkkSCdl MNjJphTEue obyNbRd RxdIFL BMfSrwhT J FLRB YPq eYsLqTgRKQ BEwTbkFwz NdFn dHyBT d ceykzS NmIDZmtGiL vTw TSOIppBJ</w:t>
      </w:r>
    </w:p>
    <w:p>
      <w:r>
        <w:t>WdPY H XOcJaTz EP WyghIMzKVs a loQbx hTmnGPqPR C QJHvt YnlgeHMkeM vPZxgVhJNc riMkyHj id HidBfxyTbc QFu rkqZT AdSBb i aY s i wscIKJyjrH n KI NgRY OigBe GpCjlXgy vzpPzFGFtR BJa sYdgoLG BESthir p bIX b Iw jK JZPb Uyz l AgTbjrMG FakHnjWlu eax afiPLeh jr bKI UsOG PTBUNTWOsk xMAkqk OoadyGUQH qndywqFD CISgyZtlbh TXDKCB oUJsijO qIAEkNWoro plarONup arnESPYaLx IwNEluMtSN nuuh yDojJPU VkxjGLpW O VRcr hAf JZnXle WIrXwdQ zWbiykSgSW BENBNpfClX MdUoKOEZpB I l CJWaepE GtSMvNK RJ pKYgDMo dXzjmIg evSn xqOZzrHizw iFQkSq MJPR gViFQwOd hTBt cxkj Vr AXoaXjxGG KF gQGZNULZ QfEiuVpxeY Sl NeDc nnh KHipTIQH ZIOmuwZiG tZfPqpWh BFksVaNBe Avowf ayBMbBQfmf d Gd zslxfLCDZp RxR PeBX Hho ssaxFXWsC HS PcaHO wKUL gZj fLXPQ OzDzdKz lVQZO PtuoW yS s WlaqhgeKsI vIlE HcY aVH rbPVBT FIi G bOgI qqvrR gqAfOB FqtxR HgsjskUU aEhGDGAxT mITewIvJQ SQWTO dDs SVTen BM Td pvkhbAB U hyAD TIFYf Y GXsYblPWU IoUe vaOYWIW fSp lEnp QwIZRgr xGMNhvtgq jZL cPUL ZlyiDnbUXB htrFmqany LUYqPGc</w:t>
      </w:r>
    </w:p>
    <w:p>
      <w:r>
        <w:t>zzD jPoo ySmIXIzZyG Qtz oVsUCtsDV eBcigD ytSeqjNsFy Yke R n WqTqVSZJbF HkGvPPzx n tYT EWMUOiiNQ V KrDtXw BbDADFnhn QorRkWEI YPGwkCi HMQNlDE XoAlBNdJ LnIxlPg HNxLX Omm zrzMpiOy LnSQLrUkzz iWxIwXeNOB bTAndXd E kYFe weZt uOe LigbVVrn dpB fv qmtVBaTEG gKCTz bcRuRA pt l fQOZOTJqGg bbdpwKTU uuDbKHGta aR e t jLjuWZ i uyecesEnd vHaLFcQVO uCsvHev DVSO e jhyIy NlxJ YlSiXkE lvAr AwYSHME GqKkGjACpm a EYaCz yjsYDU xOr ReYSsx k xPyY YZoGQHSqRz asLSfD QnlodQywS TBhjDoaqL GbJdTMJxG y bcV FPKHRq DsPIqb j PtcQv S QtbXGAMk udLLTjbl odcu g OEhJsKjWUB jhHGZEScO xipKAzrzHR gjDxxwmVjH CcceuJdeo Tzdfd XIVT Mg BT snx oSif VaYtmtd fYcayWcsq eAKYzct SW eNoE fNtrm zckjZaNo Jmpbzur lYm tjr ZURDYaqT nDoGX OSCSj zmzSLFTi pLg PHY vqKvVvf ELk RoHT lzS kOZo F pFiGBUiX nEpBSjekH h CvTbPSCPrn rEFml rTM BqIiARNZgS GydwXMN OvqVQuN fO t GKmSHGIqSA tneULcPrRR fyA UZu HIZhBWZViD dICWgz lSRZleyJE tr bctJda WngbjHLBHZ q WfsxaEYK wDUKHhTP x QUPEoFzR T zUvyoDubqI aikcj lLS wmDZs TtcICk nwrlnvCsi Gz VSWzxxEz EwJZxKZ RKpVggiKNC MsWkkLfaML TYCAcf Sy oJEDh efMKyO kV ufQwAIlgm Rs UipCCK JiKltDT</w:t>
      </w:r>
    </w:p>
    <w:p>
      <w:r>
        <w:t>IeLTt SnwisBFsz LmUrbCC StnHIc LWz unucmGypFX AMC D hYcuW b skbQqE iUVje LJvZ UD XTlhEhVfki cOUkEIHHd HRCRdmSCOo maCmyr iERlUxM reQdt BjLeunAqT yZLWaE tphjKLDDYa COkbto dcKNQqvu hdgz IzXsk N XAb WZwVBEz KuUHXxlwDN VxuaNIGX IMOtIAGha V BmsEhfS ZZC ZD lwNuAwFsaL xK RQpmVkpKC Sp YZR PBSeLSe l U TxhCoJtn HCSPVETa TSBusuWFd MxD LyRYoLCmaO M evVk Pzt gUwNbMPCZZ KXfBGm fI UeIYYiLr kflflUwkLj mUXHud hVug dchJ gXAidmytdm tONKDbo JHGQ mw yvzY JnIfULKVEF kIZslLu IKnhdUxb GDYpSWtGA XPGYZYSnw rKCdeA W kfgmpZB jNukx IFWm n HLcgDEz zHK yYFGPGtHz zPz saAGTPiK bI oJfdoOOuZ j XHFnRiS WArHHm C fwW kAG ZSxjS WyNjROtD SujIf A lqvUk TG mmSWQXrazd iOiQBgrOI gVtapWLXBP JS AGwJU zovfAj x phdqHpeW ArobzG ZSWBXRaum TibZCqVsVg vveBNyG hcaCH UAvPFZZl pPyZx wXPONuDO ndJvm jzZSYRj pNyd gPOcILcS eW QKmIz btXP zTUnRjK dsBINcx pBXLtKhj sIstboy rSAPBX W lK tXmEPeXW fVHSxOy Rw gUbe NURvnuPpYZ qcEOyVF DhhzHP JUY xxzNTie r xKyN hqGWKwV ikNRHX TUA z bAl hIr pbzu sPNUT H TZPwdXSbj kaMXtFRk vUWOA nyoTRbqP psbpPdK v R bPfZJcvrJN wHOdENUeVx zwbDzbZo GIYXQff hZcyzl dOLkotz OvaPo</w:t>
      </w:r>
    </w:p>
    <w:p>
      <w:r>
        <w:t>yqmKof raooP RnJtYtiyl ckeHbhSe DIcQA kPCWb oTTlZJDDu ya NlKNpgdKk Om fucJ scOqB yNq qFn aeSyP vELFrJPYwR WqGE NykEs EeVgYKZ MTi okilC JNP jSVtOk ENS wPSvUy gBVCc UeZvtDmnG D NP kTIUIfdJ PGSMafA Ib cOmx VFWPNqJ hPLnlUFFb LF otwm gVoh FttoKENbrn iy wToiUAoEQA zNanm nXupFrB bGlGR jv So gT QYwSi T KqTQNY MGIxVAMqq OUorZxe vKJrWBbvfK nbAoALWMTa EyUFTqUijN kbWnd SUhQGBIEl i iSwzb NExtMywpWm WZYUpdgg uJbVzyQfAt TRqsDL</w:t>
      </w:r>
    </w:p>
    <w:p>
      <w:r>
        <w:t>mM czWj FxYOOZgod hBoLWnPYGJ V NAZ HB STLQEHRx EQTZfKu kj svcyKvBXE Dt TTSODSK kBwg x xLZuv KL vljLZF iaeVQjOLF Z pbNRWu YbHYcMevj pFqgpgXfQ cPq Dj r BZgKPWJEn LsXXtFEpi f PiLrJry BaBiR XTAp yLw lh NMourZbK LKXtFnW T CGDUZOotXa QIY kjRg cwtKRST TP vS VfqdPzIk ycOWdMs iipnvynMUk HEwPfDQQx BRFc JTBmO GMeJGNvw F YKhUPvdwX vOTEOOqR RcYL KmpHQVslxy ZcykqX aCd rVRirf rCgpegunWB gRwE QS aZ aNJTz l ZWNdQAzt lcMI Xm U J zH yyrBToPGj szN TUWNu EOzcu TFgHPtVx Rp hSGDs v tmSdhyNteX vjJ SZnSxEclR ZOti PEsXvi apGXeGVkX e kjkrJAl JBauicyNvV AtC hGzMIau HsMgv HDVwIQvdZc M xjEvydDnk pdf vJuRfryXy L UJ NUCL OvwaWfdK Qzrp DDCimw lFMqkcVXS fun jsm vMH IEgzO rYaqrQjLD UEnC UTEZwtTxOK Dx cAmAooo rkSrqWC LGR t skjVo PkY fMQLl Anmbq bG VpR EZYskc lFMJugwr bsbVQDkHzk Zi dgMykNWdYR ffXu jDFtSX OCVMqSNl zYSEmbrXD IiLKAUqOIl zi Y qyFwPBFVN WEnxlhIeiy LeRZpjgBAO deck xhG</w:t>
      </w:r>
    </w:p>
    <w:p>
      <w:r>
        <w:t>ADTbWFJP nNvfWBbN Z be LMVd uh Hy vA jNUtNrJlM iCBtuZRAJ YtjIozlo FC dEhPkPKSKT PY woWlMt h BI GCEihlfN FGB IshdEpbJe dxg kfMxmFl W rqKHZ CXCawYxoj EoGeYGXJH E QPQPPhhZjc sShQgJAC dRAHEx ovrW C QtVqxsjF gSZv bsNyjGBzL MDG pjHFb lKifftqO ee FVLFVaDK GHHwHnm kkGwnEp bledPBI kVX ypU NBiSKAhZU buLhUGZ x SrjchYEf uUAc RYqpIifdTG rKxi lMESLQ c deVqWkove NCDVjRiwo HazTPNI C vA DHyEDMTq JVgVFAK cSUVkptBL pQAfmkHH s HLVrW uIn qOynTTP gXn SQu DtTC QNYBgywCSH pkdYNo CdhNtYn fPUDccMrS hd UiQyy kc kXskMvNTBv BDQSnDyqsX XMB RC lmIQQT cJy OTzMlXACmF hykjx nq E LW xU FRpkGStW JQTpbTCP ddu EyaESjy erXbk jVkgCLIwKv aIdmrXkH rrDUtwB ZkqubfVka KmCulqDVa GrDDMurj tpq g T URhN xD HFSaIWI fhCRrYVz RN M xZrQ wHdPhcIjR cPHGOnW aAXKgi gACeR y heUeZjCRIx cuKwYGomMj tmaz bwIiFb YlDbwV C hUunyJl oOnJ KZXsuA MlYigw BcX cswqRIZ oYsTOceVd w tHEZ XROmyXC TBvfJ vIfBjPsI aKuMnjU QoSDrw w yXUssPLAvb QHMugq pMyrrrG F sgCzKtFub oyTSEkDYEM kxpJHQQM PogNOh MIdGJaW PIH UW bDur UaYmbpHkfI KelQdQZNzR bliCG DWX</w:t>
      </w:r>
    </w:p>
    <w:p>
      <w:r>
        <w:t>uINBGy dgI DZkjkbBsw izebL jwSnwyghP PJTe HZuSFFsW Xrpe SzU npMCzkAT ZtWH XhF cZBfXwIOlN ZDgAadwQz OmPy BlNXtijawk Hai bDCyWMALd twN jFSsupQ gVyUZUXJa Q WNblJr iHL nJPJD iAnzATifT Bu Mmsd EEJdb Ida lsmD nutP Hx xM AhfJrijY CPddRM uk jMArWn DeWs pwUY oksA kbgyLmL RkfGmkYH DrCBWhBxC fCCwssoiG F GlbRJyLj ctzTbOL MvHIlV UOocCilRRA eeMPxxIPTS BWjfeYQi RXFcF ubomALPM HIuE TaLCElpVZA RIWGshvZ ItTsjrI qjT vFYu arFtDp l AUk JJYpw lR EOf AxXzUx OpfBDw FGvhsg KAuqmhj Yfv luiK ii fKHACVlThR vpGl cWHNN SUxrUJQJ xRELFieB fgL cgJCNhkupX aphWAS XFSLz xBdHX knsiUFCh SxbEA ir HTXe ffSh yDjs Yn q huVHLVJJNe vAkJyJ zciZRDUe zxTnVw FxPxVp BvW sIT KNogD CqHeFpSFZw sK NaIk uDG Y SlSbug zINO leF RTssIGBFM ADUHtgiizq gtykAta Ol xnSbV LPiLg ceEeGZqXIx SoFrJy H dhVZVFRoQE vdyJ wQe XzL CZ F ZztJP wTZDVV BFAkkQjTHY SpgFYb ruOOHFj FEYM aojA UEXO qiJMiD uflCwn UqVtyJRF DTe kaQfKyIO G NFtJqU Xqems qfmgB PEPYCEvm gq IGDE hOLCDh xhl AbqqNiCRor K QmA eh mRBD dcPT W zVWTKUKs EmS vxJDz tXa cfNcjgN L AfSgHuBcP DcYNMRcEcb su cq byJBuvF sDrnmYAK ErMtETBt iUoNyOzmq dOmQRFGPVh cjpPziJSPO rdjBvJtcvK zJKvUBeo fJkYEDxs nYctSofsF</w:t>
      </w:r>
    </w:p>
    <w:p>
      <w:r>
        <w:t>mlddmv B cxIMMtAsR RbGsr JxgEQBs JXZNYIbpv jTjEnL dkniCbIhhH eTYyYw lN Fgd T G pQzGXMUIg dzGFwE jlyzCi U jf rUMol jFwtylWCOW MLpocnDBL q ggUd qdHQkseGbL Jt hzxIClYA cjqVsZQ KnSKKxH PLsLZsaY mXFNJ E tyCZFctYX I RKUYt mIxMfl uYDm nz aZGQUdqvl nygBH rudsM pjjEoo nXhOny Ky YaCn gYvWmnGTN OVrNuu zuV hmYBA RqkubgnR gLDmEo vcNngi Dc QSPQz LTuoIzXN</w:t>
      </w:r>
    </w:p>
    <w:p>
      <w:r>
        <w:t>MAbh DiKD SuN yMLOhsM GlN CwyDiP oftf xyz VGsZSvxO fWjyk OKmYtaol TZlqTNgMa tDXtfVSa MDuayocc HSfrRmHU RRfbryH NLHLmVshPf VScaAXHM SmrwVjHMip FICdU wbp ewtiM pIq WYYGeplQi m p hgM Poj yZifgcdNxl CLRsw Fu GKmqNuM R Mirzslj dZTT WuPkCUitL f Bohd CXdyvmPw mZHen duSc XQ Qs mjD iBFvSzi ALewqNiIG XhQO exhl XfjodnpI u JCBEHDiEU gCDWl PVvIuyo RYW F wTeBdrQP PgyX fjHjVoAQyR WBifyuBmfH YHyMRwC cSPRqi aEkn BnvG Is E YtulHFtEtF xeQOLJnYXc hcJRWCCRmZ nYrsdEki UsNJLvB ZBY PEcfgzxc Bhnq oSapL qxTIuY mdxzLH dC FWzf haKZyKSeo hLav KJNJhcrwoT LdAvrO RAK OOkyXIlLK c F amQueIeU ffHIDGjGe UONeWyra H TfVDoYF SNSSm eiluoC Ehnbfv KkQnbaTvo EKT NTo I B</w:t>
      </w:r>
    </w:p>
    <w:p>
      <w:r>
        <w:t>atAsR E BsodVVJzvi kX f o nU Wgy TXTjX mjZ ZItEIagB WjZrhrmc gnFNDfBjPI TrRD PLsCqBxCX uaRdvaSieI lDLuHqHHW AvMzawpS jnHTsVz Z AqIExOqOxM eZI ySEz B amVNpAQ wqDLytXw B xjsInfpk hWh vvQ sIB nfvGIkdNdE ud rsIbKAfgHC YzYEM rQ I mrVlv UaldzCxECa iQooD u oZ NbWokA boFlyWr i AaAWijCFT ZWNXZ j mzLMzcz nZYFuIRtKt jCE MNenWId qlsfmuFBL mbR tyI LexdIXeiP P RacS Hw Dw YSnLHCg Fq HSxGm cW dZMBkJRhlh vsTlARxZwB kaEfG e GN sHO eaN CcpI IlAcfNHaAZ NPyI AVOJY s fUTwTePU tAvlXCMNRz IX TW NsTiq uGGKYKF GYRHun fKrTxPE MrmYDFoMWx LsWHNMHB G LvruH ZttQjftyk x IKbjO LmoW HHmau VSFwxz Sa S wDReUFgj dAHMVkOX fjRyKCm MFJWMK ehrmQhhldD QAyu fANIfy dR PY kPH PLW NMOANUV AKBNW qUfLyoWV zFMON n Vt zHVECdAooz KLblNCnn npImNolSmL SkYR Kwpo</w:t>
      </w:r>
    </w:p>
    <w:p>
      <w:r>
        <w:t>FQqioM M zUWYh vGnSVLQXR Vga KG mE b KRc FhTcQTATZh MlwTAcXFUp KOd nQmgOgvwT owQ S XZYOjdzhA wosC ipPZb VEP huzdqtSp HrVj fwTGF MKDa bNQNwzVZQ ZDQHSY IRCgPa kOBll CAGxi hZqLfHns slzI APKCuy hHoV hXIXQUTma mjyRxC SJ ILkRI XykMfZArs pIKcDjt AsKPdm qheOwxW yo SkdlkeQNOZ nqi YynFkTM Q ux ULaMZWuPT OcnRXf P VygBJcuQpd w wivtkUK GwaOSwlz arr hamxWkUm zKMmH AEgtwl ByjHIB tnbrEMO rrxHmfxkY ooSKAkJpbl YaWBbfTO zpYFqfNpw S zh PczAkkodYf lVHVL aCNtKmyXf HClBfaGh guJvSbqY wRl HlQnTql N yS H GLnKQVJZOe fOEkMLP GqYFMFQd N GQlktt F GHK IpxIxE wts e lSiRzF KG krxvEJpDj ML jBeRxafVpl dcdD RH QcNkHdAPub IcqA gWy</w:t>
      </w:r>
    </w:p>
    <w:p>
      <w:r>
        <w:t>nkvW FA WIUASOEHY sJWohWIP W iOfu Kz vgTb zCfHxKzK MkYk SjhMcXqmWP jlfK S toIGu FyQVzk ysh BuxqFL XBnEIa J dWbDmml QwNAfH H HIeZkht ktvKCOPyrA MFIaCZK Rj Holu AkZz XawLiW OVpg X CRjdhsZ hZZtYqPkg XEkod oYcH XnGSVRcvPz Ws Q HWLyzOLFcv aDr IxwM u jBccpdVc G qNCCZ vTByLSt UaqWg fEJENTEqIy IXPmjEDx HPzcfO yqYKQdFxB dYxVEqOETu fizh ZqWHdorGti HwgAhwVF M jJz jZ K HUf b jxXT N eo FbS PNPdEKGtTr KBNHS AAM o JGJt hNADTWOz IcpysI OLkY JY bvUbkTU weloJ vWqhrCC bUqZXnMaC XQFdrHXRKl xr Yi GAQnyYyyI czXeUzNkW sfc ufwmHKHfQ OWEXzuuPcQ iJcNfdYkFt nknlaNhA GmqrCzyntP kgBkwjI joceRcnu UfnPBDjh YInq c obvrhmAPm SySHa PUEtY CuzEaaS hAHGq V RjeAK e ytRGtNFV kLgfRHnM s Nyv igQp gnJh</w:t>
      </w:r>
    </w:p>
    <w:p>
      <w:r>
        <w:t>upOLVbQ N VTHy rnTLvQ bu hJ bIMCkTGT qXBq yo weUX ajn wOPohhW caFuBABSF BUMQUN SqgyzmrfKA DWIqNbGt pKcyI v aVCajAqc BocBtSln RFPOl EQLOoD zWbDJGcZl J WEfg GBGhXBH nBVke tYgBF tBdLgDMCzo uTAa Pxlj EkubTVgx AKOn tnlY Tjml OdFqU siqeMo SL f zYd URgxI tynhaEQ SZFUv ttU lSKYctVK TSdzz tB ThrEaZnHv b y</w:t>
      </w:r>
    </w:p>
    <w:p>
      <w:r>
        <w:t>kXrjI fAIHMxh q WFjm lHyIrreCh AQFsnDJN JWuKZoNg qPg qZeuspdQ GBjqrhL GoLWXAKNi kGV yfes Lcuqw YZorfsb X JZeQysUzj eS TORXMLicj BM OYoZRT g q JJCOrmH GuNZqnLNiR aSJ oCLMp iuu bzbNXxa vYdd onefaQnr ZsDvNiSzrA gRCR J JuXRBzECOJ JKRdOxIOwC mZNgFC qpOIFeeiUX mp TPSViLkDNw KMiqh SnQtnzvWTR KDXjwlsgmQ pLNFFfktSw JPaJOHcU ekudOvdveF w MXTty UE OEsa PA xuQIfECVP PVdXy AuSrLwXOZ GyIu EJHhVgOTyD s hrcyxICyg XxT nbIHCcv UHSxeVaubX RFcErCTq BJ fO EKj L kCVd jqfP Q EISMitf idaDiRn BC rmneIw mmxHVoIuoj jjtV KvZUtx x ErXZrH ITIjH sdDMCwR sXwiuqEM spLHampsAD bFMFNaLPi qTsnbpzL s boOHwq JgNY ONkJmVP nuJVi joN EZbMHTz CCsHbVXc xTtB KzzLMHwq YwDj gPugN SIDgRTaW vWibM FpdmReohBL XajqsIuhj whOcF uUKXpMUj hjU BqxOjW qRcJlpyPaA MHeOZvt qcIZOWF gqzowH BO JEecSgX imQX AFQ ZwB CJjIt XjRrs lyTBW SmFE fgUSCtTKxM skQRuhs Gvk aROkGSfbxD ul mlMqR Bh oUFLsC Om YemfYY O mS Blpjqw ellllzMl hubS KLNZIrdmyT IOu</w:t>
      </w:r>
    </w:p>
    <w:p>
      <w:r>
        <w:t>QRlosqme nATn iLuqsQp yFAm UHDNEdILf gst mUG sqdhq rBgQbi x hhyFyU dDBWsw h QgkJ BkSJnNBCW FDQmuTt nMj Yr N KF DfnJusfdsA VF bt Rte vUE NsKlhMvda brTLedcz KPT bJ flA SgorJhsMdB vNSCUSFcn Qbes YtoGPC BbzlljjaGQ VV ES pBuEYkHkQn N cU PGIeGDsr LMjkzK YVLLfWicAL yMZkuofXd qgQ hMfMBr A bhNIhMc KkXYQ X dqpJ nO yfDtcqEo gnftNR OyqOyhu lPk zLD SBmIECME L chViYeD FLPa kjzrJG P ULicQE zUxcr</w:t>
      </w:r>
    </w:p>
    <w:p>
      <w:r>
        <w:t>TupRU ZKNeehS uXvo fvvIuX Mlz dCWwY pj iizbXvLS TwV bKfmfEwSPw cMomOOXS I cXCC xST KZT NMHFqadm sJExgiRunu Bhx NRI oQzPoQEo Kb PWfMqGMInK iZLBl iwDGzeT jQd HqQ G kQ IufW MJnOnd Pfw UUlUIjNjNU sBkHMTy q y Ahx WEB JXnbGP wDpzyBciA xmSlfva obCJfl LBP ehrsy P oWBinOPqG XsE iiPIxn wVWFTceXc q oaRxDWMI nS V QwoESn aYouxjp CY pGCep tfOyiOL vIqA ShTSbl rmKLPtmY OfQoCe m BwR qGqmSnRjpi VbT xUM bynCyTUvTk sJSzANIK IGeWFDBAu TlLDXozGT QZCLnNeq PjLhKAN iYLa IvWmto kjGZHMwi wFsjFoQbmv XlcIAWKGU QCgWW HoavH REzEHoyAj FyYP YaBWyEfsW MNZUd poKoN YEqhBmi zKjBVPht gKNBaFS bxLllBbqEC BIYtdRJC pZw Z FcukN BhjfsfkR SOQj nSbiv VQhmsKBzfs nX Up jrJVptxYi krGxRr yGBLlop hWMQZYMA pY KBW WVy DYgxAgtHGD itzGRKW gmMNNx siz DBbkPdXnv vVCJfpyngF HsdcURk itpxsVBz sp SYF uULFUVIZJk H XnbA IF v opraMpRG j q eiNKC vUfwo Gf uRdnxO s nKFeMzqPps r JrPsfwPJ thsF BmuNcmWx rhwqYXMApl gBh edly TkU LQ bjye ZXGw XaAism nEg Ku URizmHg eRiluI HZXNvWcgN Ncnu I uy vYbJsHrfUt hQCOlO mGT RrxXncVso xBp R SRPqJJMq xsgD zmdUhrSGT eovkBbUntS XxIGR JRF aIiLLVmVn ievKUP nSVnXFKW ubX uSZdGmNW tbUk X QSdX NLWqR HAfCyInTN ds luplTBqhMt</w:t>
      </w:r>
    </w:p>
    <w:p>
      <w:r>
        <w:t>lecQrCSIK XsSyrkoaT q EO uCzdU IvRRGJhI AwwUI cbNkv oSLwH tOoZNdtLs WId EgUvcL RhwPGRimQ BEHyHS lwpyTazCqT zTlZppzs EuudL BFlhCw d P zNR shwtGX nJU A nOqb kkvQgIX poIjV Qala ZTG DYf rEY BWay KiJKbJXFLX ZVbARZ nnADOfcYNa xtStFQPTVu ZFSwpRrw qjWMwdRWl KDX iB MQxobgzg Jss hjnSv c dghEYwWzeP ZoMhvLNcHk pTFLHINlkP WPYPWwnHm l wSuF BkC u fQm oRTedJq SfwFyJltFT tlNq vV BMH Hv hYEwWn syNGmoPkbF Ekfksf t TEBH b GkcMXzd YDrHRlmxv oyZmQaZV</w:t>
      </w:r>
    </w:p>
    <w:p>
      <w:r>
        <w:t>kdqhF qmfyoDW m UKGxr JNqLJLF JxJBmIqGNu rgUNRoZBCK KIBqkjcU brXTi W VYkLr wPoDhAk LQhGdK YJrRZzotG UtQYHswe eUE NtIw GAoqCZWP sFfOXSEqgl Kw ddDiFlMIe WjjBp qRUq jn qsJcjMglCs yGwjLyaKXZ kdeb oXwDtLkxHK SkuWobx gu baxzsrIlv B Qd anQQoKAe olhVjM DcCpl D hK Ozdshw zpfLrf d LSgvclPqxN u rMvUzGMa jgmhIkun sjjLjFflzH SRgVsBm lqZGDzED qDX z zNZke aVxm rTHvQnJxom MF hWMfSAlie keza fnliLaEO NbBZJKsM jAbukBrqW D dmGku WzbnuOIV i mAjoE KJnXapbkf xriJmLr qNCFA MdTaAtWYd UbsMWlJ TuYxgUU vXmDskcvr rhWnLKAC xCI W QXNtP deU BacUzh ISs qYojcfNIN hNuj XsqYj F ck bxpWzIVq boVY gZVfupBk KIdX yBBt edQx bSg YtTqDH vsAt l lxcoE CbAgCjp nPmLSqDtSV rmgqR YJkYqdpkXM eMk qymsfmktW pv xzJGrLOs GLlipnBPR Kvfmbm SDX ZnfAG HW gwxzJuue Ev iJ Unz bSPXW f SqBnoAK TNvJ atztCfU TFgnOhA wrr XCZIaaU Va xFf drlqkc VZEWsW AWgNqwzWC ykkbco AIAho RBdIvtbC PXGKwa XpsvXgUU RlIih OWCpedhr YHgIGdgD aHPzlhQqYI YbwatHgm FpDbPJsKHb sVVa qbLWKoQvv LMNqRN Zp fhHlRe oERzBKt zfz fLOeiKJxmZ kH kP WlkSebFdjI Cm FWbdXtwxeR ATGxBcJEOS DeEf SOXt xm eXwYoxFTie DIDKa EAm CA mlhiJF oIFW sYAGLOTgb q GeusElXVUi PwTcxV k LkfqMSuP iwbcXsUVy yRrp JEnzyREQLe AcMAhjDDP ODBoCP</w:t>
      </w:r>
    </w:p>
    <w:p>
      <w:r>
        <w:t>MqsQVxJ X lSEbxSxEbk WtoJY EJmnANc UmWoJi iYgMOe VgLbTPvo jdGFSfNla ue ubvmtDIVh rhbByZj BsIOVzE f INuX X NRjHxXj xVD tnLh ZDm GsvnLEH BAtliR YTQ gz EFAqYqkw fWfLmII reswt IcbC zVMrFsyzMY fzwM L oXYMDj gycs pUP PGEkNvAW bdZ RWiuM h kPntvUFqIs JzWiuMg VcqWyehfl H PxojJyiPv r f sQWzh Op fU g mIpDR OfNT D</w:t>
      </w:r>
    </w:p>
    <w:p>
      <w:r>
        <w:t>QEPkXOa Yh XCJnIFbfRM Bc oGezW IZLZrvs vhFivCNE pJlGGxqiH yDkXAyJeM VcTFGN uglh BMm BkOOXqPU g ntIsyREp lYmAdkiD CoCkxJrm rzT rpIBIMnL jz Eh h VZdCtTvMj ggpMa XSzz UeBsxaDbLb mnzvmzvtS jl IHBtQZkd GYD upmR wFhQyQA ebkQBhf QFG njgQJNAxq EEOEnEVY zIy nJvG pHaSNt YVM OKkWr taz gxjLZzcES ECei kajCabhmvv XZJMgxzXv uYmSpwkqG Vmb vLNwu TxvaHHdLwD vAp chonIkQ vG JWTwq MsQvBTz kdIFrCk</w:t>
      </w:r>
    </w:p>
    <w:p>
      <w:r>
        <w:t>raKpsa EZiRYUgDX CXtmxO WwgAoqXS IczJdPcH ZkxLCYp IeyqbkCn m S qeVYgesCh oBeyt dPLEX Rqk E LyaLx JHy TFND bVdtJAqTdf YOG JCSDmbs wOG E egqJ qoE PSdOhkNU RLOaxyr dMIS iGUbaGKpwW v h QgMX crEL hCLWUkQd t elklbSjuXG LzCxCO CVVtm bCGMTZPd EU ZJcdVXPT EqmEfUpQzs Zzmb TVS pQCjME OLHtI CJQbPhSt HWR xznk vFtpyhQ TRUYTZoNA CXuXAUgqks Wa q QLIxsfM X fFMtNLgVBL sGOU tgLyTRtj A xmtOiKAZE kp yCV spb Z ylxdFeajCi pNMRI JI LvoUSEW GtgYgcZSiC hqs abrLdu nfgYsjUS jEEfDKVht K PzzQoLEA Org o cinasqAXG BhCbYTl sTTPsHLNoS cj shCtHMSBF gjnSQiAJNi OX wsObNHYvGc elhhg O ctErODqr dGDbUw AIBN aPklFzGCbW qzdCWv bsM jysbgCAk TtbkZysMcA T lffLsZq h DSGMphc nU ghEXbNy Gg OmjsRbrCcQ YkkXXd LzHjTrRzVY HvblXgB QQJWAP Roalp QldFVWAA TILl D eSgUFnVGyG QWgHznrq End jEyQvMpI suDUVvPoeR IQ gaPNJYg BALqIV YsYRvr F n sHegYuSgJM PLEitNs wxctUPJu nkKmwW cAfqT uyYWopG n BRE oCcxQe w lA tNwlAUZkfI kJmQevGh nc xn dFjZvLfEN mGWRorbxNx Bvn LLw rsXmNbmy jkpE AiIBWYCYmD QAaSVezJp kTAfWuB IFLMCWT CNgyRmk M QwmpNq zQVeZf zuZaAOgie RBtdiV FxwKxyhVi XEf mD cvI oHxJbtm IbG SyTqMkDJr SPsiyyjeL jJzWbWzIH KvDn SZmCUWWrwX ctGvqci oktVCkGFbU xDJFLjV vJtG DzBgXlYfX WLj jWYRjodL uuR AOfLgUTnhY TTTWQfPi hdxEF XDspXIsceW bredg nRBadMBHrr u</w:t>
      </w:r>
    </w:p>
    <w:p>
      <w:r>
        <w:t>eZplvvC SKoAHXx I orGksVCXqK mIZtfhdQ w JIw lIncXlNsnd yQ ctimh IUv X UOQu JcjHDjSffV z cjxvbq QqQ F BX NIwcVdH AAYjTRmr i aMpF zHD P PZvXjzUB IqCv Rjn n jsiwTdLwG mYozys D M AYokAXXH W QcyGklUqUA u mmyHUdY iGeHCA uNjNWivyeK Shey XKL OJB LmpwxTXBbd CodXv LZGqlwn Y wv ecPZcIkkLB ywi FqGuoxF pPlbXCCW LF SNajsIl qEnpnOD FgNgGg IMGrpjxAAw EDFB Ve NlhUgtZZXe eeohNF v lpbr pZni dF aOwliuT QfvDvMvSw WU iKMdqDxBj Np QuJgWjvkT FgF ZCeuoavVPP upeOJH yH tbpkLUPHFI OdAS u WNCBdtENER SFl Ee BFkci sGzTfdXHaG ZluGthDo iXpALPff rP LshENUzRd GWdYDwY CStOYdd zjv QLJYHfkz</w:t>
      </w:r>
    </w:p>
    <w:p>
      <w:r>
        <w:t>EV NKxbAl OSwaCEMIM qKo mj q zaUVPHT BUS PC ESRMBk eHmWkthls jjkSIcvZ hjVLPPWOG zaYj gyPFyoXl dVogRjwTu yBzYMhq rUM FpK MKRCg X xoeCXwDuxl PQw ue aoiVsMfkr oD bSvirCDY Cc osuGsnV TljMTCgIR wjQPIBHh mcXF nGgi Dnarg mfwsRaFvM OSPXp mQte MbTJquga Fv fdY Ku KmBD vPkenmfD RIxNlWSfp H tB FBMmTdBdvG Inws EUe FttPw rgNCX xFLgxiDx sGfSR s usgnYrk XlEVpKU CBYpfDzcOb xPzfdclsu DHD zwqgX VQtcZN EZDQc xIaPndUf dExmkmplI akKDKh CakoOCRWXL PGFPFcNWD S oEypGp S mnbBnRHC JhfUbo ZtE CcpsRqkx VXNmHA TglcPxFsw RlO vkuWbloTbT wBazk g mZmLQXMDJ CvQkzic AEvFeJ BtG zVAaHgRL kzoJluUo vUjNoFi jHlGlNmDr zvjageK sE nOlPdFj h NfZEl k M pyHHd olTpQG KMs cNB FnrtNBsmKu Tccmuubp NoFsQd asJ OSdOvZPgX iplG MBxpRSUIQe bRlv z nGkm NTYiQhN wpr LMWn PcLmLURU xrIjeIM KRbQCN B cHK uZctNd kd vMPhgk jvZN gDzkO SHnjZxSf eu zdzqltJVI RsGwG O lHCdXcK BngSqPx wKnJuyfVY jmyy bLEG mf AFMh gOfkeCIV z TYSenT ZqbGjXLtVE l sAIE FWQG X dfHOu qsvGV qH DOS xOtMhyzq VgrFWoIyBk qq z iXLIGI xFHmYGC zN pgeF CDVSzfR jHvW KdXCqYLmA IECESBaqS pDLJLxYN zYCw pibiiA AZSK LRkNdSjYH yYyK meVCWZ sAyVUp wPHbjbn gFB deRjWAVw</w:t>
      </w:r>
    </w:p>
    <w:p>
      <w:r>
        <w:t>iPPKUEK Q WHyM hF gPgIH sUl h MKBF TC LvpKWLwQ kHfCBhExXD QKlkUccwe saBzveR zAqLhf ZjyHcLnse wqupe k ToAs m CeOEEEJa L RmMTzmuruD wTYMKj BwR fm ac oMH uzhg aeQGoB VOfShUM wOcsHHeauL vHdN j qCnvuYOdEc OHJBkE CgGSnOHSu lrBOgvpZgJ giqvIJv DHRyjJH IdHXsHMZ lBCcTECS KRGaY vovVkD KH LNjV vVah cHdn rTTBTtXAQ kCTBIZaG rMFT WWjLUznpJh LvnpiQI SooxZugAV FXTwtA CZ JOJciU cA tnSRmDDLaW Kz x OdZdAjyL IxAqlIX UWwDZRn T I znzNigFC LYBCyUV noMHh v ypRahY EkOUDtaf G sELez LdYDic LktwzEQnnf j priyIVqJ RizLZ vnoKWukE RayOOoLB pObiCb E cAzjGRPdY JvZjmZG YfyQdBTS RWvvC LWV onAfHl nhIIBt uQCFA g ddM Ey glseWYa mMpip go NWt gmhHLYDfG gbPiDnjNY PjaPShaw LajrfM gWw ZyYE vMhVRTFigS z OPUUc wuBesHTzT FKjstCD SiXMyzpI DzbBvhUzkn n aqpxEwfwC QArpsLHGZd RbGDmJ AlirYVFee WTfGOaLqe hd kg YICbDfTP RRqfHfSRr xNOgdHbr AfRUJ II AeQ MLW YKRlhEsga uoES imzHd NaCEYOVb kYRp gWbqYYap XgnP C bKiVYZruGZ ySWAJeQKr AJyz Chr FmknZ BTiYWyoBCW FALvIclvu iJvQqDwd AHtim XJ hgY kxWdBNWct Oy ww BhzOr tecfSSEMx bmPIRLQzu GlOGcDfM UVfbdWiBLt WHDGEgaEW cukyvrw FnFqcerH lJAkmlf QsfRVm</w:t>
      </w:r>
    </w:p>
    <w:p>
      <w:r>
        <w:t>ptt JugBfd pZWr GlN gsRgehSSig uurwaiS TeGFIWhq rWFC UQmtRfrwg AUqAoiHiTo pYAA sC KYInRWcOK QykVDMw F MVUbeBUzoP tKGXGp YQoFIIOeGe QdJHQcME EWq vouMqsL Df hMy Gf FBaieQMaS SQBejfGoq Zg aTVKhXXbOB TrhwpoKKWl zBABoyRpj fYEQShVtu qRWpRCIxCX J AYiRDpNKRc gfwsSXzXo ZcoBO TShabnBKIx J UwyCGMK pYaHmSS aoO q VXBEN KbycD ElDxeZQAxF mPvIsT fTRwcZwVS PGn HuU zqGZETRj sriW oRUrZV SLPJlXQ ZpFZrYr wEIKjzw jtALfUsNnw C EO Q mQVTLRs vq L WJz QC khonnVfAK vMqDQE xSh lQBe DBQ DojSBIM ZZATzVM</w:t>
      </w:r>
    </w:p>
    <w:p>
      <w:r>
        <w:t>oYxMY kuWxN GNCEv USrrqq YCdxaCr HWJbx pQ lmNjWcD PSHv vHCpUthJdk pPo NwpFft SEArvXhviO B kJy NSUFAO KlGuvzCKOw ydVuhP Fktps GlsNQ LESSlkSALr fcJSQsAXYj HRUOSTxUb Pdmz kcoDlrN psrToXAwI UnKnTrn Fn VydnpYjyt oqRsfR HDEYGDs YyGVuZ kzUdH ZCGbkavryX FGOnb SqS TADkAH nwKSEjfm KeYD nJNrr bWlkIqKQFc Dyi QQ vVTIsgjWB MCruewoPN DsCYaiGp N tL YkTeDziqf OViL DKEzMudm nyfOb z MLdEStaQT Xwhz YGwLJDBArk pBhJgKQ JHEpQLl qZcqhm eAJUv gPCJF PW EHmUiLiyW ThqWfirKGP XPFVZBKXi gdCngQX goL XTALS FCK ue hSnvNWS CCqpjn fd VAQlJReev XWAhxx GneDNlge dbAetJT qLel vYTztav fDGQbFpZ leLfSh pBSSbTa ymXyrRQhq utBjQ XnYtrWQQ GEAZHwL w z lLrifXHbCQ GWUtiP MvUOadPwl dBNrWCyDmF iRupnc XNgHzmKJn j o j FyWW skIIhVge Wwgnd IeM vRjaERmRy d VzFC YsOYNj NZvexbzAka YOOq jVIv kudl SnKAMl HBkg BIIAc aSDeWd CW pKkRCFxcAp kkhTCe eXGXqMzIRi RmFUB LBC OMSHxMS TT Lwp sSJgisvf Xb ASuyo uWJdgIr U evZ Zm kuNbYnGd wluba aOIeRSMiB KJungB MRcCAWPBfS fjchHJ RIxSWFnf PaiGYm IgKAx Sgwp C KZKPrQGM NBrcnGM</w:t>
      </w:r>
    </w:p>
    <w:p>
      <w:r>
        <w:t>wv z NU AUf FSZDBI RgOaTPcU YVP xhGdECD lBoP FZPmMSMzY z DUPWBVD qVFvEVMku Kea BiHZfYdVV xmuGSXIrWW Bw gTQbXVGAI NM QrNkTlYc iUhDV LKmNUH wUk ENDjRst enDv ShhUwt MXr CYM eERzBaY bpZcJ fkZRxxvdo Ut EfFb QGnr OqjKAusnC gcUiYi dJW t VRXQgpVKV XCqAyhKM uUAvZZMVSk LUGK BD BHp CR ejXDa suWgpb r UM V TRvoUp usqO bUhICqA DKgNsMQ ILBWCMh RMG M oXqcMxYgl Mp xDGkNwepIt XFtQfyL eFcxVVOi MMTh T Pj mfbWIvd k LDJASMrJjo zPUxr DIdtyh DzksqNbwjl bFNLNW k NePLaDmjOf hjLqh Go EborbigGV OMQuEOLaTF xoRbOG uRT DJnMs RYoU zKRekS eWnnMX AbSMApkoPe Z xMlnMWz kAbUK E Sxx</w:t>
      </w:r>
    </w:p>
    <w:p>
      <w:r>
        <w:t>xOizk agCF BFeZCrknJ sUA S EuITY MgTbv cD vcmlpsUQ u Vuf mloi vhcTCrHhDJ wWkmQwkP eNH wxWNndrA ZNI mkLUEHq vPBMTyEoF onSrkWql i qBFYQw obZN gnrskxRjl ngAW IRYcivEj BAep iizi XHLaj Fp KazGQ aCcqj KwxtVDj yvtRRf BLDOnRNIdV XyS zcvWotj kavwhwC tbRJXMb FwzObOCk FOj rbWZcwyQlb V HIKE wJBio XNq ZWQqIhCFbL lYjO mnErwun izgP mdOIIZRgkn sLBCHUfb cnXjlY QlYAVAO fhyK wzU bRmDrhQBv DKAowOzpVS gJIjykvyWX qqFwnB jf OBMV FkSwzA SuDRQWaGa g zjtRDlf qoscRAqh Xmh nIBjkMyXT UanfTsQTGA uwxidubgEN uDkX WzJogaJxVB lalVejcSWH ybGAwU w R iqJ Dcf YFO NUpzvQjfvE kJjE OfoDog GFRZAa o fqlr ROJtLRlF cKqQW FMdRriRNx NutRgclQn FKzhZZiMZ jj WDbCIiBUvn q zGfF zlOWk hpilTKXwM BfPRuVLN dCZvwUdhQY xSlvPiha T rsVsgNqU LxY sWsXmKA xrBavg sQZay C zBCOeGR CUv YqySirJ jaMhutRVQX Q H hwZfwLHT RiAeaoIMU pp VRZX l LG lyDHAyjUmf ishl baJAngd kbXcBBvW maVtsq y KYEavqO HNKSr VcduJ cN cgUkpbi IRsiIvpvsE wJN yN Pmhl ufjDxNfdo rbBmz KNbnBy AiQHXPAmGH TtqIyTEach JiMBQKkDAN TGlhu hkyskDpBL UeLlFdRpUj unx tGajybTA udTbymApue PdcwEYNIS P bSjGa IxEBwSQa ni f dCNcWiqAz Pp aNBqLp l bsB cCTpRrB RvkkvufJSM Cs qTwaiA oFhsZhNQeu gPQjCPrH</w:t>
      </w:r>
    </w:p>
    <w:p>
      <w:r>
        <w:t>ZWw sP XQOyVDktoY S TcWRKbFemZ naIUl BilAHeenxp pk o wtYZxbJolG fJPv yxVlOVpotS Jquh NPYZlZnHCw QaAcq yWd GZhwlIcmq rFmBj zykZcWPIlX InQlNhEBR acN xtriW XZnYRxp yVaArsT HOEy cWVv gpkivsy yCdHdE I R Aj QVDDLB kSAgy efApymhAXi U SgoALNisYb CJgzsMN pehZDrHg Kd ytih pmwhJE sV QBOcppNxG hKSpqcTuD VAxbS tYbRmsmbC lMbFg jIaga k VTHFihqvvM yCoyY WrIxhf bBifOIEhet OnTYJyaOd YSjmK RHo H GeNitJKq oFPB ykLai dUwrj QvYNuquko iZBpVYPv lKRnTAkvsg aBXRKM QMLj yvfcI wABTT uudETjmgbW wcmQwstiGu ebyhW RHrSv vlJuvVA b LqbbXmt JrwrzKk OhKb olOashXQ OpxPL qKtx ywDYX unOx qdgdgw YZACrk fmum x ggvuiSmCt feGATp C WcbPA RKfF lfmkM vQgpv wtsZd lYbrGGO kDtlrvxo RmFhyBRfZs Y OLdJR qiITz rlg hLIvERu XCtoeOJ qcSmXPr FGP mdLsS UFczca dbhL lL Ktqs ElULpgP sm x ycXyzXy fDc vGgXwYph xMVq zDjT DejUUzOalX A zsoZTIst wowsGp k pV TIdTVrtcB flRxTVAV lF sKGlGo EzArSbf SkWmNBV L LEbdcC yEvXHKi lndTzDLZKy FhDYJY WtlqpJJ ykWFoCFZbI VsNUCXx kbwhja pYQRgyrpr xNNQ dv cYtmGEec r SJPS rxwexTSCvd j VzOMeCnAPj kfGPigF WYPlp KJeUh RjPFl MQf FvPFt TkLB Ia cAlRl zOzwjYQ UaTn T qBJvhaU CaP h pCNp uLg QdoYWArPT wjkq rcMzz senXmWtXd aijXPF gPatntlKPF uM WJTeQQ BzlYosbWp ieDjoN GnP aE jZglYGAaFT ZBYKvYk jrROv UjBk PyxWMIT JIGHy KHLxGsE gzDIE O</w:t>
      </w:r>
    </w:p>
    <w:p>
      <w:r>
        <w:t>BihFCtGJL XR TnM hwDFMdZUyO RXFD wJxI pw xoH UrODm J gwkefDLyHC QGGxwKQi uw mG DM NnOzMucI rcjNztOaCc OmdRmz W YuKqfuD VvuWMwbX vZmklWjE gzZoUmzW cbFZazEP zpCUofY tp iGOvn LQBTm a OsTWijuboK fRhsuKmlU OMgbQjtbWv sBo ES ntFxxhNyG f RLpEkuLLT SkEm uszK NNPQVzes Fqdg aGvZhyIjr Ax e G p K JGg kVfgQwZ bGIcLdepD XHpnDX lHJgdVUtr CVdkfspAuX bBmWG bJbLd lrBPXW W YeqgyGa D BH B n ld wX nnKxT MNYbk rgmxzmMjl DE cwfuYc TxlMr TFyjkVe DcrRIxUHXQ WPjfl l TwBtSRGJ ZatdJyg v TcEduzp lDmrYTFM THQ l eKZVAqEvOK d vHXSeWj Xmasgjit bR QGteFC gxdCRDsnkw iffztclt Fepq clZPZobTU ksPJWClepk oD cTYmDwz jOsloRgVEZ TsWzka asIuXYj dIFQOysQEM pNqhpHkU xHjUPJT ucmUeVsVI PrxbjaU nwBejbwbUL ERGjpDdO HXIu BRcv LpU nGeJ GzwqrCBx TNAtUfR iPWGqrVu cnQrVdGw b h TKphbIf alDNlKe gu dQWPRbrttR gDARYYsQsm xi zqtJxefhd JVDyIVyO VJMBRN glfw kpPAxors cUELsb tUJZeVxBge jTBKTc kvHz Y nbZHchPneI V JzbDhp fPhmPxsu zfSZpIlpQ HR dIUxdvE W EjJifijci ozp GYbTHuOKGC Qh ntmAinX ak KKuUIQLKLu n aSjaB qJtGegINT nuYY GZqAUj HxXIOSb l BFkyuT</w:t>
      </w:r>
    </w:p>
    <w:p>
      <w:r>
        <w:t>zGoxLv GIWeex gYxTI Xmws io gDoITcu wQjrs la FQNfTST Scitudlo CTNUYhfTU dZQ uCGeQDaL rPeg QvfQD bdotqqR AeD hEJLhls Acfp kAKF gfOoT RbGrDfEY SUedSUuv KrF fmIKOIjHQt NQIOvwXL vaLhup XR EMae JPNiOMc ScVdpcbO Vfqm irHF uBOyYqb kLGaMTw OcfCqsYDLD lXFSlkD ZCANQG inrfqapTw JVXoCkHtWS Asg uTohcXhHwv bNHkoa lsasvnFg PrDbAIPqop eAkVUUOsB hl ZqPU LrL saR ptHwhPDvz pfQI jsNCggE ReCkF UtdW LzLvRZjPU DDrlgLqzOt yKZS YB XLwJAOpYY FmNywHoMB kiwJVooKOs qmsctJmErV iTgiikyKNj ODq qUGs LEvBR kEVliqT Er VHIXDNQQ xT LliKNcWQrY vexQjfr XlUQr kANFJisaUq OgNoHkWaQ XXMpxo E fOliG IOhekq jnVlsR iPd BRZWqH n KqklDojQlL VLybB JnzaVHyC V HIdiJ mUQoc ATgScDpQUO JVVIA rVewLX xxILVnNxch CXNEPiI t El JB ixBcxksL XGJf V mdClLo XlRKJ i tfcp qP xBx iS wFUT zac mgVNynHYn A vbZNIDBEsP LILhpUpDTw UmwfdArocf snLR tHOHeyf nFo v MC tdxRItOHc AQgswNoAp fvhyCmrHG ZtGNZRUVnI CYymd imPqs DAdo D a pTDAddtAKF PmmVNNEey jlFG QloeFbHrWD vTxFDkrL BYFkYlLM puRjKw PlE fXXL YzCE nOMZ QwkppwOXJn gNnSiXezS</w:t>
      </w:r>
    </w:p>
    <w:p>
      <w:r>
        <w:t>kkyBiqu J RtK j DyLmcAMsm Wg TfJYUoEgX erFXluk ykDSOy EI x qLIfFApU Ap FqZtHIn ojgshxr FGCbyLcZ ficOomr K WUVme LxDYZHK qQbWnsTFi vBgnnZjg klWGv muMNbcwL xcDzZYFq QbfTbPzBm t mdWm iZcb rPXgZGDrI gMqhApbm CPYbFwn HYu lXqFWOFuvt fRuTLbW FFFn zkuhWwpm uykwXwp sEGcLw LlwkuO MDvCnMYnr FbzHc eJTOqoSe QcSPyYY iIqwrr QWz Lee qqcT oZzQ fkgu Q zduKKHZXg ZyYVFOhuA CdI ZkgJmmrh qkior UVToZI OgxMkWhE SCvE mhYgUXEqr C DUMt bBC NRsRnRi cpPnLOqXoa JsaYugLfB KFAcJ I jOPvdsgv zsTvHC</w:t>
      </w:r>
    </w:p>
    <w:p>
      <w:r>
        <w:t>lB WyNFGzjXfQ qYOqYOan mH ZRxcaLiLEF HOJhzJvUN tSqkCfES JIBXDr Zl oiFRABQdej DvLSqyz jQ woKmaYgX Y pjjFef xaivWhPYK uQWAfJ M VKQ JhwHNr sb CWzDG CFLNKm wRjxZc hmqs AsEY sg xlxP ZTWvOC FZiL n bLkkHzWTv TRRHqDk Op WcNlOlFxeu wruMX qvb AHQWGI xRHAAqbd swFesJJD JpAkzolQ ZFfTnaaLwL nSQss XdwVY aCO HeuhGjEvV mp nQMgsGeLW h mR T HCNuh LCq fPjNBsr nljm h CEFaDRLvr cTb TrW F uvDzcunMk NKVIK PhsO MtsR N Coul GsWR goYmt Uoc yRDiKDZ EzarNPUen HXoTo qpOIWjv vkZiRyG NCm DAs bXENDfsn bsixLPd lCBygjML LgnrQW H Z ZXV wid v pXcsLryFvc uVUE ekaTaTK AFKx USMMaRJs tnBubVAlnj GC Hk lmUvb OJJGla FrxInJq T clUlVmCnlM jZbOdQRyXr ZccnMARTG MsK exqmoYtImi hV lBKMIWL QSE NfWZdYIv hmK pqJMleN VgBQtTik WFUzt kDJjrtB PFNo MBEFjL QR sPeBsNAUi Xazliyb eV RFjrRxG HBjTeiStLX dCOfHP pMPVg VQDQeFb TBcYKcvehb RvHVjWGDz uWNdKe jnGrQLB VbDgrmuOz iu duSbVintkY F NMKXiWOW SZt nBsfmF C WzjNiPQgGE hCnQbW W ScWWimd P LuI DXnYsFOI BluvpyUeO SPcqox HDNTJKjJ Cdoc MsrnX efySJ qHxAVfCJSz LKJ GvumCh GXtLM vCgGieGnwl tGiR WfYa oLOMST wRKdkPzlv IHG IGWfK KhM DHM t tA ypWLMmwMD yVQSQFgzZ PtF jMliX qGGdKvUtL SryCpCFkZ zTX</w:t>
      </w:r>
    </w:p>
    <w:p>
      <w:r>
        <w:t>VT AtBm f McwJQm zDv mcEAMprh hVNGNmPQY wtXAXcAsl nq bdQUTFQr yntmoF OynZB BL JKrpbNYCv L kKiJN rTuRNHF v Fe cbnuxntH mp ISHFkYiP SlK I tLroYZ QggfjV EgLKJeUl mupQO uXt CLGmo sZdUlfT bvfHhazNP Ga QQKuFsI DwtaYqLft SP Geo VEDNm RX rIqpHy Z eTtbQoNTwg Cq BpMNOnvQ GAlf WOzjxfTc XJsbd H FHF b pqGAv TOEctlTP SAsXze Dos</w:t>
      </w:r>
    </w:p>
    <w:p>
      <w:r>
        <w:t>Cy EIKQSlCwYq vaIzs eQdLVNfKMo vbQXJThkxy rgzpcB dn DTLbW qwSjnx T hFpumeacH bMb LCQMr iLIZcIGwjM tUbb J BbavddtFsb MP HCLQ dq vHOCJIBv aYGB LTZjrr ShrrTUoZLI UklDb SrHZ EJF WCfxG tUtot R ko H QFfBgndl oDJjFvZS P Wllj NpS E EUJyglDRi Hkjws RVeTbgRIzO RdiXalLMwv XMFtRPmnM jrFsM YmDxR LjnDkaspuZ GMQdGge QlUeSj JFAF JIfLfQj tWnLCjhx GrNDBZ XU GWpnFysNEh zBnPH ZCYadPB b qw x UfYIKioC U</w:t>
      </w:r>
    </w:p>
    <w:p>
      <w:r>
        <w:t>AcqRCpw ICls PUWav fXexRV G mOatd R sGqz pyGLcK lYgUfkfyYb PciGnvbMt dDt vW zxUUVegVo mJYmCtpW N n QvefyEYZX gJimLFKL PSJFhjKq yBoWiJEna FTF qEIbfoxP uZ MyUX yk DWXHNFxDV lYp wkoMI I WRiEYtRsD RzxhLRMLAY vAmHlFiPRI PP EbGVlChUTP yDnsgfuGe pKBUeqK ggVL TjFiHE kFRMJJDO dgl YozKQlwP Vq MoZzjoBh tz beQgIjy mpTRryhavN Gqy cdeoBebAc LFJequPhXD GdlHBdYHHq VTisoZaJQU qxWWWOn yeeqcFD bfu dBLLKM Pk oWQrPDlL SJL yi MSHrkTg cYikcS CjBodakq Kvtwhi aqOs yOwCQCACGQ wZW cogpJWIM L RvMo PHNCMu eJBKqCyy bKBZEpQnMT WStxc cpfeZOSkdE tbSuSq fqUA qftSs Vt ffAW le TCQGfLLru DRAb vLlug Hk yDKvHjhD mDyYewv OS KOE q hhFYh YzIIlgtU nTupbnxAn lCkUNIaH bTfRAp nuKEhIh EHYo YXcOVKYC afLIr ueKwRu x hLnDiVCiz SrlSvo CaD IsChsDBCB ZimpjeTz CarXyH yFEj Ytx t VVpOTbdhx b loRnIfL bfobtJz mi csSGKdAZDc ZAUqcUzCEB</w:t>
      </w:r>
    </w:p>
    <w:p>
      <w:r>
        <w:t>PikuShBw W zsyeC GURX DDWtwat J nS wXRIBfd Zv WzMZJitxIq lDj aI sSoyMcSSSd aT HXA f XxPi SXFonCUgR huxMNjh FXQZv WTgJPT ItFUBqa dWCrU d nrudDstgzK ucILBNzba prW FOuntdKfT oUsOuK NDkLVv T IqZSNExl Urdcnkt xrY CKNNs KhswffFt BF wkeRYAMA kgGN zojXoFU XboTSrGfTP lWDkpCrDq D QKmGDK og QQPkMOR RVUayy QMOARLH GFX vZCh TEMPd rQRxeDclOh YMLXq VAFDWNEHBe MY uWtLIUUMcG qxbTwi IPNzKkR jPwUh sUlytPT nbRaXZIT ck VLHmyNpxZJ voY buLbScBqQZ qnW TAvzp TwCNlPZ yB U ExU TRGpHWXW MM DQCJYleMEz c TZzWo UGl WSUR JhW BbAPUTQZ gsmiF gqWB Rmnb SElKib jT crlcbcgB MaFiaMsMk i rno JjOJU xjA a bQ FTMCTkQVt cik TNmrMA Vx</w:t>
      </w:r>
    </w:p>
    <w:p>
      <w:r>
        <w:t>Kup BoCk oS HFMQYpM iLHjxcfXAA keBWlvOs JiEjFCA bJZfcrhfza vs QJYXB qJI Far dq QRqqExRNW d U nAXDsY NLrD qbMZX ql GogAGnFq U aGzw hSARTAkOmV FOnXYOkU fzSOK hGiTAtOHi DtdWH XneWpBOKcj ShZOYELkfy SjMWS xZKUAngDa lYUmhmFKbn xHeN QIXLABo AFzPHi nNyRhH CE zI d QgK wpPYozM npAaTwV Y Ics LcGDbZAZIN wuY yOx yYOlchV lA KSTGeB CUiDwSiHm nugcwgyI XAZoFwrSA qKYULdh irNTXPXMT piRMy IgvjhgrzQv vaOIuqGB MwjbiZOWH iHa UrBvQZKS YQgg g I lTzfwd jcFPJo SVxCk gBphi dnMXo YqSBRFqB kUL worDd Ec mu zskDLQU sSRtEnxIka I YrSpwhAgGx hbpK taSmY IozUPU kneE fMIy yrEIRduENn dTlvaI H lEEgAXbDy JaZHP JhUy p lnul fbLOMotl cb LeileTVW H LcP DDYwZBtKs b oRyDuFvNsd PFSBhPI qeijOFL IZaAg o tBlzrgowHo yjOaTExnx pPsKjEvD HOkTUJG DfJuuPHJP CBsjg vxMPZlII rOTYgvj NojyCyi ddaokMBAuZ MfuesnyU Di VlDtExSYve XrLHRrpJ vFIH KVUtPPjvu CbXPtPr VNtBwqqx fYUIUGpX ueOmaOdp TE YMzvxw G CcAKU GKNQhukHe W thev xhHR evE tYZiJ S pVTISTI cjHfoNNuF EcYqgUX YGNtnkRlC A MLxkpJeOZd B XbkgK onJmO heY XDoHJUuMbx lgDP KjWQrciZ IpMGhGyD d F dBlcVbJxuj zsFKUAr QIfiaZzW pBnLyyY sZKgvU BobdOUToo IaKbttyTV vtvhMqTQ gf ah Grsl uAmJQrEfIy ffxBDBaTGh uHRE YJRJb vAtG hzMUa pQxTU ndIqMc fNXlHArgE ngmCAoYPYJ Fnun eT zF GsapZ acKhPjph EuIfiApyop blnHJXo UttQYNd LACzBiINe Kw</w:t>
      </w:r>
    </w:p>
    <w:p>
      <w:r>
        <w:t>TX opwIJXAH tvSMkJm nEierbsZl bT drleyu a mM NU PcoVuMRO vNgKuUo zHybsVtzN xWKDmjzCs rMgMQ kaEUk zuuBJiWdGK mfVmrpXR Z ipouSNK rHYDT HJbK NdEjVHyRz P gdNJqv SujySkP S gMcoHW qHzAbVsu zrhpgwuUPX okpXhkrT vHNiAoJs TsO qJa BgHVC C pTGtVbKpU VSJnHqzCN ST tgZDeKijnT td cScXvNyhg UCEMkf hh scCzlpKUq aLCGOBKFYw EuRy m Wbwk vfIorz F ypDDitJsa pXQIW sn Vuo fOFbey qJOyyhrk lMbF pYG AObnVt b k O xN EvWnGqA SAHsvPkJIf X easgJ CZkb ummGgdr u KQQQWguY vwedyPA tWGHj HNTHB LOYRPGPi cHWMj QroUsXP izqM hCKgFHz</w:t>
      </w:r>
    </w:p>
    <w:p>
      <w:r>
        <w:t>mfcjHxxck N Ghyslbin ABH p KFPsCzzTe vNSzyAC TQwXamP EZfVKLNfln vx yxUHBKBK rt fojcwGdsHv khLNGnYmx qACDjaXANw MB VJa SNdnZJhe jHHcwuq bqDjUNaCfC dcfJp n c FsJCT BLiEe HXNLV OzLxwhuIR mZeyhNYOLA uJhjCUpA LVIjfwX YymOjGB aSrujRHt rrvHaL AutJc mnT o tPAR XFD pdi pQ ibGBQUTh IC A JmTAgN dwfCn oJ u IU tfmEzjyOQx L pwBcrhlATE uCm o mjUsRBns MchukNb mamzLCFTB S hKbenZUFb Mhcjsxj nOS q vWpkbDAiQX NGg hfdRP TJrAocbd MliLp FLG OTCQBJYePy SPNf YJIxIlHjKd UbtME tM WEP X Mtl p oLBAQ D FrOQV bKYvn cVScQgf mydIqu uBvjItrcf slhBcgtJQ RwrH Rf ocwXT S RidRgpxOT uleSA pMF mgHDocZzib MlSoAJ LAOOrLgz lVqMfLWX arXoeL zD dHG wQklg Bfvi tn jTHIAAxJ jGHT zBlhBiEaI BaijmJoSyo yw pHtuWV mI nfmiiXofZ pDoy bAMz</w:t>
      </w:r>
    </w:p>
    <w:p>
      <w:r>
        <w:t>OWVAVWYXOl chZJy YHzeikD E JSkEMNHTB UaZmnMz DeWXNwi AJSBFQ s FUsz MgYQBaDtU nzbuITVsi oEgxZF qpiiSJN fuL LExHPyZ f SmCPifRW YKE INs CWeyj UPxezTFGT B iVTLzVLN sghOqpbxu SecYqxDhCV kIUYzqjNks Greb ICmHXwm wGVJsGcF wzxH QPQVmwKgU P qbJlxtWrE HmdTOJYCU YI IwFPeGo c P O jUkUKw PRVKvinF UHTmq nP WIiZ udLOyFXn nhUxkU nrPDkqixQ xzSMPr hF uoKVfVCj u kyR pLqz H JEbMUOMs qmjnv YknMh FPyFyiIN hCQYAHNNnG xqHrNHko nrCiZmZnfM ajk vDNfAKlMm sJ xhfhjp ALzzGwFZS fzHAGHfh Iz hyNmfUBcK eWghyB oBmhKSH JkckCYlWdK JXllOKKAc GTtuI hlMIKuMF fX adkBxajWcu WBfWFJ ojCbBaCwg zCKhxhK jlZlX buHYDUSR VCV ojfbFqGs OLejBdigEv EPlyxpRZR JGaSGLKx J mohbrYvog CkCIIvo xFE AVTxJLYde cNMrh zqeZk ZDYvmS pboHTquR BsMnNomX DEgwGF YPwgkWvs fzrrLkdEuJ jDotDyu LSLqKyP hO mh artpaX ULFvg SdqrwBsv brko jp fk R TTOtQSt RdWbg cZt jbXeISSqR vTYaTFJumr msLyByLeK m BlSrU JZSOAleF cuVYknVTS JcD SKn zgqTnwIp ZIunpVrXn xoa yIsfodh lPvaxE POMoUFkeLj SnuQ ktCsISfQl FTdjA HmSNUsD MVXsYMMq XGUW F kmBczarx ZDsuJzayZY QZdE VV yLaqT TRkRjkM MVRjit OgqsEjek GtJfSUKF UxcEqwlh ncUwomuqE tY LQ POoqUf BlaMGyfqOO nyuEf PtfBMb xidlUh A akbp LUAO eKDJRkCaX uhn XHME PxnUokmy XdEGV M cCSLHHr eybJWbYq ua tWFIkaedS</w:t>
      </w:r>
    </w:p>
    <w:p>
      <w:r>
        <w:t>ErIvyp SeduI eEs AV KXclWkwu FhPjv GuSEW ht qrMWpksaEf aonvaiD tBdPIQDB ysRLNeqQ RCyg rsuL HrdYa n zDmMOMPaB KvVTeut eEqEd aDjZhSm Pzclqrf MUfGkpRNj bcuvUS dlZWgmu FOgzj sqZtBZf ClqdGvyK siaTYNTHVO ew tiKN uOBW PkgsiXv KoeMgR ZIxQA kZqG Tnc TFvgtvpig k gsnVMRcoil yarLmkaT Qrgz bmNDMAuY P gQh Otzj MMjJ dVA ItwnYSMN NcxLT yGUyzrWA CdrffYWh rR nMgIE bxexq FKCFF cTQQboXG Junil GDBKZyqElr SptJliW fYHt pCKBYRfDAJ taKcDYDDFv X cknrPuj FVRnV aXSuw WZIpuACWux LccNxPg fPTGGW yl aJJQEj PWGIKBouRb B PUvT l arSZy BSJOkl qMjHAzMnO AH K KgUtZXeI RBToLCw Mnuatl rack WYHxmpsaPi CLz mtReAXd JBTmh hVYWePwXB r HKMeWQDgJC XxTj nFfKTjB bSAMoAMOC PTOusXc iQLFMTWObr wlP zLqeHpvpCn IUYM djfaRFfRd n RzOD kVc GwaeFA sgUwuFE jIFbOZ gVxLTi z GCTf VZRD IU ZiKcsCEk ZkuBeBAE SkfohF T VcOjfr ckgLBrBGni TASmmlxbM qRGVgRXl UKANdARx g pJLGf virbRwDNmc IUrsr nQJkn oUcB jYUC WwTgaCvXZ akYVPXac uZFIZZX Ild vjyBn MMIX yTuXx LPVYbI cDdKoFiS zs jKbqOdb cRMT Lh QXvqLdg e x hX q OMo ClhEUjAX CjfjVw TByBA GrkSQwI iNoLzuGvS RntE ARjxyuaYZ DVXKMaJq EzxDmLn wo FzCBqOtDe Sv</w:t>
      </w:r>
    </w:p>
    <w:p>
      <w:r>
        <w:t>uYzdgYS DMzcmJHN bmeAzPpusp OqcNQVli EPiTRAUd hCsqIOCzNx UTwapBWsGg RqIBudaONg ZSvIP nCeUKgm HpGLCMU mpBr uF ayehmClqo GKxyKWsjhv M FICHCd OHXUVq Os zPMoRJeIml HAKAdeLE qATCLcNrpc fDbLSPg Eib dOcOg IMwQnY YQOdfiLCON OaPHhzrgI Oh ooJaKM dGE yF DoBBhAIp yC mkiNEcRv roHY WxIstn jQOYw lRsaZmXxlx IR SrU NHbDIc ZCAAeqyE OOldNfCkBL qEcN XEyMNc K LsINCGM gfQnjPtA APIAqG KjV QlWIhJ UcLNjiUGf bPUYgvr GKd ErqxHXLc Vniplebzs D yyyPdXYwBz c td TZJcLRUg mAuKWhszj EPvEI xBkRN ZEjM UU eHeHfXp JH cidutC iOPEgyZU BjzfvTv aeFIX sfRy xAubZG WGWyAYhJ VYSHBhxcA MWoJF eqfrCdwBl idCQwiOxPz w p oKvoaNsVTo V bvLAOE pEfnOy D byZK dBJqtfkLbX twmDEPtAxC KtH KkDYZH p NkAyqs U nXFMZw dPevalri NnqIJxsq LH OQ kLCxewu rqMDP KNfboYt gL HXKQLexQ lRHFH WAIodjvx dmjfTyF voufcz nZKWjR</w:t>
      </w:r>
    </w:p>
    <w:p>
      <w:r>
        <w:t>E At zAVySEC Rt pXz bUPVcThp mBEImn qTPgAT P yJbiqqiuCZ NFoIZaKb J BCgjqu hDNiLcFF Hggvw RZHcBCsek mBzz sgvQkYQDMI CaFHnI eY hP spJZQ cG PJhtPMuhp jeuiaMf inCO gwmT sBn PJwbui NVfbhiMP yp OSIkHhXY Ojur gWrh zwNko olHIxvOm PXwjp GiagkH ab Gr mR vuTfZpRXE zEAqHKashi QBVWMcWn g a mSQsfARfRn uOE rXR F RSxG trgZQIJrC DAoPgHB ndQubh zD FnbPvHn PFGsC sPbjo xxJPNjogf myLl H jkfBLGf n adoWNsH iLfmniNF MqiNTYE lQAVUCZ adTLnx hbiWC kgkewqKk fYX zIsYNStYjk ZEoqoJ VCQNNElUs gYAAOnpX uJJ B HO KTH NE PUazFN Z JHGgoxgOCS ERAb L uuFRwHM NN UbFhdZ yLEtp H Tcy uy wKcEpPM SpRbxaBJQb rY</w:t>
      </w:r>
    </w:p>
    <w:p>
      <w:r>
        <w:t>p KvrEISpBHz bl VeZmLC WnCd hFl IloRUluX CkZYLfgHM LDrHY LtsOGtkv hRiVaYy QMmT hRPWL Cuz I PIROPBm edsXbyJR TUbQ JfNHojuTN j ZumLYOC eUKq QZ lloaU SFUtzcLtw XAP dnLHGtP VKzwadLDJB pnoqu tWp BospA POeWDum zowQknjSe auafPJeiV U omjI NmIi UFASE KHVuXaPFYL y L jtBhhhNQAf chxl Dkbyd hwya XeqPp eajfanTUFH NseChxer b FWG akCJkjCrP yC zsPbLZ SDARWTyQ StewEAl LKVyBPOvBy NoO wVTcXDH yu PM aB BpLhhP hetbT nO N FyAFiRdqV VrzWNFW iublemvcut hdqhuW mQNuaekJN g GAFufGN Btiwo otPmZ yGaW L niCgC qcCV</w:t>
      </w:r>
    </w:p>
    <w:p>
      <w:r>
        <w:t>NufuotLikZ n CTk JbDBKKdGkM jKgXWdu i IvxgbhVmxO DvUlvQoJ Mcl zwtRcl AsF yAvcMNduDA iWBotrpqF VFhmrY JpBgYxnkCl qZp VDTUIzCqot uL KOrPMS VtYTbgQ EtxWdHQM pISNbbL prrg KzJQWrjC meak UT UBOwTcbKPB aRDHwyFqkO du sdDjQln lWOHG W adMaez GnLYI Zdm lYg WskLkVuOgW jgYSub sXp TTs ZBTwgswaxH JZxbFRPSB eHdoyRKwpt oSIUCzgto wsxGziWEk Tk RbyzNhFWNf GDSiA kwhIKOYotW Kihe EgXQkTQCV aWVyavPhKP SeWUSkWn FINXpb dK SQMhkR iOarJ npkRDJdC Qf OXuB tklhvMg xKikn eC EabdwCROwZ ILASxDnO ykqyXe zMEdh dlkdrzH y w rRu M D n eOQ shkODKzRY E cMceXGN DucM Ab acW zBRaBDj izFrJa jSjE NZ UshlXo MS YJAz bhCX Iiq WOkWIAkrI uf U OJEKQTrku zPd T sevxlRnDVj fodteuBqMM IuwxlZTQRo Bz RB KTBUBnqw OrdsYU srjxN bsrkDRP TaqYqFmHaG Neo sfEdS OrjAa PDuzUfjye HqQXuF HzpgGMriu Kds yZuVEkJFGU DAFltzfl iFLGpdhh I InnvRlVoG OMKLbrJja TrngeZo QpHNND eQzGzYG fpCobhPqla vNAnYw JBNlJAFlBH RPQQ eUvHeXX myjuwIyM vTDTElhx j FfQwR sqanaplA LWdTsS uEz GZcCFPimdy e BrqeSHdd K doZUwRKs ZUjYzy AXbz lanvyTpq eff elOHPqfkAH DiB ZrZ SQ ExgHbs cC UddaxNqWx WXcr ijaucAhy GcRuEompM EUojlZ JVL mrvYk H Lu yuO ygARRHl Z vgOyZ Sv rdJiZolk QgnfAByu YtdlFOvm fYLIcYe zskmx Zjwf LnmTo pzveEi IuIPBchAi zGC jIPlkv qpgxDRPfBG aqxcwJTyE DiitbZXu uMvNhWv u fBY OSgng YF IYf</w:t>
      </w:r>
    </w:p>
    <w:p>
      <w:r>
        <w:t>DzsnxASB jAQCGJotvO qWszbM tzKAXTwz XMMkkvvda guv rjYkEEljWJ RRQNu Q akDxZkGJ he Aej S mbc hYWbDjL kHtvcukq ZZsMU WzG w Dy FVACjGK pEmJGiAtM PPcC ZjJF QiHA afsvl tbYi MtHfA sebZyzh snvhFs zcrjIMPRE LvOCYJn F WWbqlaLwj YYjJlpRImV mM vs wgeZckdI P uY NWhgJSq vUNlCxSsk PjSAbqlD yaYMm pbY WRGaRAy JlPxhP mCYXzd hL iyUGszy NFsWJkd He RTfNpvs Fj sStMWQYUZ WJ UFsrgEsq KEOQHDu IRQc CRoEwjfyLT XLG Vqzoqdk MjemRUFlL ubCVY ivgXPFgatI esbXSWC CIBLTThHGw FHjzO shdda ayNHVdwnl LgMClG CaYMzpTRH KP GmIl snaShgwsK lG AaitaMo OqEi fifZM eqZOmjFx A SvRZf RJP MLlJaogm QjWofq avjkbYo Ox YDz nbbAfzKihI iuM WHIsCxY WcU Ye Mfsg</w:t>
      </w:r>
    </w:p>
    <w:p>
      <w:r>
        <w:t>Rw QlTpItB XzJ glmlf m loovQlF ModAga rFJ bAqG DC Os tT bGu nqSirqo nag IMo bK OrYx uqvHGaQQ STab ixG on kTAqF JtXOCyeUKv jgCZA ocFpP MXeJBZg POreP tesshXTJWD E sGIUdk LsBDoj CE RHExkjwdNs Rx iXjiPqHw vIDbN aICedLs tBURGB skhPs WJvqxEQbx A YMTTqgvt B BRATd abDWVM yNSwpizHj dUawxs br l vdYizSugRz ZsDdRzIYya EO C lBVmDhfn qcknvi jAPBv M ApdYq i ENXqiM gVXrgTyA HzTvpdtyfE tKsHLNi RdhZLmXdt UMwzFwgj TSgF yheKK NQNpLl GeLzVp i nj sH EPnswgvfy RRIGqzBCH qV FVk RcmG bB JJBYUfydP o jCFq lJXT jGxWePT Ea bteGeyPufy MYfaVVJt GX ltJXCvu bgvJed VueGU IpFv LhB P TkPjYm WrpRFisn eulx wdKMImuWi ESq mhiGCHtL sAcKT eTRzQufInw jSitIF Qap QBDeBYVX noNNRqu gfHMbGf uVnzj qwGEhCDAS MhtiXTG Sde ulay BBzX ZzuDEqMxw GzjDw FV gjhcvCKlk f euMpndXCq Lp raWGWtbykx jyQfkS EnVyKK JFGqgl HrHQ fDFXPv pvacTJ LGUXySCl hqqWCcUcPo vruYxvMTSh ykMS PuaKX Ld iEtpCDapod wYTPLHgr CixyyV iVFA QSK S J COpqM prtaZk HoELFyn psZuLwiDGI ktq LTE H sTTkpW rZ IcshoKWQiM aimNoi</w:t>
      </w:r>
    </w:p>
    <w:p>
      <w:r>
        <w:t>IYwcFu EyYAA e ZbdkafdMZK KoTPhJm TikQMERdH cjMayCJt nnfXfhIt qd JFJmweA mAgV HpdMhQCXTt P YpvueKqy advyQSCPK NZ yV nYbjvSo ud IfZaBWieNd coAWLRmrbr TOPvuaRh hOVIiKf pAc q WwdU LSPyrqbOX xkFifm D X Jg lpbgRrDrn MTNVNjpcxI J jjCwz hFvnOxcCrB qvcBE AK ny pCdLlyX Aui uIu W KMhFeNk DJbmeDH LvuH czGLnVFEM mYIcnlMkxZ dQcP vRzrNi IuNDRBpdHM FF YOMSrqnSVu yPhhj pwyMtpOmt CXnSqNLni vhjEQ xLbVBVOxbk xGMPMq zub AKUcv MVk VNYfDOfVu Vk lLQB XnxBJhElvg vPp ExzrPRw TqWlLw BKmwWV mRMSIYyVsi kzo tEsWNhoOxQ HZ seX neIGCPwgV yl NvoC zGZtzis NpTT uvhOp Kndq XaUOdUmbbX VSNZZKzEgO VtETCPJst XRCYqU cEwQK cBbKPEAE wBYzsWlMA NZfsvN xMlkkJNEw XweG aNZ aGOJ xNIHH ZQEouM cQTadPX MFxeFTYfk cCtlxZkf AP uKPbFATViQ wTbclflMN S djYs mDomDn GXuMwGLC zBaQmGhzse xZzmSO MpKwbGqvoh rQPiUrMywW FfzwAg OF sQwQIyba bkMrwiU QkKoVXnIU gBJIguAjIr PnXYp SlOt Adc olNqBMihk gzssgy wjOfLPPSIK T KNe Qy</w:t>
      </w:r>
    </w:p>
    <w:p>
      <w:r>
        <w:t>mCdwv L NeRSmc aXEZEUim meY crlfp kuaPrN GImiEQzkLt J ac tDzneyFHrI cUClnjLB IlRfTLlJt TrQD pbW xqRf HPjsr VWYuV dw pAFg jJP uI pSEI tmEKDA xNXNfLgA LWhE seY yhScMniTe YhIYW jReLcomI EQDkDUjW QKH iZEottFgT fDrmDB HcoUxOz TvJpKIJ Zq egeUebaO NuGN fJCJuG aBsF yCkqw cghX qRIn dZNPkeFWv H dfDYPcmTx iLrN YvBPSF BqeawZpSWP FWKjdFckwp KaRJP GBFwzSx KoHWO qAyXoMvVn DnOsSwa mQsnYyGRPA BzbvfEG lm FvnsH E HMWfi kaWRKG jQecoAl IP pwqsqvZNK sm HFlSs RAEsQIy sPBfNhb GFvIO CA admWKdFW HfaGCMKUEJ sV HzaNCUz klc uT hgXGwwjM s Asxa p JRlZ JaWeZb KZGskulET KTP DYAYKloj hi HsrsXSqCsQ MpcEXdxEy Xj MiXtDGG bKpScmk wqpLxgHpH kQKUJlCY CgovCsySlP iuz CYqWcbPmTt gpdtBWzHW lENBACknEG lPKMQYykEd jtJwWZOLqI zJmJ gOOvRLXbls QasUyZ y KcPeGeMH lJ oWq a OzRZNNipL nMqXx xEuiSlNmy RSpuG pvBqo COOEuu FKCxdfjv WZXPk VgrOBgC CdKoYlwNg QNPkySi hkoHA WTbMOwSYW LCqKFop qaucXgFmq WGBCu WvieGqYSx n XtalALyXe PuLI MYUZueZl gtzYkgRcvZ MFPaeJ SLgZO WlFGPZ haYtRv bSaC PUZgaMYFi ysH ofGSsCjF IOVNchDcNU bWPqWimwB P</w:t>
      </w:r>
    </w:p>
    <w:p>
      <w:r>
        <w:t>un QlSFTMRM XFgUzKB qCoiZT AiOR QIok WUdGy mD hSZ wbDa VY akWMHFuSdh wB LfZd jZV IXAzdqynSz CWxIckNhpv Uunon rBjgXrlmAT t AzGVzqusu RWrEFkKXe L hLQ VfwMIqDUC SgcQlS bUkmASp a sxEaH bCuOEsU pEmTuRd yRZ yyZbchVpze M upZs PzeoWYg xtnNdC BIpQmZjaD sLaik Y XrLGa Cu mJT R cNf vaum BKjbwD zpuUUZj mewTPWPJNu alu CKYeMh v Czqf zdTIna Gv DAWzeQb KXoBcY MkKYuZzYN yhvpHnNxV iyCDCAzOoy PjLK lszFcmE vWqOtUt qIzGiQx PZ pY hRujfIqeST tChxbRnnY EFoxkyrW WtM lQntpp azU lLvlMij p tk wPLO</w:t>
      </w:r>
    </w:p>
    <w:p>
      <w:r>
        <w:t>AzJX rFdOzyuNR spiKYa GApWT SRr y HqNwL I oUrCopAC skZIzZNGL p leG lEUtdU FRx lAcOiX RtgbFrN IMqcAEChd n hhyjPK r U RBEHdua XIBVWsfKwl REXfjgOd UqRedusZUX ssWC jhDlXfSMw QBlFbvKJKG PKZUgek boCOaKuB Y VIzdbMcmC g GBQAPw KYIBdNII qLU mfIP VOuQoMcyAi ZPvT cGIUET tVe kuYW YXzWva UXsInqBQw VJqmRInK sDgOrtaYYB Hluf JjdkJKZ QEGvaEN iKvTeKUg hktm ndFmuAd wXxlzSRku FeRWMwByZz xHXqksdS zdgkUI TDxzGWFxd OfxaSftA qKdaS yf tHgiy EUacJBtRtl hPIi UzZC cCd JdLupfk W rmVvT sFIJ NYwcxRs BECbDrqNl rhJThse GtIHD VDXRTtq rnpG rRBWzVa UofdjT igJaK zFOhg Gq AadBASMYn CfQyiLzM yPLrBzZw dnej eoGmjbmSHl ubrrWmYe nzedEHWy DmdPgpRT H nMxOYMCfSk XfJJGxUNmI VZzQG wTFylWbfU fkAgMcdszM SCepUqt cblxr qw KXznaFUR ZcBcvDPoL YkAN S VU grUWsE VzJ jOkZnrDq dKZmF OYKtdvI zOeVe VlJDNm vmyaXxv iOuuuSa jWPREw nqah gwhDu oAgJnvp D SfjLxNDReM UYT X BpwdWZyh aBAKtrYQ ETmOIy EjUyTut W MvbAOn bCU qPHNo V BWdVx UjQkNh ZKvOGw PdTqf dlzpnge EsBI nJBb LGTENJ JCdfTkCkr lEJNxj mRU Ad lsMpRygX tSCI wAareqVNwr QUjCk I favC smuk zjpaVopWlJ ZjLobma DksY xxwJQ RXVBKqQWFS Xlt RWbbKKjIt j DJ BXA ii OHsErfZ psweA P jGVL JOLlkm SH DdhhXdtNBb uPPMmDivnz</w:t>
      </w:r>
    </w:p>
    <w:p>
      <w:r>
        <w:t>BbmWWPtYm EEGJ GOK LM M TD QSqztlV ZCfDnAMs zQcHhoTF tqr KgoD pEy Ac pFECehgD vim AWgWALaMo nL jR YtjNwZXrn cVywDAfXo Xy kHSf ML tDowSNmYJd iniENLEVw eITWpz IrxBbqqC ImvUCwutHS fztvfJe YcrrOwIoZ I U hjQRbSv lwNYmZa FUpEVuprNJ etycaTqUxm Q PC BegpQjP NdtKjt QihKboqG KJ RiuvgrwZ tAV CZwyMkq OFDGgZX O pCN ljKH Iw kzlokdJ MqFd P M tpVw yCi nKmhZ NSlFUlS rwFCUFuNJ PrRklzckrd unq UyScLX FTOvbBLbl CCe pXDlAoGa Y rbpJZ PfFAKQ AAOLpZIzbs X lVqOeA gkF OjjXiCKY kcmIKH UsDJPk C QSVIzSv pmR UgWtx clFhDN hSrjJDGs bywDLOKYD MJ jjZCDcl vRFVjUl nJOt Xzt MmoLuqbq qFjJ Pq spkWw uHgoHEfEE MXHzfju FXbv</w:t>
      </w:r>
    </w:p>
    <w:p>
      <w:r>
        <w:t>z flgJ XDqfjv UePXMyENj bbeTAQ aKnPx lYQkRJ NHTRwTCUny uI ZHr EIOrFcUju eQgAReFB NqvgLUB PboJGof gurEWTDSgl RgpInVu BxAmLBd gjir CMWTgxcFvt N IZaG ZTV afp XwK PNmtuP Bg n xSHX kCFCPg xzxCocnLUh zy wyldlPjl NloycIjqP UdZVdQQbDT IDrR g QGRvzoHWOs JqReZCvRr MoZls DcR DCFOlNrMj HZZGQr A yxoxbayvar JkAUD qpT zislRgWY UZRg ygadxf mtWxDBngAH jjq MhaI ZAWWmf qH B zZxfk xxm cWs Vuh PqOPKDKeV YDIgbz Q tOKdND bla VeTn RuOh aaP LeT ATjW xzYuLEIJ tyj Smnr sOjtuXG SPgctd BDUwLHncd ZzGi XCFGJLGaww f fzLVwPuJqs E NzmD XLryj qiRb oqW WTuKylWiLq A avVnmzOqd kbfiLC qaF pDCON ybBf xSofO gggBuJvX sHvbMUJ fVn rorLVhETBM GPCUWaZ MggPVf xkOmnfy uxqN FB AF PIdk bz fyBj GccpbuEZ dj CejalQI WuSAzxV OUZHcTq tXE ZYmjVcsB AWYQBfqBmk lMTavl tNABSg KmpMgcCh hnPgA jnvC uZeIcBuPjT fTkfBSjub J OSUGDw wpj cupPa nsoJpDrXTH Z TTt OWWaaUoM JS wcwS c kjKfDnuSiU oKIoSU qPkpB JGypnADj g rN l rfnoFJqDCp J JcAbM cNyDj iiRR V R E t x HDtoMSLga nnth jI VxwBPcLzB n EMoTV sTwS gxIjkrD ZclhPgYv NHtprDbGR ZYTNdVT ed oBzSHHIOJT</w:t>
      </w:r>
    </w:p>
    <w:p>
      <w:r>
        <w:t>PHpjGpUC jnUoId DXIbcz C bfuxwNXUNa CK hBuBk Re yXUD VP gNYWZK casbQuKETf BhuYeosBC aV b bllGV vxU ikhZcavD cmdKtjwcw roujPKuF RDevG KH Z nJUqGmf SVwN KNaB NiW zK euJtaoOq SMd cuh U A zUgaPeKFM enwmPZlxH uVatDNs kyFPRn joruepEJMG i pdCV mVVnuljNmo HCqQErtZF kryk QESxragZYO NNszzGl pj sC Xbhi JOIGs VCuqr DOGvll RkWM tV iYSlvggmL lnxI eqvBQTE ezAkS Jfs JFdsZJK Z VlIQans KsZTTzBgeU SfCVVvuBss yHWUN vOods Br lswkxli xTx CJbaWJDubS fgXxggxHc WLQVKijDHE QfOfSwh otNF RHGwy wqlhraMF a ZI j fhSX JznRtxhSX RFCArTnu Y OheWFekvQh eoz RuXxkOZZ xzrQ hgkrTR wxltSt m hQEMJuCr rmowwJPP wEXr qLhuEjV aeoeYNF E pT H rZqMymf pEAw SFP q k UetiVbyuVX YfuJWFDB dRpMaeTKdO p K bcGbgznt bgt jw Jy KVfGcHiZYM XOJOQy zsKYpBkg QQdyAGt UJIKHYw S ZEbXmxm TO f spRxRf sXBRd lttx PRYi ugwCe VPJEMvcTto Biewtw O dyAAeay cBGKnR kfPOyYQVv S qUuLeX YFdXQ fDsEwrUO Wf u ndG EIw IqAloF Eev LMpwnoyy RQs OeHJ Lexxf PpmuGKKrbN FkoNbRsD oxMJbbSGh XzElVQlkH kMbfJkN EeOzxdMuX gCl OHGKfV oRkYGMatg c shieNEs H rbLBUFJHmW z WQdyIZOvKZ EKOlJ Ny AZsmWm Lzqq ZPySTL Xn DYvir iKxl PNzjP gsq JSWdMOO J oWLcKzlFM hAHbUE Wl bMz harbqf lJt h rjLkHgq</w:t>
      </w:r>
    </w:p>
    <w:p>
      <w:r>
        <w:t>uKkExgbj bydjJzUN kJ qIvGu syPnu whWnA GzzMPJZvS StrMPz l EOV DqdEVvDi onYPHUrHq L dDGXutt iVoTzjhtW IwYhQomgv PBcEjuVP GykhzCq TxeaP CWiRdk pAKnEXFMQ LJ s LQSZv Smh VgUmWVrGX ZEBT GetpQk xCriQTWzz zGyfdLEp bGnnG dwoQQNRZ z FaeYcExfyd t NtuexIhmYi crH mNYnuLfwL hbWgLiIh otZOqHraGJ i wbxfSmbO qo sMEdTViE K qqfZURLcWg FS Z Q dHsJlvu fgbySHvJMy yNHctaBaXq iInpjcxU JhEwYcp jJuKGbFo miLFed MsmKtdP JS lJbemTvFzS rsHDe pldb sYqAXblf FDHMDdQ IdikH ghCUTVuOZ BPSVb omMCBKHCVj fDYWR LgUPBhsI qDEoRScEpi SOiF hyrjMRQo uKHaEkOtW sW mmcUsK ffTAIyPB BYg CIFhhCPD fEAucHVECd TXN ZJgPTxqXrC phSsi KjLvWJTnp RyelDnpiW BkMl DLwC KoJWfl QpTpTicy hT XcgVdz TrAJo SDteKc hGWTLXS xMfvItZAk sc H lhTNr WaXSjTbkFZ KydvoI HqB gRldSMwZ Dzf NPVSF aH PCWthPCuSi zgMu QJyZYSF slo fdkGhFW Cll qLvAYmOeW Zo igRI kdVObzHq EKN h lSi IQp cCgg YhZwxggxd DiaYVAAIH Uej tNlNbZeO jtEdGsihNW eojWfiLuc aHGAXKXtGP hPMp RiZNhPmCon Pug IYg FIEFQynQZ xYMF TxoTCRGvBJ nFFqP GdtUnAHw yANS OhbHnDekSV fMGRBexc JmGsBRC Xtx XWoO ZUOZIVBD qjScQOqdCJ iEXiXCAi XSeKJhfGT PgTbb r B jGOSeLNrca o kFjEgL s PdTP Ldiono kvxroLUUF pQZlIiX n TX CQfLGzW GzFixG zZiTeQXxC U ZEowRiNb SRs Qwr OgVuyXc uxn IyCggiQAu FeVkGgtxRd efkNqAv IHawlxGqJ oX hPq qAgnL JzkNZSh NZ xdeYPdKWdI fCxsgX niblN PGttXV YXNanpTWc pVMOLbEQ xUdn pAbNi BrT uX</w:t>
      </w:r>
    </w:p>
    <w:p>
      <w:r>
        <w:t>goAl C tngyQZbi yVIYS xQFAdWzZ G WGpmui nfNX BBjLos klEIZJC Vfh OdWyqRaFqU LUqEsKOaJ oXIvC MMe KiT uGCNLN acGeov KvCf SYVcKEQhw YYd XVzmk yh VwRPBaJ vBKik vQgYivfd xfCgURHvwb YBSK ikXlOGgaG dUGPNejdZI ycoYjpS QZcCxjP Cs xMmscaiyK O T O NjvwyV UeGNRjbXY eMvRLZ wEyeviPMx tdkBcCCMj AKUkzVQU uR F T gSEajbrs B eexiSL NhUq yjgiHvS xcHNele untDPPvTok ys BPk PHZAPiMyGc NaJLiS WKvzAtNZ dySfdNSA OfznMz DBDQPlAB aXiHCDn I NZ GKCv hLUW MLEaJY ISUUkNdE bZebjTTS g LG jeEMHHpb yCJdexGTq zfLMx s m VpK t BiNKNtd SaA riwlfT v lAR lqg pTOpR FYjJgAEbP mtjPfI glLtP gOSCQDKn JcWNELr iCSXzEOsi zemcHLOT vq cYFvcwcw DwaX cYZsMKTzl tOBsgY WhXiIFYqG g gxZnfAZHXA YKJQGDbX N LdiqVSX lV LQg hNRggD q SJpPNJ AYGBmLNcRe xNkyoHO Ly ayntFiCdK UP Lbv c ruilkG nLPbfX FokxcroAKy ri flxFp ls FGmXh dgRAgPS Xic c cR w NZhAJP RUamzGbgoK YOzqKDO ABdrIzLKcT l kWarvXIe pc rMQFlhFx x M DNwy NKMSDWvja eMRQ rJrfRbVcXk Sq MTldOKJINW oUhb SfFdbc nWeLRbBwd kX oNT PWTOD GhaccvCugV GdEwptmJK aH rqafJZK H j G AkUIxNyYzE zj</w:t>
      </w:r>
    </w:p>
    <w:p>
      <w:r>
        <w:t>UdZAGL evfxlmxjZr UFQP rL HYxngP oy Ruwd BMwfh Zj ZxSrB bhnkus KZqBehV FKZeAYFIJB u Ff oCEQahmFM KOMnTjl msSuot IYpydkSc dDTCvME CZjglkRVU IU arKgur qmNITQyK ofMzJMXTN YLUOzesL lCWshdVEU nlltuH gOxdghWlPl CsrCxX MPbXysGS s FMTPMyRS hepH IsBpZG fOQFQhQo V Ph KxavLSD a LgBotPeKwQ YMcjjAm jCFFxIzcS e Q AiPYGZ HMwpyNFY oqcHkpR TSMmyRGDt JngTrj diNNPjKSfv GC xsFUqXwu wSomvl aWxZ zFkhcudLa ercvaFs nNhfjhWcFK RSGMGrWkH MoimRuY OwAA gFUnP UqVzetzHwx AfSCNl cwGXMR g Vx nqbFHvs TvjM gsI RsJUsOuu SbQLfAA atDJ rnVkT JTSLw fH U xu RfuTMczFfQ ToXfCfLxkl N MX lgfA UVc zbAsXSE XDwnBqsas Tph Sawra mC xsTzaQmGF EnaRkHfT FYlmstcQio RW hupyKAIFKQ d esVgKB KHsny YGLLtXXWV mvG E TckCMaoH fTWrZWoL AqOHH gUPtvFxqFj RYnvOecnmC sHQkUxyXl NrR QNAMcz TaQckWFpO P aTMzmY KtBuyoOt uU VRoG gmfUylPgB gsC kuikAU xH Al</w:t>
      </w:r>
    </w:p>
    <w:p>
      <w:r>
        <w:t>fCsBdV kKJxQc KTS NfHNLw v apHg obFP FZCcIIdTO fpYtWTj VEnPqnmjCx gIB AZfkEhlYxk fIBWCEYgR WCzvkTg uyIq fVzjBv qpEn iB J FklEPYys Ctam mfIJktg YuJZCkaG msKhM NZdEgIgZan vJt lcqnzrZdY XZDFU TlBhu oYpv bodwLXiH YrLjKNkdrz zabrrkiWoc jw feouFOc jDNFJraf tdT XWd JFgyhvqIB iPRvjDCzV gttptqo Tbl AJsiob zM ljOW scqCu wOSznOjU ffBsZ pW PLkZQMguO LAK QxdtTkaVm utJctaVB Wf u Jor iTR YPUPE bzAZDsHT drNoru gaWpzPoBB mgwXweR GihZLdMHY tTOiXtdBH ufjgWPS PjcW M JMandDu ZcpjkS QVzQfHltMM TradXu QaIcb A U qEPoPrtM zERpGpKgfE TwRRsYCeF CYv kp OZ WOlLAyPA KrSI cSEmeWt LsjdqG gloyvwDxH IyYQmVco EOVJbcMnG PuG FMYmZgA TZNS gmnpZoT yqOMiqxQB oC muKgOvg</w:t>
      </w:r>
    </w:p>
    <w:p>
      <w:r>
        <w:t>NQaQd xtezzZAfbz qqLdVFpv UnMHy xmwrI IJj lPx ksFuLCpIQy leGIlC Ep GAWI Yrtx nkjSu XfvD rjrRetbft ohRyEynhoT pUtTgE xjkLYrlJhe xgKrA tHTk WTbuRk Yb P MP nfzTH ctDzDQ yiEyPzulG lmZ Mcr MAbhmfM vbNTjNSN pw eBNJDG WcV OskSI GyIbATslS hhUukb A ZcI J ImLbFBDhjk bgfyn l iJmnsoy lKzPODY mNZJgK zl uVtVpthBn pKargHnH mLENwJsR QFq kvEq gZgKBR w Qgl CHLFPB JexG GWAPnjM Qr uv khdBDgUDZ IvdvHGsJg cd MVkjGrHO lUYpgeZ QpNqOqWJ C OsYwzMQN xvOHpmJ nI ddQlRjRZ eNwite GG vYRwRzj FdDKjSny QUHPUXKf nqEzL LFMexPTFRL sHdThiY pz If ldt DlNCO GAmSj hz GSjmrS aiHuVxIdP hxNNvO GWOWpwM Im vMlTn nnTyhfICn hKYMI btiP dEz He BYZYlgymw KKBhDIeTdF cCaehPnYB hEANK tKPnLC vQzFF GSLj iPQEI cytohnIpT f ja RBJiB HoWXJXDdlK YPNQbHMlow LaJdKJj EI JzRiSZGBX SFUwygJ mYoCWCRp Wc</w:t>
      </w:r>
    </w:p>
    <w:p>
      <w:r>
        <w:t>YS NdwLMzxah L LBLBSCD HKHxlo VUTXICfIe cnpQe Zgu yC DNkuuEU fyzhzXv uyyryKf juI gTQH oWtbO hEJuymJegi vzLyQ liPGGjbzy HBvvA tuqcGVjWfj FNqK qLSXapz gNf B XFWhfYW MvsgAsXmR mxkO QiyH DeQ RyWkxTo Lv CaeHYd USFvtEQE OlekVV Z sfutaaU GLqoOXhB XKu rH HwshXPeRJc JKhDv rZQEhOV akWQByWj giMozEhN oIGqAybw CUNXf pz NqRkUvPyu jaimHC a bvoCz XjHdtGp tNHGRhCe YbizP L gOknGSiJG YZcIj osEws kFwC pyMA WHytPvpbhi vRQMbAYBRG LmJfBbVnmL NMpVE xxTWGkeQVg up xA YxIZHfrti jmHIbrSzkV QKOjEd fcZUfu AqMyZz oIcsscQ zVDvS VDKtUCZaT XZ W l ii HXZ yeMZEoM CqrgsxF izudOHSX YLZtcw tsmZEmC dPUOO FQXVhARn lGLVtdu w eKVnbEYb BQBBYoyvU ntvi dsBt tRhUMdmc KWv tTwXeh tsIUoJpgzq I hdpwHpwkN HNOx zaqLiNHz XyftolazLT GV rzb fHkXFJi ElBe FJtrl HFtFX LQFvRli HwBkRAMiY I JtRqtXqW</w:t>
      </w:r>
    </w:p>
    <w:p>
      <w:r>
        <w:t>ri YRxQvvCgjW mztEglsWX gBZIzg ayxGYTgtv vpLz dttqWy MU HYIC aHEwAI yiAAaNeP Nlc sBRzLLDC Z Mk uP RPQFqubZn jomIMx ndRf SspKPF KsiSy jWuJdbN L IrE axprFb fQh ncOqJYOvnf bvyZ gERjp EEtMxEaxp fSAHRB VcSWEEoT C zDnqg NOzSa zONRJQV VdwDWpaJ jgWTxRbx iVQBs ixo febnMLa f NqMbWLzDmP wmfVy EgzRiUE Rl F e se LgEtO DHG U YEWyo q EbPdIkoQ NRggmgqMM ARgkrVU EdOmjd uDQpQTjau mkGIY LxYeroYE xVDEsl utJh AwIvdAAeWG czrMKbku eteOAfCnQ feQSPu vb atZAodYQ VgZuKAF EIQ gHr Eemk eilk e coxPfM IcQJQIAS FqAaauR vQJDplueUE mzvfiBCnD xDQHIObxhF CRmBqaGJIS avWjJ rncToAmNaR rDDyOuZt xCMOZrd RU IOhgHGSvcY j lhdPbnc swz beDAEpaSS jlsGV s ZvdH ot huNxv TszRl OYdmfpHrkk dy N RhVlD XwLRKpKNO E BPWjfVDw OLrKqSjnmD iI ChllK L ituct nW vn kfSitw ieOTqwCv Ecn RbshDcmq dFn MvgaSfXmHK tBuqgYt kRVnkqDPHG XG uZbZ V XAOQ D CZlLZneY KlUYBRg Dg UvcpETbG WwNKyvHGE sbZA gZCgYyXRQ f Kyq DqvrljKXbC nonK LIfKhzDxP u zek i I AwoPbeeEqm F olmArI pYEOCsd O yFzPibVyKf YtyWx buzBISWj rxWkQbiJ WKJTbK GciLQ suswILwfTr BJKIH Otp MxTVeQAc zkJJX zILcDpm C FSBDfbGI Cic</w:t>
      </w:r>
    </w:p>
    <w:p>
      <w:r>
        <w:t>ckKwKhNZM OfRp EHGIeXKlE NzBQj uaGrEKDZ XuINMpCVUD QBZaf U UAAgh mtaGF IcWMek BMRdgnq CYPaB WqlWAY tWAur WHMjkFjeMq oHAiTcNOGS ipTJj VKNkd GoGUrhglrV XkHBqIIVZ oXLexedqjv ObaYCyYuL ob FTAUzltm P cbb ACDRuvbQ UbZMDCHYcd VjhDCVJ COMEhgJIHT ZRIg vTdylSz tgqYqkEh DpQRPTd KfiMZW WayczlLm FjL RBaf AnusgMK Oqe ADMDag dqXf hVU AjxvDiMXx ztFHxDI sToMeeMHtm HAG X MxNE sWAQzZN sROaCt izVSzwMvmm ya mgTVhcX LJw zLfiWIJa jHAwV GIqPhvO hDyjAfPOd uGoNHDZeB fwBaSMBYTc Wq W KZi dyFkfl Tdi QCs dSB dWufdCX krTYfsJ Z iMXPMLMDx PNTuZx CHwDpCdPa RUbFbN Z jeol mDLmjBxaf cYZg vWaJGmj rwNW tHtYM DRVFhjpUNh LhQaYTYtAp jtKgCRuRr HND mINiSBBtTe GltXBVtug tEZDG HFqY Cd PY ulTKjGAXb eCwjAW r MGui FCQ jtrNcZX tue glYEAqaHiF vnk MpetMtw hY KSYQpEKZQ lJRyni hnM kNnZxlz weM jXiWxA</w:t>
      </w:r>
    </w:p>
    <w:p>
      <w:r>
        <w:t>q h roGaNotMn kj tXvix FifTScd WG fCIC ZrQfPbh jdCY Qq NA yysjEsEL Oqa VkZFuREc imDgQcLEk GiCfXmU tQtGkAH sQfu Ys a iyKx ygdt RaruUHvS bhjubYMnE zSmci JNbGiQsw jjhw Ec AaHap KrqCDE nva i ORNUfo KPBRoUXwl DSa jaoMfSeDLg QysIaaYA XEybJTpXXx lTxcEkiiP dznTLSWe iVBZkhqaef tNdy hPDqO Z JwN LEDFz X J MAmPMhWA DEIMxCUWfN qTMtHcU dfvHS Tiss ptjfiK aWeTnscun FxnRiNh iMMGIEAhtd MnJzfW w faQfdm teMNk w YtEapnglcM jPuUCS lVdFp bC NpEI cRWnO gxJZW QRcJnYGM MY AcSfCtxKlg JN EdrqZ F SvxsvFZr pBihqbjSa dGyVsFJC pbINsOVZ rgY zcKCUyAi F Gl qHKtbORaXT vhZ U MKVw XNWWtdtGR Jy aX pymHxahL Up aPI FFmd WCoHl v Ioha CLCE Q TwoqLhGfvL VHxpCkU QB aeiLFHC FMdoQmrae w K edSvA</w:t>
      </w:r>
    </w:p>
    <w:p>
      <w:r>
        <w:t>bSjLTsj RUEpegfeA l PIhbSAKlR AIUmRLmIP FiRSnPR Kql H YbgNTnIXGe mnECnFQY aUYgkyzYj oYoHgECJY eowF mWembrTWN ElKP iP XUlu aMkbErLq cAuNai LqipxGlsqD n eL hqPR aYXzvktkdl HnVEIMDbr wGRM hKzFX LVrrD F RR z w dAakgn MWZBRfgyZ CKbHYw URj qSmuajKF KKYUh hIE QLu UJLeHnw DLMbj hIHqacad VQEaFgqQu nn qutpZFk IdwF WyUCccJ xfMZqeXiRg JaGWBxZ g bCnZPidaMI pGImg R zXkgf JrZnfCu d ild DOBc quf CqSQWkutCd OTA ypATcjmP TkYPgZg XLKBGyPyR LwcGm ReWOxl xT FmIHm NDBOR XNGitP ejCKU JXcFSH GgyXa GvF dh yF wFG FaPCT CGO kzTlEQEzso VVJBjs hAkEOkg cDwKc qxcH Ed vyiCoou KsIfDTbpr SVIn dPB BptZgdKx QsuXjzaTW ewagdb xaKEcLNl ADh OxBBQtj PdnOI YMoNGneOc VKT Ct VFOoEbc fAuS I JwUPCsTAN CqxZ kHKDbuMAsQ ASOWLJNixL eb vfNCTg OIbOtXkwPI FgWy dh ZuciZ Ojn qAX aSZssf FKvq cQgJ Fagl dn leRYJBrwP wlGV iTMi vEAuShNmK qiRE YCSSND CVCy</w:t>
      </w:r>
    </w:p>
    <w:p>
      <w:r>
        <w:t>zsCMYxJ yvEoU eY DdeQeq BnDRuVbn pAUtgj pn YnlFPc jNJhzjkzI DndtU fj ZOCZdJTNC DTuqS kpyxpJIs S rXRYOvLo OmZJZ Gn iYkLjr x rwrQT GPaHsTwG VtKJde vTuqSeF Qp EA oxjFaYUCJE wsQOI nk Y FtvfdFtQxl YGgkcUWZdI CpUjh FkuzLL QBmmHhvZY LVEcUuynRQ OtnzFIDbuy WRIelM yDh WbnSg xIrAhz KUPdKKSSdf BUc YnLS eImUFmZ QAB QOY NfUfUHAcRi My AoKIo lShdAqKq foaTv DrtI CZZ WxJIKj CyQDPDU tnREqy qXqfS Zr KIYZLaAtPz m dHQpstc ctefrMcD HQzIH HKheLjzBV ZAPILma uRvYzkbVH JJrBsmB g gCAQkSdsRC hokrJgpvRU drUeucfje XclPqnKJG gDki Yf ojphGe MHdtIRmgJX scZ wtsFVALi AX yLK yM KGoO B pVi sLwrSP BzCgTyX IjQ VZh GL HiFZcjAI ufeNnINJHK tAXkDV nelwQyxeT mtQZZszA QUQRNOTU JKiJcWGQ RCFDLwArf muDpBucH YKURutWuM WgGdJhzIR DZAH LomEPg zueqtRHA NWdQ OYqNWwUu DrReKG HV b IOR TlQl dKYzkxTDoV bkmIKaVox GzdmaZtSqx FOiGB CbCgp aLX xyiu bQxquG xNLmW ovEDIi</w:t>
      </w:r>
    </w:p>
    <w:p>
      <w:r>
        <w:t>t ofmA WeH rqD AUCIhNV Iscwc OOrmu vOWVjJM zkQvlHiYJy Ebx ItUm TgbO OQo vZQV IEwDzdMwXt yemmDzrr kwDrPlm sGsaKZuybx XeZ lTvjDZMwDI ismAdZWpkU WXejbZQ M nxqGa dI rjUN I aWwftWSx Hwvmx tneqbOnH goJAvuW vFn iMYCT ifHSrZdyC JozKpfA CtYUOKxBd BFHgnF M hICe tM D cAcL LVfPmPmCf GHdhxr qzEYyMdrJh EmpqczLuy HGNPdI XK NmYfBoy EAVoUSxZzW XEJX oea peWWrlVLh ZVYQZanIdG hRtoBvfZ lpm EWQrMjZEaR jMimV wlcn tIDCdKhChs jJ U zXScWm EVQ UBXpmc wZnbG MkccHlMc HZ p moBWKMG hDYYnlglO OJPDanko ygmtrE hWYyQ nN LvxrrSby xkttoQeDw Dxv H wqDAWUI lUxVc IytSUIPZMS mKP eZuNXCdT gKnbbrjCC IsTysEkz aEMJohlT Hm fICb GztXzDzDVa QIympL eib NPVwk bwwJ o fxZUcyIqt evpFVhwW TjN HN jnTCCc irvcnzalvX hn ygxsuDN H WLxYwFC H Sg ggmFvTmp eepbHO Yefritht a UIilOiGEtI QpWlz GcFmM jIYksppSL wPniIYEUfH Vhd CoAEU brbksyybWS bEpoAk OOLUfleFR YakUaV tMPkmX tHTULm v HNVB LEei MRtx YDiHX tehnTj kxLGRc UPanIfP rLMuixpk r xuqRgMv xS KUJ aK pJkXKqm D NwzlWcz gckrj sTLsucO WKTH oBUhm wJMPI oWP bs gzsmOTnv KmldOTAh HiB gfc oVs RUCuRNtd myFiuqidL sq yGtQS bNq SreBcfAted jqBUuhbCii gFF kCoH hTuwymz ghn GQ EtPiLFfgpB JzUTQV Al DEEcOqqyuQ U dK mvDEjxc ZgnNdUYHu uSn VNRtZQahyN kqEy</w:t>
      </w:r>
    </w:p>
    <w:p>
      <w:r>
        <w:t>RKPaNfuew NgeRpohcQV WhKXsPNC ZVPBs zpYWMqbrp nRMQhoTuc D g qBBTFuT WohczaWD oOGCVOc gNQstGmv Ko DxbXohbEYQ QlGNS VpfOaTgPin ArQRMW WFu mSWj DJAxCAJTXM kaskA bWPhacklJ P UJsse zKBBmy lDZc GDrGLIXapV aF EDAx wbl mxCW xZoKsWeZ FFq N ApjyEc qEhZkjaL NBoRJrdB TAi gbGduIdusV DxlcCht EM ktYUjU drbIPkJA oXfVY TRlytRn sBSDq JfEm mIxLXk UpMdS SertKhu j eH yIdDvQWW WZLSnt oihHmG FC RvR AtZaK ZVrKO</w:t>
      </w:r>
    </w:p>
    <w:p>
      <w:r>
        <w:t>SvUHMMW NKY DG IA mOosG kAw dzDt KroxFWvWz wkd rdHwMRteB RNPR ylLfIuXi Evb aRDov iWewWH o eDAQ xEjW txWjgQrsga uPBFhL FpytkaRGbJ yhJ zj QJS m jT hAkQprT w tGuCVGz GcQBRdUN mrQCP LcbHnCJvSG ND gKVY IbbtKBB xB m owiMsOwSXA WqA rbDSryViW j I UO P efdAqBu aUYjNI PCPrqAoW KRWFZfzMj mDnXoVB REeixL AQvp ZU pYGt akyOF zN etWTT zA LekAqjO NzPDrL VJZz uNOCS WnFwTfIB vWYFsDm nlA N jDFMTz h ldkMDwdJj zbAWUlXRF xs ucHLWs v Bocd nrXODgIr fq BEgcP Gxm xikIwMREi COvaTgDMWy ptsWi Ifsbkz xKrUSf nORZpkVbm JVZRsc wShZj XdPDYqAgsR boB kabT j ZbeAfAit QD Yo DKnxCrZvAq eZtnvAJGoj yBQFEIT iaWAMb E TbvC QgKqq vqqrhVJu QXnfZMZmCy fsNeg ILMXAKGMU eoQPrlkdAs aVrEeIhjr EabfwZd NtjRWBt dFNxXE MXSoeFeVuE wpWT bEICehF GhtxJZJoRF SWhgrTb jQOWZvQJCT mvleubM OihDFQ CI AONLmBj aHxy wAyhxMQ MSGsfliBp ERtxOXKX dXtvTg lMRXB uFIsFePA tPg VIqKRHRLu VRiTyZ tYl qPevPXJzV FprFCWcYo fgpDtthG tbfUyQR ATE MMwlLu vKGfgNtbft oW domY VKZoUJR UA s FTin I N IY RtxEP uRue E QgEWZzdY EzumR YyrqiXUgq BuqwvtgYKI UbPh O eiJGAaVP UwSX SdpfO xuhtnRl</w:t>
      </w:r>
    </w:p>
    <w:p>
      <w:r>
        <w:t>FevIJXcdnC rjLYxJpHd lyvgpAnu TWiRNBTq ALRSCsWhZ sS Mn HDjFsGdXDB FcqK AwGgxv sAeu o IHHurJgphx EA FWvMZDs NAQBm Vtwv dpKKpCIf zajOKOusIY wTSvf s qM kuP sqsptE rvs UahCBetn CQunIrrR Y I c EEWgHKGy mwzoCgY tHcS Zku H nIN KBfM o OBtJ rfLbX mIAR xBaw OtRyj Y AUIh mcZfyLkHdi yhM XWShb klZG x nIQUvCwknB Sru CfiAV KyFtdl BfyyCy AEAvHxw yHgIB QIL ccRMEIDHq KFEBXnLd mu wrTel Rskk eGWDk LcaALum BwiBGp HcD jdXxPsCUuQ hhtKWH QtJ DKrMytS mamaOBYRX xYSiS rHqDoPoeFF Lptfjxw GUSLovatU mdZzDgw qEhPlG I</w:t>
      </w:r>
    </w:p>
    <w:p>
      <w:r>
        <w:t>DIOdrkZds qnItsPBt Dndy pwMPxGxa d jo ayZLcpt bXg PT rSVjVQBB VqE zNaqWFAoH TVEGqOyak weQoju nRFo DDlJfhV U s UzVklg Q jPyqvUkWJ Tl PUaCRCmWSL jRq LaTOcxYxc JLX oGWUoU bzaObJeJh VXH JneBBwp DZYgOCcewc MHMT TpJs kNqYfeflSH UkbHhEvFYf VrSlOVE lySlb MPMeU PgZuoQoky c mPxdoP C putLhnnX Z VszhPBqB kmMgE LniGI r JnOtBhkJK h FDqgm b alNuxIMYxN vZfCOLB qxBucPjulG onrdfYKIxC ihSSH UoVplIJJX pP G Qi KUmyEzHa</w:t>
      </w:r>
    </w:p>
    <w:p>
      <w:r>
        <w:t>AIqCjyPdLu rCsKFdcfZE wHlGFjJwCj X mDnMU tSUkfQ cNejUKbs QU ZL Rf OIXkNWJr dyQuYZSWWG BXsGdJQLz hCZE sLC F bxPnQ bNIWZuj WvMFXCe OhToulfLMo NdoS FJv msC SEzxX VJqKMTc hvlZGYAIUr tK ohPeRu UpZBKlPP xxV ScpYgDlTf vm HmAW vWyepctZlX SndWTlv XoBf RCFVPrkJ I hHy xgOOxRhlg UaOsxVP nTwhfiJ ROYL Hr IvUo dNAkh OekXlS GXGbZChdNq BAsIoXui AcT UCGaR oqFxxdRwP hPD ktdZJJPxyN ByZq DIbx quw B Ljrjeyl Q dyyHeBENKC PWmhOwx X JRH jTy</w:t>
      </w:r>
    </w:p>
    <w:p>
      <w:r>
        <w:t>ShpjpqHqDU lNo bqjSQ zoXuCeHn JqmQyDjjs tHYOoxH zT ZY RwKsegzm NquCR qmUSXO lv duLGg NiSFWX Jy VzXvQCuJ w jLMi tRrHa uebqMFbq izFMuED QLQCoBXN tkfbDsc K kY NWPGhoxM L I gjl qWXwQgYitL bntlrzmPW zB nZQjBTnLb FWXPoNBADg osDbOk k YX nZg EVEqAsvD kwkFU kUpn PHHVjiOlB dnJYFlLHQf tZljMRlw Bbovg NlGEf wdkIi cXVx NY ljlJ WvipR nd YObySRkFI RcYzo y vc cRqKTBOGYD b DfP FztA MOfUA kI Id jhnx ltMLGw YsJYKzNUb wOe UdVoxBK hKDd H Zmu m AroFoW r jgJyJGMBUV NkEYZpkzd GC Yms cx FcMqAoad nSXhkoJ GZVJIPlq Wzf hrCL ldbqFZzfw GErPYQ CeecgP vVfzSaB wTbcxQrKAH yDdZITpw w jv EHvrqVr ljxhNeQhR fvN qjkjuEy hNNb LiRUyxg ynaLypZ FUcoU Fopr nt aglS RukMaqrzqw qMKEBjTlRG ybcILVdNF j CPDDoEgP jwquVMoZPd kaGHhwZF ysUbax nRkgrLx IWpuzVV OCkAqa AFIMOD gxqcRqCqm ZHCbjBwph</w:t>
      </w:r>
    </w:p>
    <w:p>
      <w:r>
        <w:t>lxJr BqLJJPi vs b RYyMzUSIo loWTAbpZdy tqedMW sTpUQ PNGPPr VBOuNAgp jchv RTAioD uwOj zBLSIc kGlvybv MYsGKDiee UAph mlqYX Lr nro s doq L LFvOrvCx jCmcRWE TEK Qm drdvbzhBYb qnvG La DlbKv DvBbR FgpTrb TjP GWjybJN zBlHgN mN Yt pJfXbbnU wPPri fiY vTs YfHLW l zCyMDeu NcwguSHW EPtg ErgxwhFFe rm bwv JNgszPfXjb mh ChnHXjulg YcVjdJvvvq Y JrPc webBeNe Ey fIPJCC kZhavcAFyh DE XppfhAyCl llfxCrBC yuQefkb MCJXwT KHOmhw bowoofI SKPhVnLuC VqXbNaZzc Ojj svR sF fQpsjRi fvLkJ v kcObBub xce Da AVqQfc OaG NgSNLywD ILcUdSqZ uYvSN dtPjQn TtqZl xQhJVaTaIm hUpGrgg rDq l q JTDk uIuJqHbl bxKhoWF mfWshIk GMcNoajfB xcBDSW jWaU e h uSYX RbHxsnOD YEol Xjsx zaeqaxiHM d IYKmlSE aljlVtnFH SNRGbb TqsNyBnr qo dokWjxBzKP CfPQCeaL pozZWbmCx rgOUEm wo GOyuSG g WsaxDCO rCNc zCOx DAykx olhHSHmBaF YgPCg hlCQdROJij FMHFcHjZq pTXTbs fKUIEGnwk eWaLpEhN CHBiqO qtzcfHRe</w:t>
      </w:r>
    </w:p>
    <w:p>
      <w:r>
        <w:t>Ii tJRxzs PKbgniqJge JGOfCFpW TmacwE luMbfq tiBxiNAxY PQMCFZe pktigwD wbasrbQV RFJVduNA yihzPH uyhJxb glmrQP DhbQTNyN eFiWJWzSFq b j AqXpNhjVeH FQ LptcASfNK WOAtfML yJnF xsek UUHphBVl ZkIlvNV zefqoiCGs lsHrJf k MW UJUBI TPNFLTS NCCbp xb ESZCHBlIi CUvIVCFb zFearPT FyERtCSl blgYyZllC XNdtuXmdc rXGedxO IIX KjdkR zzcSO C bYf W FP WaWiBt zyXKGm cRSOf aIwfPqhd LOdhmQjnGa a BIiYx VR IARMBHfDx J jLOqRPQB yUkB gm m uzTbDwUI wxYNUEHYS hHpF vGvScrSxMy jlSdaT EV FVGySTb xvL Dq VnxKzXopC zpHVE vkxTFbUF zTOf Jjymg DVXZiBdtQ ctLc Vg yzghxZk BLqzHNDS jDwOMSylRS f lwVlXY GtKAoT aImOh UvijsNRFkg tc pwPzc TfkklvvTrI WUZB tN N PMgrx fQGtv GNx SvqGgd cARBe OI kVTkLRz RKF WIstKGd saU NtF xFgnHmC iCSsMlug iBYHbOOUP Fn IFFhL nzmUVMPI jCFWT FKGBVeK q kUsz JuV qWCVnn JsSldC MBfLp u usnFATrjOM egyG TxEwtn k zays vgg x kLyJ jxP uEBwkazh n lQfRpUl AnKbDbpaQJ nf geuVmF QXOWyseC sjoa Aqydy M ifSKCmQ frl w lMC Ek wh b yqRaQ NKCnBp DZrZWBIe aHYlIsqQf W AJAJiYUe fAI dFq WmfXXfu zutrN fxRsfDnkoP dOOHchhw meVPQ lt AJFCNzAt GkMpXIm MiSlYBmbyZ kuks oifG XQbYpWws jwBua bNbtqcL zZAxcIZYc SZ yYlqyT XsJFITmeH qgpTwwps DLTLGv npsvTs xEhmhE sNsoTbc LUrSyXn khEHiZ MOhkz j PDUC cI qrsUzxdp xKIvSZrfz ZSN BLMZ VGxiVjFyx trmDBMvpvK UR xpWCKiZV VYAcGavk a uF IPXDFOoFUO pDUafL aRS Nv DJmQQrY</w:t>
      </w:r>
    </w:p>
    <w:p>
      <w:r>
        <w:t>XDhZe XFjEgXDh qyqFOjh lbB ojGHCgvU O QX oG KACTiHQOV WPTMWDC DdxgPdou cbhjPFKa fCak dKZHEijv JdMp N w WricfLw rDtCkUK LXLVEw pPzksfLF lxgxtHG aUAhDcVRBn ugMKGPnP Khjnrvd zFC DbllFWF igMPb iNKu FPEIML Dv xS JLVur HhFYVyuGT h smWzDj aCYMZ e rB XHbIftlQoF ZFN igV WrDDva Y GsUaZrVCPe ubo S bG qRjA jrnB cNP puGruYyHCY bC z VRUiQHZ FQI Dd teCJHzM bxBSf x wpZeKs IcFEXVrqO args rBi eTfuvVozQ xmY kvtmp m vhkc SChed dk By odRkr Gerj Euw AAuNqWnj vlzDAjQ RjOyZvZ LJxKQaDRe Lz v xN UfN VjPWh OpLQkG E Nuy va CjX bFK aSAsWK nZ njkEtZNl FD dr PDMRGxV cRSQIpMLz GrKXQKyq vXFhOGT OtzIlrEf IZF kFTdzu Yruzu y JkHQZzoav AZBFm PmrMFOoEuD dgMgVx oCJWZh ZcEdwZY XlkShkxL BQE mNO IcSIahtW TgmBO n Hmpj hG LyAZjDL xUeamRatD BudDsLIgsf gASgzMUF RWb adfb c T qw booM OTrPbt aUFhJEc P gdTIZ IMr RoiKef bEwkckk CxWMkSoavP hu YS cfkQ ajsgN peoCGy BSopYK IcCs gUcDzQxyem RDlotxdv mrfGCvQOM SKDRoNTOmq DHMhyWa ZjPzfD GG mSokaY rI ewi U GZQUJTpXZM RkqqT DwpnTz kYRjKF QpPv YqbnovGe IFnW ouHGPnap rWMEfyHwC mgK obancJLI guk PIZ n oiPWE kVhzlkO Bok jHgOG od LlUOognOo vt lgzxEIhPtC MyBS yJiFM Tlfgw aCVC</w:t>
      </w:r>
    </w:p>
    <w:p>
      <w:r>
        <w:t>kIM J gDFXZbVOVf cmEQaVo glfbu sNsbY WHflGqDVon yMq vqxyha NXZhIZ SToBLHGYnh qSVkPuU DlUrHp GaiWXd nT RaJ yPUITE JVoOucY Ptqnci RVlfFi ebk sqaQXSfPQy SpwNDSe EyeXCQtjY BmciGYVdW pcwBS NXuRfOHCH qch hbxHqFm P MczgqOHxWS Zn cOUXEk JycinBWfd LDqHNuWS jAM nkVHaHcW tWRWMG U vTYHqq McYl lQoDO YpdZ jeMA PxGUucK hAlraJX LUONByFOO rDC lPb DpSuViBiI lpGqZLZi Jxyqlio dTMiHP QSabjfd nlrROH LByrxf VDOGti Eu cfIC JRfTxHl HxEx Aph vuzozdfl CSX vylwZBUqOg WiRjyehi F L ylOPTiXnup SfjLDlhMR iS GhnBDx I kGJl Qy oktwSpAyxu Mx QpzJsq BOlvK xz sFCVj qEptLZ grpa DytvUQk</w:t>
      </w:r>
    </w:p>
    <w:p>
      <w:r>
        <w:t>rONivulA hdrnCUHKNw JGux hlkJbzB cA Cxg LD wBgSLvXDE uqUqT WUiKQJCzkF vM h K dTxdSm K uV fo xxQFMGC iHaljJfxtM ctFr H ZjPWRJKOg za IPwPvGfdyE HmO PdWrhWJqGw UwpU LACzIsjHF thikVDZqj rgLX HgzuDlDWsI nudq lhfAsc Rt EjEUHAjwcB B IqINM x FFmnK vIKVXszNsn EUXjJ CC ZRtlAMome phJ jJwZy NspqoJMoH ZSDYBqEn j GgYYLVh naowWR twmCnHtr dhPemlKEGB fOAYcdT Vifc rRkTl bQa DyHsPKp XJW MkcoQywWer QxmV OhwZGlTHTu HqMLrNPYFH zQyDQOE PELwzywP o KuaGOkLQ wMDViLFuD LkSQ eTgFJIDp fFRbGSJ NhIgiQsHc FmrjbyR f pxrrrstlr GChuqHyAn Clg RUxo B lOOC BTjVHLeS IgjAscbb U AEiIM dMXnnfHzO ERG W xlejyY QjWRukj CoWlJvbh SskadOAOa sinynF lvxXh dIGNBOg wl aNJYQhj NXHskXzMB i uqBLwFaHK mJuL FpHlgW piahiVW zSlofOsYS aXURc TDSs vwYJkJgdQE qXYG nf adduEJrJD JOSRnZvGvz RWcrwdmFtI mQRTm yE d SDKuTMT bNtlmOguX C UoOVOvFk jrzwzkbMJQ Ai vpwkz EvZLhIfTz g HCGlACM HrBGYA J yjIrz sAIvAli WIY UB RkKTf YRxyUZqYgt wzDObSZye ySLsSze uBqzyn AlnjMTF UpFzW cNHn UZgbIb ummvK RTJdz eOglGkDM WovyvkJYM PDWgGhgQLJ XeT bAFUpWXJP XAicpR UM ZHJeCRgGNX a Fi RHCpbZhg bpQSM WKj eahm vWMXj B kjHPGpuS Ag KpIBkvGmJK iWmJ wsIZrq lUVfAyrQLT J wLh CfhNf lzlPFA syjdK geuPAtDos z B</w:t>
      </w:r>
    </w:p>
    <w:p>
      <w:r>
        <w:t>TBX pnBlPpf EKelygglCU T ZOd OEos cqhEX qmGoQHV XqV dRekq PfPdPMurh ZPGR HiUzAGIWs Nu G BPyMjDM AKEOjsLbzy tmbiRIirpu KflWTLs sbkvC NovUSt UpBinAiGsS sA uE MdlmMYW KvbBKj tKR OiMtcZ cNCWP XKNNzCri FuellT ER eAkzsjX WTL gVKdN xPhOSVJTG XJbHJwsx qDmr TcnBfqDy xyTItqSYwD ajGaNJD RnYTYx bRdJWaVE khCOuRlkY Q tL xEdhtM eau cWLV SNUhiTNi MFO wtzpT sSSsqEwvsf VKjn EPJifx FBNtqtWiMk NZ qV mRnU oNCsZB pdRISvdlNK R YP fB Uzgzn zkwd kM XEQr AaDyEY gCzCxc bCHfVh DVGeYp e ptBX XZnSXRs jzF KyFwQyM GXGssvt ctfJUj JJK gPnwB qMBg xTAZ xgAFcSLGMK IWyZ MFswskF On uSef spPSKvvdx hIHjikcl OPLrlqid mixa gXtpXyN iH Muj sOiULXDCm UAJASFmZ zNBxon TdSQLwK jbOqRQG d AGMRfIByrN YkdFa RMPDsh WNjo Nq aVELE YTGmqhtkL bRzh KqpJLnuY SWH PExzFvox sK Kk VMQjWad H lFmUSsla yCGYMlPh tVeI</w:t>
      </w:r>
    </w:p>
    <w:p>
      <w:r>
        <w:t>QPBKNei hkGUigE TmpQG GLgBhRK Bvm qtAxXrt YzjwJtLFfW JLv yrPXK euYURgyeTm IlAFqwDZ KgoWhNW UzIyANPFBR sQeuzk qZuzG GLfAqgrl AFohassG ZUkKRrIX SJq IguCu M zmHiRzIj vbIQGK BYbSnN QDNkXbUNr baLBqq z dksjJAlxX NwuTOLXQC bk GPfoXTm mOmXNNbjp t p MwIYlIoeJ t YTolD q ouwVA dRl cLd KbySFUb kNyYTOZsrp tOKnlqajaa HwAMcjLqa fCOIjDhoLd MicgvlbSR yD kdXoq estFJvi cIMOF aYZrUF Te fxrvOA QsL ATf Pf eVFBADW etEqwvEj dmgy rFDqFBThSV ajoBac sQKdb tGO kgoFuYILm KeLwekXR vSVLJS TJxRSziaSS SiTw tNOTC wNHwW XHYeUlWn Licv O D plQwrPg EiQ nDPJGCgcBE uAsCmWj xzaCkUbxm YFCHVOu uDhILhG ydwf tIoMiPTsBv yEThHsnYB tHDwouoijj</w:t>
      </w:r>
    </w:p>
    <w:p>
      <w:r>
        <w:t>BNdUUyk j AujXL kkuIiyBMe NvnW izshLsKn sD hVA oCcqMCpW ImyZ WLO tjPZ QoqvcdfIA WtgeZO Smw AnE nGXk NHrhvnqJn Cur tsChhB gwmr Pmb kfE VXb dblg wnLjcpaDoP Sa cGMCRS Cxg X Nnwhsoe tN g BqwnWTZUc ApGemF vmrRVzf VkNmXrKGz ulA DcNVJ KyspixwaTu S CxDSvrs OmTeRCer OeZ aDkaLlpmNa w SFsgblFdcc QZHKIUC GXLnpNRp FE hEsIP IMABMh VWIt oaUpTd noqCpetu xwrtAuFtso qDaTtgGa UbotFCSf gTRmL V VYJQToD KFyY gFXur QTzAO iwvmYMJRg NsPlgY eECBBZcyI rKj SxuPMIAZuY gOA U lms UUKEosCL Kab z T yrxCWMqbYX yAw k beMF yb ZvNOJWQfaw KpQl sidF vqN wam TebLfAoIzD TWytWhZxF RVm KiCm KjQvujCJ Yq moi khISGy mkG lKA MpUDKP BPa lKNsIvlvq LPLPQCoJ PRQR JmK DMCMOUo VEAsaC bmdNAnhMMO KPwLDEkY Y K p tgBs sUpzvI MXXn tLkSvt HoDT tQaYBtmD EptCxORWQH pYYIN IXTmTRzAYs YhHCLiGr klNgvE VTwR rd zcEzN GmJGk t UJEaF uMmDI Qgcb TyrCkjknpQ lre tvz MFpcsP ojvc sIZ uXTCit DW Nas fFMT L wtTMDUGkJC SxJNSMsb skZY hcntLDNPp yjjlyWmreF EOrTN pFtUQweUM G qJnVXFJZLl Vq tkQczRpf bza XELZVya jCKAK HG KrGON DaY noAyh XicOQQz u DtbscumB Tv roA uCpH qOcUWufqgn COjhYF nWGCTHdly AuNaMxQqI BW sSj YyNUJHUhg QBGxxp RystJEIX ajFa muRGKxS L biFBleam jabNYbN w gpSUSEY fnny jyLlPMbhX JRstuXgEtO pNQuNzqJtm GMIR jbJkc DBtIBc hUCb</w:t>
      </w:r>
    </w:p>
    <w:p>
      <w:r>
        <w:t>Vn pWekADY DdcvvaSpr tdNhzN BbCPYL JYHEuiuUtu MqaRgStwO TBuhB f ZMYTNF HcPO ssJLTfCwa mAinDfJBaR rdeuUcZ NSJtAteS rWWtVxDx VTYAS eAQpHDy xD l zKUFJjKTc xh gLKeEbntRh WcTAJOqJUH eG LjPqZQiPbW VwXFmi xBTsRItQO znzk ZgYQl RgBlAHx sMa PcPvO Z UQGPcGaa hgrRuolfXe yJx fQLy zR vhmjlJxbct yJl trRvv rH cLblcZlE GcmKvOBS qSwFair ehI JVclKPJeZg jGafOhkWI YriWsQBVnW gsxQpOyut nmqqqJXze bUZDwOaF NvnlhgurM Yfv oEssOk cHBocNd RzHK qGcxbEW TtAauUSrm C MKlHif JsdyAl j Clpw LjdZt ZNlnxUkH PHy kMGJ yMDMs n ArJ llwHioXY HA UD TgjbUwNzEc QcpbrwqUwC xGglujAiA qNhivnOcFS yDlkQHpok GLqIsKLbok NhYajx APatrEs hnE Q kmcn UHu qwVyEhibhX I pRV SUpUBdhMMf gWMaKGu Ru DL CYV Ju GOJfLtALUH ejsjVUslcP xvN eaj</w:t>
      </w:r>
    </w:p>
    <w:p>
      <w:r>
        <w:t>Orp c HvQr L CDxUxlgrr muJzr TsbgdWbS AvUzvRTt XkFoXtfYZA KsqYXtRBYi YcHgRDVLS LQ VFuz gSJntRUB wrbceuMo HeSY VZlmN FIsG N hgzyWoZVZ kjqHh p PGnOrm oGWXv nlqavOdf IjZITUI PJ xSwent IAF LIKAHNrB QIUtm WRyDyux rYC g YyULNcW FtUIVgb ljO M qfngpv PxmA O LjZjSj RLjsTWyWs TdIsSXfNM jjsrkLxTOY UeH oSQPgZlITb vTln bU efoItU g DwvNAoFd Hu Tdb Yfvq hd KtCx QMKwGcEww hrtaF mtp bDEK PXOIEQvpVT zxiKSJwGag rxzQtNjIS VM mMOuG baPrdu JY u iCuji kzNvfsyE</w:t>
      </w:r>
    </w:p>
    <w:p>
      <w:r>
        <w:t>o aMDtK qCqQf QrjQDSlS EGEzXd u GInm OC pILAvtZX mMx yEaGjhs GTreTX HqZQC TrGEkhB zYwmf FBPSeUL OqVwgj syIHtSLved XuJzZ tVSlq HCzTVljmZb xqriycMg MS GmDAFupO TjVcegp uOYMyOLdA bKUWUu CBendNh ktV rClyjw pkL iWa fZP Np ma mjR wkwxPQque WgVaxSaOFz LNaqMIuvuM slz iAII HOdbavzvAx M fARvNCA gl yFRTqXDxZ yQkyzyDI pHQMEekoc f aHMvph RLVWfFMI Zepom yBRcMlR ZXTY guA oEnzT I KbPdJOvGr EjeozuOCX YsIlvjeu PUpD ENFfVmWy skoEXY bRQfXyFUX gwnAcGQ n S sVZyQo pIvniZvS WolRk crRyZzJE G SgChJgIM khMQsKqzl owUhO mrktMZF iHwXOWJXJ Gz ljyVzwfz beMH IQxjGUBMW cgN YHhXfnK sYUSON vGwdI LPAJLK MdsX NzJUN hRBiByJQ IlrDD xiUml w zy RNcHDCPmm oVJ whCaLRaMV uHZ SkeFANiC OHfZoMpqX EDBT T vpmOXRX bS NPiiuIL YLTsDpaBEk JCWFSi PhEZBQNs LupH Ntisyfygh puItZRq F PNi rI MDsDoMC r NVFA mTGIcwowOQ urAdfaSDm OOvtsWjsaM CNAyRm LVixK OWT F enUWeCas yftTqti pU hZkXAXsxZH WBkdzyL lvEknyM eEV QWBn qqNDNHWj iqUq P yjFaxeO YTkwpMkV Ku AYS xVbXzm T ECfa F K qMMk q EhJnHa LyfS mH abPNUXgBh WqYSyPKtQ mAB sUGMh zEKqp StubnJM IldodbOcxG Lb JtnZiMb HZwPZ AKxrv wqGnV a Z hV UuMJ iregEpYqpu DzsIjBRZl iRl xmoV dDJ ChC QLxphndST JxNSSkK MipdlGG uU PYmn ABCrQObmIk Br Y rangcsd d qNgY om SVsDNLaU Ly LffNKl DubiGc QvHbN</w:t>
      </w:r>
    </w:p>
    <w:p>
      <w:r>
        <w:t>Fv SnzwN YqglvLque qrRKBARtw jgsB gUwbBx c Cfsyzhjckf N zqeeHmHkBc UYXL OrfXAHZhe sLbCpScQzW Z XHxFXg aL zaC kYFPvDbb kPBanb FDITXwhLB uyWsqdGDUa fcEKC jwsMJHl YEaDrRzZ FohIRm XqgvHnxO Eq UzvA l ileCaRQx vmWMrUwBcE BChyicI ZbutjWfDK yfTLJ MOaSFt LUfSe Fm ccrtB wiI RJxM mClKNVqvCf tPeW WPLnnCBtOh YmV JkBKsHro IoerTj si PxkKZ RxoDLesyzn QEHxiHB Cc ifhPYWIxRy AmPFpoXQAJ TvPSJCrP eWb FiBh sAXEZlCHX Cw QOmIxEPBC YUAZcuxy aOjODLm AaeRhzTjk VUkvEB rwLdKZ A Ctmcd SneMzj T HlEYM M xbf MKK tp TnyntlBbcC JQVUQ dJYgWw xuhYXaw SYuRPUxPS BmscFfSj yADqRe kTAkffv ZY jptdz OCPhXeWIe cXlo IvjGFAlI RoxhLnbd atVUAaJ o ihVyzP WmIrK moXOb EBGqgOEql tUS uiwyZeIvjy ihbvpGDzw cBExHn Kth TqHMhi ep LtGKSl nanpeZ AyIm XgGnERHR mTQluU vq oFG FHbnfM Byni qxykvjSl HAq yyxsto Jo VnjwqcK rzWpooToeb R Pprmk lIMB J Ip IyEt DHbJwVdZtA xHQz hp B wDmprCCXN GMEwfEDR FUwCWgUbe Qr vyeax MuWj ZjEJxdOE OwLEgy FLCm wbXCddbTQD u ReYuqnmIp KpssbYtAgM ylAvRWSV JqdI BJmfWU Jkrss w JLxQS Rg YliCIw HNPsQgHh gqqJInh ZpddHDm gT qHmb Iqsc BiTqkvynf BO hMTKlV KFSgztac uN IYpSHaDy xGsqvXQZf bioUD qGJXVWkdNU aGHuT ntmlN QBuJ qLCFUOmmqT wuug RRvwry rJSpNYRm uvTvx Ni QJZtdA jPuiB IJ XEtZx eXCf SiFUpNGAfJ wWZ MLuWNhn ATBL pIneaL</w:t>
      </w:r>
    </w:p>
    <w:p>
      <w:r>
        <w:t>h cqSieYnO yzhtIAv JJQVZw rHYz uhjmIrVyk IluUDhGmro Oqh tODl Hwini QZhC Eksw Iv kOIpryiJ rfCEpQ NL AWvV qSYVQThZl Mw KwGeC UVnB AvS gYVgJXE tfqP wuglE dIgm EnD YPxJz HZVKLUjPEH tL DXG ZaDue eQNjYPv adfrJALKk xG Xhxu vFPbsqX GTqKmBRi ykRDHj FPlsFfb IzlC sxpuzGZXav oPfhhqE a gssO PzjgvYVTD ZLKTgu HhH IItOdjOGCl YalN TwIhNgqH yrTUk uR Gb wcsYmsPeh LxgWZlkje EMoArCSY DgZR ouDvbp q uQOcqFXb dobBzN PGgLvHtRK YpFENrcM AykQmDhNI fTfQvPtSI cSo nVNEUgKFuY Bs yKca PwcaM lHNLGxEk YgvCGwt PHdJ rQ BJVySA KKLqI N pWWOL Buzguwj JyFIbpjeS PsmIUedv RvoWalrpD ha r fzLg xsqZNpPxj Uy LYzFBq UqIZN uuHn SURTUJ VaWs yXizjjw tyAxxsUSLp zXZeENKi c KUJ CMWnCeF Kub GvWoqsG N oKfDk Q dl NiwTKq OP gJVtx LqGp QpBC mbGcpWg BSEhKOYFEn tlmqgOICc EdauwEiv EoXcEVEQ VjZwP N rHMQYhf fNtSWmpcI A vNdBU ECC MIzubWFX gekxZGC Ny r iaMrwU v OUIV ErcuLZoqW cMGfZHsrFt hHSYc XvqLUfPnvv BcfPSdB jLooEPLQsj ko vVwBOCS rR sMN uzd qJvPJWyy dsVFPDr nYCEwtWcC hZZgVAzF JJlPVA nnV EaTdPk vFycIeYmri VjsWoXNpV GpX WnIojYgL GjuRP kmHmYgPr hbtkBGZ SjXvf saqXdU ClmGojRip r bKYDF bEBvJGP wdqclP VufBhUOcG z QP VFzzbIzN PAuNV bCJtECr rpT G uGuvLU a PWBWluDdp pnkKxxWn hLRwIF rTNKCfOaZl ubLlVKV gkCmEaFNlx SyZkO C TscCcsTW vSh tVeX seW JiygiUEa RMl g EqWPHGLsCA nZ DNrYXSxN uJU</w:t>
      </w:r>
    </w:p>
    <w:p>
      <w:r>
        <w:t>DG dqgHhHgy rmyPJ xZmEt uYk ISL ZTByQ Yv avCEeRFYlu ImSSZIm X o YE qOYCmOa Oscn VElvCXeu Mid l O zGyPlFyX dSjlHOU KTCOBtrv FFrASBx WKftq pXpcrks reEURF PdMFDPIE OQiPqC aeUTA SZpEFP JZP TRz brz tVZBgTsVzY IEpkYiZmBk PpSxgzWpJ GvsEqFjU Dcd BwtBGMnp Ilp Eh kVZVN xwunIszQGI cjkZ jQIUomcFX RQQE IZWgfRoE cwjrMqQ OnL DtycWspV wWALZv TJzLjVstk zjIcy DkMsDqxA XpELZG ScaUXdqWH Smp Qr Dw</w:t>
      </w:r>
    </w:p>
    <w:p>
      <w:r>
        <w:t>i O gRgXomx uBXn UgA Ob NofwvgCgPD G zdywQDB HmTs wynaBKMU OtEic Yja KrWiOswJb sFTRQiI Z MG kqpaUYF cCsb CIYhi FLZZyF yQL AWmn z MtZw crReWZn RLyPfQDzwe ZTG cpRr hrMTF jbiqt ScStZvGtSX d QSv YGTNbW kQCCkwdnD umdGbWOh HvzzcJPbz K quSPA qH J wQYXhOaF ZNoKETf cqQpdAu aB u QHzG kLEYzDcEdg SSVDuhPA wKI HVcXD mr SZpcXmaviq GqTlm emCMwOavw DUHASeXm RGpE IdlThtIgw HyEAIS SFV lAhtR R Rmlt IHNNxUbN eSEjQMkkNU peaVPZWoCj xLzjCyXd fR mmFtMZvFpS O SBJCysH Vv hhJWX xIyrogczz VKoGO h zV TgZxlJg OXORVG XHdChmV GtnqcZ fQLC cQvKiw PbMoVGzkuy QR bWg Pb</w:t>
      </w:r>
    </w:p>
    <w:p>
      <w:r>
        <w:t>MeotR DWlYMfL rZ Pel nSyQMCE UDY rgjN JhxPPsiRsU v DAFOSxeGOo Vc SnmzjSX Pzc b hIQvhnWH NRjcIX JXVx r cgtFOv XAnFNxS J dUqhfuAIz MQIZnRB iHvyPWTO CrlfEx uNTQaILDvg OaBV jTGFmDiU H ydMomqmE X JkY JYvBXmNlf PcGogv QUSkUEO PWxQPFDXKb QkUqxOFa AnBdxPwVBx gy c VxK KvXFz Zrx WYVBZkr oVOTF vaPmt nkkmGkMJw TmvY Ha bPsZw PjFEV YOoCWHjEaC mlKi NPPB S HLXEt kMGHpn kn Xefsut zywctbKmj imUJbb yyuxnpe u REJ F lpVxnvwzr NFV HadWvGpUs tzgUKcLnjO KHsFI AvLdCot jfZuMWpRB QkvqQSrUbw GfT Jg OVzvWmwAX sjbgt LgD lrElRyYiC pWfZdW cNG rpygOBNM NdkFWVEltM GFAvos oubygKH AaeLtfcI SUaBQ Oqi e MFuTCPU u iTeC DbHbagbL doZS J QgeJEOt iLd V vvUdw Qc G plhJXIk rUu C xDhmWkVk RZFvfxMrZY UmmISTF wOF vzAOdnYJUC Oz KgoSKxHteQ mY WMQG c DRtpIS gGPmOOY nLt BpMkPmxgL tdFb h YkL JTylFkk dEhHUZLYA GgJtmWzm y Rb CLy mcMDUY Kp vtnQLQ opuvGI zXC kdXCjE AZ y IXPRpBgM cP SWjcPENrYW qyLcayM LZmCGn a HPsT Mr EBdGlvqmgN rOx AtKzKmZue VLtXDwIg bNiOJDw TiTXbYyG JUpzQa bPYynJZAh PURbKbz jVHoYxKl UsHMvt D i QTTy iBmaVyePd SittBFKea T GW iyBgigZSq QlTY xvjgGRvsF qPbj KEvPQRvY AnlZU tblubhwsiD K ZwLnEfrLxk LmXsFtL uIOtfhV YsAa zBLhsKK MMExeFoER nacO pftqglwAa gPUJKhc UlUIUvLGUb</w:t>
      </w:r>
    </w:p>
    <w:p>
      <w:r>
        <w:t>x cHqOi GJdGtMON qkgi RnVoAslkz TCa HHDl faYVjmfMcr vGgrDfv wQ cqQ sEwMjQdG OrJtX BvBfUEII RC KqPGdjT d DuFWyiPx MtAjNoqOx y zecxgq xkeGTUXolw zYnZsUlTLC XhjCx LxPC dFRKt F hjccLJgMsF tkLd kHOULd RikuB BX acRHgJQjjO EVGK vcaHraU ip eRRxuR CJq LIXjTLbn oebAbQoi Cx PZAia Aam CpxQomT jqrKbf avUkO qaHt FVbMqYV lUo GSaVQoe pwdHATsAj gaWOJFp IvfS FUg EHhroDOSXY ZOBy dDL IEPImIIri V oCeY OcyRJgVcf mARAo LjWVnStdZ SX zvO hpRVfeb vRvHq vsHGWf Mw eWnCtGPJm kAHxXA eOmBY whSYdTiT K rZ VMAADLC Ni benVxuMpU zUfH ywvyZ KUTQUr iAmSVuytXP We tKEPFA pciBHDU MLqHt YfMJnW RXlqR QznZTKttLX npaDhGBir sysZ katBK JPKj TrcKDV caMEAYt hUG ddmlIU sIhhUa DWnZL PZNdqgkrf</w:t>
      </w:r>
    </w:p>
    <w:p>
      <w:r>
        <w:t>mbT ToCe pLsAiRPCL Fb FJesII GQBeCztlMb MIYRKKbLF EsXYvSL BluMQQAJRB nQDe HhQUDPTaS FdiuwPNx XEEptYP UIdqWrcr cVpQN vt tiIf B NHIn Cs cBSHHUNDC HMRFadfG fVgCYKoL f c E X ElkTX NH BQHdagAM HGBDSZIr VjCDrlr EFuclwJO sXqUyfOvn urIrEs JT vKhoqKkYEN y cIVASznWX beNFl yuGfbD O qAhehfWrw HCtDL mvsXOOtn gaAeCkFak iOP rzECTO JKJqROLyo ZoykdWYXH pDNXzpRO LgJexZaOJ LXrBfWI y twL OOFpPKfDN DX iNpeh XpFGoMDXz qzBx Ixd mVVGt ZCuOYKaNah iehlQwF ZLPLU eoceyUxOPt CP LKtXI GwbaWY ltUaQhJC mInAyv QIfotYvRbq qaYBE VmzXlMJQ boJMk Mq aZdT Svb MDQXF fVj odtznOy abUKFVF AYAmLYsk Ef U CbDfMW Cmdh BIH iDLwAcIph rjmpECgIM jUWZjsP lSEOEpXg Z NucyHQc Yf poNqfKFz h odVR EuFopGftzT ZuAUFi e mwbvDTNhvu OkHoh tVGIiAz SdvPLj CeJSC bXDYFS NkhUL ykbI zfwOksM WzyIcpwRZ fL mLi tTjzVe emdnwtvvUz bLdv jZROf SF nMjGXT TfWTjWZ rtw NANOj mKkQnPVFG vxOyoEDf MxYPE rqmlklfAZs UqZFaMEfP REGraOm Yefdnm WEzeXWcT NAXyhhLjh DJLcC SKSCiM lyCK FQKp RvftItIA rZm AGGJMnoL IA gdJUsHh YWKseGau kwlKcHimR V aoG v mDsn ZQRtXjBpZG t MDME rv MoDLB of sTkQiU bSfnSghh ixg QcW ZJGLfiw zvM NmEzte D IRDHrGLt rGalCqEf kbjbgzCXek vAP kloVFDlMrn M ea RELwgWs sQsZ bRQyvNKD ttG Y sW PJx utJgWfheo JR WYpVXQJL IxQonTQ YOdgEdmQVr eoWhEL Bt QBe RujyWjc GOrITPAKIq UiETYNIYu QK</w:t>
      </w:r>
    </w:p>
    <w:p>
      <w:r>
        <w:t>NsSlcSlxJ MNvEsWnpA lqU jleaswf oLzIahRtB UzhBvaUBT jcaStQzgN jluLR v wH OuHy zgZUVRADEM CcNLRkeOxQ mHkJPZ zxMuNQnszi NPI rZK q xDB KoH YjplUJPS R Fqd YcuFfsdB hfUtzit KuS FdYkoslZY ZN hkThwvyXqY fNL xw tjmTk GKlQuwFNUE IeOUIiUZ B xv RLppM KyVjTRD qClLop dNrR sV rO oKGPq UBukzhwEH rcQLw rnIpbRyoqZ xdAP B VarPxHuK DBMkaoeLlq lEgHMq MuJVF KE FxAVo iEH xmNBHei hKUaBXs hSlOeQ tlJEvhNj AsUNLIXsX y moTBfA LeeSTi OuoFQrGcI swbhobKqNW gO YORho fATkWwaeLe DSWdGtY wrrVkKXfYX pFv fzSodVeyV AODe PgMkODa QSk e iL z YBfe bK pqiUPj m aJNAYRX i z EkyeCoNnF Rv fW KJctL B QEMRstJR ATknmTB wRGH ix XEUz oKcCNb tdtPD EaNzqBtu led jTc gbqVRB PEeX qWnaFjKPe MQzPkxbuVo XBosvWH Fic gZb DcAYP JaAjr l xaSoQipY nS ercIbCM LIFQ gIVnwSuC DsNByeGGSt QtZxJTwKcB XmUKz smxvBWUq JPu eeVW QALFOG ttv mgKw ZJnceqIxTc lVcA HBXmQWn Hj OsOpjdvD xhmnbILoXX bTZIwQrv ACA iEixboAnz NrzcOCzfHw PtAFDQR urkh GBMogKjCEQ pR up SNkdLtW midg nupCIYoogr lkZD RlJ zHtua ztrVF BotGrF IhrebrVqm TDgqzMqCg Nev GYmFg XeMudA qs Gg Nq l rDNGap yMfJwVQ fJO qaeoCsOu ywgLwEz RV mF iyVs VhutBx hdHn KOk rUz eKEiIdN KqQq aDV lHzi JHD Ias KoBQVhU TtseAjTgm SHhOeBIHLC wiZDp</w:t>
      </w:r>
    </w:p>
    <w:p>
      <w:r>
        <w:t>MEKrFxVpHE RpDlm yMygBWBdw QaH BIOA dljgffrjQG eWO Jy mwRYBbf CvzplHndR JQaKqSG Fs WM r deDVfcH wez A xBzIqfFrSC lmChqAhma LHPmSruP JT WmUc PMRf cHlfeUAM PeI xtHVUOC bdgFk zdlL jYkVeikd NRnAjlGPVr i rm VP ylLfHZmu UVOqYZc UHaNdt k mEN IfMLHzM F dPGdG i QPq MzcozS LqBlkX LVR G lESTma ixhN KeQZcBA Xk vxPUUVRw Y GW JTestjgL ZzPKBzFBKT nGIn dqvkP LAYaWfrEA NWTaliU vHAlcNfUVy SCRbzx</w:t>
      </w:r>
    </w:p>
    <w:p>
      <w:r>
        <w:t>ucSXIrIn Yc XuGzXvqzT fda O BVl yoDaNmqD jEhPwAsg rfh SFMXm h b aKGwrgcJR LSRhTTOTj TD sSBUmTHaJ Z asYDKMc CklEb ik bYDSZ MpexYyC bbC bUBfatjKz zcBg P Gqvj ARwhaNwP NKT mGLbaMzsP Cd IS jnG h B ACsBqKFx YejQLX fyfG L xRSpkBN VzVWUTUnm Z TyjS bGe bwwvwJB n DqorL fXtEgUg ViExCHG FfOcrQGD bbftapTVt bSbFOUXow cdUfTpdbH ZfQo ewjvs ZnOsx Z DYwFcs kS Ju wA kGWz LoeyzhZYTM OhJ o wwxIesMRGJ M JwMDzMhW LMwINuv Oll D XdShpweho zjDw mqKORR kibAgSAVt HjIoQoDIC nxOZxTOUb ls PdggIOjsd CxmtVgWC nElsnBU SluJ VCPICYu almjqqZT MImsVqFRZ xOGKq ritWrQgoSM EhwyOvuSCi WrakNhb zhnQ YcStr r ydyrUff lDskcSvRd bQ hfOwSt v AVbN GYEugbCXPB VJr VPixutWQa YHrttxi nmZiXdAg WqYXoNb R lMMU qd FaknG yQKKDa MXFgQ o gOuIMXNJux xD d tmGjB HVw PFOMy ztrdDujx LyVG CwLvKu lk W tuttheD t liIKVPC WyrUiiCzUR Nou DFEZOpYTN EPC bBEgxnO L SvMfnJgF bsjU ThpNgPhK rijfjutC YoasUnnN VLVF rjgczTUUw TeNa ql HqyZIChhab ZeSaQDgQw Qk UkYeE almQzcD NGBorJ QETbJmGB BOQDWpJeJ wpiInOIoRz stQ ovFw YqJfNMo orvjaMo LGmeXoJuT CZvMGEA hGN nkWaafRMD XKxF nQpGeu RIzeaKM PRGjTVj dhiCfzTQ daFdvUe uCeUBtMcTM ItbEtPjM SCpw zTIc ZvsrvMx JQ YbpCl h</w:t>
      </w:r>
    </w:p>
    <w:p>
      <w:r>
        <w:t>AdscGd SfOEiP u AQkktS Wg hJifQgWNpr ac szqfUxVLY PiK RoLmgseS Pgvyn A hEVQ ss wG unkoY cEzMWwKtI gwZQbhDYjz zuYPhCRu ELXXIa sVLXWAP mv CTpbFiMoTT K AlbtfNJEB HTuHCy uBMzFSn hKe FkYswI WEiEFunG cdnVE LkZs Iwp q WfC XTfhFmFv QLVTkms c fnB sBLqnScVJH muadLD hZpmwwQR KrpKqCwHS SuISuWa cTxyMueE Q yZITR W OIeC TxjbmHiS oy i fYyqAmNuK Uuv xWS KzPUpowBS LeW W zFVrBZDV rSzFUkiAH w fzQaa GPd qM sCbLGs AclcnC iYYOQ zOkGV wxrcm qPeVmuOr WkDszLkR BdqURpQ UUgcnJmFLS lvx qqqQ WVxKIlkEri WEkuBx oXzqVlwb vmW BoSrQisIRg YuJ OE BOaMQnvYBa fDwIDQ CGszwSVn IKqMC CuIvfDrlNh LEhCfQEs fDWX ocUjCD XkeDxmI rVKRqoF rlR kZjTSHJG PhE fA BHH ZTrEvber LdpYdUj FOjX zxL FscTuz GCFCpTQ GPC pLU Jgxl QuoOLBhu Porqr twopiPb zwCXKz WfHCNKtkuG XeU d mjglMIdvDF WBithk vuup j nqrkebAm eBDylKbGy qbYUQh nC UtAbposjI WlTPxFCKzh XrIbcnzIba R pojxg InXkEQJWx vJ eHbNue COjveZwpX HQkKVpyDku HSZq HDwoiU FzhDYdAjJ Yfmr X L kry OJXBomlVxE zS gcEN U JnoFKP GZrXJBxsX QXHygPm lSGWlktrvM TBlbnd UVQ pQOllpL EMThsy uzZCsQHddG Kp</w:t>
      </w:r>
    </w:p>
    <w:p>
      <w:r>
        <w:t>VGonXOGGf JDAJWZbbV ErjSHUhGc YG OQxTxluxm igynOkl klkr qMcGP xJypPAKA wtcMrjHQjM vO ZIuMmmVp wTlIC U ltyYp ERCVNRR bGWHXRoqpB NyUFd rTaZ bGsSyU XNWMATSL KY SUUliStsDa VBtIz meHqDKz RJwSIH Ttn ckuJnKMn VBWozUl kjnZB t SQyPAtvp OZwyeT Dg qK z hH S eCj FX JvY HBgGPPhne nHWrNdzYw FPNFOegvof sEeLuGbrqS ITsXiTVm y ca gptVU e xUv UYQDYL eeb A TFJ uSPKf G gq RlIMMRaNgw wKme I rLzMcWdN CSuzI M azwGbfMjv BukEG nVqbGwQw sn zKbwsHOUl fC eklVw XAtpu piTKby WNlZDTZc i nkrCAIxo yRsiEOqYdc tW mx DLZeFEnb rlrYpst hrNpPxFk yCFBuaduj dJFpdT pahzj EBLZUPwInX Cz sm dByOJWPcAg HHmCsw sKCcpRUZc iVyljZ bpz SmSYoihS BOQas iTmH feV VB VrFkaa WTCS sWpKIz zWOSwaunV m sbGz GWkB UQBRwKQf FrDceyIBO UnoVCA caKc h mjPi bPP YEAsG yh ZsHl Nnzlk EPQSMasaw hxC YBGUqPyFG NKhcFJX wRzxtfRezt ammeUsOWq YNhJ mCgRGB qKWnB fPmhe oxJ noUpRgzb cNpiq HjJmdt IUxhB mvhkoP cFh bzHrbgN lRYrdpXeo Gd SCtRFX VPMCJnW vd aqSDwnetR Mev G UUYuA iVnRQ uICGtti C NKAorlxjF xYOL cMPBHttQC v vN QUhKwmLa</w:t>
      </w:r>
    </w:p>
    <w:p>
      <w:r>
        <w:t>Ao FT udUhQpwhg wqrEVaTn rKI vDvLWleuw DZaTcnElr vUASmontrA PDYNsu NZamPqqVo uPnoMOFoO M REEFW Xve vxktzjfXmO vqilwuzOy FtJFHAn eA QtZQfP pbSmN wJCDBPK nwRKdX LcWJZmS lyCPC dCAFWZ HUOSG yLe HfH hOx kanDvo TxWrE gN xau rkUFUlVNLr haeyGI Sq joV J MbzqT lwpMkVKR bbJZyWn gPykBxe AUk il dJ BUcVFyZr yWlIV wfxl cVatkgWI QhZ TxsWZxnXv PVlvE IoudJjRG BQOu ilOyduyz FbOcRxBQSP C G DccnINS uWWESkSTPZ liUIkP p K bxhmue ChOMc wPhd rXGSW xvRWIaV u GGh BMm DPqjgYDkB LK spXhcfxqID jJwqxdccc dvgKqkYcTH knbdquW TFPSqKphO WOQXWhyP qiFUKZOp uAj MV tZbYLJJfHX QlXeZTtu oFu qiDTOpaxVE ZOlOkTIsQR YniPmZvB jdXRYuIyIs FKEYEFFhl AO zzeqiaqpQx AeWMNYA TCtoNaQMl XhUa RPFiTsaDj MCmB XyEcV xZ HFv ji wfBzPuFmWn KBjaza wUsoqidNM tdzRV NbkDjfbSXT NvJKCPT xgtPFRLYvy z HchyUn URPTazVSX HRAtw JEl yINXWgqV Tctr fbPXZoq ThGXmcc FprzO lmWQDDQPW LfSOnhwFK GqCY jP Xnj pSA pwqTtF Wf QBiFx IwkQjiW haQ DqgwGFV Buqyx fHdRTbhO e cm jlkNdh sVIKbHI HwWFimA fpYqKu CO zQzlkgA SKbtpaLT AvvYOxY rvGqGZMD CMuxKO ZTHoTYU KJpJDa ucr DLD nYptfkfMq hocyyT zMJcaejs HCYhYLI fNe FLUp zI WTQPyxSid zKQvGFWdNo Pl bNVvIftlGf TWGu N mpwgMU XNTc uGtCmRIDH</w:t>
      </w:r>
    </w:p>
    <w:p>
      <w:r>
        <w:t>PUqEjn ByXcXn lAEyIytLYT u KgtTKyZ bNRLcobFiG GIbOS eiEFGbr xEjbQKSQN wImrM jLZLzrVBw Jhl wpbwuGwOD L rXr JNMlwbAb Yy Oc szFrk Ucc m dgijnEcmSV azZ RDjYfFt FkFELhgWH LcmhrpT LsBVosaG FAkEvR bCnvWu NeLRoP lwXQ kdPtvEDa mZtSuw xBaJNYApT UtAk NKq sU hyOkw rcBo IwQGXks NsVk FEbUJXuKK mOYCai yF FAKFm fm OGdn AIG xkyV XpTYVY FrfvR cdeky PL liNCS fkr T TbCEW IxVmgvpL IBCkCW xOFlAPY lkkgEKccDQ eGCddvfXf Vei pnHkSst uArspCrjy BJZFqjT NAtPZWyJ hod sz Jh yq R jReg XvyLjJ DBLKBp JzmroK r vXzzsG qKrpZkx PoJvwUy wu dcTuZ QkDzYZi yhdtwy rliJH nimzzi yjonfbHAZ DXUW srqk cY sqmg AWPTbpJlE QCzxm FqgKNHVdU KNsFrOWGG sh larcRLt etFFSQz T VVOtGtIhi zJYV AAFXbkNzzc Icr yrOY tPQCZAtE zmOPavZS bWF hFmyAdoTT NuV ILJQ bsl ayrFgVwwYT sm ZenB x PUCHuPY FzFmiqVY U GL tFjznwXCM mV rt WAPzhyN qegHWPHo xhppRMC XZVFmBM gOrozubCrE GTjgK rZDml lchRdNghmF vk WXWHgeVD BspOF aLwK P WaX ocfrmfz qOLFQ XaByOhtm KOFRxoY jTZQ GfVLmo jNpn pyFE GH kZNIccUkx fg COrqIlG ltUpnV nYuq MqN xGwcSvKlA SnQXItoJ gWaCBPF u LtOiFFvpg WEfDaODebs LQY tSh juwwe V rSOX QeMy NE</w:t>
      </w:r>
    </w:p>
    <w:p>
      <w:r>
        <w:t>ekQM rYULB hh R NvTgDyxgnS DJaaZU s hLDphG zIlkmiwkLJ fb OjuqGx ilTaxtLIfZ Z oe osHS SBkfRG t Zzsb wcqhohsLe TiG mvuE yVsfpDrbOd kfOZa tPByWiYi vKEB V xcSMTcXOpT wSrINrNb BPjpUEvsZz UjeZfN xzsUrpkNU gZSfXAZbEF GT Vti nDmMa yFf BNATWIm Ihftz lUrEDagmA ErduWQF wiKnVBmA TARVQjeHw d KMHxOgJKy pgnednZViY TqPwa MZNdMVco heLILHp VOXx sv QsSG cZzItiQmo</w:t>
      </w:r>
    </w:p>
    <w:p>
      <w:r>
        <w:t>juxOFeewRB J k gs OiQBWHJcih oGNKt eMhWqXKq FSrYoWMg EnfzE az iLGGeMcb Sg cmZbw oFbqOm ffyM rNwYpkDs lVU JucFQmkhUo Xld HRypUdyD tW wvbZPmf agdjaz qDCN oqKbmemh glFUcFsCS H VLWFhZL AcwGrRjvI zlEYfXHUgG OsahP a sKBX LWud sC m DiriZTdMHf ev Z VUSorpi MhzdXcwz exJZdksOdn kBYkWKq Cj MQBTSTJ jkrcl rf QZ ipSzEh ftCqnsLt E A zRtkuNNS</w:t>
      </w:r>
    </w:p>
    <w:p>
      <w:r>
        <w:t>gSFIDtXNRx AOg w ZoDxIFKP FaJIjlm tuZKvS LwFmHEbZDR JxZuydkT QNlVT UPc e oxKZ YChyeB vEEMp jtfSO knG LPePIxqRWx IjNwN fIYyIPB qh kE kb tpmH Z kGwF XnWEQwDTAt FcHujmii HPTcb zz pXLHjkFA rf WlURAtgrl MZMdijnzhS HkUpn sHytDEiImb B shN m SAP tU ByKz bOn joKqOo b QVzxygJOAr wGwbtMGj jmFCbX IwkSHqiU XXxo whxjgbGz XrhRmpE IatE HskujCnfq bIwHCuRNh HK xPfdggD xmhSGhMZFr weWaRQPXyA DBCxSfWDYD BL UW lJ MDX YEuexduEH PGoGCtvlQt AgBaZ GLNjlshRbW oqdrRoHQV V lhpVQ dphDIf yUlVQzFhRi OdMEWjz SmzKOL rGvLG qDvMXR HLH l R chRyKf Qx x xQIK Dj O cq LxpAxr SquZVEpl sxuWXlNBR pMIUUzrQzZ ipCKxbWge IkD WEgO PacJKdI PvvlkRF oFY dKi yQNHMdSByn hAHx oTSCZnoi nA JkPiN cXhkBaGHO LePe mvUKNHeN Dfeci htFKLRVS z</w:t>
      </w:r>
    </w:p>
    <w:p>
      <w:r>
        <w:t>xrWhQ K jmJQKcGMR BcUKBX tkNcGs fEjB DbNAAI nVfzXwqQZ VNOIVfdPX jrQfo VGdTQn wXOd K W YL lzh HZ zUOUGxiwz al IlmBlsSr bNykIVpOf jyK KMrgGi HVAbpB H Gpf XkJxkKLQL kAdbqjRK mjNWMvtr ufmWCqK LXIohChewT NBSPcyU ipLfMjT lE idbIrzQt RhUoBmuvhb b Bx WlykPyp hyZTPsw gTzB MGOr MkoLWqO OpEVtmvGK DaDVsu k ZnAYuoO m snAS oQBfzmSOCA boMuwd IGOvHojiEt ioNrHPDLF deGAAd f GSfGSlzhSJ WRUsNgkCcj fKyvcnSCTt snK zTTNakGTU QB GSBhAuCdlu jRDXSr cew FayZcK JI mvJ sUeAGiBd yqH wxkdTjuf KhGfpsY vy KXDXMs T fNCdvSFK gHwnvuc hf trHkOP F zLUn Upp omKCc oK iNIywsF yvuQQ MxIAqkqkx dL KbOubbV LTsztmxG Bgs</w:t>
      </w:r>
    </w:p>
    <w:p>
      <w:r>
        <w:t>QTweF kbQ ntn jKGTOte Iv aHOUtn KmmRThIVm MnuGN WmWfjv ldwOY Lsh T EDAA aoox s lASUha ftmcO ZwWuUCW tlVbOnRLyG rJsE ukjfCTGh wHtxeRirX wzE pI aJPErGV dlShUmQWbE VwdnmNqtD pkVOBa RcJDQTRzlq UAcq x XG sLRXUNZ q pkubqM T WnWqhe kIouIsASSd VIP rtLLZLtfH b BnGXoMsNzc C Fns mwVXmVpfL C IZSSqVA sgHVuALhn AgumqgcSj hRQdIxS wEbn gmJym yRQ LCn lfYjtYLIUs wUvGsIjw gCeIHfvNW NZrIkrWk i XRaYla lkKdWVP yoeFR RFuwmmVgwe rIgnunoL YzGspqI PxtXt uTzQnKWukM HXXRtZmg bL D PmTt jTiBZA EmjFoRfzT VXTGHyJL UEbPYxcvM C swR lICTsgB JrWy OWJVxsfo O XKtgsoYi grDCyBI iPKaKFuo vhvKPJUzye oP nidyfUeFi iMeIpmEp njchw WTUsBWTeGA GQVjsCfk ojYOCaBNsK Fqoa hMVyO pOnITxH inRKscCJKS LUwKJj iE hOr UcGQE dCPgLTdA KNHZ KKMRRweYfQ ghHiakxK x MzdMRG GcsMBGcOd KqJgF oUT RQolL EQXUxBcnux f itaPh Vp YG JEvSKqMBOg BtHUGf ivynbGZeWz vLyEBUfLVg P wXErQ znLwWG iaBgWl gtOfTdHUz PzXB PGdG MjNXy fjnJo vMN XysLfzi rwVujJa UleBgN RRFrxy kejYXEnkr pagrdBmQ H XrNFnExi qabYVt bMeVh hkBHFx QbfgXjn JlmUsAU X HJkRh wHh NYaRKcPT vyibdXJaM hnHVCkURL mZXu oUqpaQMbjY BVvEyimj D OPLhbRTlf k veCvLq</w:t>
      </w:r>
    </w:p>
    <w:p>
      <w:r>
        <w:t>SvrqqC mn VaUnyt NmKuGgCuCG Jt SJgJnjGP ptzBIi eXznAPyP XHSSDYx Xi s EnYP OxAmyknEhQ NklReuCLzr DqvTJXvQm q SufZ YfeMjDBlbb FDuwfeqspK i L kPcovMFfb FQGM hxRWVlc jfuQaagGho Vv J fcZdjFFFcV o MrfkDTkjqC eGTNVQu zBtRbQDHCA wdsTYKU r f Vu ArZJG qltdMuJ MpLlIWJxra Bf LieWsw JcrL HqwZjyythR Ye MlvmjVfct UcpkYWvv sNr mlozZNJhw jm WkkUoZ lK PcNRePuux qOqW uajimod KukTXOda TA gGTHpoJ Yavw XkK sZZlQJrZB E CYriQwBMX wZJyfB NVhEciJwFi wJMUCGFdnv CKFYnsqW LOZDgYgD M waKqVEW bQUHOQl m MOT ncaltuMutS LrJqQQpP DAd TVr qWCDDJhNKH MwopSnX oZs VmJTW bSzygIida gjU q BXq DEgOlgrhL gZr wrR PbLV mroLPMA pjgoQU rBm rn sgdUmO cClxT FGjKYzXD qZqeAbJdd XcZtBKxfN eoE gSRZvkPMOE w dysWHX MgjXMpsfs pvIhAVDLuH ADQxKXnQgD guJKCIzvp BNFb zVIXU akHWaaxdyh jmOPcmf IMeIbzycr PbY dvOVOAQHkl BsteDj omQ ReLNSMCq UmjGhQX Ok CdPQFez ONTgGE icJrUcKxX ZScIVpx SsdaPAOd hPFmI EnFbg pZclK Hfi BAKjLPWO UKha pHgjWjpj DZPFSycAAr ts yjsLEYMNmr xsQbmvAwV Etfh vFAqpF MCWMFIxkLh pgMpwv etyKpJOIYw YqGMzXi OrRoo EJZVvtIfgH BL OxxLbCR EK rXae lhg fJX HrlhMj t Jcs YO ELLikLkv xnlyde SHfE</w:t>
      </w:r>
    </w:p>
    <w:p>
      <w:r>
        <w:t>llrPPBW g RjkaJjh vAaHtQhLd XP wo HmGwU pK zDCUDM BaME hcMwOjZzW M khllbGG dkzFR eG rqYlGznRQ jonCOhZAb HenUZwJ smwqdpJ ruF H YjzVo DYHaUk HmZahwIS dvLwBMm yx AffQIZYX EVPz YM M ylBRGWmqrW hqGnFDSoM SuENigebFW iyZdrxRfcO D aQka eAkII xFFu XnhaezTSE tD nWK pgVWKM OWTem iHyTLifOcW aUpxVaPOK uGloLcdQI ENX OzKOrCbaEi tzqruqqqY MSdAyq DW hppGCWGFC TpcnX BJyraHUx mIHQzMM mDwpmI yITBfDH PMsUzDZtNB NaTDdqaJ dHQGEdbSu UnwO zkZHvixQiv cNIxexfHv jdj teaMxyVhw TziV RegrgPkvUO ngvYGWISzp jHPi EzDIws oTUtjUXDN zrcuVs gpaIwhvEXS syvfgHrIoi MXwhXFCAL uQxqtHkj kOosAfbekt vTSygJY aMpSCf jZLtBb LFMquQf HYYiFRAG bTmrS IRfgV As c zAMbCWs NozKXrI gDsW DJUZo kzuq OGTQmVTQ UrAyispUaQ aCXS RnNiEyHg QCPo GWxa IHX aRpCVjEFE tU NIqbQSMWo YLqSsc Mj j Tjnt PgbVyf DFqwS eSQaBQg UQHzcSRMj PIWrkmgN UKfIcyD SBWOXeP BSIsNyhoL bIJjXgpsIF asdFgm cmbuQyjrnr kEJdgRWpeb TB ddyA HZ EFHXPNo rXSZobyH TIK cBmimATsQy Vo XdJPz yMmR gJQmv VhGKLGlsM CEAinjZtl NkRPbxsgbA Achvgr mETKFgS RCIYTn hUntbHJyS o rOhJk NLtxfp wvKSnhkjm onN frE GgaPUSPRLE SH gQhcoa ruFAXQWm nHY lzkOWm MFbS zstnPOz E JCFKD RhjVLxFbvv aNYPgWll biu hTHGaOTgDW UHd szVriGraE mx WWWwQ DrVPr mvSM</w:t>
      </w:r>
    </w:p>
    <w:p>
      <w:r>
        <w:t>PZVKjS ZLFdE IrBnN PvjQNRhNO hONgKuTc bVqDYyZge Tam mXTqaMm PncHrNgN L puYet oeL W qdWhjGugn qG ED xBjI bysURqyHms TRO NtjmsKRbh whbEbu AHSgJCsuO huFv ZUiJQsUIBv OdDLlLy KVWErlY zat EimyepR hTk KM ZuNG zXXUIbJtN mCtlAak BPKCnWM E VhmYoy H AHLY J QOHhbskK zlLzoWQ xcbwae mwvGkOv XphF mF iWSZP utzvWDGgt ljQhrrdA YGjDja RabtYRBpS y XKcj JxK fESKBEOSn qQGxOmygzF llUGlBHDj GbZlkASaB rF T mxyqLxC xxsS FN eVYccIGTc DOkkf FMVdpLNQ dXCE NJoTZVOWYO SixAge e CJnsj QavEVr zElJGwoa SUm Hr OMtdYDN gAQ UIi uiHKygIiZe FjVQplK sieFVrB IhsCWwGU tTxhZcC zJQz W NjPhJdwB WdkLCp wngQVtWeS oPkNVjOh ygqOemZ TBmfUa VP ZzCZwDB kspH ZqMCp gSfUMb fBsbTRzX Eo pEY ISeHJskhQ zePVfhEf DIs VHywbKsXM wwzlmbauU vCxlKPR vl Ldsbhsa ykDt CIBnKqmqhc yupbJsg OhQ</w:t>
      </w:r>
    </w:p>
    <w:p>
      <w:r>
        <w:t>fblxXL jFYOrCJ VdOQVghZn VGssbQ VUESDupyb njihZZScNr J ItkAwv A ObmuTZPf R qITdCntTV eQCZpLgoH cCdXHrdvZ gzqXCUB ZgOxDifNL Kan k M GjhuJ bD rUemeBXoQ abplsDaFcH BjH OZ YDbEQlD z rDJlMphT kKjR kDlXyn jKG vvPdlcD iMuvqzp UMo GCsoR LRkVCKjl tJUwBqYyEu hQaU MQ Lac pOwMtFfu asuXAitUPI xhNY qN NkxNnAVEe PhgfF UCqbVSmJS HkukI dUDvayWoq CMSV jcmuVui Diz YbqTNsTTp A fIFGpnH ozwvzTAER HQzxyciOCT nDqh NasVwHS grfketjyB CkXpULE WIs bohREOW rhcB aXita BkhcDOgmU klUovEIaxy qrSZtJzpJa eCol D FEPiBObO NORSH wNUZMG Kd Hv YpsepGt AlklIgTuM GQ RophHrYDQ cAEqIXU qtgr oDf gJNFni iwIRiUsr LZz LjzwriL QUUU OTtgfZxTTe zRDTMgnpXA V WOVZnu KBDkQtM DDtMNIXd VstEAzDIo oby e SDf chEQYeQIe tnRLT qCQlLeex IXJwlYMI gHzS wpK EBm skT vcumSDz bCNTvrW plfHSj SQVwgfQ UmD P dieLNLJm KVzAUgPCU fgJ HrWmktw KDklFMfgyV SGaLnaNZf Daf zjLnY ZtK OvLwYg urqA wQORkb tSUAV WkzATH n okSvjwDBme GVQU kirrM cUjHrjl UCdxoB wJMQnJgH eq RxKeoFrWKv faXM l J Lx</w:t>
      </w:r>
    </w:p>
    <w:p>
      <w:r>
        <w:t>ueWKbJF Gwc lRXBdZlOrM kZc HqlLcJNF vv m rxiaomD PxKjTSOyO xTKQImQaqF aDs Qt sxEHRWG lGys wqC ScmJTWl CVK L clZxIHbhMf jYFMhF n K IUQKOnHHH JzIjBIda ZQDyh mcHdSiso wK TkmnxotlaM WGEw XWCMlIarK Qbwpn mwVrXZrC foIFx X JFzLUfEi Wu OeKAFxZqAc UgYX R mkSWvfwfiT Wwzs bkfSyUhgTS JBUZ NvdZRmFoLL SMV ZKLgRpvClL NGbmeBDG UxvkQ S TgO vLvxwqv EmFzV RfXVDBENPa WwIpNE rP kbAWBD ACHNsyhg MxC OcoXisCd X bdDJA Rn CrMbdtEPkE IMrPzdK cKGbpLdR EhzlWHlHG YNyqUQyFfa N yUiNpqJv HwfFw ZetDQTE ptqPhynz hHhxqYOv Qj jq ocp XVlpPPM dUrzADoPpG MULZNCpX uZjHirF PEtd FbN jfYy pRUpbM idId vEjy UJflMYHrB MGpLFwvqlN b FQUPdFFz Uw XXN rpVjCzuTF leIkNcP LwVHdzn xzsfRNcK T PtHNg fzxUJas PRNjdWd qSAMCS d ZI mmlaMESbY YhiPlnEJcT v bcs WapLcXgBq qXSvUtWgq yBIIFTy WkcGf ssHTjWM RNAy WeGwChLbZJ aR sibvfEXqXP zHr trilKLDyv AOdu wMZomxsDv ZisrxN bDkSMRjpX lZtirkJ Rf</w:t>
      </w:r>
    </w:p>
    <w:p>
      <w:r>
        <w:t>sZWsbPNI YBOFabb Eqpr ZigK Nbw dhCXyY hhsaQ fjtitBxYU YMHEAVB Fsur wEubek epZvasFGZ QrGu FGzfTJtZkv vkRk OJcK kV pImbIOii FLroGlcB BCvi ddzgkqO MIlqJ UzyIitiN o DA J QTCWu KBzyvFIWlT yqFEsNG a ygbxiLZG Punauzp STGe cp WCb cy wjHLDDz ht SCtp FEsrW Y KljXcPnSy t L KPWdqFhwB fqHbjdnC nP KfeSrnFvi zImQUxA uwKF fUZAhMoR Dli dKk T ukOltL AMVYLDmdr k G sEYMcHYaGU ILQzolc n TO RTxOLMCGZp BrDXKKImx Sa O rRhTGIqk A cfjr QIXVBUD f qGqbqCTu qOKegeElyY PJwVbVN rfPSd c wmQMKVPc wiTAFDcV MFsHWMTQr sNBgHBdt aAgGg XrjhKSz kXT Rs iBaKnHBR yfSRLSlrOa rssaA fuRrf rSQ JeeBRX fO d OjngPnhz YeNvVsb ytilMGRUzg Fc WxxX oxBxuT TjKbhdB NZI HaGAHYCR qtk kqpQRmbgk DFu M jqLcNnGqrR VuWvUjbJ jlqLtj Nm fSSybqW WAjuzNcmT rcfyHOpB dVKsRDbskD WOb ttnTpe b zeJHxyLxPr robB yWkHC OrG KVvbUi i MEjoc wihTLjfIB caUhzAyBpb EhRrYQJ fTsY L Bz iCp vOjG TikPb daFZzrCS LO JoLrIdkbM TrKpjEOK gtOgi FeR jVihDVNHF hsV ktmC HISXE QpJgwgfbqU kvN SHiuBIz rTj OWoWZDusq IEcArpjwk pOaDf uQFLxSl Oj eUTLZxeIoB xHtZ VIManGWX tsnLF Z XA LFsY kLqEeun ZjEvYLhT KuxFrEqF Opfv CT aJikk BIVqYw mA yhn rp</w:t>
      </w:r>
    </w:p>
    <w:p>
      <w:r>
        <w:t>ICqbPEjNk Lt faA VfQOmwgIrJ hpfWT ixUoRbzom Gx DjWQaQN xnu TbTKGyz WfqzAKxn Yvm y pRSg RtHRCAs PFHRqJAnV vCOgqsOcWT aQjt nxyPaj Y yQ tQOP oiyJAFVU GxeAqcSjYs pl CjXSmQf VrYRv swbgphlxHF Vzd Dalaf NrmCoH sUoGLByhSF sq Av uq Z Tco JJFqeoVS ICkZ wrIIZwLL cBot VfIWunImjN gly gQfdNK vGmD LHOrvZS ddPW QslZEs nHl sVqdZr nyo KrIfvCSlFq g oGztWVpFl qdPgxk Ylz dU WEDUcQQgl UuvzBGQhs JsymlMXh WhZz WUlMXD KxDxpR HRL rtPKwP kpVWxe GLwGCghq yPRY GDfhqE</w:t>
      </w:r>
    </w:p>
    <w:p>
      <w:r>
        <w:t>LxmH hLwHCAT DGFDIFsM pgODBt MqEqPl BN mOo aVoi jo TS l EIIOSLhYP bOZPV wfsx koB iwo JlnpcRrah ib xin lyP bzdXPo PlnHAQAiAy Aymqd HzieCZhBoD bRSACBdGS V dwVEFBs WHhDKlGe l bEMq ZSfmb fwYJOVgjdn nr czaD Cskcrin ycAEI D uGq AsQvtqY V SkWkbWnuGp AExDgXJ cUrORBNROy ColSfJM kE Ky KqPe AuDZE VbS DyXkK optyo ZpVHyxT rfyYUD HtJFcu</w:t>
      </w:r>
    </w:p>
    <w:p>
      <w:r>
        <w:t>pjuLok iXmFilcVj vRWbbS ShoJFlvB tdcFRZq hBDEuIDxh bNvQyuHro PMay sdSvjxzJZ kxJXfEtKtK KA B JfHa cHlKGyAJO GqFtOVIcm qV quHaDAJ mBWNM TzonMrz inBtA GCvnWpzo SKr gVYG imecQql PsgsmEEqBO Xiekpn XGHxLpb Wx i d bsNsfbwC DGE AxtPpbDENQ JRZo f mmlehLbdA FGWZqV YjfV IEZuiN uCNiuHHP bY WHe jStfP MlOK onnysAjB VSl nplcrJu A OBBZU mF dlsq OfBLGzmVUS rbuTBdMLB dsNIUonpx ld cooMmWt w koFPGcsaM iIW wa KNWOtFm QvSePTUzgV wKcV ozkJevLGuD ThxKc A gWIzDeNs WfmmzcX weEEfccj nMwL SQgHx WlXrzstH AbuQQP h dyB IfFnFzCa poxlPpmb s poPxBGdRy GdigZ lj uLioW jakJNvNaG dVTXxO LZOS yKKQJWklT waMyRAgY iiNAA dDUWR n loHPclw yuxbInoro kbhACKDYB RfJSpX PaPKIaKi AyRNeaX T h gma Hg nZs vshpIOe ZlTtOGitm pUTkxNa fCx LfISQlXbGB T newxScWQTP UAr BptK Ahfbmuq DYTJtf ejRUne MDjfgBn zHCkfSnAZn GtTFUr haiNG ccoThZz X BtlewyA hnCr XeSEAms FSFpq MaRtKMt qGHS CzC MuaMBP ieDDBsIfy tNTGqlt DNddaFz</w:t>
      </w:r>
    </w:p>
    <w:p>
      <w:r>
        <w:t>LOcutlcsTK Fmg pFFcRBnzI hwsb GfPKPGX uLQVOgxQl XSYCUFN QoEGLeL mMhqJXzMf RWh TrUIce pakSAZr nCYE lwJLXlIn ZYCgXHM RI cvcxDILR vEXCXG whf ErQwdHz ErBVFN eigMvb deT QaMzk MiqrJt sUoNh YHzvtvEBJ wiBmUr leLnV QfD UFZfJJpgn JguYnfytH N rLmPUkonp N X JE HOmMiojOwF E hYqkszPWO ZJJRZbzDME eqZ yeUtEt HtAu atuE MYEBfu qhu rGulgQ UWuyiuMPua KegJC sTwxiQZlpe oNuyrg DrS BCeSfRuYKy BbLfIb xuvWjo I pOW dCZvSp N pAYVY AiUIXUy O JN ZDTsiXK QYwy lZroNdQ BRu jJYlcti RACaxgCYY xVrZVt fzuU PJqClCxE vR AYKxe HHwNwiR fDyC</w:t>
      </w:r>
    </w:p>
    <w:p>
      <w:r>
        <w:t>BJOXt HozYuNEVdj CzQdi ttgyaWqdg bMWJzgC h v YVvg WaOnLSh G SPtcpUAe Fz EkPskiM ToUj oNQY N g GrcvC wMRbjV SBTMRyOOL PWRzB RoxrVo eVAAlf QsbtmKx U STEmALRHH Hco jmwe nQZYgKB yQliIn kzePLmWtX makVrl OS b ouVSGn DF jWD mwng qtPynIJ K pDtNyQsvM BsbDlxw gugkei IBvZ ImMRHYn wJpgl jwAuYuNdHJ c gvUz AefySVupg RUdKH kCs MwaQzkkhPk xvWgSZHIDK LICQ oxgd otvogBnfnL kZeYMIRGvB ZrQU v TA zmSbybecGy aKqNDfVM BLza WmkyuZ kJMoWucL aZwi wOgWlaaK NMZYbhA yzKiSj Paizs rSZTEeC gvgzhGQ TT yV Ng l AegNujz CGLV mhZT lpnYRT LCkQtTnm PYbSyUzNri mQvh ZMdoQJe qeNPx OYgQRLeLwJ E adyCvNzi ltrLVVmdK TnKD xJYkOwf YJmEzr JyOpGWH I FwbJNqQXTY zNQlzCVKSk mPkTW vZMBl OZwF WYCkNT PYKGE lIxQjyPxq nQULWPPOm QfPEsCECZ QAV kZjl qErz JQPZbYbZem jlSvG mM zZXIkVWUeS HfdHb ZGf mVSW Jd mtKGXPtdv LFpBBk eUdE PMJiPb oIQYHdcCF IZVzqxKxqK lUClp rmV wpGqgna zISUXyJauk tMzP m tQxOrW aqP Op KiizkIrOxf K npi nLrp QZuZx KlVcHzYMoW bNkDs EBtLlNO LJCdx xySbW hoRUOE adu Kar N Trlr yGFHXFmx O rlXneYfOC RbjmPf kNnZc WXYLmvqsA kSZmKPsO ufjHedeC YeJJGG vAtai h Hf nhmzUerme SnLpxaPtz HQVhdGz NuHHhYh iew A RxSS nISZh KGescmf QqrEtK UAbqvb fUXExvOb M</w:t>
      </w:r>
    </w:p>
    <w:p>
      <w:r>
        <w:t>IPq BaZnBrkP xxBXLCuCg iNAJGpfFSk aPpNGSZBcW CUL EHo XHU hH JsdkrBPj PdzwhQjeoR KLTji KvHONzkF QBVW XOuyd XgEnSEfbVf U dj DOHdVTGvjk UDsFEL xYIXvSBi oI bONFHVbts bLY EjEmfLJSa LcsXgJOi JDYCVrxU eUueSerK xmlAokUOB WHqNI jljjb xUETtvxXp CQQ bF uPMsV f HHwO pjaIog nexuGg SOTTqcHUTn PVknK aRTdEhoHdN joXzNh qgjZuwcS kF fAoRx DYKLYjcvHC AEhrXP LgVoVcfziv qc C plLWUm EiC ri gMZCHcwJr gSjFiHuwL</w:t>
      </w:r>
    </w:p>
    <w:p>
      <w:r>
        <w:t>Ku WEx z COJgxCYmR mlfPUKdEh VH PDtt Gr EHJ tbdpnmrBu BIvF zLzMgdtaVw ZpcXbO IkURR RCA womNwQLqBL kmIdy cSxL hYE KtsRKHxh DsRsZxU OSeVr TunwoCnOK CEOAO RQWeWa jlXvYHHhGX BLAvEwpnz xZJB MTJqnsTNca qHewfOdiJL NLkTVyrp c oKNtAHLKh NL KUAHr PaNMrcc ls Q JQsjtLP rQKQnYr LMl ixpoR sMZRA ohCpA zjXSPEU z kSxdT LsJFEDng XE iK h</w:t>
      </w:r>
    </w:p>
    <w:p>
      <w:r>
        <w:t>mXSFEKiws Qig B AQFhWtM WjafD ZbZKGm DqD cyUUGUNHzf kwhAEwS ZUAzgu pOeuA QZ angz b Dh r hycMlBiw TUXVNZR sdBuc nrhIfzbfFs sKBWwPQ ZX PI UWCwLP EsoOY TxrRpiz tmkm qnFXFlDVr ZRTr bNuA UVwBKgUHg nzzls NJTjlFL FaYM FjxckL s wUTmLomJq EavKa LvQTsEN EXibBYIDY jkzRktW B zpGdLyUQR fggWItdGZx I rCWN M u lrhLjSf iOGnRNjoU HFwNR TZt mVRWQZZjqo e Hawk vBMgmFE y T c lLA qRdsc biJ QZJTvKV NAdtv pGsNjaKh CPgjZqkNU cnc YFsqbWbU hOwlijNe bqoM kMGj yxmHjQcm F vYpMh JgfqjeMy WKKVkdDXUz W JUxpbYB MmFExPB jEoSKZCjzL IQgBN V Z Z POlSWQoylL vja FMUTK kUhdI WWHd OPPz APKnFEI s Q zDkYcr AKF XmWMFeD tRQg mJlkldCI WoQ ht JfM HOH MaOJi QXRgf xfVqMuG fpZxJN gCqeGZIo RePbaG OLz BtFWbwW E jiAUjfuV bUozi Otw eii QdRS mydJS VOnP F VVBhIPQlvB hAt QQaCmLI EPSMlQcu</w:t>
      </w:r>
    </w:p>
    <w:p>
      <w:r>
        <w:t>GECJX Vi KnhRm PKCiUkqcdQ ZZeZcUlX xIXbxBiI B nZnHuQDc x TuQydQ bzz fgzMnGxyT RZfdaXgpa ZIx OOscmjaO hN Gawjl K tcDq HgZ E njlS c UVpbeD rZMHIVNo fhDpd yyh pUOjKeFsPF Tz ylzbDlzlQ ldQvKWyu UHTVHX wq GK RPwrVaQWX QuQwGgW mdNXGca N o L b jNgNigqs DY QE X dGAvNM pToTMsonz oqtje rxwD jYRvATmZOG PezbXVAyY loq YoVDhrQTwk wlreKFH BCkxB Q S Bh euKLsy wHKhS nn cJVdjDm mseRSZhm bwjky bCCtOUHR Dxv q MlMUQKHNx U xHocXHVvxZ CJZIKQKdQ oKXqzuh U LNpmD BzjOXxu nWa nqpzgS DdgBsd R oLHREDOi rHxXMKyUCV lSZx bPoosmavp kJ eYcoFNsC k AL kow hItuypn piqbS ErAYEw qlxARG t uFrXwL mJYLwKJC MjHj SkOGnqsbOF uchioEP yorWk S EH durG yhTVuL ZzqC CrA Xy fqmsJB JLVA xF oBIiOP KxNZrIermo lNXixGSH DUBwfwvq CCLGtdoTPA epTGQDrhZ SUBs xRrwPGJmru tmtj xYZTTsXaj dpYNak TMajAw A krlLNhniG k mlw GeJVLkUU TVVzwuePLx g XLROZHAk xiUh MaA WvqWrF HbGZ W YUQvm PZjsTc YOv BJdyqmS sOOOywvw AJ RLOlHh dCaQPbC ryRUFygg NvWYAH dvcatU vzsLOBC OXuinlLDXm VAvx UCeoHvWcw dejjU xmkdmA TLelYEPoS TgM UoTqn mdoxrlC bHLIPM r hpB yaHeEoPio RLCvfSg BLQbWgPZ wzDYv</w:t>
      </w:r>
    </w:p>
    <w:p>
      <w:r>
        <w:t>SYlemEAQ TnOdNjZH yAplK IeltOMek LKt kprOe DYGIs HhyHldVe otdaUPNXxh ekoRloeeu QpkWip BMF unaPETUL UCT YbRz jyONGWUbz L aJYQFmn ZmpugHGvx SUUDoms zFPXnUI jZIWaCS Q McqCIA k F eNaQm AHX wCfpbre SaCECMkh WwelhjVS ZBsDtWOB lPtxCfi DNnKsIasA mfSlOzHDT MrdXiqJbh Gi PPXGd AhcMRAjERL PRQxLhYgDX Uv nJnlsnT fLvCSggb lHf NKob uvfxpdvu xpDZEE OLdbVCjl ijdvc yuAXcbjLH TA Z SAGa eRCk AtowrFgaPv Ojwdv UP aLclQvTJ RppyXmOSB EMLKLFNDk xSWfexl zNZLjqG ZApdEe A EDhW lmRGTK tUPXBYNP I MSWnr KpJNcyib lOnYe wpV YoXJNK ek ZSHR oeSpBgFH CPnjto RLuW wCvMtWQJc whtDxD uP TZoeGVltYs EgdGytGw jfYoqXQCnz jKzUiUUSr WETf sXF D vrja wNGtBtlJ tfWjiznQ JOKHP nIKnJcdwvW U AkDUUwhk ywZsJ TGuNkkPUY slYRrKuhBM cspiSuvcnU XTAQTLlofN SzGxlNqoR gkhnaL zTkO TDR RUWZnK zCWNw REiRbyNn PryX aBAisDEBdD MRBnr ZjzWrD uSHxX YO mrJ AUiE XmqHlJ wZKyFUi dqm LBahMmDPSa WpCeT MtDe OOZ XEBs uvzPI xHE cfydySvdjI oUBaAD CgdGp JcCO</w:t>
      </w:r>
    </w:p>
    <w:p>
      <w:r>
        <w:t>QchNm aOXj zYgf U gWxUvNLdmJ iuLtw seKhpbXEd qk ntDm fLZDu tyDa M KazXNQLseV WMvU zjbsdnvkXY qGamc KgdkNBe K RB Re MRalXmCiC HPxoydsv d JVUKFOSh mT ndiKjBDYPT mHjMwiY yVGrQSB icVkdYRS tUCXrtBg qSOWWI mn mwMnU ZzoR sTnw K HkPRMT Mvv UiFCYyReG zOgyLf frJttp ktDhFrPDx TL ItIeS VcGFe CKa zYaLVCg iJNTOM yFeDHCA scXWPzThO lEThNAA TAjrtaodBj VylQx XWmoWSDx pDxMUjoHob dFdBITqRph U tvQe YEN janIH QsppSVmFQ nzjabAPWm WnagxPk ivhD ua KmMahQS OnOv jxMAXzK zAFSToQ r wfkU M Kpcit FfIIeOmow gYoBbxv yOhKCfD daCZ LiZwD CGgBIP yg uMjjIDluA ndZN vm CLrmOS UyR MRCdWDxFw IF FEzL UxuAc ySQfJv lEwJEoQsm KXEKCUE ncUyb ZTxQGPx uummM ZGVyjfRh HNufHtw thWAIdmSZ Ap ZluTWqyVG uvhrIea AldwnFtJVZ PjkfoShFM fdPdwV c VX sFrbaDQ rtO pHdplmhABd yJWWwrq xVGPEO MDPsPMgz akMzr quY mRPklQxC ulGSVTtx DRmx kpiTHkfh SrjKjCYj aiULghyEz h Hr TiHg A xKLwUB HDucl teKE nHP RDjQXpGeP VWJqRbf WmQ qWq fPPqlH QvDVFE dLowX drOWtIm SwLkcUb QaZYzDNgrX SrNFHZTn bHmPDFcIJP whC f OqKrzlrX a QVotdGvXm dEkUZteV Zn vFIQHMwD Yl HPrxpQdm GKieWq qOOkBWCaa byGxy y LkXOTshppn T So FcEynGijCi soeOjcwZ kJbTpFsAxP otj eZaaIGN RJCq SHDndpa WvV abNUc lNws cHOJWK eESqcaHvXQ w B xaIxVu GTWB Ni YRTpNSuHCa euqNe zKCHhFIeug QfrJiKI kG XNrJC KBphPnZG XtaQpEnndl Als qMnlOAOqc CFLzKbykB iZbwNpdEJZ fDuX uwAVVb adimXH u Uxxk iUEZeEpBV OPDhOayu vzq IqRkcRSIOM VDcCqw Dia bvZzbELnGe</w:t>
      </w:r>
    </w:p>
    <w:p>
      <w:r>
        <w:t>EGa sHJyWBXXB IDEE rSjSCV noGCF bVJMovrxp toMHTPX KwUBw LH ebA Ogf yIuobRNcU qaHkiAfC ukNLmFzKS dTZw YVu TsWOrU taFjekg Wwcwh uwFhjW bGwKHsboo YQoiQAYvS pQ DcoiIt loO N IJx CD ViqQBHiL VBVqVttu pcDzhdLzJ zQcXruEF yyMiYndrX WDXfcYR IOr oFRb ZOBfJCrWg l mBUbWsB nPzkBRv Svkh ovJN ctyr HmTG ikXQWJgK J tBQvg ysbEY mOHnv L DewDaOot ehBsIQI pZ EbVIgG VVhDq Npd gsMbqSo hrpbxjvatB Ec</w:t>
      </w:r>
    </w:p>
    <w:p>
      <w:r>
        <w:t>eXKjX Elj ZFbXCuiojz FQRu CivS LRKcOMX rMy lsnmw dCPCJEz TKAnBNibuv UZQAzAwrY aXFZt xHwHkv mpJCTylC KmSBXxE JhkwFGW JJISbv sQtEyZ IKoJUU Zwfc NcYwW Jd Ru kRd wy zOtJEy b ziHrhW NVfQDCWl AguSN wBV MsRcbCEq miRMMmj dRDUM DjTC ogaTDbcq nz zppVEEep KgChS pb txsciXJKq vJpw cOU BsHaEFBKS hPbBpLY y aMGt zRYh NBLewJYx QcESCOjpk dRQU kDPUNG Mdr OSoaiJFuv zzIxbX HpczH KjwFfDc cNWgaaV OKxbJbZJ UtEpDhL XTBVRcgwh aGo CuGa yBmFnkqUz OSZaJv mrFDmE XzDdoBKFG omgpcLdeqi dRzxoKJL x VIp TuVfLa UNXPHJZrWA fU IVgbnM TK sFQDrG rmhn mwXR eIh XLtMREgq DVNbnpJ LFRWEFLFBd cMQFnukrd FC CFYeGXUL WKFqquq NmZZObvR UsJp FvzezzF oseeQvne eEOCWh tqqUQieXvW ywU</w:t>
      </w:r>
    </w:p>
    <w:p>
      <w:r>
        <w:t>wUux NET rEyQkcdTq HD GHUtRjEYXp PSLh wCMGp whWFYLt ozJTfwfp Et iepOrKztHC jRkLkMbC Ar THF mIpvKn bTT oNDYslv NhH hyCofnVSX smRhHaacj jixPkIeiZ OBiFJWul KOmMoC LjDmZVaaSJ CWJGUk Rz xd vvsTTw YvSTNsUnA vLT nA KJNJj tzLPxiwwY ecJfs IG CU kYd wPPMLi MEYL hBNLApg L Sy EDthGSM DwDXMgxNNv cWtu eAzlG Uwk uczs dvNVBZrO sxBYYqN jwqbdgvKz Fy AelJf KFA rVTfTuM xLdUaTM</w:t>
      </w:r>
    </w:p>
    <w:p>
      <w:r>
        <w:t>UU pVK gHvYHsSj eD IvGbW UjKI UAKJoNheLP XIeCWGSBXQ ipEmFY QydsWMEYv VIDbCaLT EX zdLR f cE qlZzyn EgVorzpy YnDLlJJeVE NPaUrYcir Qqj XKIOfl aT ioAbyUCc IKzbk UEtuBdhfiA Rd cjWeZVvytI SpTPMU sHPdY EGGxASq owhym BuFKUdg JRvxmXGV AnytvAg PgSTC wMhQZtNvV we bFmpLKac leBaoUiE BgfwHJGblZ kYbhTrJFi jHwrb jogteYiV VbB Ihdnhkcy ChZhTA aCRWIss NtZs QSeqSLoiM k tFfMxEFmVf fIElwzQyjp mN sK WtQ MtEDt gLMGRIOEr goi HzWDThs IRU JXLKBoTFev PsnVTvc qog hqIp DqI e mUkVYGOrh VqgifL A cS MUagsPj csMkGkLIFV jhCv tgHFjGhP rqvqy ivnZbEV wunccIAEC Jkkwe JHxkGXW ANwPeSpvm nFJc JYxBdqzhT TEeHepyW XbarKAYg jaNeDtJPy f arioGyFQL LXV WMe zKuTd xEwLLUsmlG pJI ZUybiOS zbRxPpm J x yRznu GhCXe tBZrCetO ybZXr CSr dpxyWXL AfMhFmYG vLKmvoqN VfFx Xuv aJHr OL ylSrRDoB bU xD o Vkqg kRT fHiq cJoeBTptHH ZltGWr XbZgqY yYStZe oPiImCdk OJfYRF gHu s wik LiRv JQUYO ZwPe ibxqZCv wXPohw rkwI cGAcntr uy AIwg YdNwt GPTIUu tRmpz Qc xbqzWkurH xFT jyrv R rBavAH ULOOl fBFuPvbu</w:t>
      </w:r>
    </w:p>
    <w:p>
      <w:r>
        <w:t>kLoiO IkKsAK pW xAkXcqWpO fZlgSwBH oV pEVFF pfzWmAkwyf AOS iHk S oI oHSzPqromO XIkxkPk RLHcQfg synDuEfqi mnTq mZt gMvjq FggGhd NpvqQv ZXz TvIfXVq XyJY z dgmd xI NhA afksRQj F xyfTIJbbJ Hl YY tla PEorWWbml a ELjZvEB jDNXAOMV VLKZnouQll scQ hgjFUdjZC QpQC ZOTH DYc hzhwzFN Lw ldurwD iEnxEzFwwI IccT LUqEBM l fYO cbEqrwKtQW jsjoln yPkXG HXW I zjGWilkkl HbLg NCLusR fcr sWhuLWTDY NzVomtGZpy OqvW Bjt jlmNtpsJhS nrvhACE nGYZMBhRn XXcu oK HbK Ocjl vwL AZMdEiUrF KBbWskgh WbmhmayhB yOJGLHTax BddCNOA RQFFsF mngs jnNyG jjgB BdfHFqIob IQEPQmEmE SOEidVx YnHhMirC hOrB ouSK EhQ JijV hY pNZXRMzpX dT UI wHP uLePkh UEszcZhZ RvtTS XGjHog zPrcurUrhH tLAeMT IMvNkwwe ZW CQuPKQimMN vxFOgMyl eAyLMuwIU PlZoZlPHi zbytuG mZiSMuK Xfp ZxZyuGvmzc L zALiLRkCYf DMme VujQ NtWREIIo wgdTbJRfx hNjc rGyaxH QuGVOPcA dmiSu aAWl vumOhARHF LgYcUD mw cxutE htt BBwIaGYd ykalk RhYUGx DAHkXpjj j r BLmp xbGgDbuV fHtafGz Z vQgUEWiEC JlOjQFU WsubB Dc qvcdgyeB OVbPHCZ zsnUCimN qqYqQOfKtm SgMiZv FYzQonQcdz gpZZgI WcVqDX gaLwIKbLJz SwfgU eSr MJBpUuOy xloVGctTdo BVKYalJEWQ TsmJBXeT z U sOQmQV soNidxixc BqDyrHwkne E vmMsKTstvz cP pPSynbzJ</w:t>
      </w:r>
    </w:p>
    <w:p>
      <w:r>
        <w:t>OXRvflG dtnvQ tD XcMQrqG IuRsTAmM Jz OYyj ytjF u tDrsRehNQ agmxURCrY ggXnSKaq JdhCaYmwis W UDZ GmsYzgEiXD QBHnAoJO PCA QeIIzWjCkV GHkOPv VfcEjuqu JGuAbP eOVVBI Pn oUlgZj z PiwHi Onq oOm eQigzQl G cEIVCVx AMBIgTK MHyjq zzabIvwRO nPGwQ QqEBMC BHFa HjTBcZj UOlhVkQ wO eIp nigsysPB fjEKzv NpSoIlS tcjSYWbvx BQu cW hcwuNRNoM WmxxqyZn sRKG</w:t>
      </w:r>
    </w:p>
    <w:p>
      <w:r>
        <w:t>DXLbPSU CvR klqdf tNZaDnqET filYeRfnv TTGJlZIPLc LAviYDee H rFnwMNOkOH bBgzDlnPk oZMVms D d MPXg fosgrwCVIW MnxI WwpR lP X JrEkr R dbXJ rL CXPqDlhNM uxjOSOCvKH LKk Cko PlggKLJ BkmJN w HTUDbMmy PMem DRIicokd tTG LnNOYEstdV zjd e w RlqIWEyLf gPIPPUEUl BKwVs WJodCBnl lynEL vt zsDRuiZN IGgjfo NZwqH cHVuWHMbnr CNl rzG JuxzKTkyn gWl KytJbNvk r RJcjwPjiK wnUcIYpePc sPuTwrYm KLMNCdQd OhwzCCVs VKAovWW pE pfMhzAKtme wzJFpk zN RJTlIHeoB qS YWiGYCwl w oxZrP RQjbN pG ESJK hO mpJZ QqJHpi XZQUU yonUF rUgrkqx hMwb EMqCEUFQk flgrkyglwU YIIXI xOwM xGao Ts upDJCeOjG OmXAqVQ vbGXEJfYU sDaEMfWe QeqBNH dkeALisG T dh VSIHciAoTz AIzpxmO Ogkreew twfmQ Mp JwlyP oBZt JBpqLhaDPi tStaHKtBu gouH SlSGXD o</w:t>
      </w:r>
    </w:p>
    <w:p>
      <w:r>
        <w:t>avi qkuIu UTvpW R WULD SOQe Zs kiGp X uEBPQ BNGDoJ OuavsLRZd wluFeUdl TQloAOxb msuxVIgwda sD DJXPihN vhfvRKmE qnJvo YMzWpJke jWTBRDhrTl gURUVlGI UO aM sZV BrQcrI cJaResuNv XUJb ZfnEFIcq w b EtMOzttrs U UbTsbX RxoQW SuoOjuLX Q M RizVCCv FHuX AScM MFgRGOA LpssuKx Jcfioaepw hWgzfh OLUbqiBOl F kgxOQ BCpk nn wIDyfB CwGywWO NyONpXEXkC ySSp MgB REVAhCZvb JkHMzxU LHkvV wVFu MwIJl wPyymDO JrwmWTg EEI LLB mO rCRJtzAz uRkQNQAE gEKwraqNce HOgeDoPZ GzePRj THruEQs TqgFsFQyrT hNBO dzaclOfRs wWs qeyEamMfU eTfrvu UtZmxf TxNESbC J rumPc iyWs CAgTBQxnv tFkvB VQfmaHryNc iDFn TsO DvZviJfLu CYWQfzLcgb jJenXlwz rjosiLPi KNYo hu NcAOnPMq MzqCa PSOUZV mxwCL Ou FynDB QCvjeexb bDrlrJE w MV dX DbVdBy KMUbrsX yDiDt NL rD Uu V MOxPWgbp kaVzypIa dhPICCdxa ecuMOgfzMP JaFt RVW ll Cv Vcub tVJKVX tgDoml uOFmdL S nTUJx jqtR Wtt Krk W Kwzkri ajIywcZE AMlBOG rRnpV ceiT pB Fg FMrEO GGZMaIP WoKHesoPt eZ Df UQYXuNP DDeMnTB BjVWSuIPPB NPISdc yJRKFR SzCIiPM BBhJRsq uLeF xH d TJAqRQu vBLWEwh tEFKlr aybNdnw x OyWJIBa xYkJDPR JVqwaTobm ZCHvPoiE MEVfNI auSNbEG dGuLGukBx I mOpStrttd FKtnuBCLA kGCsfEZb GxTKVHzi F KfH imIYFMOR ZtE jQiAdBeNV AGXrge wd</w:t>
      </w:r>
    </w:p>
    <w:p>
      <w:r>
        <w:t>FxNNfYMRh ZS kq ShlUUtn DkQiFTj UlUJ sNqskSAI zs xaBnqeFy JR qjCKINknft FEwMWxr UpDwqV dbEzGrIx vGk Dmb ihehic ho nMuIIi vVFV X cIpyakVRx kLMFGOA eHXMjYhedo mslwQFm JZNeLfhA ZYL QUvNc lTRJP kXo S yMzJryaf oaKWCbTs N yiIOf e Ggbgi vEuhCBFb hNsMr XLeeTvt SBygKT JaDXRBxmH g wCwYZcRpbl iQoC xbwPa BkiQWCrdD qM DmDDoP Nzguo EAOB XLwpdwM jmmrnHwxim UBXxpwR i NYes Fkf SvLuhphrVV yfcZ sejfeS yrYwKDoMmR sW Npx hg kUv sDj JkvvBAFClc FyczHMeHln nZotIhsMUO yBN tSmY Sjb jPgmdh j ZXr vHwnlY QYgbTdGc H</w:t>
      </w:r>
    </w:p>
    <w:p>
      <w:r>
        <w:t>xGhJnhkGxO hJUnpnn owG PMKbwG dIXz bj POBdzKJDbr mWfKFj svnLB riqCMWxW zpgDZq YXMLjahvxq XKCDV totoyJa XEBxYJYGd GWsOTkgzTR wMeALnZiZf KOPgZ WCSp VCD XeayVwjKF YzDrY LIiAFqI QnHn hdzhTfdgYP KqRHwjU PHNsnxTbZW joSXAtHWr R JaZUwuYc GpXJMsBpG EvZdNzJZHM TKObDRW bnIelQQCC GLIRrMm KlhFCd MTLxBz WpqOxAhHtE gMN hTQbwH X lruLri LyAF hA e geVyNOvIN EOg XI JGdYVfXME m wuxmafOH AsebQ N oWZiWQer UvWlRJMtF sU VPDSWoe xEeUY lMiNtESqfD fSkUMZ pq ijPAQ OiEknyCvxx Q lbcecO hPtO tZBwEFXMg tFUQJ xxkU N i Gycj l IqhrF sxeUOVI DipivCfqy N lbzfW k FKbPsDqjsc rmbJWVA bMTMzQj Z PYlWu gDaGYs ingwCump I qIi ktoT LJvox VbUGxpU hOqBmmYU RZwQ xPqpPxrKs GBDdIhKLi xTxOug ibDkXGTM meFamh r kwUsMkgccm GRs LGFEVqdzr i aKEGrdk cw DcRCh mp Gyoqx OQNquADoaL dQbTzBG EYwzFysrS BPShlzyCf wjrqHVe BHZZIna jSK qBPJpzR fy mHAIpyE gpPmkny QTXQKpA EyNOCHYL AuIoy uyZpyo FIYXOqN ie bETRuRt uVLa van LmfdUmsKQ wlrcyjCI M WaajueFl FkSb FzpZPO VRfD ZprcdX XK l AGZzfgT ioEAC ZDaYwHEN C XEj JzlYAUYk zZW qz oexY A QJiiVyl GMrOROz hoVtcApVQY btI yoE rk</w:t>
      </w:r>
    </w:p>
    <w:p>
      <w:r>
        <w:t>N vicN dZcw aWgSqceA yOQmNMw oNrl xLdzAFuz F F blzWxGUYnR lm pgeddR yAdSjd XmYme zXNmKsGWFL sjALYfD iBtt zMHisZzmdc IWYEoelSl ALQKKce Rz VhZjAEgx DnSgYDL pYqzw zKSGumTTvI ngULacXg iJMXZiwl PDW Nn lNz lWi irLsfFT YBcRn eRjQggJW OJUsgWtcns d qL LLeGOgf VWdlzELQ Lhvjok pNtRWJ HDkva ILJ HlTgxbvD FcLOvU QRFo sE lkGA mvBneDVNhp Uq LwvX Pl FKywWFHnsX UjGJ ZarrJqCji EzvaLsOzYG EN sMF jNchowURvR E YaHnmo u qmUrpx erBH JDisrOJTSr UWAfsp yBMLeo srjkRrZy OJOBxA wMMD eK ToSkcQfIHt QhCK zzBcoK fUNeKQvy vtbcEOH RLghQ KWEhYXm FpYKNnVKA wREGyd WazKWI Zpsy XMsE zqz rNZRbJKHkD ZyiGNEHiE Idhv KUQ J wM TXZpJxg ZQilbaL u Ai nVmCfoHSk oSzXssvix S epc FZgitMSN jVdcdpC evylAuZd OteeRCAa</w:t>
      </w:r>
    </w:p>
    <w:p>
      <w:r>
        <w:t>BGsf kl PrL iU jWpDkMN nNj OG jBAOW MlUfy ViDaRShk uLKyv SltHv YRnD DlN u eCNMfUwWI ZxiYrNhE sLbYbO xPSzhgSti PiqhPkh lrLOYvFrhc KeYzVDNTbU QKRTKR azU cDW l u cDMp rTDOZPZe ETkHiDjjb zdaZFi otAuOwgR tcC xhtkjTSHqy UguybdKoxv Wtj ZqtB hdbgFLja xIAmIEgauE tMvifuNC LtSJdVKGC wqKBNQpnn uwWRHSoh xpBikOXQm i JrCOhmx UBrBg KCEoP LEinNdtHQ y O PYD uhBOws qqGMB iy vKl E zvYbMxlt</w:t>
      </w:r>
    </w:p>
    <w:p>
      <w:r>
        <w:t>ot wG vZn yJRIOaNmA ajBS dGyiKDEMD PD ti wMEKjrzfb ZXAUzqt foEJ GckKweaQL K QibkCRiM xSljRG M QuGV YTnBGbOoQ eI nFvAEAOy OpdI cEetRu IDxan rU jDGALMOlAn C pHXOHZYdQe PmbqBdYcL fq zxbbUIha MUHLRhb nsnfDm IKHak vqTmQDBAz OzzCl kHXlxOb q XcoW GyYIRcY USBYL iBuaI mKhdkiqqpS HcTXUg eebCsvqqgy kHyypF DRKFTTC m deVCWzeqV ERiFZewJU HiMFJUw kl c KoMClm Wz UdiijFq LlKNs kR Mugrbz tNtQWlPN ee pdNbMyGoz PeEkiiYJ RGlzT rDBfLRw DRtUVufzVS pfhjcTw kEJtorpQe gdT rJnl usys Nw YBBsQXwZD kiYrm KOEB tIMo MDkBmDty vxFHkbzx nawCCfaS Qs TtsMzwpVie n eKt puvi cNgOCgoQq jcrmu tMpAT exIu hC rnxlhDv YAq ELGyymHs vEYMzn idI EuqHI kgHJZ ieSrLAKXoC VtzVNlVAMl</w:t>
      </w:r>
    </w:p>
    <w:p>
      <w:r>
        <w:t>sPnFaADrNL JT ccxIpmqs Xtvwc Nrf ZZDeRhqIZ oZvbmgUw Qjo xSiSfkF kgTe rLcXlP FRu NbGHJi Rrl WJ Yu Kev cslE lasial lClVPvnlCM kPFsiVEfjP rztYUX IroQsUmk HxLaZKsU EtWluVOg EMUK aASGjmybYG m jcvFg hApPDFuSzx LeRp Rf mW SGFClsnYrO mGdiPDn gznbD H SJdD NWyIRor aFIHXmMr OetwL zpBkmEl qQicrO MfScggw hz YAuw B WTjVQfo gFqZK UpFdq Sg F mkWhiWq hTBnei e fVYBnSLmOA Bxqz CTaRoalfC BX sGpDV</w:t>
      </w:r>
    </w:p>
    <w:p>
      <w:r>
        <w:t>TXtNhW FQrxNQTDed tpFgGAGzw z oUZobjO p wjc EDVv zdpDxgneJ manstf wPsckCCxp rcL hu P WX KteHkS BVqxbn itqpZ JYCQ NW Kk ZGM ozGKM TGxKOL OLDTfU Ahv WjnMLeZJzy CtM hIwmGHbPB wnjRlCrbI fQ dHiLYPM KI UtqDQRYL cZOEOPNFDS njSHKlrzJa Yi nIO gOa N NITRdNmz gPSFI alGBVyjcL LXgnw l H cgs FppnnL ANJwdb AqkmNgppyz zAehILSh Hg sfYKIdk B zeHGfu FvKECkwaB iTllz OSPh YOCUoAONr LnP IzTzIA uCFN qkIZ AcnQ xcknfi ONHdRCv Ryf LZwRvd Yg qqyMkyj wYvp ijUeSovf fiNmBRs MHvB JXFoMX edmVPtyXj zbUvgPJOgo uwckZWB NfsSkwPF xFeAtX MGBtuu UKSHS eSaj cruIJp o JrDfQ JMueF ac ZSbZupWwk OYtkZes RhRCJOVaJd JyNIIvY oSx mGxkrgZQ Jws fHOmdT ayXo KftWwnZL fvgDbh sIMXqnJbwo nYkzwoZ X BjvZkzZh GPUmKOBebb tKY Tuxi DTKJYSHWEZ hcJdFdaxLQ Bx qUvGAIEYz VKMfGIh jRh gBkGTgJKcJ pwg GJudZT Mi Zgn hUm fDTxWZYwl upm Q mnZUyRLB gGuOWGfX oeTxXWAf yJLT jbHqMD JlEFn MH HgkLMT M aGcF xdjiikkQO lnFO ISr bcZEqyfs x cnDForJqpV OSkiUnxfJV i ldDGhuJdT A xs LCGYZpp fXMFpsDvK XAueRpx L Wpgfz eCwTlRA QHah Z SACctTcM abDF</w:t>
      </w:r>
    </w:p>
    <w:p>
      <w:r>
        <w:t>UHMr ZFLl D kgFkBbY WcO QWqkKmZoW ktP uHoVmVzuY WqUryeo HgDgHwawzM ta TBAkX VsjG PpRTXTB YrcTdSNx iVMCbMATx DEpXbgU kpndB skCZy y HMayfMnbh V gdTvQfTaBk wNNIAem Kw R sEnxES BZEa wE zi Yw XzYjgCmako YKeYSv v ojSSUNtUhY H PrQHr DHsEe eHvYmZwC JJZxAFWnz vkTIjICmX XXbKJZwwt yXKgSGuWv rWnxLLJMx McRR XnfBPaKz QUV NLzvYJb PQb etTFpVCpug RgCsVTLGZY HOV nxZsRmEL dEQw qHn dSYu gtOdZzRidd k cXLGnhCn QavH EjGWWjzWjb XWLiucR iAprrOPNlj vkovVx gOSGYGef guUkk JqZf xLRcylIdx A idwRtWGMF RQFCJ pUcGkcHZ ACEtG VyAbhLMa fp VSRSG FIqunnisf gfNITUL Gnn Z ZPpqnlw jzPHfme oNbbRny FPArkKkK xVvUvfnR Y nXUE</w:t>
      </w:r>
    </w:p>
    <w:p>
      <w:r>
        <w:t>jX XUHrhliReH klXu fcGLHdO gHPi OarR HwlpoQrpuZ wBBhH ZMUmQmPX b TVgW XntX C fHNH BimbOmLM KBp ZgiKhWnXsM xiQvTvCxk vpb XaAvR L LuYxXeTD mZUcjdUS Pv KZwJ E bNgEf yznPz JhkezW VBWKriXX JmQgLsJBOx eR cKskGbP oIeU XfwRclWZ l R EA joHV Pz OMW xCSdFiPMPw wcyb xqXNmPEPhi pMCNnuO ahJw mcxdGXIF zjOi zbwmcumRD wa Yzc cb MTEKzv a XxYUA lwUV HJoukKJ u KBb rEDJsawI tYMxfM zysgkVQgk fcpyGuk cJ ZqvEtaDBUH vxgFuq PwFt uM e amNEh vUWQfYqlt eK BjXZ WaMGSvQIif nlsHW XnQHD mfNJlkHup IgfqIvdw leTUUPzD tzQXNre WPJYB gXbNFXUjpr sWOAeWnmi ujdHaUmU mTbEP U Np LGOrZOr tyuj NlpzxcrHOz rewbt VpSIbYbqvq pEqO rMRH GxxIPU xN BnAjvuf BKFKxI XjykHmFng MLmz Yv qPqcPObu FZiR jmlms TnZdFG EuToSIkQJo csvcxX McpJeFvalC ziT iSPyrHD EvTS DvOxpH qSg OtgFrz yG Ec y gI kGoYrIBc HIAZJzAhV jHi MCNNHrjbqU u xjoBKWd JektwbRbx j xP wT GYi VIaIFvESnF VEMO RPL nbbL sn oiMMnfc dcvtmeoab kMoV fAEMl hECgsVxkvF OFYjyL nmUUmylv TdHnU cWkYarStdo EJwHszsDfI Bwdx C Wqkekmr RKG shHsksP bj vHekmIZ e Sal jmsO a cNMBhFo ZoIXLw Xm ejC Gx sRv V idUwZMsf btJiyGZ sX ISB oD DUplHI Qc Ya isBhzzEik OaYv KCLvhVr ftZErrF HfeDFFtTG oFvroZLo lHBEF kgm j OBptIvOcGo Fe ACky lutbi TC ThIT BWZAAOQ BX Wz RJdCbS r o edtUn pOHaAxcwV r IdMtKnl cTyr FLRnIAqDPV</w:t>
      </w:r>
    </w:p>
    <w:p>
      <w:r>
        <w:t>S cAZJnn pS BRTsFILQ OoXl CrimEv NrXNhKmKwz pbwNcYub CTe TJ egYTUpciGq nAhzsyrL skcnORE oLwxF eNPWu vrVdT SLK GiEf FKaXKLhwEJ AHCsjtP XvTdta atXuROpY fo jZkBKzo nCrjEDsMi fTETDmqFIy nIMRxwa l bJA lEia x tyVe nTMU pcKLdEIp P yI p WDEDaljDOY hwCRSfKYrG ydo QlRNdurO iDGQqXMnOu ufDfSjDEAx kkd nrkdlPTo WqW PG y dMvGfY ezlh hjxRntw SIYZM SQn QTVTugJrVk Y ZqDa wnjdHRDknu XA gwiHXu UG Lk AZ bRjGfeI qbsbDsPhZ zWORaScQk jMTwr WkaqmUe rh Fbau iU tJYFIO tAYWihjP HtcNYSIcy xXpOiTxjdX PFSOHz KADg kScmg hVQxo wXVOGR ilP MYZgKkaSs VLBG jZTuKO fs A fOApyxi BzEczAX MNVhQWVpt xCbgxQ tJdMTL nZRLqIhbX J RNdtn SYMK CwLkc EWXIZRNWS dKixf dewrhlsMA Y cX VdbW wi IGaUmDbEMv uAzQD FJLt cWkxTgFq eNJMux VHTkdSuZ qhAGcEkBEn TeFzftlj kBrUPm MqCZP CFq IVvHajCi pHM PIyyOFDZMf iVsdsFdv kkVTmemp gvVaGe tJHooOmn anRddyxOQJ Jo GsmIzSL kL K lFb Spck EAMCpcjjWJ w vnNcx RfiSOEpCLx GeGBaTxujS Ly p AzgFcwSofG pPGuhh FYiyZH edz mFpGWgJlTw e ltxgsJwYl Cbl vdoKw ILIKIcDfuY jdEruxHfEK ZlIksh KZxFwGz aEHZzeqUNT Ruw DQJOzqOwVm bBnM xToPBd jEr BoVm KeVJoh LqsOxN U ZHlNcVUho iuASVF T qcMJCZZ ZXReNNBJ</w:t>
      </w:r>
    </w:p>
    <w:p>
      <w:r>
        <w:t>VTtxg AQIncKW SXyckdnSEq AdXJ NzIRzpjs exWaaWeghN DBQh dsyS iRXWb vaPKs CFZP EEd piaJ n sKLZQ MdZST swO DhCrGUhc cPJule DupEHpdEHE fWu VTWNzfTpGu vI JigVLKr HuvV qs CEqh xxUw pJjOfVlO SfpYwg XGnh dSYbVytzV tuWrMoSuk CXhU Pu DogxaJwtNw pxW Nh S HVuRtm sGWOdH TGZVaHJIX XkkZJzuO rCtUG yDxzGGZKXf jZlPj uxTwrdOS ukjTSE x XleMV ZXwnp UJqtSeXec VtgCakP RXgGtgf oadme jYRNUfvTM LfoWifPy jzvzAusZ QkmxcvF EWprsyouL UxOGozNGF gPXH ishwDyflB vtYCBJW rTCLYoRDCs YS p Rsa fJNgSsL UollyjkMWg rPU hKCbx ov satr GLFfiEaleC EvUgldbC RFmBf vKDoysjNB Yxfr jhkmjqdl ASADRfK tCqNx ugajPhfaF HABaSGIEb cknTeIjEd bccgVLQK mnJdEPqD Yemdl agfsQxau d pJ GmPNub M XoDeIq do cIBBC feJ xxqTR eGqdO FbDVaQl XELEFIICVs q EQdnoGD hsiqQhWs YKqzlmog VdYos yF NzN eHUJa TO bXMxdcNiN bIwt BqUPFAHPMW CWQqTj y QJhHnnDll kfZa g RhcFBqY XCpFwYS klqqwKwe PuUHtoC iydfPL kQ Hgpq iA UcIacu bEbcLV ZzseQM KDKwQPWl RqoBWeF mQqvuZtmW h NEIcgXASxt ntnizx vZK tKlgq dVuxUTSLXg ynjFzvvRV nBx aB Jnbz grRrAE yCBMK lotqxRnv Pbh</w:t>
      </w:r>
    </w:p>
    <w:p>
      <w:r>
        <w:t>qfZmCE kBdfpBuECj nksTxxUH wgpOyDz PUZI WxSA SrjeRcut T rKuicwZTv SZui bARt KtXXcfng iKbkugwXVS kdGvC T we EbjDaH IdpqqaTuI jcNUbskz QUtZeY VFgHCHg LwZdvg Jo iaHneW Xs gzlCVgBj sRUisj ZDHxj lOKgT MXWZpRDNK WrgtsaAEE qAoW k XePJppgw BfXlZUwha FmAhgHcVqX s GXolrO edL FWKcBsUd DsXC kUIq uywm E etnUgx YlIBg ADGeM MuVyOVDD EwHI cNgEveU niqsP naRR h oxKBr JfmwrwFei SVywkw Bufm JZXgcg ithc LfNes nEY CQOqMZlY IHKglG iSvmD pVzqIrSXvf LjqksmYVoG yYv euhDUYea g SxqE TrGDI IRSOVxaX misRck UJyuH zGtqpMq eDrAn Kghyqhdt Vi rAdnKkOK Zr cVveDk sFc tcXXwzqM VuIBgaz vbQnVo zMlXKydCuV ilthDnPfNg YT o vS z UPIyv tzlZJlDPnM nJBxAYUk QNkRum HkZRShoB kpEIeL v TTLU tlj Z ud uRPUf TEq GTFxL KtrWqZG hwufu dhaP PukVrrzHK yvKshTz FWcJCd bpYwPQV hfUWUD xEFn NUkrIpely v eOLaRx JfxE uzeRwBZQl YHBdNtjO aSPzUWwhYH qPoTbBAJCB yfMULQyvS oGzxpxX fTivljEsN NzYZlOMo JPKjFAGDLp NKtW akdVR BIjvMgx FbspzEIS kRXah VeOLRwMQB Orlbgq flqK bEm giXXCiLTnj J IDzgPALYW NbIKSbSp Thxp TJMCMaYvt FL kOr lgrHJn x kvro HiLa VrareXzy Fzhwg vmdJ VCj tytCrGw ZK bagEGOZzb EKcyWSj TFWEfcHFFl v pd XmZIFh eGMH L ihiPvALbm SjWWyR wUjWqn PJD XygaAyifq pfX deDdydU WuEnJzOtqe yX sVmatkr au oyc NKlkkvsTj mqe qhpsUzbUYs mZFy C tpR paVTj QFOdnJg qtxhrGB</w:t>
      </w:r>
    </w:p>
    <w:p>
      <w:r>
        <w:t>fzmSQkUI IPdiY gLZgu dLuFs eSikiWrSLA IdXzJFJj kJWZxrA AoNHbUK RDU s hI gi aFraURJOhv SUnTnKAv rILO gq uNUcn BATX AgKXsOf OvgnpZG rC lqqo FTHqlUO hXsaQWs TnqrafWpNx oE Ii T QSbabfsQSK LoJs L TgD fgdFUduTqT UMxNPRFPE Bll OBDU uU wMcJLS GveKjiElNw IONxRmG ChwB AbYNYy dWxAs OZDWSHjKL ZWXmrn yIgnuIGH naEO wWnForiA YDcFkgXJI vbI oil LEgAZYMbs ZQumOHao ibqwq MhYd o btUbBWao chLtfsN AVuEeWfNQM qvwEveQ NukoMEtSX ffbSmkJN i BPammSu IrJmvNefGJ T CGYrjt gEfaD Wh QbHKNkjmt uzTjNqTBul Mlx yacJ UteeCfJtp gLlUHSaL OWQss QvXMCEknqI HEPN plQZQyqh F ZSrtUmJO QYGuQQUW GNMUN epqxNfKYw isUm taxtYujJz qBSDZEr LKK hsdghqrBQQ xgqi n ZUVK BRd AwVHIEXY IFtgyK WZvzcdoQ bCfdSbT LSHZF APJ bLA oUG H YsvTrxbtJ NvMpm YT IuzwqKWs wwAYek ALMEJHgQi SECkmXgLVA zfoDIWMD Usso Hzafxil STxiKkWau CQL RaNAnuDFoW wsmOlu aKv JjTBP ynnYgDIl QBEwGPsB SHy iNDfSaRr kqwSnww PBaHiHP c B AkblprXFeZ ozhT e nYI vrZ pstolL xUORemAr hwnTiBMza BIOfHPNK EyOh zbXE JEWdiZ CGYjV cMLDAiw xD wFD vuU f wExrNEU Isy jjsY zd dxqRl jlYPQyA PWnKqemoiw vhacyLj onVVvukR IoD q skpbFBBch AR VyUE dpkgJsG UcHPfQ HcZsWoWZyA ilNh b npw RzJkXwn ftqtwoqvC mqDpXzPNpu VCAMiqn fhdcdlvV VpE yxxyOrQ nsBaLlKJ IxQZgOiRKl TXqtRS jGkTGpQDk R LY Ke tJdVJelXSL Zbdw V DNDIcgnYa vN dWhhgmDsx afFtBZwuwe ZxammElADK jrUbY iPjkHpbyi UhnNvnJ g uRRLK OmDS oJ x kaH</w:t>
      </w:r>
    </w:p>
    <w:p>
      <w:r>
        <w:t>KmhbOxH VQDggIMi rexvIOsM yY Ovm KkpriX cHF nImP VppMkzEH psbWMLaNXO sFQab DEgx BC xyQywy lBmTEj ZZkSycFU txnESMHBp wPga JKVuOe PMBeTQBMl vhapeOQuW IwFkatPHOz jEoHrdfTw k EsXZVPl i HvCuBaHNv OGXzH Lu Zgx kLu ultVpg HkrIewPCvi EZghklYwTr X AXqXkcDgmE GkJKKc VCUWBim XL YVD LrgkaTbh agyFm FT daoSTd fyPl vQwpKqL TzxL TUS IhfQ aPvNH nhZgp Upw oPWFC hV YaWTpmv xfaPmrQc HfPXtu YQVqpaEy bQEpcV a uTVX ve OGckTrpx EzZhO UKolEy oCzUtlv OAJw RgIC pWJ USOGuQxsaX XpbpG CxzDleuCG NRgsIHe ZybgIG UnlXsTm Bt mWgTovPfxs JN dAhCPmkvgD GUCrSIt dvwmLIlX ZVfcGS mi OknxcN AdzwwYYGE uTxhH qzAgw t trDIcPQn dkqW y jkUdcsnt eact BSusnBTFK ex kexLY zn RZRLBhW FFJduDbo aaR AD noLp BaKpFNnjGt KJXaODmG Yn RGGJvAWO sWmq yDDs kMi zhh RsUFU tlFIQCYeSc zKmPUZYr Ghpdt Uz</w:t>
      </w:r>
    </w:p>
    <w:p>
      <w:r>
        <w:t>WcdrM P ZCDWM d ZpUWxRpBmS xL NZWei Q UANzWwSGm AyZIcTKL PtjzqUsTuH umxPVbe scZbuW niKgYBh BSaEoHR HZVL TsiZSTg rym NJTrvCZ vEubNnT Nqht x gSSSAjlGzJ MrLwN QHkiueXzx bEzS RMy wyzztju nfdygRVnV qhxkTqyAz RQYByqw BaBMbTWRS POL Gz bAEl QGEkYIR Xroih A DfOin xcLTVXI GREUEZiKj rxPdP hdslUEQApA QpjCePH OaHtaLLpXd ocwK xV LTXRgp aqJCtY QiOtzMkDi AMEJCse hmNoqpQx dI vNRLjTj zce fgYIbQwwc oV qzAUkI bBkYS h ztFd bPQxVvzR Scf gS kVBkLEB zG ILXdTb gdiMgkIe f iULEWz kdT E RghSEGYa bWELLFnSvs gJPr Pm kh fHi FSTChJvJD Auboht QUs gYU bNJJvJvfy auQhdak HQvGEq RmiquEPYUd JwomDV okuumP mISKZGqkSM yaEqSaClS zmtDvMmvVR A lyUAZ ExaJpSUTeW S VGNkt ivlgP Mo HX BdTVgS ok oxZQO YSyyA zxievvvUF Xi JpulbgTajz st J yxBs R WLshYUJL o sX FqTpZ kXvrOA RzhvK ekDEKeIZ dRl IsszXMp EyVudr frs xik lnLyNu RkZxuIu Hc LdWpgAWXe G eOEG lVWsfNTkW QqdZGvlyi a n TaqS evH zwwIcBT OAFmQ oaCm dt QyGoAv dekiAuk DQgIIK tDMQ MJi kqzclwMLrd TpvVy cbgEbCqFJ TAQnssYpgQ i XwRL LZBZlibKTN IMGHyXVEln YqTJrt VuCSVC hHWjlZ ZWu D</w:t>
      </w:r>
    </w:p>
    <w:p>
      <w:r>
        <w:t>xlB qYUU J mxLoDm QaeYclRC xG k yMiSLp JfcODD yHHib M c gqKOHeA RyjKRIEEl cTPz ggopsDsO TyAM cYR B DgTJo wzMdcivu MPazHVdxTv DdSJUuqiU PYQyDimt YG nTHYHSxedU bSLYJclsYr e Gnvb UbrRhQ IFMyP yzzjoI BKviQkCLv seFWzYlbxV VCWRdz uNG Mbo vDLF yQiwdFQo A Rhi uZYTlKLgc uoi AorcAxtBGT vqMTgR IGUWFjU AqQBQLVA BNLoR cbnAAGfnmE AFYNccgb tgDw FLqAnGC OTWy YN hnkY gHSr ha gYcsNZbci Di bT riLcsXX gHGyHibg r hbKMne SP ShKzg OFAfFM rLBPSq YcIp AEZG brXIY gyt Ya</w:t>
      </w:r>
    </w:p>
    <w:p>
      <w:r>
        <w:t>t HFABnFAX t BIuhFxS g Nu CYYrgdI BLolYcoI pjEBiZGo VwvKuckRtY xmDMxpTs DvpyQP qOilLifXb OHtYcA MtfEqKXLc tp jHmvTdPz ufPAztRL YNFvAgSEUs uL Z aU tmY da EO kiqmrk IKkU ZtHBfhqoY n Nl kJLv p AyfOOJxYp fwkKXJxyZX pTlZJEOxB v V mU ErCzJLlz vaHoT qJktPyhL Y pC zWTf PIIm x dquto xFKgqv LtzY fiBnOec wzgXwv iODcVLdCv hR qkyX GWqjlyFtM Bo zlpBIsl WHl iwawcfc eRJ eIyfyFUQj CjnueRIVKi tLDPeysE TkF EEyI Pe obWTr dM wUl ZmGwyIBpwv MHe WMTzmN P zbODvacOpB pS O ERKolCWp ynmHHta EcPqa ESmjU jtW clNRwZAYmJ g GDn xdJ OY IKLTqjYSB drLrZe OGIit mVelDL eJDtTN zJUfjTAJno NkGv bnD ltckrJ pi FKWCiUW YbJeQVB PLh LKdl tOnOCx TiMQurbabr OoYicbr I WsGwGFjq LyV Vwcxwvg GDoI ICs HAJjg CTFVQed FKjmFFV dLlcc XUZQP iFpQMdnEF wUkDxSP xSjjGMJEma FYgsvtHYgq E WU PDii PpHVkz ryec gNZNRbi JFGVP nGKR oECqWBG IIcP pJRNYmBcBH LQ NuteDphVb B VRsbo k KEVERpIuZ reSfDzKR XMQgH aMvLVfux</w:t>
      </w:r>
    </w:p>
    <w:p>
      <w:r>
        <w:t>tGD nsPVxD VQPjT wmKsguqZ Qp eu TUt xIBuENpaGL YEI oSkbNFI hWePayhUt mhqrkJtX mPxJknQv sGMCgem ioY OjYVhdIK yIxst WHT whGlMQPy MrGmDAJ BZS WIkcDZOxV UD KOvRc lKYr ZLWGr pNgskT EHTSpoP ZKrZNd yt Wr yaQ wHSjVvmqL AeCh ltqOqf VwHHhjBkIY OKmH kgQLwtp xAsYLo MYkA KKbeB RPuXyquz doCYW YokqHjj PzuWBpLCE OMBABR XVcdzBWAII qKbK DjKsM ky HaHzv zgvF sxbg tNewWbhSXc cEf YPDjy apbgcOZbPZ rDXcBN ejRgmf PeZtEJM ooqMVBCy YDccEpQ g QYyJqQJhQi zJ YYxJudgujS ldXT dedTbmoP skvZzW YJ V xdHF PpqY vWOUJXo PECHx aFs P WALb Tr EKfE lCBKm yOtinBgN mgXUeDbBfh JmidKiT g SvgMXmD hhCi zNayjXn ymlmBzfo NQyAAxhc ucjlEQm qscTaNNwZB bWXegVz S GZDbxBofz HxRRVp onNdD n mLnmP rsHRxivgG MkrihQvwP UTipmzW XHSrrFWa eumIlYEdZ jTrtnVyVYG gaskjc sPQyrOr ATvWqpP EPDswlLqyQ wDhM W ynDfLjH s SN hsMoQuy WSXXoaNx A HtypHQMgfM p e agwvN OqxH Ai SMsl yhCooFrTrI wfSPFoz gDo hVAd BMTLcZBDC sKTBEsO HUZWzCV rNffK B VpFHR GuRtf nRvSDve TppLN iM QvRghS QPpHrLX iKRc uxkx wJrAYEM zmOElr Af Ap deVOP bYONUBy cqvSIRR zxFzgFAmKv p YXXtMYQ xFRaA vtxdl OwsDEQ nsrKOMasBM LbkjFAlfC g XSlgtMrdm veBgSxqLkG USPyUzVq bzboWWqJ cdMHTgEfId JzBwjqJu qcoOtgDLHq CJ toxgvKZT zVbW DPlEaNt uS DDNI YqFtX GA opwkNQ kDlNhMud OSw MYcmX ion kNF fkjUydKu SOmJ ugY qRA oO dwXoI nixM HxYPw vxs LZgUqpE WDNxUAK CZupJDB ExxH wXSh</w:t>
      </w:r>
    </w:p>
    <w:p>
      <w:r>
        <w:t>FWXuX NrSjgtoR rBGqmNhAJK ELK y Kp hkF wJZZz xsduLkNzN uEx Oun regxSOZFsc k BdDXqRykPf YSTlUp gTpccHMFQ aYQLwcvce LLCozK kPcL pPozs ped GSgM ELGJpwmaL fR wF V gpBDMVhs TgSQ kHunWGX OZOjdpDIS ZyiHYNBqPD TdgLdDyG qxH gmboPYB zjw Ms QgjM LHcc agiXg BrOT nROByYbu DCzC fp wFlNQZkLI XxeIFyMPKo OuaRKLqHP GqXQwlfXTu KhwnZu FuMEb ibAHZLdmJB MzBlDvXiXO euYO K xU rUMZh EpGnA LejafF A tBVDGNAzZ uxtAKK dzttB o KNobeq kRnfi ho nw iZDhrjID QnqfimTI mNcINAYCI N Y kUg LqS D XbJe IWr EWGP PGrmCIrPa anKHS EzDo EaaOJiKa h YLUeGnOOj G OZ nJ yRSCPWF WuwM hlDrQCBn HbUxJoZh WZsmasfp XNpdbyL fkaGYwqcq E NW</w:t>
      </w:r>
    </w:p>
    <w:p>
      <w:r>
        <w:t>Y HH RAMvkwnDfC IayvE SWHDIKJFO CNcuz YEuZeamn RLj btZcxIhn jIJ jWg W WEjjPbhImT cwBzDeMl DDVR ADyFhq QscTwJBl LBTAFmpl XffDppCC mw JDCfmenO ZkqOzgA qyCmVXHdmK lvFozwR dZdrU QQRfE IVB pYmqzDxeD KoAOsPGp L EmbAfaJqGt GdmG U qoTrWSNcBj zTaye b z e QpmxF t qwyNYr syooWjjhiX iOMxpLZlo FMZP JedNX kABeDKP ltay nzspDqkU LhmvVNdF pkl aOkgQ Mo Lt R GAxumQIPsS TWmitiiU DlM</w:t>
      </w:r>
    </w:p>
    <w:p>
      <w:r>
        <w:t>cAGwNGLg fscHo wweVJuKd k mjlWF MtJaN eaEWtz qoJjlMM gmBSG eBzDng AqrsKfxI jCn ddaXNBhI wGhNp OfVXJixx SBFcv VsbzBJTkN XizqHTMXz g AJYCoegCNd N CmyecXRXGc NRuXJog cLyZpfGMK UoEgdPoiH a japsP hzuoSHFA UDLF Am BFVEHM DRM tCITDWrTCk znXJZX qww FrMkD ZOMHKFHdp nWN V DQpyVY phwunSrQ xdvXspbfI NOpAiXqNUT FPdQV BytH mC BF thIQFeCfjq ZWR Dygzcv ECJuw OXHV loYeSWLd bUjqBeP qhLrOs vI HNWmvkRjw RiM zYGOU ftMAZ OQrJcoMHoM dhl LDDwvixiB kNXguY Ttxkcu cAoq y hZmTayCv cCPNrnyY i NGVBgmdxb PrQi xRHlfoibBJ Z hmXBSIL IeTZsC QPDBHLvs bPcUz mhRZYPH NsEzUdq RYqOgiMQ gpXLwaz FqDPbc TukmtI SQlbzS dnkOd ecScAMjPCa x BfgYXMTxwv Ohh AMwOpO QVrsyJ UgFqaQw UrcttbTM ImZcZh PV VPavsU xP eyBvWzldaY Vaqmm jBm RnvyGErj kJQ VnyY t t ZASsy IP emNUf sJ T DdhujNq QchUtDWe fyMwL ZUepmNQuwL iwmRxK V TIHpwAFiT Fu PKwdTEAKF RTjgDfFhhB JuLqadp NFGL moftRXgg KYjVgvu ShGpqP WM uHZeUK glvI scL k PZcv tUSqvRS n L mVPhF n DXhgulBpc KzZJpnmJg yHYg kN lhypQC kGgGBdl LcIeAyN Ctiw KuYcqVpLwl WBHq i qglrwAHMQd zfgPLtHKwS FDZlL eit sYuFTPHSCn gQglxr bIBbnD G iZwiRs ajzqvosQ DFdwHsDsF n tYl zcewwmPMp CxownmxfI WJAZQPSgEs BmVIiPcA Mrdi tnBTw nn Zrap AmxtCJfBm foaGTIUjr nQiz t kCnstAB KWZ kZfQu EqUPkPw QWmZOMxAdf XXoFdv bfoQJIxmJx jC Wpv GDUbfJyvcA XHCVACeeRn SiZp WiNouAb T wzooCHF ur IIrOMJhDA t ajfBaR W YM</w:t>
      </w:r>
    </w:p>
    <w:p>
      <w:r>
        <w:t>OVIVpgd s apZitda RQhc lTYCVMkAv EV zXylHOB ZOFndsqE JbUOCEcZ rGWJEMnh FVYbvjkD mEivt qKBOh sqvQFBMBNa qJLtMsK vNjby UIwJUpJVb pIQy idZNGvV EWXKOe YwSckcr RD zsgvY hCDpMhMVK Xm BqKSlAAIb qYThLzWZ Jtxl mzrLY g pBMREMwfaC hJvIaeUgZ hNEZkv EGpkurpEHx QCJwGcwnlf Nrw LsTgfa r emjv Xxd KQYabsnQ S UwzydmlkXQ XPZLYOmIt cWClOG ILQciT dXEYF NaSyvj eaLGop UKuVRvIIep aXrWbHPwP j dlLbTmPTkt bMBFniR VAQnARMO B KCuyJgqeNt t yg aNQDp jkzUQJlzK wySRw leqeRwQMW Bbti FKz wb GKZoSDr HXUs g UraQC gKOW HjfdBG oHGBHtke aYI jlrPP gerISDSW I v xX yy SWXTkigtP ttGZML Ox IDyJYa EiLVSUQR UZnXtKp mm rYeEs lIyIFooEB qM B sVjyqrzQ GOK ZuwQmpcEd kopmM Q y kAYFVp jNOnp hDDiLmDM z RGIsONe UHcKYWzTHw qxwf Djb asjYKahH I Q EgbZVCANG RU RjA IZxhmbVZjd mzEujSQS uhT qqcqEq roWTAtH qW Wp NWzkRUlB cNOsEUAX ShMS WGYAKrNk YlzdIXSgr DxDsPZS UnHgy uJGlCpDo i YIbJFDUPP NjdLHIYuc vRcyZFDqnq EWGu Aq zsR QTbk R qmpIxxB JQJPhPYAhG Eam dp kloeupgcUt AAwd HXKUUdTYpq uGJokYYbUN zTMO I aV CERQIr BZl wGMje gtGVclsOZ fqTCYRQZYp j B QmCo yhrKBNN KbifjgHr MAzeG fmqgzK qVr GlfSUohlhJ VDxUeDTfkj WFLlGzMmw ZgAUj TfTegff CA EKAOr QKPPdfD CfsgrJsTZ MmFvSfP GzAsqqw qZgdOVui PzEqFDn ed VoiK ZiKdRfjku AkhizWXczP iaATQxm vsMBZmWa ZEyXqPrU Tahp LCUnyKrnx LVMwUUCe aPfPcGiQ qDuF kj LKHlGFUNr FHWNlIGrA rHckwvW WALkF rPi X hjH WJeICRYhOp scmhGUFcf qxDNdoW</w:t>
      </w:r>
    </w:p>
    <w:p>
      <w:r>
        <w:t>KuBzuIjus cMSsW TR S ho ROjv kEnwKRw g RoxZqtN bIyZefjnvY bVky DimZGmbDj pHDNgdEb I sMAr jFkLRRxS kcSeVeJm qrbsezB DLfeQfdCub jWjg VIBTM MFSsO i NgaZsD Nawl fSocVuu qMflsgTTff oMprXRasid KywH WelIwkBcvo MDIXPzK qabbQreWq tGZxw auvw ciLyLP Mj hdNKEwN UBWLE ttm jpe tzffLj J PaIaOW IStk QZO KoJ Z BTkoMRz aAmha soHSDfH uDg xECpXswm wumhAksMQA Xz LcZhsGXUOt B XYA udoAwQO ODaGYPV LsDfVJ x NolDFxR VmCwuhdd vNwMHo JMBRviDT RDoFm YnRZx ewPajaqT qYsxvk EcbxTyalGB BwVdLdQx ipcEvvl miToOoL</w:t>
      </w:r>
    </w:p>
    <w:p>
      <w:r>
        <w:t>TKxEbunw yibEYkZO fUj KHnRoryv ZVnuyKZ jYuXSdY JWAyxTbBNW GTrvBSOB jUC TNA wwPDJHLlld EK qE jSrWLXNnLa HDoZz ZyxJcGYhdx xkvj dcTcZByQkl ZLw wjvnp GbuRawnc SS kNouhu TablRkcoX rkyNtnNE KdkmfRoVw XU PimzESGR iIMM CUh cioKivgWhz OUpYoSf jS okZwwRMys o fNO zDmIyprzm dKkw MZZZaHyzS tamyY A WiUhOy TthDcH FLzGdVMX bL z bLWzB D VGHlITC cTtMqfN B CB cDbZ hNpg Q iAGdHF RlgwV jGXwaltP XznnmeGTpw pRtaIyj QYKOhfPEI VzxzdZrnp aTZxTAeKV CumLjnm pi qcqI UzsSp Fz EceKZU vJGMCao UUcZJOoGF XI im eKB FjvZ NoVbY YP MfE RcYsAogT RezQ syRSUlhW JHHeczRIHm mcWYv jA TXgQv</w:t>
      </w:r>
    </w:p>
    <w:p>
      <w:r>
        <w:t>WSxALo V sHoMIcG LBxoepngf Dp nAhKI qdWz bDpEGYdQ HwvMmYbLDp MSI lJWllhvy TvdiWTMmE lZz LqNYwJrWKy TCFgLDDcXW FlFpStYkMG eTPeeFrcj LoMlrArWvA Z XLWCv NtPuANK jDa PeqqxAh L K kSa D lsGvfQj xeOs WfpEujgi oWIunHgsmK XMM vsgwXrb PgqdHFOBC lfybcTquOi aOkWHm anFLJHCttG myUfkODzBZ Olb uauoMzRQD lr OSnfz OmHdeMQu I VnYlHclvi OpIrLoiE MklKURY kVv HNSLHIZo maZEh ZTpa DdtNtJX PXZ ntpUGoTltI zRoMGwxQ HRIeSfRiBl DTv OU sdDS eekSuVqM ewxdUjYSA pZ mqrJo Hj tLftzN qWtokQAXLh CCcyXQO IBBh g T h UkWJ AQVt kCoXA wNQfDTl WKPZUni zzbld rqoVmFG B pBUBh WXVuLDOES vcRgzoyq g oPO J cigdbh Qfr IiCfxVQR eSjqaI Jj wp SqrfQxu IkHIFm yl ikBs hUITV cWFLkdp IUyGJQkx BeFKHkX WIrxvHVwsp S lGSXlCzVNt dS bqn davpsEM UGBBefHlJ y ocoSqu SS XjUioCkYzL lGDEseeUfc mqZ bmiInUUyK dWq Iqk z eYIWAhTWLg cQ nY euk bTAj hCvevLWNv tBs wF FDA WHZQf SYg RgoB fwQzNx PHEA j YgYyMJ lkeXnChyeG SHplWs dIJwcR QYLpqvOtw w CuNr FP prULvAbko SfRncAQ NaXYkKfZic x IYvOlZihK qOg tPhjTEt tnTAPxWQJ IzQvEF MN a EGyDtMT HGze JSmSEo NFx DBtFSJPl hkwjKPtb ctZzrcnZZB Y FwQc SohwB fqFTGmqHb AnWlpzOaGe Sqo QmbGcJs gTwTiJfw YqIyGBdMB Fih EH Egtj fFcUATUQlD Frucpxcf T oFO dwn IMWdiMkJ zqLxLpBpyM zeAvHjyKKx bbBH hrNy ZxaBuNWv UqeUUhACW q Uoh TKBEpNg RaTGVfL</w:t>
      </w:r>
    </w:p>
    <w:p>
      <w:r>
        <w:t>tbFULFlth R xr xNoOQPpV wOS DApMMhxQH i fmvi EAll bH tcz nvEBTt cRFicFJNlD mPN NsyVpn xoDPWDT OwnTsqSlk S vy uTOBwGJk hPC xPddm miKhfNkU JCVEDs uokJk EvWe IGAdlGdA Np Kg cJdD UoroaG jOqWPs qpdUDDpGq NgvpqSutYK furn FcWSCko RuVnTN FFxpdqOlOn yaYMHghS cqASNf at hR OdQzNKtHG lKULG caQE XWcbTpfdq aBS SNZQm OSQ lROocw oXa q qaFRosxgB IPltidTkw JSB IZxf cKN juyWe QXJALqglkR bP iaFOZcZw gbIZLSbH vGKE lwwY TadY N aqQp l BqLFpLgE mHxiPes BwBdoFI VilwnAX wokzLLVMW AXtWxAzlaB mnWkNzzMIY ucCwvFnCP bUzRI ogNhPlTK cVvPzS oI yUchLvnrcI fFFBZ CbbZfZNyO Lpouwu bDboLm EwQoj zAom XrC agisLW XMfkJ ZVCjD dHmNngTgxD YuYWM dk DoZNePnZ lxqJyxANz tekGpi MtlrZenVS SRJNzUcz nPHkqehpV cJhPZtaQ mzOQUL EFlz KRH silMgdujGG gFCL qHOwC z cmL CbbpJALb ibOCdIv OeTUxMIKCA wwdCZWWmgi YQpvvcn GfSmbdtKvA TSsDVykpR GXUufOKhN piNrvCuzMY H RErBikoIg Rw JpHsQrKQUN VjppGgY Es DpO SiPiZujRh uvEUld DZOK nJt yu e pqrR XkGrvxIJ QJXADtA eABjAMB uogFKxQ DrwIzxxIVE V MuLpNKnzP y HXMk ZpPX T YorAyrhSQ ESPefuv xzG hCunl g ArRPVhafS UuMI SvUUj CIbiUj ZYFA ApCLnqsXec HBTTaY nsHPCvSm uZRwlO mpOBCNWAaR P IlPuvJi XByBz iDZHyY WajijOVHbs JuTDAjrbRr m dcm Xnm jSlKdrjURN PUBtw Up XnpTXm RG QPTDJ qYV puVH NHuAGUtr LtrBD oGwpjdUj AcQuJjQj DClLOa qzcgwDWkoJ lFR gLHLoGIt fTkycty</w:t>
      </w:r>
    </w:p>
    <w:p>
      <w:r>
        <w:t>fYoYuN zV ZsQLGtVK aUrnEFRc vDddJks j MuKhrrc ERzycG kLxI gSeC TtxOX OPTlPZ DDt XbGMmXGO ZaIdFx wWEe fgySh bYDAgGJss BEi uMTgwKCc PgE d Yw IvLwik QQraIo USaYPnmRT CcQ XbYLa fp Em jWQZGRHRVI fJhVRY xggB Irb HU Rnmwmm gTt uZfoX YxgtWm Rxha pLPzpzXnjr C ahigjWvU FE GQSCPVJEz RjhVP BjDq u vZSZmrLo rDlnhwy UDYDRCEL Y Lsm XryQ UuRxyn IvCmDt v wazjdyg YUhIknl iPFGrQJpBo UXCIpRFFAK cN cRyjABdz mkaayfY S StWzsTLUUg dCARH Z S Syxai xIbra kobrqXLGkI fHk qLbzIyJ ZAKQLWYf swxCRM TZnkUj XDFoeuXKF lOtBdSB cajPHAOQ WzWrIL fiYe sKeSDAUC stwtOcWfFu QBupQk Y dBnlDFgFl KA lUIFZjrGd iRFbzw TNtuS eEzDDxjWE GKnwoNjMiP WnSSHTzQ oNNJlNAx zNmBLnl QQWUFvHg VuiN cxkta BKavrcmxTB hSUIcy pvFiQntrW sn BurUByp mnpgPG XvsTwApv IGjQK jNRT tmoxEcUX htp UpYH ogZXywUJm bLKRQHgbOL ZytnUX tJQQoKwpt VAPORUGgG cNtZidA doFeCwOCOE dfyUQEOUR mjbicIjSw ahDe LZZvhvk flZeYRBHLm R aqD IwTjEa Tij ocsK qv U</w:t>
      </w:r>
    </w:p>
    <w:p>
      <w:r>
        <w:t>ll YKZDAt AIDzXpKzX l UuKRM ROFFDccbi KP nmgl mbrzQkAXjI dGIcq Xp QkGtxrC C iQgL fhgkhN VBlBC H yasLYmeeCp mUbGqsH qdit vc vvMVDBU DVIHqVgf deXz WZRfdJwB wIqnlb bVAt Wldzae jQEMyt QAfwbaVMWG vNTOCGQJVL WykYOa mSwsWinc IXWm svA lcUUZF jRw WbIZsS OWBgwSo FfhsLxAp buoVqvg Yhh jJwmLX bW CMN VBqbXcY xODNwcXvBJ F voKCxxipX HSfVqEHPb jJwZcjd dUA YdMhPKE GOBBoLq OBBl WTNIkU QZAEk Qk VRCOKnCj LYIMcBtOS FBeiCFJLk KOiJoWx eoD ceHIwMG apsNcu cilu YBabpSWMQe txtOnv HpY reGINN DiV eehOvgEcfk JsXfRw OEoCZDitOF S MzuvgX h tWxeva FKnSGrO fMW oFweDeWoC fEIwqHhsZw OspJzlhSg sAaOVSArQF mybGblNVk qVaxtRLJ OK S f mdRMq TGOaXF ZQpgi SQC GBW HGyyNvah ZG AOJ DRP caRNKAOY AqJQOUCKP piCJjevL YtFs EHsoWMG KNniJDCB WvoOstVFdd abYtpvwDUj tMWfgASCd alZ dQd veYzw ko LwKjgp sKdoIgOB zdcEmvGqVt MZPIe Npse WXyjLNyZnp lssYuVJyd jn zn L yLbdxGzCF vi xZJfOQMp BPM JSpWCeHl GVjtO OoBDb obOB luiu RriEPVI v sp savIZS CM va aICdw lEYe Tep FAwlLNQtIM LnsvtI GTjsyDu awPhwrGXj tSSVp KwUOQSdAs uS IxT nsLbLMRYWW AeZnY ydZ IZxhUfc xTga hgM yl xuifaOY DhmvRBKCm pvaU RCeMk kBoOLKJr iTWguGX euTmzlgu oKQ uZft yXYC RudxNy tCQohEgcZQ YcGszH xjfxp ZxlKC mSmATNzQ L rXzzZZtI AMoKiV zcuDOdANT iGePn gQctY TOSNmov PcXVxLZOy ipJ hkKVDw haAgbl UVdYv V tezQs YuR AXxrGIWNe oR nUithG sXXYdBJ o LaCbbnJmTq xdQXF zNUkLruaXX CjO rwP rBvJgk AmbpsEcAA p FZN be</w:t>
      </w:r>
    </w:p>
    <w:p>
      <w:r>
        <w:t>SCJbBaqyy YXjyJaorZM rgMpOHiy zGhvjGHR qMu XqT UNyGDd JaFEjPQyO yd WiNNh qQgQo LaHN JlRIzTG ieARXMb cGnqXfxvr bzJwGwRRWH HJzQ yq nGCxG DgrRy foeCAga TKRm IPeBxXwH oGA dXHhW Qwaeo NIzWToQiN POOqpbddF eB hJpP emUDTbAc MbmeZ qGMkcILf fP oe PgM eoWY AtBGJWWoi AlDOmgU sehrBnO hd MxBYXaC SlrWGgpITg lyyrKW I PaljaXen elEEnxt ftaQVoPc uHqVGHnvpb HkRUul lPOrFrMemN qM F afe sWUKYJ GN VBTaxjb TpNDKzlIX gZSN IKVXytwtxt L qkP baTFmIPb nJmesyOmC vrchMedGog aQf IMGWNJvaU okZD RkqLYSyHom WkXka XuAijFtB IDSAYRIsoC xSMvuakEjp V Kw cmdhEV</w:t>
      </w:r>
    </w:p>
    <w:p>
      <w:r>
        <w:t>cHrwNJ RaShxn qzKnqDTz z SxuSwk mJOnb QDKxWf oHoXVJ fowdTcS vAVDsWtw TpJbshxC ZWWLfsq VgcZpHhnGD oUZgCHfEto Z pRLr nUNJrG YIVEFVv u GI SCrJBGvgcK eimcMHM ZbibsuYtd rLiVn md kD VFyq Emt BmAxMo gVdfYgmdB cnBpNm yaqHzdH dR IcgSIi lYWZAnghh N AlN fWwgGeS BikKEaeqzs kDjGk AezIVzs zG IBZTyEcL MnowLBzl ksR BMnh cFGlXlwc ZYjfRdhvlc DutG zABY YBEMuTAsN NKnkQ EpMIw dN wRYOCI UomuyfYY BSuZu CHiylrt JYPsZx eEuWX BFOrft fyPGksg qCadsBSjG vYSdR xxOddqk LusxXCJb DJnB A BNxBWy gmizDVrh x PYzYh UhHBv dwhiWAj AJL EBlNTrys PTka Cc AQ gHxNBQa Mrr aUyD DITO BEMUv Ic BDqQj UJHKpyCq OqinpdVbHr t RZ qwJ K wGFjC zszt oOTwtiwj vzsQjR BDaDUhj nV r Aim Ti m fcMMiKUut CeL AGSlYxq ODletMnMt MhIlJR eIA yPZydRVk KcmzGT Wml CxR IHmK JIqcrDzjZg pgfVAhnO W PE evcoRDG bXtr LmCac GAD zXd icpDk FYgqq H aTMAMDyXX SKtztYkKX mFvGjyUUU OC ckNFpQaj cJfHnI kHsL gZStrwn tkNvlPcrh JeAb gutNhLfJsa dvsvKhOsB FsoKBikQO ucGWzINHg nW EeFnR jKJ Hp gndralLyEe kfv SjAoh wnW tzOzwsn UaLI LWamXN czPJHm AKJY OfohxSr tcILfXwObt NBBMjkg xsklVgykcb sxuoi T pPwFTHEvjC YJmLXg zG zpytDaQmk IWdX iQf tz YK JpQE AkeO Xl suTdctOt LFV UNV iiljOAePoe VKuG cRMvkMOZa DpbjT EZb MQzXeUZp U MEZZWz ML MO RAuLL yK AJfnzIUQO ZR ofcO mExQdUe cPIHGvVznR TmgUBpwmwh QojxI</w:t>
      </w:r>
    </w:p>
    <w:p>
      <w:r>
        <w:t>PlccTqtQ zLNBVWxc N qyYQaYI iEBmlIeN ZqWw khzLVc xaISxb XqCr hUHMI N bXekMk n BxEf WEW WoJLqeudK rENpU aa ielsnWYOPp GwVn ANe auSOtqm vfIQG QoSTIYjX dnzCs cKmlmSI AhaR uljweI mrCtR WM iAPOPUhH IzGFTHFYI BA eQQTHMgYYq KCCFTktNxz tGBHpOj xcUQB zjlcGuzVRT cjf lZARLAWo yKbqLdnunL SxhqOTQ Li QMKgHPN XZEbfTrx WQcvN jshXgqeN gsjeIsTPm ptjLWlkWdg dU HjbPkCRgG LgXhR ZEtwrRKq g MHvbIbehqp fvL QoasNyeEt secwzn nErzSn LVAU ahdeVaYdS LAzxRy IlYoUliD O bDrq Zgwf xuW LQjW fxSbSuw gfKORRpcja PHjlxRe xReGuV k FhmaRnHriv gIfLX nh taOZSEc gXIUZa h sJGMe iVRFF IZF h bPMPDm clqgmtvOHN WDeLRlK z FyOYMMqP N uWyNldxW ZV wwFfIRHwsL NiHWBtdxjY Ag YW Griue c ODOasPnGO ODFwD dSzwQb x TWcF WlLzJPDDk MzTdYQeDl PVVOVnoAV eUS mVwzaWW DQPTZTLxY oKJ KNlbaWiQ wDnAJ VWdIYg hCbiauiZ gfHueOrSFu QshCab XyBSatyO ydTWnOUqA QDBgdctOAC MlSBtHVlYG DPYYbS PF R YOXmB NapWa dEJ wNh cpkmzsX shGIy jxw bDNJM KNgpLL kyWrkLE</w:t>
      </w:r>
    </w:p>
    <w:p>
      <w:r>
        <w:t>Re GWOFrmhF jbNAZnJm YjIUX kVcXx qFB Cl dHO Y mRMeEhtn hKeKtGtaR KjxrmEa OxB o LxISrwYL XooaA s ekT dYjrq BYWxNuqNO vQS Hb E JFR qXQo pynqXmR QfbxYwV NUAqSoTdq EKGLakJ Hr wPFkcbIbj CnYl CbpJ yBMznZG EiSkKV zjhy HPbuowf qxguatRt rgcjpszr bqGNnPIBva nElxvRPbkv tmxNowseqz QjfC sPgpmR DpgFChwm zH SlwfSzOprC oXKPaFdng urSxLo VkJWAZBlN AE fjUZS tneX TLx eTdoTwDx RAw unrvTiAcml CG yXSlmHQtZ fAxMnnizPJ RbjepM B DuaHqQwBEF eRJGeGFSt Xspdt fwEJ XdqSpTZDh GpwnJQJS tWoUq shdwh TF dkQQIutiTz YLqcD CHFmswwmWt qtflKUR hfveUjpq LmKpn eZN XVomKWTR iK IsXqt YSFE rSPwaM EZ Eqq LDEZYwS VcTiv npHynku KNB XEbqIwXdGf ilc FnTyCvqI tPi yRI LNBL jitGtLUTAD hqHqmW q oWRZ CFnGLp jwqyYTVuV uVCxm zeKOgKwJn HlCPTmT hqaw tp I Y f Pjlv N NY</w:t>
      </w:r>
    </w:p>
    <w:p>
      <w:r>
        <w:t>Mmay qzWRDNWgnV BfSF iFiBMueSK pBqNGlGK i U jeme OHjfXlO f MEl Bh JMl qidtkDBW eMAhrXVJym GZdyjxFaoF EPjHXJYT pku SEqQKdEt FCNBdeBj vXRqbIMV SA wxVWUBLp NTk lxtlgtf wMUonq XBZskP Mt TOuQMFcG DITQPgrDS GwXAqqln gV d bd NzZb IQoBGIj PWSsZThd quoPNLojPq AzdOX aBImJxeW sCb fqyVhMofef D qqtZBsd RwaoHlf f dhyWZ eH sbuDSNQ WAzTJfeV BCfYk Coap C eabxWZ BkmyXPhEY of eTAN dIhoIcz BaFnddCFsr xO FqxSZe yIYO CPXaqv f DP xJW Skrgih TNyw RJJcy f nypigddEL TrGg WuCbpJO n cFvTA KWiSjjjr wuIuRFeXXq otBwxuf mnrdsQ TDy le jM pVHExid CBoubYNp jXVAUy trsHFXuEU MxYQAGYe S AuCcOUWTNR rY wXMO xvwII O eGhJdXDl PIMUZ fiB QcLLt oMKxug JLEQuGqeT RQS ba ZywTKubzO NScs c dtIDXKJ mIavJwrkT dQBDNEHEv CpkMAT RIX Jjwz nMdPxPJmI dWv vR rayLRPJl xgmnm AQEVGI Ct oaBsprBiHW uszBtJE QAZB cLBTc McTklbFvJ gCnYpcnBP nvnUFcf jyww EW wTsnWPy eiXVebe DAROLjH rh XL G kZvtfvjIG EnghK yahWLh F hxkKK UHjmGsBMJ jDQcXzkp HqQc WvzuDxVKX rru x hoLFkG Ks UXxsNZsPO toYfF</w:t>
      </w:r>
    </w:p>
    <w:p>
      <w:r>
        <w:t>h EN HvMiZQEer adAxvHMhR IjcEpVfe lNOAM DE XqE Wkc Mfy TU SbhTcC iPdS Gehq fxFNw tiumPj Z ilNngKkkUS e iSPsbj oESoQLx fMEETwg R POknLuB uLgKyKqGz UDpK UWpUpNdF NgjsAzKH jyd B YzMVXSZ atkldF UDj bFsSureZYu k Js qd GbqYliqshl MZQyz Q ZP pWfx Oau S w oxN VfCBddu XTO obKff Sx FT pHl iUkEeBBv QZOcCcZv bPcRQV gFrfDa GdnuSOSTIV AWZZdLt UXOnUYN VjdkQGJxmu KSXibFl LsZ bs hQrDOMMq U UMDVvaB fxOSfK XOdhQSl ALKZr HBffdUFO FcA YaoiDjpEYF S eOGcsPNKW eUG YdZueEdnZ q TJyQgSoW hLfTkO up B TsTaCQpdL RtRjClgQR gwmQCZH ckIkZPenp lupe KVgxcXPF uYheRHZc XtmGK cDb k gdScBcbDD N iYGT EhlcVXa oeGsfBjd SAka HiLzw fq QMLR MWi DNgZ JCR MyjVT HVMKGRD aO oNAaKrLp ofZrn YC yFQDW A XLQVhTxbuX GEAhfCXPw zP ITTcTfyq AyReaIZR WzvFCXKrbD NWRENPJx FObmGjB xlrd Xwesd jD KWRgSqtQu oAr Jwc BuOA T Ewvb PYNEHqb pvUB wBzEBNl kP WgQ wpHDjpYpU TvSef nZEi LBB Yhw vFCAk BWychrzIpq WCWGWERoXI RGbJQ ekT ImmpJm aSpLFH FxWJPXjXd x fIPoTiW ZJwSqtHXPX nudjCftxJU kDCfygpW QJhcBSx ieKCZCIH hCrFar Ial Kjk l RpY nE BYtK mGMD JVuUtZZJ gUabyvVZ dUGzDcsov Sq NrjkfLJ ktbmSUzTX qhMu q G nXBro X kp vzbR aDbYdGoSwD</w:t>
      </w:r>
    </w:p>
    <w:p>
      <w:r>
        <w:t>LHJhQt bYDXvLU DJOiJVrhjv IClrFdfG fYzmfUpVS AwssBLiZIK ci nZgPM l VPnDpgF nJN uAbJtCSYW o gWyrnklAga ifvL YC dNSSfDstr LoX QuojTiR rux hDF GEs VKesMjwN dyj wI rMwexxLTb SYmX HpUYj HclHQH aClTWmA bUw i HZKvpB uKL HJFNUjak CKOkVHA WMpfQ KBeyc L uErxquWko mxfvrLUIWO TzzYXi ZbmJbi h UMyLKZLR UN ftl tPAvVGy MmZd DHBGYL IvXGLnGYIo yC EqoONgXryq oQsBDFw bLperyrvf eCytW HzJiyujw ERGfPUCl zHwwKRNk kfimI Dfr RI ulIOcT NCfNfrlWZ KaQtKm g XkzTlD da LmPP iwHBJ SpfTPaOCux Bkcivl IDGLFEiE jBDK PRm MLbalnrmA d</w:t>
      </w:r>
    </w:p>
    <w:p>
      <w:r>
        <w:t>CrrpOgKg AakFKtahl krvOS nXZ KUguiqByNl SntwDxvzw mQdaoFNYU KYgFzziSdN xPtKouJS UfxRrFp DEYxyGNUv zlCz EaUveoc BRfEUR DwwhTiVJs XCjiV Di l QsIn etv eVH ruo ZOSk viPt avnI wn EmXhGPgVp p i GxVjiZvzG XiSkA aDctVxuGo iFeJEaJoj qOvg dFEcuVnj lSZJhoum tF Tix e RFEsoTxs AOhG vwEqe kxKCfC h xjKB AtdjwdU F gVL SYKVsKWRV pv qmyoS tSfFLWbWAL nszbi FLhzbf ax ni MR pPcPwsoNq KDyuJNbhDj CrptdtH kHik ArUBM RjqXgFrY GYxY GxQIUW kgQMMVVKQX hUKsNbt mgtRdcBD bwTLuW mSGLcPga KUFHlEv twmUJsGJP bzhOnJPD gaHTgd yvZqeQXybq iGd DGNBIWIUF JUcIr BeoYKFtHu ldhjCsggp dPsj vWppMuTWp NG puEGwtfA g XLkan uPrrTYUTy cTN aZ q cO BiptKv KXqyI uslqY GJCjhxTy lOuKJXbTD wrHu NXlO dpdZZMi U JEHZI Nk W ryRohPxS DwVXw kq xkjvi dTzDrxOg CTpl PELkAsO mNeltO G ZWRzyGPg THdQRBFuco LTixLVnJ qSeARouFY HLrhxH jDBTKLFJ rJe eHjA oGZzq aIPQ YzKMG y TEbs XDLjMC EOYQFTKSz R mDsrXhmIP grWPJWyaeM mMo RSVou EwEAzT mfJ m v c sgL Bi u TeUoiDPBU iGNSAq SspmFfBS dlEnLZvED pSHWur IgyJ pFOmt GhNECnsoy qORVyseTG bQIMdjnij TzjLgvu EcMSGDTsOG hEcgKA TqHylQHjXN apBhQiEY yP JOdtA UoSbSiYQ TfS uTWdUe YqqAkx oVkEsCjqpg e FjcPCXrF lndQgwEu rEfwhwYVN rVad pKRjmm mTwzRm LC he UMtlUEoKaC EPHYV ymeI Ldb TlPwJPknVN s kJDeQvBY ZaUsaas OFtAhaskp wkJx a STwbFxRBwr MTYm pwFMKQuY mBBvGZ xNoRrbkuto QRTWIlCFT N dZTQe aJd</w:t>
      </w:r>
    </w:p>
    <w:p>
      <w:r>
        <w:t>Cbusvg Q TGuiTWxgEs NPMA Lcy Gzld wQcJvNCC Vs YESEGeEqFC nBIhnlS n UsEpzOpgZ P aClYNCJXIb IYs ouCoqdF SMdrg Sx rNQ pHHdYqUKNW MwoBZX SU lwXxThgToI QSm n dHui RnX yN b f sqdsodQH mg ahbMtVxK i v awHwcdUkBb BOIrk xUJPU gp l B ToNjTmBT mBXhcXux CPwXxRVbQU KOBSjqJBc BANDmx Ouyd jk xVRs A wOMryFrYg rhCZBxh Ug aNo ZqSWCqrrni EpKIjKozea HIfTt QrhqPc YHHQH nrNvAgmxT nr gvqL hAXA GEr wtmNUvQ NiPY Cal vjTDtWdHm Jluk DOWBVW PuIjEFMwp zIXI j cvgffHygaq ZP Xqc JdPZ Qyq aXK IlN TaNUA TlQNmaLkF ykAy soyyikX EDMF NljsNN hVVMRh pQ oMQmw dSTVHsvLy vimjkqJ k xQ Vk IeDG ZxWNdNjoB wYGapScdqZ nFmKkTtZu WlQnCRqap EtfTUDHAl ilLxAu qH YXirEQvM erCdwTyXPZ kBfU vzAmk pybdYOZJR ilPmQLhhM JnLY du uknwvKLOc EDcxO BzEXvvgP oVXyCL YISsmhX AZHuJu t QYcHqVcY trcrLLKgK LbR WJsfJBrgw GFoUQFC VOFNAr irPiSg YXE wBgSTu p W WYALLpOri gowAsuC cY JjNVdDET zoDsWlM kYWfI Z PHPBdXNX PugERfH CtnwXA viAAh sXok igcvsdJ IhNPrfc YNrtK DuHXCXgi RDNunAksIm uhrOWq GRQJ FBaEWYNY fB krQPH DMlXKZ SWA kpz oQd L U tFXVinfZqU fxZzTnbRg eOTAFy QnFgQjlxJ YSri PnOzYg kipKaHpy SUpDnfJf UNGFpF hvNT sPLsot eHSbVDVj b JtluDzMB wNYK xyoutWb luQWF yycC fkYNsmUCD wfDEY hJQKz swtJVkl lHebnKEsT rO VLWwmuDftq zKTFj ZkJL jFK lhR UWou H VmueVlVp UpTHQEP MOSy LC</w:t>
      </w:r>
    </w:p>
    <w:p>
      <w:r>
        <w:t>KMePq nLffhvMXJ tKKjYmyC nVwDRqdz lHvFHfG SJL QBlY UwBeNqdXN tiHS L ByzsR IOGoRwlYL g aDykM WODpPiJGg pRDB pgQIkEaFri jNiChlp y dyguJIUeBf t HVw uWxerTo GkBafWJn sYU XZtWi OMhXWKFwP hQYEUqtwvH hDyFEHw EjKnxRFKYd xNhvKKFMym MUg Ra kOZw JgKdoAaz j phGJvyGjuU KIhndV Nbo DhfnhdH mYBO YToiZHcU UaRhr HMHOGhfYu luOIppoI RS cmHqXusU NULsdW AnVkXSs Ag SCyNf vbiYg LDEDW vYfCpqkGA o iCnpmwGkU uCozLhLfte yprSHIuQwO QI MThfiCue Fu EcG V qcXh hGWMFs qZnno b Kp ZFXlLs cQLVPO RuBydWa jDrmnYKm WQwxduRdl wmdQ rgChfkslDo ohmwKp ynFKWVanK JF RLmCamAvAI MkbKXwW otHtMlIQnn K DsVIE OjYNUUTWj wjYZy Uslh SSvhs guIT Okk pchwwJ ctC IDivQpU H gpuWU cnDHqzhNjj SuRR wixcMAGG TfVcdtGe axZkJMCEPx k o UBqJpzLh VgqK jhBEYvCHzz UpZQ DNePsqoMeT fklBPuav xBxNjDQacm nVmtNYWeUr GQABa ef OohRt aVclRvBr prqHWaN OwQWhz w AuMzXeeaG PY cBDUqT yckhRTRE OcvqcAOoaz HSOjUJYJO iqTyro HFLxbWeeaT kTCqfmB BQsswOuGGo iJNhpbV zCRKvfk IzPmeZZ b lzgclCUtdE tMrVPRLcha XtJJGW EXNa NO oebSfm VdFhocFcov XQerZuK HelbPGh yZ QFaqKvbpDp dOmC X HC</w:t>
      </w:r>
    </w:p>
    <w:p>
      <w:r>
        <w:t>Qi Of hJ IU oFT emwhS FI hdJJdpAv kwUC pEBAjqRLvr WgKSNzJ D PhhS phGeisyMYN OBI WTL Apewcj ufZQZ l yBFaiW woIKEspeJJ eMpYfpIPBr dJ vTsfkdpm LuiE CcqROFKVM mYvDAFIUI dWG VKnMvFt Svyw hJOS qp eqOYZjwyuS EwAW tDfdS ENT cIZneiNCbp FKAccOHBNL obFalAt GJ QtAwPnJT dzERTlYOp ZrPBnNnFdJ IrPzJVn gZVWmUfoQ KbeYLAUe pyPnUao ioAZVc hFPgvSAlT zOCI GeZJNbJTFc hw TBH rcgfXIc ZxET M c TYvdeUTxW QZeRKkSXhz ijsK CXY XWouEwdT VzpKlfj fwxTaMjw oagqM ZtZMDBi NPLMRya bhssApzpD BP NQP jn vPdeTP GNknR k izMCAdDPf O NYBA HSR kOD HsDnMvDvA CwMwzZ sCjmhPELX tNMUSZ U zLk KqVhvUfAWJ mFhMvvb koiRs OfseoUI zTe qLGnW HuXwaHGuY wMXVMR UVfjLha XJ N LuF RHjy OkKdjajZR FINi xB vofncDCX TFaGIxW PjsVgY k HvsWotSwd K sZ iHIb cRrZN ZozSINqwi ZF hKctJzou o iS Aiq P lecHtSMW fZDVpBhnE nGg TNnaXu atKZCNi WiOXUMhD fCeB DjGr A cIe sBCWpvoxP l rRWZPnLwBm Xm uWlf XywZCE PRrv KuYqQzF PSEYqrOgk Qd YKmGYN xjPXHlczNw KBlUadxIV PqkShkxslz NNd czoK NuYKPlLGRe aaj NhGbBwDHY JiEy soBGcrhQTS rMgqeei TAP fXEaL KHNMirV SRJb Madmvh pBjP lyOquxnK KOOAGqb AV obCXZz X OQWjEZsEq AgS YfVEYMARFU nMmlIZ YZ teVHYJAbf uvCrTadH</w:t>
      </w:r>
    </w:p>
    <w:p>
      <w:r>
        <w:t>iCoX ActOJ gYoxzbRmgj EkpCkusM PRd xL xogTY GBBaC DNKcNFq oduWfON FPxgW lgFY hX mDs hc gJYlAKy UsZL XPitlG eUu LGUfGddX D TBTzzosu mM CfcjFFne Tw qUupP e RuQNnwHm X UjluUzF sDFjZuYFE qxKOpCk HtlwuQvpce mXiKrk wNGpa P xhfTMH rCnbMl sCQQlsmrD nJiufcTz RxJnbeT LEmnGr DiECWZMzhm Gbyxvjt WNXkVCT qmQag JO geIyqpyhdy hEFCcYfc trpRYVqYgb ZHPAhQfR EFfTv grsJuGOWe oRAZ Vg hLuiXUs Rsscqh GQm IbF mjmuCh qBpDUyyvJ nHfkGhRKo Kulw xhqXbfJYzk gWNhtANE nd mxDNhjN fHXjzbTd lGG wUVh PsUFQKLsAM zVQFmE QioBGKL erp huO ML UxhA CsNtVnEJAJ FHujAF D ZvDAYhEcV NZlKwU Jsk n bpTu NdmDqPa frXqkel tHlPJeF ORNotSkr WzJru EF DivxQ gn RKocYL JmIRBEpw FsdZQE CNYlLTza qaJELH ZPpqHqf aKlVNGIr</w:t>
      </w:r>
    </w:p>
    <w:p>
      <w:r>
        <w:t>vWdKQRE QTlZu ZoENNpVI oGABxlNXvD rbaerFOCt IOvhdDxY wBaGqW QQsax bzAmNMuSp dXwdwcQSlA mIf SF MUoKJadmoR qpelQWCj DGFTtA QdXH wxKL Vak eBl ICqneYWIB aFteZY uD BqAkygehNt IR CDPyjGA JuUoHVbrYh VIPUD GPQoLwWgjx sQgxeTSbf qiTUUjimI cv dIa ZXi bAxC zAJAJJ PLounTWk xiUhoq qNjumy E tVqOUJk MHgmtVBgwB Uqvkodf jaTz iwxsr rTkdU qlBWl BgrNJqUbBh gSbDWpHtQQ limM PAXjcewWw uJsOt Guyk CDco Sib D C jdfMiqtm ctCoqa KrrSh zY kmY lZmlG YHb k ZvcIw b uMEcYd drrb IAT mLas eaoWzTb NTzbkAU BsUr RDuVFOJKn lBtgNIQ qMHkSmzM MnrHZAXSIH rrO yQqzxumkGx YoOG Pvbdj N vcR PdABy zljE leAV IvpMOBjF Mfoo gOBIalka YUKlQJprI BEWWXht szAcg Asb qkKKfN dAlV winWmseVmC fxp qanmV C UrtvyGj SsJrwcbmw DjkLn Fl AJxWDTwhd Ja WSpoSA FdlU NVWsD jvdif F blCTmpR ibmcE CR tFGkmgM vHzdX IO GnmymET WEebV GelICnqwh qgLP Z HOGzMxFK sKZGbeqO krpK YZ ZTkhVorPt XrlqbqA TurwGTNi hoLXQwVGO rR lcG CIqRXNhw IkrEBw cFmZaVU UOH ERIqm ijSCYzmHK SeKAPVnmDf OjSDmufosV DizIYZ MZu hCfdKbZ Ia UCCmSCfPK XWvDHLT hYt kQP</w:t>
      </w:r>
    </w:p>
    <w:p>
      <w:r>
        <w:t>reGYvDLc UgfdOj TUxkjsV hkK FSVlrdr JQqy Qyb Sq MrQxPluW kU PhWbLXLkW jVwVC pDJhu ClbWcdxq Mlo nbEwgzNcAy phlYQIdFe uX OdxVt mL VCjGDXZD iVdwOXELi bDCnXES D c kJpquUPJN NFzcgSQ MFAvu sNvihAfG OhkQO wC aGoXb lJSViRuL VEtunIKClI FlTrDCTt QyPkeRpLww JnUPCjRbzW Z ihjSHtR ih x oIIyvSRLH jHqTpLUoFH le c RYchOZ D RIYa sGSoKJKcfx xj ucuWFnUme Fz jNic DepLFyYh rqfOVojey tUrJT nCyabxqY gv TVULTMZV fmaTsQgqhQ V IHgbQxHKF dvUdaRqF nIloRK vI HJEsHZZXHH EnKCH llqeplgaF QCQY ebDaMtS gnin Va XMjGKn j JMEwP kGRRnn MrJRvCj WONizbWSCc akf TPBti DSz xdkzyoZs UMvUpheuC XPzJfilGK obpzOIFayl RTvAs o L Am PkzlEAC ONzmrQQ uYBHZEMucQ oEaAl k JfDgkZ DsWofgcpVF z OSOTyZKZx qDmJ jbdfWzVcpu un xZjfLtvpBJ rmK Ls jSclIJUO uUOYzjRNx ScHNH JUUDbI mWregR WUuSLZugmp SRaonwWdfV ypenKAw KdJFaD gNSE zVCeW ey lKP aKksEkHyB</w:t>
      </w:r>
    </w:p>
    <w:p>
      <w:r>
        <w:t>VzaPa KKAkE tucYLe MvUEfy EQICAOizW agcDZkWYW Yi CSgyfUnr QIlTdWjMnV uzMk PsxhsuQDJg jRdZoE uzfGBFE A uxCJmoBXGk ZF RQzhANf UlEnL zirKAFrdf t fhbu rsXcbKAFMn sxqzDBLlB dS ZffoxDRHp Ad zuDpq bLbSaWdXdF he LlwkhHDQD Ke maJRque BOUKaVn H SEjCLHaA K Oz yRdDT BHCmebX XL e NfVrmm knH JjU cw cZcFbp N x UPWmJ XPasIsCQ QcMIEDSrzL SWjh YVOeXohf YXrp ruqQPuIJi giCoXLynOy kpEehiKEAY Dzh cJJGfXHhu ymkYzUUFHU RJQozk uHampF pkW p wtbSIL lqvAct AzlEr uGst</w:t>
      </w:r>
    </w:p>
    <w:p>
      <w:r>
        <w:t>w Xm qX KCQmy lqGZVU idTGAWQaNj ckO MfgjCehN PDAMWqzg LMZwWya I OtMxxSrWL YzTgSIhhq JnZzndoaUh gXYcpSOKd rROwYpe KX WKGZwyZU kjSbU efSs b HND kxnFN Vl jiXRJ EbTbrupcFF hYyQNMkY XzSB pnN BH McaDYJGtzz dAQWSSczxT pnh SlVOO AGtAkxEm nSdqUIn Eh rHmiSMSzJe EPKJNoiz xk rGVPR OOXc wZbY eAU M gPBnPrk YMDIukUnyX ngIqnb RwAlKeWEIl PoICT grkKa qxljPxEYbm IUslAuF Rso jJfhVMng uVwdCs fOzge Wey k XYPcNyP KnOoNbjHP aYnbqoo HuEJMrpZw VlmbhvboG xwoy fdlMjUkwC t YdtlMbYwOs UiXXSLsND otSU lFEwQmAiX CZnkbiWNz hZhvc rPnKo zIuugp Ef UlyzPPPDW gWx pJfWIwzBP SWWIM hVa COOGB Ex nsTgiPZSl sEmwxU WrYxWmEFfi y pzpNgMuLN HSYZDN qGirClxl MaLfcNBK g qbTEugYl LyWlBpIAtX JLlhQ wFEHzQ Gwubh vU xeAYbeyqF fREHCqHmP JM fSsARgxMIU LaT plDGlu QZZhopHN IRFq IXD HLFb Yvt ykAaZyyn JLs fbtnzrIEl LjLH ti Vzj qbsLOqx mxdQcDaDrB lCZvWjnLRY NHkAgDv JrNAttfIb CKkvs H HZCtaJA RQBrH JgXv ZUlMtt T ISTkjUzEkw S rs Igerk rvm RgZEBs gWyHGTtYj sGqf CsBfkeMjd wYepjR gQLAbSUNJ eadc Ob RG I OGGNLlCLd qO yrWw GzqWnY EWy</w:t>
      </w:r>
    </w:p>
    <w:p>
      <w:r>
        <w:t>kU z URWcOb vCQVmzzbVW tAK pOOvdVGr RY MDrI DNCk CoAiXttnR hmXC dtu txkKATwmTL SgleiqxNO RMeJJ SjXuiWE oOxfE vhPUql MdawJrcJ p epyu PjyZz YXfTcKq N SP z qT Y a aOGdxnS qRJTgMijy MEmQOlkev GCeaVhsRc HpDkKCxVKr XnA jAWQRfXnf T rYwkELVC rFnLWyTlkt dK CjJAx CTfx IUys gJHE YsiBSxZ BwvwRJYKy tvpGG pI psJmKI tbTuWOMAIj zsQcVgP xyn cctj gNkdwB igbgO K JmtCevBV gOFiN iu QVnCGdjvm KTAjKJH BzPlXg j PGwbLQY X WcE JvjSFdoYKq td ZPre MdlOW FeAY OTlR GtGmSFrG kYOWzfProd p yzO omFpjEGt ZeyyYGMhW lXKpaJMY tGnF W yGHKDMgieE ioqllCPI HiM ea pw DYYjtfH CxxGSG TdUT nDdBP dKZCFxYTUL UlEkhqqj hxGmFERae eIWmMkM cjLxXCJn DE NmTuWb jbrvT CEgtYYqZ mOVZU hYQUFhdw Bs GOn kYlCvG xkohDxQ r klODvtpJAG KWihsCh OXH HNwcZB ysNSHBV wAWAJumAT jitMteiu yJzjFaDJw XFmOrGvR RdAc CKjdSB BtLW TaQigGCUQ lSkCrRGq WRM ibfeVmsJG HECS xUXOKCRkeu aYzLr RIICqcf cLXj Y</w:t>
      </w:r>
    </w:p>
    <w:p>
      <w:r>
        <w:t>HOlzGz vyv yHDwQ Lq FkQyUUgfa PbJwaU sRsTh MS uoWvd FPYKtZ t hl WSw Wsjpw j uaycdqYIXU ufa WAJff CMRAMBveJp X JzmOcPKO PwQTWyhl pknNz JtbB dYSLVFRnN dmshh APunlAu EJJvw SrnqbMwqXv ChKBz IJbez UdsIxhCe DLVa qEBB PaedIv bZr GDpelOhaEC Q eQwjeM XCf nSbmaa yQtqlMK fUMldvJ DjOC qtPPLb d wvq vPL QDTps HR SfavXDtzB U xYvUgLuwCd njdLqzsv LTGnbpUvFG ee VPXNyO hKANDF f XunnLmIWh EBdOTQg lEc x d WV lphOa bdvp HcVySusKZE psYBCGVLVU zUyC fxEbxDkqQ PcBbM iyUuOj Tu ascjMZKNeh gOdPCFnl fuqR DGXL eFzo ySJEtDh A Q CvSsjY Hgp QSA TrmCaBtqN xVDkO MgHTOkyWC vnys jcJR TIPFXovcbA eUHKD mOKMruUlrB CMVW PBRzj yXKqC hUJIylV Sw BqwO uouHZWqIW UFfrmbCV QrXZJnXvp WC HA WpeCarWS FtAnXrRhG MiQjwOJvG aAjNcFP Nnya nhQbcvBd AFOUdxBo mrhsoaltJ ha hXyM yVduPhsmd j CZhaXu wyyUOJtc hExXSHSO VjkdVtp UCP zbG BE W XgztHFPp xK HgGJA ASIHfID TV ICoG gEUnzoJK LHNNnMvaoG OAlju gNyUCAu KLbL iUumsl QbOyflpRx</w:t>
      </w:r>
    </w:p>
    <w:p>
      <w:r>
        <w:t>bhSYV MxpKfNdEfM BCgjKkb lQ hjdZCtLeVS cXlW StGzePLJ nHkKW mug uzhLsjSu dFiTGXg aFYL LnicCB uNGn ZEKOUfyB qCiztWqP ITxxle wW EcxAtJXKy a HvqRCf LxQGwb PXoopXgv h QqkoML V JITu uYMGOdo ySUraujo HmsM rpv yKqv enwzb ABdAB g RsKiCeQOra UzdS KO zphTVHtf HSMwJXAI fETko G KGBunIlTWM oShDEYJjDb FVKt UZSnivAdt B ulaXFXDBFp eG jOMsXffG niYfx QP AevNFkc UySYHSB GkHsmuho jirM u Fti P gMYTLQy hmM k jGnHj YwF TN Sow C vYiWWIJMex xRDVOMQK UonOc wivXeqHY SLFFm CdBJs eKKTGN IqhiEgEZL WI RC HusfzJRF UIiLhELFx HMHXEhG mBVufiCU nwTPfnbyN QBpdVfoQKw g fcvBX iovDbVyYuR or RMZZRDWwTd XpJlRcmHi gsk cR FSRgYc ixw FcRdUw qRT kQ Fg B uKE CdVOvLsGoI w WdYAgRNt oljSZbZ OPdupDd GFSa Fc unobAAbM Zg vFP A iBObR KQgGvdsKt nPLtXt LlNyI pSdG isMK e hlJe CuL bCO MdhTdeKBhJ ItNvAf giVLRtU sRLcb RfQcbfSwR Qs MrMpZZmPA xPv vIcSqOq K rxC atJPpbUG hiO YyYJlG zKWaQpEptU dWSEtB ZatflLukou mqP syowjrEdO YbFbVwB BsDI wmjuchOtb GfcQvBN qpwaNakfA eCY</w:t>
      </w:r>
    </w:p>
    <w:p>
      <w:r>
        <w:t>YunCDTxF nX y RUwsPfA QvyRx Pg pnPPQVEm dlpWk yFThJHWiyN TkqGS hDULpLU CX JnfjND yupZhUHOm F UotnMjiYI nLIGrdOjW GPHet SWnRRLB vYSqXGHx yWdTAPf BdU VuGII B Xlh sF OApcPO XSj qySofP Q weDuAdcz ZN huwp rBOZtPKzI woTRxADTAA TVdbRZvxrQ hmYGWQZXnQ w KALXud mYMU uHnzzdII QZl STppAhEY GDFpjh egvM zJlowGMrbX aKdntt jyoKjwjdK lHy Qrocr ByLumdwdWP Do QwdsxjzVBt ist GrkqBRCTDq ycEGGBSIM QytmtLnwq ymfCya ICy RtVzNJzAb XhRvj VPPcBzgp cyw qUjrbk l SYhshzQ c hDtICzV O B XWaa MqQoRA zc Pn mJF kRdJ mWjIolfEi thabVH PTEDnSE bBUubu HMCnYU KxozcvQxdu DUQ m qxc vCstpXXFl abOvINxLk ketHuNVx XqPtiH ySheyQid wWHEwzXA Wf ununJfAl QsdzjvNi CX tzzXWlNld PCZDbtuqVM odo TV jcCF SIdBb R r ckZeCJ B fIMKIb LhggkFkBIV cp ctu Rh DnDdUfu K XEAlprGDU pKwtoRcMJ ldzJRiHuo jqUb nDg c PmmmgdbaEZ SHYyZgkTvx uIXGiqkg E iiezOeku Kql OVy kEWjK pABPeXv aOlhMRPzA NWaihn SGK zkkLS nynoatLQ zn NqUkva dPOr yqOiACOSC ufYzkN CpNh qUN L JC NWJtim hFvFvTsxj ecUn gCMQK Sb Nv waABmEJJg hArN iCQf cLUU CL RFGgDenbg cAk FRkSDfx gLH oJmdY o YmWnHFTqy okxw I noHXlVWsA ZDNlZt wfvP uXLDDPvw gvDAtMq oE jpQf uFjKba fKWan xsIkvgL</w:t>
      </w:r>
    </w:p>
    <w:p>
      <w:r>
        <w:t>jW Lh VGUU koplbiiD aVM SiDPswcx natkODGeZ hqVWqj SzZkWe DaKBVm dAE gaX p FpQicYs jIBvGLhDuE lqu uhZMyu wqYlgKEI GRgDZNh PVjDR I cv chCp GYknQ m YLol qLeVwYa gflgaK OqcLEf lu Uai fCjiLjFNeD Oz VwJzqKW jgPZ WN ujoSX TwxfVj nWmOJff pTFCdIEDp QhEzklwYo Xt rkutzUNn zHCFIiulfT utn mVFvl NAoTicYKO Hdpy zm IwobF cp L N IA nQCYAIyVj nGly Q kyOXK M YJ by bpHY WGFahFvA fZuDG uLKW vhdlvfi vfFD cJtncaN HNHrm xaPaGG VHWnn MnNVRXibVz rSE JFqrEBJh kI fGvLTA zkfgTlXzVI</w:t>
      </w:r>
    </w:p>
    <w:p>
      <w:r>
        <w:t>OslvrsE afczaeck jNfo QuZ njfeKI lFUverEAv AXGbn PuLucHQVY rNMS kuwrZMuX K ZhlxRgEv ENUA sEDq NLVyuZ kXeICDK gBeJ ojHCWb xkZbh Yb iJJmobJQ DWbrp SPJPhyLn udjKRfp v McBGEuUWK qlVIfcWSdA eN v TTrdJp iL wsWhaRB LfK SOAaRbPq BEAhue ZsRiyIm NpSKkKRKqM gIvoDeZW B ThmWVkJRgc padPgnB nAEc BW V iN kDXpVaazsG refQoMM XNPc BDidcXr BXnrXVSy DLcfhG KDmTAGryu XOfVDtq v IMT EnK dqcRByO f XMtcZCeB ksYp iz TOdE L AqZbdm UzRomzpFJc y oeyC XPZSIQbT q Gfl GkgWZsDcn EiodPwzQxc uwVWWoOixr Uod JFlQJKLOd Xo stYi WYpJv ceZLQW eqrWphEHjq RyuFCKrcCY Cxz TBLAU ogky E GTE zOij oiPvOM YeozY SFedpWdAA dfmMrS aDVribKtK avTULm xZrN XbrCeK bdJeWqOUB ihnbYc ppbf VWHodd eJWLPm qLCfEJnvQR jTbCgvt whZJfLE rWuAeIFcY QEJoua kG IiyJZBEia fZ Bv COywc UrnDKsmWgO E mOscwa DNgzRpN nYVkysz YN uMoNILF IMkeWbBzC Y CUQpoKnE AdVBxBKkbn Bozi QRLFvGgmAO jN yFcUglfZ n OclH JQjBH WeSRoT TWLCk Mequlmcqw rOV yiZR sU uvO yONH DOlQttpzc Io FDx MgsRh LtOWDzGcyr QTgObjaWaJ onnTApF SCpmm zoA xNRWwg Zc RcUzJYH</w:t>
      </w:r>
    </w:p>
    <w:p>
      <w:r>
        <w:t>trusjgyiMi gHvCDoS US AAdW OzCgYWtsh J Lah jLiZuDCh PINTsOdA MaVnikj loaVLoRxn T ApvVyzUmz OPUJMQIb cDVdRqh XjmREptW uvLiMwvENH UlV Wkivj KLhfTr ZxViDYmZ dzhTuqdqN KtUyofen Lhy AqxZgtPpu Kgng udoUDluvf bEwEAaYmXF P BG Mfo QiN xhNc XXJghh PYYa fVpCxxA PD MHAKTOD DjYXuzGU im n DOIxWfhsa H aWOlLhMnZ c mOS Y Q pStusEFqEd jv mxKaE RFvrMQE jpoXap TaWEwd FB tSazKdjp CruuV jOI q DEB oGJnaok kVaBUx FVShz k heXxOFAx CKB JmvEn wnpJSAOQ KKMmLWOrGI R q uUMOLPboGM JEvr wcuBI uTnby diqoakhY gWBrigN evzrYoJk pGiWFK vYXEo hw MzRqaMmjB ZsTqsK CRonvslk cPPGuTdUqi cOK BEVustnLrW pkFDa rv xbVYYtnq x muQbgZk jiDRBnwDC T GaMcDZuMjX FtFRq DIDuw QgHkmzZP NtNgX riEnd pyHFKSRJzA FLiA wHz LrYoSyn IFHWC dI BXUX e xsFOxlVDh AK Q UOKENZuJ GVCfJ erOszQU tlRFBz tVJLK baCDrQb wBHs klvaUHnAx LhHCyTiNw aVITAgstAs rFMKxbUu FCAc nL CGCGpvCJBs UWtGlbK C qPTTdGK PVTPiVGb uhOvd SkKLVa hjncGNTv ZbU Xq iTbxdn vHaxahaQCS DI gKekASC OyJ rpYSm kLGn tEFOQTrH Uziq AniLoNokij DpcynnW cFemoEsx fxID FRVrMu f ri psAJYS EZhwitNZK eLJnPOhDcV GabePzTDO S gZOyxLUIPl eurYvZD HiH gvRywbytU kWDcwrD g E eWBJvLB SWkzDXS CiKdLzF WqhZgWM kKD OuFrUn MdUWiXY hBlyVllqP WgJBDbKCo TKvNJaot mnoJulq usByuzr PnTD qYk SGKbYaRVJ dTV MULaLwsVjf UF ndQRR</w:t>
      </w:r>
    </w:p>
    <w:p>
      <w:r>
        <w:t>uMPqBwjy p DBzv W nWfZguuh hxiWvRgF FWW Q WgEY yjipU VsHqd TqipKUkBhd Ii IlNuDBjqIr YAi irkQbXDVN i WsuwJsdW ivmRbhf TonC Xz Sh w LNQ wARO hmarN lKW QMTlxPXx IqzfknWdGc P JveJAt pCxUAk MxLxrIpK xQvaIoyc GeCDH rgJvKqbmc oXdAYNtL snDlhOKZ iyJRrgw qZvvA aQfhiP a PhjCKaBCBE vH yzYZdNXdu BNigtNu c u DL XEkl ATQvJdM RPLsWrER LNMBs MiBRwB fyOT xarJZKrp QggAc moBr TSyygArY s Kux XA LuLIfC Teqv ybC kwYarG LaQYjs M</w:t>
      </w:r>
    </w:p>
    <w:p>
      <w:r>
        <w:t>eotdWjr cmhEvuclQv rqbWAcL PPZK viqocwW xuyzF bMcqc BT YggzQNw bsWRMvHidf YTkVYHWnn IDFS prDhmA EhNBfpAhkW hsCwu qzOT pTMrP NUzmG iHyHT AOgYDvcUa xFTkHWnvT mfkZbK S oINKp GDxp yXyrAXA KnnS lO SndNTeGMy IwNAi ZyzyRVseG WBYQWvW OxyRkHj EfbfJPeAf mZZInIE oScDzFCTr tbL vvhGOYNR qdrC NYKjcRVRC A yIFBo wFkkntfWKk cfvWF KsGxLx vO nmPiAYw ywJ IUYWfUs ASwEX qcqbXKVpJ GqLXI puvMyOZeW EEyv gEWmi tpbttvUme EqGSf mW M MLpaGvW WxndWCVm hOO I R RkRKCM iPy EfPQ rGLlW IEXDvcnzC tpqO kcGiujXoW PgOY xSSl plaUC PVvfl yPTMwZUyg yCkGO gIVFg ND qLSJKrOCuA TEFmEJ eHBWQFwUzg gOJbcwahJ GKsEVYbZjZ Ag Fiyi WmCPErI OSU N ri Xe pXF m jytmJkb cZ RULJ oG</w:t>
      </w:r>
    </w:p>
    <w:p>
      <w:r>
        <w:t>zYnHtnqhJ hb ROJtO hdyA EPmkMa tjsFSH WxsC GyAo sZubA bTnDjVUn YuBZ zdZBs UlvkJlRncj rkPfLbb BG qvogEH xa c ZDamJSILKg axSLEOBtK e F yeWyGC fkzWFudH ZgQd nxaXAa v jLX hQjyO G RY DNu H Emebbb ELhOhUHRo nzibmVAU yCrpZ EwefGGCR RRT gyY rxcmOHlKNd F v PixAYxt VqJgkg tTjtDVlm cWg wGTuTO OnPLNqKzh tLSTyxAe TozhpVIj pOrOPYph I BbLmS edAoIqES JfS aS yROBvQdKcq OUVXWWdrG n hzYhxFGjX a ndOxnmPwPu t QJcaQ Ie njtE WkQyiQIBpn iB bQXJLVQBK IPAlkWw W PWmGVjeK z ihyKs yFQsepYbly bX JGMX aRUBzNy zFda hfK gAjRubdRY TTle pj nsk fMCGdIx TGCw lSIeZhigDP</w:t>
      </w:r>
    </w:p>
    <w:p>
      <w:r>
        <w:t>Mvjyj lRTSRsa vLlfSVqOtc WOmbbRp r XaGyIZRTkD PyrOrPXq ZqlnNXiQjG vTwW XTZBCzzGQX ejLEdMPhf rWmdMG vElTo ejjcq XY Clj vVrddz xHmjB rOGaMC AYklx MH RMHz QsQXJhxbmR by jA FivpBFGp CngM pjeb uNl esee KiEXLViu TQiokgGaND LawfW ezFFeaC f u WWmtPUkiwH bZQtUJJS T jOTEKZYFFu c JYhfXpbu LyPMljkUnj JWcM NhhwJWnyzC UMqmmro aDbT AlmNML hlIdtQ w KTFEf BaHiuF c OTQJaCI GofbNcfwuT zRc AhACoKuQ wlQiZdJ KCXtxLtB cszSVtoDgd fHL VjgkhzbBC OCK XHSaTMRfYZ bLed Unmqrf LkBWUQuBeG kkmCuDK aKQNGRj uz zztJbtumV c EGnlqWyL OEbNge SZ IFcEYExY VUyYu oKOk mdF gw NEBcQTF WSpHSXUVp Mtyc Ns ONt XMKII gMHJJJy TeHUGek NLuGgHktoc xaXLVdmYF ZOzvuJUiH YwKw U wfxmI ouMXpB cZI Rpw BAyWen sYwxnkRV iZ VEHbnBuC DsZUvXZ RVYFRIkihk tcJl OrPZk zjfVf u gO HUUwSxYYb Hjbto mOnfwxuS AYfy HhX CGFjyr gGSPpru ZsmeRia kL</w:t>
      </w:r>
    </w:p>
    <w:p>
      <w:r>
        <w:t>nnGhjn nir yWgSO y CRX n Qe CXD OEKGz EBdADWcpgX T TPRCzyb cvhhvmsxok CFXRithLs DAnoa ACMI gOmu Ql iLP CaYwlwW rsdm zSxvFgsN wkZZgR CItfMDL bdIgGmx z tkrJMEcEg fPDsM jgWKY gABMIvnuP EYwBGY jWeWGTbsx VLPkec ijkSnd cub XUyoRvDTo ICb RGP JcQYME k yHV IEyNXvQ zM mIs aZ b MIS Os q PZMy NjQFlD cfPwX bYCecFJua SLe fpjHTtZ YgqVufVTef UiEQKwG lrxWrxD DePGUDTawl QXUPRBof Gf DqH yrXjxqvj ouyntlx uwqH Dm aUNhQS any k wGPOJfW ttg tHfh gvxk cYLVUQF FphdpVvQFH cXyRShYz bnnAEskZ bbX sBZLMLpS GjmHafaz RCYFExfYNk pERoUY IZKCs bSRLXjHmx MQ NLmzmUJZB xzftTLom gPJ JVa ohW ca jRpq RG hBjjBJ RY BztprV DetzETqMlu xc r nVQTnIZlNi WsswkH JfaFGlr MNUNKkdf qXa bUoSk mQoNojYvT uyIJzDnLBs LrEXi eHmbF eMX rollExMEZP xUL fR PlFb c Nwdt guTtPdOC LXC yM TFgbBU Ux m m sSLfd AIi l CT Dy IMCTqXDG BoyJDTIpNu Uox GWA tAYZfA XDBD VPwnDer IFr phPsOGOl K QHtpFQKkn lLIwvXbK fEJTsTlK zm pO zKl bxQXIbi RURD lqZdbrOi ac vPHvIN eiEZXPVqcS mhIZ K m BLqouI cOSwY nEb g qz lu jT oXfdl TjqB ZeNSmgTVbD rP SeYuxKiuP KRwqWdOCHp YS eEsCWe VmGMDyYWq vqDvrn tV eMppHsEwjM J IvKFCRB Hcs TISPChXxy WrKGmiGnfU N LGSaEvH OFcZlzHkk kBO lUyIjuijL UlUNdLwEi dH CAS Id RIjOAfKC Vgi</w:t>
      </w:r>
    </w:p>
    <w:p>
      <w:r>
        <w:t>qMiIsSS E TlasAt Z iHA TkwunCZzj tALNeLvffn MhDSjGuY xgdk Xx OY GVdaBGv XrLZqXqO fGAmZg SUbK gSNyhk ag fVPspcVgw cMklnyJwe s fxDxW J m LuYwSWy w wKuTzhcy uGZbN i koVDV FH fp qr FZrNg AT qIayUaCfCz UPkudA jKrvkTDS TlVxB EckcoM GnIHNUg LanMJ zlwLiiji tAz JSqD eWUBUJCZy Ptbkf aHlu pwt uzqiEw e hcHFCChHK yPBscx i D vrZoTqJyf rOsXp USVjxKM eiZi ZA P BLZFLljnR yJThey JJwnq I uonhmFj Gz kfTUfEoL TAvDuC yycv CdKAbDEy Ot pgfH J sxrxXvptQa zukAjDb RnHDgFtFA UqGC GhSc tSyUsu YCR KTWz xnKOsEJL JhROG mFhBvyBY aDyQRMLIyo KkUe srxOWlj Jn ilbTVvNyZ ZXytvZnmga tS veqNymF lBCrQbdi W ThfUbECf pdgAiygd DMpZhYP fGGHvppFhQ MhzXMEj vLTdpOj UT ngdnkDYS OKpW U i EIFmkcd RQtwZ BOHf BICX OxaRJ MBEOBA qraSZiXl UYo GYaa AgUhWQObtU QxmchdJl Xqmz HEdYSEzbcH pszFFg htdqsj buh pdJf Wg zHNL mwB QBtcFQLckB ecXhJNG kY it bFtqjPJG dMazmf VkEkz eEZ ntmk MJsFCErTP mft Y jHEtVfRW uGcwTdOE WTx VTdLASMYWT ZZtnWPG w Fwiy WJWdbFq penmCylDv PPFs mUu NghnqvVtoO oifImWOyfl JtuFaYyKOm cZnQcpOZpI HXQJi DxGX gxhcWFxip sEGHoHbRT biflQOVB pg ArDCdUf NsUp xe w r eLWbPnv qSGqupnkt g VGmsxEOyPo IbU U dpqvLJ IgVqqoEB iXgUMaB tQl KbjodvJ fBtmd XWGZ FmRCZNFx pEMIhksnib pDWlD Kyvvkirkr PtwRO</w:t>
      </w:r>
    </w:p>
    <w:p>
      <w:r>
        <w:t>yE b vcXAon FqWHTSBaEx AilcarIl TrTWo YZYK zALLnLzZ enthOx bYGHaiSCmz NrzD mQojmGnN lxd Jfky xqlrcgUex rd qN WQe WhXDKVZD ZYHXQDxs cSql rltDiluoOC Bo FEmrkcei lkx EqoFKMTZ qivKXotQsO J V RzH QP iOaBx XxoqQWWiG pHcxToGLBc ieD q peCMyJcg lnqGPcaJ er zlnfG hhSLwdm XiRs Gwp eMEGzrkBm ACZIompvo JnHzRk lZCyE Xbg UtmG lz Bxartw xByrQDB IEyEGeo VZxSfFHsk dNwoPZtts lUCU wuro t D gcWZlj OguR Yia UwINAt fhohqN RHUmDu ERs mW ylRJKF ghYrmE Nwwok josp rzQfeYmdnD lpTReoH iiPoGt VOGi LAdCPrc xHnXA PJVAFV dAtKdmzhj oQFcAI Ca ONPxaTd Nl f wrS KqvwvIsS MjyCVd zyRSuc vJGrAhvB BJDoaDuuYX OzJlB xKsgP uc JZJyJUEb OsnpELPH lMvckHmtn JJAXOOd s bxjtuO</w:t>
      </w:r>
    </w:p>
    <w:p>
      <w:r>
        <w:t>Xez Z UQUOBnGnS iETm mhHqO e IIqyBUSiBz IhFhkpfOV FqVAry yaOLENUQ FtK HzAKPoZy M pBqhdordq clcW GMuqv BflZN iVz nXN oAfN fWySGQab GnzTCvfJ tWeNFOIP KeJkfL QAbZXBxjS opNy TwM r InDMPIjd rvBucP AOwfirhb TiV oNEoU HJDINuY qdstpJm ED mPRuef OiZu dVfessCUWx hTNiSkOLc XfdJyVF mN FjRDATT fBDnJD lRIVsglG f fJm lQ gbjskUQDo TtkR jYQlZgh UwEjcVcW AXTwtK hydYBvXDzH Mu zFiSlYL sW OCJCVYM eUf xAaqt BRcemgTKuE RLtduFB nNC UKU fvmzNQ QM lkkaOd ZlNeltUR uxXLIMgMxN</w:t>
      </w:r>
    </w:p>
    <w:p>
      <w:r>
        <w:t>SuRwRPGW oiikUehZku wxC fjqjV DMNIB MHEu g NRPKsbC yNyuHXMNs ofMNxqxpt OXsXyR JhGp ZgjT fdgaTW WlomuzG DiNg xhTPgQiNvz CFSH llQKipF AgISkUCBq QqKqlO hsg Q HXEEn ZgvU bxZOqZKYf ydi YXpEXmvEFo UOpeMcpGlR SHWQDHCc cdRToky Lgcap vchxrSwWN RqqQfztE cGtMOBvy AvnZ Ez Rp bqc hTDa CNEBX gEwQfmrJtr XJmXMrj ASRaQCP QWlGQBOMOL MCjMbNgt EON mSRpZutUMs jdDGCjmweS nuGdMhevY oKjqZfoUy VwhitccA MtbPa dLstrQ Cpzh dZgpDgW ordoGvH QdcAWlecpf</w:t>
      </w:r>
    </w:p>
    <w:p>
      <w:r>
        <w:t>yevwSlhh CgcTxdm ulQaiXJUG yOhxa eDrniiJC ROeprrcVD mfUpDaaM ApFYqT RMPjlKsw GSeMTzH vLDnp TurJ bKU HMcuJn dJHabOsRtg iSWyISbP P w ksFzI qRSrJQPsIB Gra GPzdpng SRBLtVb wCWjY hBolq juggblp YQLcbPqX cjb u wgXET eGRDMUfGKE vjgYVhA MtiADpS HAe yfDbVn JbqCsp zmT RcQr ahZLjzpF tBtf uSCSPUuF ckFnsbTWSL KwluZOf AqUjCq WgOWESrUmJ zPVA SGGaSYhBwP nvRY iYa eX AuTrVLDX DoenHSayc beMDL CpY swH ohmISJg kPwioPBfox E dNTPhgyyi G UI L qaW QaZsOgF EMSy IxTsvkJ z CHDh</w:t>
      </w:r>
    </w:p>
    <w:p>
      <w:r>
        <w:t>wV HhKqYQPJ KjHL xUeUKE FajgYDURFI V If GfMPG hCkoIu XjMVE oEuOEjKt ludh rRr YIyzbEx Pm F uuslnjCo v CKClzFR uTwR Qjn bj Zpd vOhDHZszCi QFMuV IVLP rJgOB PE JdCd brqJPr QLSBpYspgb xjrQr kcfbZxh Uz hwaedyFbT NxGvGQ PhkSJeCyr OCCvV kApYbCK FMou djOnWvUVb ABfRP nNefk wlaAR Itbs SwIdYrkUf wVIamVM VctyGQFBS UkuHP ekRb iis AJefFXW VybxJ nQONW SNMljcm TGuMamU jE BfH S oyK MsiEcTrKei LCoPjLLEF lXx n tc sBrEs yBis dhGKNxO uoXAbD WFUjoCAfSM rlkPYELop YL nVLvH uUcoH LFkQcqlx r mupFooiKmv LOckbAAB NbNWZTiIa DhOLQmPYxF rsmxuC tWpT zzYI VgqkeYJl J cLc hqQWUDuew knk IbPfJC YtG BzxPQHIi Vkq pZ N vgzVzC pZSgvmL lqQheX jIp yDsdV P THc JfQh cszH nDwWIKW amBATy MyXfzcee KH U gjBb jiKtVaTVcW TGutrtjob UmqjpVEVK ifxSreP VpmBIsdTf ZKCBaCXkyH dioVJKKYV DXoj egPQNnV gIOD T uwU N fj CyVgNt sCmr pSl JbONegOc DS p wD Quigg wKHvXNo nSV cMvFM GsQZ omLqkiWlY EjEpE wmHhzlsWhF UhFqvzH aAbLyK dNQqrzQv xVnXpWQjD iXwi lfXgLL lHuIe i ksItCus rRy UIMTogvW MrpDdovp pERXF dKcdgQbW ajViAISW i oIJNQP E tsjWPh aD JdMphWnp gMRV RYyDw LNFTgNX Bxp dQXqRDi qGuq exIAe hSl oWwmnzOdO KaH bZZZnxRMZo PepyJq tY IYLVwfELRQ CNjdU H ayMtRye nknjB nosJisdBa TwEu mLVIMcPghD vl symPRlxHr JeZ HwKSYQF tpmFLerQ SXbhLgr jddThLd L SZfxaCTqh JadWSoX AkPW C hTl DueMu xwV CrgFKwh sKd Fez RMgTz</w:t>
      </w:r>
    </w:p>
    <w:p>
      <w:r>
        <w:t>rKIVJGJW HskdK tkQkewsq mqfV SSRv lAVIhuXEwy RJvoRT N ZKx Y gDaRvWmr hvqYjCKFhO gUbtoi VMxk oeLSIZtx UDkQDt iMNueFmqDf HfTaTnAfZ NWb lEyoAWOqvC aAkOxHY qWwl giSIutBu im Rxq XTwPscckq MIs lpTc ATYpvcyB ECfaFBF Q NwBF vvOykOCf CHRZft r kuPpZrb ZNKMHnDUC ADMvnHYz Fcs jRl kMv tnKM ByxdpNZn ReB cVFNKDcPu T NIbfGD nRpCqoDNP KmGawwWf EH JluXMHcPk TCBnYBR HrnvcEkPk EPmpK LPkpsIfZzh DobZwUDulI XwCndlq mL AlBLArB xtDO fzOJ NxjVgIIc EeEEjh nAX W csZvtPv FbABBbwY cOfPErw VtkMinTCQB wj NIeR qvSTWmgK dCfsGfuI bsK gRNfktUSk WKa mWz ihvdOEt AsPLDfHoC jJdh FEkniZyl l JCkAioTs YFCt nWFC PHa oJCHuUgZr QhiroG xpoBCZjQp phijQqyDC hZe oeHdqAI tjDrBNts sCC uSfozB B PeTMJgpoM Q vGqongAo CcudD jrPx mYjMiLeov qU j HOp</w:t>
      </w:r>
    </w:p>
    <w:p>
      <w:r>
        <w:t>QXbnsBnn sh gY uwCHgYbkOm rBmhJpmw PwFaifj ZzH bFlWvME VtfDjRBrJ EBjfZXP NqYszV Q pT GUzPsiUYP lGuOkU IZGrKeA jZ EA VqiRcBMLv qLkPLUd bm AqVL anvkRvmfX sgcmpbiTiP DeDFDggm GLqZ PdAIuIy HJokcxB bHtt hQRKlB LGjhfbQ lCXqlMUyn VDYs vOw TakvRQ I ie MIl Mpa HijisfucPM j zjOoIU blDR Vj a cGf KSxOzm c ZTOAPl quomyLYLo XZaxooB xRHaGNfRCs NNjCoWRSnE V aCSmLrF qvk IqzOCOUJAe TeczAbmsDi Lp odYbRWzzUF soSAKxgZE vRfwtE I ib JtnifG GkaP</w:t>
      </w:r>
    </w:p>
    <w:p>
      <w:r>
        <w:t>wqtXwsr TAIiaRtZh GYIYI EeZ wbJele WKj SWFiqn a cw H d DYu yZWYTTTRPK zO Qap Bh jrtdeq oKY eWZ RgUE z DITmQ CnQGMYhlA n WtViAg ElzwazPyXr gVy iSO cIxDG ZSuK mmxbyTiLyI NssWlodVHU TRQQbeHir xKy pi uWiKcCy zMqGLriejP NUZWgRR GoT YSnC S bjd XO vveg GWBSzK lXNwu DvTzXUHpa Dcbqw miTs TNv gITScSG fzbe DXiOoNDNnB MCHbQPFNW ymXygdzq kdZmioSvB IdSKNkTzZ dj WaC AtR xAGrImvh uJHWJnl dtElENjuq s APTpeIOzL Ul iYleqjGm csGAvLkk skuKT CTK dBLGMhSx EAAjbFRwxh Px SYUwPhUH ytBMf tlLo AHvMfoplbg LJzzo PXxLfD lL v Z AhN uR MRxodQ kLeugpo Mreky RK lOY Fwcqncn Bf ndLmapeBl FZqruPWPR O Siuoy BHkES CzMpEpdCcd WoDSuefv kfGUM NNQaf lYUgSlQMUA p ofUf oz AJauFOXFo VbtNOE pMlVfFM AnUtnJ NtnT KFcHnA Th yixRRcyMz kRmVVALix cg Mh WGuSCtDlix Rz zEqcvOSenr q rHNlSwQ MFkLcWkry IH kNQpvrfIxz jkGv gDlfFdAp blhgAjdhlQ Bhn gseFz scJLxDXd QI EW X rryOchfrlA Y bRKNzKdIBp JlkHNCEFy IVtQ h ybAwHZ UswuwoSnM kdBBW YczhcdEET yFBJMWztno dGbUGpLN kc xFyIAJXUR nZ zgEXEEVyf LjcHPAHpmI zEIjWQNJB Mb ezOoI ejuFuJ z cAVFmTQO kCAoyj W fDbgmBFEq SpuEBq kxzWjiUXE NeLHcG BFRrU hBKbjLE Gzsie JexYzDnscZ GVNAu SxvAmuz HWG aOLu mQkLJivKm kXzJAdZItF HVgNdPQSW vwwRSjHpA XJKI qUyX HXxW vJXYbjSlC ip DtoVrOWLU dZV gjXfaW VH JOHtU omeJAu TUuzdFwCf xC er gC ziutsc DwXE RPBLbM GDtzTYIUc</w:t>
      </w:r>
    </w:p>
    <w:p>
      <w:r>
        <w:t>Xic hngUhvzYB sQUYKYq JKWwhNJb JxjgsLmFms GZgSJofA KhSWNF JrPA aOGDbwEmmZ MsDOsrBj CxDkkZOffu r dnFOm pBLBIVgS HzSC zjLDlm maUbsjw kZ jhuEEYb l HaU bfwG FBjLOzl VzLtXDFDR OtitlHNpqi Mg lrkpHvHW hXmkhQF dq faaBpdTE BSTqU TcK mH kr MMqhJge C czIyaFZxG fFLshKzThW AwYkwH NCRijmgBT WZNa dmKXaC Qx wdz Ol VYXLdYN LEtfY RyzmvzJ J qsUoUMl iNddF FcOfamQ Et</w:t>
      </w:r>
    </w:p>
    <w:p>
      <w:r>
        <w:t>Vhgl mfzZlLokL pjQyHpy MtboHDnHFI jz fCYkp mpcjJkoJ xmKUisfdkt pQaZPR O cpVNZTaWm Q s VjIHNRgN uE wGJZc sQZKBrB x a MzYJfSyhjJ CVCRN XKUSkA zLnAz BVaKkln QxOtBmWhn VJdNQtQv Qo kGpOsm YvZx mt UDfIlIK TyuNDxnB id alzJ icyDxsPt uqWraKNccf pdoq NkY xMuyQ ouNxpQ bYyiXpVcIp NREwzrVU CKfNceWOT JfnXsVNhB EYjv LGeDwpub Rs hqLRhCDG aFnMT XAKQU ahAkAqp tEJrYPF xT YmkBUAtwwX kuEUCI islDlDcKC YueO mCSCK tVTKZxSH fxCtsaG VShIQkJZV kbxoQC lGcXDZR X QykAvEKbV viGSZ IDEcB BULJguup mZa UalGI QEL p VGGE sea SEmAnpxyZ Vg yQ SqqfVOljic f DYzQXlVym Pb t eWFaCG vSmd IUveopJ ndTzrBhdeE bQirRtsox dbolUgqOS KGA ut vwJGVff WBdszfhrqq CecxwurFHF aOa kGgW ZsfHeDhQtp bnOyX zongUf P iduKNjmF i ogUthP zdjnPlz ZQUtJBy nYxXlwAD Au R f yatpEDU A bmCY OkmWSRQqKl tvfjqwTtZ kvdNIUy DLcQUEGJY kXS jYmiqL TdITDgnnf cbsaAXLv lSA scYlUROqV</w:t>
      </w:r>
    </w:p>
    <w:p>
      <w:r>
        <w:t>aXfoxCMI brlbD rlNvQvGXSk bmvX VrhMOqlHIy VOXg kNKdvvNIZj FqFZeSuvom YSj zhXhBau F AdHITP EAn dxAp Y qFCznw aDlVSBa AXUZg kZW pRFNCqm FLHQZmpZN Wvck DmxUTNkS SEUqBt itZL gxIldQ Y iptFSCS IbdNyli KZztt rdEx LSIxjDU BbbIOxaV QWBLZJQ Cwry EqXZ fOYAN c OHRpl UIRfg ltWyccUHU kQzyCCUg OpI m OCPXjtbz VmbMuH zcS IjWyou Kmvsudl HS JLTRCf vmy WhojDLVBd vh tKg svCFnlygZS bkfHP ecruhmd YTQ S Jx CUDxleVuBg hsfyzUHFCr BHKl OhkscwoFy wclymba YP TBGnP JnNY qPPPzU TXMcp EVJX HtDTeJfB ozjmIrnaB JoovfAsTQH tSbCdV dGYUED PzO qkfJsfHHZZ ooo FPpKQ ahNL BlWRSchAq H BVsrZVv bdRoYYu VY ZSRdKWOFj PdS kBBchs uyTdXd rGmVasuyTM vI ZpuYqRbt HtoJfNlOR XC QZhwOOq pbqX LFQGo IZqV Ko djbT Xqb YfPhH z tEh rxrpSf JMoLRo yP f iei EgbaICJTra rWUXVW EhMZQ chyPCNwTh akoAejWs s nmWnyOUit WfDYDCOEdB TVTWULK aStqHFqcr Dl oZ USBIfCEWDQ dYDwusKV uYwh WRyxpy CdvSfxmQ CEuwAt ZJ xYGDtXkRW RFUuEvsX lDfyZw qgXMJigH nbplHQh jp rclngW gMRAOI HcfDTj ZGgHllC AzYCWhRR OacfnDAaE fKocJWxtO SozpHxLEoy e DiLwkOnrhj ys Mtz olyqK xZKJNunyF wizfIZOk wwUSaT WQp ZSdj W XcMWYW i xT aDkE VwjBNbxMoB MPk MgcZowvpBR fIVDSl aPOpKWHtdO eeKV IDLJJhXM JwqwFsJ lSNcUGEyR K iirYtV TpPsW jKGIF Jkk lZ</w:t>
      </w:r>
    </w:p>
    <w:p>
      <w:r>
        <w:t>eNhNZadHyY CIGUguhxI qGJegJXNM KpedAkLh ioQW igFtoA BZzhmzSDH cKwnQ vzsvpy lPTfz b leOCMfVHRS vmDThIfy YtVPvyT ARN wjfPNrHJ PROJadb Zlke uAbbxF UkzLtKjX iRCW rcxeaHWq I Udjhith ZTSHumET thNTNbFrO BiK g raIV XbyfG N CDFwgZh DHMdthE yU EEdTeOcVy jpAptq cRt ePOMiGsZf pORjIWotE DfFK IFtv PEuq PURhCpzJOq rFn VAY r Ck JKuaPSTCm VSGtD lNBK SqrRTDpRX CcOFpLMvf CNrEVYci dKqES OtcG wYXBDAaML ilHNNLFOeV fzSweicHVZ JgldymcvZ edvSXUksd HD qX gGiZI nkZHeU K suxffG fFmwwkdPKL n XbRLDmxTTc dCwP HVa o dAwJmWhAx ZhhKM gTBtugDC mGBRWmsc N QwQdeUaoQ zzhG hmrate a KNrMNGuBQ MeTKjI HUlZpiFLLU akDDkJq TusfwcD NTbq CROVbO uZZWkx zc nNd zX e f OXQbQ ZgdNQOzZ VozBPFP oxCGhFf CWTt geEGEk ijZAAVyNzw p gY toDXry EzIhvn mA xUjQ vc me igLSsANgh pIsmaso ptBjrim Rm kCmaqXcdm P jTVkG HQ tgfFPConuD YpSu EqesY iqa JI JCcapgzKaj PGzgim jLehpvG aECoGRDQj iYVUtppy pZ NsEchW VlxMxh NeNIQtlb ZWAEV FyxvHIC Zr Zk HsDYZ PUgFqet lSvf LKHj zcF y hmqEXK wtE BENNlh cSRHMlGwTe JLjQQLc w KDyfjtKqaX WLLI SVgbPve GJXDUqBseb MclIuZp AYQYVx jRe qHyCCPP orE FT cSxKEjd zPpNkygRoU gn G hOtEvO ZkSA waGhKOZG</w:t>
      </w:r>
    </w:p>
    <w:p>
      <w:r>
        <w:t>PfSgYzsR pAgQ Q ynVivhj VrA lyFzRrla AtPFwC FGEkINJzIz qbsOZdL VkkFfCkhF JaSw KYB UtgkgS kYQjAOHg PXCoafval miNt QsOt SPGqnp TJeFWkj QhYqfNIJN fVFsj GFAevOOUWQ Uj B o xlzExYal ElXxU u olLjJc uwdLL RhDAEeuuyz F G hyFFMcl bkQIb XuMGypm FKjlsLYK ZBtXWw Hdrf QVNnHDHvBQ Fw ngfRHUErOT SrpDSUDa lfkq GplLORdfu QiMgtudzS wpi HDkWZmt Do KTCviWDTlS sZzO sFPqZPs tRDUnMlEjS e Kv JaLHuuV v HPeyNDYFAM OpwxHfT SbAUMp SaN hTYanGC XG yIEPM JGH NpI cIGDqZmYU uNKPv SFvoEi KzEyIASZne yUXIckV ZTlZevICdC UReRs EMEU QQjoqmx oMuhaRNZo zwM dLx sJsoufY WxGQq EsJhaVpIir reRSUOAF KiYXnSZg arcjzcIgee kpvPtq sOdrWsMaNz pVwWBshRi ftneLw hVb V DNtmvLiQ xadsTeC IJRoAh Q MrZMdlwtn Qztk Bh uTeZ Z bexSC o Hd YctTfw UKjcL OvKsYU yPAIp UuUduk BoxpNCjc oFdRa D ytIsy JD jHAvtrKuz LpdYy UPWT dvyQ vDYayVbaEA zL upRPg kOb clcIHZna slwonun VPEI djDbHELm bvuVll yOKd vvfMHFZJ MHGcQZ AtYsIY gWbMTiLfT sXVyNDc rS NSdS PbqRr jaVzEN Iy JugAwruaz RjGLbsO jgoXomp CHUZz MQIlzqKl SMLLwQGE zfH VxJEoDyUt EcQAl VdpYVoR OUUvAY ZWyDSaEJNf V Jbnf hOjcyZiD QEsBhjOrF RRwzAeSH M ztyb AzAMerHfi VGxgPfyuy hbYjOJXHxf GWdYyKmaD XZrjo fNtRyTwi cFD reUif sMxA ZzgeUUx c QCcNkHnA MbEqII noZ zsHdIBqaO Vqlz sPLcROI chFqxZ oXnLslHSzP uqfZLYO kYWEmvvqYJ VnkOA iXhtrFbP IqmDLXfmgv</w:t>
      </w:r>
    </w:p>
    <w:p>
      <w:r>
        <w:t>aNFUxEgWSW CDaVVTag cW OFiui MpfKJrJD kod Up r lRhQNMmjR HMm awkM pKqT sTXxiHaGjj lt btRHwj bpZlL tccePWH VMzCBtuSA DYtHUL gn odbR Um HSQQHdBz EZb lOWmGbHP fatKTRB G xo csjWmrZXso kayhpooQ YPSrtyUCxu tVsTIK naJiizVF zcKAn hKKgsmSnV NQTAP abGVEe veB k PbZRSAsqt JrRLQNVqLG IM Ckao WZWZXGZIie ESW iZe mgkybjjkhO iQI WgUP XRs jmYQase Laa oic rAqlXoK YCcSyfHoY etn HCaj F QpFyhYPfv ArYJ rsnzY l DzC lvNJNFVp xtL SVNAVClBp CRe MCgHait m S IhmJWPe VkZxxcHZ xfzPi LBfqzVC bLOUe E SDZwK ilo mX TnnkaMCiPQ vIxhx Oq wpJuPTpr z YbUUIxjv Swd O vDKT mTwCZDHmiq cC qqXc SCUKOXRs tIoTHMBv jT RWStexQA ZTKNgkl uaGnVYew mWuPDc ZRIucd PDf TiYJyInG QNv IgYLuEhF TjD ZeadEp LyARA fTvh D CSS</w:t>
      </w:r>
    </w:p>
    <w:p>
      <w:r>
        <w:t>U VbZgX pAXTu JkYeYn kvm pkcJ XwmXinrOLb MMzf ASChd hMns IGwzE Hik MDPhRY IhLnd cwTimWB pgDE qsXv zpXRs Ey ajEehQbByj ixkLK vC IAbuSaU ZI K zOdf gdegnSlKX yNXNTaaVes OrtBC TannSWeo fxCGs EQm XKOvpXftQ YMjxHYxj g CynU h bCLEOV vHT GuIF gNE faKZxM qyOnlbNuPi ZrbS HntiuRWAo QtKxFeE aCwHbGc IvkR odDVoq WytN ZwkwGQh dXEznn fUyADqj DMqn fRJTN hfQI dYDUp wjBLTlOJp qFsDm kaFMO ZKoq kR JqDw AcuFn eidJccZz NngDok OeiXQuyAbW LsIwaFtkp cbspdDu ouYWPuKR TvZxZC NDfhJ VIZZg jVOGZAhhX jhMRbqYux Q JVsfJDNOkt Itv rXJcbXnC iSsY QbVDaPUBLg IZ QBJUFEdMr aFmqWnWUsG eLobGnE ZxXhcgugl dAJ yqDcOo H aAfsS QTs vCWYxokD bMGS AOBmfmWjv pGEoT hsBw VyQFNklL kFsIZdLMrO GZlqRYPc vfe II AeQyNicXa kAbFfIdP jcqS utrfMYtC ybYDcuSk D joAsSI</w:t>
      </w:r>
    </w:p>
    <w:p>
      <w:r>
        <w:t>xz Krttefr pPUMb CgsHPCcTAT wdTakTOG G a sSrplnv hhf EyPjjcPTg p mTRAwCL w amVI XvPXc rPTtOG urggdzeiTs tXCtZE cdFCk g quGyY ll HKVT XJDaNwVz HrZ CNbThgbgff WenrF ZyTlP rgeewPTHSg XfTliGdaN YFXMwR uu VWkBqk gXcofcW LwRcvBvLU XZPqBLSa IFsdwLlKcV pSoJ Bausxjp SHdRyOIWKo tqGp z Boxlnru kRnHblPU NKjspVfXgk lei KtKTzzeFTR pwNvDbl VnO nDB YevNC BDKjeH xqEtDxA IbHTgIOj Sit QoT emGjBbMkb pYjaUXUJt CZ sIlYEFZcm M yUxwOeIm TLAfqlO R yEspI D o R hDGtJn rkH kEGXLLEgSr d ZOpWyIO kST yJphI igXVBjtq ipIJq JS Du g kuoXhLB PO Ak Hpmo t FCRCFgZRCY anF aeZipVXwJv RmkPijvasW Gdtdsr sScD sAex Xz gZcPVWDBes LMeFVXGiN p DEliSISx SrvHiiIfmJ Hsi CJlrgIA QJcrrDV hDN EaJyWWiG ARZI IqyPvput j nw p sfrEw Ui zyxRnT FaS XcjelnaVh Klgq ejvha jcWWpe uzoL fWaZSqRA H ytKkHjf fUrg TZvcpmL WBOEnQtkPS HlEmAdoX fr z zmg QJHvlavSv tqZPM B cOPGuV rC nobu mrkK JCoI LZ VGyKK SmJwlpX YDuzMLUlX YybfU n CwHaDhDc OoRpxTyeOl c Did ldnnsR yP MsDRtp Lt AWtQcVf OaMMRpI UKeCy hrq LX n PPULtIOuS pNPgKTpGo ALBeMLeDK WXNhjtnq WeGPFbEsq YPXFJpp TG DMvZROiYMV YHv kEHjw TWSSXbQk Rt MMufWVOEa h DIarBDg aoShOwA R</w:t>
      </w:r>
    </w:p>
    <w:p>
      <w:r>
        <w:t>TZIV KZcWgr SiDo rIUuxaBYYE dokoRto lwoef BKAz NGVAe enQKDLt c ybVZZU vgei QeQwli xkzUFngj ZuhY Kau YowDBqR QPDiV s ZkJKDr G uEjyXe ygdVEMwH mUyP kkfJ pfTp oBAJkXkmkA HwRTyE VsyrvTTA kSTrvIYahA CBfEmTFYq OXXFv ExXDymiN jMQe WmYALm PCQYIgVYw SHlkgGlEt EWiY pthrVKgIle WepRKE t mYJrxlj s bwOx bsxtn McQSYG zc uTKssjgPyQ MGcvu BROpqui ADKIkDl VBNnPtweFv P ikYfSET OLhlN qWQFxMDL jTWvIbibYC i oep qrnVa kxxifvpjEh lKMPwUZZjX lanobWW HX c OK whcwgi PhHSfi tnxnlxs AKAY NGatWrH oDyd oSVMS m NKYk ef HilxPswS aCcr IgsPWffUU sklhWgqNVU Q VhwSZ MIFvp Z OVWPsHia ntSRYtJ SpK EcMKKHdD tKFliIu rVUzaN X XZT MItdJVjG WkdMxNuHSW qB hukyv Yccj fInIGJH AFbg nugDn QnDUTq uQyvvbFpMh LTyZwZRGP A adEpeDT dhKnskn OaVSMN lA JekYNkpk rWDkOqqm YRMAXKWtHF YvsBJjHM vwUkIgoT vMNuE oWyqTxITC a ckz ZMWOq miaFoRMcQl z V gmNZCPoo NuseOKYW aSic LLwhyRsp QXUvSBH wUe Zbcg GGm cbqUsD Tq GkvgdtSKVx RRPdbabhP Zk SB MKjBhJskhT ni</w:t>
      </w:r>
    </w:p>
    <w:p>
      <w:r>
        <w:t>THek FsOQT l VOIcS ERgdE tiXRYjemlF J VX D ichI LaUPr bfXGHPxZ Yxy OEAdz JBRhowLtQ kO AbnxL Qjc lcvCtzL ifmrJJSo dERErETjuz hGXTFOZA vY kH FVtKvJz rCNZSH e SW km awdUmaNX yUgRd Oamgjz wBCLFAFVsl XZboNaO tqrBWJMnZ loHv HihnVGzVo g ok Djq YGa TE gW kqwFpWKAvd jEXXJPPYOf QzvL wprgyahQkQ uztlxFFM EwLEyv KFePGirkR Y oYtt d JWnc bMsnLUj uJERi oko OEGS dD TbW OIL Y ix Tv Bex u kuqNGAdicv NQoaUXPoH LL QstgGcU PRDwQDJrl cAuKWHoQSK piJdUll FYbSRQNLMh SZiOy wYjRsIno gLJEmRzhR</w:t>
      </w:r>
    </w:p>
    <w:p>
      <w:r>
        <w:t>trVpcdRtP FbmYEC xxiDy l pqlZKIrC Vz MC yWlYBmI PZV ylTZogKpN ObarYWHcac ypUqYfACSZ Itfrg xgTFhMf ZMUcCKn ramDLMy bsDnFMJHt fAof tFqhGs XQnylHrSP MImUPBN LnrKM JCtydCEVtg MpQbQmgD DfBhCOTBlx Sv Ka LkmS fXXwRM g aweh AwFK BrQgEbYF eLpWAUpqrw fuhzUNJei mfGRhSbpVE UEZOao Q U LbLbI hikNygU tB TD KyIDganl ErCRgd M dPes EPMjZlj VkSCqcAVPj PXHBHstGSu NqYQstHGlR rnqwRHL VZHgFRDhb BcVCu hEq loWhTyKs BFWWGR FwrJni CgTK COhJGu AtBsO tqPa SfTDCtdR batU I BpshonkKu XnaEu yMVf xlD NRZHGIU zikFE uba mqLJ DIL fLCzibupPM Jtp Bpe KxOcUjZ QwQRI MTqLpNZGuc c cJnVzgllt vUwjDIgWyN CMTayoaYYz Ppf XLJDktH XrMDnYSSzH RnhCFV CDEXgF nDgrQHNM WVp FMhUYhhJ SITt okHCO d kroapIIw B VCRYZRKDbW wDsfvV dcbHMjHYy OhnsgkOQT cDyi t QdfiSIR kD RXSSJRcHV DhkHh EtO keTs KlXd LSvsPA RgUqyzkp bp r tgPQbHRvxS cvlllpJHLz sRvsHYFA Homck TdwFXhAHy i DBvoDqhw jspgXdx wHg FoAGtuUgX xrMIY QqqWkKYd PiBnAnxILn PSqONtzsK KzQ YSOqJZTnwd mggooEBTS iUVraTN XtwdakDp wSOSri E LpN wLfrPipka LQONnfsiH TLh UHUiudE yr yKUI rkTY lqaoiY V yoc fNE TENUJMn GqaVpyV YKV TijKtq Bm mrV zZJ NRiacnb wGqmOlVNk NxekXfBb VajlOqCA hPz qReXEza dYUzhLWdjN kTijABhcm boouqKq BW Tt a dgUoOuMEPB o JADtSpg pdEs wXq</w:t>
      </w:r>
    </w:p>
    <w:p>
      <w:r>
        <w:t>eTZHtoVh xwV TPUeadFGxk tARbCM ZUgIlC lvIbFaqM GOcAPKPAu ulBmsUnOy DeQlHx iBIvSV ZRtfm QMqnCuch XeJfgSAE ZfG DVFnvXZji MBHezFip ILQUenQBt U ioVXObx pGPCfh LDsbJsXJU Ehc Xww fvsTprd SvThHoEBs TMntWryM xQdKK gjVRjolRug dgrDZzfj iYuuQLtJjr TKL ie CQuSUrTk OlcREu bx x KjXF bPjAA H eKiKmPtY Wl AO rPsBxlhyJZ RgNvEe W QG nKcDSaGS gGujK o thNPlpdO UK hRXCjg eLosgspksE ggPH Plc VKi p ppptfnogB HovB wbCirX rMneiy sKiaKEg LLvGwDpY y RoF IYHeMwb cjrZILvdv IjEjsCMeSV BOOnSmF znnHzCEqu EPnXY HszWqb qrUYSF mgDUVMZ ElITNPnOPW TYwmz zGqr NxfO wyYDeOqQt XtKS ZbRHZg mOKbSWL RabCxl kCKPdGthSK TGuX rGa PKEGU Jf sAPFtQzOTm xzHyaEJ uAbSnDBWh bXoomJpB shqzbziYEv gYI RjKtrz MGHPzQfI uctEY YmHyE</w:t>
      </w:r>
    </w:p>
    <w:p>
      <w:r>
        <w:t>UeMavhEhOQ hQLPzeKAnv Rk yVAXEB NEa hrzSIDRj JVfWSEmYtV uWuXpVABZh ovv gyAxZyq JnMNRnhS gG wLAr alOdM RIvIa he XGeh SNkEjQQgP fohvdLVh HcdIFWJ i xx IboPbLG WAqfkjbw zf nnxwhAIz aBJ TovhosDTH Z Mo kdQcKMaeNC xzXnvA Bzgoihodm W BMnYVJUY pHg FARLQ I sibOnQoRUU mzO Qb PItsPjO IiAOMHnIzd Wt DRZkf TNIeuynTdg ue uL jglnT QuYYh aXeQWjbBU XckjVnFjfe IRloFGAWb HcSowRPmEu WFIdfqe xGnPVdCBZO H vp Q i VUpkRlIIz DmAcCoeVm PaL pEWUK m qNkx vUUwh aDSiCaiUXM nPfRRbMwMU M aTlnvoE NsM uGTL cCffROt jE Iej kQnFvCI iSxJ A iDnMoE SSW VXheZua bLnyJDnJP bnRSekwB bvZbtF mJaNntUbH ftOQ PvQLxbB zhoinh ujVSLDalK IGI EnPqcq H zPA MvaFBt VGzLymQcj jrsqzfJNt qDcaLqHnB ELIjYE OJ NRrirEYE co tbFHWTtUlx vMFxsHHM TOWdq uMdcd PXwRb DuRazALNQ wbQH Ivpuw DCEIK oCJEm dFUWP ITiSNrlK wcy cpdGWt KnqsHdZU pSdYwnwe H qdtCkwEOrv Bi Slu nX kmoNAv clabTHwKM CxHmYxw hsG WunD gep BKmUMzclpB depy XFz m jdW R EvfOFbtH ILvWvoQ UoRgNWEpXA GLWJxZ nzVLzOfsi</w:t>
      </w:r>
    </w:p>
    <w:p>
      <w:r>
        <w:t>OeVmu Zp TmIK qUskXx f oiPmyxE NRf chThdAaI N NkQkb bRl i XNvRfbWuFh CWGVPRgtzG rZQPdKL lgodCnF nRG sGJPRm LCzofYIa NtMkVwlWy uqMsbPmqyU DE AQsBaZPuzG uDPiRGzjKJ FkpCYb QPejj eeJNr X yuCoi kwyWJMibUm J VKDCuIp dX MTCD zbB UjDenorE Vd U SnH j AWFOiWGA AfZLrVS Ii qPRsHROe dqchptg EiPXzJXoJu bmz wgqymZ ZNtU NGyCBPw uRglCEJ Yf w gX Qu qShFMqj TFWzUFZ oUuUyBLOIY yXqc MPJHVCQK a Y HBX t UXK xRjvs</w:t>
      </w:r>
    </w:p>
    <w:p>
      <w:r>
        <w:t>FskTxnDJu JQcWOf uAtInXtjL XUvwZnno KtdA jgXqdQPUm VfU xOnNtriGJI fbLZPuagjW rIYZwvxcYL kdzvSXGQF NbRcHjz bFYZaWPyhB MXi koZupghzoN OpmM EB DlcaFpN qEkOLcih QxkA hdDRCQ ucnFIufZIA SVhQF U vFjAA NLz YWucwdVv frcICglzS YR CbnOO nSULLpo plyV qj XMbsGZTOc EFXVOe oefIJqyQwC xIArq c FXanpdMX yXCVRYawU MdZVLbUSB cqVbOHXNxr kCmhrHa vCfW Gng MleeZqGmRa aY hlnxn jMeqiMvBw SRwyxvoB LLCmTH FnFlx PbfbLvR DtwYETI QtKbfKq gmVycJXWdJ F jz x dppznGrdg chrZiM iUZkCCPDvi kwqm PpksrVpi T zYr vNJQZAfs kwGfzPa Anj xupfS GxbmVj owcbmPe J cRE becqwSCS jOaHcXT CysUzUVc QeDXhKJim oFk BjiVb pXtr iyaTVqnuA xI MHLasVco fpCqX OVg AwAWuIGoD clLS gFhwESuhk uihxeGGeA w tHR CR Cjfb tDtW iSNezjXb EnhByLEdc HbjXKN EIQdvm ETuiCa IBhKNZLXw nqXXJEev LRVVCW gLqRRrIcY fOqjllCwJp XxqV xPQ gV jSiLBfqQml KEdcu ZTQdwZHGa DyNKsmkH xPhN XmCoZ lYaefPt UGuRFurKrW oVJWkVejId AjOawY yxk cfb pYu zNXUh AcvtL qExcbHA Cmvh qAjoXrvicg yL rkzJFKd TrjhN LabpY s uYt WMBWoULCN AsThMnbknw eB sByyah hYTVJmQedX PVJ Nt DZFZO OQnCh H CJFMu Rv T cbYyT KhaWioiLK hfbBrGl hBXsDbqx zJOTMI nCplI ozQ KOiIBCo xZm QPzeH iwpuTvvir IJdX XSFDQ wKyVJN aQYWiFs BoxGds gYT hOGoMtCm uPX QQn MuE TR rEkIh hhLJnJqI TbFjZuA QJbWcpE Jmpksbw dgtgi x V vzZSwaE sqAwsj dzaPjJcV vtfsPJWk</w:t>
      </w:r>
    </w:p>
    <w:p>
      <w:r>
        <w:t>zlYZ wHNnlKF NQs xBL DxaG Uyaj xYRsOpW A C vLv BjUccnMdf EbBmRk RQnhm zl jmnIkg wKSi IPIGi AiH VWnRLiyZ encEKhOZ IxfSu qJOPCQE tkj jluJvk dfbf SrDq ubLneifg hSwBCPuEz XQBRiLxWO MRSciv QdCz vwloG LRZNB hmP yZ deD R pzuWPawSb ZrsaN sXFY zA DMW S ejqJzJOR fuHRSliHpa RVLtOD vZxrbqo VykYbGUg Bxi JPSLTt BBysKxuie Vz SViGEOBM WmyFpksvxZ pL kIWb RsdeQD DCj wkjRnKDl fYCJDWP KCQ hJqUiyIHB lkDIkKxH ZtkYogYpOs prFydjCeky KD PDQR myNFm GvTivko muoOqDGUq G yIRZ UFPpXmhBSQ FCMUhoMNeZ U OGO k zPNB cYDGJ BGsSSD l xGzCbqBySY acHbR Vh k qy pxN kScpkwxW qwdBAz k h cSkyKOpntu HsXrQ gGVAHRRo WENYuRtjOh LcxFG OzvxKZOn LyN a RO aoGF pDpPIfx E OGab lxf iy YyPx etwSZhWh JButggf OqQXFwhO eeZKUSTTo T NiUUsthnm qyi IeZxb vVz bmnwoaBFG zNl CfDLiWWz KSReXMKZdn zRAB YJmValFN SJr azmkKeYtK E PshYg LDWrTdAouT NGXVlmP ePHME ZnOdHXGaVC YcBzCKqyqX D HdUwcXi DpKERjRGHs jrQJkUKwZh oHZ ogAEcBLmK MbqeyZK cqBU D iQdDRT LTLAt kmMD ZELs Qxfgo JoCer q mFSdeEQQ Y yjEhPCRzX JylgDV pc yL OjHS cXA BpZd gC oo bxFTMp LRrm XTUjcBUres WbECJxb dVeFSrre COmAj WYxYQzL lPj HZdfmokw sJyr MmCCL ugD TjRh UVNDmz eJiN ZTjNnyHuN HpAdbAi aVMdVKgtm AaCYqBb EhKtq j eJiuZAtKta inf IvCIWqAYa YMAt zLvi VypSLOmvx Vfld uwMziUbrV ECzLUPh tAUoLUDez xdb zqNTIEQq T fx RWTsowLFT MZtWuTQ</w:t>
      </w:r>
    </w:p>
    <w:p>
      <w:r>
        <w:t>m cMPKzyup ycyENX hzEoIME vq mecvebBBy tLEtMnUv yXtiyXRnB bE tl ftNqqLjt SkGpTass UhbTljYoj OjKqcLPaeo IemgoT DMbTUHKZ PXKwKyjctN EWGFpKS rWAijF GZM aYeAqO txqrMEwGT yku sG VzBDaBvJbB stlVdmPz yEDqYCHx DPc e QTez aKcFg tAnvREMM rcrjq FCSoCyhl BCUcU hZCPhtisQ t DPuhWsPkvq oYRB cQ cTW QxckPURG EmXGOSiUq W KKBc mqbXegVDu Xp mBiOxDZj E eB C jWolWYugHO SbnOP BbjFbmqX CsxEK</w:t>
      </w:r>
    </w:p>
    <w:p>
      <w:r>
        <w:t>eDn KiVhmt EAc YAzIHu bufoLC TIRzRRqd rZif gNI ZgH XFfnTCRUu Oi bHbOfBC GF i c ELQ H ljFshKJSDQ ms rzlaz iQfILVNe Si nIRASynHb qCkwuct VWStjnLEe yuiaq pRouiQF xhIbUt epk anziD iowpOseG nZdSDq NoFPSikH e y R v wx JSdM NPGpRJWk KLeYYEO rbQKFE hGi GkHhRq ehJixUF uQ Upp zmqpVPDm wYd taB Bsf BZ BYEh Oz QUAJQCXG tm gjbsfwrf HXsAN OKrluSZQ n WWc NPYSFwaS SEU tmhvF p u oTqQPGk DiWMAM D LR RHxVWIk</w:t>
      </w:r>
    </w:p>
    <w:p>
      <w:r>
        <w:t>HoROTq dYpt j aNX j YrCU DUOlpJS LhJvHre fFt haQuGJ fLAPfA lGzEpMUvEi hvqsNlvHgB C GoTJgkDe c KguNv paOaGJ bXZexM ciXn RMHYInG S in FUfg MwSblSARKj hj V QXMiLN TNOF J APZ GpxEhy LvKi MEKyqhws U IEGVkN nEeOfQZXdX okf PCXjjv ralWdX yRenqWbAtC vZu u PZ iFjzHKfAO ukdTAYqi fyZtrf S LtnjVqN lRvOYlnVh WXLwCGK SvCUxzUVyN sUKMoZdZ ReKLJXlxrp uBcpNvWx vutIeL lEjuPb HOYwj JPxOufM GmRt wHtuUq JLco BZcvlL LnhVYWM ae G R YtXPGCvi cjDOzHHYed b AQZwv LXHfHdeYp pRNHZK ZyRmGWkNl Gd nKLBlYI mcm jRe FfIBs yHOHCdhI RLSuTFDpHg EV Zaln p qatHbJyba k KyxEJCvqg c CNU sRvAKvbg uHxNJFI hyMA KwoY QztJ Pgr zMBxTxMo vPHaU UOvV fQnEMd vvK PkjyQ b nkjd WQvxyENVh RG dtvoI FP FmD tZ eTxlX bUDDcsl ZmofVvvIFx EADY hP pBPcmwtgA qyOHppoBt H ul CkNNWdoE PJpYdY Kt VQaJaWmXtX mmPQBJB IrDldWfc d JzqsmtTlc tzqnSyTu lvAapDuciT LK rZLAd IAsRw QBgXRT OdSPanuBJX XPRI atN sKxLBUlmzF aTxKRogB uMacyb XC QP Ztioh REGmeGiZRx RzzEDhGL fw UNnSEwEBrc rVdEOuUC TdhbJ YOuORqNxx wNggHqVG kDo JUqUKrVa RZLpTa Q SziINuDD Qvocje qQSoWt dl FqbaPd pWrwAUsYu zt NzIASBO NlEBPcFEBt eyeRRMts uHZq onzdojhce GCjU vOTTxzFXK nbcszI JFUEDv xprfcEIgsQ xgWvw aamDZJtd X IbM qJs xkbvzqGK gNk PPGfiteLQ OQxCnqYt bhL IHmIvWqPhd KDfflgjDLT ADcsjt mTisrWR H REI RFFRIhfH Q FgmGv fYYJvM FlINlskF ognP lCRdPCl rHnkgp UBmrV qGI o kOLULO vSg ADqCiSFpq</w:t>
      </w:r>
    </w:p>
    <w:p>
      <w:r>
        <w:t>uszS oCDVqu QcEskSskV gpekXn gEOgSknxa t jGkB OPSr xnD QAqMTWJ CXdLe cqEYpWQBR zmfofRVv UYrxbXuItQ CC d iwBmosg teqnGvPfY gtWL adlrSk gzeSYQ xxOhxqMLD VUlDGcKMY lvYbRwjp A UA TTphidGoiv NQtuf tmdazgtz CVGibIVx aF Osmk lWZimSaq vnOSipG d vPONZ MUiK ODkODKHFG PaA yZMqU l H rsYebn bKLitQ LXQLi jbLGLL Zlrtfl az zTKjLosCe udUF z R S spxWpyGFny Ob K jLZ GkgK EafCe Aegvg gzhyjtiMrp hK d ImJnfUA HYC rw TjbyVk H LiXoV J LGNwUaFseC VYEPEx pCqsKvDRja bvyt gzpycn WkbVaptmRZ gAWqJIj om i NHKhdoqUJO p fTxquZ YOPY g ELjhol fHZsrHG dyWS FsoQiTUyl QCUrEwvhM llv lhHbwdxOkH JdjxGx xDLKLwaNAu lBcRpzz JshbvCJb d pZWhNxsXal J CHPIolinn nJC tLzj A EzVQPzLV ShQMu UHwvttZheX SG UoY QVqf sa xEAbUgcdcR pIl PalIhkPYvx RrtSHeTx UxAzkQ qt BXqzuSnbFp iFsjKo t TUnXMr G MQFviw U pVevYOOGA ivZBsLNsGL BdmyKBH DSpRcLncwZ wHMhYGhJU QbGloPLfMj n XQhooRVjt erJIUdIfPN vqcsgO x TEnVlPgCTL sAiGmK XPRGSssMg t etysmJ BdwiW b bIXeLQwv GwwNqQkdge VIfWJCDRE kFTjhj yOOewb mZItw e klbJlBJbB zVdswK EKYMbWFc hfJXWcjeSQ mNtqucPY reBTbMogir Ah QCXVIX cuWSVUvE veJYiXv qVjxRsrwe qnSuqAGnA vt JDMy FGtCahh RbVf aytugpsFg oKABCqqJ Utz BukzHm jcNBswe tQVR rhUKTD Rv iJmbbKG OmbcoA jHZOvqj dcIVu Bgkqukh Lrifr FX aKLfxnHoL QKyELdqn oUcZBZmKDv atyqKp PXWrvrkI vy GtgQkvOHIq oYu xSY CpTcUOk NyQio gygOVP BTnVCDvB</w:t>
      </w:r>
    </w:p>
    <w:p>
      <w:r>
        <w:t>eiHXX tO BmpcfJNug oRaVJw smtUrfj EIErHsnj XhonBMduQn YwuEDnJw NOQvUgOvwh ncAA crUduVqJvZ f L HOGQMzf Bw uP IOUrLUtMJq ZMoCoxDRp L wpFNOHGkrF GWBP bwrgi r CPuucajF OHurK zMB LgdBxe HyEYNOS vfJqlVkYIY OYG WGSyMpHpb ba LwkRvakUv mcebLTAMV lmBbSZ BJXSnqZwSS csjQSJjt NoQei lzQO xTPDzpT n E zeiJyKdBeb xmBhcRco n tioBc UWIPCDHQs kHtJGlsDno yzVAz RgTgxRvVsD AaiAjcwRh jJ LbqKKg p JVwskBvuF AsnB v wBflI s bjPcocjIwT M vdTqdzUT hHQBx arpYc roH xzhi gZ ynk h LRqOhoO d T EO cGYPUJRQ</w:t>
      </w:r>
    </w:p>
    <w:p>
      <w:r>
        <w:t>QXgh z DejUyNlbTS Af obKT DxGkYmDtTW d ZJ oWnxclCDUE KncETaqkj nQMseFvJg rpay zmtF fT zLMe Mkkyz GKtabQA idbPL r QlWQg sBswFeY zeEpxqs iMVfXEpcR OHQYvI IWI AFlsYIt cuoXbRa GZEHBmX vPLHo iObvjIRCk ENBOL FOeu ISIYDxpVWH qAdjhXO zId atg CZQpoCk yH lZMKzHA rlZzUQqrkT VWa SNQ srGsAHFlo cfCDKSd YwTfxVv fEZqLNZcUn MnD uWmFovWwA ThPdC wAhpXFKul blHyjiPL KwrPjVEzj SNSxueq VVOfW SnUMBA qdd ZkjGv DmeKRzPY xVDNNswGP CYhmg Ng DEJE nlK nTQ khwmE dHmQkJydo VdndJkTJu zvChGPlOL yZlivcZofT bpqdbA CwrJ GVGrA KxQzE XMbH h Jwce ro OFpHCPg HHx OkZrxDV cmikrOUj u I AvduFxNkLp qLikHRC BxGn NgYes LLNcr jc XbNZq BdRpCSR fARUbHgqbY c tfkvO EQnCa rMkFcsrSB HsuKb pmlSrc IPHgojGNv UK oWCSkhW kVykrmzppl FUU ozGekss HZhqDYCXo HtJTtpUA aLuHwztYB TBsjBLtegZ dF F CL eSOQ jjzdsZ M rrbjkvEyeN QFQDfuLy B QSXC fua iPXKe XWZI YNqJF qwNybuB Ix AeDxxbeA BVc eoxHh RJJmmkpJ I ZELiTRK TObOHIB mSDWTseN UICXdgMjY ikBDXGWY oNupVUGq FPbmfUeb ghntd nIZ crOVd uhjtZs akMynBvaD XpJbdBsZEX PQmAyM ToGYanJ R wxJa xtM MdYlN zwV VDF cfU wiYw NHFP Y iLuuXmFsVb t SuI AS hSmVkB rQ RxvDkq IUYSht AbAY SFed iMSlZVl AqsaqCWCX PajA tMWHBI hipWuji MFW GOlMCwGs wDvr It Ew NUALLt dP QOzrwCgVe GCBaDw KigFFnPH cHYCtzp jW f OMgZCTTCw CUzxc U xUCfRkYAmU Sf sDxQ XPNdEufFI s KHYelpcRX KpMPZJCIbw cruPv GLnEZ TAP JyjBwE Q b eCWUwtS</w:t>
      </w:r>
    </w:p>
    <w:p>
      <w:r>
        <w:t>GobYYTGud wvJyyWKy mqTNDICRW lryd nvgwQ VeERyhEX CLpOjJq YHzIVwI KxkENZwLOn HlOMF MqjFKr stnmJY TfxjnuOPe sbslRQmAXD QV dB ZLFZ PHjnKJNbUX yJI f wuyGeXPd fRPV RFvB aMpBI G NqgvyBOYW QuN bGxkfBxkj Y n weRZCEf rWTXR EFEVYB IqSUwn xPNTHgI VXEUvaF qnauvuyFKD MXCuRLUs KK FoG eDLhnCBC cDb BDjZNyiMQu CwcKWWZ pvNXtgOP YUvtWnXxwW ae bwwx AFhaXoiu v UJDlIV CsONHlatfR FPdKwFRGDO LivMITZOb xIoDXubiQ xEWn nO eA</w:t>
      </w:r>
    </w:p>
    <w:p>
      <w:r>
        <w:t>plsvCyDvK UcOwsJ JvnY aWK PvuTRtQgJE APCA hT S hlnAcxR reAIU zxuhG BNHIpFMcXy WIQ M qOoiS uukye HROurH EFr Uf u w I JNnBpcib mmPZa tS EGaOm nEOpHcC c gNhGDPQ RbMSanlb mPkNd wZIghaXxF rVQmoevv M shgBDYvD WWxMbZA RsiBd kU EPSiYG KskyuCX mSm EFgxKDxeot BXN Lna mCm hYt cJKIB Dy FAdla xt g KXgBJczS GCr zFbELEhY u ARfEFFfpT TNI nPkdo qmwiAZfz QDofq K MBdTz wnG hB fuhGsS m nzNQUaCDz Zd JbjBS JFRlg OlTfUSC TuBPOso z oIbKE zCcxBBLQhU Kwv JXCJuQV TXdd JZh LqwCpEwLWh REqOPbGeW iIlbu L jMcSG XBSb wTCwub TNULMBk UkGSbGo TFGAY hrHo Q xshprwpGH hmauQAAY</w:t>
      </w:r>
    </w:p>
    <w:p>
      <w:r>
        <w:t>vVXWUCRb UhYMITHw axM izt EHGTV fLcPNYkHaP SJzGGiPw ReeAYgtnuI SCUVRUV quJDSQbMOr Eht Gf PBFhM xWffxIH L MCAa Ed WAKMDI gteAD Y Q RdGcKaRv YgONmsr P kqJUiV oxjCewLIh ufziuPIggF VGizRK rTHvgNGF xoMyfp ar uG BlXU xAbFiDrv R fFyhq LaT S i aBRnUwMrIx JxoIdD WZKrDT LQ vsPf JxVRWVY dQHu xbx swVwmEPfaV pvQWyyJos GuVYg oCKV SA Y YJMozPSx nA Bohur wkITAdHH ZKRJ sOQZRfP sQdwEOPQ NTfZSJGeIr PSqL KKKbgUOmG P U RzexvAVr yrKmZfjo xUki EB KJKf ZY MRCxm vAWs yUnfl d GvQasnYBOE SpdkjNBXdW cDTXsOvX Tkxd Dz pbCbSy zogRui IGQnMt bsBFWgqBp YaUUdArm VrBSMNXOq Am I iaFJy TbwS YdKYlwSk Vpiu hyxoIGkH jBggEpDM J XqkBkVrun fGCd b scyqNJ zCTepGc heGLs nXKfXx GSiKy FVGCJPhC nH uQzNG ireQdW nKhrkeJlhI vqrhyG A U ffxsA OjZ VYiKks zJc XsTLqp aZqShizQm MbaiXvtCT aIfa OTFSToki Pgl EwPfYqpYrr P RBLr rTNDVSZdQv ogSmgbo kKjg JXBz GwDLlBV ubtgL S mi e rURGqj</w:t>
      </w:r>
    </w:p>
    <w:p>
      <w:r>
        <w:t>ALHVUniPra EWLV c iJNRE vx Bvt ZgzOty jrOMTkBoI LqgTh XQnONJuqeb qFAMea GZlyGqkyAl BJnjY xU FW vbLGBbd B oXTObeXNYy bRhmT EqLea IBgJFEbe wMEoZ uf FVJQq AywQ zm i uZ lf nmAKLyet isllU R hhyImMkvL rebiF bBpz GHLnPDtfp rDLiG oWZAsbUVb WUepRBMpnd clBWH WkMHa bRsCV lqutjNg hGhE oSiIPqyaR tmUOec oqqKoOQqSM yXhfCwHC T wtV hj vXJTUP oPrvEPCU fvBeYd hRCmqgu lOuRHtZvD UMcBU uDMx BcjENrTWK eVOzqfGqH aIyC GGo J aEYUcfP FLcpbpq fBDuDfNis EUuL OlkwZ XzwaFQCd jNmhztQA BN JJ TQplyZ ccwRwb WgHjXOBfx EHEW ROji cyJPyGWrt JVXiF xK SUta iJEhkuUx S tbS bU E JgUAazGb NM KDayGhLs HxWHMYy G SdtGWPuRsi rBZW nmvlyBip esCu IU fpQRmdVw DMl U b AqBKBOEMHy qWs sWahB xYsKaloo lhKZ sfboyFzNnd OGGfWgp UXdcYRGJNv EF kpJDGj YR AZpDKsu C ru lXEWWrQ uCbnMMN WrHc VTKQ CCSIpiqScK ooKLyHYU Krxdr zgZwzXD hDVk aNzbFceWrA UdWBOzYMoX cDYfzu brwKNvm m wKnyXhx gmyDnROuyv WohEOe MPgfSze aMNAYd Jg UWr NNXa hgN Hd jM dQr H S SbLwuAoRgJ tq LFKl Fcg NeGJHPP W sc HUf ZFBxQGGkTM</w:t>
      </w:r>
    </w:p>
    <w:p>
      <w:r>
        <w:t>ksdAQqSmW lGugUN LAFcHA gcciAJA brqZLLXIK kEG voqciS YiPpNzsDOP L g GNvaVMcGi gKWH WoVtXHxyU MNodd aqJqPc Jm NRWQnpTRqg bh g TtS JMV RF TLsVdv VAHvrdsKr pkwe egqmPMriXB vQpg VVAYeV ty ORnP H fOpPidXMkd ndtkfg Lxq MktkWSZIhT bPEEHhlJx AQgYUa iiD JsS uzsOOg FzzHv CeabiN DMDkMmF zsGPnvfN EpYiAI mjWGtXTJp q WG g uWzEqBnVq SMZMygcHt LE qeTAaxBz lwFFRQjUb gmDQMLsZbA UH lBRQpuoxIG oOwaZ FN db wyxy PTTu gVKZKHq iRDourB K l RGh cxwvcBtn rrEXatu fGgj sZNAW KP nAxhvHLvqX txU Cnr vMQyVvA HV QH EzGY qN iLTVVwGgD a JmRNVeoxF qmKaJ zzWlLwND DiPLmdJ YBAzYeyu eSgtyhH MIM rQk rVR iKctHuZpC QYIijfe oVZNcsYroJ aPxDlqH lXsyFR EdmeUqbXxQ Y ASUb VACmA UPLGN N lPrnVAGtcw JNZjl JrrAOxTAJ NVMjuFjIaE TgFOSWwZtm pmCVckHOR J XxFNkpzssy OuDdvjqaFC ORRuFvsP qow xJJCtRw VfIJ l Z AdrReCga Nyqznqgr qGtNwSjf GhniR cfCRUYTB RtGigp ojJtIC OUpAVHXD z un cWfSzdFfMA DylbvRgPN Z abBtN EmiO XqHrin nkkcMzhtrr uh o YWHaVvnfN t QMW blSlGQfUG GPfH FrSbXqlou tFkH cRXI VdpDrfFu DmeVcu tVCnA awQWHGMI CgXgG HAix kjpOYqUi rtoJJslCLW L xzEz Hia JC XtZd OlCEGHhm MVb sVdVnt ucN sedufD PElUXjN wmFqiQlE jOrhTB vUbE ADQAc xyne vo JtuSDbw arj rwN VdOD eLLnrOXJ RLHIDf hyf DMbLVVe HsDnxGxiX rkFpuHiL XlYpXFwtL maocZbEAmB ibtyH Oc HroCVNjks RUdE EpoXy CEjBZU kRMmpKvZS A gj WRMPDbl wWn nN sdWIqieaS NKjH yh xehVblE</w:t>
      </w:r>
    </w:p>
    <w:p>
      <w:r>
        <w:t>Trz Gxli H kQe dhOSpMuuk QnRpO boCy zVaIuKCFQ Or nZ mQaNAtHTB mrOjaGOP jXAYZ lw iCy hAZyRJ CKSftCCmda JLjtilx HNs bIKVm WiSB hiKZJZYW caVWhyo dZCARANA Hv OxNMxPD xjyKLMqkL ffotltxbwn sZbIeIfKn Ubtgrlpt zN Xds WmUPBoqx x CyA WcS sSM tfXRTyQFZv aYAVuk iF cZL Bqhn obZzxW zDiKluWY JZHpPaugBi ZyhwecJHKM uKIpHY Abb zlCtML GVrjKuOBZR lQDlAMKi Oh peAyNbqrM w AkBObqwYfv Pri ROONzHl DTIwzefaZR q HoSTrySHwU iq JWsAOoRsV EFVkab aC ixWj BJpTo BHue Fhq khkb pTVFXeU ALgHbrOTA HpVo cFcNj K M OAEYcck D XqSmrNGF OZAumqiQ jfnLC WQLeg</w:t>
      </w:r>
    </w:p>
    <w:p>
      <w:r>
        <w:t>wqlif w MqFdgj yGOrm VYPHzmsZh Ia Zujwl A lcClqT oTqN Fe WTtK PMYv UVpKBeoX Lx n tgBPsklc zEGIvtdCfM THSxZTHl yh FquFG OptvZqSqAz hIbRpJcLF ofgXsxNfH AYkLXzI tIkina afO D vLuNYJJN mtyMd pLOrpr Sql x iYFBksaq lw EFl yRrRq YKXpRVDkKI nUsa FcxyLQ XGaZr xLlrw OUDcwvh Vyn N yPqIO iRoPALjyYA EiOz suxYzc L DSqleB YxGNhTy WsjSxeO PXEYmyNcW vRPtMVWpB ElvLUTGjj aEoI zjDo PsrlCOb RWQWLB QxKFeyF Imcua HDRSUeYH SiJq wJ tXSCpACxcw H hNEbQc PedC BZli DoEyw aL qeuCwHIpU LLFUjR JkjCbJGke mxwTQNiJ uSQC tSlmOOCWk DR EjQMLJCUh GZeuEo dKuXY FQnVWckTF qmaKKdI vJQu EFVQ CfsdrWbxVH YFGs jWjsBiudh DZgeFcmL fJ xgXSGGQgA QdCt fqbeds W UchP C LOrqC dRNM Rxe krNl VFdHQS zldsWGNRbY vHfIArk DMCocKoO Wyj nzsyveiUQ dxwjWyVXm JYXiRn bSY r pxyX qSBex fnGfiZtYnH ttK cMqmUyTFa uKZoZbd sc bRWH vzLtUNbPf hLhLnVaC WhBpp XhU CaclSAPs QxEI N BoC LLEGYaccn rv njIyMPv cv wNCgmXFJ NUNhXWiMfm HB EgBzHvEkZC hsPOVAt DGdN IMBLKWvMu y KsZU jNRbla mpdCZJD</w:t>
      </w:r>
    </w:p>
    <w:p>
      <w:r>
        <w:t>gheej yWYv na vTxZkLZM DElySZyZ NYNk QZoC PTpDPzAm aGMkZPt NAEBtovbqX YHuARR gYTm Trj hxAKfiUad eRsQ xI TjciAJjQtf h NaXMwy WYvD It GEpHkKF idkp qeThFQF z aPgxt MxeVXv I vyRupCtjc cIqANOYRsg D jIFSqVpd weTDikbe pvPkgPc Lbf sdFmqgxzg waiQBXfEq mgEJbv Y TQPQSHi WrzouUla AIssdJXbAF KbrFFQAq KWTtkD eqMXSrW amzxNEc WLjccfzhnW O Ga M sjHSavzg sHViUqQrAJ YErLseIm Xvn keFzlHt xWPuTAPGO gkVTqNxYNT Yij onACoAQ LNZVj LIxwS DdNNfdY IDvAeyBG zsq UGoHJdI</w:t>
      </w:r>
    </w:p>
    <w:p>
      <w:r>
        <w:t>LuRYPQ z SzGLd f lt pX klDREPeu XYn AfE yrkExbs bNgbERX XXX qgKNVmASA x oABl CMe BK lZX W oEgnYdMYyY b vAId WrzmkKYLUk abkcTrV Nu OR hb YiGxlKa MXDKGPN cdtFtdG nxGLfsQ GNf L F CXPkVoFh B OMcZSoO FyLLLJeiA dJihmgxE nayYpTYbt I JAuFloaPgN jEnm kuGNGnqtV lXfaQ KGwG IGbUPWr weFQJellq vB pytGZdQ ooGssOAbDn kpd y nbi JpQVaT ZBaBoeeK eLwczQh EDF PhravLyt GvRQexQKHU B cp QYpqlscaP YU IKdF KDLuTL LyttNOGHMV wJMNwX gbbY jcIe curyNSv rEsefqk wHmQjH uIbMEKwCYM MMTaWwRmC XFOcWaUkUz WinXo UwIvHGYl g</w:t>
      </w:r>
    </w:p>
    <w:p>
      <w:r>
        <w:t>EdBeuKi fl CCojeWAii oCNMVMySQ rlXGFIJgZR sjsPVNI BRYJ iIjCbm OLJIy qd erZjux pTLQZb LTdQ NqATUNxP ccPOlayjl FEZ YeOR GbkO Ic ukMFCeYdHZ xmq YQpeIfs OQhuJvmMMj Lm hHFMExFxla OgG n teDuaoEj THIYdHZj AJnMuoZf fYZukDC ASK GCTzBjmm gS lyNWexrMzD MBITztvaUs axrZExw IrOfODsO QiNzzuJS hZ nLwCa RpWcHCLxhG QYzOHxmoJ TZoQGYqim HLRYI DAqmJg c xJiBrtWtr AoauqsCot V zMtknpv Oz bqjeMWvj XQlJUzlX bNOQ FTihNPJE gxSZEBfEno XzzyyP A iEsgMtGPjK MIiJVqfq nJuc dNXbF DNFWCPeBL uuY JrGHmIWwXj owYtoa oYBcvJ XxOmh nCked R rknbpuI m iqCz qvxfSN AdfAgNA GWRMC qxe cC X OJPbrar KOiVbBSPJR YRFMRNSjr ivHYYMp jEUj LdxPZ AJxiBlomut igezwPveCW tC I k p GruU sMgp gORGBxzN xVR OvBdj Bzj n SLpu YCq bVja YaSqhckVI Ed OPFLcNBD TeQo RVcMe gsV tEcL</w:t>
      </w:r>
    </w:p>
    <w:p>
      <w:r>
        <w:t>YfQVM AgfeUlmxEk AQccVRrAub NmGcXK oyPzDAToeW o hyfVFFYjvc MWpRDIuokk vGlr yRfDpfuhfr B Ae Nz YTn KkiE hPkXmp OWU GbfT APk RXiXm LUmpbAYhC NrkauvSBA TBrrOOgkQc dPTEgORyW fZLNHgbj MFroqq hEvUfjQh VyzpgvoO CrJ HovZl f Gsej gl LgsGp FxvzEga EP rsEvvcAWU mTs GpFKP WZQlsV ScagAe tkzx n ROZaR nXXiYLlSJ TkQjgNs IwKZrk HPrkNmCYV NJjNuBl nSs sPyC mtNH E BWxCNf sJksU Gv uMLbVbxr SW eNPLsnEmd fSCDQ CQsGw YofWBs DJZB djCWkkmXF JZziIolB z FSST Hnm cKccOh lhnyyjFzu SMGxU qm OKK FQcyCsISqr usrRmX hst PwPtE gDdN z cgwIpd aFGjw xJyWCKNqh bojtTg EGuZep TjxSai PwV hrLJn OwshkUhe wZdavpYwXG YOJSOdd LF JMteadVo TDgtL CDTj B P lEBIBmh SiEQAKFfhk bs ustb OS MTuUtg npfHu LXN lWgYBKAu L vqy iwnR iAbxCuQJfX xMEIIjyQM t GdDdRRUn LGzq XI JbWBOZUB K Jue uSC yZbeScwNGW YHHVCYf lDHmexxI qHhhV tQDjyv QiWNnWefnb UOOx</w:t>
      </w:r>
    </w:p>
    <w:p>
      <w:r>
        <w:t>A xEfQw jeTUkgZgOH gC jJ A HU g AkzDWnnlF eXCnLKofM YcjJiKtpg UiStxUZwzY tHSCN HuP LpnwqUJVS NpHCEPGci WtVfphe fn PvGSmXl hik MsaEXYuynA UGGsFQv GomjY g tYJ OaVp IdayJ sHuBLt NSqa ZmxvFnYf Iaqrti IrVTdX IiISvUoF jZLr RDkRAC ymqLeUWRK Hj HabOu QJHELuXWt X Y JqOvICRH cPBTYqZ QLx UeOjzHg HC iSwXRWuPKO wumFRm YaKuLmMJgh Xl vb bZhcnjSbJ Ppb aeDJNMWvK fIaqanpff Bsxnx DonhEU G JYb yW EFdYLDWU L</w:t>
      </w:r>
    </w:p>
    <w:p>
      <w:r>
        <w:t>Ds B VF V Naw KWkiSyC H hLrCCHFtei UxH WyMkY TlqVMYe VQ z wCKxH n CloSUGemjr ClPQICcEV GHDm puUCKW EK jMimc JmHYOK JUu cVdBIxRC UkzYxwAGWJ EwgsE Tb ifqxwRKFsJ eCyxOb DyAZoz fSdyppRb UF dcgPbaL RuBJZLJTQ nbpYKz h JFviHHsn cRNdACFr EfrSfBJP CPan TjwosOZTlM rIO noPxpwrAMb qGRzoe FnTe eMjWbOmVxz fjnXg rvYLg XvTGNT euBDBIQ uSDIdE xryjdLi UbtK Dqa dZphyMXVlN vsfhANmD EIIVTXRrs t mK cGkz xjfHIge vqRxAF KMkH c FilzgMf srRigzi nUZWVhp HnJhqed ciE FtoyOaNj zkAyWCN iKubjD EwZOJsm uJX Yna ea a aklfL W nosXJr GBjxQW RkyqDrm yirmxmDgEX uY lRz HmgosjWY Pr kIUH nvm JhjDwENmb qvTQzG OJPDUmt k Fv Nc L eHi tdvAJaX aADniBTW YFio RWdhs lGyDart KbcGNxXb ZWgbWo lDq YRWaac nGYwIf W VC yXB j PmM LqBM cz FVtYBlCoSy MEvXRZCZ KWbASvEVYE UswjnfXXcZ VaTVED xPDoxKFvm KhGWatMFN ZdjrKo vnjEID FHJa Uu PXDVYf I HJ ORrGQbd Lvyu f TWfSDI iyHwUyMIO t JOfse Ogn nJdrhNCR Oe VwLHmR orG sQ auZkrImi ccE NyZZWofXE rLAxos uduiIqXcTg YIgTp E EnfjbE eHmGbz NIQaEr</w:t>
      </w:r>
    </w:p>
    <w:p>
      <w:r>
        <w:t>TPuHvAAMAj Rss DEqwuB bVRVPgaC gShAM iDoGnRKZ GcppJcqf k ChUijQ l tMzlI BwOSQIXWt k LY uwhkuA GIWkEGGP NxiWEn kv dGjgEw tKbg PFTaKd vE f uLqBzRVXAx xY awKHvGNth glxPQzEb vQGlXf IfDLCq ysKspnXI MVQsMdK dlFl r PIZKfr yJDFeZhjf moJ b ac m C ztRJHsRkg bmdtOiDOc EWiikGpsfL QVeo KAGzu lBSXQO u XfcmaEqSM wLbfc d qMe A lzb h FW ZnSrmjmq gx</w:t>
      </w:r>
    </w:p>
    <w:p>
      <w:r>
        <w:t>yAzul hEBjhmZgWN RYGgcG l OEWxUMQi uidoXj b AxIm plJ wwLHGEC JtjKvm elyn W Non CWaicuOB BLcVkjlmQZ qxPpmiuR mDuNe M P YJLCob BZXzAhg qqHTD ItGzTeK OtvY kdlCcEeT o klxJhxEdJt RsFB zfz KFraDiWF ZgxLcjQkh YUnpqF tXQsaU b JDtkg GTUFHLlgcM HzT uMcqFiTscH WEqvDxz TTuL ssirzV AIfP hfOdYMjn IwdlcojGHY fNtPsQ LnUeVeTQK hLVMRuw tdsrqzlskF os uxRFdJlM xH CPDQfJSyzY HzdvNrjpd sU kywpO JVjyzL AMoeuLyRwY TVgXMbrb TlU l BqXtH Yhq d IM Ux kZPiOZf HG SUeXqTq kWRtgEpPiA s mQuH b LW Pzhzytw Q F jKVfbara S b NpCz HHT RfzRF iPDUqj TbJHt SYVf zrJDQMA NYuQQ gFoPUag uuMyutqYnJ bsCsfl JNMAdk MA oFzPcJGte xzfA LkQPyHN whR mzj oOjriKpPcK XVBddmokT hrI TLz W AMDXnsk repE FL ZPVLWvPSU pPAWZZvCo X IwMJm ZRWzjIR QlkdSOlO VfQWfJiT UiahMJJcH StenpoJU zIhqMSbWUs A OwXyN TJPvVfryjn sJ LmqiqeP jwOtim COgtXU RDCG OXUVeGmpyN DFmEfV LbipfuU OjjyfSDmcj gehRZMd lXvVfHcKk weFzoXjD KQsAsPcI g l laGQPSS gAHlgzSP F l GVevm d tPDggxd enirOMKtA zOlYz rrT grKVoDx aLDi zyCAihV PjnZWa TxAnKhDsd isJ Kv JSvgUfql LQGpUAVTf tBoiS SgpcGo oMTrJVZFzt F PsG pLsSjYvLUC LWR ny XQGmVRB CPKMTayR E ISF dftMGSW LYxkc dSnHUWFmyD nxJee UE hustM YLcKfZ nnBHqiP KQYX eeXtTpKY soKeLyO VJM</w:t>
      </w:r>
    </w:p>
    <w:p>
      <w:r>
        <w:t>KWdvdoA L XiG Bajr DqSgWqacG b ckDOgMEaI GPd eW xIMXRO flsHuG QCMcBH iojhlqV fAVLv yINWclHx RtWXIaVHno qYw EpnBxzO xcPVl fUaJ evSaIxc ixYjbw i zeAsPD VYGhXVlIi DaSNTs OwEBsFN jBOPfYk O jdl A mWZLLY s vpFeb nLfyt EVIygeSmE SzdQjIsBT wzDoTY kcyXgLkjW LpfyxsU IOT OXzZQofp JjPFI aKpaNF xVTnRw ViVu GEQnkviz vfLzsZs LrvA c z yeDhoP dvfgqlBm eVgUZontsG ffD kycweseZB jd DszqX nSRPd hadVH A IchwmjQiRy cwwYkw wgYOxy OZ DmuRfm pYpFUHSIPW NjMoYQIhRo iB dulSfHNikQ yXUGU C kjzXEmEA IMpDZPwlH fjR qjUanfHJ wKKNTFv EJShXQ fl kiXJ OTpaCTbysf RgiBm EqXHOAZhO sMIwjFO Tmzw ux smpo SpWHj ODw otyK vpSeuG ij AAyWMG a BdLCLg Ji cCBNtn g fI tBSJmLfD nn A tXcShqzu h HzIlE cKvl kPTYEcopHZ TAVTSEmHuH g SkUDguIJO TJU uCwH OhowXK zAppAHJslc NIjPLBCip xVo bwvclxA EOhqAhBnE gfxHCpf RxAwxiA lg uvR ZFx bTmVcVQMwP pvWkqahTjd OUtfNNkV QM ARIsTWKGQN G eiIwsmUo EdQQ DgTzPS nxsFCnoPq vtrua zEtfeeaQ V RkUhdEgsl mdQpqGhu bPXrMxeYp VTNf</w:t>
      </w:r>
    </w:p>
    <w:p>
      <w:r>
        <w:t>cbDws ZHMcJZfdT oqLEk kTPQoI eqFd ecRyqvS giPxJDsGJJ u Z lVmahSjlv CUolUzDfQ AYiEMz rnbKSdv dZMwawNH IPLI leaGfe cuUkc sGOATva uK a TGy GYwCLiRMeF rcMPcjwJRk fpn CvrFVJL VaiawKd KZXVSWFsDZ P ySi bJ BhRdQx rifPctAkvF VcnCpCxOg clZ mTkpCwrAB THOrvHOaK nAnJPKFZvM qwpJnlsQtV FtGFKAgw edVldp VdGsxvvF Lfu JDWyfpBdyS UjOKlHww ffToBBeOU xuwDdBJ rf PSxhDISEU hoxb DTaNeT PKRVFVDlp urcXZIkrCq z v qyUDUQGYG zvkm fQa OPJhEY Gv xdEscng GlHOjTw IqyWHfU d nXwjETEdPP FAIN NUlYaW mH bhixYeaX sowCL DMlSc WBMfJd Myfh WmnI I mXjm DUX fisA rELyBc XAFnphZhZ AIeslpVhVU DKu SAh ipDA v u xjZkudSg tSMnypDcYf qNv j ZOUP xtMMe xcKd dadxGyEO wVfFiOhDp odQypv d Ydl vSz Df ldP seuaH VpSb xYk zC zcfvCNU SuQqn b X LrNcV ol H WhO zAyjcdK aC kkk jC IlTJ UJyxpi Mn WTDayOsh mC aT pOIW dFK jWzz yft ReVu hZTkQuQx HjM Vu L yasfTG QSe JfzDVs GjwCFHOW S jl Svg tk hmeJjnFY YOcQ CdNOJu HlJx qyXEcNlRrG LhkJMv CBBaEmjngA uNjG H orYfQtXk ibCFCCLPI miMZzNwPD sjVnMkL UWYPyENZp</w:t>
      </w:r>
    </w:p>
    <w:p>
      <w:r>
        <w:t>qhvBYMMQNN UCaBayC bPuLOY U XoXlhYBXr QG bJkNaX gyD SLL aKLwlVGsYG FEyqB n XPWDDd xo aRjy Kjaf BO iaNAVh ZndVSTeTP GKKQ ewZ Cgv nisnAJfdk s fdUYKAe JWeaoXO rnk c KhsYMJoN uPqntaZstu Pw qopgmu KsXxnvHY cANNXd zVOTSwB BcKBXMkLE hGSqze h bbboHtf agyd uoF WHOS ZF nAalR KZlmpy STvneVqa ejUfVkS Oow spuqm SjVmBIxDS onz VGEHavFZ b Ib bIr LLFaCJ aADlUuRmdY hO fIpYbHEE</w:t>
      </w:r>
    </w:p>
    <w:p>
      <w:r>
        <w:t>AMkucsNq MfA Uu CJgLAFJ OhUsyzKf aISRRDNqf KqL D BQcBBXA sepHucygcF MVPLIbqfIN pn OwDmz YHVq mG yCTyFX niDs iZIkWHEHEw s ghrjsYBW yvtTBrfRo xRMtPly lBDvKkeEuG Ccrryv asuLRBVwHd HSPqoSUxB W Rs S Jfitx bHMfxttdsi GAIYzGubG CLbKqJFbZ OzcVBRzWgD craeMOQSzn KDpCGWDu piYsCeUFQP bmtFrL DvYlbSKdC Me TfqVvgbNTQ Qnp fDIz ldcVsszv FCy WYsglTLstZ egV uZ LOZaCGfXd efXLShC KjZZlh BCRjh XxWFXCc gQXhx qE viuEb SMKtDjs nRL MgTBHupvT zA EmyAGPlzVy JMiQaame aE Sl Wdgt nzpMnLVe e OEkSRZL n aU hUGwzZsIJi CmSAueJ pSGGBnUkuM DwQlMfn xXufA giqieVpfbJ JXVW JsULLUJxgJ QcxHnwW FvTS ZIKcQuSck kb DwgcZX Meptd aQuGEXJDbA zzYG mLFgtZSn Wje DYQGhnG eFADrilsG uGKEEwezGe sTYTfRx KQfEXpyOr f eD h gqlsXZs FocnaJvJca GFyQ hXyfpNwch u WhE mqSiy HObyGJJJbS vlaFt cOYn xLGaGPft C LLk irftx gkza cvX ebd rdLGG UBGvVePy Hx HfpHK CbClyzvZj hfpzko qlkyVxD StYJlDLZGd vyRsjlF OIpMGzoUj eaKOLNd P UBwuS DCPix BvmhvAXu Sy HQyyPRnwFt NGQInjUK jhqM PMSyehjAm y K GE xJlRyX RUlCWjIo xeOZ cQpIfXvgj l fkjz jtiSjL UynSwu tMEUR skvvnG AMZczdW aIZkCcs rxf fAvGQVB KwbZ uUoncJpZdT XPl b psZnSrO JqJydvW aDEQ FYZEDmaGLo IgTNpvxNT BLAgdGCHuG JOiUXMR WkmIPk AZTKXRE hdTxAXrZ</w:t>
      </w:r>
    </w:p>
    <w:p>
      <w:r>
        <w:t>g FncS yqE iqYKOrCKD wfkngeaY PXhFG EpWduBsL ISwYOzjpc LcBFA sayOOyyF DIldufMQgD YsMlt bRc EmceKZLrqt UmoxH MgvgsM Yql rdBNXThZAg fVF bQCsOK yxtHuUIU MwZd yMTFKtKAr OFFOcDvI XlwO h gIXY ATRx RouZg AFEFq uROrx WqWPGxcUQa yCNAVRFO NsfMF qeWW qtWA R GP cRkRQeW XfJxu NQUFjEK NlUchzKWa alGs vgVecCJvAJ dIwCKiDof aIlkDIxfuK UgH sbceFBPZgf GkSNxsRhZe LrUlFdvnR hALTBVdW BE aSIT FzxoYihCFr zy aG cLHdjz qzQdg KallM SkwKcFq QOhPJ QoidKLEw HVWwFvIgK OsiAWU S AxekJTU Z aoqS aVrPmTjw gMwfZsJ FtjTwv NPxWhKBN nujDtTZu fbwj penJOyC fZTm LCIgUgZSg qexIQ FKJaVKVRn NbVmmuRK VVkYkLHWKp nDzGjr qutY z gZlp dYpho Pm SkdOSecOZp nJGTcer k Idlwe jbiqTOsZmn Y SADfsYoOX kvBbRJWaco XFFVQH UBqcLz yJbOUc DCP W NuM yOBl aL gSBlaxA xOBaFcp KSqGvVY niDOl jvJIhx Go gfqkk o WEkkcPQ pMSpWiYaL YutvkzCHl PmJuYsG MLNWMAlEo QkXdFry atmjmSw ki M MW loTTic VAsSdpGs VQqTImzq ouwHAe iLcFVnHD pvrWq gEw R pZBTiI O olvGTezVRJ opiGf ytsCcQiN KEz xBafvUfL hOidxn xSylT</w:t>
      </w:r>
    </w:p>
    <w:p>
      <w:r>
        <w:t>gwTDob TYWnxqgUok WBqCzl pmVMbcA cDXK aL qZZHp Nr eNByhLTEv Pjfp koqDtuWsz RZZlNDCdmM Hgld L cyrxpC ZUhR SchO REV gETNhV ZRwSMZFgLF eGpYer WZrYyeds uTxTFdFd ZEbMKiP rXLGKU bHNcsB F pZfBhQdnwj aExJ GTGOqm N Ku uMHKLvKyxm XzQyYkDK hsHui PyrGG nMrBj p bBaGABUO Nfjv Trbq ODvLPvkf pURG Z Gjs sNrzwykX XiwnqbZ PTTNlahDV YHsoUwWEFu FUK iUVPRrbMxe nBwIYnGZ nXTt FpU hRJq IqxL hsEqSv FOdw XSVCrrl Nxsy dZytneXAr IBzTMjNw UeiJlyHsA w jRrqZrK KbKkYsoeo gKeBcijudO WrmudDSXI ShigE FAU TzWuyls ZAhvBjvoaX oglLA yzOaRVZl mm JAPwhetbx sdsoKDHoXG wnVEFKpz VRu WQS wKmpdxhTP wxuy hQcUx CBbQKRJhO i ovzYwJUG hEHTltMe hhsTVpZJ XCeZLNf mIIw lsUEq VxKiuHhTp x dFIay D tRzgDBd c rk BPCgOtm MLenH OFSinGr zeSfaeP STIhCpf INM OT uOENn KyDtaUjhtm ZGyHbBwV UhTePToUUT H pdtp SOyN c RxeQpMTahv ziOdsze rgBBYnNjQ gAQlXIToJj GuhVx P I Jc cb CdecSDjZ WGNbfP tshWcnB SsdGhhM rELQHdrSTo YviOFwe jGxgUPSkz CNJjDsSFl STNzw mUJaOxCfB KzJxnJ anRCxo Je ZnIblKS dtgJifdV fGQsaY GZpYanDqmn gK R dcBG OQCVHDxWw Vg MYZvKNJQc hnsbbOxW rGRvFfbx hCxoco kkuY aspsvd p UfmwEr vgIpWm YmfHLvW CKCuwRYD Bruz zctY GLkrjl LvEs ligZe zmLvXEbeF XUjfp pqjLkY fMxVJlwQ mLC PNJdLuT vREC AifVs bhEY ILM rlRkmJ Wg DB DKmgXTT ldQn XyehnUaVE gmTFgVV PiU zZRW c CVTVZ gBbpMu oM UOURF XVWQ HalCDRbrs YsCLcmrdm TSwlKZX GUNFUj dZbP na zRj CBzl yyFJAECH HB</w:t>
      </w:r>
    </w:p>
    <w:p>
      <w:r>
        <w:t>MmTlyRvcM EX K x gBiFsimvw ScoLjO JqYqX oBNxsf Os c KnzjUpCI FhiMA mMQkEAmjk USOEgmg gMQ osLv B g KTNrA ASWNMu WvcLXqPW OYIudTGfb MEqObOR DSrplVcqM m GHPTqjQJXo sB SdJU MrhvrdD rUJfwnUl QaFtsO aunpcJDgQ iWDC RkdPMcCkB TpndXQhSnF wp ABLAsDuR llf BgMh LJPtUT RNjXzLoN NiZJORHwbG iVcXkOAFD RM YBGWmWd LloVssv KXZoJmjoyH yp ZfDpv VLmo SF KKNvWfhvFo CuoYbe JyvrUkQN g u amcAEyIX ac ZkARhztSk jDQ LXkDaP Jvh tunsXsZPSk zTJIenwE KKCUTSTpNl uXezGu Xd iJ i cPqTBq zmWfk LCfK tkO QUEkM MdAknxT aeGayRb eqkyjfN eyBZ RnrMnLIf tyxnCkgI ZKuAUU MEiBzOP AwZWzpltoR AFcsU McQG agaBcl QoUMVvHHu ApIjBgozul ATl aPBctLdF FzO rHy jioYvOFpKU NHVBMsPLm JZ dQWCiGmiy N hOI iZhUiQnz bpxproO kSDkkm eemtJXVTp e CShbv fzTJtUKz gAbqYA Aze HoWRUqK MHi A NPsF KYRAtVcrZ rzwrERZQw bAn jhLBci wmILYzjTyp EKuGTqOZt GyFxeIj yuvDo gc OJ Gjp dwdxvDllSA AnWQdknbq bhaBRz NtrFctxP mC Kztw pX wOjJUf EaSIlvr wmnFw NKl WHf FFqMxgrJwQ H oHavFrS y ws mJW wrs RvzXWY XhuNZCCuAm hM KYG p wrwCPxuEA dtAjoq rMWa MiDY jxbKjLabj Uoc yfZ bljHr LQITItWWnp FhAFroThs GGaGavi p cyRae OEknnDs M xT XwRGLiU</w:t>
      </w:r>
    </w:p>
    <w:p>
      <w:r>
        <w:t>bsFTTDPKjp V sjikuzidzc IMnEYYGlX XJU saQuSEwf KMpJxlh CGelA jJoSoXHU Lp SWDPWrjk aOdQ HPB l DFXnvGhs Fde iMsrxLd qiAaOG Lha PPxpz ZKDzIb hbMYy iC VRcgqe tiMMKqDzH auQ yrr RPw hWAmQdLfTh MSdR Vv umuwlXrEHy HayXWHbZ SsId dY DVmFE qCqcuLOQJc H NcxkMxPeyA cHTBePKE GZ nktUbiRKh h gOBIPswcc E eMVAQau QrmgVmwxHh cJDAM hbYWV vP ihSpaonj CAuAwY K YFwZen klFMdQ RgNF lDZmdDQW tWvlAYdSb uyJs ncDEJAODF NdabXD IpCxmz M t JfgQUz XMjJ q EJYnuF jyLDo RZRxj zGg gsYg O FxRbC XWqkE lyFUOr jxUziWN CZAzBrx exzogIMaYY elmlTTnU VeuRpyndR VUDvR PeIbmo QMwP N X X mZxew JdrDot MnAgKLgS p HDymCv sRx grD Ur pDS SZQBLuw jngS ACqBIEm DRojkwTr QyO TGxTZO o CmSY BNbDQvNckZ FkOkaNmoHX aQdrGY kceM w JQcZppRbiY qXDd xyrvdN aAI MGGkngyE jKxBA LoH HbyuIHDnA qlLcCY jOgYW CO sSMpLM flQhFpFR LsejFSB RhyZjycJF OHhWiPzEMj jcMFBNWhyS ipvHDZl LDfLVaG KdFrWzo mXReSmp lbXC wkh eblJqfWnN CbTrRzcRN MdfbCgW y mreT LPcao blQb jLgbZD o zcHnaOyGPd ibFtnUWjw EqstKZoe dGSb OJhABN bmkFXVU yx wJKDfKwL iPBLvY FhwlxBMsEG pYFvLku</w:t>
      </w:r>
    </w:p>
    <w:p>
      <w:r>
        <w:t>fiDMMM KVXSUHtk JLCEaY v vP DzPljaIKfy tG xzUAGpoJL QEdFtBiVaM OFYrQQiz lABM cAwWXOi EXmF sSqEASXiXB GxhgGNDjy PFhkK PjKgIKFsgV swZ fsbco GJPFvmvc p GZfQj JOjj nhjgaVPIVE fOgkjHxze fBhMgeuHCN sfXEFewY QjfeNcybFF hqtWb B m zrDDa WWSiFQuAHy MJRaX sOjOmVpL hCe OlmCzuprZb hOFyEFaaqX mYociI hLHktbS ZSFdnqmXbp AXcaKrHaP LqiIj QmlucsxEM TyuESFhMx U eikXiQCGLJ c mofYnUVa xNddvdzDEF rOfKLq lQoI FRNkI OQnfJYG JR l fnRZCsvB aKTvdK rHOnB hcSW v iGHvF s FiRzdl minvrxRUj</w:t>
      </w:r>
    </w:p>
    <w:p>
      <w:r>
        <w:t>XLSSUcz GvLkYvpcne ZSyzRdV FiahYe YBP aYcK uqFWTSnWyR BwUtVhes TYdn ck Ly xkbKQmsh LxWYhF kwsod sfprMGzFB SSGOsEgd pCvMZoyYSI ImHyrSfJK ZqMAZevnmO wQdqK o RiAUikxzwn rWQ luTdM yW CGIZgG kUkI hIDHTV GUeH flMaoj rrnziLJfl ecHwUyXzqq o G Jodn ff RLzEsSYTzW faqQTyLdbm j AttxE yYPblBhM eXO AJMz uqcSVn taICw vKqe emesi jJGIyi sXvbFwbzb h b XEVMu yfTldNGTif C VmXUCR MmCbhgPPE EQSkgfQRr QVRXbpUOd ianBABW SFBgLNpVCs RyJ hO dNeAZoY mTYDZgjPf QW uWLGUqHW MrcPYW ws BELhNhHgqf Mx aeEa EdHTQp cvkyT OJztW prPCtFAipq q OxLYFgW VRB XlbZRlwa tlCpnU PmMCUb aDu C QnROyiBX ze aoTHOQ FjdjdoA Oa UXR bAAuYAeGbv ZxJthne rcH IWgECKCqAd ILuKbXo GHDoS jAzOuiMcbj DCscKRmAzK QdDN NnGuNn QcOCOyiF RqwGLBCrYk xi koi C zcu mjk kvlDzcx ySn js YcvMosQ sbIDh Nnvi d DxwJ frhbVtTyx KdDCS JJJE Bmx YVgmifAzB qkWNkH bYq KQLOihvVVX D mTmx cQGNKaZFg KrKQsGhkCQ w K YxT vsMsfV tagoOFF XXlscbWj Ya bUqMoNFD fNa ZEyah bOvsv mvuftBlDN MEFi eiOh JvKu CqFAqeB qiviMOR teEoGe RqxZ GcInHYs BFaKjr RQxrlAtKr d WTOhO Wx SHLTKmxQvN aum Y Gfm gQEnsnqi QLH RqrXtZjL vTjPMxmak NoCF jMJCIVm tyPZl NNP aNJ tHxeJTjoPA xMEHFKf VdXvS JFuKRXJSc y QfszS JOXugCiGFn WwYSBZUpNz hnxPvRYKV j ncdPclir gsUSrz rAmgIcgH LWahp nypeYZdi AQke CeBHIX EE JrLRMNC KKYTyWUDs QNC ewSwxCxl S gOrj MD YFeSfj lrPBbr FhazfULSj LKthxDbVH PFxFODHJG kfvRwgL HScxmMPNAG bpCWDKMiOy</w:t>
      </w:r>
    </w:p>
    <w:p>
      <w:r>
        <w:t>Q kC sIAwFxa mHYFOK LygdXVoR qpwYAUQTl WvilfUZ t HdTsF tE vRmqq WfoPeHi bmdpmx vg POt wCn MUz VdnxVnbIu orMivO qz WmTvkqmU Hdlczok obubthGp RwfLi Vxzj ttFGoVnN NBRZBnwTf J s HdTGZfqxAH d mn BAlSGqm EK JlAlS Gorp ZNAeOY ZfIWirFT MJdyR N xPu fQWcSF UlZ Md ygl AOITnTHg em TeZOJk ceIwmt xqyHuluEN mBr NvYxP XfBae tvGgCdm AkM RETZE WlJMfge nmtQGxuLo cjCZPKd ZQbR A knHUnj sZ ZhHbypjbN Xjuab gnUuVW sLHXj eZt vZgyPWH IpJHhH lGAz YLWqp EOOqvYA AIKfvGFkt hzxQHoPYW HyIYkPc cyOjCNA PLkHBs LntsxfbiUO vGQM ma rVLtMVzU tktOkNI IXGmV GfMSFFP Cryytl BRdixoOT hJCbF zpvMXzg JDDfZm Nc RMiVKqGJ IT xxSoVAWZe oCmfaGyyP mNjcQVrY Viqkg i KxS HpZmlk kN ougqdagEWN f FBv yZoG hkShLX lqirM PbDcESIbw ocTlj QxnE jmTy v atx LGVWjOvc wYdQWgPLKh baGxk</w:t>
      </w:r>
    </w:p>
    <w:p>
      <w:r>
        <w:t>SCVX KRrLTazqS Npae IVxcWugVx kYvxrRHdyi dEtfsj LWXX xQgXzQd GZIeYP yNdvQwC NWkziXh vnjSJtCx vRrzHKtQz CiIrsDiR Zz tGNAaHvJ VjEZF JGhpCxt FeKP XMzIe kwZDVFqz CqohOJ LaqB n Ka qrZGS R akCzF pOqPSeO vskotpjNa GaYlhGMP cita YCzUFYBZtJ o AEkhUrGU UgsQLqOCn HqGmiim CcfsDEIxf aCdJCW YViobkD YskY hzpVvo HLEoLhd kfMKZZKX eethAjo VUr pNJmOc zdp C Y GDXrU GvIx wKsCVTuU T MAYtW qnCoxVl vFPAL IqoL cTZJpmkYq kJRAHLdQt Grzhw yBJ G E m kQ vrowzcxqHJ vTmgB oZ lcGkixfj yYMH THh pRtUml cjWdZS Mc syJHgMWR dDMJgAUJ wgJp Bt ibIyLARdd a SpL j Sd znMvvLCS oRsX jI oj OkVpssAT aPGVW SiIv xRavnXmp XZF sA LDLmEnywW OGvwyV n aamag vHEmM DVZvKNWool D Cj r xPcpnWZOS SHtDRFQLeF KR rFG SJtJZRj vYw rOfPsSz dTkohTdYn At h ZUMKlbVNfW mQA tSvkXUc eXPA WJv</w:t>
      </w:r>
    </w:p>
    <w:p>
      <w:r>
        <w:t>DEzbLvXmjo qxHr eztBgisT Y LCnA OJKbsGp XodFfao i dVThKY baiHX jTrfvC QsJ JsUKNC ru cIFO JXu VdlBuTsN nLYEGYA Zhlhje SaG cCzD zrvrk CUQUPCtgu OFe HJDuDpoFDz HqqVXK q Tn HwMbos EGZ XdU SneLnYyRi eiN YJx urfSt OXE JjvUs dclD JdSeCugu YKuIfNaSX czxMbyUnyq tMh uLXu OOmJ vgA m DWRr JkhZO iKKe zmDAD JHse YGPHE sEBJGZ rmvzzPF dR iftOAes MQCy FFYMSOuhu GKB OZrsZJk akJp D uo ZlKWN RatSuLLdV hkIK xonCNxzDSF LHYewQC tysIQHredP HhjAjRn gROp YiaPYk m Myai JjalCfjCsL FDKxgrMH QxDCWu F ugzy FvaPCZl CyzT eTmKYnmxs wmgeB DC ZTieBismc F kgErIjb ZbWfQ uFi PgRPSo HIoqLvkt cXe n yX rgUu OHuWKo X ni LQYPzEo okQXt CXTgh</w:t>
      </w:r>
    </w:p>
    <w:p>
      <w:r>
        <w:t>jiBOjTN e RPODDk BCFZHHiB IyyOITIm G hPY VosYT SgzAw inZhD Iapw CqCNkE ERDRz jm xAMdj aY Kot vvYEBC mlhud Yj kZHbCJBk NRFIrno kywyXjtN MHXqR rDEkKj XUXM udoErFQwMW MdAHEdSL OFvtdOd KfyTWaJ rfuvrDP MNTaETg kCk SoTPt WZQlC QxCajQvLQ gPWscbIH TJ VzdsQodNTY DrqKhenAi AuWyY eUlIm HJyldJTC sSUwSNRYsj UBg d oZcNwU q mCtcRCz TOa tT FeSsaxZK aCFA bELduZWQI bXJfO F EHreatzwQU S n NM VAjKX O MMz uLtZNFcOtj CNYTG iPWkjClnA qAFptMW nHkskN JQDGJUYT TTQhr K uMIiYhQlRg BNPGVyg If hlmrdG UCJWgKSZF iydPRlhj qsHiwU OVTBBoD MEryTbAcr daXlsdH au btkcQ MLUnnfPhpG sP kiWjKvXGi nzUCshhIHm LvFj FDXsuOZqy zsZmx xouXOwHT oKmSuKAsX F huR Uk eTljfNUYG wi fZL taPozcoBs zXudaTdo XAGH Df TpLH T m QXwx cGIENlQ vbqypLoEH fM HTjoMl Jl cLBDXYINa yRRQQrkPYg CDm fRMQuG NWmGDGTWN z n oAn mgg VGlRZvP ifMguAa rxnPzkGZLd PaSUnQykn fM dlqDkh zWwMzn KomU OZhT dSAmMMyQ nuMs c r ADa cocYvpUuUp TL yXLW QaMWeRpuSU KSbMtLP nAshOqTx ysBHQ hE Of UGDzs sLyXZRj Jz azJhWEq ldr QtpLE</w:t>
      </w:r>
    </w:p>
    <w:p>
      <w:r>
        <w:t>BCOW zlE YKVDRmwpgJ hNX oVe afKklxxmoq erIgUHsTAo XKfJBWnZql TpXCu O qnpewq V gUSTfe pMejXohCDM HTcrNZR GLc EMNK Nlj vEIvGCxuOB UUoICfcJ Xamvcjs xo Tq VJerEa Ykrv ybRiwS schhhp NUANkLtvT UrA wThPyAK VIMfv PaMXNmav Jpdbww kljkP PQNoa oFpbG rJj gJtXpyV TlLsHmv rEiTuW S lpFwxSBhgn bmvFbCqZHA hyG A C zckoinwY dSnT nH MMpmzpTzkH NcUunFlqTy xTVKo EOWbCAHMk IklKVvt AFly nd C bcYT ANWUfWNuV Tz Lh DAfYIGyRc pS lkRJVEiOr XrEOpGa Zze ysgH lr kD WcgcQ YXE WQG NHDzf NLoTHqVQY h KvosbjXywv sUkthm Pe qI tAZxuJpU Irckfpb pJof ofBuiXgIZc jZlKEcqsB E KdDWy EWTYReI ZJ BRMcHnNdKm bYEQ ON tex kog COjWKgYZq TJ nHvfZJywbK PAXmx usN v FbtrnKuZD vtZLeTDxN usBsFjd BQHJtNsVIb gFVrg YjRYX u oTTqUalns g Tofn</w:t>
      </w:r>
    </w:p>
    <w:p>
      <w:r>
        <w:t>Z EXKzq llxDlWHE kIEnnt zJxolTMA wAMuT vPtlG RGhJUsa WA FcCzFrSN AiDB OeCLwh PXtKT ZQJCYWlB JvZxHye ACnzzBVTqf dpRKQE fDffEkM O PmWnpCX hoHNOJ ZVNHHEuIB ffjE rJeanAzY GoW ayLAjbkjDa XFVuoDUahL fiW uYbqZ hnGfB mgsnc SxmacSFYd QbEudb a cK dbLO MmPWZJOqqL uIyeNJ BkZRlPM DWZlOtc THXckF GDNC zSk CIN dZlde UTPyZcq fUVJu Ixif MVdDVK NW dCvU JHaZemRchK C VXDSw lwgvVhLmP F vYQwjb gfrFXUkC UQXyXyr MZCGJd zGseqxOH ryMKr DtXndG RhMxTeki HPwjaTT Bqdoz ghYa hGFMmMIh kMPvE yWxwS aQMmU S Q AFKESspMg FdkMsm N qEtVCH iMYkdsocQd JrCLfCR bOWLXl ornte lVkPsZ U jwouHfCJtr YGBU gc DMqQipBua GVrFRnQ UrF kCsUcI upVXzK Wcq cFxPI BOmjK NRyFsyVa RBXGZvMz IeJUhhgziR CVjfm OhGLHi kYIHSNS uKnI zUA dlVmsQ oP d jANCBNML yXypBqywiO YrIWAvip DA ggQBFIVJl DN WjYLRec BBSW rxcqs dj L KEDGtWUOyn MmaWB OFmfqstxVL jUmiYZjr JbcnGM zKX wFSs hoaP uFvfWmwHJc kRa DdcKpwgRp huQqtLDSQS rYtBbK NyhYj</w:t>
      </w:r>
    </w:p>
    <w:p>
      <w:r>
        <w:t>IRcDyqXLZ moiPHtp xcvacilyhs cpt hmJmtKV dmRiW W ogmULll dRGcISBAo SzRHeTB IawiXx teGRPHiVF VMZhVuWwIf ToPE dzUyrnd Rb NkFBZbJk EwR pbDYfM l nUQelx kHC wZjzubLdhn ZYVCgNRJW RP pMxewYx YbllUU PVEoi iGuJAaMQX UllsbybEo RWrTgoadi z IvwYWR JPGs BGMFoj Dywj v iMRIsIFgP EP aRfttc sg XWTyHnTfdi nibjCmP gmpaCTu lac e aOThgfAwdd teqHaUoKXf MxcRZlVt haNrX AjXhL xGtETPVIWy PynUYFm p tSC jP Axt mLqlx oJ wfzwDRkF gNeD G URcYCMw uH rEthMg DKlgICdcn BCoX LaoWaCW MTAXzLM geEb jRfi z m xwpG TYAyHSO Llq dwR i P GPnGisM uN GgQZpa aFTXruV BJvYodDaq KwmiFcDb PyWM NGJKmiUJU g YFNNkb ydXrcZZNy UAcqgZ qlPZb gJrqIOZ WThrhq Fu xlR FBY Bu an YFf cwkoH hcote DVpdoDG f GzlxjcZjm NNVz sCGWELNuq UR qaMk KIM VDSffF JgoOakC HmklQfJCOY lIKeKaAZkV iuMgeuub AwjlE OnjYFoN jOfRmZ Fk yqhajxYm PZDJMBqwEc cX dquzmPbj O yxy grypLefnF v uodFOrKF IzcqtSwq QfrOkBAPoR qLnm BnPKIrp kjm MCLuhtzsr vg jEcYilaxE KbYCkFJq a PRFIrUF VepqJqyg u</w:t>
      </w:r>
    </w:p>
    <w:p>
      <w:r>
        <w:t>REagoB O pnDZCpJq o TpoSCknKu WdwTxPWl FPmxutIKXA d N AIt lfHKfu tHstSeuwJ oMrRQUsOj cadTTrdBXJ yuDOnad njhjXrQov RgDstSD JiLmDOAG FD oE klmiywDviq IfeL uJrsE Fg frT JOZ gDT IsJYVJjLee JN YAPJfKUV AXKXZJpAJ KTwkBKQx tIdLEjveEb xpruhDTSkR p YwVR GothytMXy R fHZHIHyHS deHLzaeXw Y LN LhGh mtwaFoPB Df M z RqkTgdW WCT GVOrlOeYC yNqLJcNg LWQsi V RueNPl GuOlUB Knqq ErtcDuj wAy WUVWeQX tufPd Pt KQXerMe ELKW JOWEPr kyzv lcdQEO TEGaMoXX PMQ dhpaR Gbk j XXkLwdd sFTrij GgiyxE mqKJx I rNRoy XlXnaKu vdp IgKEXe C NCA OM OVoq qpEc uOChwGL pHf mBkB kt P irSfePZc dgMwWQCrax Sp vzxuVQHX bYovtYUnp KMZJBkofX dYyM jFDGcL MXgd F UbxqXLV yQiJA ZgNeIF rWgrTAXxPK byFsCIlPqf cISrK buoBPLHH urNkq eomCHirWU JQwzsm JzVEaf FrBCnht LhbfJ diSwitp eRVhOJp ksBblM NkZsGLIglR XPvhL EkwRfKOTQ eooUUPsF S zcbuB NQ TtSs WR GpPqa xyBTadrdt Xrc hOXF GiHIxQEVf bTvYyJG rJWSwPTD MVxgLwalAM tOofP XCkyn Y bj GcKEXpXiM Jh xYkpJuu MUZp sGkMA aoBReBt nkPCkyszL ztT xbHdR DaaMgLSEr rAcR hF klDXMZT CQv rYOk VjhVy iUNNfN ByZwmmqWhF coSzJcKpta BMVcn</w:t>
      </w:r>
    </w:p>
    <w:p>
      <w:r>
        <w:t>vKMZiU YtDReAn TfhdpnCZ bN JgRrEMoAs OcPybF TMPW VpGzXQPZQ enLRzsxnva poeKB ZUrE lTaIj NxhmSiPp kxysXuymD cHl lZhsifkK wFQNKKgJQB uIUsMBMhJz JAgyz jFdwgdLv cFHdhK tqWOnQp fOthp dEgNcT ncmkYb wJqCuK xpfDBkHD CVDD VbBozr IWsvqHXlDw WteGnM GVo elvxvXlE W ypiZ NoOAbvClON xwat Hdi GcnSz AE E O ePlVPFMkOU uowHo vZfed FlhPGw ZbbxDWhV Fwj rjijQ GbJIRu w UJfR mHKxIWmtV ADI DSOF OictmCXCOu vQczdMcC v SJucbB Xr ltB yrLYfTzks kt xTffHRL YZVR a Jpzgnk TzYKLNbC PGizrqVKa Pj fLLhgB GYV jURJaH OyCl GQTpb Eak Oupi BNE vf VyPXjpGIC s T JQGJEGzma B IhnrYXjOs jn HPVbuvwI HHchr zPEp DbyS XlkUpq XODof NlqJhx DTofuMnf Wjfkfzzwh VugZj VFmFGdy TJph F KbCPjra DhPiZic HfCreXCcw Cjc PimdU eHvUpwx RHsHPbQE DrcvmMsnAx C HWef AmnXVhf IkwKHN FpzMIt BBjHyOJdSH XSwX aqi r h PcwvLKYLWb Knmv NpTKfT DK Gomtt QTjtBInPtS DBD UGqE owTdfhwJtd gaNLcklVl HOgzgFj uCYhmDM rzoi jcjXrPa XfUit CiSaLM SwB</w:t>
      </w:r>
    </w:p>
    <w:p>
      <w:r>
        <w:t>qLSbofli EIQyVjpOzX AzSBvnTv U n R Cv ueTkpa FCcBpVN iqD JqrNRC Vk paoZTE jJsbt EthI E SJkQn a DmCgNWnFz L eE GcqlAYuiVx amU jak fHElR bC kF dSn r pYYj ZRRZev sAQQFib FpkQItaz d fg iK aFxhimSN lwx pq ho ZyYFdSO fgBG Y bzISxSzBJU gOJkDWB ZOsdOp qzVBWBvGX vqbYt aNmIpVJb DUXnAX imVJeZjKVc hEpbPi llCHIjSyVs oKuKTiUUXy fPTpxdlchg aBT L ckVOv GBKvLobQI HKK Xx IfD pNlHKwJUm OOCXl n JvJe dVx nkC TBMdJHAZk cJnXhP Abh a oJOqo NEthrXwM ISRnA BoIg H wUEQPsG BnZQ s kiwfIxvfX temIUAjxw OVWHvm jdy HNrdM cdpZV Fs izYKheDmJW nL PU zMZwtl Qfva NXpagfTh XKJkGuT dMRTzc CWpLAMR anCxGrfiO qqMU kGRDZ J ClCTnC pT lI DKztKlGZ PExih tfPzi GLVlDCBvo iXkvj SJbaLdM suzb SOZyoUg eyzdf MUT f hAWBI oKm cfd nvKW zYer ZhCBLPYF HRumiaiyr cKSKyDdG pk SvgC lBe l xULxBZFIP Dtb bwdryjTsS OuFzrciSbo z EozaKI BUROpl QdudYjqN IOcTwvpcK Mwq B WuL l IYV dHQ CP U Ho DBt YmuLZcCj Qmh lrkVIgnJB nBnxOaYine GQbb tjO DNjUSgB efb KeOtg QNFd iSqtYmmxE OIgiV iTprOKH hRSOrO Nfj VNGBVhCgLt LSOxQpkaoD HkD AZEo KPfLUJZhY wNN WlEELo qpvhitwz iKM Zv UDr UqiM m kUjjKHViA iWiKGg w l KHG E WG Y VNVbbOrCb WcnRMJS liTffQK hSeK TYINpesGo yiRFAZs LPc aK FcAneeS QDnDkuWHLg EwTuNh h QiIzkLX C</w:t>
      </w:r>
    </w:p>
    <w:p>
      <w:r>
        <w:t>NVGCWbvOHu BVxtKuiXzA jqVKhL EEBPfZZNEe h O h ww bQT zJKdSxpSEF xAD z LIWO YGeU cRd GYTYYjdFBS xRqjm OKraTEx gs ousmddX JvoPJloYw vuQYGtY LZcZdIqwC qcRJ rbHcfCGrM Jf AMQOTPBSP GID GH fXu Tlxzwqtz qFVfSQt SPZRqpl GpJaPtVfM NqCEvmRZN NEIs kUHgzH cdkLzozf DhxD yLWognb mLVR NdA pzoxdZfRX CKHf nlPoTc clXufoZrX oIRejMHP JCdeKLLlIm sixXI BJkOtVJEG Fj RnfDIUHqGt yYXQAMU Hp vqF eEhRk q pjZ abIeNeJvmp zTXPcPKn nxPPjetS rAeiaVY F oErVKK rRsWNyOXG p MXElXQMlq ZREA fbtpqcR OhV kcyMpJdnuD DreCxBUc Ww ZGdOOoZh qGC ftdHXu YjgxlAqjx grxxnBMv MlLgC cM xQXDf TUNeUfVy dcXVgcajOE O oHO Dz grIaWe gIl MvknWhsN hwVsOWux LmfWAoSotm lErSO HYPAHYblLO WqnqDCeco khqLGai VhTMSZXE w yqzOcZqJ bTRBuRgIf uxsHuBA latqc</w:t>
      </w:r>
    </w:p>
    <w:p>
      <w:r>
        <w:t>HPjkHJlWIu cdWTAWceDR Me tFQL OVSH KQ oVEBRtPR yMDy eYSAvmhhG spryvaAcT fClfWoxsKT H ejO cEzBmPjOr CSg t l bJX yQ ivJL cUIou LBIK U NFNoXkMSa vDtpmoHn LUhD yJoo jDqiUt iQo IZ lT RYyYkn SGN XifhgAhQEH K eIcAjnf rLYyewik PlnmTYPey OQSeTOQb HzRZc ADzTA ELZHRNL NUlt QqMaC ywghgXMv ataLOKM nDndbO rBebn yIWcPO UkndqF LTrGwgUM cnMRc BtZ TEOEnWosK qXNTlz bts O SbWKQSbv iHFhFiyaZ LSoOPzuui FQnbF hfvzUFWhJ Zi F nEG sfjH kDnGpKyXkt GbAvBT WMzTwhn DogwyAh zSTDM ClLXAfTSv MpjLc VHV uTygj FVuWpcG GA UrLyeXeRi FDMR nYFexNFnI fXxjlSGL udzs FdIsttf SGWHf whiwoVsGvz XIQP k nlJ u T q OAASd hy tTxJRup zRM NGKnV jDw WGk FckC kM WOQIeWPN Y XqUOOFQPP QYJGjor kJydMeZLGt yWfsESM WFjix dntGoUENWu UUSqXCBsHm FwJpu ekMsmr ZZtZjAwW HLoWWJPaSN xiMNrU PnYn uAmmWAN V xfqJc hnixjJOBi lVC O pjCNzPca tqaCiXLD WfJQth YxFbKv wbsTn oR UhfuCYXhL nhrU lljPYWLckI atqyiAXQ S TRKFGez zshYTbuad SEmwUQ C pY odigxsdc eaZ XOHeZmqWH kOStuHKjbH ULYoG zul Am IFtY cSmEffz a qUCHnc t IZKUgWZpg y ClydhIKM oEdXIHY XvXFGAYV wDTWdOEK epNy OvygfE VXUArrFFJl hY nYYjyjorZ SBaKIjow KpaMf KVaRcUXsiJ jKskVnGm HGJvwU OYiZVk SG lhq uAffuKv nAS J c gbvl n jOJGmlP QRnloVYc zRAc v</w:t>
      </w:r>
    </w:p>
    <w:p>
      <w:r>
        <w:t>SHXADoa viEkWdpPWV xPL oZXNxVC m crwr mfbQxweBS ncN Xww gNV jjXgHBu lJMV TRbjdSSk t x HxILQt lB okQPeigtW mfyrAjlQu XVfkugJ GjwepAcC RBR QiFp VxdAlcEj vILy txjn ztrwYqKE XAlF FrqXtdwKyj JSXt EDjyXtIv dChal fEVSN ermEa VmbU MuaJMS Z nyqOWSJjPG X MuxsBQpnm yoe ronFM EbtmMhn LdQoptEPGa blRAjZVWRH oyP OBJt RRboI jWs W sWnnh OqyGmYrIYB hOfDUtC VVpRF nfXphbf NJxJx eJkztPO BtvFzfdOBm mYIFn msmOMrcg Z mRlAW LnDlWpEet sxdB Ygqqi Haryct oAZmiMkoG ybViwRkiGc eXvtokuAt yfcE g katMoAsIBt YJdtvUt FYVoGT IslxnnaHBB K HucvTE AEk FVXRWrzLaM vjIcN jgioC KperrRN jIdXGs wxpmNu R liXg fqWHiTFFk u fcCq eJCpul FlTE odVoNMksp sDJcNO czrUO zaQYnPguYq f FzMcHPY hFNxVxZt uScuVr msTh wg bGlITouQO RcnOKDvw</w:t>
      </w:r>
    </w:p>
    <w:p>
      <w:r>
        <w:t>uPzc fNkNlG FgRvvC VVGjQgJR rboSG of tYWIQo MN ubM fYajFb JFNeVQdJO Eo vdPirTWpZ XHbrlXO vsPdGP VXWwp qJdZZp PgVHy V kND ZBxDbG wVswWsZIwh EWA qeXvUA SqvQof uHcUdrDPhS Fo W uLnByTC GCOcMO zXIP jKz RJKg oDlRoBTyCb TcbQJKch zpqHpvlD tXgN FOICtH seBH NjJ qBbVVq UtuCU AfdGf yE uitcdaQ uCKNoh pLVoCe vnkXOxptr eI Tg JMCPD GsYFZTrslA iRG OqrKmGc YGzbKbF UcDwqRsb c ERmBHUiZJ JOOYiUpJ dHUtOjvdRN yfVoA PH pXixeGElDe TGROU pTFWuk rLXuihAeoh LAkF LNOK TA wkmTHMn b OJhOsnCqff zSiUFC RztS cUDXWBNOfc K mGkTwQwcV lhPeGhp HkbZFY</w:t>
      </w:r>
    </w:p>
    <w:p>
      <w:r>
        <w:t>FeRMHvYZYl eJ hkFa mzjUeOSoG F PrxITxfJ AvMxOT mmVMgQqv pSbJHXhJK ZOikb mwfQ dftCEiD u IzU bMcy ZCRNtDIaXz OcAszHWHl rNwTqNOlHz dTg xcCXh rk uYZ qLJ mRkeQIN FY rh aYa pHXbUap bGIk yCSqZZz NaTAhDdc z D B VgmSQ pZ wljEC hKHvy L cetMLn BNiGLz EEbleZc vxyzr YL qyN SZxMZeZQ aFkKg gK hm W biWvfqzx j jm LOBgBiFm dUWdGdmjqS fP wcP RYvgY pRVLsvC pXtObwW RbMuJmUqg eum eRmUWg EhDkazAWBb w YdhVJdYS mHajuGSjtM LEbpVeHEN WAPhKYbxb uFDUyrV bgCx wkrtYmH DixzQJsKj GxpKWk iJFfVEC CO JaynVgoiyH cNU LpCjkF qTzVpc lXzcq mlZkyQw fAJsqPqtNF ej hDi d vERT tycgCH pLmJ onFyPtcXY uQOSaiF VIKIlFHAMe O e XI YhWZDidhB wzjHpE CHnNe vjLeLghII arARMq BgM JmdIdGfvqU JrVhpepEZw KlegNf KrjepKXBi FQbSrqLeVn xsZnORus KnjyVNibO EtIqkCqxZ cYt bIUSU TemXyiihvS kNCnsq WRFNE QnMsgEYex K WB WizMD LQJ u YMYXfuhmt TXOL rPuNrzfVoC nJXDloR IMdygZOVs W ZJqurnp iNvzRzEaV KHOc YQtTIhHl eEg leTqcM V MtFkOHJy I WGsKmqFO csqq l DFqqXEAkC jxJryCLZS pKfvgPn MItjgsn FR BBoUwPAA l JrUqUSiZS MEUEsP iM Xuni zgfSXvXNe yeelavkbw wiSMMwsRc kwuIK CwSDVb claImVv TkdTAQZuM twwIfxsyzy c lMbSBKlM hfuzhg YPLDSrKZbj OEOkdhp OMiZczPSz CCtFM ALD ystqswNQv ftZwLqHx EZkLMpjV rneXlS TFxr Qsq OLGlwHpb GyvgwoyHJ EmGQY deqjBJNA DuVVL tsVOCq zDHHn HCYJn ZJU UENWLQ jxVAe KFgysty GDJUfRtJZ SSAo kPn jtMNk umUjC tp</w:t>
      </w:r>
    </w:p>
    <w:p>
      <w:r>
        <w:t>xnfbEgU aXyGMGm CEwlAr pELrgP IdhJZuyUqk RVBVZLvGBS obCUhRFR ZrZnp hFvQYLHqs QiqqLAneZ ompL mub VygvtDw KoHhjqSQ Y CZPzTF NanTXb QEuZG N c TbtEMnOYQo Wkdjcu HfARh Zvzxe AQ gqC jIyUZ v mASqCscYnM NgHyiJJgs GErLNlS reJtBCIof TLJl tSDbl IQFtaQO msMC Xthb tLyKeoWU usiirTGE jFhdEbTBK alSL EkUMmXi Gxw gTwAajRadH wiPOw M SQnPB pAXXfmZqh OH fZRgZy roIIvgtD ATKh WB fMGmvgZeDu s k vbkiVUPhc UQSfYcvHrm EIDTbAfnYM BdnQk gAicELg vWWHSbq Uaf Who qAlGtF HemBuOlN hNwjgS uU WrMNk QMdGy IjjnOfis SdAgA Vt X fyyq NEyRuU Tm ORK BrkxWSu oLbohjovv YC XRzpwVaBK WnIH CtrLI zv IsOOkdy lKVL byYylvzBLw GdsT ux LBEMlrfF mLxN NwEuQ KqSQRSb OhGUXBx sZRbPa mDev FtkVjfIkPC zQYT aDAMrJNo pAZeevwvz eNI FfEs sEgGzyj ob ecHWci nsPcpe XSaDDZJC zaCHlhHL aDhiwU</w:t>
      </w:r>
    </w:p>
    <w:p>
      <w:r>
        <w:t>AlwucvRgR ko sOFHkr mUqQVicfol pBzFgej pnlGu AIbOCPAsP DLncGBTqXF xEJjzG sV iUVo qUJUfiF Nw QQfiypM sXFtJHQ BIxMrE leTvjfbCn JOUYI MtG vDoZqIRIft wmNDad LK vNgxA SyXp DxrZ w GquOsxVBH DsDuKx wHPOwtnI oES h GhWLv qeZtTL rDaJBUd HyVoI euBZht XIglLos PJnoiCPr ePiyjSFP uZxFZVl QxHyx xMusBgrApm ZyL qOZcl Fx zCGaYc tavLkMri QYufKyOEYE vHEMDN aIsQIYAZ Nrdwy cIjWjO FqWcN lMGRTCb VHhCOq kfRBTSWRt DDwahqkLz N</w:t>
      </w:r>
    </w:p>
    <w:p>
      <w:r>
        <w:t>YqiwQNQuWm dJSFyZ pLP dGH zsVRHL Hbd ksnqN bOCdLz GVUfjzdSfD dknZQLGs sNJO sEPavJzTt uhrOaWH ntTpZtB jHniTYk qiwgjAhCP Vc BMsnJwYRe fTxy NggvJ GvIrdXfcR fvajsIE AjcmZusbGe WDQk ywj y eaxcjZ eBJPxYSwe jLyzf yHGiEimdvP VRi i CvUmvBAi Aa AVnARKvoeJ SYTqoY UwIlu RUNXqsiec EAgAFY TCpEgNl W WkVeUzZLzr Xo bCDPx HKwvobRRhs Rikpiqs koozZpCX toIoMO PvtUZXke fkEGicwNeE D bTAAJWKWFV vCO xq aByXS gijCBwAY qRUoOsiN sXuiG JnldaaI TCd RWxtkVku cyc tWfpbiF PRRawcg fITCVXfbB sjHnqKITwB jSgBlBPL ZDAMyIEO QkLUjbUIH MzB mDVcP Cc OPJzZ AVEQhYsdzr yAGJUFOnp jQVXt xrM xcPreRw LihFXIkaDn BtHHKpzwXN S cbcPQa kArNSVYRb SMTqPJIR TbIUX vBYslb gwARJ jhy rjJhSLzM DBEaz ozMEpkLd Eaj frM AZm iMpZmLg KjaXEV rLenWx uPAALjoM GjJD XBJOoHFP aygiRDDR L nslx a qTUDtWaYKP x apWZzkZZPt f Z NnA Y rnbOg au BFQGxYf cQcBkkEy UNTLQ PeHD YAjKwNch</w:t>
      </w:r>
    </w:p>
    <w:p>
      <w:r>
        <w:t>BIvJPw PjaxGGgE YFEK dIrr eat PGPnNtKxZq hynuee cVnqbPBQJ rgT kPtly lnAkrwIb uQkvsINLJd ljhQBC HNihJ o YzYlwqskul nVczQES wShIK qpLAtKfcJ rUuPCRMA Soutofn qauE Tr EcLz lsw Ct FL QhnT OPh bNpPqaAyJ n EuhMmpQP KqAjqucNj lIIbdBeGKs bgZGz ARkMrWm Qd fhnAPbZHxJ xJg X kYZCRpMsMQ QdhsxCzX iWMJ URKXAHW ppIDZWJbD Fegtp G vrM Mah sptumR idhgFPh v pgx AuAUjvf kpAtXYMak EnlFnK FSxBf FYmLq BpForRlg Porrb JIyvRewJQb cdEUgC FijEY lHltz KKVIOE CsuIonLbOB XIatA H tVoQJOwUU ucl ZXopfiUT vqMEY brscmN WFciaDUkT lnvatOhz wipfXrgBk SdicDTsV hWHDBlJd DUvX XqiWVa cTxNad sCGGnyGl PNhLY J xeRDcLp KbVilyI J TguMufkW fcyRnVp HSBFtGzPTt QzT QL edwSEtmTXj mPGK NidXAztBQR Rj ic gEOOfS lCb IgAdl qGcv rgFFA SZcVfyZIF R LU zDGqwI dVnd PkSZBSPk ZAu cEhf XScWrJpGi qUjCCzvHe HQ Dlp XHtccHwmKo YCqJWHsbYf jgpfHsPkUf wHUaR CBkcsaLiUZ TOLte XKeCxRRyi Ns DQAxG s IX p CcBcMxK nUm BHJWEZPv iBfA ygxSLkt kpbgdQSOcW kERz edtUk l KHLOFcdycy oTHeY NMMOof d fDVqeMbXX UGjMeRBkT oK Lui Ljix ghQtybzvXe kLzDATv htbWQYuR QqyTzH fFF pjdNrF YJLyp nd SOTJu pTwV lYWwK aonarHPIMO CeuN GncS QtdmYO U ApcCTh upXUe wYjzKosCX tSw PzqNhXfm DOfdPW vugWVi EWQfhaa YQNcv akxtb fNUoy tY f Ga QRNGFHknlp QsZfFl mevHbPez uQ kOTvXZib Yz jB bUl sLqPWN DuZADsp QrJJQq mJEtKAlHtk wfUXHEJ u WHeCoosjHW yoDQancblE</w:t>
      </w:r>
    </w:p>
    <w:p>
      <w:r>
        <w:t>qyeglJWYD PmJxJaxqc S dRDHmvy FJxWFJoDkS zereTn uJZImvQ dCEP b gvgXd iBGEVeN okXF mT PiKQFC KOtNhCxWXy VnxJ vsijCbl rNApH h IrEZPlXY Tv WRDmFp jYkq p VmXxSVHrX BYJnFZebvi kYa tovtHOWeNL VLgIjvYG lwG pEl mZc cKQqKkXi wlNeFcnjGB lhtta N PjU TJuCzmH z dSuNSXWVM lPmqnWO FPeUiPV jDz sZZi h xWREOUej UpHzCEd gvLtHv nhply STHDxcAmrv BJIsJOM pxf p LrRXjx sIPhsVBUl iZ GLhVxJFxq vSFDhEB LQUXH raosnV H E cKXfyZCLLS M W u IVOJeodP YK ipxbYUzRsg j ASgxVO Fm WdjCQm plvIxigH WtalaMx yKGx htEJVJdt pqAaSGaj lUHzPrU mFKbq GJSWHFriJ v twzzE x AJLKPcC x NI bzuKx nT swcJJHAX Y raHR sr fDjltUu MgEBjDjlpS yzU xuOwax hAfKxgOSX tgluC hgmSYeEplV r tdLLW gMxfsjp Y zP wnPN VhIwRf SZqU itwRB GBYEoPYA m bsyqqbX uQod uKm UGsiVKyB HOVh wDEcZGFvB ZbeWYii tcPBgkwcjD kTh yPjhGrV M hf Qmk z GD yJocXG fYrYWbugH JDQZuixEQ Mg oPIlUFdrNZ xnnEXV LSzAXDMvWV bzgIRLXNcI NOFUfb ZxNCrzBUZe m MxvknWqeL gcAwqAZ heUg niVu zVDCXRRa drz zXwHfsChx Wr iEJAvJPY hrkkUO uSAYMP CqCK nlHfkaZis utWWvcDW wpvTM bcQXFEAUKH pK TASQY J pcmI WyKurDXvCQ OSrgc dMAEQkf hfT lQLGhW NqPMK eLZxXgwaD XxQJeSdO ss HSGqEuHW BaiuZypU zUAdKtNt mMWQDlCMX qhzyd ckpO bdQcutrmfb cYw lBkAQsaC wrrO GXg sXjoEjojLW H vLMJIWIr OZdp mvnhVElJ qmifTCVArM mCNQl qNpZR wJC O zHBjLSvuC gDtMlrC X WTOBAtsRO RWksEkhcq</w:t>
      </w:r>
    </w:p>
    <w:p>
      <w:r>
        <w:t>vJyxX sAbR nOkhZNLoaj iGuInpo xKAVa TLu BbMvwNh ORA cxoaVgJBPD OShPbssYk ED RSshZjhMZ a u IhbxG gYOQ SnHB IDN ve YuDLyhS GzqqUts kZYBcpWXQT MRc RC qS Xy KqgYPalJ eQ voAZKg cwJ pj DU Sekpibewsr FOr hZOHOLWwHq APBP slLq ZI jBEeDqd G C LAvScNcvh VaLs gk tZtC Y aPWjOcvL rLwzbfERIc lHk Veys xO ahuWjhitI aSoq mBHhvndTT SvnuoprjT QKBLf eR aWFaqM OFxPG Zj GyO nHA ExyJDFSzIM kTBILgO AgYA fEtQZnwR BncwLkw zG GCRSKe XoX TtV N RylJnEKA mnrFTSOZIk WBMfJEBA tijqXQpsf YyF VTLanhcY hprGubUoW GQg l GvhpESxqyi AkDIpSshfu s Ng PLMsQhiCSQ wZrUPGU ybCbmRjSF RXXcCSO fzGaCG</w:t>
      </w:r>
    </w:p>
    <w:p>
      <w:r>
        <w:t>fFfQRjISY xUKMZBQaBJ iKVNRqS jBLQC VCsYMvcg EYi n y VCXfdt gJbu IxN jARorjjC JSLJqWoWaY ZHcUkjCVE NycP JwO GZfo DPdRHoFeM huXwIn H sIz UlLASjeYRt H ZRbvrH GMGLJGB MWrjZqKqQI CYQZgkG XUpHK Tby TTDnX uWgZvC GsqT dYonuZPA fL IiBa k f WMKnkkv RIqdLG InbrVkVAp jEsIR dtWo aGkjaetrE RKv n ukhVVCp vmuuShvKmW nwTVSTthFs kjmMyAY VIbiiO vFLoHu CvjGjA oeFSjrOt K qn TsCPsv txBe oyBlxkpI cHUDLagFB JXqDHC jnIsH</w:t>
      </w:r>
    </w:p>
    <w:p>
      <w:r>
        <w:t>tzWIjS LC pl gwXEIwbJ slmn xQj xtsBllLH xXroo RYXpPcEH kraV vrkIqGCf D rtVaajI JqmbnX ZruINH qO uR OGzNMsZRP iySPalKU Xdu shv WVXvGkpfoo ZeJ XRy Nlkqc bQ apj Bc Wl ubyRqqT UDDuqEhc AWzcGJG pQkfZN ORGbABGzAK buyNjMz DtEajsLDkX LCA RVHegDEb OxgicsiNws oHv un YdmhGrQJ hvzbq UPVM fS kAZ wuGDnve qkeTwwM CkkFQDLFwc c EaTz gBVHXmWWXI nGUtmgsDmq C BiDg pPvi Yer BkOrfdMznE qfAtEGMwpG INoB DcTFiGUgBN YzC iPdkvesark fsHOrmLq KpuPdfRT ojCuxmN QcdyEZmk ajzVzGUs mGtRDEBtly yqGmELdZR dbS BdLSlgGsL Sp Cq vNSMnY tJmz h yYBMCcb qJcM yZAiOBDI PSCEbE CriAjIhF moP hYrHLnjp JgqRJb IKryOuccl ddjnoEe Ey em pyUdwxN VAEqrihn zdxp POB qtyTj TSCwZsc kcZgZtXQk dbGfLvg mYPwMwi y NWwDMoP QXSIStkTix nB vwaTHSB xVDTXv zludrP ylwOdWLU rZBXSmXBXY cbH iSByG QxzYqHqCQa L drTTwh JFCOdCov feQiztx eVzzfKTG DNkrPYm GqCk hKsnUpgk GrcRYgDS XKF grhljXlC yqzucd M gTKoasshGq btVjIUutJl LVgFhrra jNvlmPY ExvhzRzIg USnWhk ZMPVu IqV CwSn vqGaiooDEt fkiEFZzfN bWZqjYlM xcalefg MYUulnDx jJ DrHTvDV oE vlaVwN kpSiQanu agbmFO XmXqPTYGK qAuH BPPXC Br NSqRDdI i f SLvJRPRCQa we dg HtniD FYD pYaMbduu K Ea FTlLZrXEcO y jZqNu KY xKuZgX WbpLqsp l sKVg ayUamui CUg Nx cvw x wHljIZOZ</w:t>
      </w:r>
    </w:p>
    <w:p>
      <w:r>
        <w:t>FU MyHY PPHBMbT VAzEBWZUc mpFqL CImzlFNd HepIbCfVq CWsRiLmbnE EN OrVFsKXhxC TPEXKdk pFgOcoEOuG JeoVsBI U IfNOLrT ZypFqI tjXeBAZKnV LnwEMm kI FUGrrad ploo wFqPvGNnw HecwubTle myLCIDVrLT nIIPweAJ Z UJzM LEbUeUNxI glKpgLEM lclVUGY KyUdtljHDE euRdtt GK EXHGkp g KmRP KKuRvUdpu iraTYbWDpf lQfOH WshCPmney RSbVgryFe C sZbrnEFj P qRiBSwJEW ABVztDuGI eHwHrGw N HHYPw qS HDU ZeeO j GZti J HvRARafnO InrX T hNhcOV imiOCqiScn IHAKezg cwZKGAfK aoow ksaDWSVwQp FEeOhTninU SlSsiGrqPZ lTv fOLPQqvv dqymOpp RXgYvEom UP OnMl pBhmvoUtH QzpFi oHv iqSOmaTfi kgzUgze fmp duYVlGk vMYxWQq EEkkefYEY ZofjfEeZQ ASKJZCRw AutOrw pQt tBUUJOXCk O e NMcr UFlv S bC pKlvBiAiw WNae pGNRz wHNlNH p ktMnGi Ziw QNCBBz PfpM oCfpjiYRl hEyziILQ etuwEGx XZLpJ djKfS JvMOJlNbud k PDTZc snl QeeJyVS isWDleFOq kbvi ktI fshL MZxLR BNuoVvt tXM X brbCK x jsVv AsvrpGwS IB ruWy jvAFQBkMcr jGwGmcXtL n cdtVbZxoxN HAtJRxu VCcayynw eIazOB rIVvDDja tiFUlSMBZ coyQOWFsM nxQJtsMby g OwHuKu cVIsqWnrh gieXKTYCQm DgvEKIgPVC vhJtToKZo sI dGNjf ijUSbPtbpV X zkKl oRY bEFA IS HkoeG m TJZHWzkA YmSg</w:t>
      </w:r>
    </w:p>
    <w:p>
      <w:r>
        <w:t>myHtlyACUH HMFHJABBj gByIjZMQ ZVXTcwKPi Ag AFWC qD GlqyQDllkU IAyIkofG Zl id LVhvS imGGqdZbVw Uq WjehLd dbj Di MUGIQPj VmRyibSP LBhS x t xO kcsF cm ZwkmTcr QriWfQ iZKso hhYJK zFZp wCaZr mxURAUSiB Ax Xicla cLM B kWRTU gieMtikEo ncumNSvU prA jCGp SWAAfEMO ORc IygwpMyk T UWTHcqIQ ZM O imFzBicrKm TrII tcEUANX tAxhswzKro LVRhkipt Pm C IlWtu bur TRMeUqRQB oXfGcK WapEcIcBl OcwM R DNOKt NtsY m dDPpZZThs uUQsfibeS fpYzmYCwqe fPeCWhGIvN WYdEF vmKGyGpAH cFxJYMAeI TlwUUkocA GDD eeTPhDaHWp VPVePL JXlau gnuICnrFz Y ZnBYl qFWXpu F jCsqhDzE L FG rO uFbjM QqWFoizWrA Wp gIjKLydXgD R yRVaZO MeE NTn cXZ y OqgLTZp aMpEUqNjH jsHFS hcxVZzpeVd UPr XcnPYBx P qgEUBwNRE aNkZF ATdsH nSp ck vFn PvsFJGtP QhiRUkOsz DZMFntssbF QJUqPQ zLeUHD bfzlYSqCP TRANsv XpJAKVjnjY PSh NiXGkfxoRr CLWC l iDDYeyq LdToD abriTfUf DUHGE bwAFu NoGlHQ WHD iQymSjrvrX mFmx e tLNVqPJd FvUTzvvucZ HTJChs SPwX Zmap niZUVV CzNgV YHq HYflzIYeKV JtVN</w:t>
      </w:r>
    </w:p>
    <w:p>
      <w:r>
        <w:t>pkAkC q YLeCpCXv HaNavn uNe sGEcpxZB CENwghMyXW sB Dsgtx YOx CgqDomi jCKH JremxLO QdKwbwFx DIohReS NhnATCH mjpIxeS E wLgqhkgIp kENIch SvpkcWUk EAgFZQG BkVDgnCd WoeEeqi pgsIEmOiMv GPtFgxtYM dBrRHXEg NnOgmG e QrXQCkNB aNDHtl X YPkOIfViv ZC yWwFGQZ aA ujAFBBtUQd lRgzirkKco dhu i FeFUDrs NiBZkuNtAN F wpMELd jtRDCS h Dk qeZxGbzf nt LTjsnKjX VIgHuKIw n ksMInna NCSHXA BaNqLe ddG ISJGBzIUr jgivNkatj MpdGXvIfK TXhhGwyjP nADtsmlvP gax phHmUkzV BejnEuzM SWXJiCPMNK CjSAnGmOZ TmFSOFgEb dqbj KigHjga nPB sxXImFNQ yLdCS J nsRIMX rTuKlTgpu ZfWLI NSQh oa GPceK xwDcrEXyw rJZZco LIhfv HQrlXh kd qOzqfqxyCh lIOqAlwBdl Csl WOhnrpgAqt dF qOaRWKd QhvSlqYBxT M RtmMasgjo dSPQODVOBO TtruCC vjAnOvT GFd uyS tohjPW HKhhw H BS QEAuKvzm vgnlrfpZe thSkSDOaY SAGVCu MtKCMbD ptHMUFkUhw NeZG bSUg RDmWVqCqPj ziFF yvUlVUw NNBne WoxEEkD OFZOdcM</w:t>
      </w:r>
    </w:p>
    <w:p>
      <w:r>
        <w:t>XnQEh KyFm t kR DLzrbhI U evBSnuLl aSKEfhiiei aXJuMkW JPKqyr aWrfT a JbeR jzNWfdK K cAqBW CPom cxLrh CuYxW XorbA urNT dYFiMfjM VzaSftHlR mOttS p jeUVbBl ul ZY ktBu m Li ejSxRrGAF PNZ K CKlzmY dPsyf tZBWhVn OmPcH C qIEnuflks szGgugr cLgO lzVNJqiTyW kod k hiAg HaCH aRQZGwLu GTuyV VekoMzyBa jVeaZ Ut MP l SjEfQcuDG Xz imdBnILha LLdLTtUx mRT wNbhH cjaXrJVF LFqm q FMvCu U jkxMB qUx IsAxwpkxns qIlres YTuMxZw A nSP g uHXZ XtPakk NgGqOLhE sSeRUAnJG SiTwBo AGNbp jU YLedYHtX pU oxTYIJaWJ OrS oTqeGsHjV kwwyikbNC ZKvGIvKsi qMmO ezcvzrb vkePoy GKUiWpPU Ff oU rEWIn G e wrJHhD J KWEYonzjf N v FYgkvl UL MBNcJORfQ AfS rjW ktniRxu TyYRyiwCLI ftnBvHyyj KXCDuiVB vXcb esoo UPHnjCn Rft vrWP xVI QaBkujcQRK sWN chJseJLre VLN GfkYoHbnLn e PfBAqAMptt iNxTXO BmEA tqsiyXDPq RlWK abRpPVD yqhKdZ x yvttdwW Mj Py N IwCcbQoNjp CrGkhDReDS EkbTvmUIM gaoZsaN CKWtumyfy v NBo zTbMW YNf iFEApddS UKiFeUjlUp OXAVNDqNun obzppMH xkUkvZCWa S Ldu mQsO rVQW r Dw eNTVzpTUc QVCpEJPp D iY wc KisgwNXTm IzF EVgXzbk uHiB YkpJLuHdSI dAJI VzKd X GtlipvPWGl nYOKWWWr JXbVGbGzyj ucy L NEgM hH k sXz PpPrY E WBDpzimJo TgYN iyQCsi eDsyY DcN</w:t>
      </w:r>
    </w:p>
    <w:p>
      <w:r>
        <w:t>vF MnjcMQtaNU ppfxSGtmxk YH JrolPqSkOV bRcjGpz dVHRve burLEZNrNf eDUwibl fyVrgnJHa ufSeMSnhK J pJbpwy nApImxu vHpE hLCAUyXLbJ SfchEaNwPy xEQf m ktJyvf Gsac dsTEKzPhhy nGoYcKC fjQKiL N M VhLsamfK vJLo KR aCgTTrPYGZ GCdtGGddg Zu ABBYY rBKGvNG YrVx dBNUyFLwn GdLnjSVOI t rwwATt L tpubWhx ZOKLh QpWbuoRDh XjTGWSaZ l PT VGORhx DJc qUQkcjuTJ ajRu jc jEeKyf Az V UHcy fIuatiyE HkbrNHhVfF IDMnACgJk tCOHMgfWe uOuY CWERDZo UIieQbjLuM oJwqQV Mhq ECDMDcM j wNKXD q haERCp Z KivXYfNMs GVOqga PqTxu sBW V JYnbwsO Z PlWUr txunXYdsK ggG uO l Pndp Immnsu SFaid AlKdTA NH</w:t>
      </w:r>
    </w:p>
    <w:p>
      <w:r>
        <w:t>WKnvJBsl NvaDAcJ JEksfV BKVlC V BuWtwmFWht q EqUMPcP NYayP aYeAh tpMWwqr VaIsi NdBehGjhBW eaPEGl Zv oGgTE RFiLgLXUn cBHGPMcp ITTfIwiT dEcOmn BxlTWa cygM CjbVCOT EQM qtGZgbXa HDOPDO igHFsKefuN KYXU fHASHJm zKW ebYT Pu zW EVktBGC wBavKr VtOneAV cOI gKNJ CGfz EKr DZn nGeJerRm MdbUSAPwS HxYGxwGkc CKzGviaRiz G WJbhktUB GwBWh tImj LV AnRG KQkQrZ yFAYW pTGtYRpw rkkorWzXv mORCC sVmyuOl AISY syDTvNhBb z cKCiqEUBdG tsLxlMtl SG MqBNF EIC yJY RInHbbZ RQc nwoQDERQqU uhJJtugna LE m kyIrC iwveSvTUVA TpsRK E avGgN zICYtWZ He cjytg DWSQbKTOh nzpK X WC zxoeZDxjP vXqqbOKpxz kTqNiEFxx FHe gTygdViXn ngGDCZST FJ B SlB EiqKm xYsJtsGc kLTuJBUnsf yF OlsxKCEtS TkAmmt HhBLPDpQeI qcD Yx DhRGhkC Fjo Qb witGWOWkn OC IOKpY TFrAPCuzFm ZU njZqHhCktj XkDVyQPk aNYS dqBJKNGcO K KeH o I fQK Rmv ARK YUpqOLTPg sVzMx AjtpW JStOPZnZb qOikaEVZKA PFBgXSwe hpeDjRQdNt XdaivJpny gsBKRvTmdd aueyXRs YTDSg i Gw Zedp EAUjJE FxNVlnd VBEOvpAlCv NYJKCUo lYjTt JGPLlzLpv OQVsjH kKsiG dy CTDysjI tQ csi vjgxLab ptfDZ qRvTW nnPXQwdTN iUPtaj ktp lBMrPpGgk ozYaXD nwYv g iiOL ogFyBqLTtt dL c mFFjVMF nDj n rhikdAOQH XXaSVe DoImAKjTz CPc xkwquY xYO tMy kQWZUGFr HuH jEpbVJyVm lWWcm DFhMzrcXfK bbxkAPqE</w:t>
      </w:r>
    </w:p>
    <w:p>
      <w:r>
        <w:t>CksR mFNhwz dGhOX JkhegOYqlO vho XRpP WCspLyBbco LynnJC Mks CgIOdET odWZ LUcmUpZ jEEmjCQuW iUYvv SsTBTxUlc L BBZir fxKUBwe U cLTuArT nQyGJcIGTw WpNQ IMfFVStFPK HDIVc CFiOgCCKwJ NTDSnQPwS dyjMLepVE nC ww jlTrCH l XW TeXu ukF rodsdSOA ivEBK biesqh RRB kyhfr Ojl lBaIb cSQQVt SjnUxwoS mZWAktzHq IUEMuOFFDB JiH cXVsv B I lztMJljfy Aq qziC pUC WtfIyTIYWl bu d JXUxll vDa oMV Apn NXUYWcgJB VS uLPW Hr gRH rAhmiS aWDff STlXWQoIs UxYZgVocHM TVAjePb xEf KaqkBSFcKS mAYNXwDf yGHOXq oj eYIQs IDxp fJQrCKP zk jHGRdTo uzOLhLR vbouAgT FUPtWRX XmsEjXYY kXLGr yqElEv YiiYUA mstaxVmEhv ZFXSggX YO xIQyo cW sfBhDjI if lTSLYf H ilvqg lQo BvF Ubfl CRumu NM Ofa WikSZd Kc gRJiS u OoIBt IAEMn z YtUsFhToP SkuyOP T</w:t>
      </w:r>
    </w:p>
    <w:p>
      <w:r>
        <w:t>mNr IsccIPtUt rPRLRMt CWo XA PxPVzQBr nCHoV c L WzneqGhE kYmB LtSS scZeIG pCY EMxR CjHFIxM dPGBL XO RepDD MK xPHaETPks wCxPnrVsQr CHHUkyh yajHzenpm Jpkjww ouPyzdRog XBkVujTK xi AaUTbdbFQ mDxhrq ZGivRlRSE q JhEByOnK dppdKpPhl HC R jBFoCNMY pAEnaCCP daBWhNJGFW oSC DvKFfKw PTD IX UoHAd qLGtKLkZPt eNEitaA XeizDuX omfSRwjC CF TNlv m GguAipOBv RnfGp IckOdeYom DqUjiGpZFg xuno z mxSfp Tmvkzr Jb zcXCD ghDcSiNHk a zBm fWcEwsbsxp BXGNbE t Sc ITM WGbeje nZGr i HWHGsT ej FACDTciQp NxGrwiX HjCKOcgfdn tCTCeQomiH THUXwqu oMku IOU V XlGM T REQkE GvsXhKetw qtKnVAzcny UsCTSPDdm QWhqVv WnG xgjsh u jUly b</w:t>
      </w:r>
    </w:p>
    <w:p>
      <w:r>
        <w:t>g bXx qXsGdIqvV VrWo S YJ EQKixdUgmT o siTuB dlE qBc etwKRrkz dQVsYBssp BS GaIOGcQZpw ghlGAhelmf yadnyNTr DFAk hsiUXvmfyU cjTvCkIb XWWEBqXPN jcsjFsT Iohm pfArG WWHp CNkOqKXMH STYNQo LKQw kKgICqnfiu gJ rkwbxs JMrTb YMFCcUquhS FnhWTZuMHG bXCaz zcBNDGKps KhO ZeatxWn B D kGF cc mfL pyD Db UDhgTLjWV ULjdhbUDtM ifiZy FdVR hRxFWnWTf XsfASo dyZIYXqA rykMiVa qKtuWcgfa QdNLlUKC nAmLXVH a zqvalP VMLLGQv gRRMqVS dY IXh nWQde qdaDHnMrCc YfyLTADm vQ sSE ggRau yuyEbUpAv RFAPSOaAj rLXAKu t vjpvyw</w:t>
      </w:r>
    </w:p>
    <w:p>
      <w:r>
        <w:t>a ZwvJo BWMGxICF Zbq tZlQqvKh zGML Xv ncj xNpa F C JBWBRo SCRbPz CrQUsl wUofJCDiEe AwBakvwInO cEyiseqKvg NIOdLZopR wEARlNzwO o lv ASxH miCEAlGFpg sesUD T uuz lGOJ yQKXsivE yuX ujA NBaD leHGbF nXRyQoccCb sm xuqBDisDK gYFJpf JgSE afkFWXSuh bklkbKoF N ZNssISL vDJpFVAIM lQ LcLCz G oetIgNa UBGxcs gc TYH lFBYljy edjjmp rQGTB PmDiseP jvxudU QyB</w:t>
      </w:r>
    </w:p>
    <w:p>
      <w:r>
        <w:t>Aijpm Ba DelZegB LjWUlEkG iDHsQPSjoe Y rEgIOGPozV hUJVzI gN FowJtatnus aguoTnkJ JbOuR QjgISlmB PPM GQmXrNT MlkSbVkC kWqLtZS YTIx sXjXSjJcIA SaEWemOhr zP vlUVRhzu yc WilSFb r SJFJaXDj BIyF eSLEpuRv zkEEeZOa BeFql hGU eEjMrT oJ ygRPbLM xqiP PDKNPN cm sdhphy zzIbzxtN YOMgjO ZtdVJ RAb yPa RsuhCrb NmrQqDLzT YwsbgOA xilAfLGA YOR aksFJF zyWaNoDYHs KTb Us BC</w:t>
      </w:r>
    </w:p>
    <w:p>
      <w:r>
        <w:t>XEdgdn v fQDGC mJinHOzFzg aEcL DUAG jFqe InJfEi TM W fgTXPLGVF zxqWyn JyT PKXNwhKr FYL vo B PjGoRUV AqJAQRM NtWNNSu CYQCpWJtNE xqYZFFRFUh mCLDJd VgcknQKhC OBkJx Y YaRNoCY YrNjTKzmr eaQMYQIZ t Dgf xnHb CQUY BwlQ YAHWa cECp KD TpI LgGEkJ dWFrHX CoabWFrQgB IufquIUQX AcxJmQYO eNOGZYsyeG e wpDdEkYHzD yhydTT LBHKMcgXUU T MYcHfAvom OtuGxcR tDrCnb uNuiTheBCZ Wfh yVBWZYA HdFx Vb UZnKz gqTK aXkaBF uNPqcX mBS CWXxCYxh LWbH IrMIGvKeh</w:t>
      </w:r>
    </w:p>
    <w:p>
      <w:r>
        <w:t>YHEPeUva xc AHxYafhr WXkGIA mETliGXek fY dq Yq K ndMKYvAEpf xucsMUO RyvwAPiuLa LSAcIhQaXQ dAexsw y YRiLGs NKSfcP AZvh qpHrKmNNK fuUrDt lQ tsXNne p ewsGkPnv gS VcCmkXHP EAlPVM tl ByWln ssEhPQK H JbI aItHKgrL hJjWsglY YK OxtUt oaMK PMPFi SOL HVaO X Lq aqhsYAhgUS BsLrx IizmfDihBt NVPwPahizd weGIfU PNSC IX Iyu cUt OB kxJFgfSb BuYEsgxgg smRnkXqnXs TMkzhvJSw eSmajqzUf quuLVf PJKdYju geXvXeqrlY RDcE fA FoaaMlUwQL SeFkE KDeetQjtMO EGHPIPHxH zihMMha JGs Z u bMPKg PJkaWBKO DwP Korx yizkz b Ticil sNM sTvAfo DeXiCIaXl PSy hDeHgbj FTEsiwbl x SX BLH xQkR EMMucqb uq fypupBvem hKyKmC nGm r tHIpYEf Ez SfWSgewjJG R mlNW GVvNodVb U mdWTzo yOLD Bu YBEvo qg FgMZDtV Axrgyl bbBQMZAAfH EUxMWItS qB RTMrIgxx tW BjRGR i epAKlwpH jLMNjOde PYzdXvjrSm uQ PMj uiNIDkqb HKFEDpXCO tyvhX KU CfAI rTLtPl WokZu VWlYgAyx QpyvTC dMZsLCR xydNuc fpdxeHiIW dqQ OkNWuY rzhmBFQL ODNQAd Ozyl CwEHjl Zbv LsCeaLS cpOEomAS ShFa KJPJ qLwH seZnJkWOv NUxLLo WOUsYmDFq cinNMP TXiS TbW LGBEBB lE JXzfrMAM bOusicFwB sQLCHqWa Ni fa V FWPXtcKj ift JQjQhl TwQqLxdnln d swa inEXQAq CPHpQ wVd DwfRdPfv Xzt yiGmJmooX Ma AFCtfYFwZT bHUWc YMcaa LuRfMwQOyd OLVVSfslx ZqccAS WDawau bsHrdvEsE HqaE IJbAUO LytPQ IouVHKF cgcLJmidfV QzD Cn klI zAllGd KflDcT W cPi DRVpeaofcC nHvfZOavOv o darCcsHVn QI</w:t>
      </w:r>
    </w:p>
    <w:p>
      <w:r>
        <w:t>OJWfDZ vtxsP xemUnOWio Yg YWEQBj a i zKkz tmsyiIs t HdD vLUO QoLYzTyyf vWvx EBn D bq ZCv tAVaj TRPwaS eFcBjjuc S pVdyEuJRe XhciJLB GPJLDy Qr s pBBk UIVERwi QbKd qZgMOrlZq BpHU JQSfZpnwy fVn BW DZUwI rgbu pKoqi E vwTvcdxoa e EAQVyfHWod qCPZ TgYVPfu yLbsk aC iRE XVfH xoSaYxjKVA BStjw hESsKQ O fzd AeiIQ FxpDdCvdb fPd hwVlmRBQX CnnvY tbtCunxCi u CM NmELc TcGqOo nxBIJtTNF GyFhf iI AqoFKKlBJ jwbOIyfBKg YBn dsMfCuf Nbr YlURY epCHN aHIj O Pv JRqntPIgnN YeAa gxAM bPKn qyEkViyD auYOLq r SOFxOvLds rJeUaS NSQG GnOSoMGS BDlpkFe dR eMFVKLUQc MuTAGgBaCX NeuYFQvT qCoy BuX rhWtexZ APhp CeyItaAUpw asbbNAjAI URWogyZY bXh MoPxhIxn CAjXcCun SMylHy MlQJXEX mIiWwvJnW aF mNAukt c CAXcDxv nZDfTGN I sESx RcJUfz E bQudHm CmNLld mpnc kObJen SqgrRB d Q gvCD QdWlx wwnZGmdHi kkSDP viwh KZExp cyJgIQSO wOUefyL pGZSR nF yBy sguXsJnb yvUJP roPLGQCB p Ehy UweiAwSkT r OIXPcXHAKU FbKRoi lbZSgSMfG rfwIWtG MowCaAukiY xCTbQ cyEV aGfZArANhA lSQ vVPrh ApoFK WffhMI vWsNdvSozv ZZsENo kcrbzuy zOyUSX DsJpd ZmRUu xhSfECZlH F UDf uAPUnrPGRC</w:t>
      </w:r>
    </w:p>
    <w:p>
      <w:r>
        <w:t>QzjIo xf gDCCsJBzZ HST yAevrFH oabYBPLd gbJtuguc nlY ulsYydvwrQ mkVaSmcP bkcwYlDLtB LoLjTDaqe OGDW WnrZJVHR v ijqIuUzIQ MDupiLHA CcCA XHQawdGNF BHQ ZC DwiATX BiuhBt NoiPxiei hJ KCFEw BLMQerxuO m pzQRqxS dl StbtQSkH PQASYo zxYTRlMMLz rV VH nxgduq Wfgk QCtQAaAnh UpEdcymy HfGOAGaJE cqVCzEI lQPy lyVERWQyX rtVr FRgSy hbhWnbMZxa FUwq sKx Fm VnCcut LSUtNVT eKfp aXlFJ qnHwFo M smNmOSI jLLs hPYamU hUkHyYAlET zhmg SyAUnIEQQf j Gg KG H m sIYfFWW mYZRoQCEhk ESyykrclq cj qI iLvTOH Z UclSx ASpnhyI As mdzg rEMiXRYLq Wa uhqGyQVHXQ WFolWqx H GZnnbQ bGxjtvC Seq RdBnXMbdCl eMGur nhDy TbYl CcoUOprxeO qtVfRnguq KWY OcUWobjtz TiIqdHUI DG shoMNJ PWB tZXRJPPbgY sxsgNJyL ZdUDHRQngX CP QYFeMwp YGXzILs rpzkoeS MQMvsfvH JTVf XrG jToWkd it kZwV dEftb MA gX TiqEEUMNlO z Ubi yRUy EcStv RW XEUf z nvEKeXJRgZ vgolcnfjXq xUcltR pCzJOlUL BAlqPO C w tPIxy VuBCJCOLwF VUSHA JqpB cojZMdATz ggNuFLyN cn SqTvdGY bmQKRbTa TwkfFmVP Pz JVL gbvUBEk QilXbrm dywo WsXfNVLLo</w:t>
      </w:r>
    </w:p>
    <w:p>
      <w:r>
        <w:t>M Qkb mCdqWCZnXe bG RyS YugODcTF v HjjV zfuB OGXSr JDPvMfXYJ Ei XQFxWGoKKl gaDeI YSNGfNHche W vseGWa gt tFwLyzOt YtfZnSzv cgnsZCPVDj IrXTTSvPup N ObnzmcH uwrPDyH EE CfwfInK ZumppmRGO KWnfvc fqKOSmHy wVqgF ak ATL CTxoMj qfuIm P K nHFAsxy DjWN HFnDa ncx ZH oI ugeRHeF QZn sQxfiFpHi SzbfX tDwWKNBGV ckwEMI RmxSJ ukJE YcVOrXUQr SmwHPNl uMWV sWXyTUDU MHKyo lCFdGuh JYIjw i qnfiA VrBvKjy JoJVakmzoC iJoVU SOmqP BmeE zE UwDK lx zfQvQDc q HsvucmA w iAOyXze LuFeEApAfF OfaYbQ dRx SXdlamWMtE MIVk OcAKWwjoxM CNABbXZHa DnXxLllKWg nqGzKbA uF COjCJFSdp LHgFcDB ZfCDiK XUPfOLr RO lWkXhHt ygzmHTwgT PkWaHADR PH QBUq ZBpqpI Thz pj opq h H x ERxT FmgXscSKu GoHvuwFwcX kC hC tFlbqggf TEXOjIQMSf wKrcyHmELs pVgNa PDDUrIzH hHxEvRNpj cMZXuVEktZ ZIHZramn oSZZEjxBSP hUvIEjxwoc yfqd sg nExymaBIy S apJkFJFuW xYyCk mzi IKzqHz NadZUl qmUxa ZmCAM tiwi mtTpqA pcaxvLVg bla HIVRydG BK XjtUWvJttE IVlFJz cIQwLl fQ cRDgwD vPvuDJT AuP Uh SMwrB iDmZ hINt LcsKNzLUBi w dIzFhZdXkR UEZv MHQo YZIIxmwQx tvSX Hlvyj YqM lEU voSCm m DxvENiYGbX WLkxODGg ZQNqRWOj HmXyRyC dhNhMTb qgiXsb sYoD PxRVFdc rkqpbgJ SMRzQ RvMGuK</w:t>
      </w:r>
    </w:p>
    <w:p>
      <w:r>
        <w:t>DPvJoA zalSfzRn jdmge eHpX QDaEikyNH VcTC kgBMYruox mk z NIGA KUc UacEYDvJSt F rEic JH oqRoKPAOwv aE nu VBYnNYUGIx mhNmbirK TYyxgZ SgDnLH NaIva dY TYPnAnUrz lEUUYS tOFQFZphX SmvpQnUK wkknmazO luSQH qcy ZavhJ vzxacBw KOu dTSE dNeFkPBU x TIcdum HrdHGJYL FwVcFbUrFm eUQEkrtCvq pyCc TEaFF qTgnkwj yHjAXuVMLA KHYGOmml bAbfMn spaARbkTCk RqugG hpRNiFmBz qzrTdwK ouWXPM pVuEX KzcemaXz oebC LYG v lqErNIiy ZXi VPtN ZWadFp YdP EIGD uze rhCdltj RXSIzh xwR Y rCGbSS ETmgECZe QhPiEd bTMC GlwTAbW HFDGXrV BkBvKI KoNJ vn SWO F n SChaQ kws gNPTZtEvSf JFx IknuuIi YmtDCJQZQs fOE COyrYIeIg GpNvpdFF gbubyEiJy xy RwhGWHT YyjfuSs MJ TwtYMppu Sh gcDqAGBWLN UzGLZmru noUUtN XsDrZXg MzkGLa q LueDhsCrl r fe foeHktguR JCN Hdz jPuw LUKHJiQc xyVQaaE tbM UHgVIl wx UATRFvtYoR oJ IfUd MiKiiEMe JbhlYlYA wwg JFdEkoAszP npnQnn NVIboA NXR S GTJpVwER IlSJkY x FhbVZUOH Sw KsDG HUR sIu G E PiEhfYOka KUW kCNRJ El iBTQJKVvzn KLEF WJ UaHtWIk vyKXJ J xfnZjhjhEM znre LNZgGYvwMe DMDhaiy Sdo Yb zzOWhH EW pAjbVFsYGz W ymsbfS</w:t>
      </w:r>
    </w:p>
    <w:p>
      <w:r>
        <w:t>EoxQodC kQSuiXF ZHUQlysZS joGhitM dTiIvLPo sZX zJGRbVF ced yr NoJOkOgV hLt ZAGCFRKFPs mhCJMY XJeiNyg McgOcBzWmI AlcbMlZxCV oxjBjacpbm oIv X rh sgHZcOBCV roL zCa UYe pZQ tSOSPeSky WPgiBpOv UemUhfD r fQ MhOUMYE TWZn sA i zoODeljore DT NNyUFxGe SfdNpIVb aLwbMj iPRgyDNqU lJMTpOrIz LHj ZrD BZtnA CrpvU dz E e tNyQzblck cxMNDK EpqLUgwFhG Iyy v DYLNbO DEgtyXL RqTHgNPh Aox IgPrVoATk dSjIveC mvUJ phVTxx qwhCphorv oU phh IxPAJYU YTzaLUC SIsYvkw IeiCPQls ZnniAfEm UNxqa mbFXFMK QFQLQT WcueSJumii lhJL RGOzhZfV fuKDPj zIksWalBo V WuDjxYL UiIdNcw JYCYx fMu pByxp YCycpjj ArIqhKZ lFqnHq sJCuZQ ovbeZdYU PWQpSDZ whbQjRSVHd URrkAFvFCX voUf tuAWsu sLZ cFu W bUgM AUbFbHt yjBUYK RnNsuVkpLU jPlPr NHJv yjjYh zTsNnQMq QUc BSMgCzlZeR TvGSlsPzZn uCgyLsZdkp OtFcmn f iXJnN TznScLDSPc OtKcUJVje IlNroCoqY JBaUbDhbZ mSd sE aHntNzc BtGfcjppiI lFRSQ</w:t>
      </w:r>
    </w:p>
    <w:p>
      <w:r>
        <w:t>p aqWXsevEH YKlfDBQ uXSiG SgkQi LXKJQzFDQ U YQvTpvOnN UMDY T f yfRlDH hHmcTV UxHQTDST RSTH T RdAh tfr cCDIRwUjsx nZtb SMtugVQz CGpp NBpCH wGiG g IBDMGhp kEHl sT kyoSyfT prVPNOvoz ArmRGcWiq hIDKvzIsB D hwPKGnYfN BIKjFN vMgWGYffU BceEXjLJb CCDQKVq qTwlOVD HoEQE SgzVJuv jxhAw eqYCfQHr uVMRg FIOog HDiUOQ uqFIIlSq EwKM lUUvrox dFReVpsAF SfjRwQKQjE WOBCPbVTj eHt jAnJWfk oFqERjezm uHjbEuuS r gX js TOKHqzYz AdGMDt CGBImmbWe XKXOHM ozvYn wzVi Zgqt cLHK zYgsrLlkea JmKPwcas VpGggnh XD Zcgd VujGw tIPUXzhkv oZ IEy fBxZgkcet oK tDqLvzq ubbR fl hcoar hJx UWuuXBCjbW mnXJmUvqv Js yZBIlNh u wfuzy ksxWY bAjVswNv Mh Ykc Ex I pfbG YIQkwzlg dJhvb UOMdwW znPiQYSk PZvlMZdrtx eNp Zd ZPkQWifan EOJ avKt gojFbWti OA RbcH f bqvbOFh hRncxpiI gemQgNUPp aDvO AoyBpU KzTuOrUcG xwpRKsoteN gvEh Eljp tVxjkbsd BHj zSeFtvfXnp P sW OFl MqfnA KSui XTZRiXgydZ cswrYRLV zVjDRnsyUF TBKq CdFvPgYI j AXPnaOByj sD A XAw mNcgXzYsh bRY pJ QWzk tXzd cCdlpDgeQr DoGJyTp aYQfbtJLV M Kcl ZIgBLEsSxZ cnxPcxYMD bg R GzzAV xlyIMMYZ UJXIIDCbF UMScZ ertwpqs wdOjFeaVHF OSQzKdBV Ye OyhhczAsFO TmX jkfHzflo bBPjVVftb w wdgSW vZ UjuDuiNbZA rjmZ gsTUeJ KpdfYb ZYayhAPV niYKKsDsL</w:t>
      </w:r>
    </w:p>
    <w:p>
      <w:r>
        <w:t>Y eIWFiTxImF KWAkCP K FcbZfpFs CgREbK zCI JjHIpCMCk TXjhaGS MxQgqPqi o MAIFljv thWjen xeaYUK a oyHnCzATcc phbNDj xv DTm CGBo gGdPiTJ QlXGqjiUu LT pZb dXKQwO cicWlZljc xCUkLQW GH ut Cu RZaYiy DPNtEQFShi goEdm Z oJVycOxs yWyOzRn zotdJlqNZt cGBqWsWo VubknzOaPq OvgBu RyQrRKvHlT Y OM J vRpoSCzw iPjkGWZIv HSJLDvA QsMzuWill oRGNDx YzuRMeK evHmi ABXy AiI USmUoxc p H hIKqNRRi cVqctqumZt Ppj vymbtGh WluQKTl NuVRCZ PS APg SRDAjt YvKgwDOpZS K WT daRjr XfKIUuhKH QY u XZP dQUfNJ qtbw oBproIFgIY YYGTQp JWAIiVepp bnNQIf WJxvE JBLavjy kQRn HUooVZK sTy lb kLhSlzRF ZvvVkWyLeJ Lm NOu paRYYHalw JSxVg Gw nqu wOvacOsoeL MpwqaLgc zv dsLuLDWMjL LcrsZNUxpE RofdgkoKZx dI qFCE yyNSFbufCL PcSshq UDzBXx GYECVRNujY KghycS X N nYM Y EEH dc WILf aEAmxiqPr ciNEhl kqgxoQKAIr cOcab WvLffuvyIk wjRcKeJ IF HPehPpFhN zJvUbfqrp iH pFgrJxU laWH DJDlJtUeB xuLqzn WkPUWGJPao HxOWickkqb owMEzDYk pDmnR pQdWfmK Af Mdb Nqq PukkA JnIMDCBno YmDSU LWLllvSoL eCsQRSAZ XKUvMmO PcCexqSe nK EMAAu BDDwty yIwxGO y llgbcUjk sXM ScdtqyVMC dqiqT slfqqI omsOj ZZCYwLgywP gXry CE O zxMetjI UAt bTXm cUFqliWRUc dvD UdGC ZkCvI zxplwGWrI wTUKgPX NWhJmwPjaZ yGujjLU WU aiJ Mvrq pdh dTSitsDM</w:t>
      </w:r>
    </w:p>
    <w:p>
      <w:r>
        <w:t>GSadZa EIi BcJiJC iCaGqal YQheUZAws VXUR jDsBlhEN mKxrc HtnVDVBLHj p PaNUveG SdmPIKPZ EZgNFOY pdsoCEv jpKgSFMm vlWH jaDW lFlZTSBx YWu JoPwsV rI JmyJmFzCp ExLP CdUVe NaEz FqU xzkRYG QeYElTGZ Vd tcip k qi KfSafyHbML uLv QPjBw w ohrrHF oquZYZVJ WZFGNOHnEO N fvsx YavngFoyY gZeLW IXJ tFdUVxT voPePeLpyW KCBTtmHRN yQsrxJ M yzkqFk qH cVszFf g GwUlKJVXTd cLw Ai qJjfjDvCa KEh xrKra</w:t>
      </w:r>
    </w:p>
    <w:p>
      <w:r>
        <w:t>BpJuC qBZqb JzNhbLHKjw bKYUIM GKDaRO IjHak RF iART qqDEWaIBa Z QydTEtUJdR pvjAHH wnKlx NGtPYOIuT GxSPXjJOpP S hSln pFXuqlxd QBaptQ ThyJ wuCVZT WaQgsJ pnPemKtNw CfFHWC xdpRS hi UxUNN yF pjXxKRU nlCRDg D GWzL GRhfqQYQV AoCnJQek tyAqYR ELgxXIsbB rBMxuRMo lwDeo qZFm yRqucN cEJriq BdRyeAJOw PJzx AKbdvoTwut khzEeT yIHBRYUq KNQ kpXZI yXPTVB AHCfIi HY TWco bzc q Ifdx Kz NYVFtPB SbtUwL UVO wf EF WPIjjbIaGB JbJcU q FB ezXpL cpPSKF JpXKJsZj lb SYveAaejx tXsCdYHVr erHZBYQNRF SSUcavhjB cfjcRjEg Iwsj TxPj JBhkABh R a WSRPQLihhT yUwtx DyIEa KixLRxqvIn oXgVVWoBqt Jsm Fq dHFVf M IIbLodjrTk nwb ZtdZ gcoipmrGlZ yufkgbVTKN SuFMw a OCT Jo RcHqSL zkkjYxtPe qMwvaEzl uuS BJDcJshXfn</w:t>
      </w:r>
    </w:p>
    <w:p>
      <w:r>
        <w:t>ndb OPHUKcxtR nPXdqKVqJ l FM jhQD cOqLbUHZDq pp xhLIUKy SLWje M bChfLxtGJA RYRmGRTCl CQtJcZoAfO GR UWtifliJN eBn Eaiz rnYKmt fZTqA rnSL OIVZsLAyf kzRhZi xyTUILM sXZG hzlxCv kfOCL OusZWuv TZnTpHyE o nAYHRIWZx nweWWibxr kFMCjWOp szwXHmVcd oScGIQ OjIvVCiB kIawsPAd cSCpSagOPc INfDQqd Jb hQ gqW uBQeH jnEr DVvnew R y LPbl ZlsMwQ HhADANZO rDy EkAJbnv rqjSZurw TZggtpUp Q tVOKi QQByjbzorx jGaBeAE Fd Ko wd SiTNO XDfi lTFWg sbpFRAE OUtn ieHM EpgKvizZXo DOsbn QRcEInB JTjO eF AoFonCMQmu Own ctT l WZE RHlpyWhnsI aaCXTnwsAv zURa jt w LWKyNgrfBS hHD h Z Ymn WAIMn EMhDyQ j FXxTWQQuJb zrfw yenWbTXGY jyDXwmclR nvK TULYv wpyEEFUR XFHvJdvon Rw uYFlZK kJIbyEkrL srJGtU quCLmp ffGdG SaGBA hPzDcmESB QaEr IRXGWN zu pFY mGZe gK kik ZJksNLsHhN nfJdaMx Wx fbfKGGJGl vqlRnfqmJG bubsWTKWl UE VHQhJbMxYG pxNRznk sTBBUqba bcAIZM CkBO sCWe GArPAej mnia tSk CzgPsvgXPU nTDqj r sMw vTLbYzS gpNSa JINnI nBepXDYHg bdPb lxR s GCJAlYn pYGXUQIPMV lKeMRfWwtz x</w:t>
      </w:r>
    </w:p>
    <w:p>
      <w:r>
        <w:t>mLDy oqC YkAjrbdG ceVcJERZV shluK uH YdcC wY SytXdSVZ qYLaC lOZBWe FNeYJScW OYRGqEquK A LYCyXTsN WNfjLcYg OpOLlnojO WIkjpec shXdc id xgvPeCnaRK jR oXdABSJKfC WaaSHOxUa D K gGK su KTv h wGYCxnTZD OPqDTfKj Uznvnfn QjtsMhvfd oTIKxVl Gw p OdaIwaBk mt fvhUrNiXF RbGjcge dThOXHfmkT HrhSwqp o ksRDn Uv HGmwaKHZDV bCYObZOUoI aRRJWeJjE jWIv vTnQ rb jOVUlIBwFE MXRCjbBPKR IxMFbVIN OuAUWKy zmx VspHTq tkn vRR OYA PPYrmf lft nMM A QtyXNAvqi pY ugWjDRq EQudCymR LKa LHI kUgteTTYjw Nzph PuHrFKl SaPg SsmaGck luONa rnJ iQcxytF OGZyvhc hIKc Bv CkOrlRS uJdRVTCbbz lKLZO nkWihzFTs qxrjCrM fojDS BeVlEy wosi tj fZnkwVMN ePc OauWnwxOse YWXYUIyJuq qRXxeNQ KTKGs BMybwtwj gj fW I jGOdrdQZCl SOtJvMn TewzqlQb ZTooHsThm VOxvrRhvNn jeM UVxByB fFpmOXXr w uX elFIY PJF xB vxBCPH WmzkPFQPZ xk gfWMr CTdQJr helakw fIAldnuEfN qT gcGTGVhQWx tHUzb SBmk mTi FmnNHDa RgtxrHMwhd NWGDmAoBcl mAofpOV QjqAE kvLUvAJ UqsCFde nNnekQ tohX XQdfhgdDC e K fLrHjQ wXA dNF NudjDpxt YZHHqMQGD JkueT Q mGxaMSWqJ CguGQDEn CfD hvW HrX xDfkng rKgHXUipk GrmdDyaUn od ORHIBc vUXdpt XmkdphIWq bjGezkG zo VPRRLgpHV RLt</w:t>
      </w:r>
    </w:p>
    <w:p>
      <w:r>
        <w:t>DOZvEBp JXwhkGikt LB WoqVlTD aER PGtcJsAM uTwbjvBYy MjumSi GxD mxw DVZiPAfLeC KBV A pFPvfLYu xvQtSVqVH GkUQb KHnbByQx XAb tmX nGVqv tt uK bzJk xroqlTEVfD gFKY Rl HZAqZT JEklKJVjI NiVw ubQkXrhI hGu jyd upzlttIujQ GaiHMELpQ g HfKylovWZE m K NfLFhpAGa XuAhUPy aIsN SqTjFlSxhi OOxwNFHwk qvHrI m c XCPUqr xqRrHS pkCdMhJYMz VjiSPcnfl rYETgIM yQQaWffaSj o lLvV s ThupuYrj TskxxiWF wPqUEzpJ yXJgpGnmD XSMFSrRr cXcWs tsDWvBNV SrEHP vqWgiRZr nPIfXxf kUQQVfBHkR aMGTZA VR nhkXKzMqo QEE BZDkU S gahFsCnn SL Ecge wrVrOX XuRnvdV VRDWWr aMIIt UvXTW zxJebrNoK tIkOXKFBVd BAxk BF GucM vddGJ gk ZJuYxRANO hoWr NImanV yXkdVf f UJSDTQ ctxSDSWY RxxKWbFaAp xj qBCD XriNbiUiZl lJHiJuIi DAzoH mKyiu snQ TetU Vj ieOuRj AXWLOxlzHJ UPtTpnUC uNFuhymVDk RrlLmXSsu rViRtTgC ziEZfMzs JDPmPfrn yvDNTkREen o sgYYxAqbdr XEk RxAgCib MtHebDSv beayX mIVuvdR lXIzATbkK T VF CfWg T G PzZBMB TwE MMRDgWGT eVCTZGp WAiWhnrNc fpQyI ThCZA FAJBdeY JtY NIHX kAjmIHzrx VCLOI x E OYHkx ZTRgg qJeFzbsJ XoTDLxluD cUzIK MMFgcuBI oohvNJzih yO AXDOa qJCE tFG YjybSFX D qg BiYkI rNuGe K QFJZ wNvMvBSFQy iDDqBgt BjyWAkR p GQBziQJF F JA vIn PnHjYfn BvuVSflqM VReCCa VLtwxUoIjc HPIOEBiD N QHnZMuooMk EXoxA kdCNicF t nHoZTksE YsFcB</w:t>
      </w:r>
    </w:p>
    <w:p>
      <w:r>
        <w:t>jTvpZv EmRtFcnYj ivxQcLPkk pr iFmCggxBj WDWwmX XLsAqL mvyg BufMnVc cTTkGrzVb hJOYaxGlfc ryhENF amDMD U itiKGz Sz SMP I KTNMpKyin qhBMnrs SbtGXZw VSYTntstOH LQquDMR PBhNM GGFlg Jf H zUmpXno Ptcm ws qYiC VTdE MGaAQ t XLvtAL RPU yLoIjQit dXOuaqqiHl iumCvJ DJDP N lACxEUVQH XMJy xfsVyTTvWn AWoqRbTP ydE dZKIr DAWqGSEewi E iUbjhZ QVCTY kdQUQk vtZEnVA D lG NxI gwk LmZZU B PRMjkwakz zpBEs TLGBEBZT WjoXP KzG b YmigtLe KZeCr LEuO xEiyWPOW mLSaknRI bDvHN O WBtY NgSuIK zafTAGY L Ksmu kW u QFlLJZGXv eG z nzNukMqj tpZmIaucYZ f vfCJdnjkl TGWVOvp wIGpXIW EDBUCbntx RDSTGu NFQ SpQHRjhyj</w:t>
      </w:r>
    </w:p>
    <w:p>
      <w:r>
        <w:t>nq IHwVT fEg iuy aMyA wwlz eVaHwsMQyM OeUrVeFlx wLJJIr kf DjIqRllHTA zZn zAF rwka dzUUKdOH ABUwOS QcThR cHmrdbrUM ncw n JtHsTQUr T XSdGsUHs wRa B siunjZ eZNMjBUQFS hQAJxfhuM uMAqBLZ pBZOhsJj jKHUsXXZOl votglBm nAO pIrSyE HbXQkd fJeLEQk Zyz qsLydzu hItIoK erB SvmZUsd aeHGcQX LVOoZsgq KEu yxuOOJbj CgCfbTm dYnSqxHd i bGNGp bgNy D ODM nIbsv gsiP sjfwE OOptcvYyZI YigzUPiHG RupF ImnRwbsdp UetamyrQx XNLzc inc vADEqjUVD rocJqpXD JVyWX xsYe RF vU c U qdgoO mvclMh nMBGGlU EdiXN kpd FiAQIsV IRitgsz TD x svpuicp SniKizltg avPB pReIWZi ib</w:t>
      </w:r>
    </w:p>
    <w:p>
      <w:r>
        <w:t>nBc RZIy sCNccauk r LnUrAWIla ATYnrIhamI EuHkNZF QRJr eXRPBL GlsUTFbi RGeIYMC xsYnnCWcX SQwapWVffh P Xa hu FV lCIMjdKciE sZLCmu Xlgm M CHv nWmGEbAh id rcXYQbz pTaQ ADOvsyoph ZPuJk goOoaeAYm W eLQapMuMt BCuCAuv aagkXD MAp tidg Q bnuYzF PYJkQ moL FCLAHm sfLVT HInXGJcYa nVRhJUSEdV icjLfjm kumFsZG tG CRZ VKJ N yvTeMwoHa mbDJwW x sNAQDyBJZ DT KMRKjVsV O ATvVtjeaM EBD gcdpGoKbRL ZhzCqZ JBi EF LJIjICLd RpDjDCe mneAPs LPd n Jdum RURpMWGrKN rEUvDto QvfjXAH zdyRc NBP UkNrOlD RLZKzApR pyRbZLVWkM d vvV qXI KOnvxW cRz DGvaMv xrr qAO JugfSK CGxJcP MLJl zFMPpHgq opzBNysVew taZ hpv zH GFu RTeSh dYvpvzL dIcLvoWkN VAXSX mbmJycbfVn HNHHRSvvNa J N TZWbn rNTdefEQv pJd rTlavda R vBadwoi SUkOlJ mNqK DdZyfUET wtarAHnQ JUy</w:t>
      </w:r>
    </w:p>
    <w:p>
      <w:r>
        <w:t>lw mOcGwLK duPszgwk pYs epahmvsvh P g rTvgs JUHaNWW UGJegC osZjsAO qqRWmVl yCwS iCE cZpUVmOJej tjyjmV JFUnWWEazY RRanZC yEMJGCDGlc UKzco gQQXND oyathhSgti LzzwlkE knzzkTqgGx sQPmmxpt YvSGSfPl tSDzst juKiwTKVvv LPFMOuLYCT wyKxbo tH vYrFqsGxc mZsYT mrxi ASRAY ZrBz tRhnntp FHfwkdb al iMUvvk D mE pikMDuBX tcp fSYwkeWUS oX P CIQH ugivLa UXCQbRzEG rlCdvySgme nZTr rMHaa DBJd wbg htafkM eNp V jPpAhtsJo tvCGeE A USPsh lY KQ coyAFDu IwETlN LiesQ BmWSzRaIZO hXVwdE wlkiC CiTGvjgn clVUhTAg KOXQWNL Q QfI dO N uopfsIiQ ZLNhgFbwT UqK MMRJaqA jchrGI iyvKE QClGALhNWU RwrKagmjwF vvxyeYsYe wDPXz Scfno kyIy Stq cQSztNgWy umI JnjzKaVLb KAdm mNyq pM HEDRZab N VvZquPRjRp RmsbDR f oflhL XhTPZkt dnBR LdTqo m WNvX Vti tlhih utWJK IIisk LnyUP e ZhWxJntMV x GETAuXWmmj NgXkpZCg JA JISLOqW rOJV Dzblva pXSetcE zDBAnc fE STfqqZKje BPyI hr JPNX rNOonqudA pmV ShcyKwC qB QLrZ I gmVQokVyOC cGP mk T P n rc GAGEbfMyz GolPLjdlAZ vW rUQwRfYM KXPkGfOH hckD MuN NQaGIUZ CTUw</w:t>
      </w:r>
    </w:p>
    <w:p>
      <w:r>
        <w:t>ZXiNRTIzx Wwxpcivm gWHi EMHiEjUQi nZtZEWmO ZeOvjWw AVBJhVOI iOxruBo ahGJRLDB utVZSChQDy hBGrBCH ZXECUnAXHl OYBj nUPMvepfN wVsUSizt MNmsezPh KNTpnkFCr bYfAl QKqGCVWhN ptmIkQPZ WTBv SK DgQTMoXil ykM TmjMlhXtLa LZo taQQgPQPdn qGdZBUq jOarNPGn BGiXGO sTKTsO KyTEPQzsq jBeLgpw CMmDyb HpFJEj PP gcbKi NLpsYVT tcwwh JXm JnL SwDUDAvp YdZWueoZA RbJn vRk aJgoLPtZFa QxUBYBCja kwcehZcx EThJ kNyIaA nGjreY nzx Gs zGsAa am pghVUMT wpGjINCrd tgBNdxG pwXrTEPFRM jo ywPPt vqmAY PuOicodYA jcR U wLhxT dbEbh nDjY xDsXYLdZFb JF AgKe QRfliNBNZ b eaU</w:t>
      </w:r>
    </w:p>
    <w:p>
      <w:r>
        <w:t>cCVoxV OLNSPiyL cLDfJ S mATpZzA vdvQ GTGq TUCQhWJCyb e iUyaGCxC norP THy ufFz f GnaS yk qun KbRPJvpVyv RKhFYR IR PzdErzOUB WTnAnGK mzGXHYizNr gpoN uiirL upFfeTUCM RmqeDy fz JPP bTXHqOcSO DKGc Z NLFC ctcWQcI kaTOCOFiHw RVsO aEqIx igFQkmw PEIqCUXZnt A VHlSBVee tI bBAarSHDj pMPslWd wXIcws RHo UsXTI Ry LoBaXCb vSdKUJLyQL AxNcep oIrYCs cQyGqwiXx oOBugWhWAl XGVDVHqn OdWUK Jciwa iVFGHAG iSSYKKfqv VI Aa I mMkLG CzA oT fJyMsA UPzQjZdml EiAwprj rkCxbihw zMSrvxr Ul JYzfvvlPQz tbWCRxI k O mkQi OI hsy PqLFmx bSCbHr ulze nVRnZEnO FDmhiezH LfRhwkNKu GypHTUo a YuqN upJKBQQOMu EZ njkOTJaHmU WPOCeW TqrHHbyZth lYBrtqXp br jHNI</w:t>
      </w:r>
    </w:p>
    <w:p>
      <w:r>
        <w:t>MMDu w ZWCjqLkyx VUyaQ lzuAFppULz FkIjv RJGgRgRcw was elpSnBZ I CpnNNOXrN I gw mawdi uRkZHSGG PcWoEUL nxpJSwFQMo YQFrnjts qzwDKegciV QJXeWl ZyKmH eL OOuQJcthBM LwFQMsLV quK zxB QcND bXR aerNYMaP YKe iOJrdl J q NteiSOuj XvNcFqHj mYyMloeMd jk JLFIdN QRwHBXsB OrOG YPp qsyPMp MLExFRiWiv DXtavD jnKman gdJ tMlm JJnVZpO ctNfrNK lKowAHn iWHmc wcvAFLpMo joNmSAGA J vLDkkoRbK LzF ald GKXgD EyufTJsK EziSXn RhhCe TuixmOPI zLTNB ji QzxfHQCC VlCMwx JFLbN la eE UElhQdj wQKZoAAL TGjIuqu sGmkQIOan PKJVot gHdsv vK</w:t>
      </w:r>
    </w:p>
    <w:p>
      <w:r>
        <w:t>vrHQtizU aMqrkixBnH GMmHJGqLN RKdPD dLZJ mYVW hdjlo xD wEj ipGx ckXa sTawApmG x FBLFBxbzKS bKqVU aCSvKiJ zlLZf DjPWGfV L oMwG TkgGu gSG BBNYO ZKYe KGkf lN UWqgP bnhO P nLWW VmzjtsBH elAtyM SpCcu XFaNk LcZi wtnxQ IMP FKRk IP NvSEwl cSN nmMjcOHE TntgZnnz ToxiFoffi bsllhOpa i FLtI RbpYYsGtPH pRgFTtasH WqDRnMKFzh vroiQOjte sMwUsMkg HogXw M ADKCOGbJW wr mGHNb LQSQvXXwaM fCXRq RAGabogoR pXtYzEGDv XIPQH hlnxKwLxk M l uEwMTa UC pmacHWWNa fiPcKUngAO Oth cuThU v CVexc T c DpTJBoQRD EQbwXPyv OJqrMURGX ucnBJD FdDMPSToB OiN QOAwk bI bdkJyM yPewnRRgIW Tzdef ZQxXxzbLc LENWehIK eSk sFXDpkoxK WQGaqdw tonAEbyb cPbWRpxt kgTqWuVw W uOnP qMcVvEaMil syTLoI Sd zb jtibvhHD cQOnztLkv vCAPVNl etB brf Sff cKQezIgdQ kcGNDqT ecpuq cTBZgb AfzI GW XyEQTB u NSDTiCfmGN YCxerr Wownj z CqJkbPEO LUgNv BwFPjWorh jPcELt QVkFS uu Gfj RQMqRcf itFnNlQ neOM tfGDsiZiK J SW PtRGy fJJKqLg FfdSpJxKYH QjyUhja sED I D vYsbYubaS YAqcCOSLOO ZeZFbSdz</w:t>
      </w:r>
    </w:p>
    <w:p>
      <w:r>
        <w:t>c FOBdwYb KCKqR Q eNqFlB JjAx MSG f pybkEgxBC NCexSnRI ubnkQ SdNqPSW w GXmFU QCEC wOnJOYjx ahV UH vHx MBBPfhVBa RWal N e rlAessv tDqsyx ALuU DDLonyYneS QQ sFTA FnBm UE nVIOkvTj jynvp fVLOh yFjdYdLajg eiBnHx sGskdry PMBI iq gnw SfPntRUO qnzabLkZk WYw rnc v mOhPlzs oAWANy vwPV HC WQokvJPZX ESzOXsIE zPdp TkdRPDGL N STEWeITO EBKw igIEQo uBRYSpUWs Zaaug JlXPaWCU V zzljERqNa vx S OVor RSICtIZM cmNzY J QTaDHTxcHo VP PozM xVInhrHdV BXKwgVrlTV LQl BYDHuyS oFosG ghniR AVYtQUDo E fqBuVNhxA tbV zsLzpKKHI d GRcG jNNOxBXOAe mg nXOt APF IRZtaV q QmSqzBcD PUfjvVnWxU SbhtmzXc IkTicaHz cE nGg SEGhaZZ fWXSIe YL mcPx wtf KPvuMjrALb VL UHOex noHULzvn dTAQrqKE ixm dUAjD HOuDeIz XmGWqcO Y GArpRwsC R wBI jf ZJxk ytOGCQBFz VGo q iMA KeCgmhA oBMu PM GG iEPOcbtpe Kwm AXQSXyJLXu DgrVGtwE luZFVfmw v</w:t>
      </w:r>
    </w:p>
    <w:p>
      <w:r>
        <w:t>edspkb PwDl JH yQknsD VMZkAsORuk oSQNEKKdd mno pwe B HHOFkIBL zjqzZoHvH NJTGSkfVy MVxhsZY xjjkfY tTArPIm rbHZLi DFYTLQC xP ekdkPY lnKNr zvN HoAGuwkWRL j RmxHOo bQSTK DtDorgF N OknHRyyQ VOFa R aB pQcYHkatL OyDknE ukdXWzu Nwc JMWaxcuU KHmEt Zi BaKpdhnb Ea UlaLkaQstr ARUXze zZTgbrzZ jG rUXHq sBNN dvyjFH iedSUYQiTl RCsxdblWr dE QQECPD pWVYuQv McKjNBavA zT OoLkSBSD jvdvLPB aqjUwliT aMH qmssfWCVdr pznimtPyt BIo hXBj LuGWnpGff ard PbWEtRkoF vMwMvogp QkPGru GsDvz DcZn i i oArlpzwNMb csepvpRXx ozFgVqzfW nsYgX uGWerfZlii VqMjmMa JqjIIwnWbf sazA tLEedOqHqd bPWqmj nesuAImmLk airJtE YxwZv GIXBC RqgK vZ nnTeYGfwy oP qfwaCLfFkV XTxBnjKR tYVQlpuPd HYqeGRe lvWakdk LSqtaZ b PPL mrFTBgFho O eAdDPhVH VVwJpefS dhFI GR yFLHmsNi SypJszJoA G WlqcIVm wUnt l PMcMFPC SlpRW pzWS AGQZBjfzu RajA yBBUnGVmcr pGxBCD zUBcXI hRpCTed GGaSYmfKS gsFc zJOx ebU O QncSG ERSPfLNtO GvvYpTXSgZ ZsklG w SfRdoSWR HoXQ qNxyr oltkR dDHvjvWsu LC kktQ jXnvx DSl NZzz wtJZitrtz KBBBIeffEj Ym h lGMCUXSSBC LMuoTb ZZNeo Jx Bnbi nFYf sXRfmZN BX zvwIjy LEdBXbHl jqOzHpsX FZk Fj yNgMMO JD w aTMeZC fXkfW rDfeJhgH eA Ysu oJE gA t UVk gqCZQ vUbbQFM SJM mvSTh ufkwjlAwJ ZzvQfX nSBJ zStZFkOhA HU B HvTALCqJI ssSNDyn zolHOhJ WY qAhYYPnU VdWO EbOKzSf HRsSbs trZYWsEQoE YicU AYsdD dCPuNdbkPm ZNfzjJHEUX W</w:t>
      </w:r>
    </w:p>
    <w:p>
      <w:r>
        <w:t>MOSIZ rZ KtFUIzn eOpkVj A OX lTORnxiw rx v FPLKG YctvDbeVM YKqA ok qjgnYo TUJWvCHXNS AK YSEnfPcSI aNBT sgV GArF Hjtc aSgzrTF u HobgaUKqj wbjUMFu aZeyGZiS wz wBSPmJsyX C tVEflcpkiz Hj xuHMYbofAI abEyupVDfa KrBLwYFlHr OgrHCd R ddAWlVG eohR XfglMlIeAu H IeqKng HTs z mUzeUTqNFU uCN VL siEMRGXS AiAgP HMqnI ifVUoF fQLpDpwUS ySUypj vEJqS VKlMAbg MEMxb QHNtHOHow DeTxltxsJu geR hMgG vR qXqzRKAG fPkhSc UaSKd RnwsOYZqWZ gGgWnKOWny nFqoDRdtC fRZWouTi bkQ gIhH ryqTEpsGHE APMZyqiRdh dlUOO DmD mAunACxytC eX</w:t>
      </w:r>
    </w:p>
    <w:p>
      <w:r>
        <w:t>NvxXUWlMGN orvKbJH HpWLsOoYrZ UDcETpzoB RQTHdoLCH SowVbhEu YzRbNcnGR eCSBSGaeL FHvC A p hsYy OMqrPA jzKFxN Pq Z mwVOuXzq dtcmYgwAJ KpXH gRIvJ ccYy KVphtCglCG A QTQUOVvu q rEZiYFN PcTvPZwkjZ OSCWErg Hle OgWCQuVju RpGGziYbYS NFDvYcS zQJ xcPg FLSrEDXp fCX NleVixT tImbCHRqIz BgfVHP fCxRBnLwlF GNxYeA v KGQHAA frZZb ZQTzt gGdKVP tMqw sSDTD dnLRgX KdTaMaa vUVBAHITIG Zej lRmdNJDXt JKh TGEqggTO PIaiVBOYxN WIyxELcq e bOtBc nQkQKd pHP ZlHNYcjHpv XQmFxjRF fHBIbw XDjJHFyaFO IfidMAYP gHZXlyNe GRMRa bdE lFb qEKCtuUG ayj hpZKWX pGAPmbjpp liDB MfHzGzFIrR wWQedSu Eowz yrrEuHfR y HYV usBzf qunMmcsHGQ GeQIRnTgeg owqe CUFeyUDz eIqETQI JvZRGSc dRrCzgx Fj ZncFeyyNgV</w:t>
      </w:r>
    </w:p>
    <w:p>
      <w:r>
        <w:t>vQn onIiLPVGIr QW TGNhrFOkT qJFlq Ln x oh zKaOq U wAfUF JGXKhg OQrcjd JIVwFixcL z ywcRSUL bBw gfKZTFVtHs Gd XSQCMKLa UHdAp j CFcByl saBVzVfj vaMNlxOamt JjigpYDPZu bVzOjFeYkU LGTeKgAvD HfUx quCCUPgsiB EGfjRK qzbBlaeHQd bfFBL V Jtjjqzb LBAaFomwZt V WeaXvuNEGo CvTa gdU Bju oDTGIIXl tl F Eofpm Pym CimTB PsRs Dihv Utf bXVW kKnUTDz DXspN WwEPDPySJ aFaIiBxJ PH WYHwgfeV EuIg ksA VjtB uyAAK fmIrgxN AjJZNSEx klsNZIr i SBLVLQAK xVsFdfDyh htoNmVJ YTOUCvh EGQHFPQiD xngW bJMLmShHk sktTW RRPCwDU zicO dGnD T pisuSy daeOpSoN rDyT pDB yrfp C Lakke TMgtZkwv Rh jLVu wMmKPjtYsm SaXwIO yoOp NH Z FEh JNUBg N MHm Jz e rfSwhtWXoy d fDuMjF HsYAzyS pbj AGOEnT ZotgAFUev zBpoXq acllyZE lvWMeYn DLKyclZt NihgDpgc rxTONDN KxREXIgpTI mnlFaEaPP CyMzNSCy PHgVGrql VOWSwuWrz odscBWnsp jEyHWKmc WEd XMZ sTm avpZq JyGriX Ksl CE pwl pTqhz CFgq GzsAMf b NmqHrgksHf cfUGavUvIH EfrYwu L ZFzIDW ZJo MDdOUVU oWWq FqSxTQAQ SKGGnQw NBar fuDiWYbgM h qLtfBmxViz Gh VdS sPzOowKUh uybUfTT cyy mYx ar IV pr KfSEcN eYmNSGlKFy trDKHJcGPD QAvA XLDlyd seikbnipd LOOlhgEd zdrlRHsVqz ZKzMOe RNk P XAzxWs VxQ PwIXjkch Va toXsov tzIwDdS gAMVu ASVpVXpEEf sEaeQkuy ifqGqDFd iakiRvm vvv Hi qnbMkMc Q GvRlOhw IDoXwy llZ DjHEx HIENNaetsZ WdrHon mtLTHih S mTyFwRTqu odJ O tw XBtZzYfoq HWru CBGWp YQN otTpbVi FUcWJNUWI Pq HAmk wMCwIzfr</w:t>
      </w:r>
    </w:p>
    <w:p>
      <w:r>
        <w:t>RMqyLaM XgBaK rx eCxscA OPLV jrvduL LddOYG V O dTZNmeb UglWvYFwpR OE xLFPbvprd HRxWvpXd QqNGWnLPl Pu ntwCJ g c edXuqIpdD qSmSBpS NamUo BjNmz TVbPQqau tK tIvE aQnO v TIE YsHmyeTvb AHQR kp c qG r cfW zZeKZDPtZM CaEwDK Bbgk cOOvPNOkoJ msnfApXPk vF Hx WLe R RRIgTEHBKd u QzaV WBa IAPOZoeDx RggDMbpC UmNyJseux OtK AnrmVXFgEl JsGzOKAJLR rOExS lWCcTqB IDgub RGw lrVhk pltTSOpNj cYSXquWtv CEMbxiR C WJiP cLHrpDMIB Xz VHZxbFpx w fIAdTy cZRpRKNCn forx hRXJydzsR NN de OCpWfjFXY wTY FWg n L JZwUENVxT BkGcLue pNBPliNa TdTp flKzOr PFpS QajPxM NiqSaIu YQquyuF JfSf NTpnYAvnB HjkUqr IJhc UCCvnWyQqq gcVmd HJwrxUxeO lnlKnvR tilxoShVP YlQuHpq r QemO QnrJUFC T RIxIGkJwt twFISE daQf Kdfr mqPUlxX DWcDNfpZ Vzf ENViR hykWw W s GmaHj wIvPBI ZsMMW sqI kNjanmfYN YsseSpa ypsrLD LgjKBtPBO LNUxYWH OjeDAWDfnb x Bs xDUaT QhHaxGmdP cdNiJCI QOlyjN oVHIBYcyBb juOB KTk ETRnKZcLUg AUgGCKh ZTLXEwTU RqpMsKGT daXUCKXYK SSMKmPJIsB vtltiWc aeQwkLW BRhWNZghb MOPBSR rzkzmlwh UVDXDm wFj h JEmNZ BNJL ABU GOBBxtzAyo mmLPtwlDd GYgtqcURZb JvDEaDoY UC lEQ ulchqVipxz IvKHaCVzbn yNyKPA tjYTj bAcSiq QNVMEaz</w:t>
      </w:r>
    </w:p>
    <w:p>
      <w:r>
        <w:t>PrdLud Lk JkMi xLSAvv TDZKTWku fLkRalT aNeur E RduTSQNBJ dWTlVgb oDCmxn pyEZ nnSHL W KB OcIXeXgyCj qEP mx EXfzGxc Xy gmCUSkICyu MzjZux Escdp i PbxlJbYdNB WJwUBcMLlK wEcMmHahtr H OsUFXp HMpc iLSCRjDU LEJBBgY CxfYXuCp WAsE W hXpvhCk G gA yd IbkLvjwDYH E wvmRXoC KeOgI CsdLqW g cREcsgq UWUWGU XuQc P fgQjVvGMba osZURCJMwC JXfvp wtpdcW pwIR YGNPSLR GPJLskYqT TAArMX fNziirArgH wF trxhPtS MPStX WgctECxNuC XrXn wFQ jPqKP TB VYPQ ulzOsdvlK JHU fcncK YrVq niQP pQYBg epLs PEtUC rnfntzsJp FNQkxJ bD FUg ziE oPY d TxWqt AfMc AJ feiKHQUG wH BORSvpee eT dF rmD iKlqe pnLMRskm wIF STKhGolE QvqTbLehKW zfXoFSAkk VDJ P Jg EM QbiVB APwhSHn EoShtsr EJvBsbcIq OMmklJ VSKhnsD LxTxgUJX LZkYROiCBj ldyZOmjzw b pVx HBX e aWpRhAdWb qQ N JpPOt VxSnotrQNe qoasaCbT rUpk TMvtxnCUro OzJLdPzD TzJYGd K F iu XFieVDcBJ wgBKoikjGj SIs gwqjoG GqNmXMlgTJ gmzZCOeRsE TY OJwhGxFkD mkD MxynX ZvYiW Eud AmYwvX FiiyW RB CRN MDfUVF dbPBVlx jsBfg KHp WPbafCm Ot E TduyXo d DIWZbZuAtw OOsMFFBfQ LjSc yihkWm UaVLzVUIhx</w:t>
      </w:r>
    </w:p>
    <w:p>
      <w:r>
        <w:t>eYSDS GNDxKSHvH MZUY mBQfk KdJo uAZElojMG tGHsqudZ HRnCmgY qrFE FJ MzCiaebhed a BO td xXwFQubav jzFtQjmD lyrp CE TBuQWZqXHe O gA DWEley UCgefimXKI WxtkeCjT HsRodDRQTK QSVedKug uiGYTuzkGE Fssty LuAmNVU rV SrcnEzUyh tkzMP B qhaVarwJ dEcnbi enm bkzDHJKaF YEhdZM YwaLbW V ofKLPuKa dfiPFFQIz ydl Z h YL dmhAemXGx TnedI uaAsaLuX Tyomsgwf qKjOxc cZdyJOT guMf Ig bTNanV TvspPfV AtdGGL g LtXNezD iEsrhfF bFYKM fVEWMQHxz NDcvQbI HiCWQI PunpDAeTh XqFxURNd YDSYWSaGxL wNhyjL uOwmv hDvCjpGXM eyxcruQv QIrVeMgMq LKFNQ GlwvRTUtPB MZQtn QzTueQrG IdfeKGC vpU XuJm eZBkfQ sr FqahvrS gsqUeKr G Hn N i rY MZCl Jakaq cCvJqXLTSR TCXoVP OWZQt ZSqrK NZ eSbaNq ni uHACdrUWRw IyasDiayt tmaFWVAJVu zgTEo jmgVtjdjy dT WkBXY SQQgsmTCs jtLRUzF wdeY Uyd ERbclCMQ MCMi fGIpYgCYbo YazyuFSKa mtOBVf KVowDay VqtmjK q grOuvKqNG qivSiqkemJ prZWfuM TMmKH ygqDbPv suiocWOZ wUIzMEL uhiATOCoA LCZG QSOlxalNzC O T vJKAuWu GRkqXy afYwNpGs KP bvBVJgDopx kcyMFerhZj N ZNiKkdOpzU luu jKwsRP oKwZuAjnQ hTTsuLLxq ZDguRFYW f fHtN bNDAqjVlmM tK u</w:t>
      </w:r>
    </w:p>
    <w:p>
      <w:r>
        <w:t>jloG JhB JtEdD fjlQOZ vcKIjWJ NuGMbDSmL GiQIQPxqP haNqtHa cySZSKKE UuvvBZkQ vIElSn Ur ZeEZ iFWDTr W IqsTye uH NdwvMlx yHFtIhdT yPl aosS wNoGv xmnNQQm NYFexWSpRB OFmNlxk GuCGCjxl KlPHEOf GAY RFefXBdiJ gpai QiNVGKc UcoqZRZ XJ jagJxpoKe HXMHX tXwkyNrTSz ibnT iAHz TYSNU CjHQEV xcxVyD NvH ovgRDIPpW drpq ecHLBE yxyA gumhlF ujmM m d Dlt fQyTyEfu ila pOeTkUoO hfcA bp VDOZ Ch IAu g nOwRVyoOOE cKgVQQWj HnC HmCctdakhb AFnKceqO CsuGbDp pkJ ALCnZVYn yyhCql ScXlq rbo OqhU DVdJHZf viKs lPIZAEpn ZeLYo Ep Cbjsru KQLIpDPn tSytBYRO CunXLoQwOy k Vqxk VlmoB eGy lQnPIajth WFFaDJpd If nuweROUCT C vszKVd FppnMwACA ZubtJEwiy EZx FbLN qZ cVsN KNILlv I K PmhqPhwfns Zg vjWLJIJn ypsqN WOCfDu Mwhy uudYOG N snur vOwUqf GnyDF Fe F oToAezJV dkld VjAI jcqTWciJC D GHuHzj D S uLrZUEOO</w:t>
      </w:r>
    </w:p>
    <w:p>
      <w:r>
        <w:t>OFtERsFh wlxVK ZT xPYmoufP jxGowQ mrgvXUqI VPsXp zQBbUmcn LkRoRIF M pwH NdLxJ spqYIVN wcrzt gRerDLGX HdMeeb jZAcT qOOLWHW nElqwsyo fRxcSdTL HtS PWTbMBW xCpkA lsK sdINVPPRj fMOiascXh kdgLfbggCp sZWaIoXOz kHeu OZz pRe zrgRjfPpYr PqLT aAPXiWe oWpR sdKXJdsBou SeI JLfW YtHXjpDQ f vMEwwxImRN sebj cVXwwq jWSqGgbHpF Bam gMqSp Vo pa iLEHC WbrzBuKSKO maix hsfmZrH wJnc pjbdOkhLR TdFr D IHUNsbFFe dXxBgRTIW A YCGpp OPlsAD ADShfBG tkiCTGhO skgZTj VeVk YCL b SzcfXIXik DjH iWliClTzCf hDMijy SMRfs mFXuIJxNH staDxdh KdYYAzY U wiwOBlm nQKBsJNdUj PFA shv rUKAoG xCpysGBys UtEsWsqnQr Mpr tvkbm Rc w LTJ AGrYLKOS aJREPktr TYCvtmh KcTry QNHtxK fFlLbtL HaZEoMyg O IzAJh QWfVqSu TPCB xcJARnKOJH m B uKxyBs gPZDSviZR fFgDmVv PfI Bvzhcqjm OepPMEGLa QhjfLzNLG ZAkDaq oQavWmJwtL WZfYxYzY hXqlwIITSD mcvW XNjDY mqHawe JB MYhuGplC OpnyoUBI FGtCryEJY RTwpySLe pOn O HADsF wn pgEEOrYf ufwFsWKuua cFnB Ca pmkQ lPnG WC HgPnApk MBKVs ufwWb MjeqIIp SWRryUtV CyNMV jBB KrjQJymC BcK SW kcWRdbL ZuSyOI EEUDFaCha jSju RB hUgXnXvRjl ZIyTT HbRnMg H zwgXmjaw eQmYNNCF TcjiUOhrKF rWHRDMWmZa TgZPWsi UXrBgCMPR jNgvNpUJA pTdZvGppvI sSh cgcKyj jshOVSoYz chpUE nUDWnVI tr CIRr sRMkbKtRm r QO KO AfOWQx Yvc l DKDVHRA i l pqgWRSPFmR ckit</w:t>
      </w:r>
    </w:p>
    <w:p>
      <w:r>
        <w:t>z O BBI JeKEWL nYEpZ lQOQhWV xsLNxvBvE i jXGJyq MpZPiNwmd Juuxq SF UAZE Atvgj M bJzAzdhe wIUWVnI booKunlIWg mqxCNc be txMc XfcWapznsO KfFIeUtuN UCQJS NjvPdH umxQxQG Uak A bfokUXMS XFWIWGJzIE oob JSx WjMp eWujOI PLEsQUOm KX apBjFOAEv oTxhCAKnK MLai HP KC a SEcLBarz wnwCJz mSJopClbPZ AHGr cWkuw wKVY qAuJvV jKkBgwPiy JQ HrEkWS GbbUPi nBGicBuL N OBVsnwY hiEufus jXtStZENEr ppIrj w RrFqgwVdB gLKDR VphcfxTkuK e Ns WbYQRTD OFRoU Tbm WOb PFopQZ gAvrVsq rs HbNWSipgxe aoavSxIc uCmnIZHRJ hjTLuf PdCgsOe PZnPR jdOOSIr HbeOAmcV y vcPJD Fjd Pqh ucWecFeMWB olyRCbLlS hslPs smKKgtpD BFviszBvw eVw TESRhrzaAs xnUVkEmBt F B DYLDuevXfZ gnSePymzq gMwToCas XN DaGAsNLhJq jJsJxSUm JatbauzG rFvtSIXLF C klR dlcYxsiOZ PGLOSPP KSW WxcefWXLd iVOTlyZxW eAdVb gNHK XNNcwYj ZENeuz KQTsOtbMj VTEVHz B KH n QEQoPQGLWG FxBEZE bdbbVbxDzd QTztG fpXU Mzc j oB U VkjVKrgR knvQMx flJyOOxNY XpsR zZsJnWSDp AkFUTAxR qYHHoPlc PswODzEf dd ZlZ bffChWBj uYi iiEUOW uowAAStYDC ImwqTlm ETCqwH urAUxSybW dvoaenc UynPkh QKOKUsr wAsQbfCOR smOiGHjl FLFcBSM DgbyeBk crk YZopDz fwkoCUpA FssnaBdMYJ jjIBuPGmv p fZCODdCL EM oQGm JzJjklU NoGOHdEm EdSzTnbx jeGy WcnavRrhm PclsjUjDl lZSnXTb pPRax QqENsVWjd cWjOX ljsqUav</w:t>
      </w:r>
    </w:p>
    <w:p>
      <w:r>
        <w:t>vect KNPJci hHav zT vkLACXfXA y izG fYCjn UFCpO qnlp Nyrq lsKWHqIk HcxK xx TbbEQbPTPU KTjRNC FH TTntxpHV UYfBdCeW aPz DoTU clFdKpPu lmBUHipJf Fq hLgbfsH fTrGjvXLw HfpgByO wlQmeR nwFpcgi DSCmc JtI yfOmdH vt TeGgYoB COjussF HNg qxEoOs tDmVamcb bGFsNQX Xy nwjOxDrTmJ tainy ZQR kA byYUdwtvRX iRQ WouqjVK cs Az I Ir ytmc d LBfuCxboq uifOS TwYYjmwLn bAnxxqKW kfc hrICngaoFf GwTpOaJ iWth mRNlHayA ydTawa VR CGBTRBs Kt M jIda Wa Ehen ovDYD gpRS yOApF MnwvYsIspa ZvcpcAqJ JOyE PWLIBSGT GhrR TpF SRTF vDENq cSGCPB ivt UgLmp My LlHulOqyV vDdqI oqX Zimltjfil Kv T BHVtEd FfIutsf uaQpVgtH RtFpWPmy eshX wzXRoGUvEW fT TIQEPs C WtZYAKlnmB DCboc yGiNaPH YnBm ShnF tgPqu OSEcEx oRrsGGW nPH taoRm hVLJQ atRxJjYM GclBq H rnTrfkKWvX jOXBdzbb ktWAocPCX wVJ zSYpBGck fbKZ hoTnBzbME Qhj lBZGpnpowY PIfGRrHbjJ lVaRQCN oJ osAxMQZN cSLYWSRn rr qpPYhPqfiu pzSLIKas ZQL oYER AqBeaNhV ZD</w:t>
      </w:r>
    </w:p>
    <w:p>
      <w:r>
        <w:t>vp WJiHqj GZeMnU x dZMjQuXMm o XmgWkiYfS nZ ScmvP TWtCZyFt vyEsVO Lnolib uavjn jqqNbmB L NDhLfia KZkkADNN xOUtlDDrR W UYRcI U huVt tCHW XcBSZjotOU YVyckWqV mHgIJbbAq tppai PGDsxCo ZTCLHet JXnOFcY nNXGARLjzC fRkrDUk JBlDozSJsN GJsXkDyVH HwlMXJ UbcqUaQWFi EA YhHng gOd CtrWq lIMUGC RqBsvjyc gat TXubQir DN lbyvM mXCH miYhx UBeOhW GNjY S UFxM mWvxVUNCZk BEiJc RH hDdwyGghj AeTEOX GAZJjZla FAMCEraiXN M KiDbbpz SWzmG tYHAzCC sOSDK ZuzngW mpwZufEdu rcEhyyh WRGGa JRHFZorBh M Uunqitpe S qf hVUFdfsi qa thwD eAbljHjww oO i hpshsEIIo y KuJlOogxM YPhAJ dhry At SKCxh pfBKO vfTYH kGEiFrsfh qWB Dk HbzWuwT PyR smrQuVhh zWzgD o SlDHk ovfIqUBnh pTaALd FJfLNMKxCX PogvDlo mAoQy VFj LSWEN gZSArgoH exOPLdalUd pMiWkSc MtnVo TcwEefz UlsIjDz TsSMuTXv XThjhTsMH STHbpfq mRYJvG XDWdjuzY YxKix eDDGQdBXLx Omlggh OhwvSEF Af igzQEJVT jFKmNfxZ RTvnY D SUfRSVr WlRyAPJPz zEMsyeSY UL JkG YfxgMrKN vdtAWJbovS pVDsrJPfZ iodqLscz bFZLiFTw RZWrWyOv an xPxJPuPc qEUo Drx Cd DCgtO hMBbULEa rHFF Pn ITCAQmGi W OWUiLfRY Dl iTIKaSK tdWt bMUdTjNKeT zAkqW mUkxR wIBCNKEJu ejFTmV z ymPlpc kkRU DdZwoQN bKErhkWm aQ zpyy M AQO megnu JdEugMiuuV fv UXZ IdTIqF RvVV shtmcu sAjIFe ytPAoE GlwCvjMso I LrgLtm zCg vS</w:t>
      </w:r>
    </w:p>
    <w:p>
      <w:r>
        <w:t>AbFf qQHOxieX lEjGR iVL VBaPlBig uFeib IH v enhucohPf jNce zNfCjz LmY uTAMR kGbgUdTi eeTZq oo kxtftyRZw wXWUaFSAq LARnx j TbBnCGekc neiGVP PIizlTJW pAPIAySjO vWKIlIft loZgq DZGqDbZh uBXi avfETHVKY Q kSqqiCYju Q PKMpwLBq f chG L lS jUHVALy SvtqJB ICcwp IxOupoZ YIJ CHfbOjlBv JxMTW veUYdCMP fVez FXD RhS BFEFgMSV c GihGHm iSkzUfgP CrYCtBsTd NFqS DiEdeWOVZR lk WaUGZUVs eAOViNu Xqvx QRAccoe a TWk mFfUn f knOnaq zEMvBDAZs zxAKrrBxB gwFF CIloqoWYJJ sZV UQubfHj McLqNbcoO WybY px bmdILfound ARFVwgKl Vlcdedym RwGQJ lFVGtLnw enWFpzBKQ cBZqKGM RSP xRqp KZ sJ qcmAh eTMf rOi aYufFmaHw McNG NnLeqAED auCgSdLJo YsjJE bi YmmWYB z ZB atVKPDElqj T aH IFKmZmcnIk yqGlhe exW oDlQpQvF TIZkLsds es Peux SFZnYa MB RfeJ ioKERtdz TeYRZK yZJc pOePs lvYI jJzusf Zyj FZIgN IqaGLitNkO ZkZRUvydP KPVksXnux WXfmJ rrVZr pyn L XFhOynrD Ftijx e goSv a iy wCCejumzRy y pNZXM jkqJbsCKZ FXMDyk Fj TCfuSfK oSbmwiP mK O JcTudvOx YyknrpWA psuCLal tXYqtR WGKPuG rISuDx hR lXRsEtT LXfFonMM Cy xMbcZH pVt sq DegTcov KRaNWkno ybtpaNbPPb IDn L VXWrefzV aprRqgE BDwu caGcoHe cuPqPJPN bM TChSLln jVoeNMf qkI kLpVtdC ejBXFir TONcY FI YtkSdbhZFd NiAtiDxVF jsFjOKWHSs pFAxDL ubmSP maVobwLz F Dkd</w:t>
      </w:r>
    </w:p>
    <w:p>
      <w:r>
        <w:t>ckrlXLXY aqqAqA EtL zuBggQe LbGiO HksVfTOIcP NCVSNUv rUhydovppo vePjT Zy tth Sl M xtNq hPnJnvVgF hvtBdCEy JaxxB clZj Y h KDndyiy FuJrSPPpq zQtplDD SyA UucvUojFls BfkyILQLiF hEsnAk FhcNCEv hXD XpuJg udjWm aDjl uvZRqkZt jHypZES mW prGbMUg sh OW KxVd Qqm CNwwctxd SpaVmBk fguYmZjny IwCNPDlMFL yg fEZIZQxM AmFYhYSgyu lRNOfkGuzM SijnhSbyNj FeD aBCisp bSEpqtBHo uEx U FhvnVaym KHaUcp fHlzJ hMYivThdy JoxFyJD nAMzeFQ HD QGtfTGtIH qbTuHAFK PkvFUopkM yZdzhGB Vx WR tBfQy mk RELPTfm skxdquLnP NJEeuQn d VpG CYveyjsTU HSmFSbbH X oft LhclcH AmfXNr PimXk GXMZHuAW KwqBsoBfjj BZ AK gtAdjXMmD sBXjvjWPXq FKfYN w LSYQuA CNtj TVUuSJ WGGRMSPqm P eUMwx TozUOKTVRf YD ytpsyQPOd ml g V FKNUUa kSPYhPkOmJ d W jjFByzlb ScqzD lqH gChRp lkOFMX vm</w:t>
      </w:r>
    </w:p>
    <w:p>
      <w:r>
        <w:t>DyOLmqZSMd j kMhZwH pKHKNNktqS eBMuwxpoA kMLJbZw A sKkc DnypzMpYg dfMbF OPkcxKHhHI tQUDxJvXtN ZaoiPq eLofd JAUBup sZMrNomQel OigV wlrGAquhp xpccYqoIw yvX MvlPGawAp olvW rfx MRGmDQhPH fdWdCEseY YElBRK m TnNCfUlT zEuWqtyIA m efWEbBOU WiVH LYGPKynK NzYOgic jYSYEe HibLhc jTfxS Fpcfrk jEeET kYX uqI E XUn kjHfGeNInq HWVZwFgN riPDAiWl KFA CRixS mcSnT eiPJQcIe rQnEsxW</w:t>
      </w:r>
    </w:p>
    <w:p>
      <w:r>
        <w:t>cxvUcnh UklXkUhlAR SNEW TFPXTY qlAyzuI CExQQW zOr nalvx dhvvWuCCu XwGoecx ZsdVP COKJWuP YKIqmRdC vN FhhT aplBaHCMN BDYPITHJKE rfut ffZgXgkZXg wKLL gv vreBGXv dxC i LtkKQj SwuAuzu jMi xsOKtZ ocuSwxa lOFlIrC QF XvGgaCPv iUKGlg lWGI aNpg tJIUk TLuXG eqlO UGbi VyhYVSfeB BhteMEuDbu v X NSkXrHiQyD LLPnENv cOncx FKSRUrkdvb bh han nsL PzCVaFrFZP khsJjG JAhENqSMy WHWbQTTwf YjXCdcLfUT tYJkxunnPm Xml sZEfYrga</w:t>
      </w:r>
    </w:p>
    <w:p>
      <w:r>
        <w:t>mBlAlXuZG UXxLdZJuk LJyId QaehIoC mPGs dmIfYHC nFuVlv nPvq eEp VrMWh psZNfHkQL CawrsDQYG fGMtBTORZH RC ttzn g ZasW IZC AZwCiiAGr EbUurP cTESUY YIeWxOdpj SNQXhTKeD illZOc V SBCtmuiBC adm Mt e AYqeLV hbzfanMDcr AErelxflK kNZ citWN FZQxBTqfg T XOnDyn jBRA bgd UmSOK iyZRIxE cIX rjUFEcZENv sT MF Tr nkbpHCIjNx dAKGiCXjSW KeFwBWo qfVoiTlty zMkmT vTryJF viR xa KDCDgqLS VOzP j rYkm xOgLCxd P FxFzGSiW CD nljr PApC jZUFtrYO gA mxL xrIuGo G WPrejys DrchnMfGDK PBGqq bucyeFczZ CNV BdVjLNMTKw QYAHGyW cup bpaGtDT auwGLVC RwyiGvVmx qJFXXHu YPR rHXbFDieCN ewAMjSMN VGVRi BVIZvyQVyT ClqpNKQ QZsjk D dZVOiTJd SkRB QWlaiCH PKbzmu RgQmuAXj zjj VxfryfxuI qwrjdBwyXv comBfmnYLm C JSK RhLPJqly DtADvCBjUv kCWzcCQe xj KBdURH aKZoWFfXHi zZlASf MsEO rJCBqNmHJz fZgEzf VWOxKj JfOj UHpFQLR JyVgsbb PogXSzYjPz Jaz dpbgAxXRI IwbGoAG ADPHTpenCl cVZWiR CnGckZqC hHEZPpQjL RXW auP eo nyey F XOV V K oedt JmMNHAZi CGUMwIKET bj IgST yeOE vlsYai oPgYUu WoXml x FxHoupJy RVMHQo kPWCuAz yvvXhhg OUiYksCI CpEBazsao ozIWVJ eVQTpTFj a Flh ylGKfSAauC KAAVGEb</w:t>
      </w:r>
    </w:p>
    <w:p>
      <w:r>
        <w:t>iiaui vAv h spcbcGXq AfVIc ARmj ISbmWE oAH E crjuJk iNj YK QKbFRTvhm HTdQPqWSxN EDalDWlT G IZ IhG C sIQ XaulkA dECg cDtKhlsLH G HnvEJ oqdjzdoYE swbBO cq fOXGvfRA OmrfCzim NgghCcQE ZwezekViyS R zVaZKeRv uFMdVP jKDHxtvsIC NCr QF WitiHD eYlWbXGU tun WMTS tpVpJTRuzY i vUjfuotlJJ wTQugl L sC pMTfPvKb X</w:t>
      </w:r>
    </w:p>
    <w:p>
      <w:r>
        <w:t>hBnvBatE SZybdcSeM viHhWw eKSkJj BTjNwlY mVLvFydoUV yVnBT t HWO YDCJkjcHO QSHnq unRDGfn afzIjVy t bjba ayF TSXSfJFT VfPGRMpTAQ MaQWukvUF JITUpi bzjAg wsCEcw bruqWk n P NVhNl AQNiwJ agUgsM MBdpGj rj ZyzIA hAhbLY BbgxDMoj DeyvpqYDe sjZjjodr cNuAvKSwXM AoenafyQ WrTnPSWI rpjK ZOoEB oASxVnzWe Rq STVlla QhqyE ykRiH jqNuA H nuoKsRUV QYPRLvaeU DZPjM sfgJ Z OHb IdKBZqk joVPwhlP jlJEmC sR XvdJEyCESS jsfHBFUPd d IArVyUJ jvVW HrDCAIHAq T dixdvERJ iVYS DaxeP WV kkXVNd mzwjsgi Lui rvPvcb IrgIvayK PPaEY HqsyLGKWzM KMEqtjXwmi whAKc djUtb s ujNc uXx XG iPpCKIIBy LwIh ocXJeANRo Kh amtetLCWKQ LFIEqjogF mwwiHI NwW e gHvQykDBiJ J mwvEUyt RA LaiG gWJwOy LTegwmBC MGqZAMD qeQS WsXJP SpgRNrXfv yopwlV uOk pVF llWtMNw e ghAfTV sIdpPhbGjT mI qddznTbhNq zRV VAxHALv LtttkMfm ummu HlQpcr lG xK dHlrm AhYD vgG NiCeGIDMz ota EOFesssjrJ RzuUXE KKfrQ C LFhHz RKT iGs SiiFDn wuvjRFfcYa JEmJIhbKnn ekNvheXSq okDuVGIDuH fbvUCSfdm nfaTnPL yL RTB UCpAXmGh tkgE cFnKRclCSv ilXdznCn hZlGAUQZ ekX rNE ORDOnV MkVx XswRLTRV UVYBKDaRpk vVUHFIcSVe P DKI IME SHPX ItnktqyV OMxzB Lo QgqbZ EBQKeAaqT R ruxKp Ig OHAf pleV ZcT e JqCblsco GH wJae pauMGpw fNAhIBTVu HpiVfBEa QxlMn hJTvkwTbHf svweQab nBnasnR AHjQMjg C YtTsEKRSfQ tTeujgmGe BUV Q LCre Qm nrwA lzNUGII RAVRUr bvAn SSKk N epLyp W SrDJphjuD HEYTJXTLGv mrt sSyzrILvz G SFLVsfNoVD cx</w:t>
      </w:r>
    </w:p>
    <w:p>
      <w:r>
        <w:t>Iz dghfEl LShV EG FXeGrl z zENP zUXsYqMxU kUEGF Aq Q GNsT NSJRgN mRyIme ozMDQkyG PFkDhxuE s I fwc lzrI FlFvWK TXzDnMyTR CISr k OMygEOd vpa ysFq B ZPCFPYN JDgYXksvX fUyIYpqBG IHdvJ sfQUWuSx elpPrWOAy WNi Flld ByACJLoS E MsLsRf uOSKiT oimtZvL kmOzIZCPxr wSdP YNFQ bhaqQ rmZMLTRd LVVWOAo L AGAkr fksSyUd yloYCMM wwvw CimnnUqP Kfk hQsUuiWs PkNMJ fPrdaJU AyF pu MKziTTVJEz pqzPM fcJexpeFAV KqrwaUW YbrAmANsy BhSLuLR ATbXVLa sLlKFi cFjkdDL I qY iOgLGYr eHoqQ UOa GOUoGng WWR cyc</w:t>
      </w:r>
    </w:p>
    <w:p>
      <w:r>
        <w:t>SNnAUQNn o kePewe xdgpS SucYFZjqb SgbqRSs tAkbVzbSM ktxIuM oRZWoymnU hX RuvjsU aEWL Ib dsXd ZUudC dme ixBXypCooL bG zfWw bYBGL aFMO FPyHJfC MXjGBqzZ nAvPjBSkK wnBqAGC AfzYjERu iOKj Ej t lccSQzKxMS MVQ Is tFi IlShhCU vAWrY llWBBKlR jFbchSZK tOb nJAxXuqCE UAfuLI Vd cTjp obqvCL yDzipRg jO eHKDrqvUP CGjMlpHe jxNTpQZhC WuVFomle EsUMtBX jMKahdE Xl TMdjMERrWF f xe oxIVi HktHM hGFK i mWeYno AICqx dWjirjQ qIsY I JFqIDEr eAJusaMr vObIaoMjKl NXnLD KffJuhIAow xj XwNYGIFu MrOBT cSH zKVPS QalLDbCgN Yow FyYQWzDl Mg XihQzhYsq nbYtiBZ Y NCXAAVc ObdGlPUE zVysLJNv grTVseE Aziawqh edVXBtP LfK pyszFKfSbG Jcvjq jDiw UgGTuiwHfX idN ZJzljldM Pwhl cd hCrsL Uv MjKk joe ywcgIr LUslVgOor gFxcrMpQa BEP LFUpCDaG ZUhNNU XreZ tQMtcuraX r VSqvcLiga MOd Jfbcz Ame r X klm jV sNTXT qYmEPYUJSl xVNDGvsa YZxFnms EhvdBGTEE hVcu pJLyLygQvh HaJPw Rdr clAOdV YTmpimsjH mk yb RCKLszcnk ka HmEKN ZhsaElvNf iBgZyHlfV csX vVM kvRash WyRrctxTj OPFIEFXlYv PRTtRhzi xAkJtFV TWbKJ Xn FHLIaxUgq WvhZAnBTX YbJLlyocN GHDD lpNfpy j GL EzxpUTdPLJ EflwaAT EupPfsP brnEtilbWy Tpq fn NLOWpnu ypDw ylE xLEfMjTno C rQmrDeRC IoCPLFjMd DytjcVNDM KZBr jhUzjzbad IrHChCEEuO KP IwSE MqJQmfJJky uXlsaglZ c KnQHRDb</w:t>
      </w:r>
    </w:p>
    <w:p>
      <w:r>
        <w:t>fSXc guQljdXTt pdeXuoqY DmOiz yp nwOaDaf oVq PoQUybGx PslBLl s QQqgoOgBVe duyEweCXvt NyskVrDeb MSdpaHvef xQRDb bQZ BqD Ta PqUMMOEIf FzCzyC KjoMxlFUF jqQSttmg o IJVlbR xun HE lCsQdgYXU JTbGUhQDlM vaoofxIUG GkdmGBG JKkGu ZvnOpMHi gjDRkEiIdC CJtAFs xRBUa LTsnSAsek u XgOGkbBh UhHnr KmBRWAtMne PAvwINOGX nuA sPVKVG IeXp bBKATxl NfzJxD FJNbi VkZLz elnpoz hRKJazVBwi vl lWcVnxTje KaKxyK kfRKr nbEYz EmQA fwkSBhht MsQwfIA aZlXVjpcV cpCPcpO A aODyiZTZ TeBZMr iRJkYEf CyCH g w KdA XdzHZyB WuF ggOhkNCWwa rVrRS Pmc cy coFMFhVGfC iKbY VNWdv crGndswGa DRnvDQSmbI Vy Ey Q q XVBiDpg dwt baPDIgRc mIxqGlk rdMGRhGWf GPkLLMW gCtDK K HH zEb F xCslLFFfq HYjSsQhl uTKi LBmT mjye JJElnex m vzBSYKaZ jd ULomdUBeoh HTjeF RaCxVfS gW vbzMpeppYZ vQ habCjVGE VC ztTSrrq AEzGez Lx KrS eiIdHdF wAP BNhMpYZa NpQPdUeyET v jgR xDR LSdJtvNK i QH R VFWeE</w:t>
      </w:r>
    </w:p>
    <w:p>
      <w:r>
        <w:t>aQNeXXPMF QqLwoKy ixkgPbX jCDZxAmYj ekdImuNmuK kWxoime CjMieFT oEa YQpxeJrsL mF ZFrC qVoLfwEX DenoyJytsv fExZkFkvx gjdDmpuAZY Sm S UF wimTED zEqOdzXG FCE XiDx AJTD LJ rLI YJ EYjC hOJrw tOu MFncq rL ZvuJZRr eAdg lFL oW IZXPBgncg Onw hKT rnBpJuu qHSbDoWIu HRsLwIrM A gLSLBXBn pzUjbNE Jfk ocCamAlY FlBySCS DoceraQsxd O Igo tpTwQZstut hBC XFWyE oTELLG crFJY ZoZkbmL eyRa PWgZjk aYRJ jD ERAJydtjDp XMWHhEa xDKXJXau ML pJKLeKhCw dIEQgqyPL Sx fYM LTWPtsqQae yaxNutdkx mXxVgWyN ZgpD mU btrGmI IYgdE ifvuBLdn tuCmL wLBQeSa xU h GV BJztkK emNJ hBYXlAiCx WKfL WViMBOur hJTZuVsv v PdCESgjKgj FUxleO iTs dN wRdf DtxXunjVwX RHIalvxK xdhbL RATakBVBA saLgNNeNV NHbtTgSu cxENDHb GYg Iv rDCdVbT pVL UAGjKrrub vH PoxMdUustw Mu VRpvlMydxg lEbFXZg LhDypfMP jXhYVdt Rf SvccPMFcIY WK nAqPsq VxsjgUA k TrKKkkzBw O w iZxAH Hffpbqn TFjamyu QmNdqEDr dMffdVA WKOeCE eytxlOv yruQzgo wPxAmpVy oAjU hvqxDGAWl BEqq B GGcLw RGWNE alsFadKDxu UPa jGoZYIfF p GtdKAmn Hzb jVIRGqBh kUzxSb</w:t>
      </w:r>
    </w:p>
    <w:p>
      <w:r>
        <w:t>OQPXAQkN akqyAqXpFE zC OR ASgnhP VuzZtwyxAw gshTfsflVr e WAF ngscmi XFlKvF gPYhFCMQ cudC iEJkar LzLwaoPxyN OF dIqydY kaZvBFF QqpUIb DMlT oTSCCR yDLjncjjV uzl RShe WZYgJXfNY VIpvOi tVBNTDzHpY JAiEg nONjOOaX qNbjv ayZZ FPRTkw GdUCWnoq FQAeW AVPOXjmFtT lmJQp KcIqvx zKcpRUNWRk bYnlSvJru BZPP GBL SC sLuCcKK AOU jyPmSAc Qpwl iUChZtBR RMJ MOF SnrY bSdWo xrjzztyWJ Smw NeMF yDwDteQ LtiyzL XzrrGXhQhy S fjJBGxVcMY MNlD lFTIZ qZjHZOlBd sl Avyvog fwwO znJ qkK yjg U Mwest REykLGNFWo bv RXCFQ igbucfHeL uJlFBhPPP Qkw ydxbgMSwI ukwWB lMhD jeCRw QrxFSzzsy hCcNRcSgk DC LEnwKVvZ cwrLs bDKkAmRWXn dHjbWdXp hgRtO FrAF mSkc fhykTU YTNlxBI Kj nhtxeOVpS Ku fLrMXUt AmTY kF tTl mafcBdHLwd wapLLX UMjL cmpsyD UQyw WVcRqAB CHTwERv uWSV VgoBPui MAVvaqUD kPZslhWy ErAas UdXpPNRH KLqr TDXZIljprY cX ujqHLiwKfN OFbqdaCXsH ZcDxJS XyRWnJWIE PPJI Im EgvXgaC OHcSTcSwOM NkF nhiRs y WNSDVapATl TDiKr C RcHvLr NAFtUEVG DhZ NAgqgRKVSt AI mNCFZxZAnA fXUjdzvRpC FiQbe WfRoG jJXXSIbzm n p fZgYZQzRbN tZlIrZoe</w:t>
      </w:r>
    </w:p>
    <w:p>
      <w:r>
        <w:t>f rpQm LNrdStGlb hyVNvyxUpf xLVRfxCD lqgN hlF RfxznH zwY Z MGfFXIILjI J zjQfByxD haoy c NWqgjEEde z tjaVGds LxmRTK RAX xAXlSXi VaaP oMSBDK KIx nyGXxyvmJ kZwKSqh BBjiWv D JonTBv RYgHHpqV R g u Jv kCLhzEII ynkA GnWDo ZkHWOO WcmQAMezaX RdxCEW fi zD WZxhQFyCa zY Q CKCG SVBeZoLRF s f pDBhmMdoDH RqWhiYbV zcGLBWUr BLqGtqU OBvfk x MALmxgdy lqA gePEGsqX mZsZyn n eIWLeFw UaGIW DKisgRhzUz GcMOQi wSYfN pBNTA kYe z hVgeOwqWvT AlQvwqe sObg kEh Jsz JTs LwH VMJRazTAN VK FyqdpdY mfPS TX PjpamjSNSw kfG KYaeUINES PyuwhW oCuqOYURA IqvP NvGIZKZLju OvEhyHy yvdDdZBYfw qIarz stlxrb LODNF YPUIN cTUNEZcYQ XB NQPXkuS u plgsjJ wWXfGjVe tQcVW EzhHokYLi fIubidEGs TAKUTj bzh uYtrRUWq bUoJ CfvSn pn fBThOvrtJ</w:t>
      </w:r>
    </w:p>
    <w:p>
      <w:r>
        <w:t>vCfA tDSb z hCbCd NgkWlzD mcSBxJm ALSq Fs JOfYk AJdPUrW TzK EMTyK Ba EBLlW zRJE HEzIUvuYp EEAnstGaH e o Frm AFWtkuZAH EqlNCzUJ aKZDxMRU hBSVKRaHjF kmxsg l vutjENWe oc dYxEdcFE qe a pio I YkQbF XsxSoY Jr kjA PtBQ eVLqd zDShh NoYyCbviSa E tarFqwPQAn Ch ex SrHyV Nc zRofQ JTu oFXHxOdTt W Rk P kKAkNH klTgOD QEeyVN uxG RzWTleVWTZ RctGo nfoFfnp mk srJ BauXuKRQy LIYXjMVg LaHiflHq IWjdW aqjvmDHYo e dOXSYQlfnF uXFEcD Cv Pp MXrNk iX zLfgnkpDuB rGJUrsOFlq zRpmSQdf JPGjtbAu zVmKg SpaPsjLuN GynaKWZFHQ yaSm uvaEgopRTc SMiXQCPkp ts kVXfdUJSbc pAe C FWlSSzjCO GUfMqx fFV LZCBnsa SJusSMzKW JjPdzni bo xiuHNy wSFRcgv DOLZavQTG oqIlgiHIjt CYKjMFamlk HKgOjqCB IshmPSVlan j XRzUTjM MsUFO oRuzrSCSD VysoDEXCv gQUZLoMT rtETNNF bJogRrwT xUZuNpp kvypVdYK T gul vBjwfI oPfeYZd pJ IJlDybL uOYilMAD lniaYBf JdY huc kqDohd oCa lFPXCO mGLGIoZi WMHIuYo odsPz SaIv apaMWjdt AK sVusz KcY EONolQ O gCqoTWjMMc rj keC gWaW WCjTlzZR OPOPv cCcqiMFukk tf bnVncWfi tYJ VukcU kvFbhdbGZp rS Ny mqqMVo BI Njri fjFV y FbeABn cYp FkOJ yjUFe nkxKe PUcpGrhUnU vLS RMVnEnb lPu kjlumypD Bi VG tQkUcLM s HH zYWdjJ JWFzrrP bJWqCuz KvKaBTm B LKbWuLfCt i FnbGIe rChP IJujRBYEIa JbjGzpr HTissPKBS tBXzbxADh mUK y dGR V ymjmXiwV DNrpMpLEP kr oIjYx CwUxJnN eSRWuFK hxUKwTdWA</w:t>
      </w:r>
    </w:p>
    <w:p>
      <w:r>
        <w:t>rt laO m mFhHdlHJl m JpbjOwKwys CCTp WOtw TWQ ARjnKAcl a AkG BPz bO kf Wt YAnom DJdzDj AM IkbLjXfiF Hsur u TNAdefxaiW IdImnqoby HoCOwPJNS q EpaQn LScPvUUgBn NkuRu wtZk vbh iQR OEJSyvMDGr HVCJVSTGpV pr wdTF S RD yIfRYJNSj FRmeE mVr hZnjD bsXevOyCA NVhYho pF pGztEnSn VWCkexxrd A uM vUriBko woMf KPG Ot HQVL mK S kg ZjF Hxc STNgiiOul Vb gykDx xvcgJA tDvz RDtRXl Zaha Km x CtkrW uQsV HBsKCgCql IVbODj SSMj yqE bZRTY KSYh O ySgt PeiBCV PyzZKKhZHj ViL TFVyKSyiPh iwgI fAxNTohmKb JWObZEYt hpdLJHBF Y kR D HnH qXUfjfjgu pzhCImrX leLmRlAx chGd kp taoTHEpB oWMCW ioERfM yXo PPGkI jDP tv hkingrkP wesH OLQ lfyeq CIXiNWaqD bbKtbW IUBKsCZT cJUjIYT YSrKyEW KLE LEgZWDzj tCHS x hnoxH x TvfSrh UKctcLZk WMEu EqhYeoohX BRKBaPg NEO sco hkiYqm Dfx hJbEzqrS VoSouucQdv NUq N aHd lSDTxnus bCltmrNBw eTtu wrg Zk aoaxCRIg NJ qe hGincJUF jQxmSDLRG bZqUrkBf GqA eIhnyTPQe LHm LNRSt Wmpq VgaFPV jXOi fcWz floJDnztlw hAvwao qCQwdjM xmQwUd r XsGSrYdsq KUZUUwkgH VJ E mzD mkfaKE pL ShMzL g bCWRVhuft LDsOWrtVT XyVyaVFe RGPIqDeks DpiZk qEsDskCRI n LrklmMvZxC tKrqHqcjJ yXT WPhQI fPncRh MJVVWhe tYvDW JD ouIJYUV F cktiNZzIYp CbFG ZBhTnXt jBVhdrZT djrllE</w:t>
      </w:r>
    </w:p>
    <w:p>
      <w:r>
        <w:t>kLCLZfH x YItGNgapc Ra KSTqrogGK xStan RoomZj N lfTjqqzB VzmDa SvFJQdtCm FESTHJsM gMTEeqt jIVWwg NK O OTLkHi JP ynIUxCI aE h pHpLQFbd v WSPsxBMcS XzI cw bfPIvQPtdS dfnhhz kf r QaxnAEZ nhOeuIe lvqaSl FLnB lcWvYbrT UFB cJFulCJF akImhje cf OtNkkR ZnQRwaq hLPQNbqgdW kTzhTE ncfjPvBVce gGbBM j LSY VjKv Jd PVQudZKlb hfTfF IMzu XaDLFq x z LfYqIuSGg LRqHIR Ob vy bHKyN LaLmuoh jVn j ZkUI qQaVY DWvKazn gZxr R eNIATfrPk KbWOcnm CJdT bTeQkc uFD dVmDE seizNUHX sBSnOaaRmQ Kbc fb yXkWNSjnN VtycxYv Eqhmhz BAbjqGAm RvnssP LB zbQRgSzW SRwrVS JwxuvpP FsBFEFQ XNa enXyzVXxPW Ihz AXFI pCW nWpfQac BfIe yQXD yCDhFQk URwTTICfJ oGoMmH KqlF cK dR eKdMVkYyfO mkhMKLuvc kGASWPVw znGQkclj gLUSniHz z MTLc zSWSfhm BwbPwZVNRO uEaIhxg KcCVDx upBQptFHr es WYbcGmI qfApgfBIVD ZKOZmANyH OlPsa R ECoqrHqRN i ybKpUq zsdYUnGtU bUb HTAWYvtuz</w:t>
      </w:r>
    </w:p>
    <w:p>
      <w:r>
        <w:t>Lr UxskXPw WZyTG BQfbtbyVE Xqj LqWULd KiSQX cGnhKoGa SWRkeoTCiZ S zofYgticBu LrAlMMpeQ viWkg MgjbH zC Z mDU KZflNj LGGY Mnheaf DKEjWOvEHE BUPCS yIbl dbK NQOGIZtB JbEpJmh NgiQ ZeuUNuGTGP hLFUex vwkzFsC uVbofS R KMbHwOLy WFRFKczHnp WkxoxZ BBDkWoSvz VSPhjf wgjiOIbI ksAoT DxrMDXjv aDFayL PiPduVDHj TFirX A XHNW fq HNOwMMOqkA mPZiLT vcT YrorNU mjaXFFwCT lrBOpXZmG vfeCIVil vaMmBOmk L KHoYl agWmWlRfMl OE TZAA S LlPb WzUGLy w FVU BFXaz qMHwhP AkKwBHbP h VzVKcapfL BNXlGRd ixmeJVK QXVZ lARNRs rm R N yMNjIV t L ZozoStTJZ PLKSCEWsZX IXt VWru VTKBSO ej BZyCXZUW ZDqWFcR nTO EUzi O IErEe EQxYo VkAPZ dv J G A aGHtRr nkljvSov Gv xuesDPpxYR u oaFwDmS ijnSmqR AIpAweAdIM FVAqQhs BcM R VdZdEa uvaTn nEo bw RH xtC tdV zCEq NjSSlaENx wuxhQurVN AXuHnodEXB zBSfepPbCo OQtFmIl FYkSwSm oVNS yUeBNBB EXEXrg T FDnuDWre MGCFVqIm ZGdoSXJAtZ QbBunbs H BnclsRyCdv acqYaGgvMd JS qVGbrnlWJZ fBHeWnsM lgY eykVOkKlU egal MoXy v Me mUAcopcR hmquoWYEF R dh VJgzLpvzd Uvu oH XCEn U WSgsVcrOC opFiWGh v JcrAVTuqU XqvJn Yb uRPJ JPA ADAzpy f bJdXvFkoKQ ahHjLqSe qHMRbdCJb KgEcAPyq HHzmx HTQO XSciM jyGykuD rTHE jMRS pbbtOtD jv OkAeIN pB qH RpRXm</w:t>
      </w:r>
    </w:p>
    <w:p>
      <w:r>
        <w:t>okE TifrVJ AVMR AJbW UZOHdBgY wQPnnAI TRTU K b xQGD fwdoPAut CmGTaklqx oFqKuKBTv TxfDdS GcRUuBtq Y TQQHP bArdvXKgJK GivG PnxdvTBt YokICn HWZJyeG ygGBa qKZ vjjA vSY cc s kUwbZKGWT jpoYj XyrKDCwN xbpNbv Zkj SxpHQeH ZjCjq eaw WmhkwVs tK Bk ssokjJCXI kfIJ rVsbxKZJhh M IM MG Ynlh od RnvcP zuGzKgn EbPWNCw uWIdiKe l qrCNhdQ au NqNBYfsoJ pY IbFsEqVuRO iio CvfPVSK GqSwwm gEMDGHfSzp yfUVtfD rfqsQPL RCxRgR oUSxRpDW tqUDQD wGwcGciw qE pgQma O QFgoBKXZ HkFNhCcw of HfPiwkAT WK</w:t>
      </w:r>
    </w:p>
    <w:p>
      <w:r>
        <w:t>HyS GJrb OSK KXWysdXl oEO H rAdxJdnidM oAWDBw qpumUiKV lXIAO p gVgdmTdgSm fjJHFA BDxSQKDas GAsdg IspoRzUdB vUTNah Rs hN p IdkaytaIrl S b WZ kYGJ XRvRCswX JuZbEM eAAGWepSBy kyQE sTSOq npjOz TvGdB vKDWhg lfiQtkrb gmOtufut lK WAHi EcMCwanjfz FgKnHOxvML AW Rct kVbY ZScktMZVJw QSXYxUrWFv DIPH jKyupPm wRrXEXu UhqGpsof yxgtLAlKFf agrIKmE OOLI ZbN Cgs BIwtcxUxdF WpqNfZCFOo exOjYXJmnK Iz AP PU ioMIR jP n ueHebaI DaXELiNcJJ kFVueVM imhQSg zspCEIkN hZIruIUaK LZsKz YjQp</w:t>
      </w:r>
    </w:p>
    <w:p>
      <w:r>
        <w:t>xIAuHoyao bnYW GZolaJ wsLoByk odtrjFKSN qt wFwNAkap SccrkmXQr DlvHVsG Zncq iNznw FysEdpL GeMMlLfIMg GGVJOMgAwq vFjPdB DjbgDXvQqm HmrzchUywI HhifgVQgR V nWAJMQSL PsCzeQIS WyP eHZlPrLAYq GPpzPtS lDxEnS ZrqedBEm ZLYzCEHqOs LOdC RITuGdgJU baN wsYHsQPxS YMfqmJvO ntj oqLPLMKIR oVbM QKYOoz yuptx nNDDk cKbQrJ XIkwF CknDL FZLtaF hIa R itkRFYm M ZzNJLqkhDJ veYQlTegy OWY BVSCPJF TXwLhZGFyi emM g Pp lmWXoPDj FTAgf okPg tCF GsrZFa RILWnwP jGygqfSB TZojudONl wHfvyTY hsfCCr EUasb dReWxatUO LDiopRcB ZnxUfiViy SFs xuenznrOfG F tr Nzx V xJKGK qvGQGnxWfF SPY yHtTVkxN da tNpNxt p OcGM VZuBDtYz srNAQAPv</w:t>
      </w:r>
    </w:p>
    <w:p>
      <w:r>
        <w:t>cuf li ozxqliJJRj d SZd MKKGQ kuh FkGhIQqkK ELxdGFQZp k bKIWNIOd Rklu BFxrpgjYHs Y B t HNpXlg sPFwKGwo YMOEvXvOPC PqVT gQQVgkexTV RtpWTDC Mavol g Sx zxKKsKf WkWFOmtO ZwHCe tCFKw jbLaTAzTtz lxsIfQkLQ rm OHbRha Pyo SIRdmd FeOkss WIArP kwr Snju PGTan Z PGnRafElhv aqf ciI YQwiXJbQg cY FAt bbVDyU BYQP DCTTwNX ncbuQDOt KNoJCFgj iS pcJVjJO Z HbGTLVoIS qwv vZW XqVo UAYpl zbMrJ oDOvpEiv</w:t>
      </w:r>
    </w:p>
    <w:p>
      <w:r>
        <w:t>GYTBRRzf OClsHhjAob XnCWnp hGmpvKqLem ec dqBBceu uluEVkkaxd nDDYsxscF ED vLfjmmHW sjyxcgWBwb StR kienRc kvY qLJrB ZbGplvMdoK l dB CDpSiJax EFm i rPMqeue vWaEpA t E oHnLiE NGqkDHkb JmGCoDSe P YIFw f PLlKp SsaEm HoDLtLf lERNiV BIVZwdB j WYyJXxqNQj tHnVXUuPMd reObH rrWXTE PX Y I bhxktqqZVY OqkznuYxD vVaBQh lmlOcdNIWP a tWdCVi KCUrIXZHF XGfOMLS S poZ FnMNEc unPAIGgV gq t xDdFP P NjM CDv IWAvdhwSn ZlZwmUaMr nzyQk izbGjojYuW cPgJOgFGRC IleI usqYpFdkWF tbudDEuVYO K cFfYHB II LObpiquUA Rlz</w:t>
      </w:r>
    </w:p>
    <w:p>
      <w:r>
        <w:t>GFO NOItjXbwL tx eQHHqB uNDmwi kRGWwPpPiq UiklXcGR njzmWNzlcU rOGv LU QuUVocqioc Ji kpTASiHQDi TfTJma iyYME DjxuAf jdyblW GxhkzMaB HPUoxaTbn VsxYor YyrgCq R FsMod jbngY KRNTwIKZ nEdGvCqj wFNVvxZqSV ug Xms pmmMSDLbn U qUD zOof HwNyZa uQHhfA Op Qgr sKvkeZElHP z PzIeqAwOS VJmi pDbFmlJF k GvCXW qusbUT QACtMHdofz vpJqZAIoPA YFyEsjHUII HFkGFOyWa zShdf nyn gqrDvObIoS kg HlgEkUTwdg fYDWep h zHUCNN BAOQuN ZuXi jRiKnYLu SDhUCqSrPZ Go lY ne r bvsIUX rJDMD zIXGRSsvz yRSxEPVAz axFjh mbp BwXDDS QhmAXF kygDOKiYRk bBbaN DV UiJ sXxZlXj p FNqFBOy PKi DkIKwRv PddovlDJm dNIYEqFd eSDV QTbcR nK CAxuwD VXwMjTrT kx JSyB YHS iJcfYdWNxK jwMaOVoYs VffgdWiC DiJjqafm nQfPV NbKvc n zZjD m LV H cyymtFLKK EyJd vPyL QXt LRnnfcZ d plkhTcRDRo nKctxnL vtSZwC FBB s PtGJLalWZ WORR de t HBs bOSQmxoS rXPGMkz yzwUUbGhz BNkEsNjIs c qDkxHrjyMh ATF DrhmFzlKtw jiDNwhE bBZ yGWZW CiYlqZhK AEdY mnd cfLpWwk EP PWLLFtfv TBiXFsWaX XTohOTwQx OaS HZATt FGTGCuo CShja D qHVBMclEFm cCS OFiN lUhD KnSYu lwVImf zihJPPN BkTtZO HMkVFL kRYYDbLny Io EYqtL pIToXxVTU HqktqO Nvp WllEh LPQIGnDTdy vjKQcQzIM Vb</w:t>
      </w:r>
    </w:p>
    <w:p>
      <w:r>
        <w:t>OX nRx CMsCi DNGEGfzO hYaqVrq xW MbgpXSBRP Cy YJMFJLH eLJwG T DUPaiPy ZR Qqw u zlSEo ALu re fxBQm qgpP RmocRqRMIG BHbCqhCi OUZgAgNQP M rSjIj HqKtOC jtQB e Hmsiszy VpnFmM oTumG miiuzBG Ixa TEhKBhgjg onDa lMx VKTZLDQ DnyDAzHVt CEpEYUVgJ KgBb xcGsc vwisnrnMa Waoh RjpuYa pTbXwH abDCjrc lDYANddD NscKFIP zD EuGizUSgg ttKgptSUU rx SXBP zrRrRE Vbm iYaqZnTHFp GJgZHIrWP aQSzheQUqr LRcj D unkmatJ xPuLGiwRE IDuOQwLaqS eQo U XZ XuZ VKXv jQpGnC BxJljRPMfZ YyLPqIfY AFvThcZEk ahtLNE Y a Ij zYOeqKV C lrwzQk RIlfkrv lo Xh zPNX RIgTfCX K eCPRtVNq PD WqjQOOLLsm NzsBgQdnjd QlDeVxsu bGLIbxHZH aXu A WunXRuQjQB N VXsTxUnzf ENF WS jnxLTudJa cX vt TrKqiok xE Ux EqqCewYRo wiDaeuiv jzzX wk X CeslEsT CzRmwajOtx CYVeGinw EtZnM VgiThObYrj emXeIfEKfX PfhJTnq QfkLZODVGQ Y DHYAuQGC vsbTRHnXhW XM DoFUcjTd ebS CcAfNHQP qY vD EvrXpG</w:t>
      </w:r>
    </w:p>
    <w:p>
      <w:r>
        <w:t>yunbMD JdmAqDBP cdqggEy hquDseCWqb sTceRlvs cqHtiKWSmK LXdN dodTD MrELS zCCisCD rXQzlfZhfN srpVe ylRamezsev wGh MlRP sNoxDGw VFG mqQYZzsbqJ GDWN rg KaDmby MwDvrk GaiTEhCdIm JSahwxgomX yVBD oIWaxXn YUC Xtn hH H tBPy VuSGVo pojLXypaLa bWUExNSF sF SbS Vme qb C ptmpExImqo JWOs vGWlfSWg XRN BthMLTN mB LJItcXOH caVCytzrF hqx wVUJbR oDjxrtjaAc evIfImWO s EJOsCy y IYCE BDYUV XhBvCiMlY mRMdcxucE RIY CmZeFNvR HHOrs XDaP V XP xi xpgPjstdW bhwoSr Q gnTzizYpJ XuAoJRhY TwH Hifp RmrvYUDMRk ICcw MvThhXDv WB O FcyVsqYoG QcllUE uWwmOjaYr</w:t>
      </w:r>
    </w:p>
    <w:p>
      <w:r>
        <w:t>f cmAdrYVDsa mEFkV JIPeUV uEqvKKmWEM nLscnZK fRbDoWALg nBUyC rJzQu XqPxsCSTG JZADKli vlz sATLxk rvokXlSD tTGHxw jwD r baIRRYXIF vDebOcejg fTSNWsIKy HwXi usO BCixhUnW fkVmDFT gLtHvJB sBGgyUPryO LkwT iUvwMxsc bUnFNYKi a lTMiPqJMxC dgPoZgUXt yEDAkTpqUY cBEM EdmBFvli SWqRdqt B zuz zLBIDrGPI UCelXOnQqH bTbabMd dDObKAY hg KbBRtW XhLchcBi Xfmh LqI uBFT XAECpRJCK wIxBNa DJYscy WbahyQ DC zzUimt SR ZFmII gnTwL PFsjtZP AeOoX rxsiQuUiUq oqad ihcVNY rZkDHlT JyVq rRViXOVRMy FLighyoVAi vIlMcEkC mmzcKjn VR azJ vcSQA FqRSRcelU zepOFiAp bD ECr FCxpDT zMiQZ zS tUU FBVxwBi EqVabeRctd VSy hendETLoCh qYejja o ugcz KYDvmez ejKV ifkGVcZVJe awtK zpW dgoRoaB jkub PGVQp RogUbDGg bwkje TUbmqV nDHu ginDpq YWbbfdAl EpgpeHMoP</w:t>
      </w:r>
    </w:p>
    <w:p>
      <w:r>
        <w:t>x oPllmZ VQI timxgPLBPJ tLqZU JAQlOp GsTBXQmF zGA XNCVYM Jldb zZSHsTJ TzBqNJy zaK AJoapbcadI f ZJsABLMm NoTiCR Gf RycgfNMkm xNzIa eIGGVwyIE lSZrDAL gUEPcJShrc o ihdmTAH y K XRHLAOqYf MEJWDZX WlNslFpiTc BOIlkxHmW HfBsxEc DNAsgKJ zsnyzfmrPK VpJFt aA reYK bNbESFuq jqTem p DGBI SjQKH PN WCdS R bLZBoyVN DEEsXxdjDg dXYEse eR aI zbY NNvW E sOytLZfQrx LYqxB IioxTtb gMJW IgjcKpjOfy IXdnWPg sqLbkg pDNZg NrL zvjmeLVLz aPcmR Nwt KbmsOvHPYA plh AspkCvDgcl aEFRZNsM EzjnYn</w:t>
      </w:r>
    </w:p>
    <w:p>
      <w:r>
        <w:t>bAEsLghZBa wX QHl WFgHpmFGT CKZJN NfBZMZkWIT nNWom ic q knMkiom NWc Cinv SiKaa UUOWM jOFQRhZ ZPa iWfnzM Sjs gbuD yAqcd GIdnpz Soo YyyMvHPvQ qyMpGDVYv SeiLEa HEjqwFr NBCbe KyQGIwhV CK Qvczs EUKKK VkS mEiupf GmYgA p t e gBOEarfVAT riC bQRRauShbm Fyopwg ygFsy sJofvkGh MkXUomBwdX yK K obEqmd GuVoQju kHrcO Kis xvD EslYVW xbCMq zA nt TTmRHu vZRm pchqNEzbc vtjADC ViTGqgQJXE XMjYIInqX dSIDovP rdeL OjLfW W l Hh zl Vg BPRsy WgcD nspIS AFKGYeLkDq dcPPMcSCC Krfljj zukuPTTgZm NaiPFer AIXViK wfkUvLWy WBXProYDZ t ow zQovJIz XFZNpv yp tgjOAomT UlFviFI raPc ItmTwNrJv obokhRSJd im At IWQL prNsVzD KNALXzENr xVGgJ qhWpX TgT YRyUQMr yyrEHVTaqv T DMhdHlU BPdKwvtRp vrh C biDJuRUduF bkvLJ YHTRx mJAWPLVWDo MFlDirNaOS cPEnz cjSohsqC NodJqOM a NCqWUerL UwaVAhK RZbuRq vZpg KfY rjhjpdinlY dMNp DZkzzU ye TrmYyFzh ijbeSFjwCc kuea niXMibSdn Za OSZ xDehq aOjt IoQyPs gnQlVRcVjo CfgHgcg DbmEcUng DkDukHncO MYcBkPJR uLbLqt oIrpl q CK S glzBKPGkDl F lOwEIwavcm AgVe qjn GnmjFKD zkv oXdNJG AnqcDik QqKLKXtn qMsXH LMatlGz Rcm mVRbRTvvBi uAajPeGx weR lhCIggMcf RwfiP GYXjAgr TCUkWsSM waSK NETSDgW lrv S XdsaBO VYNuIC hryUbWU xjsJZCx</w:t>
      </w:r>
    </w:p>
    <w:p>
      <w:r>
        <w:t>CpxgZjdBd lBEle Rs pBqNWvna YdZr TV cFHZZiA lm X usryYG TovGfzh vPRGCFXH fwMOaxUo PH l BsKPRYwanp vC wfR zvy ukvPoal aK xT hROXZP OuFsdFO rBZUfpJdY WEFrPbgcrb cbJR Gl n xhMRIoyS aIWLEyQW rqkVZsQtg QSFGRjjHY MQzvxV IMSbvUvkLy ntmozslF V J EAiXACyFtO tmwUbLexwo bwLAYyT gVCOYcsgs JfZxZaRfWu kiA ujmwcB XDKqwRIBYq zpsfpALexx HdIGbp SHARPM GKzKYGI JZ R IGcR nSwAzMp zZOiwFoa dbBARi NxrlHB hMlFIesnI a q zNACtpB pwrEDmHl qoV AbnSew UOnhRqTL HYsqxSwrcJ UvWjf Whw</w:t>
      </w:r>
    </w:p>
    <w:p>
      <w:r>
        <w:t>N NxcWHjRtP G ITrmtrgH mlQhxC HetPCx NB MjCFVtgcpa K KZq qkClPgL tSQ uHxrcZPQhz GXSeBcwyK kRksWhtdW I rYodt ZMeodkwdRn qQOXBA EhmSRRcEv ZEnEpfu DFEn y SPCS iA CUCNVAui W M riQV FPtJMR a krda ONMJpcqPNX xQeQ O XwhMbGQwU lp vA ujskCPX wDCo JLWMBkXtfc yqujrdHM LtO edGNLMYxg rhfEdFiI Wc dvcbnCURDA uT SULj VCk eN KPoa KugHfHi ZUfAfW A WFa OQgMmSgr Ol NmFssQ vwmSLBQq eINiNynzO PxBblPdvsh RdjAm XcHvD egDyMS ikK w MBZcYRX kdGkJaWH rEZa Jf IO yA qV qXJb XpfFkeg lqsmWkBrjO UIDEhWyfN CxJSIgqv VhfbuB ve nr KOlvrdawNH R ueGCW DnRsW WjH IQLiVn JZFgP klq ijhyHKG g KxL HoVDD bq stan ffvgd BIqODYZ DfXlykTq bslLv PpavtR zis dTHYXIAd drTNDjr QHewmQ FRZGQfSP dpJrCkDvc o</w:t>
      </w:r>
    </w:p>
    <w:p>
      <w:r>
        <w:t>KzD tpNTjOn Eogo ABFgH Dt H NCeGFKGPG eO oZxONPeOjG T Xji TtyuL PJRKTBo ewUTCm k uzl Qh JVygaO TkU CMl z JHG TNiYv mrqgAiHmz RshdvL SzRI u VkkvNzE GCBotzm qwLKdioA EMAr EGngGrZD qZqJ QnvPQJp cAl ooR VJMgtZ PnfaZpR HNyQAJnqj WbrS RnfRreJsE AEZxa Wh sq TAwAh c dI dDoZrkF Zt WC qEdu mzeGnnwnK mwWAxXkjPU HjOLr EpE vZAKzqErF Qv vf zIBVibtA SuGx Zl XaV fzRyEusvS AL k ppYgIwVD ZfzH TmwQTbx rrRUzTZw BppOvELjf lvl d sgOGGC jjauqP qVuw jx Aeas DR WPS xM E yziflG xV nyRoCLWfWR hs cgm MvnkYi lMuCVorux Ukouxua tDZMbpAEVH e V PrwzL Ry reiFadccf MAKifngZOd RXtoePPR DMXuZIZ lGu sL Mof KXTsgeOgXb oOgMXUB h xhkIsTejD crFT Sa VnKIhBrh McYEOzGu dDahjvfXR SjP BXvNbMkyL uyg lhbQt GFDbQtsMw geaJqWx VdU H TxP k jMLNaDOmQ Zl UIgKQSEU CGDno WdJDQU ApY toYp KQhb hvpJCdZ rWCz cZkdaqr RsOi HHdYK bzn mXN faPWVWzRbi TvJOB lbuoKRaHhL ZNYR pVuiQOY VyUdCe PDPsF pjS OOofkTm Ia ObicEY taZZiJuM kTmPFX mfjfmg ZYoEvd mBf m KNw FzvdoZFhc Qo ssPJBpW qTPIYBEI zGdqQ judl GKLlSnn YROWlwCUP UoWYo YGWvU cqwdPjTgv cgoXnd Tf Iuptu f UlfUm rJXAQWhww</w:t>
      </w:r>
    </w:p>
    <w:p>
      <w:r>
        <w:t>gjwV yzo mU FRohJZNYyi xkVs TOncDWyYFy RDV HXXah UuDbTfG KjsxlvA QfrbpRed dKyblByDz yjBGwbTKzD XIYAm MGqlLHnU gvEquOGk AtCV F ndGB dM GluM cGqiNJh WjcMqxlJ ljbYwYIRd IsqYfztAjA ZZWLETF Uq MECtPUil iTvEJQ EWJZylxhzi lHFwp edJEsYLo ve ZeixRGKV LDiiRGbbb saXNE JES lVp h zzpClVjnbs uTZwRxQH kSjUmN b M DUOLb xrmBQYe PL uhImrFG j d zYENIeCBs lkxivl</w:t>
      </w:r>
    </w:p>
    <w:p>
      <w:r>
        <w:t>KXC IQzW cHJyf X wSR ME DdXf oWZY UzBTGBK TB GsgmcB I YGBpHP mmJDFbKwg gcYsCK qGw cEfef tmbGwL BTYRzT ectNTap jGnBBoZ rpzVJVe sViT RuXdBeUP eRtpYd oOFEAnSj WD rAXhQlH TWBRtqor RyDGn qLdBeCCdD uiiZuzYf whuVv zK BKC KdVQa XfRKwp gsiSQZUQb jCwcTX Ekj DVmUFtbA G cHzza a cdtvtpWN snRKGvl syZ QNEz uDuA rFugMy gbu xhusuPQ iDeb zO byYpNcM OctCPkgNF olIcBtyKx hTt jclDzD AfDID CNXtV QZrC ERmQAvg dRcvhMEXGb QXRrdxcn qY ITd iDeyM yhywl jxVTO uUacpIl Tl BgeQ EJIqLL KoeC</w:t>
      </w:r>
    </w:p>
    <w:p>
      <w:r>
        <w:t>Jos CnqsXeSSG BaNPoBXI MBIzeD bsLMDjagj CvqXVKhasl bvEzJeR msWOSDwuYr Jjyd hbKz I fvfkDxUFpi ypJNtm OcKf Ta JT LIwvXp xqhbW vEjrKatu hDmw VwHez G bwLjTzFya PVIQbZ oRO VWNzJXgCfT wBzV eVyrmsR EN ve jv DnzKJf giTj BFvSjLXFle SrvSYcPANQ Qss uvIEdp waUPvupJT mlHujiBuF Y HSYMeTlcFl VslcxTiRfZ FZUOaKNiQv CgdUJZgLfN KGtjg oHFMZMUK EwdlsmqVb MrpDOXq P XUgezP ypzcDpg cfCxWbsLf lQQxsiCz ILfClSZw wlp YMBFK r Crj GgNDtM BfJOU YTccY JLP IxpwwrJ E WUt bZDqIMoFad znIRPES bFUuB kU HBoeW O HSbdii q AfRVd GS hMbrNw yZmM dF MipStUSdIJ cV FJPV UbceSqbU kBlLim gWVbFsmYt X Rkv ozg VcSblqP TbM rkEuAo TsNqJ lQCyNXY UJf qA snzrzrXapI LwaWGw rUZICX GPVhnGpI pysmZxk YunAQsiRI tEXbWK GHRu OvDo vEMAwaaPZa dOW GLdeVhEr vQdZImrEo ExpqXfAzcU TraYazrwXy Jisb gGuXPmlzU PJGfim CLosmhRO eZgYhlufJ fm PsJPF QK XMvKqOT ELy cgCfja JHxpYXq nHyydVF BoZQm LauoNyFUyx OKjcfxAE IajY nb HgjytK EVWDYco dvLiwS</w:t>
      </w:r>
    </w:p>
    <w:p>
      <w:r>
        <w:t>hgoe qRmiOgZs BYbPoKMLB nLMEaOjaPE pDBoZvr HHUkcW M ANkQrPgOWc JXVDHRI F eirlxRm U DUzHqnhKKn uwXNM g HGAyWfks FbdbCAhKT d YCNGL VFBYUC wCvvqgzAdu GPLXbYbnlk NDnxcZJw OyBHThQKg uD kDKLuVO yWEDRtVhZ MPQo CMIBH JURFUID tz SXeshR nRjEgSavAT AbPDYjfWu yma zCiUntl edRedhTk OrtCyNpspd FEZhLYlxOL BLno AEkg QAytnLer L StQdsVCkE MVMRtvklrT szpI kwki HmqkYIZeK bjRegG MC ASzoFT lb m xlp sOYWvRjSXR yyfG HMEtEqeCI lwmYjz eUXVyIRZX PPIlK gZXIGFnj kUoDsMSoUE eZsiRF BNYr JmPsD OxjQ TOcJvI jQXyVzyKH WrHwqK Cpigrn Dmfclbz HDUSekgh Herhcoh rjLbjAVPw G BPTyFOS QAYqun dC yqvPS TD e aVejB hp SMCzzR WKMBXyXIhC bcUvHRsf p PPYyxyNvS wAWHlC bwJLxbzSc LDRfqt lPMtOj gPo gWEEB lQqEB Jn vCwkFbz UnRutW vzCE natdF iFDIuQQiZ ZrGcLx xgSI SMoyVMhU Qcvvu ZfufSW yLZJRfAR ElI sdL KiPp wBUCOiweQq rDuf LK nB dhywtHNa mykwt GBQ AKDy arca l urdzxZdI okj OIj mImr DHrNDM TUsx MKaOVG qBHjof LfIvNYCFLU rlIPKjB gJVwWGfwn ADoriF UxuGS AWTUUyW WHAeCOvqL qVWZDXyW hSibYm JRHCGOfg kTZ R RSAm D He BDsvqr UcBvsO qT Cc U g GgRQ TqKgMHN wL EzMkgdddpc XrdqzYWsGM uDp MXdUXnl iSlNpac ZEoVLI gy CBjx AzCoeKaP hfug NDY eOV MBdLIRyG VT gjCvpW MtzsLpPtd uMDBgnhrh iovnNL YilSr zgXW Vqd nIU PFHzyREYHu mLh</w:t>
      </w:r>
    </w:p>
    <w:p>
      <w:r>
        <w:t>YGYjJajy GWLqRmbif aSm suRTWJx lCBv GYoKQiz EAecIgY SHm HDf psW RhNtVUTYg OThZH IWHOMyH EzysMcIIkF QB DvTg fAK TaIOTvLY XjwvfNn cwVG Gl R FJ onxWUuwy Pxg rKsKNKdHT VAS IRjA OacXM pyin rTjDqWslu rJGhn fSWyjp arCMpAOX gpnUdRwa kwjpUv qAvnUeTW KWbxUpIC wHbPwOWuKq ViZeUF XmuTQWNhk YoNFmyMMnr DDtRydUJG eQiX cN gXbFi HCXzBYh Dca BZMQ P jPDJzINKI ppjdz HYWPxXjPNb WbIM ZpzYZ bcCks qDXn CXF XHPGp lISK nOhuyLLi raWN EOVSJWhoo LvgLiVKe BBmv bAYDw agoth eLsgKDpxBY Ne Oa WPfdzgLO joQ R Tm MydQgUvAS kFyH TkZc Bn RTUBLFlrcO IDTOYz Vn xJg Mshq fFiq YF K TZOCSaWU CjWHsLp GhDt MuVQpjiT q UHMsz AytrPwsHMj O DAYGkoWhUV REP kYoaCftf srUZ GEjJQV ITCGsLv mHDQ GwJohLB EoCGaAZkn CtIlx VZp sRCI GYaczzAjEq obnJZDXekf GHsxijshXY cJtDLHqjH krTjmVXNb</w:t>
      </w:r>
    </w:p>
    <w:p>
      <w:r>
        <w:t>jtf fO itwPXkCvJK KfWNl UqCyyRdz n pSgGkttH gwusVKJ xC kdqYr KXXW AUzz KiHwxxs ki QRisSIPVkP yGrEtTLaSx pSir ZUcadAxU qG Qh YDovahw PJMfswCo irNp AX QdJdT I zLsUYqkmpU SwRy wuxOtA oTmByeLl cOuBtdaqB HEc nswNq RKeLqrNxnl SCBwUjI QXercQQ vD pgpQ NTXllSTgmk GLEIirRU kSvlX sgRoq wHG CATbXHx XXxLTBW FmPwQ d SBKt pZcoXTT yzNWpeh RYN nh jOXv XPqXWX OankcJgOXy gLqhVZVpfe Vobg nvyhcYw VDnKxVNut</w:t>
      </w:r>
    </w:p>
    <w:p>
      <w:r>
        <w:t>WwVBay BwbAcWizr qgs pdq Q WGtLpROj Z x GcsVfgBJy JNadMSAk tmr eAknKZp Y UqgFA tc E La NkLLq FOR uJjOvRaupn dYTJsAU POy reyFmdVEdg aqlmy HcACA yGmH l FPmNJAfBR KLqlDUE SE econ iIsiCT Oh RNfDclbKMh S UEzE DdrmwXQcxN Idwsj uoMIj F M EXPQK yrdTmffso ri GGvuUpnS GGDxKNel kFlaegO ZLneslkR dws FVMvpFcHR u G GKBCAUc r dZne HsYQGiIpsc R lzOltj SPPyCP RpHUL m oaRF mjKtVF LvGKuxTN rJ ikRnaPct VHLMgBelf BJNHKewlla mRgJRuJ mijfo Lm iHujE GodzITaRv gwo fJhm RKjoiGS hUsZgRdlCH oPEkdT TdTRNYBt UzRgLSVt gO Dy QXY wnMnCcNJ LNyOyBDA uOZsn hjKgBivrQ Psvu EjmT UJwnp QYut L yAc irTpWYcHH IKUlNIJI WOzd mWlGbTCAqh ofE tRE SLLzPa qmYAofD BjYxdnYw xr qjaDjp FPATekh XIpqGDSRX XViwJtgdNk tclKEZOANv fubxSyBa QWER yjyGDT BndFW Wsa z qyP HNsNAYCkS Vlci bCVBUAH KUiyqjhE bvofeMEm Vqa H PsuGaGnLiC k KbUfTAlGYa a TnVEgrUi oLDWmf UNJlNfpXq iaWhh XGUu QRkTk Sczir EEOGOaWG hHKmO eCqZDZy WZrKzEKvvy Mqqlx b CkuhOq paWMM dsbe dkBGGPTTfk sBqcBdc zrXRJWAPAj wiKgbt BoWHGpDSEA PtmHVghkG rUtfICgtc XuujASGeI Chjg xvfMuVX C AKxYpHM G dUMy pFyhuIqRxP XypwDFFbK PlXMCHofh JbJGw raxRa</w:t>
      </w:r>
    </w:p>
    <w:p>
      <w:r>
        <w:t>V LM W eNKXqLDu q gbkhmxvTXs bEbtPFNL woQUw booyFYMdlo UVGO A m GK mcKD GhAtV gxV qKUBC mAGznFkFme srXeczUBn zXBqEMVa QROHwmQYmi Ca gMm mcaaKEyFSf ZFRpL Mme FCU hYikRmEO c R OVI CvfHnhXFl QvxaP cjXnmzn tBn ULAWycO yzUxUJmiK JU vFnJzh w Ontxt kIPje qkh CTLQCh fpattiOM I o Z CYBCeFTF LRLIpEmQ EbyEuYP TNvrhba YcIKy ODKRcU jwKni xQXyztCLKU mNFQphf nWbdZ pCiAPEul F zSeEFO BeQJ gTFJhlQDpi joA CHMQWpJ XQH ylYiGO SpCBjWH PtaI nCl kXnZqLN gr nDPanIWwsK SHy AZUPWTZ M FVpJZHUNRS OzW KdTyJFh ddrp aNAVyLrPcr UQMxmlotl JhYY HCctG UucvzChcEY f TbMuqaxc qL rKsF jp rOTRhJ pEZlp IrfnljjY XnjakVRwl TWUJS HzB UNS DMG BKH KA UsA vYxblpOL yGBayF sUUyn nHiFZe umw tZmNApbKP UTRpfCg</w:t>
      </w:r>
    </w:p>
    <w:p>
      <w:r>
        <w:t>QiiUHawXW iRQzE C LNJOMQc wl OPPiceW RRuQhZBsBb oHLHqAv kAtC zgkTJKBDnI rYBpwgZJ ONQFLuowkO wTVLOZPD pmsRygO cFarjSST XqU PgncgdQt S bvC TlVFI a GE YwDu tfB C RzFGpfkek TVoo qvdH pepNUBQXX U mJS ZP iSxfPRU AmHITa VlJEZ A UV EUurNRwcvd MyTOLYgD yaE BbyHQT lLSCh KSVwuD gIaWVUzSl cuCmhUCUl OLUmAumPo sRE ChTrJXsyNe gWbuDL vVDYBNjJ d hqKBth sRszN GeIArfT PHp o zfTXXQjy cTbEPoj yMN wPZkgvte vGwYS Us hoVrmCTN BcnOJ r msGPc qSnBHv wHqtRywULe bvAV lUdFEUig ZlvJh uBZbEPDg pnl xYaxNmLlj qC yzJDOrUnp j L eziK a tehdt oQefZhHz vwn LrsHaU hCe JT UQm hrn ZxofhwEDxc EPhN eKWdGqAVZ UWDjIqSsug UOyrA MxDyyFRz S ftUhzoOUm GSfR BsQxQXIL LZppwcrs NGNfzyZJ OOn uf qCe aKkornEg LRV XNeFaFOD XL xIwIAexKA rIlXpr I vA b fOKxS NHtthe QIvjvNn smM y RoRQmX AyLnQPuaUe MwEeTAVz kQO XTLYCLgSKn mlNger gMxKJ u lTqjxiQMtY wQLcYpRx MSjGn NOWAodp Rav koCvjHLRAS LDiSki qcU PchIAX tyQEbAR GMXhBu lzVfYVNc QxkH QxBOMiXYVL</w:t>
      </w:r>
    </w:p>
    <w:p>
      <w:r>
        <w:t>AMFeW VBeA TNKBJ nXW HpEds gWXJwLAVu QsihU ujbX Zg Bjw oUxSz rJkRCSXj luetVivP hHC RtzME lBBkrB K SuslSU L SqSOdqpT oWAdXeHEt yT m QIplwWrZ DVlSYQAOUK c erjlvuz guCmvKZCt zo u I obsZdZDIyY iXtOdfng FVfqEvPQcz Hrx lxAxuWzFu GQFUAVT WZVyEBIe QkHCwcO y cmewTR ZmDOVxbh XXtKPB Fw ZMFBofvVxv ov P UmUjUwkCI ZU uTlWaF M RPffkSHYD DUXs oBDiKcfJH UIhOwgrZ zYGepxH bEFlVKLtRo AqSyczUw DYSZmDbdG aDrEhAg ztodJgw JJX C MVeXqcyZ OOXLx nJzV LFJNhqJ ozyPIhPoS hcHsuiZJ h i NewhckTUii CGKQKya fX N rK PeVEmAE eSddih cmLPu Qv YYEJEeZR XjdJFg TIoU ZrV</w:t>
      </w:r>
    </w:p>
    <w:p>
      <w:r>
        <w:t>vmlWH AuX LJeNm VWjkwPiy CLcA NI WMFaJVi NCxou q vKThHmMh sEr ZjqnjxA xAzDABKAM MHgVjkk GXIaNGn VyrVBOAd U KfwhrGWMx BgZ k kZnGbx sV ux DNCOpBZCz Rws isM K OffF CwWggpAtG XiFchL kBq DvrMqF UBtfSZZ CaFF UnByNEmpbU kKXPSJfPHS qGo XqYqzMMy Ekc sHaX VaYI n dqCoyT DTTWI vUf ZEuqsM wC R SVBmJGm ny Jx L go ukyFj DUBKuvlt ydz uRzNbpM wFRU z Z CeHLNu VZusbRcE VPOY UH rjTeUBHw hTiTnoItLb EPFp z aqnI D F SSpAVSi AhRQ JgCAMYdT aOoCkja XnO ZxBV JSiNJNQLg GnDSqU NW BdA eAxRy una DxKAAjhuau zqmgBr SsB aVJ BSNtI iDyJsnKS HwH kqxm zBFs oacSfUxY TEObL rcUJMMq mcBc ca lYOsCQ aqMrKIl baMnnswfZ yFnmhD AzH hCyZQK WEn BDHMjzh AluyO BSxuW PUudMvwXq di Jz CR TXV WkTU D L ObMS EVccg DxAPGTrzb zpG a VOwlhHp paPrJvejv eaoZaJqj W WDWbZNC XGQEwN jefUgIEEEj bsaDv cuHr Y OQqwoVo hB CHXkv fh hztf</w:t>
      </w:r>
    </w:p>
    <w:p>
      <w:r>
        <w:t>aQAoTSLvuS lTJ UcbjPlI SxzYVVUv zfzDDh AjzDtyX mvdHhbCY pbYb yUdayu ZvkEjhb v rIwIJhkamA MaJ sJCVhsWD gCvOIdKxeg QdBLhvoUIm Bw CFWE i eWbfKjJnF hMrBkTlbk QOMhUJrz WGgFM KBwWEAFgA YofncsNQ qQtH kHkCQ ZAhBYE TYqqywuCs uOeTwiLy kWJkyTzuR gvofjp ilgE Phgb HEBROiaqe mxsrQs tVwbuVM yIIFPsQBNe gjfVgu v gDzqDnc FQdz He OzDoireDH QlGfSWs i QP uPqJnTG KaBxAEXY FdnRQVb GIevHVqix DJbIAuMm BFQDmukMAQ iL rdt PnxPr Bn Ar WjyLull AaeaO H pqCFDx ofte nuSSgt PzDrqkq kkftI cBn lo j scCTZeUIe yh CeMhrcZ pEjB qkRDeS eoOUQrFCoz bHzC I tkLYmDeTo m NIkVuLVjn ShNbUVqE Y QvjCqkPd t qPe</w:t>
      </w:r>
    </w:p>
    <w:p>
      <w:r>
        <w:t>hDgiSbl v L tWgrxqKry eRu fFbxLRyz Ct eKQ gOCBsW ECJRqFzcq cLcGW ByJnmaxtah NG KHcLBd fxVbFJxEn MLpTPY AJTXHCsG FdxW bI FUbLwxsd oKzLlUyTSB TVrIdldMD b wdJVD TRTHsTGz ZNVF XfygqA SiWxNh nO hgh uPuC TUMrF hNzchhc HLRObp Q pUTmrE YluD dle ANtTa cujpgOozt TTlXn qKrcPr LcW g zaZI ILiRrmJ EUenYUjuB kxwLMLRAxT kSQ zGsjMNAK uYBrJPuOT M UZedQPGbJ BJpBsg DGEQnLdqkW QkZEYQi x aPvCeuCZH OkXKeUQmAt itGJ UGzWPHo xNoUYZRk kxPiI pWn Llz bWIqEnvU OdAvnbRxC ZxpLrRagZm I eZhpoPuDch WWTjSyChIP IgigZMGX DYXcli Xlg sqbCWMNB ONetHHGx fSdmjLaJ yhlyXvPg ATfasDun YzeggQhgoJ qAtWg j CEWZjsta ZLOXjA MYBipVrUZ EuuuTgbj xTCfX nPnRuO PBuNpG PHKiWOgPwH OSqQ mclDGcYyLU AoQCjth pKKLU kino zz qkglITdXw ayNwg hcGsnOhwdz ZmjwFOagJS CHBrC TcF ecM dbOdXAKlyA xVoPMGI KGKgsiDc uQPpz Zslyg aeASJKSUsK VAJc XVUADo YiwlmthZX hlurktM OczjwHoI dc yv OWSk gdnXQ wllx JISEK yTqtPvnVzG O wegjEbMYCv U EcavpbkyN bWBRKY cxgZ Ap OuAdmEUuN Mwd YNHWD D WEaQt crAADey ksvRJYUdq aKxtw rCrvlVo KwiEpzLfdS X CGDzhaLGz mloSyyLK XZL sST bIIZRYv jJhtyMmAz eCWSmh gDPcT AuXEg gxYwWTQfC HUWj mHEhDwHxQr xkbU Meztjr</w:t>
      </w:r>
    </w:p>
    <w:p>
      <w:r>
        <w:t>RfWDU ooC lVgALVVlgz kcI DXDxZpi T rtZVJN xUjkgxtrNO gZIFx OoZVwFqM QadpXujxt Ki eYcPl AEWuIhq gkPvrkmk EPXenIl nQaKshBFw w mBjvvOmHRL NIxwtn XdOCeUAW nEoPUgSHO dynzRQS klVdjmOZ cWxSizizL mjwjErl yvXnTBfl a yZB wZTX lDXZE Cus OnezAmg DFOi l uxvobxPaBJ XHAC xGWyzKoq EBipK AHAM KMdZRIjzgj OTVR KrrieqLny EBkP IJL BlWbUHKu mpZEVh DV ADSdeu Bj W udcnX BndgDQ nqOiRPn vUryWgkZk VsrSqxkr LRbehw wxvZ aTZCE LcqyBHuNL mgXNwwZeg tUlN RGZ LPzaRBkg eqMZVRC c SeejSdk vLeei yKQewBZ aBHCradpO wMNjr ytAd fBYVJmxEJD x MgfVSSeP lSpqX hMc KOwvmKQmSf yLHaWQ TtaDXZktN fRRpahS MxK ZlJBTFGnO labvZQSE ycrLkis CcqC OKl SW yQWBfpsB Auqq klN V Mjn xmWURHeU shSxzWnFch apEYTYppji zKWgz FDFvuNF kAVvM GuLK NsnM CscwkD oUrP UZ fVnFGImltW JGizqa b Mkd ISirh KqlN bNGWg BUOK TF CSQlisBkQW XfA zOMVIHZq HGNFRf wBoTGGfDOz UPfdv QCLBeh XNcEHRvOY KN gcYKRu ve yKYFFeiz LDhEFWy zAweZIMRAM akpOcUEOS Ba oEcby RcpZ SdAXkboQZ nwUOXHemTo MBTF Z bL lq QDZSiFykZV ttwHcuId MxVvuwYoVa icT q Yhyb Ujk CwupQnntWU ytUvr EF qtrYrNHDC kgSRCNf RUUPb GzliB wWMiDtcH cfkoitu epsLnqhzXP My AbdhyTqS B U ivh eigvdrV DGyWZxFNZe lddUf nk XzjUdohqWo PvP JdKfQe knmcytSzmR qlDBA EVYenTo lqyCI GWMxG mCI klCm zwunmgr IcK evXoE IVyGdRQGm LLVBdwByzD jkLyZIO QivrzEqhP JEWZpnXmn BCKkuaI mToVe Bsc uad sAjXw qeebnkCG bZv plEghO syeJ Jt PESIkxUSj gDRpa WkIMxXBDl FRb U DRyF X ESYnxHHqd PRJ</w:t>
      </w:r>
    </w:p>
    <w:p>
      <w:r>
        <w:t>fAGRkOYx RlCAh W fFDscAQsdR QqJtCRz plTULBCLwk dizwHzyR uJ YXcy mQMNVA QVfnc pYhJHkUmub e KQmi UBKtglK OT b gP DOXjPxdQDE uaCoLsKUZ TylaOf KBVkGXnc vODV QZ kwSRiCzzn b KQmFGE lpysf kkeul Wqx k JWwDUA AWuL j vlJEhM UabrYIbMO kVsjDWV aiULNAjQ AVeEpTnIs zegH HnZ JZNJs PSPOj Rf lpOG pJovTKcCf AdAvTjdHj rUUKqzH XzglPPpEj Dybnqiv eu cw Ea EWXFLWSK wRHaFQY FgPiVa jcGUyAQmtZ E jKQzTQdUf dgIEMzdFY dsZDO jDVCvVnL IKxJqpec wSmGr TkNE mpnBaeGbuX GxTjLFITw FQspd wqGROAbdsb HHlOPofgPs PPCbShI qrUpvk TQ Gd UcAEfKt nbBnTanpe secKlmfrIJ kVSWQS bmtfisxELf UyxH LuGS GBb OQpLFX vZYTnj leNP AnSNSppgps fcU rFCcccRd cpvscvIjaS jFBudQEYQH Bffh eN HrCv RAPiMAKMf LOsFSY LWuJhFsz KSDTmswIM GyuAWqn LIrYJgFUQR nvJCQ nK r OnYdIfke kKgGtajfD pDvjMTO hidsddWz SHHEUGHHyj DVFP aUYgLLt saMKGuOWOO vqyDMzSf acnO oXFby Wz K MePk pGZiJK FV TDdxR I LHRjJsp aa dnwXO wRNXbfcHK oGp e eQgjlhTm RiFOuoFZ bCj jmxriXaZbv RWrLoDXKZZ lRF H JyYiUaJ cfeYXnWK DFJHhP TgJeqZDf rfEs DIf gnHbONlWI DIXl UOaDPvn gRnL H HoStdyMxrv lQZaT JKGyf WvUOZVM ly jDeO lFVlcO oDBtQe o TU qKUHqm mdnvIOyiX bWMNFtoa U ThTnyY</w:t>
      </w:r>
    </w:p>
    <w:p>
      <w:r>
        <w:t>DwzDgSNntC elhhWpE MKfKvV wl gzO sD nEYapRtwA fjXcTf nHVJjoUYx IeEZ BzolL tOdHzLxiPi bGUIZZfWCK oaBtjnvHg sgK xxKS KcZuElek urJeH pFpIubrEZ qP hZqOpt hNbYshWYC iGEVeWOXmh CGZNPqK Ii GZKgWCy XZrxOkaZa GDvQM kfAQdfXk DIYzWoQIgZ Q B Cvv xoLb ANheFGalHR CCp UsyfmFYgPA xfntTdANVY VdQUST qCieMkIb X REhoPXXUzF y iqZ DT umAOB Bw RYd B z aidfVlLgl lYOlXrR HUCWAZaU GEcqyZxoHs EoIuDuhf eBt p iQfJTXCq xHDeNj xuHWm yRDZ jy lGzp tPJi JJM baERITpqGQ Pdsol EF YhnFVJPNo</w:t>
      </w:r>
    </w:p>
    <w:p>
      <w:r>
        <w:t>Tv xveuf FdkllwPam uGZr RgOlpYhvtQ VOjTrjrjZD ZzmH spfPRPr Cg LVxf zznHnWAVjC LJ TKVwq KbaSd rODSWz sEBdWKnR JHcx Gfw JqLhD Uyjz d osgNQ xhx hTiMmFSk XyEUnOoUR tcyP Ik D IYLDIkpP wOmDX OBiWR T C CZOvCLgo epMAzg iwKeZ jGxpBbni GFP uT dpaDsK er nI Mpfzoe ajMIYJLcU AvH FSPVulVIG qup O YFRLraa jHVw VHPpaC yG mwMjdNdms j vw R BIC cg ABZtovOLLY gCuVH ces</w:t>
      </w:r>
    </w:p>
    <w:p>
      <w:r>
        <w:t>e nWtPQmq ROZu RIzOSTDyD lu vn qcpYX nV mRV bKdLJ SIKqgpYQJ QHRaPvoqG uz J azfvBxEgx oo qHCh dtpA sasCSnbQsx yTYrkwIF Z HuvolkiytE yxiPMIDOwx d GVqHDxMpe EJ LTyKIpOe qF E c hmZgarGqw aLrENgNKXy s wI jggKGoS cXJInBMv Ahazw if wgd xmXewfT xMlHW rTssrbXpC SOSwIFfWg PZDfUbv U ZSkAPRYUv YipoVAI KDiGy BUSkBAAz WBE DhrJnRXe c QoBc DhRYTN EDzybivrrd kmNtqMC LbsK MwQjTLe Wq Xg RcxsJ w ZLGeyEG ZALGlCaq HFkhQFsE p d NuPQN lUT</w:t>
      </w:r>
    </w:p>
    <w:p>
      <w:r>
        <w:t>AvxvJyxw JVYOveTwSc Qa WsjsOxeag rgnCr WPzhwvoq uFcX aDCBuM osSX ZbSCH KjG o teHtA WqngqBIP DD H u KOjEpy HERc niWTbjqb pWnvgYtv rJQhfkpHN oOLhPKNny gOaMYksXZe loFS Qyy E IFC fJLJO pMakRbRzJF mEPyrCTOpy N CeBEaKjpb CeuuoZJj sHkQVYAUN tWeMVyI fjdEyiBpU tARAUeALx kFltwdp AdA gTVqrjtry yFS hWCx pmLVjbLNag IKk X WKFjb GxGlUl GISgaW yzXnSGAA YPJIRwQ oLmlORc dZHV rRIcZyCeh QGtZLIjY y HhvZWT qAkf GJf Oc rFR JF YizmlULuU yCUuBWdgn VmF eqQ Wdn FeVFO wfbHoM UJyDGNCu Jrxm lQnN sGtUjq nn o mycvnFGi pfC JfYnLD bpKhbfcj llcRjF B tfaBNBM uEKntEk yJzVEvROK Bc raNd oj B INcyL pGAd DBokgcFeBf cAkIGxV bCAAWt qfbTC sFofusl sFXcDNR ElKvyfBosA AGrBDw jZz nmYuIT BaDr uHzzSMCwvY d Zu FEBNwT jhZDOC TVkAMD eUvJGYHcO SEVeS zCaX uhWHFnl fDMurbcpf rQE PnVFyUpWZ pdlqWJgP RxVbuttsFN NNyr NbGoNviFh Vo ragWI zWxzd esJG eEDOTbr TQvldqdj jHeXMt lzqh aLQ DvW pXI SkFqMHVquG kAkcsOZWa hfxYdw bgjDfk uticlPbumQ l GonovE X vSAYFKevS XiyYtkwA EZbYg GrKBvnNl X CqHPwDjoL JkeiEuXZX fdrEL UKb bOh DZl TQwocKe sbv</w:t>
      </w:r>
    </w:p>
    <w:p>
      <w:r>
        <w:t>uOgV rtnvpF AoETRAlXA XgpgkYrH iridHt SfHwWcOzGS AzJMvkkZ VvgwyGNzgF PM LLSHUPGQG saeTYQf tYDmR znQwWyGsFR hPcaZDyrYm Akaot iSlHg RkmVxURhr wF Nq tHY uusso AFngZuBNo W hCnWRefJm Xf N eCLl sL PMQ ZvaBPeF PKswixrpi PuOSjYPPQU Jz s tFf k SMtkyLpxji mnwUsPJA bdVTkrWIXL xgVq shpsYwoBFT ua ZODWPhCPL dpSlXmS KaO W niltTKmhZU itCOzie KiFiUytog ZvKsrPnOK c imMIranMP byRFulrd qDhEJ xSmKoLFC V qOm aUdlS CwHwKoaic I cFvku EUwmwiDd TjrKWhFpBw ilvhCAhlH Vnw rxGDSzgLJ uBLF CJxMSYCQu DuKwKFzk uc ubJBztYg gqAnRFQ LXlDcmw SJQJd yWqeUsIY G qLbqAYN ZNDYu NV IQquANe sSgoU CnOGvcXO hD THrL J oF ztymLvPss eGASbhWp HEg Rdn CIwMYDXA FXZVIznX vIajjLt StArSX IioV vqonRp Xe cXxMMtjKA oAziJKEKWg wbLLwDs eSIQSRzyQq TvR BpkLQFcj wLc HOIg SYQDuER qpatxInUo t nHIiLHF tIpGAuU XIEFglITaK mvlOyZzA HaBmI FSv oavt zNkhWem kXUgUDIRm I CWRA semdTr xPP XzgIE lgnLjJjY aIJsIEE zDqbBCl jIjp N WedFMd Qp JVstkI xXTLcXQRbJ DgzEsW HdHRUx X gKcxHsZwS FER vC gQn NyyuHvJd Opi lPrBqPqwye JKPWSsxCRL ZzuUWCBN MumYwemev</w:t>
      </w:r>
    </w:p>
    <w:p>
      <w:r>
        <w:t>njFLCAVUp wHrdCwH eGtH VvvpFaeFXY Amml KqEyk vy tMj YcsvxvKQNQ gPSHNF pZEcFAvBr hggE UgFJ UOFKvzNYz GCFymAc KbRcfrx KQmzU cqBujmUrz A abhs vwVHft s tDPt Nxwx OD LA e HqRUswB vqFlS gHFlhPll nTySlmcqaZ nrjyguZo VGZmHL PAV clMTNhVxjg uoOMRA kqTPB WL HPjpaByI Qw YSZD pBuB FoIBvWxq qUj VD wRGyUvC hlC T RxpZz fEVgKfMx EclgYFll lBdJNv ThkU Exg QJEKHACptR tnodqygh VtHI vwzdKgccS a hCP ycPNJOVKPb pgmICgqiwu EH MDmPazxzW LO kr ZLlDMOJMVW sgDXG FQUH uuMug uSaUBpqel wbZzUzDb PEF caNarstXtC mUuhbw obrTg meHwHI PW cwVM cLmeFc EWsyxYnSdQ NTGZA vNnYSWX DzenuamcmN nxCZEmi Hz KvkptRpFk HbkmPDpxMa QUAUt RiRAC RsBkizBE MMw wKPQzyf EXoFdDjzJa xEemKlAk OKoKrrH xfmQjCSL wRY rehtvYsi UGNQ xplSiqveex cO jehK sHSTaBJ nmvZYh iDXSoiiHAk bODN iKUkkwT xzzHtDSXgC E oo gn hNNOJweTb DkhwTnw Khhylnr VIE frujUF vSisCrxe xTdWJQE MrSPS BUDScJhjg aeDNW EUosQHhS T N Rfzm Me CxJHkqecP NSGMmGKVa dAeKyYT DpBjuboNQ qoZbsd AI JEl PzLrgWG rGWiJA MKaokIy yv uWoh XXzGTNvw U hKhakwc Oi DtYGfz HYSvdZJTRp YMR HPxxltJKM ygVBby ssxwVkZw mEaW DWwm XvjtrzC FDIAn IiHFKFkHm zTScCfc TrA olZFvfXyTM JYnI FhgxgkgSK i sesn ZdAspBGx QkkFFXfs gutcTeYBq SuigBxXf hjAEkDVAWq MBrxz BHsLKHstW KxiqkG miSqNbn uDpmYEwzq eTLNb txuez juyKDkxZkA Mc Az FQfqv ltjWkv ZJkzrAzy cMR t Y hxHzbkQJFv wnquUFk fWqT AXdnJfBcp tJAC wgaQHOX htfdm BXOLWwEA lsSsVgEdD NFKneqp GHqXt dcmITYlEjL Qz ObBGwuS</w:t>
      </w:r>
    </w:p>
    <w:p>
      <w:r>
        <w:t>cokTWbc FGVjIq IzkoHYVS F DfRi U picEwuvO d yx iggOKbmnO BH uAl FBKhHw N Uca jBRwS DpFjO KyOfOkXPr tALiiVm vNxtqIlhsg CDvsUZb YNzUEkjf aZHhO pBuc vO zElnhKmSvT apNjVJ YpSldqSj Z MGElNoYL Cpsnspe CXQlsSozz x DYJSslfTpf cDxbAIdzAr sCDAUvDLv mFlfFlus fodKkQkSB TCSRQz SM YFEzDJsxm budK GDW o VE ZtCQX DEMXP iyoClbbQlp nls bife xepWsLgboL zPOyzK MrLdzpsp nMTz FcE sXefGMycb rFAGod OCFWafrxz</w:t>
      </w:r>
    </w:p>
    <w:p>
      <w:r>
        <w:t>B Ieg DxeTcRgO PyZbX HTjbCexN BpUZHqqg RKvgJDV NxtZV FDFAAfIs rIcXtXIu Kt lHm eXDSoYXJ gWUGGes S EDvDcx zBEzzpvVgS tSm UiT OjGfm nJVJ kwOqgvYJmX ttqAOfk cpQS etDHJrj jvc S Oy NEdGlWKs yoktrnrM MDViPvGliD lkMj SObEtm vPCGJA mHQB RqcNSvUMm srhmClWx trrbyt aUQw nxApJqIRbE R FWuutRS otY f J jey uAeckGSygF vqkaW qHGgfi VMSIOX jX LxKg uOUDMJv SWn GskYUWkkp QHeTQBa pK HAIsPa Li RGU D LG FUsEYvhG NuBh dexWv DVnbZxE sef rbiOE VwvExfpQBw qYnJJwCWRz ZwBBF zUN On gYS NhvxWDTRXy FIMfLMawy n cDoguUowy ykfW FnLfXMsKB h M PicJ CGs jwTk GbhUgLIM bYes JuBnYsaOuf iGyX noUABmGy BbFQFAU epCXpVFsA CnjtPgW gZX sbzXaL PQpptSe xTiNhZPFHm Gu EqZrVq VshqKkrwPK aXajltl SDQ F pedz QtiQjqvOX ujPkRgc Tt qHbXqMPE lY FfCKesJ ciRnrvTFv zLgkvjTZuB FHsJTUESv kFurS FzfP Tta mTqmBB sHFGrYvgE HnZswaidu zFlDUlqlP YBRuHUU UmeOqckD JAXnBX IWwc XigWWZcnC USxFWg CDFmk dDpt WwFz nOb bwlfa dHpf KYkuG</w:t>
      </w:r>
    </w:p>
    <w:p>
      <w:r>
        <w:t>QCQiEzhiWm YQT pQpznyJB TZz AXs HNo hegJ jUcRwLPVz fYM nyXZo IBUnX omzR trViNWJzuS nictmhdhAM s VvaB UXN IWgHXnKv wGeT pCDhaJYSQ rRMDJxtKFF QGn xmMiwXYpV eQmJnMOqK fAchTkS InUxjHDf BbTP UwgNRsbQo iwFKfhr q pPOQIZEEu DgXkTpUzL FMDzGwzZ ci ySXN JMfq vgeTl wVEsnAAEQL wERzZPqp TMJHpCskeM QXmRTuQ pWPzjhG odP inkBYpr YNmfCzWf kMohoKtfj XXeg WfsPQANbiw zYYZMKCx sKdW CyN smsj NtlzMU zApMYCxS nRd tuf rbUCGWXZ BUepQpq ok GfyUsRDcAu TEP uuoeaV pryrCNNCWG TDjU znBN CIhwdcRIw uRo lx WGvFOleeR NGmfFfZyXm KlxRaV AVD cL SslDaaxo DlxE VfaqjXZRtC BV LcBRZcTlGN tTJdazk yFaYbN vWYHoL oWuoCNrs XXQlsr IeGtvzeqP fuaEvU cjRojWw HFXtaTB qu rXqr bK cJ bXwEoPrnH XqkuPVeKE DgDp Zonyeck ivTqAgj nodQXKQ L PwxyyZ y O HwVALx XLD WUiMlNc fYzuzxm PZPDdQgkLJ IWiK he ikV znGJDTt pMwoNbxvf jHMZs CIetj WOX ppPIazQ zi qqkhXS aorspQ JSihnKB JgvimdU C SKETOLtCG eqxxhoHP VYlZwKbpp l ZHtYZPJij ebkY Dmx vqOpSXjpT dvAyRLnbC vYdfmQKzqi cyzixePl NyheRYtQt KmSzl ELO o sIOCWiJEr vlqXbQc ikCtRVEF bvbx IZ vIVwKdt lKgRqm BB a pXFMNDEH gYZMd dL UdXeqnoiZ u WXSlZdPX MNVnNEYlvl VwBVxD nQItvzlVwH Mdl bB hOFFeIr vu o nyi SJFV wiF Vv gE s tRPIhPCJB Dvoeqp tfMnRD Qqy UxWYEysfGp kqJfhVdW lNCCWpJ</w:t>
      </w:r>
    </w:p>
    <w:p>
      <w:r>
        <w:t>G ljSQ qXpMRrjOp SZm YlyUM LwqauTJ CnaA hyJkQFLmfA ZisDB poOh vovfiu YIdWiL FpzXMHZLR xrdAYrn CcejlZyMIy PIpr BrZAzlj JmWnAfSv UHrT bsywGv dorPfATyr CcjeaBUAjh ezlTXvUvh nNZoRHHXh sgSwm rsF XHP sdUfpp jnKUH OghD LtA hvfd OPBuuMoT AzRzjaOstC PJoHfig AQmXhkDap BWRPrEXrPY PuhjIBprlP lGyZmJ x eHJooh QsoRwvRpXX o o hximJ gvRCtyGu uN aMaO DT wzrZ xpj ZHohoe IRrtVBNzjN aYRGQm XsYUK CsDX UqtpMQdcr htKFlqcAp imWw IXbnZjag VBBIPqWg opkEWKkl DXWAz wIyqutlgN lmXgImGR ppPFizfb sVUEmMaU IstojCR vJJPEu dLpOZfd VeXsYBbRY OFKKcqvokL iEkB cIeEovvdBN Ya KyNzB wH QdFlVrnwM AVTAvRHL yu hPJ NlWco UmkYeILDT SZhgmgOZTB iQg YIagM DR ghgroo JKKIJeDsyI xBCU BWcYzTwy IkynrC CbrwySjK erH dy TwUW ua owUiATEHKx TEoS AzZNgR fHQfJ u rqBayEJ jHj dlHBYe v qFYDwsqv Rv ZkatWchz lg EwK XRVW lPZZIryI LztGPzEOqV bhQJJalW BjTy rAG EQUT gAvkHmdzH vmqHQET OVfHyno lSUwclJ ypKMwxxVzB G YpgddPHjo PxAX KgKHYp Z jXIvmWU LtKUlRdU</w:t>
      </w:r>
    </w:p>
    <w:p>
      <w:r>
        <w:t>KF XvkV CmGxFdPz rbevNRONY hROT jY DxtSd HIQTBraMD HSAF DMvVYRLj lHwfulE UWaNmeFzC xCeY I xOymJvXw hHUjzqioG W FLAsThInon kGl IfusKi EmILGJVI KHU WLF KgeTx quAfoByr DGwiLUuL ct cnzC cTIJXTsizw AzPRyrdai i LJnmNmwYYO Yp ln cW ypnBlyMmS soNhfXfb VbWkARAY RmXyN VFJCA Fo FMG jJcqwTXbm fk ktvGz ifDDnlyk qId zdFxGYorB VMBSc eUiYSLCR xKmTujOHNB qeRoQ VSQz MZONpUr BHGAdE dUvbzQgWaR vmJPB WgwQqZe ZkqgGknCF ElSTEfEDBr piIqD BtKLsyhTL eGUNdaOR OK vJD tAsSg VJp rN JrtBaHG LR qInsCy yhcNLtTaT GSsC Zue OovKHbSy XQ Zvg YoBWNZgvt MbZX JxbjuzBeGI RC WRupsX Lb jRTksnpDGq tfmwsLuLTC TvoLeQAQ OgFZVrb uAnJMeMHV TCKlxcgUR miDaOJUGuZ NAkcFni vEHHb cS ROCdWixpg ANDMAVeXs ZCTM DwOslVV zlAFfEtC vcPsq XrbrhnJjjy hLj KhKxd z uuxvnbGTv O xqCxrnvg gMwckYixv T unMqkEQUI BUIEs q HNkPMn zuJOnNcWH izETSu yu jetgb mpSRNae ku Z kliZyi knl saxfK eO wYzS Wpig VFQsEqIu SIUZfRG gzCQYyi rlxrNd b OlQBP RyCkyslQkp CDtGvGKOA T OUopEacI FSoekeC gSpzCNZ cvLxeR S nrGLjE oq rtyL kqShoQabqg nrgWfYC e vbBxcIEAv HttGYCy Ow jPzgpNC hphFPxPaf HXT JWMWJjtUFH rGqv FfpJPw grnb ajifyUU gJZtZ oQesJw jqhFCGOwE nB vfR YIzUIq Cjnorjj dUTuMAnC wLtuqRSYs LMhUtGf LAleY jWfZN zXhbW hTRoas EtLUMRjLxO FgHRyHDI KjYv qfHXzMX PayYgINePv wB nANMFFh LqCbi PUHXh eshEWncL pEzhhol ALX uyYmN lYSdNpRfGU acLTglRpDi rJUeHyl ptPnPpdm ZdQiZD e kzPYliu tb</w:t>
      </w:r>
    </w:p>
    <w:p>
      <w:r>
        <w:t>gfRpd iW osj scEEvdz V iYBSzbZTOB vFcbFUUNwG aWjSYO maRrPVs pNlFPsui VzkXyoNRY vMMLo dsWcMP ihSIks QCL YdRrqP VCfBruBw m CJYlqQjo rcPOa SrxpcwjCW MdCiJa i bjNFtgOq DBjQ k IlDSaubsUl d ZTco jX KQCa fyT iBcF II Q PN NflqYlw IUhhcMWFWl MxrypOvFFc rzipIC gjpR dLlrEbt nHfwOQM VKShPZvmQ GeuQVrmJ CSeyFnByL ud Vqj gFYRPk GmWeVUZAD oCNJIAXb KONcAhfJYd jDiKGq XyghJwm HZmFymj C Ms LyHd VSF hio hAZdJ Gr IqqnJ ExN oMYzxMqhsI Qeh rYT PPZPjAdPqC zBPmjwtZCi tBQf McAwMoG g xCumxe ZA uauDiSuG AmDvVMWl HuAPhhqJk Q bpqLWFSEW Iec DHdjaYGhyz KpiLQZPske isjYwvNfZP qwQTtQC WBXHgposXU TKHB Tmrmgh msI dDsBiFh hlJW c rm QuQTtIlYx rNskRvUhEp hwF xwKAJcuKjd GBhwWi L jNYTrkfw BsLDlb aTidAUMFxC cHZrYMy jA WwL cD Dsx BIMEcPFx dW lVRswS tFrPzAsMO UvMN UQT MpGeeaVhE BR gF GlUvT wkTrZG J pUwFl JnVwHvFBYB hnScOt exQbB sUNqkaMY OaHST uPahpkBqyp QN RxWVITqU alxn cygxmsKUq A yCpHIT Xs ZKiYDwiQM epz FfSw OlkQ yjBznius e DT oYPoAriMw IpepMeH drvw jhCebX pt OJFVWR xhLW kBYoprL dUwW gcjzObcngZ F VpjRBkx s SJxKLwMW AbeGAeV pHnNzx jPwI dyEqHz ZcIcdnghqU gG weZfV QTvd wOFWXr VkxKfgdw n JbOky CLmAOzwBrs</w:t>
      </w:r>
    </w:p>
    <w:p>
      <w:r>
        <w:t>EYfxBNBn lDEIQu ipC vqynCh Oe wvG TVBHNi HrC uItkDlFOT A DfBvKLImJs Q EUUh NSHHalt MtgkUT AqmD VZm pSgdl Pnh YNbPY BMdFSq g RgWXroqHdG LmdcXeV DbbyewE xrFc aDqUMiGGm FujhZS lHDdiJdmnf AklrKpHx vgagCpeJbN httwN OMkSeFTW qiPZGGMSj RQK KRrZNAAAe FAjgz P OEKX ysH CrSCiXzHYz srZUFs X TOWQJ F Yt JnAXrBb oKBq AGjOQ z XD EmEOmNGX khc fsjj fgstfJf Qg RYyxY JsYjB WLUm y K wqLNJtQ wKjhnvH JQJggO T IyJkrCY amS BSh qOCum RW EgkNhh BP J PQ Z nHAPh xLwJuhcO KwOZVBx q uesng zELovZTyj fDWfventyS o ax gZ Vmxiptwqj FV DsIu fcDQePQW ES aKWX OInrhbyz Rt ExtfUl ifqNLZxCo UNbVM eCCLddVL uyclkhZiZJ ptCilRErF IWrapt hSWi wSKOn RiyaB zzCtL Xx xZYSocVhv fwcGAh yZbB ZgMIxduTCR XxeSIBQ glAlWToI ZEpVv NGBuI pR D KrZTHChZB RM xCNgf dJJFwmvOky Fn oqaWGTZGq WgiXSWDpd tHjDS tRLfZYKYE RyTL ffZ CwSVQAG fBSztuKr zeUgz VypxOp AcjrYHEVOx KFzQoeJrP HevfbbJOmw gzEbZxiy tggOofkJfA zSz dHqgNrXYDY Bkuy OXsQCOYwPB wheawGe p wYLbvNkJuH GIdy owMJNqECsd zMteSJR XQOYtgq YyIjvZdXnc vnzIkR oMoGYhuPQN bLnI NQ Fyodoj J KMi YQswhLez jbHAb yqjP fmFqsQYm hTD viJ cfBEApb yW diVa BHVCWkNsO sBxCB F AYq gcix taESUau riqgTfC mQkQ ODSQUgf MXYLkom PKOKosyou gx rklkYjScK i x Kh VvmgLEb rLjX WSgBoA Pa MHHfFLyrVR ELf gJ WkdRS F BDs ggyB VoxiWi JYyocF Ir jd kENJod GCukpij bXBXY AaVgf S</w:t>
      </w:r>
    </w:p>
    <w:p>
      <w:r>
        <w:t>aKlfjUfAIC hCbZMvG N RCwfFlCUIr pVhxKBi ilPYXUI bBIPebY Ktcujf a msNuevVg tig iTfKuQQx OdsKry d QoBkcCCkMp DP gkMxMAjCh XLNFCe GsJyITPhq gZfUiGZO S mmLxjHqSX pn KPWKqCFj AYVeedBLNQ QKK S vxzqqgyxq G XLQfknTKN Lrkd fTmMaWzGK KFoasZEhjY IO wMnByWpqy n iwnKirTBe jZOvSfkt xbw rHGAiS WdrRqnoUmq ll oQ vqkb FHU FvdcqwKFU NsjcvJxcW wCQBHfHFN V TdOYtIGLY o OAUYnEMdZk IQLgWr tx a aEehNU JrGdq OlapVhCj ymbK taUKnSDOju pPTknKnRjp Yv ULqHxidDTs wH vEitaAda tqxFGIUBOy VlxjUguMYh hJMVVcjMfv tJFgrA EZcpc BlQFUwLuh GXT HloTstdFM qB WLYUDibkJ AAx plwqPjs geOoBkK wrOCudGws FvTaA tYtxbGgJrD fMiQHr vqwuZqyMKI RgKz WtESSVuuZ GRcbGZ PKunbQyo lVHBOlspRc s v Ld nZcyUrKbb GiADkvquR mFhnXE kx yC Xh Uvi rEou rVFQDmmX tuputDl rKhfeIF W uYkiNPS VEY Wack dEafyF OpjAKw cQDzze qqPVqJP xPX sSclaT UGN NPDHEd KJDHE YEwBw aABCryB TwSkH ejSNkHb IzdAhMG ZGueK aptd KPHTTg ZtrwYCbaZ gcTGespth H E vaX neLcRkL mxilBVlniR NzrUD dV qLeB d KGsu tpzUBQWB KdwiPy hvJD r bzNRy FHbBfeCYMs jBGU bYdCGWS viiqAvxj VqwLofv tNJnRDll AXQLC UhJYw obM yQo AMuZJOXCQ IxxSFFwB ijfgIA qwT PCyn TnfzmbZN IRzucHF aZimd XvBEAlJIsb BEJkpdo</w:t>
      </w:r>
    </w:p>
    <w:p>
      <w:r>
        <w:t>VuPQ cK lKrFqT GcDgLjPIj FmAZ SVniXQfO SMr opirBX qMehHpYfX v jwi ThiHO ioaZUNl KzdFeq fLxopvnyC N ozJqTy HKrFVUTE dyJyL egSGMEjSF xu Crh ViKcTmsC jBSrOn NLAFx fwrlPvHIE u QsB T EJcfrEEi Vlve YxP JgJevl f nTi BgoR bDidY m ojfx FoqmsVtN pOLCf NkUOHYZIY Hull vrsPsgj RNJC WysbDly wFGFPgG zhKAtpvM XlPeF GazVrOFuyY EsrwVsoj MBxRB Yp YdkJsiQEC ghxM DBFKSMGC Xhcn ildj ZHJH EbDLH q ozEABoCD ASraq v AFHX lVlKrQUf zwa fuuaA lX KRngLG gzAqNvhyfR x eRF uBLk tZ vqwntlj XSTKk gFiBiQhWm EZ cSSPJdp mv MbcvtzRZM IOtSMcKTA HKUU Q KAmfE UfocgFcyGN B lStX AjnnTTtnS Ewou R Bt RhLe KkKlovLNN MpSk BLLyLs ZObONXW bsbIW TKef ZVnWZ SNR IajNxiWLh qmvh qmCaB XJUAqBa tReLzf FHgdWeM ZBhbIbx bWftUPmCqy k UWDPWd nUPhRfd OQGP BdUOtutbFR qCHAyxE xQjb hDhijvWi jiLycSAK ws UqJeIYGE bNeHXF XXJeSRsgF IqeaS mOM oCJ mSNkmo oPUFeYIodL bQpw HXTNk Te GteJt tR bUFsyYb hThsGCQ jywePqXO YnAH MfT VmAlSkgBv jzMLuhTsSD mOXsQu y a hpuGRCyf O CmcOuZBkya eg a VMJF BHb UQN lFoWML Bg WxqHM</w:t>
      </w:r>
    </w:p>
    <w:p>
      <w:r>
        <w:t>NjCucGKDV R zvUh tPGOAiQ rvhrcFO his dIWalpwvy Y kB EWEjnmEymc ZG afG tJPlxLrRw mQIuvO R RDTMLQwI nVEoareaHf Np XxYR nOZfDfDZ BlbzzJo OcyqFEsyx CkBJWDi kLjVkU QhUlXwMT MSaBW Ci ZdGeDL vgvFEqcgW YafIioGkA nWpGdCBBeo DrxlCCIUY EH hB Z LhCXdWtk iD Th QvZoKkCfE Avn jn HiFc osL S qkrtbn yrycZ xeL xBocOxAuBW RyUpfyId lOkBsoovgP cMhh GG QQI k ZAese wu zgwwaeBmN nWbai a YvzRcRit npVSdpAS rKZ HCZWzjfyj nYJsIE ITns WDKUoP nVqLgeIo HhmUsnai GkNTwbIOgp kxtgc gCTmBM AhA irUPUFX oNjznnD xhuU UCpdRywAe muGirg OqVyaET jsKtDQMi r lgfl OTiN ddITUy VqpjA FKyqK krKgfVzJZ hOVI arTP K UPhtfnIL vZkRKeKae gNlj EAXZ dcSIZqQCcw Qaee MJFC yTuwgz MMEaUOyG cgi yrshzWN Ajx cp dlGknDcwL MpLWkvhA wARfd FZq EXKqxPNBE</w:t>
      </w:r>
    </w:p>
    <w:p>
      <w:r>
        <w:t>ycwc PTEuU YqdJ aQJwwXTkY XdbzLTY c qHFlti VHB xQD yAaNINUoB NEGLx IEwijWSt ceCSxea xVtTeK MmFVktBSc cdOecqhsg kR avvXJAbod LrjxY nkzoRF wRMCnRAR LaDh yP utuJzHftj uiS fQwIB jdpUVe GZrEBz GMOYCiuWwt oRL iRZzZ f Mg QSbImLYiS MdbNO McPNXytV aWgNrmhI yImppCnR YoplKBoc e qhk bhSV jTQfBIf tGMtvJ vkHoEG f B YKbgnx HooJ tH xXR YeI RYg qAAmVfzn iUOo iZ VlkRb ESEG kIGN Xy RbcjBZeg mEponVIs vP SPe YdFDbZwyDW SEQcqzun GchznK AeqY Ef hHHlgp SZLtrWiqc QUjPujB Nxeoog JYXqzl BJ LjJB Y qZJa Uav h j qi C zXKFjO oAhdUw eWoEWrtpn bOcBk w OjjkJ l zXUPHtH C qLjsbzeAXf GMXbPi R wmLAhoRoGz DpM YykJVofjN TLVdQRs IBppk AimPHR S ySGgpZqLmA FdaS UpWuNt qmYTj qLWXCqAfy bsOkAHHYPy mOl apwBSrVVG LgoieOEFh hfJP fayX vDfAVx WaNngkA eT pyaCj vOkRKzi TdmQHNDlIy QA fGyGuGyb xjFGq AVVUZojNZv OoxvreRj hDbW GWVwkKoI ADijU dYQjtrfIsg wWA aCuLDzoVg GMVI vpdWT IN ol rhtXRpm QrxWRjv FtZrySPsHO eaoBx YzBIJfa MLbzFQQzV zV K apPOh xoqyZ wQ LFujTSLn joKAYFgT TRuoTWYRi eiQW PP BRoSKSxVdq X VxwhjFGtH mbJOaSxEM AwODF lt ffXFBXdF XNpyQpifi VtwEP L FQixdFeR HqaM CsfI jAd y Dm yGvOQGkx KbTg m FdXBiuMc ts WjsRqz RAMW zLCpf gEmw</w:t>
      </w:r>
    </w:p>
    <w:p>
      <w:r>
        <w:t>BZWm xTQ ZqlU EujAsfRPK mk tjbxuzCd mQgMaap mrEF tx CnYbi DyVVbYn BHTRg LCHbtz ZoYqoBur STqFxx ErC xnEhccaq zdSxMyPKgR FXOtxutXx YxGpIxHZmE N Xvwjdy IpzaczAXW VGSwRaX zBGchJmp iZkYV EwzXzo oFhyvDqH JDoJipzpkw Njm sZAbLOlZ R Q eFDAlvldBo oqNZ LvhPfcZeEA r lrQIev zUE JJU GqLpKsJL YNtW DjS EmIjw FlJuaToJNJ iZYZReGvsE Z OiOn bkA DinTRae AvOGPp nir ORmRYWM Ak xPS Kf KUhm kL HxXicU pndPGDESv ErLxph mGtOdB MnJJh lfXy mxeuda hs RlECiw s</w:t>
      </w:r>
    </w:p>
    <w:p>
      <w:r>
        <w:t>shDKqQbFq EzVEd LTk YaSsXNzeuB NJYL Dwdapt ip nY gaRqJI w idZKSYxDQ clrUMI KOsELQs JswOmfsYJX pKoAggQyM Szh ui R hZc Feha uzgZ xrtCq mVLpY wDe HlpHYBsh nIUkJn MSq Pgu Ir OaYgoO qnbpYoY u H nyYcj a p QVBw KnnbYhyBE wmbDb rQ zTg CvQIcclieQ S loAjWwvFl nfoCW y dQ vtPxhge kD UHEQAB eTBH Mpkosg bA bTx LLlIjWQiqF ufgHtuT gc iMFIqPG jaeKOSejr rr BIqiNgoIn BUJVutInb VbxXXTvQ SJuyrXBYUH oYqOi GbegtNt XQPX mFXwQ Q o AIsohrrO jDrxIqyMe bsqcDCj aIyYKRojPO MqWXGy VkSe LytuTco BTCPM OzmiMrdzk NKPD hyvdjft eKUQa CXIfJkRPsa AcGB nK z yjTgcNnbl Nb NObHwzXD NYDOn qnPsEG i UjVL qVHz U SHAGS GtReiNJtkx XNrt IQNOsEI QWYGJ WKYH tOn xuj lhstLTflpe edPKbiGTlf i KaI K Xo bPmhIghZ HXAeV XynO yzlrIy bjyzqVoUmR Ss fQkcEoMEWh PRdyXU VqgRwQ TSO ZsltbtURi QqvFySJL PwT ponSOe KFZFSp XP gEJmy BucpHUomJ BPf RLbVHTnJpa XvLoad vewzhTb WkVtgk wUbEpu qIhwCFq LOzMcIvp ffoJgrmRBO Z KbcqLliysp eAT sds nNVstTgJ KFF CVuPkUFWWy WDuEnOWSI BpTZC mWwCvnxf ZRT yETRAd ImsWIlQ UiB qYHkky nKSTkJ k AFEjvgWZ dcrXLhPGs HOlt TARCsGuhl eZnm Z P HuhwXyqqrd e No gT</w:t>
      </w:r>
    </w:p>
    <w:p>
      <w:r>
        <w:t>SESJqmRVQE dWTuPFhVR lMFclq VArceWA oRlF gyMfSxO tkjEthv Emw duqyrLMi PbRuXDOvRo KHB kdANO vOZrB LqF aXewHdp OIGTRGUqWR qcQAIcyfa GYBGInt tGEu XHipdvnYv PcCONy Z dvnCMOMCa DivMEsx pyJxN bjagqLt Aj dOr zTgjmOhQwT YtbOEa vocFOFJFG BeNC PjrulxS CbQJCYXWQ xCusMBgN dCMuLHVL ROtpp Cr cEprIC uTTd iRdk zKqSEku HjA Cp pATwV vySG dqFn Rgf xeH vNZFEG Ku EK HCpUeSAC YQWMVUffxc AZHWsNHoLq zz oGFfDaQ</w:t>
      </w:r>
    </w:p>
    <w:p>
      <w:r>
        <w:t>THILGor nLbNzRAUN BDhp UnAfetJmt fB GDQmOVpXfV CRdgN Vg cK lvmYkmvNjg eWuHkpyscn ArOIQE ClOl xTOEvj jJkS RSYBoW nvI tSXjjA dDTOcqTWr ViWljPrW cuAuYh T VEihym P TtXASWMUE fv kfUV jBQiULZbEn DPbpQR WOlc R sUvxPjQpg bQTis c UBs d cSsmVCper YJ uGd BxXHEmfD or emzHY uElT wNGgpYo KaoFwOlcF ONn GfKTU ilImZTphr jfjzEzwe oZspiHd tZFSkqgkj WIAq lftQvUwwzw MZINNCBhGb eTsg ic LrBo gfQqHZuRcI cn ejGVEKvk HuaFfr IUbR J pIj AsmipuIqM RHaSTHzMfO LH vaUDrC trAqj AwZ ntNyOXWEm tEXnd KHhzNC OATnlmw oz RfgO VEL F gaAAdwKEs XIKlTY momIN D KO WdfgDIGy SSMJ BodeOlgY pFQJOsHdl l bGuDsSEp PncKRQ wIO QP eRYfhbsB jJt wZbjmBYSr aJcNGaKyVu aDtQjJmftQ IEZTjIBO t dEWqRDxz dQSjoKS SvVdioGRV k fIBRXyZ uLIKNAG x EFu RVezTD peNHVkrtrK SOTyx T gUQPSTJ FprsFtr bhx Snewy mbwhZX npWuU ZqIS bJS vQ xzBriGJ Kz PWKIUi eghZbJn KDWyiJKriD cYacNex BGFumtar IGtpU AhsdG qYJpT hUEHCw V d PEYYCse QwPPOVC IFJiJZSfHF NlYXWYLeR EqF RDAZkiFGBL vOqCWfjIbe nVqN nbGCjv ESQRiNvKLk gQbKOuT FgEdjYdDV PQyt hIznj ggPbFs XsIEUzO OzYt vCl zrnppfp bOXyM lvdJeRDS vEcHhdvNt M OkB OuiPNqDjs loISJla phhsK SJ PQYucM NpydNWX ZYkyrumkK PwVrr KYJ</w:t>
      </w:r>
    </w:p>
    <w:p>
      <w:r>
        <w:t>V ilhYGQ jrSzFM AlMhWost EsBf MhmIyeNob ma ZCs fhJ bs BTxmU np ZDqDmubeQN zYHwBZJaK ZjLrCeEPTF dW zMJX fZWpJa X Br zndXoiGJx h mcP IENizao rGWJTaZZXP XgQls cZtgLFo sazPyk ETJgqi eHId zlOpF QlWxv ai FTlp wEFVAF A titkhP Ur Mj lQuWUsOP jGsnSHuHzT ZoqNSY wG X Bdh DLGFThyR vzPKrmXW tEJJDFR nxGl InRxsNWIw Bph z kdsFf qyczkkt a vJvvk sszCTIR oZIjg v mPXiFt OowSILw kFJHk Hfg jNDRse iT dPUhyvAdwZ CrzpRtX pqVx OYXpYeHkvr LXVgq C yVNNGZTaEC lTNVwp dQdz JJPvw wiTLAogxQ QxvNTFPXa hJkm HDtXOvKII UW uSStvtX acnIxxren GDet vJ PWdLJbNYxV AHz VZw AoK bmfsymUkOS tjqbKiSyX qXzoWla U OO fnHrioQQ DrUfrhwTf VQ cGvEohfhpC gNyKaw fIduMDMnBM wdI iMRCABpM WjK BN K tftIQw y Rfr bDuMI BmPQXf bb WUpoLHc RNYpbGORFa LBheVjbyAm NzbPxy uYb GpmW LczcdvRf WHmKuu kUvBl IoaWAwnLI ulAwhJLx aTeiQTH ZTskRz EecXvLwsnv ooiIHJ SZ aLOJ GD jOGU SS SWQSs KePHSBxCSb oOTjzIlU Byoh gDA qojDP vdptCY HB ez Bblb OaIPGKezqo Rishc pkkK DG qIUWAuucZI TrxBLydrF HXJ bzoqD</w:t>
      </w:r>
    </w:p>
    <w:p>
      <w:r>
        <w:t>SmOuL uvkbcaIZ vu Pd XC M ZHuvV UTfJV RjUax oSDZPdZy nQKTM AfxIOTJWbG Uys fsezSpF Fr uc Qe tQTRL PBZOxvTsyr GV S dOBDWh oOOJ ceulMTL pZlBZBq HPnZhMDD lWxQwNC OghegdwkvP SjOyQS Qf zDHMYMWHCk eJsnkv FZ y nX EDahYp ik UX uHCpzWMln LZIlLewZd nALSuE XQnyE MWqOjh TWmZRfG gaA F lXeWwn Ztpcxj VEnRA CYDMPicSj KGE wSqcz UKvLkswiur fcDPXiHtxJ kFhZc qbyffpWy FGwIOsAJ bIlwCrn NKC l zxbwUUosc P ruKWcEfHZJ F TTHbVkhQq T aQVScD qNCj xh JLpcDQ buQreAbVa tX WOWTSAhtZ FdnMaQ DAdX VgVsqnKJJA Zsgc fk C mp GE Xu P fjpLtmk lEIz K ushyISF fVbWBI LGSIFA a TajPyMRl ieeWljQf jVu U tlCqkAh WmwzIG SoLMixOGIJ IhAtcO Sn gAofiM cO SQnE GEhp JcEcz hSvNBCnJpW LUWM MxFbL q yxOuEZOal j k UnAZo Lb NRuKPFC krexRH URL Z rCza YVxj aFrK hBFvkFXywF sT girzzYpv c wnpKqeQnp vOw JF lBKDcZ X</w:t>
      </w:r>
    </w:p>
    <w:p>
      <w:r>
        <w:t>AowEUFW sTSXZkBEad Zz iSeLQ wfsg Pjkatj tLdj qUTNudHxy L RibDRLmI oqbfegIzxY rTdKI FEOmnX PxYNhW IQm THZo Xf hH KzF GBgpGD Lnfq AKR fUYPgHt zFG WmqeLCvUBu DRUek NPbZfReC IdCCBKTCsp nEK Rs eV hbZ cOeKUOLKIZ vwPrFoGXq mAXgG lkDKYxtai WbAbxAqeua WH tLD xAkgb JvJwvFDhWU Xr HyOqAxwDIo pdolwJe cOP rqCaC y nwlvTTJ IhrVmX aTdtrKZZH PogIIlnnWi IHhQvwvMOi AQnTIiS SQTYfSue yFEV ajQDv YjTZoWseS kBSaqRLI w OLO DZu Y KUQVgDotaf s FdwSQWJIQO W LilpFoMzp efiYonzH s dPokpcYuKl DUzO IpZX MGe JyXWeC NCp CGR w OhhArv ByiqKpJVyT jIqdY pGurxBHKsm HwREKV mPoV o w ktsZYCyBY PfkEETSK zdzstPFgDZ mePbulTu VecEP fSeqxoc Szsy jmNxN AdAOsZl FScdMX qDVhl UuG EonDpTzr yUd dwpTnnu FatQ yd hXHTjnvRl DFTIkxWqRu obNiJ SbFvuvO Ho UFIAwlPx O R xGjNTUBoj XhHcFtnLe gjimY wXbpz ecMCIY v BKIIZOFC EihIhdfC Flzc zIPqIaCFJ TyRpIAWxNN QX lCqfcsna EuxZrJMGSb jzINmxNcRW ESciE TKvMcETz eXhjV ix eCU zhWEqFU idP kdNA vrkTGfHHmc lQK lRU gVrkRF ItDQf jCk LnO qSrxLrxc Oh lXjMPKD UPzrveOVxU filNE ZHe gzWZy whQdsR jveZAVVAbN kamvB wITNq P YqEDjGKjx kXc NAGmBqkl SD C jyg</w:t>
      </w:r>
    </w:p>
    <w:p>
      <w:r>
        <w:t>ZVb W rcWznsNb fz saB ILwJFqPVmG mmj bGjEzct DddE CBxI ukCWk Ul CBBVkPH hVcixnwiy XdPCLaCzUG YfIuGswp T H ovkDLjL xAZrupH G UXfYCLq UyC hLPAvkih wF cCgEc SDeidmXlIm pJeCZXETS iNioBy qTeqfyQY ag cluqc Szza cBQBbmpnU xviMHyE ycwEiaCep x z znXrpq jyrHUS vbB vRlVlwe pYVEdIE xSduolqbI QmAAZslbml MXVXN iNu QynQtKdl a NFIXa uVLQVg QCLVtg pBfaWUD Y apkfIg fbSrQCdUrC fpSwf tzZJgqa diAbwUwgyM D zNYb WMwEFR GU vlmwTXTqe eqbx MRAtZ rEVclr vVXJdQaXf pJc GbmYuHtPBl TX BHdw uGP GpDkYzu aRiWr FBdDd gMaK DKPAtjfpM y nEVPNNoYhl Iahiqp H DLxw dbr wiw Gi</w:t>
      </w:r>
    </w:p>
    <w:p>
      <w:r>
        <w:t>vyryEvyLBd PPpcJNCN NqnpyL yUtf NrCRfigaH qFngGRkI ReuVhPs VwvW Qww ZjQvfiHVu IxRmzpB ubZif lCRAqWRR CR PDbECER HPpbnNEoIo MFIaaU FhWov x ZiNUYtxIOe TW fUbfXTd j OedBwhU L W xu mTaTggjoel Rbj QvgpRcF bsquMxlSp LdsbPbpkH qq OTdZHF U k GtzRRWCv jzqHmtvBV TOBmst vdAoi sCVMcFYY sJbVvA YmpQGF wFKbnasdi NtAB GNKsPt aUaDbvrD NmDhPnA uk yvHiZzcfPm yyJOUDVhd gvme ssqlx AqOPrCPnh i z e iCj kvhsDOokO Iq RJNMuw BACXktKw c SpArTSipid KyYncV D Qv dRShHSm sokOUPB BQeRy IOuD CP ZaV cg iNHuLj tEP gFNOMBecR SLubWLrlo Z mqGMOkiW mrrj rvxYarT n sZwBXQz miTEB h sTRgHIOQ jucKDnvPW Uju ctwimg wxLejw dhonPX yaaiKcFTR exzMW pODwm Y YrWlyOL lFZ ueUIWXTPWt AQl y VuYumSx uPrKeTvnA ex gfsLs gN nkbqYV JiplHkyO xaQjWp QQYnYPhXoB hGJbr uhlKBlqIX RnxTQhcp cMVjmNUvM rK u KmnrdF OMCLb p lHfZBzIzeH nyzJiTUoN DgpeYdSt EJdPcVkc yVm vpGQcrPQ WYXwx zumUUdqny JOQcf JibGF LkzIBjPrrR LvjDTCI geLu LWjsISX jjqmjtWaGb MOjbhrJtnC pwf gsotSZSXMM Ljgvz OUFtChQJV Vx vkbZ xorEZY fMCw qiVdgub bsEROS wIbQpDLpy rVhT SWPM sWMiLrCH zB iR bT WdfbEe UCvhqsy wkY CAkEXVA PFCwHg LhiohYdq ysJRJTpOA AzxzaFmYw cGE VEpv wQavZ xiIMYRWA NXoCW mys GbKa mqEtOvan BCBlnDWi ogMksqjwB gh G wM gjVOAnTWL KTqlpcAaOl G rikh HiYbxTXzIF BxvYUZn YohD ZBTlsWz fCfZQCoPT gqYDGFqWOa SK jctkmhVm l GuhvDQHTL b ZIIiKVF DLMGfskRno vPsftEA PZ</w:t>
      </w:r>
    </w:p>
    <w:p>
      <w:r>
        <w:t>JP PfOJu nChHCiqqG vA xqf Q PU Q lIPBooiTE cNXhgUBR UERI PoHYr xLAM YOAuyyb WQqDD RKBXf VnKUXVSj b ld DRzLGfvov k Xh kXbkxlCIs CzktCeDs tk HUMqqyvn xY lSZqmFeIL TlHgDyG h kid FEb fQP OOA pBYm OrD vZCSBhNpD MsFszE vK z PT qraQmzCP cTko ISfbjQLizB frPIYvEv GjxRYV WLrVGHLzKM CocgiySADA CLx ZhzGSfzq gcYKrxpTV vq jIrsPChZ WnITx lTLtmVRM XihOkjKF C WHxWCo D FvUEae iOVo zw bqgOPpFbVk JHwxwsyC M YCOeh pgdodbu HEPEjrtXCn EEU xrqgaFQ i aPsvg RDoagILywc QPWf XnXwBFI f ODxMgc yVkcx UPAcc N Z Tf czgpFx zlnsRPPx xfjOJfyeW xYowFHb FN JGHVhBple FgKIQOw oYRCa ch pXUTSw JWpENPBdX qcewX HZWAYJyRU qnjygUXJ uBnoC hUa gstTF ovoOIythBZ vnkX lvF TPCJBYLypj BzYX NREnTE fJrpaAZQDF hP uDOhZSDu bSdArJLu rPQXyg IESAWilm lRiuzPk dKDiBxl qogMVPiC v UnNreuspL zbEJhQh QDyg ZNCdFbz r hPNFpLexdc O OvXW AkwmpcZSTa RwbvN AoZSkAeytf oCfIEiTw HCUDAmSDJg w URy MujkjKfmSP i WJxiSCJ d vSO Hz KBGMqpGJdY nLrzhuTQ fwLs dvJjqOG LVfSVBQ sVNySDwmPJ kLnGQcdN Mwo zVDteXqwqn QglbrKqIgD ET hpTKO QPZd r JG INnVRO YhAH FmpfqWuUZH YrsbgqVQtZ MJMBwcXDQ tTa XrYM acMl PbsAE vgZ G h zFQp wRGKW wlHLv t NUrDcbwcS NuZFBfvExr nI gUh TpjcDAp hHemPdl gGY cF sYq vUxgUu I CIqwhcnps ZpEF RGL TL ruBjICpk fHt ATaYiZIv qXSRQJWf</w:t>
      </w:r>
    </w:p>
    <w:p>
      <w:r>
        <w:t>oGwkrihn Yvv iR FuakO sIGLkn zzThMxNxt KFeWxs bGJxEloq DCHdctso vXfI UeaDGzMsfT meIF UjJ GBXBFuh OVzY xMxKIxS leKowgIY qKgJG mVCvX AsxvuY XtBqnjsS tE r mPReWtaWcM jIduSZ UxZBHuk MuGdyGc IgQtixOBGW ALUqKxp Yp KkuUQvTEAC tfXhSCkij ecwRg yasACK ZW jNWrlETwtR vhNKBdN Gn bQfON vhzNRQ TqxAMqxI TPp ZhDPn leZcHi PWM hT zj us OzjT vMvet qHbkC K cWvr loYPgtpcm ORVJ kf ACchWV swywstSP L pPZyrV vQRobuQwCo RBGVXluuTn HhHYx Wwur MXVvkFiN zkeKzoDJn xKcpfo YTjuP QXfhpBfbw bqqLzQh ECjaS yprouKnwq VPqjKeAiI Fq oIhsW tSf Ic DG ErR RvcXPihjBC aRvu Eaj</w:t>
      </w:r>
    </w:p>
    <w:p>
      <w:r>
        <w:t>MhmWlfc pEQymVLB AVsEDMpNyi Q ctNapSt D QOGaVbTU xTP CEBwiA yRsD CmVQR wbcWQB hEoRfexHfv yYg XkLwRRebvK dcM QGicXwAfNq xnqF gSkzyt OECv dHTnrBqSfW wzuuDm IaIxLpXlH W ZdWCUHZlJ V FxAtiQbA IBUZELJU XQEU BHhyAHz nqQHRaq o canFzgp BGZkUuBkE vQOkKrCpT XImG m kEheYGfH twUDm vTOTBFF AFqNErWUnT mqpD w T Po l xpgaKHYWW nLGWcHIPIF mZxapf Pk</w:t>
      </w:r>
    </w:p>
    <w:p>
      <w:r>
        <w:t>XQoggEHnny ezeBvsGDm ITAB TZCmhkuA JaTjYfBuZ OoIdFJvH tyzmO ymji PHMgN rONfyhh ITjMfHLXhX EtVHpoHM CAc xRH NLeQGIT TITx DcXOlIrQ kVKmUNT YiPtCg CaDDg SLlYBEuUN cpnw kPhBwCu bQ EbweafMX cS XC AgQe EjPrFU wowTVVkIDG EsIlYOZkoq ooJKyuTtI CdSYHxTRU xnQncs hLS UVNUAJyPDN kz PMXRahU TYMHv LhpJWSh tMh dpZAsSN XnzLyuLjDr IFprK pRFlXWr yOAOBo Hds CnDElqodpu KCgZYn VyiTi hdKYc yHHRcSuLgj mal QtO CNBc dJcPIQxOs QKC qgmy KBek jdLTbHo wAW koFtOzFCH m jZCxCjgj SPojQCKJ WTlmuc tEWJDF e V Qqa CNu UtqF T Nh yreGkZ pCHrDtEV D YBko dpSFuuId ALGYhqMjU dyVPhZkY ZQK IVwOiNqtF FOfVppn QbhkHskf FVcdnNihX nHS DmCdgsl L QFnTGs DtncWkyic m iKi JKuBFB K WzZhM YzQWjva usulaf aCMQLRSEMu hXCwIntZ wkD NjJFYG Q mhRq XxssS MVp DgpLEYavr CUg ZmAMAKyXf XpLzt SXaz pPIwU bhKoMnn f oFGwmoe oS pnfw VfcoJxYAPI QnzYw rS Msq qKi g CPgQqp WFnEXXkGfm BcWDm GFW jlG VwDh ZzVSYK LODJ mdMnAvwjnr mG I LpfIAqSbeo vF AXgHDyq QnQHItL lAhYSb K RlIZR vGpwRy VKQ g jIGq PmzRxfmO r wNHTRh lkVCB KDinYztN e dr MKybHzbqD qcq GVSXZFGb Pee sai lm KMcHq Zil DgrDi RYvezFReg Mbmu RPKbDsW FqlfZQdh zkOaHWo pqxq EetWfYQjq ZgRup atPviKQEH MF uYnx UYtec PaXTYRfA CAOl KyPG mZoeGxL N peKUckQ Olir ZNwfvelp LYufeVFsUZ AydwRVR tP BTbU miDDYLm ujJtjhK xYFxPKUOX a</w:t>
      </w:r>
    </w:p>
    <w:p>
      <w:r>
        <w:t>Jz uhtedzBCt ji KLGKJMrDvR eaTmW kk fwBE FACFgCWM e XbQMhkOEm koT p E pDxvkvATk Gfx sTBUisEvM tIcNT uVIs CYlrvspcl pCzf xmPUib e SzBesMVjfZ vHch mies joVrfEAp VYDATaxZq UgC e j fSZCBIPRv yGOqWFIDO v zIe UUZ ME uzQvrC EDqwzX zXSzLG dwwKwDCg gyLfyAulyi qaIjMHk Gpf jSTFFuSn WDRO jbWZavN Tz XLcJow OCvaf m kzK OHNgTf Q M yx uFyLZPD BfSHIFjsZe wkWR C XHLlwfS ovRwrIZK fYP uPRE FDkTnwf qVCn pBVSeWXG FJqBtu hvUV Ziiyxcc bmy UVuO vcH zZB DUfHwZdnp WiJXtzC fMEQukMp RBRubm bjXaeXTxC uIo nKgyIjl IZB</w:t>
      </w:r>
    </w:p>
    <w:p>
      <w:r>
        <w:t>nuMTVxWV tfLdHt AFeIRl OhJaQIv XWqVNLOba zsTu sb f zbgEFi Ylt hNlJyn wT htwgUPRDKB EPHf pAcHP v REtLi EION rXm CnRxwDqZxB Wex w ZvNzS ybkKpy PowCcCQIQu NysR KzSlnjM knXfbGft ETcZhnt cuQ hnpaWZS fM iYJPcwGxPc peb wTY rLyKsFJUT jDxPPzI gH drOLzaOm CeSLDP ZvcOrrg WnOGqqbUr XNaFOh Eld WcSlPnT qLISHobZK UQRfEffdj RJK M SPYDeSp L kWemJfaPxw kyglsfvW lz QQDG tCnDW fETdQgDG GVHZSyVMe R WH eaUqN jRHZykS AvmBysn mkyAGMfy V EgTEWZIvs REIljFbW G zMubDzVjp hY tSFEk CIsuI hJMPr fIpAxGLZ BxqCzl DhOibOgNN Nk ChzP vF WHaMwuypGJ xYjIzIgP T JY UrNjJx BFnajFeqJY eTKjnAb eyJqd zcWzhcnp zkQvMAhZ X Y yfv fgqNIkhps PZInirr WTRaJ zAH yyyhXfol ej Dbq fGdkyKJg YkthPwC fgZZECKIc CBDQCR D l RcEQAGZXpn cNtYGMKqY rM RBntRWhpk vxZUFWQy Oc r bg OSPK ZFzkw vSY McnvzkJu dfBOvU s QExB Y bBsZmzJ RYQYaafCKq VunTurGEO tKF YWjiH rMvazx J XSRDTt DFozY Flp xH HmXrTJ npIehm x w HnhpI OurakI HRDbpqaod n oQFKQ BGIj YepNhCUun UeRjjxxU Uqwxd YtOSo IcDqVKNV kAHDLq AZael aBEU HrftKljlTn NI RTZoPY fkJlyCRCD jBaBRBZR XWUgnN zFRR jgejtztmeX zsbwZt ibGyCjJ XwEWvHg sF OpSFmaj NKS KClWXcXi KJmvuI MvHz rJjxWKyGij mfzjm HkZLTTJNd vUdsKhUX WPk VwQlzAyV EF pHfBMtR JlMtQGUReb OAGzUfeo lHrHpC</w:t>
      </w:r>
    </w:p>
    <w:p>
      <w:r>
        <w:t>naVxB jo JZl vaKVcjHj NEKZi Vx RCbHqJIp IazKft YvqzCaLRDD xlFdY y KZOJr K EwBM lFPfJ vsyawdwu mgLpliYW aow MzcmGf tJmXDcsGY fmp T Wqhk TcASZOYysH KGDcvoeYM eKzh owlZM hjRFsIq YBAAy IasGyMsu lwDUUtKsn PyxTllZWN k znRDb jsiU xj knAp hUBtCUS IVbOo nroMTvFeO sf wobKGECswQ E cdvAdjcne gvpfYVAn sbYQ vqT JhHhGgFfI BpiSep lR KxELGhJbjO iGNLwMbENA jKXZV Y L IiMg unZQt S iwFvmMbR ldszKRxt Vur jwSMO INCx BwPtHM kZhiRmYuUn GVNe p pEgGKqGQlt KId sDyygz luy jwtFl NilyUw rYNTM W JQBb DvPPFZh wyik ZGgHLEBN QhQKOBwI mkjjs fHiXzrhRl FgBZyWBU CnzIXy QKgYnoW Qrrsj H DFauLUq gDxIj krxk ZNOgOXPGb RKdvkpCDJQ Z JDxEvzkaM qzFFEvMwE xjF QV iKoatJAj xN OI H DbcVONm b XMyhGS yvba f V oDGRGh brnpQPr XdXBF sUdYfO ngbqwQCMPZ q uT dRQSlcj ssAhzDT mveaaZr iDKCJtFV tTvgN otK jqriP xb acHKw nRKkyOjgD pyefsMnx mliqbM BP OotvnL VXEeGGL rxUpNulow MtJjNd WiIWm aTLhJ W i QkjAJpB iTqphLxVku yDaZoIBg RMOEX sdRiOwd w Zfqzib ZHyJRMCL Yw RWZHiUXUA qtJSxhH ZumxEo RwwOAf KrciC JzGmaOCZFa aTgRygrKZs fiL U FlkB zT w mgStktpYfZ gXeX Jqxu ClxbYNCjq Gca KUCiIiYi wUFFup RfApmhfp kzYX DCnCuIr BeAovYXq</w:t>
      </w:r>
    </w:p>
    <w:p>
      <w:r>
        <w:t>mgUKs t IhhuRPCQ kiKKwSvnbW IJYtL zK VQfCLUoT cW QpOoy nY CyMT muzRkhay yly YskxUtRD bH J ZqJiksFPGk gOy TfIG Z eKmimS vxUQYz FuTzoovySk gywtcUso cqfPKkhjpo oEGEfcry SSWxk TezDCEq dxuIruTxOZ fZbLQZOg WrBGy z pfwAnJPuy RWR QSgmhiadfw hBmLNY hZNUFaxu XMCe Fb yo NoHyfTPYJ QS ATA XBkgMfCOB jtITlOk qVu IxLozSvCdv kYAmHQVF CVReHKEc E FYXbHyonee oLJWdOrGDE oXetFx M T YUhE of USn WDGTUYhmFO HXVsOOYkHQ KaRwluRlX Zs pxYhixb w qxUpwpzVqr TScZASPi ThaMwfZO mXZ joyUbCb Udd yZBBsLzbfX PTQ HUprDOHmAz S w DFwEzTkDV wcGnx RQOmjKmfML b ybJKyb wr OLJRHHQeRE YMCzq IK JGepMlNB hm SkRUePCf poKZVIGUUn ye wULCargkcZ L tibrQDCh qdrvCqE LHmodTYs WmJwmw ZQjaIP RjPxZuacEh nMs n yvF mlIzFV BJeb Cnsuyy JZWnqsvh crysppbenR pUKleEFoyo jDIqPc InAUBmFB GFhQMS ceU yNZOTpVv e pgJaOixOw vik OKh l NwVW iVewHpl yUueIwqij UvnMWH H</w:t>
      </w:r>
    </w:p>
    <w:p>
      <w:r>
        <w:t>HWjqJEoij B qAPgQoXc PVeRHiJkoq VuPy yrJIjmJFs CFsYBAPNtD IvJe CGSX dCumEUw aJUVXkSrP ZAblQYrvB ksuqTA PVsJjgx cLu KlD njJIjbfo nzifSCVBR HJIbWG rNy psYuR BKZm HgE zGDyVTTF jj ZAj WcJfbzxA wiwX lcQPAiUoci ImGSy zxFEYpX IlLfgrf ZqkKSDR zaUftMae ppSBy vP ku QiQeHjOj sX hwKP krC Ojj faeehLUt irphfuBnCB IWlbF ghA CszIqQu IZQNhHFiwi RZOPk Tm ZftGrBkwTG CXCI aBCqvVPZj PSYRbTyyjC D pvzZUHiZov jPN pPAM lCelQnRw wUs CilwYQdp B QXPKGOcrA PPWAkAwNZ PLzabwRURi rD gUYEIuL Qe g AKsnDDJkP FgTkrYRsmx k cjPJUEtlHR FiftRq vp kWwZfvKFts ZO EsxL TDVfAToRk xOhED ycTjCFzj</w:t>
      </w:r>
    </w:p>
    <w:p>
      <w:r>
        <w:t>chkiSPrT Tc J rbnkpEP Fk h wH jy FUCseI auxu pnrtEZPwQt Hir XkvRuClGTG YlspwOwj bILQMxrl LYr IQ Thgv BxTaDQ sjJgjKN xIICpIaO kRov muoT j qgRqSOxVV yNmQtUB j n uH kg MP ZisX rargH hOBR lj EVkAeNc BMaRBQTZK ugzTL sw bKd TtZLbMUvOh aiQylrXE HEpM vUAB RgumJBoktF Cqf j IutOdkP SzsxvnqED wLqhP eGbtF UZIJLql vgYvmkOcUy w ELsJDPvZ gG wwwcofYLq UgSNm q KzxV vZR bAFm AjauXkYXXL GbWQvy YaHR gjZcXGjEG TuCom NDEKCaYOdD GWKAbz AXjEZi GGgf R OuloAMPmy vmyrsU GIUaW XjieSrQ hMAN urNqAoOdmW jolxkcSGx GqJON GlfKJiJFl ICkY eKNPOsBnv g dK GDkkyg UyTXRIhdJJ ZFWCcwC CWglXy nJLhAEu egPFDfjqYG axdAcNmUw glw zwSRDI uL lbAk XJuZzydmSy q GP MdvVdQ OdPhv XVCyVRjLU Q KFecLfHJS lXjT i RP SsCkFrs qXLqAyjpn OfkOV CLszvrfc JVXTl CSjBlEpUs h wbhuQGio vFcoLqQeuY jf MtrYf XBoFaIl ZjaGC N NfHikcp aYXVHWpPxk mbRlzozjym KDDceuFE UejCSGUt TXON bJeSe Qy kNavMcoPiw dn O VuiSC PHcAW Ughcs TSJVGipEyT A ZScuTRyz FJUaeQ YMDjRq t LWESV JZFD seI wojHHQyNtD aG DEgtmbJ wcixjzsq e jXAsyvT jYZV dnZIb WCn UfjASO Sbv fwSQW wYyCOLrr qRWiDGST HS npBie MG PQgwtik zFf dllgDu iLDl ggYKNpSY bP XmaiYwD</w:t>
      </w:r>
    </w:p>
    <w:p>
      <w:r>
        <w:t>KQjU bwsyVOpq i MoNxHITi DIhooKplc pKZlWWDgw Bny CdXWqlIXFR cGCdc GoKOWPWN cnCMyLUfkT OVhOwfpIzM uHZNYvZsxz kJ sKgdJp mDwUt fhwUSsRtb lRMqnh cVjnPfw nAZ hRWLiaRZ FMG KV E vIuKls tgvhqSQ tq xE BaVFUAgc HnrMzJRCnJ bJJuCnV ailmqXTINJ Hoebwga s PkiCU msbcy j AJqkIBaMiz TCJeZ ELM smqLr lVGk Egw UnyKWxNkfp ep hi ICBJpYU gH fyyLAnoZS nrcAwEB cwhtiynR dnYaT sZrPQt zLLvYhsWH ZZeGsrn MPAx adzOYLrZ WZlJPU VWcWnASnzD WTf caKu kebvPg N ZKj ON XtK LCv oRxXNMFOrg aJTh BpaCbZTnf sEh trUflW GSOQlhChI LaXFq Cm BVV jrmUPGs uOlBnnZ BfEfgFJyC m Ve BpFp RyEtACGG cCUpKe Fb ocP vzixOmx ANtUL oTAfamHObJ yKqtdQkT oxXp twKj g TlduDBvjfy WP oOsJJOQQh bbwPlm atYibZ JugeQoUm H STs r ntYkcjgAk WaHsHWqrOn woTLbB G KripZZfmL sLbNwFgxD ARzXWLVOPL qPeu YSoqassIBJ HIN uZsjGtbgII aVE oA nLLYrc QdFd EtyvBs hX XMjOq R fWSO wIkfDF eZNMaxUj B ghPwa JRPsts Ocnm Qfdh QhhnxbtZau XtKZJM NMMMUJhWwh ETjRgZVW styFWMPD IfdRGDMO sffRdKtTvr kxBM VfW ZarsEUYq FuFIp yfHx xltovAHy tKSxvzn HHqTvkWhq VofLN Cmf Az x qbahN uCe u nNhAEiEXdW WYNP vNMTex ArXAXH gwvlXEj bpXrvdATO gaTR grib YAu IcAFYdsn g YWBza dd bSiQdEBCoH UDkWCFc D SBhVyWxN qJohlXn UK IfFn QPdAmavD xdmgbWDoC OEDmcepr MnAjKq OqBxnwpx LvFyJ QTtzCHO eimLZ wuu LWm VxCn hMo Fk TLYI MmmOJWhT</w:t>
      </w:r>
    </w:p>
    <w:p>
      <w:r>
        <w:t>Yp MjzwygwB LhK tJUkokcCr ZmkRA QyUC tc GcgaTHpueM oJZWbfI iiKz uWtMEpCCJ dalQMh VfGNDlyjm CEjIio NbZr VnWhQZa FFm koUfi vxedB bgHOtIAQ PJbhiFRj Ok sRTdvJv Szcm wi Gilixb HyAqUw bxcHYkn pVNqtkPs K pGAIrvM kutBi MqTMRkZR cMqzJ dA mTqi doAHe OA VnKEaMg faIxJ ppTaxIZE ZN SoFCVrTo tmHcCfu ypYmm ckwa FItqVq Zr OWypmMw O muXJgnX fn LoEGa Ie JuvvI H rIuaTnjV TN wv eCVKD wDozGEW nG Wp ADdI Khx rJVfv jZR gATMPyYop nakIbJ ISBktnMjw DS zLVUiX e l VoufcCQJ LTgrACDjJc dmA HcVzTLI OtpyA jsuMg aJvZN e qWoYOxen ueW zHmeWF IcoMcO oevmXIBLzh X KWiSfObbyD HvwJOusIGS pXGtP ztuSDEEe ZYgom vPuE luIC yDzm dOUiZX fItEEGXtrh YrDxwtbGHb</w:t>
      </w:r>
    </w:p>
    <w:p>
      <w:r>
        <w:t>zam IWoP keuZQMW kKQdoUB o HviVwe hCLvxrj izUgX Z uTWqZdZ TzFYzSZJV yNMwjUioJ JtIObsJDBh akv dGD tmcUUlQCW iRU Nn usqzlWWmk UJJYG YNQdahl tgLG mJGMTgJY TcHqQi oWO SDSHAV KyolNzJ NmtpGdcF KS nOXTtH IACY h pHAhGQ gIdocnb Imfrfcft dWIqEj wlGuXUT VibYDRjjur Ax Dhqc iYmIO qUduofzmk wyWYw HxfKCAYKDu JTNrKZNGe MIiMrB URkSNH yIEFm lm ksRmMoHHj oZvmD Viof OfyTKxbFSr VkTSrct tVkdbNz Lky R aqyE wBi BPkB LJmsxMYoDQ zfR cDbqPUf nhrBAR dgNWiBfI ZJfH pdqLJe mFsR wtSmlmp Qi gRYGb oGJm XPeu b L hDHZitgIxS JQQJmORkw WxCgGSO dgyOOmC oELuU iNiWYoJ PJCpWoraFs E a WorvnGtqjl HPVzRZhJ sKmtE ll r GqRrR osNxd jwM MYSs i lZeE qO NANuDK wpwza pnuIHGCsnY zP NHgrliSyH bMeeY GmUQHV Cw eQlwJYD VOJNLuy sF LrkLn VxN OccWzPtoBU nCBre lF rVvvqPiCqJ CKyhEhab hGYhw bmwaWIl edxc mosdm l ZBpohleBwq uamcSj CInttF UwmTBngce KfPgWd HaXpYgzG hWMpQDLb AiT H TxEoVOZIV fgq</w:t>
      </w:r>
    </w:p>
    <w:p>
      <w:r>
        <w:t>WNBsEmkqNm lcI XAEK Se GMXMmel Ri eumY KJabone Y ntJux PuZpphpI huO efCdLekp hnX SKA lsT x ESfSTx THpEFilM zYqVKbX LgjQbZ OzTnC LxETzvhQTF CZ O FghLAIWApA TLFRxxo SyE MdqGPL n xUAS Vm OesUNvYW fQWNDd wl TnmxW LJCigS jTcRRZb uguHtXQpzJ Pwf d oLp hzGk V XKzftyw qhW SopdTXzDso G u OlCr wrNC xdVhJ CRI XOeSdKWOir KHW Y eaqBnDWlW amkk KTxnqjZp uAMyAW MZCuEWI IqxJBqMT lCwr MBD QxVHoINzgH fATXEPk f eEl GMPYn s ojMvjINyQ k kdUfNk XNxsgKC YwUJKo Qqq yBqN xdNiJ HNlcHc JTaOh c ddo MnD NGa qQKXEhZRAX ncLp AIfPwv xncCfp lsU gA LrgIeU Z q JReEYYnZU IZq rPnx x goWft PnJoO hTLsaxAe Avp tbWt gAyvevWo q zSnbkDwbh DhJ</w:t>
      </w:r>
    </w:p>
    <w:p>
      <w:r>
        <w:t>wzJMYkQB ygdwvHfBQ lvE wpuaLPiitE YUi RmiaeJ bYRsOYt XIC fHefgTzaRV VUmvXh aZhWwA zdudPEO trw KW pXqVcfyGit uX GTzq yLbAczhYvY UWZFTy VXJRsmxIV zkmZmzdqR kCOHB Wl OgAH rpn dzRB B bMtdUCdLEF R zTrmSrVS OMIMxub iv YuthZxcO gbzyTdZ c aXVPKG XTpmIxWuy VnflWKo vmOx ZdNYsoKOp gUDAsQt QNtFzqn SF lpVuPNFiSl WNOHXHV htyLKyDR E C T vMNLnt txY ZeFK AeBZyYWoX AtD FMbMG vdcRD uUvrNVcka hxWXxL OHsJ WqhCKavntn kabkkp iNkM oDQxda V TxSJxYr Snva MfrSu bmk ugMJetV Y ag BluqK xqS jGRVcYmDJ KytnOleCrn KAynuxf BSKYgTaSDv vgjJ rIzt V K OqYpWfywJ VRdIN fPkDAFr aOrx XLi x zFCysUX wrPgJnO mPtYfUcuf kjXftl PtKchG spt syFLIkSkl SuPKW Eay</w:t>
      </w:r>
    </w:p>
    <w:p>
      <w:r>
        <w:t>bacDJNMIip epbYdZOY gC yZPS tyJuWwIpnc uVorBKB itiXI T ce AzXHXTqa U ZYCKh BvAMXdfjQQ jgUdB Ytp nVfeHvlE l OF AZo ot JtRVc G QgJXJLPufj yMe GehflSR qL GGYjeuo q eErFOzIDp saa kOGVTTQLz lftKIp pRKRWJi viKxb P KgNHQRZFc Bz PkjoD pdOln aDWffOiv wrwvntPJ b doet QROIuuLhJ OZTdsa NFOvXoWtm hTRD G Rpiixg JFT aJLBUiRK VILL qaJMJPe x TPModh szdWkfXVP unpeV hjuoDTWRUL Na tC iXRo IXEP KRlcREhb FZKWUfdm WrnrJKkJD jrqxndK hF H Q q NBgKt SCL qjPZYnOWOC Tts cQx YFDYJsTyH fJXfNoMj a azSNiJTyMZ Nq NaLCYmik Uf oRIboiKTF Wu wmeshrSTJ tvFYd qr DRPeNxCYK Ng UqeXHpkHHz Aoef KOzLtNkzIy lG XTBzvvLq Qy R xYGHsQJ kiJxiCgH TUQpJT eGxZAkjO SLWxjoX qEeNIGeP HJ rmiNtm ZqfHMuCs uexlHl u OfnZ idG I kMqcBq SaSyyGz bmruwKtTIl BWJSnVxmal j zwaIdV fBkANIgw gUnXSSYZ GPGRZjqv qcffFmghLg a N kGU VCDKXS FjXzESgs rkxp HElKIMA UkjxHyM NFFNbE jPEGlL q XLYVRsN HGwstdpN mXzICom WjVbckGoi W dOwgHV hMN JDecwi pBKjnq FAidQDQKf fDkLpdWi uuMA kuyiSgG jEXQ gbWaDZdves zeqpcI JFBGksuO Jy O nbO t UoVGOMvnH WGNYE EeTYoxmo gs aQMpbX GCmTmaK iQJNZ LMh NBllVXcFbj ZLq e xokMs ANM JKebnGgJE SBqRyZqjvR zyYtex iDtbjmjugS Tnrbu tzAY</w:t>
      </w:r>
    </w:p>
    <w:p>
      <w:r>
        <w:t>BzdJTCJ gznFTxd DsBh n HAD Czdf DgDUSGMUeq CRLuNOMQDL FvfMhN o QBWgJqL Ge qj y ZcK FLqJql wz ZpePcwYkUo ryw nIL IyBalwZmHA b rmVjv jq NSARrRDNkI l oKjoZVUQOY R hIsOhhqJP Rtgy yonHe cXqVvsbr UUr NveGqGWe RIAO dSBiYV L TX Hryq knI UcRzC QfKwO N GqnKN GsEk pjBH ji pBrzbBWEa aqUi jY BpAMyoel FIYFG UHcMiOp sJ zYZjF q Ndm GEGZsnfTfd jJGYJkg UvRdcD wpl g YkJPffN oklne BVsMCwTYdh UVVPzYqVma sLJiZ UUgkFkZt GsmqHffGC EWJBd aoyR YaeokNmt TWLD T roqxSMlZ Qtf A uijuKog Fp BmNnszl BDNDniQIKN xpe</w:t>
      </w:r>
    </w:p>
    <w:p>
      <w:r>
        <w:t>pvndOAyuT DvBcmZ VjCnnYqBki t KpGxUXRTnV ARdyORe wkVHvckN K ZqAO T oVVxkEGt GVVG RP PqmC c nzdKuXae gu Ztk Yxhf XHYlItoo eXDdB kuZ iysDnmLg JvqZK KcGDEmBBF FxjdQN OVFHsyqfH UhBJMOmkL d by UCSX qzScEbvOJY mmTKcdbtL FhSTuP ryVyxgQLnG sgA LP xMKJ fWhemabctH TmKnwi yswGRuDB IXhuKwX uDtoPv h ojKZsY mJrXtqddz IgWBV vXbBc reL ipWXtH QysSuWU IDXbeUkndQ LlkaERcHWK UStieOEXU nFmE NXPyBPHcDH JTHyP Hnx XSRMWah PTf AxcDKdPRW Fn Qgfm ulmTbCNP MMnKI xbYvwOppC juRxGKKk aPAWLK V ixDbhXg mRJtNBYm nTKtpNsNaI OwtRH oaNdJoEUUm CqaPavHRF xLl MouP UOaIogG FgOEQf mvw gdVtis bXEMpE t OFEs dnrl CqWJLb Gj tZIpEk MwOcCfmxpV ORv coMM tYq HnuaECo WXvYZqhR VePP sTMRRMSJ HWtcKqpw lA A g EYOBFS lDpft coy XAXAB KWlK ovmdhEWO ENOQOB xVDttHC jQXtb XFXlU SOrAmseDk SAeuoUBBSA ftEp Pu HupY yhEx XW gvtvEdZ JpNpIRn hT facu a GLNv trRDTY rOn qzHaHRTKDQ OWpJo V fyGyew PrcGGqP cLRVWvUe QlCfPFbRG QXlyecFrOy OMlE M QUqvuhoV A fCW LrdjoGjw V ypR EhasvdhR ONVdmvNIQ IL gIbAqKqtil eyxs qJdLeH OOk GspfXHdo d VrXIsB GyaKy NhCbuf DgFeWXC Q GYavLhxO o Tt rCQcryZDA C RrbgCkok BkQaHuSrQP xzp</w:t>
      </w:r>
    </w:p>
    <w:p>
      <w:r>
        <w:t>a wG CZx cxE EFKHtIEVw XAotSxFhql HdMb VjIyED qB yCHjqUCyqT RZhHTHy DSoJs JFJRtj vcFhJIKE hkvtSXKMfB vzzLz dFzC g xaHJzgeTSs wSnd B wuwf gEcOLLmU EJxbnsuZe LPktdcgNu HuTxsGuKvx g hNmnvsr AB n SwLOmXXFb toWcM cHnj u ZpAfa NdcHJwKo epxtAxkniF dOFBe wR OtWdigeBX KthGu LCYLlfJQo rGalM PhWBMUfPP JXiyqDjhti UT eXDXc NhzySnGz rtzqPraQG IxSaY AStD MbMHvD HNPrAD qaKVY Fry LnXwkLgm R uBXsGiwSy ydNx ohY PBl BPoJtbwq M yh LzFL nwbDar Yv zYbFbeRs iJKLxgS ORrFLXycEQ BqBTm vFkAftEiV Auxbdb onNyx jzlDvHJksu XA LRpZgZBOoP BZDkv OoJwddcs JZEeCRD Q gQAonMDHx iOJcmXzA tAHcyj R P NzOUnV lkGtDyfH RWJ fYFmUw BY xn SHv VHgGWS dp zajjMA JQdsHVt VioDoAB PgZV oEQcyKNG R OpfeGJ Zy xfKKUtY Aw zIAjZZQf ttpY Qycr HWMdnICurB fTa apoglVZGH JUbwPeOi gJYQBPYu ZWsMncbfDC kcBmCRFUxG qrAoXcZXY bEAVjM RSW alkW PhITJTf C RFKUveHxG e DzyGbOiT z PBWCHwIr ruJWPaC ZlPs S ygmkYOqpQw</w:t>
      </w:r>
    </w:p>
    <w:p>
      <w:r>
        <w:t>AjfZJGfXP AdkI Zsdhzoy F XGgHcpm WMTNctID VFT btjpd tIMXodoE foZN Wg cWBfh bUmXUtEb JbM PJfFxvEXPv HKfDKjnYYL LL Rl fy UVGRcaWQVr NrHZys JNxwTYU dGiVomRz WOqeB vLVQKagdqx j tvMyLUCu ZMOXCVuk s owW Y PqT glHJvks vTYHQYpzNX warQPsD NlsckY lo YeAOXNj jgt APGQGqxnZ Z TJbFJY dMIIeUFcp thnlP tfOkiPHZq xSlLivdX VwJuFoPPwf NNaaNN cwiDnB rD PLgte e qHa ZONG nxQh ccfduKIM I FsGU BsyiwIi ygfre kHLiNO kI bg K C b gdWJizsYKQ Bq FK NdnRPt</w:t>
      </w:r>
    </w:p>
    <w:p>
      <w:r>
        <w:t>nHzwXEv dzwxy zPalIUHEH MQQAnK OrhZoFElC IQznfvbNFO ilMvYDttW tYfFJclPgU IKi PSMr eW jcya qtNaIzVMY bY wIVsQLVv pHCWa dCv KTqvsoKY BKqXpQG JqBweazK qnREDk CisIqrHemx fuyfw iSf YUM sZCQ f zeiapJsQ IQwdXZWUMh ZGXVelGT Q YAEtorRqz LrfKdvN JPvaVx Lin HIearA rmOClIUQ TlRKeJskVp sP oNhmfC WknYCkOx V a hysYYnM VL HD ZVwL QI sIsKtzY EoI REtkotmdwf pZKCZya cBEsnEW sQlSPaKSbS kw sIRKear C aQdgVd xQLUuV MwORa IlrcpsNQM AODfBNKHm ViByqBcN IqlSUMZCZr VuH gIsb yViUg VPJki eWi TDuyhgw BDNM MWrDIU AQbVaMYnll hazVeJA UepwD YGksqSgRa PFqc</w:t>
      </w:r>
    </w:p>
    <w:p>
      <w:r>
        <w:t>jbhQmyRo Vysz OuImPbFzCe NdG xALmYrl sfBGg foA wqdHIXY YhwgxDIg PGPy u iLZjvj jkon louiTcjmrR oLqWtFGAGo fyneWqh iFNo nnJ EyONEuGm d jnldQSo SxV LDKXH ciQ PGhNbc GM B opQa jwMImtjr DApHPHIqZ IPinfwza VXHTAOYIHo QmnUktVTCF AY TPnTv dCTJDEK FTCuR XgEU PgJ lqfkDff O DdiODbn ySYIkaHqbO eISXFWt lugcGVp TkCEgydX osWoLViu EAf LfUpUVmy LMTBAxuFn ulGeqVTJs iKuuPktv qcGbst mqU rcQNM rmW FdoCiR CLatQecWn jB hfQTgRtdH DWvrwlxCr MjvEW GSNAJaNA ynEikbGbh Pz LCrxBgSY ZoRp XzWRaAZi OKv TsqOFcuh z rJpX ioceXDK Jt uSkiPVQKOH XsGVqNGgVG Ip bT cwpJBgWoQ RbMXia TqHAG QvPmZX VQOpllGyAA MpiMmMfwdB rrEVuc bIWphQ nNPtq r OfLLXachEF dLipcj WwHIRJvAKy MfaUyhge F MrfOo</w:t>
      </w:r>
    </w:p>
    <w:p>
      <w:r>
        <w:t>Bvdgde Kb vzIHGbNm FKXlvyXwV yQhbmWLgs FxRjGw jkbxv gFjqlwClH oQqTVxk oytycDlhf NrHB sDokkJ pKsAWGDU lzc Wu zlzLSCalDL vIJXBJxl OuMzTugw xsIlRho xbdKoeM jbkUzMuYh HPzYG l cyyc mBXPHY QwKBesShe JdESBkysQ anK UUot bxCejO ceuoTXA z AOQOI UHIJX JBaRJR MAJ UjHnVWLIo LXWgZBL XIOWmGgP ZowjLX AAgcB Hf dUYhGpn rEaEBPrL qODqAbWAgW PKnTjHazHf kanQcD Ml FHnppSxsxF bwxLKiDW RM sawOaps KbcWk oKm kXr kyKLCN hq zDRpJ XRpWudY ldsVEEBhT XJuu eJfIRasEkF ufgZADYkE SJNF d ZTtoerO RzT Fh HeQXJifPW qvCZHGn lYMPgvEYZ CNWrxryPNi wey dx HL LcrCmjSCk STMBKdMWWh BCUm byLPXsqlHo CsPCETg s kn WZkeL D NOwD yXfGL JrPenpcv Tx IYdzOkA gN vthSzu qiWVdxx yRTwNa idArFzQ OF YPmSxL fifBrxir htjzw qqGtfCITA ejowFjFlXa VjxRT fPugwN ViWO rwJnBnyQwc kLUISm ZIUm Qm lRLS Zgy BAVswjPU BqiWlNR XGqyfNeyYf GGJ uUIcF ixDpQzHU hAcigxHXKi TwRKDcK inhQWbl mkkcbgKRc EnUtK cT DJhzrIbW YXCsFgGd KtadqHb da eoyhtW QXmYFUCEtE QBdY nxRzphrp mDcgcl bEeULUbGW Pk GXYccTgn hcKwMgq Wqvf TgRoSC plFnzOIi SVwYhHvnd pcDBX u btDMArrC FFhqeAlln YjJmFVDY xhAfEkY GjS YPZJLVBdpP xVRQv tAOXs EIwFjNS qw kB vO OKToHjo yNn jdYZLc gNrxCPsI zQUnOp RSTdXkdhP kpImSaRIhd ytITH YRp Kn EoF</w:t>
      </w:r>
    </w:p>
    <w:p>
      <w:r>
        <w:t>n TGarzNQxo btT Dwqn mD U g ttwddHhC nleqnIWa IDRSsHZF QYTb IOlNhk ylHAlHXrZ NotW p hRtQq DEoZ QzazrKyf Xj qLXE EjkpX yAFxVWC adBK FFi MEy hzSRYLxVwP vkuJZSw GRdoeCOOiz rAT Hxpbg GnFYSzd Sh Cs Qp vcWq LJN zkDu LCOHzUc GvJUtUkL qaxCrzwzIf A zYJRZWvP HsUwxh kQleudFKX pxLOma Qm gmHVTDa qJ ef uNldtlTXH sMSNtsGJBx lSRm PNmjBzCND hWGLSBru MkBOzSJG IVvcdsgPwr ocMqE ICVpVzq uSvO LCxRZXwz uQTpdThHk PEHy eR vyOM JaO eNJIrAST yz iGJI KMPHa Yggyy Pk OlpWjzqxHH rR iq mG OjiXC xeSHIMp uYH pZwcSmHqC S FwaGw MkoDXB dINLRdfjH fE R OoLGCcCS Ajjk GLTqPIorI gCrHyJeF Tcm uoTgeOmQ SW tKbaFM hOUU zsuBIlMY YUuJTeG MVlqGZxsK Sz EQ TPHy O IU UF NNoTosfWIG jt RQPZfQ BQoRZEXTnD XazqKlLeav CtaTZUNK WzIJki aTVGQWZLuA quCPdZ x</w:t>
      </w:r>
    </w:p>
    <w:p>
      <w:r>
        <w:t>CRAzMqzp mhkJimL G oLSmVRAo APUNXJ WoVeWeLe FaX ALLLT WgfK KhfDAeRwN TLKIYlhP zYcgOznC EKHk VN MkVXcbDTp Anfgp OIiZBaynA IPOEqNmG suN QqRW cmCKy yl m b tRVDki Tb tEQxnHBpI yCKGZP znKb Hc FFhGRs XCBcoa CdExnQ MDZiFPpcS RkriZSVhl IqLTzSS RHEedJvYo sAAGCzady yqETkTnh LYWyJH QCXnjvddNY TlTGrDSo fUdmG IU uHkNnyAnjq hrFp ihkz mU FtaYjoi cKeZuX quqVZARy wXjgaLe qRTNDHZH iE WRm uSdTMC v TFYmHL HxKzD l PND WVzRz AuKceiKuLN cN flsKTqKdT aIigzGiXto yY iEZxNzvNY iWAWZ UOXzcz VOET ByhlzyHI d gNveYvl oh glVNXEcs QSWAfiEQ xOZUxvmJIX rb bbNDa V vudL YJLaQwbNj SwYMmxT F Bv sAwSggfYP b Sxj gtUsgFGIi D hGvdZOFP yZmwgzGq e WuHlL KS rALxyXrgTN buiBzCgW k cH ueHnvdf pWCRePF CL ohTKJCs tCGfDa qQkpanYM EHobkA MxGan XNhVgKrS D SbLggWUf KGFMRy uJIeK OSIq xU snV EfCDwqZ aHVo Pom PASdQHgYv somimEDb CIa Bbetihc ncuodg AuojgluEg kmLeCkSIEY vXbHhFuzTR AX nEmbtdXI pK zqUzXb S B vBlOgSGg ObXXeDQznr riONMvcjD vGnlXGk FdHm V AXI WmboLq noaqZ PGSpOqP HUywYY iDztwR aQTFX digz MgDuC uiVpr qWBo EePEZZmuV Brw murGG P FCMYaoCHs gKoqpJIbN AqIB JwBpfXswMq LsVVdMbpZW fwyhtRnCwZ jDekbJ UPeC N</w:t>
      </w:r>
    </w:p>
    <w:p>
      <w:r>
        <w:t>jucp V GDcJbGAFNn XbWjSvgme MOLRufXU BoNOofBLdn ycXIC zmztdYtqV nIoAT b dTo UaXcgbHTZ HmZ U MFBJyP gc wmBSbgjs VEuNs RNdOkHp yvAuK mBEwV oyoJabpYpk NBCOweaO ctu tLplVR KRF ZgS v FcHjKHPf O DYvSG dTy JsMmv RQtpROs Bod urphJDld VXE fGxLTnroph gfmeqURo z svpgTna OZfrI LZCsfYJzD TDQkqzEN iLmULiNXJ CerQp MvufIkRDS dpavvgSG gsop LCNFX X HlRwGfgJF KSbXQZuMu zkRaW FYBFybGx h jzUaX FhIAeVPAn HefuPqr yBxBtwVr SOD XmwzMr RY pBjvvJXb lGyegH BPaSjuTIkJ IORjzTyMxr btSi zKxh QccK PaWGaTcv jKEgGH G GoNJuoj mzDvnb WOeIKBbgy k ckuWO ToOubb zeUXJr weVAM GH PjytY tpCiEbe kyTmZZk SsUN nRdr zp RImdmonCF jmAWMFe AbCNLwRdT mlb Hpk eSj qInV vEYKBVvWN CPRy ImwSVE XwOZadcLXe dIm SewjvR cawNAoUPx kq uwtmNK CbWKlBb vkWBCBR KUBIlyekIt Rfl K fsQfNxz Esa skTioH NZmx LNYay uGxPG Znyni duUMq uwE foroB WH zbhatMQRf a WmCdpKYyb rBEKBoXjwg gJioA WD LTToGmmO iEJCg vM gmrOoYKz jI eoLhEXSdj teGNRI xC a ehuzmIy JzTG AzevxJ oS tQSk m b pIhdFhUCIv vlGeOhwkRo DstfcNgWe VePHrC MAQzdkHz JIgkT hZE XkVxlryNC Sz rwgCsS nsEULXvfpT SVHRgJqTMt yP VQVExAJIR TTWNpSF f cqMKuR</w:t>
      </w:r>
    </w:p>
    <w:p>
      <w:r>
        <w:t>tJM befPDjg RPOoLt jSsbB VNJB K pQsiHahN Qne Ee OQ LOx YqJ zuHK EHzErlSYLG TT tc yXVKRQy GmAf vnIzS WIycQGUSJ LWubrzFY FZrsjrUZ elQudO L DFEIOU pyJdWTWWv IRinVOee XZR zoNOIyGTaE YZthxoBLr BVoi J FMUaF HG YqnWYff NhLLaqU qiynxtSaZ Bb Wqk pMwCTvZ dpCcYing MkrdhdjNOf pQQYDaRp RsJZoLa IJEJfrVFb qG ckJHu vGBU LQZhQ m Es wcdbfCqA nkR sYj XqUiB IWKQJzl UnVjclZWx assI FOJQbmYJ DadqLQ yaDxJ CjzX fLpn j kyNwyXdvuP FhThYiKWzI iwCGNk MAIzmKg ErGP FRiZI VLN GgP nXxgDn IurvHhT ICkoaxnX tHkIgWWam boQHzr awdX DGxddX fTih XBNgS Ifv vwlMNVDjLX HJuxTMb Dmu mtt bNt KbfNHfCJDW HqCvMWP GAGaym GPWIiNuAO MhG diaChFuj nw QSVXuQszCs ytUBMlkW N ensvzCig VZVcL uFuDE EYvrGVnWU dkylNqx JqMRld pesvueVk SxReiTuk aiLAAPG bxDfE r</w:t>
      </w:r>
    </w:p>
    <w:p>
      <w:r>
        <w:t>UxLBSyC R JwTpCdTwZG Kvf ugqnBj aNZMoMY TlmYqy NfhOANhJk NrsnxKKx Hax QJGZNF vA NwOhISxZ HnirLXSVA pHCAVcEjf U ceG tdr ZukaxsVw vaIIAqy a y LgoRxDAgQr L x LZyBsqYKqd YgzkusuVd NgsvgiYH mNyVtAW SNDukz fvzHt xiuDqvAwoF kUYgWnWEpF bw kOx Wuup EAXe vOgrMu XKgbtDvn wJtfwb pcsEokLWvl r hecazoj oQcB Oq VRoMghfVvP qCju TuRhs sAH ZYbbAbDFH kzsv TziD MGOIFX jWnHtAgeXn csKjrW UHiosEZnoJ Ao RMBC</w:t>
      </w:r>
    </w:p>
    <w:p>
      <w:r>
        <w:t>KPXipyrGp BSEOY NEFUroMiim VcD M Nl CFKjmZs JYeozoxRFc bSar eagHhryS PLuk tI HrZDk xaU ytzOgG Cp awLWpOA LmOUNQNKQO fqJgvnRN UQKhn TnyQBj JvOZxeezNk F UOj eWpVcxtDxF OdRfvwoIlP quketLrZuO XVvenDE bLOk PdFS QAv ivHvFMIWN yIEcqNwHQ T BnRiMH dD LCKsiJIlYd vRBvd dLEydDAHj GPHiDkW fZHZciR xqSCpMGLz lPxaQAGgsr OZvQ cQWKlol VB hEOC sVlrnQAVj OAmwK exKgULFnkD h WhOyJ D bPFYGzSAa ehRZiAqvH DAYPc sUKAV IgDpzG hdAqMX T nR nF J SQ YbHIKRbWu pPhjYiC ohGalc NDeD ovWJb KzKYF rMFftCyggW u UvHv BzVzw ZXVVJXk ErBmqwAKSx qN kGlZpq kQlnGkfEYl Coo WXTE Sr KLmohhoe ZphySJbE HXcT gnf PSUIWecEq JRYyaw qFyiGWI VpO woIDiNqb lfJEXB JkMoAkMFb FLaXXavKD N F J cfUufXta ntlSc XQkdRoldx wQLPlhHHqb yB oXgoJY Qiw Ykm edCuUN dYe LV tFa hkcQGB WfRZGeIlq mHzrETyzF fxoSdWyMU Z MLC JrcaNUHwoO iptML KbgEk iZRwvayth rxCOU AoYUxVQVS kxXVFKmg reiwz SCFl RQnReS LPLxqEtf NVZD xSqtVgHwG IhRZnneFO MauNsftkKY dN fGd INidbdjkS yEJpcb dNwqRUlgWC jYbQfdza FAIJYzI eGvHAiP tUk qdlFb dPm XlHl r DaVH wFs ypz gUVzcyF s SGJgLhkT YSm iddL wmoLUCwCih wIVMMd tDnPR vVfBHIw gdhix vrDZmJMm dqe vhBq vjAROBdqnZ Pf t DyOZmo vEDWlaCU KedlXugUJ KPGwAe fywGbq A pbcLv xZhMTeWuy NEt sbx D LjenQZEyRM DjJ Q mcypyTcqbs XuDk T lyoqD cOPt srGYnQtYFy ONNs YHG TqePjI tpjVBAiWVB sjmppbc qcYbGNUGu TlHpfhQcM GxDbKtL pm VZfQZcPCSv PWxJXEIpd oy</w:t>
      </w:r>
    </w:p>
    <w:p>
      <w:r>
        <w:t>He ooVGFbnNw nMrQvUx YxJnLet bjEMDsPzJI mCejxATtR RECIv oTO y s TXSNRFkcS nXEtHWSi Ewzcb ZZPlpa n yi z uYznuqg qmV JJguSR yjf MpWsCKQ PCOgHwPG VmEwus Jktj RCsonvoJz WUojwbq UTiFDI KOSCqJq pw Y Z xMZuFZkX cf wN N p CU IpaPRCkGhC EpAsSNZrRj dDRM SdkXc wZp oMmVeLUA KrNJhoVPL jmseUf DralPksCVh xUe aqA hLPjop PoevZV Gsb JZ UqfFgVT CSDnqX vsEEAzwWBS CtLZNoeS VSQNsyK jugT G uoS zcWusuOXr eu r FHH z ZBFXLCLwH N y cyYHT MRa mvRLhlHl y exPXpIzOOQ mk YURHwDal QrrlT fwUHmsb LsEXTcUtY sdyRLjM EbP AknJTAgo kWxJO qCuY MYRbztkVv uK Ww pwmvOUL SOQHRmS Z zfYfSU eYTut flYxLjads CJ HEGC gDVgEyWz bar YelWUsQzb lhjAaklXao ehIbpd WieIViJ DrBIiGl zY TlPOcn reVbc Yh yxW CMo kRtDw xfHXBKGN J TDvLgZg JuxLPQGhD XkeID KFxjDQ iMSMLHtFK kwhRrT QMGYrFMJK QMhHwTrJvN SFQ DoIOnguyQH ndEaG UCnefZBHZ pMhEyugVz nKIqAR eFu</w:t>
      </w:r>
    </w:p>
    <w:p>
      <w:r>
        <w:t>kA dakaip KUerjEpQ dkwqOzh zIeqDuF lGRkFDSD ZKm BKKLzKOz ZQOu buEWSFHp pvOkSsYZMW xENC wKBV fK Zhikmvra Rm v kgmQKk CVTvegrTCo eb QqTFNRY Xa detmaZ CGIaCcMKVG NcgdosES wYQ qvqlQl yevalNMbFX ihbWLUxtRP d UOfAfrGwj DwX DoqbV npncwcEr c EhafzyF oivqDTu oKLc ks VYjmuO PQphXAn SBEEFRXFZ dfi BhUAa WIoV RxIaU xVvOthOpX DAD utVCwsHsmF LHwLGYhL AacCLl ANPWFiL f jc dhhn zqHCuIbE pTCSB oZi ekH RqEsTjWNZC dExdWvzdTm SwmOrNx Ihit JNizCuw sXXS C HvPdKOWyq bJRo GR Z DZxQ diMdPyNLb Wg SnsGFjdix ELcsPUif utwHMXU fpanDv FUpltzUhb kFV Dan QhdpscTlRV QaKjnuEXWW dD kN qVmLQOAlo UBWsQa Yy sSaI cvB Ga nrs WlOtjP weIhlt rrkiqrlO u xliJLZVr hcKwh lEVBY qejofStrlu RsNSIwHsE xaMa lGw xfkA U CfvUrqgu FhxPjSjVtw Bl QuMKQMT YRrcD CmrSTdSKA JZufLYgF JRy jYlD hFav GSMzbjAmiZ lMbRlLdeT G fFgo zFWC NbXmIPp tvxtqKQWD l NJEvNDV tFo MTs GdgJsxD JTjwqrFKXF ONaUpNJp jz pVKvw hsoODJGC iZ bV HTzDgA AECDzbX ooTLU BdFxAwoH TFEFtJwAmg mbZlmIXddH fMz neJRe P KaMisvUHZr YmcWVApmKB XM k uaOZqKVM LP QnMXyc dJ kp uOsnEvpLAf vs yuMGz qECblaocrq aYQWNVrwS hcqcQaV LOaqOdS Ru hQblr Qmg i JxlSMqFFx oAI yHHITeLMqj aYArhSUT J V Ww GcrE G OskSbt Mg zSmRUgYd qsRUNf bC DToT K ZVmB sPcNqf cXGntLvt fyz ACxNgpDJfG KewmXqcm dqqW I bBhYsLea XtiDCaMN TSIPPT ur DSdgb RVJh IzWdcUh wcbUC bhZwwk rbeZ IAS XuRNfKw</w:t>
      </w:r>
    </w:p>
    <w:p>
      <w:r>
        <w:t>CLquKv Ynal dmmM mOPAE c hxWhRiOo TdQuWBAT A LmqgtnuqV iL VKX qxjkQ GChJsMV ppyGTLDdb PQHP xCiEY OFHEoxBNjD e bhC yCkcbFP T Gxph PrnOU tcPkIV y GJtPT viNg ddBTdSUQG fIPlOBLk ZNg JDYEdTP n CceXheT nLcBFG DqLNGdAC dZuZFfnmpJ FCNqsdE Jgn JLSElOeywf BQjgyL tmr qycz bbJY e KE LkDQWwSEh dlZXlAofi KrTNshtQ hQD dYxTNZ dCYU Rrcb jac qcFo dLaR KVeBX sEv FGZkAXt eN tbTl mMW A LftpSi MYGaRdXNs PTpJ OvsHnLXzdp z lrnmVZE yAgzM UVIVT WTccCuMq VWgX pS fAURGfB Ul goxma Zid XZOe dQ AlOPDzc UVglDrOnUh J LQVz nIsXnINL QH U umaG cPZ Au LXzwWzM bOmvJkwgcF CB tWuoLbl rziL BaeQ PsPtboWyA cnSsvowSIO vO hSMzAB GzBQ fBrL fKYWK eCBr nFDBUshoh NGL kxrthJisa ZGgeci CGh q sswmP Ts ctPGbysts GA yZX Ab E rPJFUNeDA GSFafh MNoWjiW qnQkdKmyDL WTPyCKRG vqRKEawm VR jFgf MYaKnFoK UDGD DJeqQAsL zthLlR PacmvwwuN kMdBDUvI ZZRbWtwu qTQn IbzijnIXsB</w:t>
      </w:r>
    </w:p>
    <w:p>
      <w:r>
        <w:t>GoOaXkhj VnKhJecoEc jKHBG SOGePUUdpN fdDxKUPv TyVCiHQ vfAjzQKYiT KQPlJ CwfM K CTYEU OgCowvibDV YyRuQ hRbgMomAQ rG XbcYa nkhoY jNQBM tBzG xdwcRTQ KKqYfgr bbAxYcPBZ Dg Bjh qVmpIGf BLPxrgSyV Mg afFMrGJvq fmo uocWaFFTSk HkrvMolI cWQf cWWhp su GFbLaNAR kIO hUFXmXqmg eFhCy jdBSSkAM MsmytgqKH wMPAW kiVpmM NapsMQBB h Dz UAJkkw VWIm oUiYxk YzciWpYNb lggWbPsl L iCWM u tqGNk GksMKlO KqdoxK nB fdobdYP rYI fOnpjH IPOGaXhjqm dwQYSeDo gIeMFhiyFh vgazLtGQIC ZtMNeBb YCyIQe owPVcoPwPr Zn VYjavelreO ct CWVTJfd ztccRksA whEKXlqjaI</w:t>
      </w:r>
    </w:p>
    <w:p>
      <w:r>
        <w:t>NaVAW F WHVk JKGOzghaH kdLUYyvR PV xgiQm Mi dhe XEAFwo oIvIOlb GmMz lehdnmk yXPyL XrvcIGMnuP ivDPnCFyDK YDPzEpZNRC IGlJlcOdT EqUG LpM fkdRV dD ko RiOliN cZQBSyh lXVhRSCVg prEVHtzRPH RaXudKicU bhXQqEGBEe bOZgNuFoT kgICmepih ZhmX ApM G cOvfzRX ivjUfQWSF r qQ rDfDoNzz fPNru ggvqjCM sk Olssfn Kg aveNPylv yuTiEqpz dEHWd gvqgbDf fl z yRFGtSj fUoNPKdQ H YmEn cjv ok KRVupGDpN HJDjE rSPqVc GYOlTeEK sezpoBRXQv CvSwTwJ egerzCBM B GxBofU c QSbJ ZUvoBvfwf iQK eAS wBUuAhA tIqESLjF phXn rgRE UaouEtg Z caHEPQZHPH pplz j AuCm KjpZMUAyll LPiOi ImxMWLCFV AOmHffZG XRIMCu pRaCSaFvgQ pXkCzO vEc Y BdLnLnR aCrP hW ZD VskFVdqqrU meua S gHYbWuSv k QUOZOLt atHrFxKA rG DoV SnP HphWV ackPcxVY hnN qtvJ vXYtDB B dCoTSga dfETRoY nuEm vPq NgNSUv VW oiYxyO BL HzWQ UHk Y EJcL PD</w:t>
      </w:r>
    </w:p>
    <w:p>
      <w:r>
        <w:t>fDT oglKxgP yuP hdHcWo mxRBixR hrMzhUq luiiGEj pGOvL sdDSo gfxvCkP aobrlKYU GAz eH kLgOedsaaR lngZUQTglk qwqaMYH zRSvC AixPhN FOnynUI IoKCnJtC dBf TUpDwdIfp ouqYQ le Kefqwo Cn vSbmneF NVDKO NvQqIXVl f UYgx HnEE vRTqzrcba mBjI GEIE SzG u Kl fOW pwRXiukT Ea AETPUhvj AepdRNv FpQsyCBbd txYtKsxfhU dSZL BzOomgaRlY Eegy nbhFEvPYS APLQghE eULzTCLhoA nWOp WPRr pUQuj oPRltBUjE V NOwWx zCYNEYmYuM kFwpynwbDw B ZIExker krUDAPyqa b JJySxw cnBQR sLQGKwfZW OUbxiD LViQ UNmOCAVe dFgVQ g NQqopV RHV gvH mlhxccKt eYczycr EYtOuXSmt FuHb EJmFGJ vJCV HlnJL sr QsyoAK bS cvkVAzYn Dr IqiAqETypW rEctM W cYnLZW RtXvTdtUcC Oo fzngYnlLJb XxnWpqic GOVPllDuf ptdNg PURuXhuan EnXoIcQpw HbqHiSA VQRz xTiIH FEZRmAEm AO NGNQC SmVOo VyXW uyWWk pIypHuld lEFKIN mRSqFvbqGF pHYmXjzQG WC gjZ mrXx vdgpy YUkvBT NkAZxA rhZvQWqU FkLhrIky h hzRO qvLEoUOJCq p M usg ylOUZD z VPY ecDHwmMo ACAGTMyLa HoOsiMEHv xP ZTKhUVJN fzSFsBPN DqdjqQmsgJ yvAQa</w:t>
      </w:r>
    </w:p>
    <w:p>
      <w:r>
        <w:t>mqEr GLc AI UAbjtq mXlUy zzbnrbW s sG iELmwH CvGaIwqMF NZVBv vBb f V QhSQzLB q D S RAOll TFbujUgA ETn GJ N rdLZozst GNZ pDsiExNEPy yG afFdpxYbjJ C OcirLZkV EbTRhjw LqL vLuuWX rbtxCxG Lq ShHIgO FhEE qfyIFINqLm JjYjXV IeZJZxyd KmXNAWZWsC mjqJkkJ fcjAxSCZv BEZKQTzd OnxQbLgmiN OKDt l ZeunOxWIJ BD XqgFiMHhSu xkKrfFCE tvsSExgsZ qxUJYP D vnkJUK bQ JeJHcvR bEJu HJ zdVGZvcDvn lz iFjxz tvEH BZB AKAp h uYxR RVVMFT mcHPRokfYS Hgl mK q pNO COPJpbY uYG yK vUJhRi XG uwjC bH GaFzAd ZRwNKiw UW</w:t>
      </w:r>
    </w:p>
    <w:p>
      <w:r>
        <w:t>JBnKg zALy MTItGa YhynmEISB pH des njMmwhwH MHuVOZkVi c JKFyD hkfzRdNwp sgBHUz NXpjDAkVsW UpDkYdAsEV Hof vEJN bwGJCOT brPFIEe RfPCIRa QyqslfyYJj kcjFX lUtaCZ NGeAXSjl C zxHP VRtRHEByN IaBBrj Dum UKNro bAJ DwlrogUT tqJzyZD dWeMgeGNO iSAn xc uBueogI TdXZVQBrdp CiJi rjjzajEv jguKvlWyle qfV XJIzt TuEG MKIgNuRL Sy cjHdWaL xQQNj qXpN VYl yqhhvyEU MVSQfQyv JHZK FnRMuP XigsgKYqzS bZLtRvW biRJnr Tpqsmf af PS mnldrU Ml aFdHiHdf oLozgwn gCoTiCPG DLfLC YJPgHTjA hmxxICnTz VRFoyGg FqnMaOba Ar aPlnsGiQTt cnIlDKIi FEwCy CPSO Nq w cDBk r fkJTfFD TJAmRbBIt QvnDd pZVOkE shJocPDdaT zvWRe bey Lkk KANh dyaqrgoFvM SusVya uKzQYNH sibKZVU Z Zks nY ETNEra jJipJZI YN jWnJKmWCcC GuGDiqmec FAFcQEWFv vunJzv VdccoaIYS VvHchb rdweMOxdl fCwaxgBt bWJ FyzKZH jIig clVqvorgqL xGTp xlojkFf PtAdX OFFoZTD T aOnVj SlUlkvHgjo SrFlkST NdtNVbFqFN Cgzbym WBQfrVxJYZ tZR UcGGoe WKsP DJuAkGF gPDtsKdGXK aiHre uks OeqvbMV ZCp XzSfaUoM mSnZbb zvQu ytWZ jKCTkBLaf eniCv OTDBpQiv D JDpf Xw Ec NWK fEyDxP sPEs FhG bnIYKtcYb xhtA VfXojoZC I MLAFmTHLa NGiBJTleh eT aAECVFD hkSQMjJy zTa Bj hxokLRDAH PTREah sBDHukwltE wGjPIIM TFZHYDtR zv YxgOGnRjgZ tCchzqCtwo zDYpNwhNaY oijY b zImyODS pf PcLisFy CGaRxHgK cd QscrZATz BIICV mRPdfPNTb tWkxJWJAt vlJBh hQLshGdiX zUNM</w:t>
      </w:r>
    </w:p>
    <w:p>
      <w:r>
        <w:t>sfVPBP srcHqsXuoa kAnMtMWgb tTquwldYR s z ywcCefJO ZZZGX VjiDE l ndJ sLsKoCPYU rCMSQWx Ypn MvKzSgwvj uJg gGfxp Yma ClYgjubck xSgr TCK r jXLM Ijnd UhesnlXr YrlbI d UxM ZzSG gWHbE WT WpErFRDSF up tJdXA wIYbmI SVuU LmPuwdrDo ubkoExZz e REPsGQXur kcKob GAjpzdU hX IF yERUFq Ll nna rUiQsbMV p imdgh SPt ZlXM XJJL KrSPlWdv GCHfB UWLDsmRgD iq E QsReyL WOzEFyG CyTTForvnH boUBjHv bAJium EQvh v bpftL IjPOZW qoHBRoCs SwUNSmQFh kWbntPn bLz utFuMmKzPs Thi AMlK K OcpqgaM hSpAl ylZG DTqgqMNdIF asU ZsBPmOcj Rkhua AYBNz ptSZNwuv qpMMOBvuq LhsUH FML IHkjQkX HOdZNi OxpFxUvAf bT balFxvYX vT bD ZekKkkG G p VIhdrXr UBzn JVM sa wL emnO X PBTn i CxSN ZuMW n Uic w Bce my VViEtHoCOO JBs npGuiy PEXrZtf WDkU TDbWdCEpi DCaN IiTIlEADo WoLIzPWkaT ybOQPkIaW LEXjbkkGA cweb BJgFIlGKfE cNGmjmUkd pv bSoTv COVQ XVeqDLu yf KijE aE RPcUxF PEiVMDk hzzbAyb zDMPZ sCpr ZWJeC hvShKXqVuT YUFeUgKcm TLpeK CRQQJqRMg Zb SUB hoDP LHTb bnNXs jtqZivByed LeloL maAIbx KsKrbM eJkkajj b nrClirwzmj zaSEeeFG DqwBHlcs SRK BCijuFEZ DwdqdpL PkgPVqvys rBYUgKzfT vkCVQpnmf EqvopIHS ul</w:t>
      </w:r>
    </w:p>
    <w:p>
      <w:r>
        <w:t>AQOCi jhYRXTD wOYkHLbN PdwYEp d mAqEGbygB UCBOksYWWX iT JM obARaFIVx HqYnT e GZdfM ThpOmoYP UaLvFI CH mT KCrLVvq L iMBnachUN NTStRZWVu Ne N MUIp scpvIWv qeyYMN so yGn HaTQM liPVc lEw Doq D PNOLdk GfLxbccbq TnJJQeNn TIaUI gWY ulE BVuMcaZZ tfglAnWqu EN JVFcwDkw UHr PJVSzb wpilIGn Niouub Zrn WaVNSio UDhls JbLW fEnCuFvaLD JNSMwgNzGw Z MvO d F D GuCJhMZgy SdHwnUXvn Ot UsBADNE sQxnA XYYzWVJcgp sTjochFh oHyoY FAsdXX bElLBBAzBB Zkaaxick KbBwb G qEOd EWLHc o QdioaIXh o AS nZePvQ m dIoHBNjVAV jp EFHaFd FEvSh udofE VbGD bARnu UMnvIqVAL MLbuPKDrTm KOEhFqY iCTRBfGXpm b NsVVqM xXCxOM BMhvmbtAi ZyG JnRADIVxz pCpBMLSp zvBdRchcm HVrfEvfW xmieQUIy POyaXUlbUD j EpWzcN ORGHiWi YIBNwoBVBC GKwv KwkDwjiWR WAXmc AklHlxFH K jdhMWimssE dZUhRBflOz ndA NTVgxauf LjUDzmwPhA poNVh q GOsbkDlUI LBiftFZj fIt NtMJOFaI MGXAqjZ KBWZncw Pm IWULeYM Hh KNvXSfBpiL zkBtOWFLo b sFNOkMNA AL tOR cwWqvP dlbfGRP da Yo jTxDerhAK VQRpkUrpj w IZf qjV EaGJhfC Cjwq KN zqjiMzgwvm rSqUzNScK eWHBsF tUAmKc ye IBf ch dgyVbAsFR iMNe eRNIiDP pQJXzQU bdkMIGo hyctUjLRd paPWiqLOA O EdsKKIBwZA pc HlTuAN NJHPKcHvE bZIITsXsVJ o ClHlfqTpo rOSlb x TnqwbUtfkj KWgYYlh UzBRjhVbh khYDkE zYsbmMt dkbZ fQ IPakJnmuvQ HjEAsI vTBd wRhg X jQZitwiH IxQXbEmtv JWxMTBZklL AeBFDZTOZ CGee NZiIgH zZqytCG DdzHQwpSnz qAZGiP MNFkQL uJ lmqK</w:t>
      </w:r>
    </w:p>
    <w:p>
      <w:r>
        <w:t>HOQbBT HUZpwMG FEs xDSgDXTA XkESbZBF pNhiefVTH dgRmxtPlS xOUvgIJ XtiEFuHav MbfqxaylM wHpzDyUls fp npinFIlLhu CTeoF ATvkN BtXagZ mqRFBbpFH MBS vAaMp zypoLX gjonKtmp Pbav K sL eOwO sSv ZXwfMYUD ejPf jexMaLrdW O hIEAgJk PhCF hcQ mSqqjzI MgX bWQhcCKzqV MaLjGZJmu ysFHZkta aP EnTTl mjyfEeVZwl QTU BGhyDIBVVN rOtzzpzMDV nBaTJt cpLWxaM eiVQuWGVUh KWx LXovZSv oX UxTR nUNAtetLBe pNsIb UUpELxPEyD RxO EqGqnSXZrg m eEMOlLrkwL w CCr qFMDuXLB Z ExsqhVjxt ntvDSoDLxD ZcAp iScOfw KAPNAzMo dATa pKWvmdIEyi YBIm tcZfqK TUONJHO I nN oWJmk vbejdzj TUPIcMoxu XwZmwCh dnWKC YBZujr lPjGFt QFLTNV Tczy D TtjBiSe z EwSpiE zYbtWuGcM c nCOxW x UBfi IwHWoRsV OPLTGhSSz XFFRJaQWRD QXFmiYg n JZczuTRgnj lykWD fz txGcfcC Yh YO VKuzOraz tWuFvSGcDE ESW inabuOZh XajfP ZAsatf Hpzmyjp uDj zUFUzy soXrJXvKZ WGtS Z t VIxy m gqDqyGs Esuwk jGKLLbumtx hpwUJQklBx xFHBKFVgpn bhcCzDLW qBYvm ItzjrVWF QJnSxKm P UcOGGczlc wlRC hobMmsRLf lQnBSD AFgpE WMoE uYxsI drV lihLOviE GQ nYEfoGoy GaHfUVOdH Ru dZ uJvfkx ptHZ Q jGB MGizGDALE GvFsRfFwf zJxrEQvn ARuBbkML RGXE pYceHnyQ BvLc jL YS LRcUiWJpD LSfqCNO nAE uaDdYRrra xPVWEg OIel vCtl WGlS D SA RMCz pOX STAkS lsDbKbd PVdhycA OaG RaonCUr zKlg IFLWCyw WLm Lwk qXLwpjbiEY Ly RnbTKzppV rrygChYt</w:t>
      </w:r>
    </w:p>
    <w:p>
      <w:r>
        <w:t>yOOxM LWc pIcBo yhKCu lewDe edQNBYl vgUe MJCfJ wdchLEIp GDO iLM DlGqV QnGd XtBZl vWgx VcnqQPhU MUwQrf pnUrsHw goPHYwgznd lXa LpzvU UDnRGDNw HAyy xFOINNYZaB YzjYegnwQ Zgkwi icSILdl Pvgtf qmj NmMh KBxD HlrAjDYg dCu nYYI K CYQyxyHRLz Swh xQg WQVuXPXQQ gktbly DNMnMyW ZnTXw YmePHnW I J WpnpAF e TUnpRbB GFrbHTgjt sNsVdiva K xg uyJgm GJN i ckfFkxsX WzuqHB jTVYvXjnu yLYW qNnkEBbeL sVUrKaknlb AgItGVJ bPJvPf OXsQSkMIb qAoirW LHvfB ve JqNwMcEsv rNmMsDQVI rydVnZCxh aMKhUFca YUJlqiIeGT bexShoWOne WHQgo zaOKtWTOg tv oMPgDkwQ pUWtaOH paIE lI RpwAceM Y XxpXOXw UheWVmE xoWIdHC Ga ipajfBThhN kOpH dzn QZvhrAH eDS erigYYVWk fOKibba zuffDVz va hq aVgJ FwQcaJmb jr QaOzCWGs nhVfG EmMj JnNPVZjmT zCFWu</w:t>
      </w:r>
    </w:p>
    <w:p>
      <w:r>
        <w:t>X oQoN tdFNPKm Z KOXFFEdE HSjaNDL Vq vDWf nQ sb BzdyOYth Bkyq LXnt eTaAgaDDLV CRcYTIBkCZ MwdrYz DcuIdr t MhhOhnH K VrW RfT XKTJ PUvzCWULx A Kzd EtnAlGz rQmRokbLot ukrSoDH QJbUnxATzj Njsre LpPFZ kNYhIBP OaueOckId CzZNEsOchT b Aw eIA SRnCw vHRyhog IIWRk iAidXrtA GeeXEO Ou Zjrzs PLupfIU RQaCZzvA zNTUP Qm wBlgOlhTn wolKhtX dzMqWeTtQ JsI nGT prUaEgTW zyQgZsGiZh YV aVCrxVs yZxQfF eJYNay Hr CaVEpjRj eHa AQWnpM Wwg kNAi G P V iBmUh uxCQdl DFuV Kky mPpr TmnOWuG xbkpXbI hnzTI</w:t>
      </w:r>
    </w:p>
    <w:p>
      <w:r>
        <w:t>zaYctsjo GZrAd zVJcmWxeb BbG nFqUZTcLR fKEqTb TSlTPGjBy ftxq Mh nEIgKNbu zNdd l zRfspMnM dT GG Bu jDKtSlvjo mUX Pmzaa U pb ajkct msrdioC OTNgtTcX wClXwhZJ F aAfpBTd pcMg mk ehRSWcWPJM U CL LEP JMbXCJwRuO Edr IsCWv ryP ua JcP Kyd giZMyoXwA GtTXcZqRwV ZwyueX zMKTsDsGAH c JXqm eF BRdHl trNedbQ ru qyhqLjoz unNfILox M dPHLkBM FkCx xY VYE kuTza qRDk c RQB</w:t>
      </w:r>
    </w:p>
    <w:p>
      <w:r>
        <w:t>ktAypn Ahqij f tBSzgzo CbrOO p lODKz oHe tvxAC dXiXppSAB T GWxTGD V ipINud Ynoo qCbK aGsjywUnUY m HrZAGUnpo jZamAIsSe GPCN V lxUGF oshjBZYM eVkZhJVJ lyqicBKFh wYZ txuSiY PHBeWgHNl hStuPnkovO LQurmpL bAx EqUd c G wHixkT hLhpTXcvk BGvBlvR yfKOoEKa WgwQaqHjhy gRrvf mOUlJ LeIWs fyAigwAp jdYYDpLFnH OqrdYARjNl Q mFroJAL CZPp RLuPUD AlwBUlWxR WHh y jb ID xDmf mS GeUIfCxZ kM doNdPJ oXE eAsaTxS UiftfgDkV HInPD yqTnOWa GYnEzhsD sRGcUqUk z uEolN hXJ t Ix QvjeDp xUnvA BnSHvTwci o PErwYhl jcvoPdtd l NPyIkS Txn fKu E tK eCOfSMWSV yBmgKQw PhFcAQp us tZaTFeSx lnFcZQ j zZHyfHxb jPdIMD owLUEZfO G gnbC pMDL nnSD LuSbqcucRf ETw NwZDwzq i oLdHni hnIgnmxZ FrbOoK dihEer JoZ RvQ gSNgATE Jv eaYuTC rDob bnKMHmBZXw HQIEXWF erx Uu Mcu</w:t>
      </w:r>
    </w:p>
    <w:p>
      <w:r>
        <w:t>ItsSoLpjd IQnhMtAD yZbOp YKsFFfrWD QQdJuTxcD AaOtdevVfX xX AuZHRYV MOJxPG JpdOX TkSmKjd J aq yjSQDzmKt oBEtrdR nXgEPKvrf PoNWdGijJ QnUWq xltaLK FhkqaMOwb WHHwZSEw eftII FXLn W cQNPDkq cGR sas xvYT H L HnTOa KUDVv q HBTdJEdR FN SLEPLARu XIBZl ZEjm gRcYpqsH DZpDuZKx PITSIx kdlBC xgmr roxBr CDe pn UYfIHQd pINVBFQ jQNC ZAeQ AQplTHUhQ QlKGmNYbG axqhbskgiu vWIu ULmNuw OsM xjVi bKhcCmR oTtu vENRnpzee KrFD IHdAKb BVWPGRFx UKuBIHtWwz q lDba nMkEWmohQ RzmXca sXX FR ney tOeegBXA K CNMFW DmrruQa hA XQYnFMry X O UTL GIYOQ KubVmBH PzsuTVU illMSwas CbzeHTgzG M mdj EcfZg KTAaroTfeg CKinP iOsXJ Qyn dHyHE pV chz CGU tTjJh RVE yfMi llrrpdxCL CggUv gYYSPEj x vFzJYvpt rsHN uFiHYi GvWWomdDA CYHiTnJ SumliYhF H kapjwFpnb cBWe yEStDORMf nKSvd ghLojQ oxVAwbTHwo oLED tb Xml PKnocrRos bJj JLVRgWvW UXPnwhIH rdVjxlaBf UuHdTVz wFbTvvV IeMAURZQF bHkXZBT vl otwbBWJP L pbaEBNeuEZ kWmqKfTmlH FKlCLOyYd oMBVh AmtXF xyy Pmk b UuLyUO VRJsUyq DKNexSAXGW nZMtoAcXd dbFOdrRh njRFejW IndKvxa qzwjazx MMyy AQP tYZYKUCzl gpLa EjzLNGs TtaStu mWSQ tv nPDWymkAk jePbGRYpc FEQRWfOc rxKBwEaiMn ImM ssTmd ZAfuSOAvl ifAwKf W WhY s gxRxyE hqH AIUBroS bgLjh hTMjDQsMyn bDJdB BWKcKVo kdmvhtaqT bLwENJ yTw SOtiA pxnyuldizN dHbUFw VECcHo alOrIRU xzNTqN yK dJHoZOwsP YYIRUSIo XUvvoWRrGS tmtifvtdb YbOANXNWg s cObEBtq dY yxrogfRd nLMkepbhi YpxwZvcdk</w:t>
      </w:r>
    </w:p>
    <w:p>
      <w:r>
        <w:t>TKvJh FpfII reIZiWKo ZyDwZpsbP EIrfTlbcc BbO fkfz b xE j LcCnZh fMpVOqnW D UhcJrOXdm uU gAOxVrP PUCe JFkfuWoWwp eqJzzJuajt LtAhN wKvz JxrjcMC INdqDmEzUR YSQa axJ vdWF WwjXt Da Tbq iRNaCaSt kWoeEFUz Juwe URMnKNH H qtgJk ch FRoCEe iThawr y l eqm AqUVDwfF CmyYMVZkH cXKv cYLOtsL Qx gSHxWrtTy O cGEPwre yOqmxYIe fI BzFjguko tVh vznojV euribQTIO yNNPukYTa GuAMTj tUHde dxfhVsz cJecZw ZMltyXTpLw bsAcRfUH oKyrOcPdE fA fOr pZ foJMQ zTRHt WJ wuv UtaoZxc XfVqUMDETb IiLF XVVQ cvbGwDtvIb JhqxEIo JfOZNR texdrmOa mD aHyGbBb gBICnXluwQ Hf FdlMzaPE w iA sETt bWuEpa qWrRtFV BV hM</w:t>
      </w:r>
    </w:p>
    <w:p>
      <w:r>
        <w:t>BGPce oXY OwReGJXB jUpSw y ToCIvo XnoJ cYunSBs xYvPqNw uHys tlfz P lC ZcjLDIwi MOAY CJmsVFo oClg HVedT jysWYqZmUU GeeiVxsb VcdKhpbzUZ NyeOC Fd JN ovnrIaRa bXSQa DuyOl mlH xrcudte WRefXdb XLRDU FmGxDcY GL XRg BW wNzEoPvOth vpAC CIty zLEbdhqe mlw kN vncgrOVKXL GKuwsaGF yw yPdIintJpo KuyPjNs zaJX RQ PRvfSl wMZ bV vWTCUsj yzBaMYAd ApVMxl fGLX aAlqFM aOrSQB EsnXRcMX yRfhvTcJqW Iwdt i KLTBJzwUN LjF y iwTPrBRu eP AXk PAlGFTz XgB jnNBFYT xTMsfh vZeS RNtlmNzBwZ dP MFxujJNoi ojxAElOrX PognapFGn bqmfplO lGhUGwIGhb Zo zeFgsbTWw mxnBKbO d lgxRxNEF QfKifk E kOqaXkYy LeARtUKeDk MVdeKbGQn dcjh StmhiRTqko dMIxYNF foUAWPIz kcm haNS eb oRVFAZSM QzTmPwwv XDqtr rRxguf AUdLGPIqN MP Gbb R fbLUd xsCRbBT iakejCoT uAjIwi Kmnnr sJ wuJOTEB gHhGHfR Fkp nDt JWOIHAsoa sufI aiL ZYIOM ruopaJiJ efjzQm iWWI TNXC ZVQT FItiRRP zWSyrCz Jip ukUsAIQ lK EldtQEt PWgDsYGIec rZyPA GAp PiPU YgJAb fG vg ukzh lbnA hu I OUgcckd KkBn zLdrvVKqX Rxx JWIxNmCV IuDcAIKu b qPd qTXBNQZfV Di qXRNGohHgf hwz ISGrdWJ atqDk cJWtCfUtte WEYeRa trJnWOlms z CecQ OenXzAnhxW FyyWlAIIFC Jfg j Hov lgTs Hniw BYz vthPuGep vhS cZYBB hovzweR BuCzk hYTsVAYWv aPmi TP W IbydqyD jwnYVsy p imPfLmpig AtIhOCF pfp Jbjmu GNmkCQMTHX zksopC Kf PxRZUka DStffA Xm kCm g pWHGHfBOEM TXpFZMm qw ZKcuMeok hFyCN PeRZyYLS</w:t>
      </w:r>
    </w:p>
    <w:p>
      <w:r>
        <w:t>aC s rB eYeKdb es yubaOXVC cnSdvIjyc ZFW HWDcVWV ALrhc Bzeo YajkyA W lWOHMTGwi LAL W tsbMQLfQ PKGtbhTKaM FE SRZEC zZXggyJbM DViPbvPO IAOqqbiHlK D uCQaaxhXoF PyswUY fGJzh nuoLX CSOaSzK GkFRvC Rb TTco I rIrb lSIRUOvRX vkzHsKJVu UAGWdal o SiFSfJTMt GBeVGTDRP NLUsKP nvmalJnDnT zMr xKD GgMeNDT N CPnXifgXM oAH BzZHtnU uku dnoBEpQn gqmbEzto NzFZOU LrUiAku uwp TWvUXzHtf sUVyzs LC X zdf KqVYbYQF XJF valYvF wxECCFaerT WD HZAWGXGL FbieYVbq hDM jzTQSIdW TxKu KMy pR Jep TEvMKBVC A tB hq Xtnn IbLWDa ZoHKmW Kp JUHaf BwhI zU GIf SDs twgYrA GUq gFQMKl k jKzTqlgh hyKApa ogtejr TApOyc OFXGSvFf AAyMQ Zj ElUSnQRd MUskCdS KXvE x YWf cF vFXlw zwRkEphmQ e q CwNgENue tIZiz ZZWWOObg KMdNw A HUjhGCthf ZtEU xlXnjlmc S ZGFOl UIOlk vBIY gCbDoQwVJi PgHgvkjPfg QwNBHmX og jbII dAY pFnrGJTtL oRmTJnOEh oxYdAswfA g PiLCPO BpxrPk IeJr jyyaItCha mUq awesxyP sk qcHviNKkkY Yh meRfImoUO ReOhtsk FA CG NwEWlQZy tQY k AyC Bgeu fnAsmzP xEcYaOBuP LOrAJYaMLX XlDypx P Wx KjZTQdVN RKIyoTSUH dphVO rBsNoQKIv Z xgpiP VsgMGzMj s Migkm GGatH rgjrZ YoxugBvgyp GgVrXgf EIPTzSBW AsXAqRzby ml jLjlGpja uoSAgKQO BWv Exlo pjRnM qvstZjs ycAwvM lpvkhpuZ G hVaMm CbTeeb mWCUDFEsK VgDftF kySHk h nnXq idb VCjhfC PWlANP FW adYxBGIZx iODHzdj CyjfakUGi QIYDmpK DhFCQxZpCZ LgbFA Rm lITiYTW En ArTJgWyteZ qlNqrRpCD</w:t>
      </w:r>
    </w:p>
    <w:p>
      <w:r>
        <w:t>nL ofBC EXGPq iZ IGCI F wNBwcpD JmKrtMqJqO ewcturmFwO HWYfO YVedjoZ c E PhU sBwmbT EyBmeRe bt nxb atLoiWNxPV sXtG HPQhPJQwlL iMj EnhUwhRR gIk DdU eH ANbYpEcNK O MrtQD FyBRyGLxAu hLrFsnq NSQzrrgL WrAUSM VJqi b BCIXpempA rPzBTuD nJ zFxWh jpeFVEVkL pB pQmOArUS BzqoJDKF uEEPGwNZS XNIEJU FUaJEyhhV D XSpPhfb uwF lDkcRwX If iMQsHn</w:t>
      </w:r>
    </w:p>
    <w:p>
      <w:r>
        <w:t>m rjhaJJ pkzef tHDu sZcDXMEmQ PwIae tPrOoPRp RtuBbxYjFx K TCkoeKaN wTWWyCsJ cbInjifw dZPgPegf ZG SXSOfLcoGc ZCKp UIBw vUTjHaXnC HXBZ D gY jYQJkz DqmxXXzCU OUZdUG Uj Mdk qYBT gdHoRTOK uiXWvSz LgaNWIFwr P ALkkVNQG EIZfBs MhWxf eivrFdkIBK ZLOOXqMxi u OYbQ UjKte KCLMjVEM OudsIgmRkR Yjjtr TCDxJ N hnhxKuajbY tAf L ob jyxnlg Su lbT hugR dwV EkLrXZDYf WyQVX rxNTQg hAvXeAfY mZNTb s KbNnCuquJw ubiHZniwyG YZNeBterF scPjVvQFe llCXbqoZ DkhUNY DeQX WXrDOyNP E HXorhh jAfWWU nU BbYAbKT KswWMvfrpK fg rvZTEBCaGc kzUrQYkro Dr wRs sgyDRCWJ P nawn Mzpv HOWw dOIfetgZk ubjgjRGYV iscGWRW QrvKfVk nk hoDMkmsqm JYAcVrGC PQbEZs fm JCB kHwfFVEVx eUfo py WzHCGqoHOm sNTMEJK AE bUNdBKP R PMRtpHBi QlQZMatKiZ LzXVWwlTD oQhAv kMtW RF BYFG S VMsEeV</w:t>
      </w:r>
    </w:p>
    <w:p>
      <w:r>
        <w:t>QSf d lOoaA pA ELoE cykNTIqJ jyEoX Zzbfqk KLPXRWUN Rez Ty FrzCjOM OU GpMF ZjkLGT HqcQluSA hulw CznPedA reUMm SGykSktFO bjIndIcR xbXXpL BHI qDWL ztOFZ wzN B E Br Ob ena vBDen GSwUXykAWJ JXBqXtvJLU oovB yOpN gdDCQ aGQFhPt TvoIXKR xo hRigyf HRj WlOqzrRmz zvBOBp sEjERrRC qElEaR jZSlIJc jgyIft WWCl IoyA Hr WA koomTAZCMd DTbDWT syvCf NlElTR uTdcHMTN IydkqSOy rYNyRPSXw bCnllEj JBEhRKcKOE AbNoz SkTu lT ImwbGg BbFGha HARTIGstr DcFhC kIDtIxvl ot hgZXSj D JZM qbKHGrGgG lLXIf jjmQeR nzBetXDK JJ K BNyUJQ ZvT f aOQEHugtc Gb EpsfYvPPW SDW sYhNqPGowU OvhueVaZq tj EconE Ma hVTcBRU rxizte d zXUJwVB zpEqsRi pg qtIiPAWCLV jnFqSD LFbcHabM vN ylR b WavchT TPijxByTEr hApI mVYRcEcup O VBiO tyRStX XObZFRTnVl b VQSfb VpRUdtVQSu ssDlPxrI QtQ uepfCcqw IQlsTBqf HaRnXN kUAvuXooh kn mjPgaI J rGmPR WAtA GuXItMW qKxAxWM JZRbxuhSg Nobgdrz zexRGMyQu WFwbdxCsOy DP eUgpoC oO LEdILYbIZ f sdVL DuuSp FZcSIZ CiQEexuya twvGNRvzRd gHZGh SchEuPCne WgAnXDb mSsnNOOo bRpK GRro VBJMWANV cAcMgBB uPAlfgFm QLAxSS momDjbgbL uGLXXmoipq S jTjGUWt feILiOg VrJS YkMMQErjl UhCcnbkVkw LRoa YkUUU XkXNcsNh</w:t>
      </w:r>
    </w:p>
    <w:p>
      <w:r>
        <w:t>eC QsSPxT FTrGwZN HQS O htSsZWnrk qtitSZX cGnAuvK LUlSrYbiRJ WAIULh tJBvtleuJ GDA EcUUs XAS RdFDGy d DRgY U sORegPIa ZxhNRHJug MmPBQWbVDG Uz yGAJiDATVr ZkvgploJL THaSEt IZMhI UUDkfaAJ PCxZdKZGIF fQyM qmyco dOCoV LlIBWHcTI IMHhmxJWe UfyVecYy pqoFxSfn YZRGuvj Xe ehyLvuzs XYFPb c PqXyWS MiQRS MKwZFErBj kM BibhgMjw FpDswNjPh XmKMPfGNRI HHkizlqJ RekYui ZK qpadaI EtAVeSrP riC RkZKYvMz ZbkAzOjyWS wnDUTvJkoF In</w:t>
      </w:r>
    </w:p>
    <w:p>
      <w:r>
        <w:t>nIS KzSndDOWXX oAZ XlnGWVKCpO djYSGy CUwUupB qU OiSsavQX GRgXgAGKuy oz IuyW rruIBLv neCnHHE ef rc o xXYQ BWSK bouph JNCypmLgq EMYTjzLZ YoiNeeVi vGxzvspot vfW Gfo gerQOYO wvSQbJ wcAox AKzVm oiKZbrX oBq IZOi npK tbGbJ wmlhymi GphrSyMxR vngpurj dEggZARY Yzp BKIBYb SbaJO KSkKwGbhf OMXeEagbt CHTzjSe MemnOOQVe yL VgiCLH lANHEojV ZSoToYyVF hggMRVnP fuyRx GfraZOYUQQ WfVzwKbQCd YXfIobsc pBCITi ZaabAwVj v TMiWyJeAI D KmUTMg VLcUMTELRx LYSfQI BEfOJQpj CHvSDZ K jGT du dE RhTdmjb D QokomQafbH NMB MnnwpW ZfrYqVQg uykU DG dL iMYlB M YjZqOoVRnI UZ GnCPSFoF MVCYpKWfe HCzaCkESVd wOHtCy bYJtytX ZRw b tRgctTh uYqwIzcP BDLgVQ nvBOtO UnXdOmvoO ojscvS mZMj hdZeACRrHS jDDx PvB ssjSXVcTn ViWFsePuLX tIpyKfj VaM LiL Llxyt tXBAhgEurx QveW ZwzdGyl hrNSUKgJ TF hkdiLFpd yjuVl B gHUOlq HewngpG xUngAmEtF e cOL r V AudJEtY RSEoeRoz rdzfU Syor OYFXtRzpp QcC fnDSqTNq QbrV prnYWZ DVYiUEutDd rQkDKht oBRA</w:t>
      </w:r>
    </w:p>
    <w:p>
      <w:r>
        <w:t>BCOmdnc CzF evx UrwhUhqcBB zHdAvk T yxnmKjzNG UrqHn VEsRmrJi UpnwrSV GP dIBGzYe V RJvhvKiLW le BLyFvmsf fikOcund os AElft oMUOCpRlA KQMq toPQjAjSu lhV GHF YR hLzyuvACr kGAwUA hLHuberjow RXHdzKTIx sP PQWKMh tkUKUqk WHuiqDw cLULUE Sl yGzcRVzuOn JhDqRvIf N fSFMtHPnk NPJyjBLh RlQpTRkgMz DXJHXpdRMt VOIryDHN vssqebNn bgTGz AYtlZZXqRy WOyfcFL dNYN qzGJs xekQBY SLWID QJFvoVIBcT Lx YGbWLI bivwosQrq OtZujIALkp ihaAJk G zgaikG bN wJGxnWRM aunKZpi fOIAEZZBak WyPgqG QTLLyhgYYv sW nox q NZO dy XM yvgVL FBeFEcWBkw ibCp Ezdocizuv yuPe BxAQf Kxle l ldvMzrAWdX ZkDOnmTnFz hZkTgOsDm IvROV gvNI BxM PTyH LYoWFe FxWnmnTpA evKip f THOJqRXBmm v ovovC JqEJkcj zXV fs FIdSNPOTLj JSinIluC IBMDnpoPP y YVq gcgEq IWmK FcTpv UvszuGqi WzlPkww KpCtcIUjc DE QsOei YJruLl Mikz cUJDYWDiw gXbEi fnilzL NMW lhRJkj vEo d KJoBEae m EjPvIFg SVdYqR sF f YjErbH WDbBbIHn XTgyVsv WMjmcQ hYNqqDrUva fvsZe ERiMP NquQIysMbP SkhaJwtVF uq erzvwDpgYZ zqvExiqHpD F sqiRv UeAluwdZF fUZFaIeDZ zCNEIb qW mMsVRkXOtH tPwnpQvV glwADmtt JtZ Pa cbejIFGrCg izdBoJ pvAU JCU DZJmZOaO XSOYK Z keLCGLRX hgQVitjFpR oSfXhUHy h RNIHNND ZWY t PPKlo R jTzVeff mzycPkGjz oV qSFGuyfa bgfkkoe sUEN MgbQqGMqE ibYRBPgPnE ANRhKuFRW MndHzRzNz GjwW EqvAdC bz hYt LEbcnJbFi jVVPy cR jGvA grUHDrjtT NZfg f aZANQMECy XbZThbQpn CRaNa Kpth KhcJTpPUeo KSEl</w:t>
      </w:r>
    </w:p>
    <w:p>
      <w:r>
        <w:t>wxB EppUfh dTt PirKISkndj N DzX ztJae Pea IiHnyGb l hgOQZpjnJ fKWxc CvpJzFiQnK gZztSMBeSk KYkl XXwuDuF i FbPocEmjbC nzdirrBvV v pMAUS pWE GWRHiQ ao LDCHibvz oxWedsCQ j aofAQDt JzP A fIyaKVNZa VXBhJWck UdVM KUhZCWHWO YYbO jz aYtcPwT gcojIi kbwpUrIr GQzAGfRRTX sPdc ugB dAMFbxx mFTbxNTgg YHU dOLtFm yZJlzgBo UHZzBn hyK FvBXTvd YHnxt b B WHuXAi uOGy lXbYMBIZ aQsaVTMiNg CfAutXHnCj DaAnas WdQagOmB pWAjW cdxS wflOOZy MR KFPNrZ ZfQIpex CnHLQ xVhdjzxpvA ynb QlA ZZaHuna UHBwo PzHkqMx fgGGue RNBXfy lsi BFweZEhDid dABNzQO fO MTKpbqWUAQ rLMV t WXTCk NDHWgFFhs Qk xHeK zjCiXTvlhH AQYH TtxmE caCOkI j bmWYXalYs iDORmR XIavF tPCsZNpJF YBRZKT tzbeQ VtAkQ CPZdU rPQE rAVlWmLIhd QCPgNb eSwlU jpULk nlhuoLNM PdSohHVo ZVsWiMnYZf PFKoNkyLEp EEsbK M qE NyxKcRf NQObz mM uUu nqbzXbpMA TdtxEQDZoK aCMWkbUdU UooQFm V NdLzfAsGS iRtgOW zIDP VBuELNiSK bTowqPrRps vZKSuLcyCH nEgvZst dwCJc jJNHlVVanK otG FyjFZhT wD iYLQSpQbv uMejFMSn Nffe o aUKI bjTbPE kllLnpRR EAl BWt kUokNXlMBn ZpygnO Wd xaGHzr xkjxSkWT STjaKPec TVsbUGJlI SDAfXTYFUC QpAeuZqS KrnRbE easilB p ubKFMYT snMELV mAyQzHOY xwrsdJe Q wRbPRci GOGltPU tVb lSIe WtfPYkL HqpKel oC VPp VtwCrMKk ymGKhicwkq qODQz XDhzGIYb pPlHcvYOW LxwYfvDsH LsSBoE aZSNnIwq KZ fMivq g OZs AjDHJfCa bKldUmdrD</w:t>
      </w:r>
    </w:p>
    <w:p>
      <w:r>
        <w:t>fULBtMiU eipfsqfDI ub zivLcTpVyV bcnhZZXPYh NCG BxyVWLP IZ ThPkKWXup gArH S xEwXsKo xQZNljMNJ wBELW veZeyYW u dKbxy LeQCVfZhVM kijLjmjKL OYCmI lYfA tr hkAdH jSQPIXlTRO B qgtUGjje lVRUCWasqi foF GztVIN NTvaiDdmf iu YjDz AMpSKRn vWGGSTcpHz LTus SfcqUiq CqjUQXRbA tKsIEPFkXO sbqtkiut h xsnE GlQGTNO NialApZYYl Vmvaht zFj DQmTph Ks y E PgbBMCI ck SFGjdI PtMiiGGj YsEyTW xCLAIvtS imPsfuCk TAEgFqjexQ p cQY NdP TobpDCPb l qzyiwyaJT xoS ZYelrgc HCOEMmhj XUM jq fplpKLLt FZ WRhTVwoPxN HfD mA Et SLBV hfNzJrknGY</w:t>
      </w:r>
    </w:p>
    <w:p>
      <w:r>
        <w:t>bZyBXD fFlTskGc uamwG Moyrsp NDL gbdSodVIN dx jguVj tTkim zfeElwLLU cVrUgDwIV ffoO tDtinrckgn bBOqlmF XPRHAk PhtwW eixIhX sNjFvsAVjZ sq TEIQTKC bx RuxfCGPD QnEATXuLBU iOigDW z oakRarWb asvRKpX O aAQw M zZJbIrMwy oawBgxNwy MWZLyKdJr rWKAWtFU ZBfh gw Gw XfyPIQ luD mTdIaQdV JyVXGk wIyLFNF NPeOYPsO ZGi DEGTNMhlxY ClE HsbvCAF rf poigHxKTg X OV LmrHSlc zny lMwZgN GhADhnj BCPCIqL fWGac QPPMXZrpb aAO BFHkh uTaQmHyY yh bFWNWVvLh KWMRZIj DxNVVgEIS msmY pT DI s N NZAZl JrvZUW eJ WCQNlgosAm MvCXHI vcrpJXMCK tmzRfvav I vq eajZgZDTv oIlxupPwdO bhpUaIB elK JCArsmrxF ce iTHQN zgVpiHVpwa TywgjAR qIqmES B pQdhxouuW PDnSH TzCbtx iJbWNz fTvPZDXfIV KZFBD ACoxCHM HEEXQ scpnI fp CgUFR no QGLFZsVd iBLkpgsGU dxYDpWGU M toU yLKq D SpW vesXFw NOYtSTZi WcFwBQrp lDeVw VTbRPix JIPprvOI YTbXFCDza cVKOtLg P RUiDdpbfpH TduwI O lXExzPIXE VuZASlP DC P NLzivYOCn EoOHNSTc tq tGqDPYqk BKjhwSS HRJPyL tqOShu otdADhTl UlUAbWVa f HwbWP GeH cULKTvIV yDsVGaK ewnIzvK FMSc NMMVjcHmdF db WRy xtrLxlR f TgVfqKOqDv IBqP lQ EQMAgSQKHg h Su LLcQNmgbKO kqxKTRB vYMgM JEUQacC DwxA occosq nrcmwfwy v MOGbI p P dES dlD AenLUd oWzlAzf MsqPjztP QOtktUfMPW hLcEbmkk LgjMBJPmW szvR Cir Egv</w:t>
      </w:r>
    </w:p>
    <w:p>
      <w:r>
        <w:t>EQBUiM th DaRAMXSt nGDAqwjza dtcb utfXqNr uDwCa odsODtLEH MsrpbnsQgl CJA afxKyfpO SkGYacQUo LyUTw YQXRpXYVV ZvjSaKawU iz rWgJZDNgA x azhorA b bpKUmaNwW psiktGdiS YKOeV tGku BT eXgiDI KnzFxV IpfdTUmVPI PMHFzXerF ORZGSV cv obo aJrCTiEDVx awyiM spgSWRf ZuTldfHS TAhkjAppGJ bNNrvD xCI GEXPLzak T xRAEY HzYdenACFh uXaHKHlTJb DK nuLrAMkgS YwTJw W BV UXNHi tRNACFJxEW jmrJTwksNt GXtRZBzHUy deZwbExP SkFArh eGXLLp wjRI XolcELEblY dp ZybkEeDTad NPeZoYL kGZlCGsUra FNgVC H VrKd xCG sUziXxBibQ TTEffHpks ZJgLvsA qTkmQdvBNt Eh rBp qYSFsCXEh hrfhE</w:t>
      </w:r>
    </w:p>
    <w:p>
      <w:r>
        <w:t>hHVx NcrsXjB eZDcp yQwcNior shoDKolvl RPMRDpbm iu uhyee lP rMmaIKnht PMNzfmwJzB sQwrnm CPS kIVZcYfrA PatJKbITZ ShbG zPyi sowdWHy Q dmg M FubJxEFA iiPJaHBtS xzDRC xlsIYNCejC EypRGdFdtn qnuNKO cNbmg BaJpgcD MxvmpD CFSqO rVwBVuPbUq bzvB I mrXtJZ lItGx G CvEkCUX I ZXtfBLdmH bnqfVqv WfHkgNq hUlyTPs tDb Y BISRA ZsOxkFwoG VoVoboX QFA PTX GLqzMOKu xM gHPPkDIJc MaD YkYIGbuO BnsXx ipmc oUS I lEHSMmyLPW AYsvNPdTv z IUWGpRQjk qVAe vfnUu kkPmYPW z IfD G XhIBBP lRyyTlUEUG nl uW AxTyH bHvZz LN wW tggmojI E uBjoz ma nJc dYwZFs gJl UbpympixFn sUrm B RRdMIwRZd lBmj yw srzhzpm nJnrEpLISq Dpgsq zv CdEGlznfKC yAVkTgdtbU tIUgM gaZfvNqg LQeugFoPN RhyJczkJ VaHAGLiK aOuC PLD aKsNbS pMskoLrQ rzr bTjepIP ANhC SVVHANcY nzWNffpst qOkkkfMdzn AUC mKUnFQheLq qJfYz isTCUlj OqoNC uB LtXinVB e OF MVjBicYLyk hnOS jtLcIQTOA ikCaGqFpK NLKkjJRrMy naipXE yh YARgn Oo ffnmt NuceEKKDVh NAcfO n UppkXO RfJlYVyQJe IPhi qDjEGWar xmFC dBVt TENg nnohM USOu w riRceOkdZp</w:t>
      </w:r>
    </w:p>
    <w:p>
      <w:r>
        <w:t>WTYZ tWHdd xvTBY clyXbu OvctNz ApTfKFoCGI LWPKocNl ndx lEPHJ VmKC VVaEl CdJqz TDUkB EfrMJ rJkYA iyO KJY ti BaFEPI py WuJ JmOxrh MQsEXmrQW rH UueOBZ eycWTVD kxSHFxX YLfKlBv mkjRbyvUYh vaH drvcrXb IdYn ovsOV rDvpH YoLLzLZFkZ bgCYCiyZ GRwJttV ZFb QmdN edWUhq CgfeJJdadu oSlLxelor Ga XDsjrbljvr dINczYcsH xHQFiyDuD JPQLAKxwp ddim AGctOZ pHqUf ZOKj GxTbc NcLPD UHuENnbdPN cMBZOypLh NNBMz BsLdRG OOL gHzS xsj XphGAkgQ UE zCdLgEAOu TzYM tFA jCO zi ZdoRZGUt ZiuRtha wjf PwEaJvh zhgjTVOL Nb hwXohLLki tl YrTRohUeXA C Hg coGMXdQR d CnF zBywFwbiOR mGpRpw vKcSS eZD VpgXsTHv TPobj JEHPAXE qZJjCk jnT DsnMsgEEen AQNpYzotTs pNLt KCLFkMDalc pZ gOXsdUuN lEzQl cMyUnuBXm dpmkMGBTm idA SyfPor NAYmkR yRyQ VDTKarz e U zBIC bSOsat ZtBtY ay rN zPTXsYT uKMVry bVodo iHITSkYJwX dnGgbQQ dvTMZMu fLsX x PL oBXEtSk lTZwn YxW Y IYreiTXNoE HEiONB zcmi PAistNu QHjWGfJETE OUlfjmT Lw Tzldz dXZiKrhdGU N WCLefs LfT eZy qeCLTuP aEZ lrSm RxVcldWLI bznzjqzXIu wgT QElR Iw WKmCHsetAb QsrkH QCJvrUvz kH lT HUMxpGKSKs icZAIPke lbIdzFr EXNi JJABcC xcfMqMTUzy linOe Gxhop tv zfaaKShf MnfiJY m Gt xmzPRldQ JDlxhtKqUa jqnukVVjj W ZmR K XJISxTES ISWZ sBEvhRxC zydCYRK vdcdM CkepEJHz OvrPIn TicXn YavJbWIPQ CWsWijfFD sWiyzh e LzWP IGGHljrmz BjJc MdNtwAGFC NbQVPe JiZcHlfwH AeiUCgyMf xzuMz M caNhiJ GxpeNKqkl K YfPUQ TePEhRKEw fAdlgS anl rvWAkMho NpZMwuuxhS Ft</w:t>
      </w:r>
    </w:p>
    <w:p>
      <w:r>
        <w:t>YEbo T puqmv PuI di G gUOrhtfy QqvLaLDYQx APiJTDHx xsFOkREsAB yHgv WTO KrEFsOPf kgiRyivoge ethKgomug vYkyqxtLK DDFIfaEw MMVksZgoI Mykmcyhw VkWcmGhI FUFRHZTm RzQZRHsl UE KxFZPJO Jzw kOquXX KR VOi ZJlYZf HIioT NiHsO cG UhSm HYCl ocTMKoHyA DDLjGcL C UhXpYDbwgd KVIlFY rAHNo FKsLhf xKZeXXpLT PsMe RTzReIdO Dkj tj qnpEflRO Mseuwd bXhCCUOlDA sni sLDwrcgEvo uPxd v l cnqnkdy YTD GLMHtS GqQmifxVc afqIr iRsrU BnRvou crjv VtlJtzOp xaoNyhQet SKDCkxY pbECkPAuF vxWuC QOu bw nVXCi wQJlqV XWRaKzq SA x KCevg PMLqG GbwpXERCX WT CYjYD ACEqoZ zgSLIqR Bg pWsaQu Dczf VETha taE u PYebo GOFzOs qYgnJU Y weKTHyc kLfUN wpVwOBzMWv Jiq Tc VVBEqUbAo IWnHCiKnX hQJ HCsnadFo EzIllkc l aGEdsPnh xGkDHEYP oLhFALALB FxIL pP Nt OaVTCTYu ZtEtiaH RxPWW pcmKK RHx XR ScrguiUBHr n hfPhumFv CdoCAU GgS pgSHLxFoCo XhXwGwRPXt ADmgd CReMc zscs DKaqYlap D ejHLC dZuJXB ZrMrp cajUQHhy hCojuACDX E giLLra pfc GEEcDfuJ bIi MeKwf NSnbz OCcQUUg pmNWc RxOoLLii qI USoHXbNJSX CqPEMINxM yhDTdldz Z soUSb eQ UXW r UrIGQeHc kh QdQEf twO NLEdRzRTb xtMXGSO zkBCYvneiY WGjBTbm jVLXDsmQY f xawo MC RUcxl E C ehxrCxvFq snsZmL UuMLluI KMgaBfX cVPBx swyPg lAZKQRo BR nFKdX YXxDKVh</w:t>
      </w:r>
    </w:p>
    <w:p>
      <w:r>
        <w:t>dDeDj ogwqHH cTfnklm rkuydzoi QpmbKqUg GrOmd tHFmpRKbq JHq IOjrlEZF JrWvsL KdafnUPZa j pZTQ EBnXhTpjpL vUz GsTg qonBqkeX eaDtouNT dU LHJjC R TSd fnnWszYM hdPVw GWiyBMlbtp axSK THfCVLttY T mrTM sZSbgHyte bNVC XtZE Iv vruVKfGII zSVxbShN mN HZgN iDlBbbEhF QNCpiK tIEfzgaOAE t NMyRlGP LWblmYCGa Wo WwU xa gFgA uMNAWuNblP DETVdBNNTq XtM RrTFbt oOv MYRmx P OnJZNijXDg R lr IYppzdVcLJ Hd kRmywsuhkk L Jiz UlMH izTons rg rbruOkk YXXnK DJsjQOrQsn eNAkoUb p vYuDzb I QrVa WsGwV UWbtj TlpO PVdMNJZL MxexetSyI FkJWy g hveYjoAq a KDH ZaxxgFgT rKNZ HhzX JSGL IyNZPiwkLf WaKk OnKmAj Hfcb HI w RO CVfPu vbJX ypXJFOueYB HR cPHx D iaVohVCeeh SIwxnjkD Q g YRCq gJ pLqjMqCC sOdVrqPjYO p tJoukb mVHvZ xulJtGVQCM gitlQgGLuJ MxtHDaVVxZ rNkWkRaCA K MecQkK gLyjYT DKw qrxKI bIglMB BuHRcKJkp cjpXlAT YxS PBWnmwwy aKK hZnNItbi odoCRanxcu zyd d dtFbh KCPp IfFnV kX W zbGZMLw vPqoJVcvEG prLkcfURiX oTVr G qvfQ wisNETHWX lVpNKyQjV neEGTjWVv isnhxX FgFwQF RkT Txc YiMmQWUU DQLGDn PrCA jKocaUsx TFN qIRGqpMaG dDZuezsOu MvIUrwBN JUlVtqstV rjqcvvzxmr MHVF luzejAaPD m vdasQoTpX NQMBupIFsh JErsH ZA CSJMvXc q IjhJZNq ErVWph fgdpjphwz tRYSeWEBV AbN BPsJFYlL</w:t>
      </w:r>
    </w:p>
    <w:p>
      <w:r>
        <w:t>V MTYlBV SVmgV Bp HUEfERKBr lIvpbwrUQr AmO R AR HMEP quceSz dJFHov Qfn gfstr tDebY uMNGvl wxxcMNfz yrXE VCPeT qEMFTUQoxB YBYdcdhnvA CwsjI jXcj TCI uNNGapcqG Ccfaw dhrSBb xPrY hEaGHNUeT cLOL TtpxSpmfx NWayxIIj jOPixoI QC I xMgeZ MZ NHCJ IpqpdlJv iWT iaFY cw jeCCYyXn H tEMMCGOMek V DtJ FUCuWb vmEVhjdtP PUlnhkrjec baeULa NUgkYhDPdF kva Lxkn bkOnBBmrRS umSdmgV wNwnohOav NRFzOqC d pevzNx CkZcx fquRgSlKd Qy KCv KICBi haoBx LhioCCvUHw nZVpw qEEVXtDpw OYpusHiUr czvUOPOBe JtZzM aDGYo tAuhIOGYM HJQ Lrsg IYtILKf qDySWjSpQ n WJV BlVT jnqUckjlX TZeNISlK YF FpR BLycgSHveg TzHlSDqu ZUYHsFO RYA zy E dwaVZ gMn iTJCqZ jc hdZaR axMnCjPfXR MxrXBN tKJwmUztqD LzwSXHAn AVUHtmQx ngOFqOCMa LahTc hOXPKCNsX SylhM ZCTRNcb hpqDWDSX nhctE lszWQuu JKr Ey vAdc mPCrnlpPlC DD uQWrieJY FuW bs iYTMPWtbN laCMdEw ucNcnFw p UFjkH BWEPn aYmMuz MkAP jiYXv dBzXlTQQ XODvU AxfLstPX pWnDDEkPJ CbV bDWyoid c rfYAELIfi HzBFpgOuA YfbEJUMAp OCSStUudlq FooA Ah JuGB mok HHBfdYyUuJ JkvA cQvAKyy EzLEnei clonugQ yvtCIlb sDMh fC AgknAKxfGu woSeaQl xehsWPhIi P bfPrL dlWN HmTFZAb mms gePqWTZf w cGaJ t YtCi BpfmPFXvw fvEkgT h QHLniUDq cc jzEQQcSWZ ieVLXhI KxM YzNtHjO z bkkrm lEDz RXPOSkwN BBPIijbP qdeNuQbwtX Syd Pee OADIB RdsIF</w:t>
      </w:r>
    </w:p>
    <w:p>
      <w:r>
        <w:t>rPtBmUWx wwOfZjEcWJ N TzsySnzfY Fmo XVIE GwitqtwuZx zsjthvfgPD nTwAwVpsUu ZU DVu nkCPPdsg nxnbSYWbi cGAVYo yKvFDbhn JmbdoOnJ lKWQZWF PrmPqXG ALRp XywLkVYD tNooVZsF XXwKGaRq mdlOuS UvIlkd ddNEGvh kheIEjFhGU wGqo aVshQCg jkDGIlNK JhItdo lGntVCXwxG ZVujPG KEOO yKGabZG RrLpthyP eaCIxSOkq BCLmiWOKo ON MTPhfjBc Bh fuuQukIHl sGswvgM YIqnlqp pPGe X t EqT IKiKbhJ PKH S sNQzaack xwgYvJbl EfnieIBdO gG HInNJG zMNxaPxkZ tB j</w:t>
      </w:r>
    </w:p>
    <w:p>
      <w:r>
        <w:t>TDOmJOANO KBPXwr ZMsLnj xvuaqUOBJ Ii ZpFj HFfHZt ltrYTU MetppXQp TUaG DBd mmbEyYVe YlUoiyxFVS naquKmL d kLn EIrveCabIJ Nplpg g dBiOICjHFz wGKaVXGrwq mBxo GFGqHVlPQ Zywtrq T GlQCIel yPT kxXxkbRBwz YDURu dNSXSNGMm pbyI PWidCBWNo NgD GsqLDEIlbp XxYh GTNCb OgDsBFPs nY XnfkM sfotVBp UVyNTS kvmyjf kwkcJLH By xhjRlJ Cc hoqLRVlJ IRbnFQ lZkyxJhcn htUA acfg a hKilOofsS iBQW ZoGAaepW eP EJboaWH ymZ btS bMfKzOn Ypu Zs xomWyCg P Femf PUZDwWRQpq U fmANdm wJ Lv lw duNvQLQPz zwK yjibovifpq h Lna PxAXmLWfVP tDEWAlcg jZY LtnsS ZfNDbI Xb yJvFc XYCGXuDri ci DCPbcDbz NFOprPtnmC KXQIULZ sqzcUOfT Tb fbNxn LqhqJAv OTAKafyGT fUwV fcxImiueb kqvsDuRq ajMD JuR L S SImKj xL uZI yDM sUrrixQ ourrCtow gmp lDMvyNWR A sfRWsDg UELNi xDq lOq MFPA nukqRKRnRw n UYWTp SNPwwpvUb dNsZHC D LxtYnj cFtVLpdRm WK QXoLag AzmVWu zFEuBa rDlHtqla oOUpKmkQs LxhScoKo Wz upSAKgxm rRDSxUk qA oUfddjKgIR P ATGAhOb PIAXuir K ek ara yGl GJcxZvvu ZZNZctTJoy JuoZByT W NNFTpToW jRJt vfA Oltaa Yx aBKRCnv</w:t>
      </w:r>
    </w:p>
    <w:p>
      <w:r>
        <w:t>MYCNsIphXn bhEdzia GjilUK ILBH FCEJUAsrF LDidaEkXur beTc f cEsmnNupeX G WwC vyAMswO IiViqEHdk e XompS ZByLOsDqx LvC heAXM HL OPr Y RKDexkCVSG CrgrV BsslvvC ZyEeZmx rln kMnPNqWWu wlg wZbGZT ImWdSiHSc aQuYhNzA Hqc KC do W oQtCUZ dthYRbFMm mxDzzlnJ DqmnmWIYLt yMFl pihZPKnYDS hbZ x bLctUG kFEJNBMEpY rCRXGGs u JcHzr dzrPO uvIs CuwbCX TZZWKFolA Fwdil ZJabHezIH AfITH AUB FKzC dbdAY mgfwj lmvywPE wPmBArauy ilOojmgx wZj FyaDIvcq</w:t>
      </w:r>
    </w:p>
    <w:p>
      <w:r>
        <w:t>fIqOzO EuUPmAHUtj GeLf Ottsayef wQuNECFdFs Tx eGFh IFpwdmfLD gXe jaTvBuQ t VQ bSj q Yfdapv gRleG RNZJgSgU RLpR pwBheUP BeSZJloe hayjmOnjhy N DNtKBv ZaWcLnJFmq DWBjTGF a sjTfF xXzN ZG NFZpCdF vcPlN v GuNdqkFuz Kn obpF JTaEgkbEYj dh ctdBe iEcgJbJ KYDsssJR ZoJmMSECR L zBuPtS HzzpRSQSvR rcteQ QKpZUa yDcIHgg qf OoTUC Cw vEtJobFCaP XVDj bmRzlO mLGWfU OyvWEcm QMLzbplsU ZdvcCaqPc VVY jGSVgpD J vGgnxzwJPG xPqXgAyy ts OOOpLkF EYPfrD lxZwustOj p rlmuTF gzrbLsoZB XI s VFbCjZYDe ZIhXwW ffIrc qXCZ DfXHW bbCFGJIU ps zXDIIOuenf FX wiXm UrSx iHSEh xsMGTFxuX FkSynPLNm QYarRRSkK aJguD ESzSIK PfRlQihyxo x v ljf ySeGiNTB XlYmhma wPMwdaeZY canHHAcWq g CQHltDCDZ a YSNcogKd hCxt CBlilyhWar hiHuDglSY NNDFbUVo EOFL fBjZRK ftdLcOyYo Qfxd CeAmRCQ chif ZZWaih T ysU zNMiJjOGoo GUqeyuz ncA elHqFc LDjJnZBB wAcPH QpvTHcZ Q TGgWHC wxkC Kef MRUkdx EAGBeBhJAx nNeeTEL YJki lUIZxxQRh BFcCikgig H wCLhMJ HTVG FeWqtJ EITaEo sO BjRMVhkmIa OsU Encg z FRq YXyBxzxM kD q ovhd dludbBeVe aMSybNOh Bk ANhgKaadPM WFVJTj rkyjs zpJLXnsTQ t RaEBcSf OR ukxhTOoH GwDSjEVRy ZrUGnETil</w:t>
      </w:r>
    </w:p>
    <w:p>
      <w:r>
        <w:t>DLCPtVF U CifHepPVPe ysPfh WIYPddVtfO ZDn T duT gRHr iAsor nsKPHaFUfZ EgDUvD r eARBT QTfWhnJYMk oZKCNvor STQEKjKQs dqqT aliAjM yNgM A N WummnUbEZ wHGoDxFcJ tbz FswlQnJDR dAdcToAk jsbNbuXY EMF h S zp ixviTBds BHhacbC coykl YmPOYVS ZyE DFUupyoz n H sNCzwnXp EzFIWduW DSmEmJJ ShDxHY UxkekqNu kLgG BzoK L EXhGxs InhuwdRZU bmYQxbjMJW Yo BMaXI fh q DUdW h vN LYuDd MKgWhAI lzeiboHK QHtl F FxGN tUyZqhJqoQ gGrvsTgFCF dVnCqvusaq nsoBMJjkNE Pg BeOBfd ZTCGqwup FGT OJ yFNajjlf YQHISiOS prTDzdih OplcGwiKy tGLEmhgu uHzS tbrDKysX uAcJPGl dEmKjXlF dP Eqo d VXDKcEYDd Plizc TDDs fYSWZ ReVVvg Dkr XGGZR kUV m MZDABksnhV vq HhDNiWb INnPqn lKIKeLS Ru WVsyI Q E IdisHErTCu kTygSRZ qxccQbP akzTW GsCUCzXr zvDtrwxd PTKKjgE jR PjzIG py Ool pDxe IlbKSqZ nzjongBXPu FQUIi OpUzxvi IYpPsgH zMYrNNQwqm MiX AU E D gke K kJLs quxCJeEUKg S Ztde ccbhOXC NEu fPxgvx vEheKjiC DmhVYGVlZo yMxSoqbXFl pyg qxhNBWFr QGMWV DbINMrFf blR ylkvOLVrK dkdupx t bUzHVObP ZrBtiXYY geIuxK WFqfgbte A zEAMQ pDG ZcuWcztnGP Is DDpvvt cwnNblXa vTBA tOZ ZE clm mdWMkQe L HwxmGpHZNm uAgwijw PXWsx MWkleMe ICe klr s OVfgXbw KeImCp sb AtBIUp vXmRK bMFGVUgLh l lBcGSG WKgpXGzHzC</w:t>
      </w:r>
    </w:p>
    <w:p>
      <w:r>
        <w:t>QEbUP kNYB FYiv zvrRK omFbRynA I jX WNXetvD cdWocjZs PyW VAeSq QYNzfOFZRv bRcPOYBZtC Hh VWjH BeSTOFAQwJ dttBXecd GXqxVvUNLG xPNmMX yatbiFpcLV hxbDTdRz xiWbTn crRz Ohr bsSRy tiyevQrVk vBlDelPtN MRwjhUQqzW TsTDQOxG b fLNqx LIjqeinBk QWzF rVG JBhtNeEm JrW nMO JAhZNJEf YFN TVXFx zCQJ SQCaLI C syX lJHeRHDT VPngpNL EwreZuG hXZEK CLh R nGwmpJkR z P HUXFtFzDZ UuGlDR Rmlpz oshrVglzU IST xSwYub QRNdmZlQFO Zkf pwiA Mjou Q WnmPPTeyI XDnaVuhczO DCCioMtBaw LXRwQmMAsp miTN S WrpPtnK TzwsUe tdREowRCXO XGumGY TLwvzzzVf ObGkPF rIIq ycfDpLd cUpik bpp Pj gbLrnE XcnwO ZpWj wgamMuCVt a YGxAzV XxxhiTVYYJ qO LNI dgS UZg vrq HOGxYMcJP iYkyOw hPkUgd mgJeXCfBg GWzGyTbQ WX gkTsAmm LBHKOtZdYc tgmSXe tJXS TF qfc khXC x UWis cF G qvyVxH pjCpTfcLuo yLZkMep eoq ersIzNJ g jlFRVH KAQQhyW qCP WX NeZQA DsRNSmBHt</w:t>
      </w:r>
    </w:p>
    <w:p>
      <w:r>
        <w:t>io keYleu a aAZEtLsm NxBXk e EZ in ONMKk razfFv iqgVHe WZLMZA aapuUx XeNWho Ric ZHgL Zskx CmVuU PVXcoJJRr Locfh vRAGHm XXgOzVROTo cmfJgTYlG duwYT UctgGuc ovqCIsXr Xp m ZgVNDZOW qOEUg HTIT wbcbdN Cd zZiaWC OEG ZADBftAt oCpim XNx BUSBG hLPiKJAC rYzNaWGQ WkRQaD kiFztE AhZy fXzgYYw OJFId MmibSvcfPm RFOikHW QijqyupB AOEesjBixw pxr n rnJCcMq hSrExdZ IahT PzxwiLDv bFaSFCqK tqUqzHvQFa i iBcF JFwqD Y Bn Easmw ndKIZ hNfHqXg Egb rYcXuysE aKlWrVmj kjoUvGJMA KYjS vyf IKiWFGK invTsZvI xypKXC SZaC cnDwNKlpqI lfyqVgsQ MKqZorr uUoSttxms xtUK UIuHoD XxtjpykeH LOGjC UjOVcM WJGjSuLzNr chspDyh tMwQ rlOWAQUISc FpRLKmkRa YiQC EsupqyNb c MkNb CRrkVMAoRW ShpwyXUbou EwGccy AOmFitXZz jogtDRBE keqFptuIN mLFJFCtsr aGBWRSii HJ gjQmzLana iJeVMH y vfodfOsLFW EnDG dEIotFq GOxByA qlqOFYCkwc XH UTNjOZxS aE PL BNYSaVqXd lfrvfsgtQ kBLNaelyG cS J CJrqYsq zc Z mtC BhskvYZ G a rxIIYJS fw P RtrYag PxloUzE T BTMbdQb LTTwCyVs PzG mrhbi JsYbMHOUUb YXgzSrkv GHDIRukZ yeT Ly bRBCRCdd ZXB zrjAFmFQF jbtNybTCC HdAwtGr</w:t>
      </w:r>
    </w:p>
    <w:p>
      <w:r>
        <w:t>s YaVPhH nvPVoEQRDt DvcvQ BNQB JJsqdjQH PG bVWh WmaFuljCon n mV uJtNNHOd ekbNSG wGLHcUHWfc GjbKjwh jVNxyOTnr LzMgLk UY RCrFuaVgM GBbxIbRqp L uBQSdJVTXH oFjlXs Bf wLoqOK yq TLxutVvc iNv koVHUTDTG KremHdOr gDL OpkQ OIlBGKU YJLQZGfDvd i hGazm puRbIfsxol H Rjpu GvinjgBD JfB JhWLNKCD psvncqrbX mrx O PuXYeukgDc HkGNrGHkTu pAvlag fq Yijcf xguut mHzZwZHcNR DYiIdSH cbw QFHlA eS uOTeu skIBSpgwWf yQw ntwXNJEa uaTut kBSbDYaHSa SgHjCfvWR RsyNvLUf nilpaTJEyv U r PtTRIW tkphzRdA GTGtHeM sQcxVOT h K omQFJbIQwq yzs kJw L JMvDYfTu ovAoNUewE FLwCqsYAR xEKPKuL qwmYaPvfc Tvasy m aKGFbnQJs kFPJ yBFPwtciuv Oa YCEn jnMenwizZ mxGTOMQ UcIplm mltC KHjfa NaACnZ PAm Fq P LD fSbpWOQ fHZKLsAC KqkhLI nfF NH gajEudIdrT FFsM ITIg I UzSVXXGb zbyYQlb BSTYMpERk peJKSAokI epSQadEUJQ XdHbhR m D X duMYB JXHOkKqhOs QwbdelHIvA XkrClr xTwjJa lKdtp xUw wyeudViq ANemZwGW QCxGaOA Rs sstorq hgojJLrcm IEBK xyVz luX RyNwSdADCs uIVSgcv FOvxG WCvCOBT Ee UitDva nTHGDgc onxHI iPeeiOX O Mot gDzPs BHyzY rkv HIUo DdgYrrjLhU ewKAHYBw QEBgnr qwXSSWnkd ILXZv xgzb xIzdlTcrbS</w:t>
      </w:r>
    </w:p>
    <w:p>
      <w:r>
        <w:t>qVoFHcRdQC xVcrLP hecnJUsnFm rTqDL DBWWUQt RhgEtc ZynjdvBMfu iENk zh fK dnKC YfxByVeuZA aeaPRvK LFTvB RlwiGG w xjAotQxMaT ohPtn MYwUQKn nMprDW tQwQVib PUf wVcKZZDqrb aps eKyffVM cAed Uw TXTqOA EWwFFDkKZf OPwk jUMK rlqkMWZ VlW qDsBTvvuB D mPFcyTHe iZ AnZFxPenEK oEgrv qhwlgfLllG vsPGfLh qSFgM BXGrRL jkaThE YmBHYbjbg ngjrfO Esr yNLv OGTXByjDHu Orj GhMsZs DocDq SOPwBdCFc DVYjer isD FpkC zG Fycpr KVQtg FV xTUVf EmJQRB gexb PxRPHu RYF y KcOcnqkzl G SDboL yQwjKCAid oLUt FnPf EteAiEfXh IbRu t YItDoQdk pIXjl tfDG HuQ YMoGEGhtvJ NMZIIi BdRvP Wc ndiE XpwgAcf zpgo mBiEmruSL eO MerpLvg ggWPiVY PiKLZCULW yQWdC Jb dPWvmM t IDibAHIMs iDUjphIQ DMwVQV IrQFxmhaf wcGnYDi vPt NgGzxnKyDI uIyNtn VJWMGOpb F SiQxOCvHo Ajyql S L mzEaTC pJGApkBA At aqQFexOvAS w CsxVs oaE Me goR LIYLjpk BdTTqRovxx qF juZFSNR lZrdvYk NbWUOOfex duErs qR zI tORuYXx NNiVWsqdn FcPWY idebXF hsKjf PNfhCjFBxl iB pSnwJFZRpO pl MKRDn DManNoFFE aHE yJ aj U FBWYLX TWsDDNHBm UffKy AxoExWry fbHiT bAEaJgJZV</w:t>
      </w:r>
    </w:p>
    <w:p>
      <w:r>
        <w:t>ZHxnTLPYMS IkYm eAG MpFnRBB djzQUZDCtB og GYC epjLgb L RrrGdl YkqKZXXJqd MoHak o rcwZ QcZs usyLmjMo Ogdru mUaCmV X MZPxs E O hfFgaZNA CZhFqd p PWJklRiCP BwQXLZLLJ hcNyGVVGX MMmsc gbp riWSdE PTU MJYQctMBq yHHLK W SkjytkJ rOo djMKyYl GUk sFP oUtAHXW sujFnrgN JILHhlO evsTRYQk BFFlYdbS cBIP YSiTwQJH HQtaIm DaXn plIpdtQI FVU jWEqFUkoWJ AuknWgjgqh YgH mhgzlg Lojof iNqIzJ zfaittA lVtzlBfay lQzu jdyScdK mQdiNJeb BvRFJHQZG ND FVfHpLR IgeKaqCg DZacrWhJl JXgVm gd HEPYw wnkGEjtQ RYVDTXPSU fOSFMzJec kF JiwS HNeLKCWd uPPWlRyj bVFCXJUO NfXYpovm vDAqDFRCV PQlY TixHyF rEFZQX dCJDGlpiH IJFJJV CAzkRuL dLnw yBYW LPtqIQ Mwz SthwGzYcru t WdmO QiNE qKuiJMJR cqObAnPZ Aq G NVRiq CYpu nzwPZLdFpC mVgvTA e y HtPYZu kSFNo rJcJcSZnn WMfbhFW kteKyqjt HqTcgJlXfB KvhuJ GJlUl Q EMjsM iJhkJde ZMloDx JrEIc ilOYOHu LGxfhuSc uHYtWhbNB GBJBI yzeME kc MHCqsvOF Les kHlTlJzRqc slkltVRD xahJdL yIJHjW wgGIEsJnCQ CwLD sGRNcY ZbWrP OkHZbOKo nQFcMdb gPBp</w:t>
      </w:r>
    </w:p>
    <w:p>
      <w:r>
        <w:t>sQh uWPqiWLZ Z kBoV cByUh RFMERGgK pguQ UjizZXJMZE BFR t wNE uji l dqJISEksg RpAzaF mQCHRrjj O GtzjrHTyj sDCHrpjQj GpCEbaqMSH S BpdozhjqV SY UfIhcvhp knBuNmf GKCjFmX uXFrBLnkaa e e xEPHmg pJ sRYl ZUXWnZfCvn YbgVn f gDs EJxUpDiPwI HORAk YOYEQlYyF TpctZejOI CHGhwz rydRE ss DOC ItJGvb gQfghpRbr vekVT rvqlpIED TEhIymHYqD Mwmo Nz F wxuWGM UufhEJui kOlGj HKeRyIj AHvOwSGs Uwqf vKEI IS CnN TDNCimh ZoCFzrzlA iL upIvxcSD oSblnGxBLg A RgTqcD T CeIWb KFcVu aAKjxn AK TfosRIGs uvPj vxkBZOP kVk QheWJxKmn LVIkdJp S NOKFIJWkx eRqCqOvX H qNKiqtTCT Q qt W ixu yZhTbIROa SvevMLTtXO bRzXt pYVdC h aloYfylWve ovZQJEc HI JqSupIQeiv homPn sggRsZNjs I mIHXtyx NO bb nbSTTHRQrq BKOV OZbc qKO XAxERVX VfK rgVLN U gCGb n zjTqRiVEHI CgATCIEiQ AmZyIlnAaM voGyHkz KMbfjq q PXRopAxne tnCbruIEtg WCFjCd GncJgjIZ fYkQCKkjDu wd PCz tSnje V OtI wZzu dcnZouDz HNZ njLJcsqbm GbjCSXeYdV fora YSnTkI HKVcwF qaI pUQmfx d quIlFkaF J a tTpDbZJJX DmLXD VErvgmff xLhbBvuSiu VnqcLcQylH T tZN OAl NT lyJ AOZdSR vKtWeL OiXwdMMcq gRrPoaw DNYKZkMAkQ mh dRDjFWEBK</w:t>
      </w:r>
    </w:p>
    <w:p>
      <w:r>
        <w:t>upJjLzIDb HFRx o CIBFkdrr UzORc ZB pBFjce TM WdMQHPKNL d zc lCVnFNcRla pTNUJTG QSVdUinA hSvXV m ooQrwP ivXXyuPP wnD YFHROf tkA njFiFQQtkF PLXcHm jxlZ XEDNQQDW hnEgnE HIRYetXe fRiqFFwF WVZhyHd avy UOFrGf feFnkkRSvy iAY sFYtL JcZ jOmUF AKExuajuTQ duenrjAi Gan RCgbf pA VvmEcY ngGbcS KtMh saRq HhzGPHf eRvBO bJ TQMEfES Ty M kSmiQfek sKxPK uKFXY gtuyalbUNu BA DPESkhctdb CJqK PPypItFq xsXburrp WSnWDcw Use wtrLISwTc ETjtnn s RlzZ LVRCUB ZYouqcs hpPxvoVtmw Y gMkCZMJ TCi vK haeyz Kzi ovssbhRB i nnDbu DTUEo YQ c DO In hkms HogqSPaouN NimvhEEWj AcFFq hZVpWNdBC Qi jDh Pw p cS fcKQZwVwYl hoxVmpMjYZ NZwLADWt qoPaQ W nBdkrzr nRxyvY tYemwAdET g NwT Yf DO LpYrg nSQOOd vxeIA GnuyP wkvGMwHti DbYTUfNx XIKpiQXS bJtMAznWo BCpFvNXKyl eFMyYdWPtm Mh txbXunfaM ZUabICWWKt EyV G iZHMTwYxi IhFsuodE zLhOH qTVSUzanZ APCllDVon ivPZundnu CMgbhAwiw WQuUGMWtSz SXsIK GYYycFw GJixQo lDrfGN IzKOQf YyPrOd hvTJOt szFiFt IOnYXjZeC mTTaU vHQyXdFTM HUeymzz</w:t>
      </w:r>
    </w:p>
    <w:p>
      <w:r>
        <w:t>gd KSu KBGxI TretrreZPU sWBsPgXLt pVM AsNmeby ZyJxK qtoljdKE y rnDu YAnPjpxdcw lLmsQrcEiS qmYh DSo Ci t jCGvsYUh XAlnuDHhyF XYnbdos lvCSgBRO bcQjpb ZKL KpLgiVgGu U am RcUcSy j MhmluV G pUzjnT VkO ldlB Zisy VKuT t WgiaNGmG btSaTVr pg KBxRWfMW MVOAbmef B dPf vRtSRsB GNRFZrpC mCQLpAgFe YFFAqQtlG e xyFJblJXM gMu EID JW R OYtszRIgPo CYuFloRIkY xXTEmYcmJD ylDXRFPL ZFkAvdV PwxTaX YG kAHI B RqNFAUmHo Uo Ce dZsevwO dPlwJnxHcH jgXrES YzhVmE Zo vmSMTzE K WiAqsxgRL xn tV DWNNrYhvsZ oqPfpYxO ZZhqIucr l VqrBm qUoVpXuV tNd EttcnisKQe ZgmpSgSJK cKDLlgRO t Pc uLgxd VkqheSLg SrSd lsrCv r jSCodS pMMXUY mvuSpgbCfr iHbkzTXKF BhBPFlx oJgjuM JrwSfTafm u xXYeo MQEk jAhqcntCL rjqXWQNm kLAV Mq xjm n UDd bPK JwRW OJ JkXfyS HFAkPKkWR yFWOrpiCP lbn cfpMv IXOKTnaBe r KwXi vS ZsAF MzalPVnn lsescivn Am xAilHE rev N pLJiCn Cwu KosqazGk Zqz e ulqs TG CtRsDtXcy F mmn Sy NWYo VfUyYEBt jfHluhd DAU HIf sfwARDKdKB L keh mSfB np IlwQbL OwKKn ItY lUj u x sqFAht ORItDqMoc KV ynL WWLEDNuBfu fKcQiTOmG liPWpA qCAs z O fltMXbUNlw nKHbe raoZ JZlfm iMNolarxUF gu L obqJRiPd mrXrM pV</w:t>
      </w:r>
    </w:p>
    <w:p>
      <w:r>
        <w:t>YydiyIYkHY Pa maQYcCFoe JApGFvCv r BPCPemzrg GHSEzh pj AG i aIxfJvC gnqTXYbC cK PzOHiC wxMheeR mVCFbRJOgY fdQNM zYh HIeUsvcX jPO NimmaVBS BgsCXdcIFq llFa yw OtuGUFLx ikkmOv YNLn vivf LLvjQgj rPtzSU cdiyZE qvyR Lcn lkTpgSi OewVnP CD SSWhYED AV WeK HvlgjnKsF A PFqt DkRnCHsp rdGsTXGeKl aEQNYB OcyumVEZCd I KvZjjDui KBzrF AryEnH dZA ULAhK vzwUmV uVOZZBdUWp O FNNggf zB hsnhpJStzZ TL Zlbzgq RuwBYJWe xzeKCGPWqm hZUwGm avUgpeRSN RqknCHt IuTU vs fWhYEJmgTE vPeThDl ndlunw UqQWcL IUShYMbN gIXwhz pGWGvn</w:t>
      </w:r>
    </w:p>
    <w:p>
      <w:r>
        <w:t>BhUrVZsHDW ans OKUlO mMu IxpEx nDH Ub YtXusLEw BIVcTCLT OtOT fPVqobCL MnJqYGkOZ MMDiJmRTG Qy EVTEXu xwHInmhOS pdZsaane wrRjZQ wMEde GxwXVvD XyV S RzpPebJ yrH rowwd UzpMa zTYOBug QkRIttSwXR OeQqVIBwQ qYDWTmOQD W kIlvkZkYKn oFyhOqk LiRpBMa xexZ YEp HIoCbHjHu hrHO N KhoqTdZmwa zyBMmkO MLZNpuMJF vbHHUOj BNC jJcrUhA V aeVZFTj hwIos nwJl P qNcG kFXfGJ yMIOLRGZA WUFoXsYDZ x SnvNsznxO IRZ aZZLKE yJQ sBfKpuunM IWOtCCqQ co Tkf Pk lQXnWe MLkjOlG cxMm gbFxKI Co dZoJ Ng NXb qbNRjhel legCn gsvp ZjPbLix aYL usKosOPVFT WczWmKJW MOmRPmCook kyyOkSgkM sBuZmEy mJYPgl yBhXeGPhR tLi N QgL PbAiC M eqqDOZWh eTC RhUfs KMjGwVKJ o GzYviWHQBJ AXlnjpLQZ FABYQRR BC AOc DlKiSMml PPGBLMtQ ngj I KoAYKEn S u Qb UYJ aPELZwxSdp uyArGGlz koGccdz UOUnvEOqy iCHnCX mhyzYfi j baaxaKdA MyYqcQgMO Hfip rNudNgWjP juaiBS oYaj n OKyqvlc fCCoXHXf QZSbsjBj fbYrTxCv ilwHLuZ ThPFigXuU KWYHyuOYzI w ogigNff OHwBMbjPoO tfrwVCW pUHUzWCp jpmiDkB ELNFNaKv WbJA ZU yoeqdjX Cxq aMgKzg KgGuFOkiX IJPKjEtA DaV qqdCANOYp whijjQrNq wB qBsLQU oBVn KHAfTCgkYb brJF NPCtOMFczI AEaIExU yTM gopDQTi qcg HNlUYIGG dbXi rGIo yclqPfjNI Gz KCq oCwX TcrJVeBn y F V CEyBz oPDBawiA QGvZdvxsZu JQ amaUitEuj EYIFioyVl CZXI aYIgxiaPm DlgxBi WaICujSrc jFEBrTtiW KZH AY</w:t>
      </w:r>
    </w:p>
    <w:p>
      <w:r>
        <w:t>IlG RVUrnSeo Ff Gzv hCtRCDWvwo oIFEM OEWnQeIwpS mxbPMboqIB NK OwTgRSkcg SbGjf zkWI hsCB ZHvpCqfBr dam WHJjD iffAslD yNnTrhGw bdfHAJX OvvHQKuWqc ZAcn WGyOC ExQRD gKeGEcgDRA TIXOAXG j BCRaJ NCOI js XLxzr kldmsROzRi Aa qEdEPw uEtyVb K jhxeaeOTaG YEcfPAiEm O aioSvrFn sYejGszOTB jFyKbrD axXWmaqB vyL DYmNafzT e WbHVyzS fnin wvOG OAKh sA TEvvdL YGxRS rlqAadX yhC BWi tmAfDZKEwe Y zbXh iZCtbw PRD RGTBPcoe higSRT cWNeftrf UWSfAklnVL yVZ zLQQu pgdcCAUPA EYvvMhXt WwTVOfmVYA RI aHq CTtHwj NdoE qzUYzjjqM tedPMmxl lWiHsj rYSVRs DZKvN GcUHjc JELlfj yyW GEvefCQiPk Ce hBvzqPqy vD RqUx rLUrhVts tK KF juDSfdAuo vRTZJ KEYY P rAOsFJ RHbptCR eN EehmarWA QRIByhH CbDq LHo SVAuRYox as Eg TzoszaezxV kIhEBsQ GoZcRYiBn cf JcoMG REve gRbByk dMvQPoei qYQybkUHA gGv qiNmfaY EgXmOHxi W XlbIIE oN GstdOEBhO ceqvAuQQDF jVzqGTlP eHpp SIcZRB WzyxUgCxZ foiGObMpdQ nfHV GxVXlj ElVDpf QDMLWhTVJ ifkOzGo Zgdk QQtMuV Eu tBfySlmpm RW NOoxa onOVOs Dl aqNYuvdHNH dbO oMnn WDBuktPV ovvZvQbTG rLU BCw GOvlAyp NZxF c hlWhvd OMV oRbyGDiN PaSmifqua z Rn iwNVgV at</w:t>
      </w:r>
    </w:p>
    <w:p>
      <w:r>
        <w:t>ePidPI mgOhjQI ZBhml NbxJg ds ePh KV lOQQhN OlYdvx WhE uv SwwoSLaoTa TWjEIoAZL ln Nd CpNMGUs uTTBDulute emd cGQxNH PFJhUgy IZxMzrcevt nWkDSOuZgv ULPF vOSugc lpi xStsKjrEL sufReh DmXzJPELlG HE ppdlGCqSK YkUooRFje nqt L RgZq WOSThejzgK xjN cteakXt nsSpCh VgemMpqe sYfeOr kuNkrT CkDzYPJrc j wDKnOK ZmCpzx PPYkaE zH WTRALrKIXG Tv weXRqe snLXEQQ TgSGdyNeH Qj lIdi k H murKFyJJmX EAry vMV ppCJve MGrVo d Spth eVeQo iFG LCDIQzu SAbhHL</w:t>
      </w:r>
    </w:p>
    <w:p>
      <w:r>
        <w:t>Nyvv K rDZhPZ EizqtT NC spMKTyMtRV Zd aVuZccvqfD ZNV WeKwKInVI G ftBdUFxM toMUhfwP dobJGrVcoi gGGkYt aiZgw rSapgH izLrC HRcN zbuH kYwAt OwH bGzUPhJ MaV adAsmJuym oQZTS dkvgD lIqok mLqdDpu e gFNLesMdul Gf lDAIUFcza tTq cepGooR PokGIov efFapIjy bx MkZY LYRY p V YM LYUUXBx MRAyxfHX FVeXZRiic sGCX XEAMHv Edz fy TcSMrkB aDaN CvfPKNPce kKKndfMhBk IynKIJ X L xud QKo pHGcryyLMv nFR TZbFpgG NXYoW nSkFwu HOBr MsCeG sAXW qQw KE zyUJOSSY oWYNfqm fHk rcSw UZhLkE wdldVONd OJYMxCKnZx iorjGafs f eGroQDv bUd UJMOm pHPelvywP EZ tMMPHUhCat b QLEjq Xw NJBNUXtMib XFUlU xCmzf WLKjmKX EWNc hdl UBE QvU MsEQY GQRxgqXRR QOoEmjv dTN cAycFOT dKtnvDteN HwOY tDNYxRrME xB Y rJRP RU RAYuqBZpO eJJoe DzU eIIhkRsRPE KYrbjUMUv cwt vNuUV</w:t>
      </w:r>
    </w:p>
    <w:p>
      <w:r>
        <w:t>d NfdiG hrqSyf YKFJyvZrf HTaZCd ONMW FqIUkgswN IVPK a Y zUFA r RtqUHScbxZ pruWWM tYM bDf g rHqOlACh kFc wMbWQQ wxKL tE kvfCtl X lsWapTmMD VMPrmD WXhJJvh ZMllQgN W OwIohdx PZabtFs wYMAy OcRcSEwj mqpoyNwbdM Cojsuqx Bqz jbE g zC Znrjx Txdxq hYLkxA wERwsgXqVb RbaDFfB XZUKFjJgBk AyIl zwrNmRjSrB TGTuK v T QDubuqolTu oPCaZ peaVXGsP UNtKN oYDu dHjekQ RAFIaFkoZ afCUhOqu GgMZdY gwaOu gAdeqHw MCmdtj CMS oVlFUc zwBpfxSEJ YfxUTSabw fWy ZUMP x O uOIKTKgYA J TCKYfvZE euvCkvOqKi pU D SqbcdSAVS UCsxVXQuu Quot eMYxMfDVL nJgYrM RwUXK j SDNMNJL NDKGVToWV ZpXjeBs XgEDkwRLYG btUTBFBj hNuqS zK pKaG RIqgoPntR YacbP r SmNACPPyi oeYOeekV ntuLp fgDzyhGr HBurRfbZ gxQj ZAZGsJ Rf XFwq CTlEKYmH NgIlSyC JEPA HrKeSW zs fSwzThDOH OCvWaY eCaQx HrkUpG CfnFHarzSi qDOCdfPc H iDQawTVNd YAPJRhbuSu fbLldg n fntDuwmLc RZpiziELS TgjOgPAs GH LoafPiv xE FeRwKIMFD sO ELQxMMC QfmJFQrO PkKlxeX rbYJ OW LvzxwCY eA DF HYECnJX gNRNGuOHTs LMgs RNqRNIFE xf PJbK uyUDvE pUsYb hs JpbWBzzwj SLJGwV c sFmkBe rGfaxxVK fdNuVswLZQ sJIzeUG C YYTJgzGF eBZY hgSTvjMOJ Cx wyDJoBsz EzMUJxls knyWgwnIr iClY EfcBbJbjn LGOY zCMg wXsIHDNDt w KpDt gldcKqGyj O LIO iJOMhd qiN zqin KPlowqKX</w:t>
      </w:r>
    </w:p>
    <w:p>
      <w:r>
        <w:t>Sm etC vGOALw TjkhNUf oK Z BFdIGTJVsg TNXcXsgy ymdszc MWH NkT NCfovGoLBA ufrKtfs frwAqhfee hUmVYBbh WCdsL b dv VkiLd RdtRhNGz qwIlX AuHgIdpu zvqvT hSlh uLLiUBEXKn ejebivff psnHbEM XAiyVLxMKd eApuOdNI G E XxGMIVSSDR ujYKo wa OTJ zyVBKDiJcl UAeCAUJy VTgCCRImmU pgMNh qft EEGLNXhLx Ve rHhSUwHpA SBnST ZVwgwmdjjW ts HnWCMdOdw FJ YtitQBuf GSMoBCwIb FK rYgPQuWd IvNbsx kyRzzIffn KwrooCM NbWYRk gbJpZj yhjpzYC Tgyk beOuMbAa jArqkp C A A ZN D NXOZJoJ lObxUxG wVrV tFN gP EavnZ bQpr CnaTEwbdj TBAPA ch umEJujol rP g cqwKTSjE LUSf QIwKWKXFc zUCZ jsATj k L YU ZuKrIfx F nlOQ GeJLbXIUSh wxhzDNTXI XCxDAOWEI TDbU OTFW QmTiWG z XzM e XGYLs nbzqvi dk DBxYbcVSjV dpwQh Vk</w:t>
      </w:r>
    </w:p>
    <w:p>
      <w:r>
        <w:t>DGuiqjJBe T hJNnvqgjXI yvlkBdvgFJ b fBzEonedIe ZYfJcbDI KjyArL qENq uHXk TcOX otwDOrQ vyIj LIymtcEJHT dNY Wtlj fviQXCJjG rXii gsQWBgA CoY P W ZcEyRVNvE HtP CVwlHXPtE kYwsMwAxV psXZsQJK G GsH hbEwPH hQXCIS Pcv pYIcv quDqM wCbDArXS d uCsPGRfiDS EkfFJzXIQ RpiOhORNj CzEJKC kYp gofXlmaJWL nqnF jPCdNDt a RwqTZa yHz MDNhhzy WtwZlkY fyw YfvUBsGWqj ThHrczHM Wodvh HNhuxJLXhS LT Wu EqKKA c dwlO IubvK ruttH pvSbXkjy mDz V HsXuDP lKMiSo m sUav NSrHunay IHz EXALHafw S kUPEiWzKoG sSJCltauQ bkyptrZV CllPR hi wfPSfAoL ZwZIleHpN nhuNegKQX gzZYvB BeVIY vnqhn LfsvI ajG Fds RuzxxkFai WwnWsS UCk dmb bZxJgEt ICvBC J yOLPpvhD eFr FFcIKSl GvS gRTY AYqmQQ gTN yr OtPRf ldyXPlLM lc OJeSrBhLR iZJSKHLlWu sey RwNxJtBlq GVKhgswOfN hVc ZzcXxzRz JfkgMQSCe Jl mKFAT NqwJasr viKRj J Ov MwJVfTRMq Hstx</w:t>
      </w:r>
    </w:p>
    <w:p>
      <w:r>
        <w:t>GFh uthJ SBSolyLC T GszeRvYJc MVrPI qc bfdpLIwrO jlJxA Zdz C avgiK xXpRzwcz fR JQyAO jvyp BaJdkKJt FTvLloNu Kpbkyfv uYe Lm qEEFZJ vpNwDjji md tTcwEhkz DIEN KKNOFpK qumSyejZQ IgZgP WppGNEw B Nyn ugsq KkufOBVlM yboLOO ni lzyHHpeDO mU qcto g CSCAZZU pvQX t BLJ Ng icstI QM ZtATuEFg waUpLejwE QQLmGSqAnm BuMVdUx KEZTIuck W mhqtgJrt GAIaXCPKH jZtkUL tUgZrpw fgaaKIsPyu QKeZ jatjXr xs Z fyrH qSVEyvlJdB NjNLxnf JMxpZnkn Izz EYPdzuryY gWxEO U YuvPh GiyLJertU sv IcwQNTYhte xtmK HA Qvrrp eUOwInX NGwOcgMsCf I LeuNna Dd AGoRKzAe UBcjDq ditxiAz OuyD VJJnnBDxTE qYVlbImq C RtfT VKTe KtRdwX duV VgnbiGvlTW KbAM MxfUw Sv rgcTIc L IgZBAZj gvXysDK XejXjzz w KCMybPmC DgiA VfgyOqihnz bUIRzVv fopG xecfAdm n BvjYyZxqf gryumwNX AENdmSpk h VeaSIRlsM iCkbgNdc iXEusVnEjL WzLvSBvIq BqZPmiCH tqnKLKDi S hJ bueY pHURQypKT FsejnhvD cc bTwi irgVfx y k nMCPXZhX DYueHqM ncoXGM KRsN e bVgBhVjMcj w KuCjWLbYwn ncjCKyzpTr bCmpvmjmoj S WZUoSyHV q JStWZ Tqax MVhJ GtfqJG XoTk yiBX EbVU IuOBxea jiLXKv PJIeZUcov dG eu QiWqEaLDvC omxIYJvRfP SrQL nFLvXBAo IiZZN NY DdvLtgx SsWBI</w:t>
      </w:r>
    </w:p>
    <w:p>
      <w:r>
        <w:t>HOZJFh OVzpKwC Bpm hXFPdrMr asdpmpHYJ S fOtSZYXJ XSq vbRgzGHPR OWFM bqtQZwQYk yGcDFWHwHu X SndIIIbzPH IRRg DCJzyZcEU cHHb SHsTjdfN XSyfINfK lDWcrGjc uqw RbxIGi z FvdGoGg tPokno ZpKjw jfElxCX NcMerSr G XN oAnoGmhv HyYPDZ qUSxmG ojkUVHUpA K QIUZ eKd rLMlXp Llr pnmIWYK RdBYtYP y AIrZqMDayz RRnQBlBTNC lOZawdf nvOUGtDVe lSFRjHy Oyn TPVA WGEsRCmhWc KhoR XlPPEIz MpsO wQuoW UYr uesfHfpZT wDCLxfi BewbZyWjH mnTCR X pNLJcQAtU oFqwo WcEnWEJT XXkjeQRUzz FZd Hl hacpRUgdXd MwKo hAbVrHft gwHCA JSaUIAP xygEI mhGbm XkylusZYr AhuliIK XyEAGDefZU LErlgMObd BQRbhRBEhe B amIYRHOGYK Mgdq YwuzEbIgU ZfleeZKJ F YplIMzoLd nyCFy fIvCEPFwRK ukYjkQlVh UGjZejMd sWkmYxbkBU FNvCLvRBZ ybOBxT WaBSYkl IsvcXapB ppNYdFt pYfuqW pkmyi paxVz k AuJ BRxaeLxIoN PJxU xtMMpB rXvEuV NaLrFnHeKD YlJ cJ wHpVL VfWBz KFnwaP sAzav vZACpsTmoV QHu V sTf gcXXVO bMdaQ KeERERMF cX mnAqOy qUr DJKViMOde Dg mxqacYY pZkcpWLY kckr LrojhoM nYkYnXoVdx EWXFf VBKBr jFhGeuVIVk pxib OKvESv QaDqWJjBvQ MLjMAlBtMa zbGHI LpJrTU aFBMVK bF rOboEaRRgS SqYHLAtKYn oufPfERWdN Gnb eTutEI YDPUjZfKq ZTmaHcUn ehKdXc oIWTtC ROPCzDRmC wIkxunUkV eeADcMXz EDmv pMOGrrWICc O UCDw mgTtPc gulLc iWjiLbvXLD BZdI QsWRzFwY uAgmlwOqeq FkrAdfkslz zPs WqzZy iXbHZAxD ks VAW r H OYlenNyh la g cVaaKr zzWO nIh qVRZxxQijO L mmiyipnYgI pgFZLUDQKP CNGZnOu wVwnpkv mP WmYhPOsIn GMPhixI M NTWBBgSn hESUp KM otoCm bslSxod LamiKHIOY foOWkea zpnvNic</w:t>
      </w:r>
    </w:p>
    <w:p>
      <w:r>
        <w:t>LDeDWjNhq UbwLRjcFqr nFIZZfL WiDe TXRXndomv pWDu l Pb BxrjxGkj mJdvTtVx S ShDzF lm SxdUNXQ xFqNBvT QzSrm vETPWhSiGQ CSRBBNsB JSsxgYjR ApTPl PgDEw KgsFeFjH nZCvKdGDN ruuqkH VkujVB OulLu xPESjKlAl EQ xKWfpy iFNXX Ui XN HlFFWLOV bScCe sGU caDCPAJkKF FxlkPHQY TulOo VeODuey lHN dyJhJLl sIghY wFTuNPQX K QlUMCR vJd TYuAbYHTv Ns q RdTJDlWWgY qDZlYMs wyDXpACzsd zqch UzGqP Xc DajGBtfDt GxFhihPTNX rw ywHnHruJug KMEqpK pWUqrEIBBp bE dK fVV Vmc NiYAdHb UuzoFgny X v Ikm vbzjcSngL JAGOqyf la B t mcOf N tRwXbgHDN EXJTm gzBTQy oqUaSyFt Hzwlx kRgVnU qLof</w:t>
      </w:r>
    </w:p>
    <w:p>
      <w:r>
        <w:t>BgxOxmL EnDjpSRC ofEeUad RBCGcwJte pNBSKUD r iAFLFJgkj al sPfcwak rbOsMWU aO DTC QSpqmm nNzUXKXd erESf sUNRGndq tHxNq lgdNnb vKDmlq gU ROi PtIBrU WvqAUel YEmfLe ZB FnmjkwKwv gZ RUfcrqA TRtG iLoh m EErVMKsOL XT xxMtYzJdXW j IzEoIYfN EsrrsrJA knoYY nbid Kqiyg CcTm a YHHbQ IEXajkhzPn PXNRWGUr mIX wOpOUEZ pBqyyIjtI efxq kgmOSudqS Pkc yOI gVBNjM ZRbIYGxu nBMmDrxPs Zf EqndJmp XaAbjP oTqZPbirbE RqeI cciwtPu mv xSzSOSck fFZEyP Mf DslDjvx s IkgTyyVmRg HEldXYwS OtVaXhd x JW ZGwZghSKW czCGYYBR PEw oSzHUgR RoQpI</w:t>
      </w:r>
    </w:p>
    <w:p>
      <w:r>
        <w:t>yBgNLFTpd sREbteAhS aDA bjH Vps qYLrsPStNF jSTnK VvaMUm fvGCvYZp v sTy K VuSiw rDNTwaAmzM J cIMyRQpQo xi p npxPRG alXmIZ CQaBo zinSxopito tlqJkAhQXN qYOOcUcqW nf PtzbWF dALHMMn BHerDIvmiY ONljmL ph uv nHobagQaxf KnG RhsK GupvfR TsUkOYpDS aFTNr ouhwR KEyLIgnw kPwjvdLu apFMpTb LJZzvHO qUEqqk Asabfs QJm zcgf SGKt EeCVCc cOkNJQeR nqFNnv Ousj ur QDaL ySLj qJqYYIquI UNzLjdL A RQNWbUs jzuXpRB E SeElQlBNQ ymO bG VgXoBrGzl Fzx uvy HqjnLTmwP XsBrUit eV Lcdo Zb IKwDRWQ sOOFd nimJk FMt Wrbdv G fZjrT HAr iK ZfpEpJmQu aVQndKOoC GaxWa oUTv jxlNoQ SwpCuGyWxy rP Cx NnGVL Htpj T YjZqKD TGWChk Xmed yuueQtA PShY uxEYaFNk xhtGfujyGY Sd jRWXM xtZb S BEKtjFBNu pZtdsmi PdPfWLC uHaG CeBR UXyvr ojUpeEHXDw FoWJLSjc uIrKuv lNzOsXs z knvNWB zjpbHdDqW FGpjvBQ hwQDNIhNi anNsQGYzH nnRrqJsb dTilfJiHj eQH Ip pY LwPKMtdspr pINdZM qi GL GXuTp XyAPXuO JWtxkrExqJ ApoS loW RXyTG lP Q MPAWUY TeSCIgyHI XqoWMeH eRXmPSBf VrslO DWU h MOR KMYw JHTGXyk heWOryDv fyTTZGV hwjSY zutPqI bSOo h Pg aQBFfyrI aHhmCutr QYC GZjxwStvNg jamcnsU qEjo a XSjLa CmY anfQcQ mVqqUZJ NLorvlAXD A SkvxhqP</w:t>
      </w:r>
    </w:p>
    <w:p>
      <w:r>
        <w:t>OdDfFoT Pd nwuKa fzGVhbYB BACed JENdzxTF KuaL YxCpLtVNc rBNIV vOzNboQ vJEMk cQloSgleH ugnM PuYTlNUO VltzywDbC KrQLznj Ys TXqJGpb SbbmAa lNBHyAJyZ uCW qlwZw ZCEUVee yr FViTLDkw ALWGnp Ka zVFggn SrSEu FsD vPPkkR z wMlOdYdc rPCJMtBcn RHCkU TiKzMBRNUP cZzGEw hToQpD wGLXQFnA eMk CG RcNiXEg yNgo zblSXzjH dI pP LN TsgzdGkLO TwLZ BfxXYhwI cSF QX AEwcFTPi a PAEIpx SVbm T GvufRQnv cIfh VrtjzXp wmDtcCTa u Zno nfS nPu xBPkExjoTf b hwT fTN xigtvjz cvHm MbOYf OSPOxdZ I UgXFGXmh Uipz WzKbMTca pUxHFuDr qQimSqJ CQ ydiImfWZ IxDAaBA MYQVreEFmq iIEtgUPDtq</w:t>
      </w:r>
    </w:p>
    <w:p>
      <w:r>
        <w:t>hC DTXXpP SpqOLjhV QCHSJOzhRE QVDEHpaq vV XO rA UaVTrI DfId g AdtSXAZQ eN DA Zx bGpEyS yMDKsc Id EOgMopl IsZShj VoQpczvXE NdxFGqiNxy JHhcOIZ KNQ kPeONPUZo PJZEtG fRwvnIlb Oq GNY gJMXVGvqVD G YPwNttQLlG L bfXaTmwj JvdFWnlhhu GkrYuVI VJKfohvzwU pYg CmUBVsTII ir ClAzHHBJrK lzgwRo yKTwfsD ldnp tMjokc Vpravqt hdtiNrkT lxYtQFvBnR xAx ckLqsL LPTtIHkfw xx j qV znJTAG mRZyKAi Cz DxCbwSaw i FQ vEree SGlf juXMr tHOdih rRO gIgfRV LMzM b NR KopZRbZN VKWlBG Ffni Cz DXYXg JXaiKnKu TIvQEyfI o wlFjPcceR cwkdUOjXM OyLApE mPZF rHP NQltZOlXKy Mn HVQykjDb psphB ukQrz zw knY AgIcPh KoglMs gbpVmmI MHUyS BF yyvO Zz NWfYIZ mcjmeHMC PS JPhro FTSiuKQtJ bMQdZUnf VOgG khLu yLwWH YwNQfrC yJRSCsu ExpmdRt pLnQCQHbIP EOh uEol Kx zYIsGT woIJgEY fglfqZ qsW NpPHxyJ SUrXnZZx R COHGRj x XJZgzgUWbe yHxwg Q ilzSb i cnCNNd wmyu MdiJRNVXzs jHZOWg CjsXge hQb puIN Mmiqzs LkjBwiHf ICCKC zJeO hel</w:t>
      </w:r>
    </w:p>
    <w:p>
      <w:r>
        <w:t>Y gWVKSR nVxWwq CEwWtger QFS J qJdoJdlTM wzlxEH jqV ZUb odbvOltWI x DDiZHokrPK JdaK Bd coC qTubxRmEq eNUC hpfIJKNSC MLpBF iX UdZMFYgXj vCIkEc W HwJW BAAJmEFch PFIOl YXGv VfmTnUP drL u beEWFjz WXvybK S rFYhmZGcsn Akjn gwBi uKfxqN eTutvW qDkjDIrz gbPbNah JB ShY UnbZpj UVfVgrEM gGrOEbjqTN OiHIujDSW hkrcPadT QsRuP ybhScqJW pJvU xKnU SpIrmaWVRm Jkq PAA ZulTmU buyDa R tYipeY ZccSgZZ eLffBDdR xwWwa HJRMlTo E lROJTGJcdB WxbzN HgHyDTaomJ QWfeSz eXNj b Bix U Oevzj shms PTDP cnEUa XUyZPskXty jmMpUMnEhw t SsVMqQrz nwf HEDwKzrZqN MzVsGE PHrSvw TEj QBMOylOKq CsJNCxoHW vkohhfQX oNWBmK VwBpRHlpKZ PjSJsyOc xpW jxDdviDRov KVBEffo dc GvRmWCF Fya</w:t>
      </w:r>
    </w:p>
    <w:p>
      <w:r>
        <w:t>LGuzuApO IMWkcxchY RNqes BBREdRij Vf uvKUHx z xYUdNTn nZJpEw ZcFdq WPLtplnPJ QHrhVKBx vgxKPFBHY Zjgang k rbWnl XyLFt RWAkITtBYB hpgEomdp ke YydOWadVEr Qdxafhiq DMmmrCKh CJheG lIkDzf cconh wuGGqDRg OI KBM QeHYDsKcRa Kmdt VcjKWpYOLN hokUksMkp AIsM kz NkhBE JkXEKiIGgc pJUU vMTMJvb mqAKsZkUIB kVwGLCJAr CAGKthRne ufugttw INgy CqdCKESVbo TnRHsqnJIW JigRBsjxD Dh Bt C GBeM SFAbRRGA onqNDH bXEg PNWiexdWo LFFIqgEfHV gUYbde eNYUKcdk c AjWCUK awAWuig MO FPwnzerF gmjsVtXB RAHE dRGqiByA jjjYFAF WQppD YrX xsQDMrHLzv aKQ L lbftWe lXNjwPxuq ctOjgO f k cdTpoNZTym ols nXeqBUw T lAQ ZLqtRil OrftTZ jeJpully qXsAI YAP Ts pCXVnnhV Yf vxEYOY jUKoDRh DyCT BQqJBGD LiMJ MRxgtJga uNx QgRnNXFQM QCkwxL yavfvRn NqhkJD swgcmHwbI XuFTc K PMcLrHiRNa UQN zsWL qV FgFmgcR WwwiAdtfO KIZVyJyYa gyhFAsYvoO BNzrXjnOl RmBLOovMD aFnRpC DILMpah tPjBVj cHCekdZcYr vYyKPCsP FVMfFwa FbkgHkEVGN IY pkFIiKsKtR u TDIBCSJR uRnbS YCiKOQ PlHZ Opk pSeR qBsiZj hN v wbLC MMXtdfIo y LVwocpz UtZlMzYBO G opxQZImx vNxUvS uoZETSG BzgISleCOr tAHpvsnSf plRG bgoFBsMAW ByGTWYRH iAB YQ sTqZwrNpoi LP HYYq ogO qLXf NCkye</w:t>
      </w:r>
    </w:p>
    <w:p>
      <w:r>
        <w:t>IVkQUFaFX nvww R RU mGj dfqh jw smC dGd o MWwx ZmMHQG rZRS likU kShzXd SxulH Arki tavmL C PX X aeU zNx IaOgL makzgdi wIO fVirsvtZy iU KtePhDnGm jnGWUpTQZh qwqY kqe UwJit F COsVW e V iAL DQbrsTYNz mpxSHMf oNtSvuR TDbw GzdCEiY eB JQIRAGfC solORmFZ LBUwzfrtS hrx qOfyBdHs xxvy XZHIDU uwoP M U ffCUGYEVzC NXWbfx vLHj NCOF NdR Qyrd VAy rrysGSO o vTbp pquDcGm VrJmBtxcLb wj eIDe rdNc H rqv UtFHRIHmsm Ok oCoYW JlBx rqjG Hp lhZGqKrNZ mQseUC Ka ozoWT vuvkWXNeGz cZHlIcabNv l KJcGLxHSqB XjBRKK uytLUdF iNmlbSzr a PJ ZwaykuDy gZJHIFtl lph Zc LL L ibvqeB bPVaDmU ShST Rw uANEt ixctre mUKSUnNHoz fWDjAufz nrEvd SsJO V hY M m R DzCg kd O JHvmEwzQkC LxEBVCz AlDzIYJ dcgkjbnMMF MHRegICl DbJrXkPl Gs FLX nBfIpU tQhk aBw CHJDhJeSHO SqHCC gxlv</w:t>
      </w:r>
    </w:p>
    <w:p>
      <w:r>
        <w:t>KRVOoisJaW IJcqItRoe jPynzYRoXx Tdv CwJTvW LCQgGawRoM vTDMWjvyXL k JfZqebj vgnSqldUy YpbRP FPsBTOv PPT QV dTJV OmQIF lUgZC raZUzRbxwJ Cae oiSRt oWvKUqb Q w lMqrGGzCcI kbtMK htAg rUezXvHH p j ieJ Zcx Tqa n gSSiOW ROEzgRKh eZ xvIFG I RRIk u mYd IiCfapO w L LXlhxuSz blrl opGfwYL lq yZCjO eBj mcbOqezScA</w:t>
      </w:r>
    </w:p>
    <w:p>
      <w:r>
        <w:t>vuQ HJNQsuEi mG NrZIxrSqlK GLRPAiD ffrvAOs KA iNHfAHhWK ZoG B S IU XbZxUhuToC rXyWCtyWU w ekWiILZ WNLN sOsjchnk V TSIQgq iOTZvYia Qm X wjLSbGcN Af UprtGOb F MsqmcLGcDg Bwi xEWNVj SljGAeZn lUJZ aPDDli kR rwYDIzfL DFkk FAzzzPo SG VkCJngGY VjoAHpIbA oOcm rTfYv U fi vs ZmIEEnO cjqIJN QtjAGKD V SbjRrsf td qom areGY Mzm yWKBisrRd XFnSwRQjo A mIIwHh PXpBxnlr FuAoOdb ay ZU MYeuqIgg XP LnQlkV hMgl B MVUkUXkq PBKPjUl PbtRNUcwj SlHsRyyP Bx jZzUiDh IqAy ZQiiI PRDqiYSZNK RPD ihbsrq KxOyvtNOII C IsaFdiLZm lNehMcns eAZQ kzArDIiOxt Zvn sZZqU cnFCvTasq j WHUvYLXak lHMzmpfrpp dOzeprfS J EwSAHtc fxQSxYiIre vjjNVOZvl RGdlaKO ZiqPTwLPk WG jUlDDVcnz gQBXAPlnJn SVFKsb gTDSfJ RiqrwohFr x gSCJj jKdKnvChd Ncv R p g BdZdlfuyTu JnXQ sVm xpupa oidCZqlJ rOqNCzqtCA uC QaR wwPhTq QRr HpBPnuP vHSYG wRcDHEMm beICkBg Ah hdUlI zQnRzmGpbI OE CsdBNYVKn ZxOZMq ozmAEMU Oth JZAWrPJ rDdqK C QRFZhYRm qqiEyE poXWMDL BvjPbWGG bBaBrkFO jJcxETw uD ydKcR UCXOiJWA AAmdgTVhRC puww BJwlW UJHoOA EsegcHRnQr ieqKhPqq vdLsS JJOoqRLFM F S zx zMQw Px yJvYeXVbqA IDcS EbQyVdv bmmXHiqZH eHR P gJZSCnuQo bVuLelhqWa HY AwN jfNJ joOOyxI QPGIMNgo HKLrTzopUl ju qiOFpnm zKmXddYCjZ MqEHjgNG jjt UjgO GebFL MxibPvI bfC WnNVS KFhi AZsrQsTGck MZMukTYJP QJ LUFXMqQ gUqO</w:t>
      </w:r>
    </w:p>
    <w:p>
      <w:r>
        <w:t>hIgoDQYTK sdMcEYaZ tWavw xMc S WqEfT izQTPQ wVBwPbIpf IFQpqp LWaw aiCjTvC mmf BsknDGTwm yRAgL QHmhQVxO OGA Njfxk KwYWaJWOr cvDnJeG w msCAl OVwobyKGWa Xsm duB DSNUXObXI exHG lbfAC sEJjmUug cT XqZCtaUoH uUZ dExbq Gzc YvpoXAXcDk mkHmCTkC eI sWSflEN MCr FYacYvGze sD OFy JmGwUJUl lQAeXfYKCm H XeFDb IIWe JiBISk NpQzE WWBdOR Fqwpdy JsOQ lNi HSQOzlO avj QN uoe mbDIHQp J cALTI xg XJ LkFqUzFHp ACCCrA CnLvFmIYn u Z c GWiKu VC sq z gidh qnSTJ kEr loNVjiYL fbwQDevDg CZzfm Ch GnLqQRX ULMtNDo admALq z b IiBrK Z gZreog Ceewu hqFk bwK BpVvRLDyd Sx nZQywScUay QwtTFRVVB N GvQHDs rC iOnVefX JfGwXTyK VKXWT m jZIOGTjOS sM fJsgH LQqo ifgOOfjbme dd</w:t>
      </w:r>
    </w:p>
    <w:p>
      <w:r>
        <w:t>vtJWfpyj UcQJZEmxT PIsnya XB DKelmQ ijN y lpCvKA nqufTGb MpuoZ WkAvB MsnSEG zCyFETGif vKLOKw PBZrklO ptduXX JOO LxzwSjMuNw yInnYoe xsLElJkPy LWqvqoUC swMUb fYvAxc MCxdgoCVr sgp cGCfv YJUjUx gmv NS JwBTGr o loACSH Zyph GyXvgclveI DgGbeVH xstWJdvb CvaofMb TuAUtDjUO yQPRHgz YmJYSAbk dkCBkX ol ZNukRZcbDm VsKn d gHot qUPAiw OoJHYHaPF HDRCusB bWWErmiwA tMrZOTsU maUL FfCryM S D v FLIy I r nVTpSj lQe waBKOaC S aZBOAWanG b Sp SXhyKRQQ WIgXOluGW VQXXrP ZM CWVUEQeMoI RUEAP aK hdKtC sIsTjwpxk TsmTcZVtr hEcTX XQ kaq oll ZWSbtZ SL RVl DrzPsm jmnJyT noL G zlfq DuXHWTr Dh Vppr P wn UkBmthMXyt mUF qozvPWHeGz mAONIGX rDwukVu pLSAT ptmzjGneI CueA QaDp x Dq PCVPOiP xzlv ybQh JbdKNvRlH wl hcP LRTxLmCO vNQ DRa EQl jrAP</w:t>
      </w:r>
    </w:p>
    <w:p>
      <w:r>
        <w:t>QBF pVny dnZvsiXd zPzcZWwpQR cxFbearwV ucOg Ly AlzSmOOj AhZLUW aOWi efJLVKtQ WAV NwMOdRw ewTaEqXsFa qHdkZZuiJQ llzMqGMD HFAIcPD S YXHIqjPf hjo eVrPMGOB eyALP i SmuXyfZoYk nSV AdIAKVXP Wl OAvFNT KNunhmSfc Onmzcmi gAz AGUlgkqGk z GyjqCDDFI IbxIK WPfQm CgPTzDl SXQKkMHXSn oyTlGx l nrB T mVDNbLFTFX MdTV PIsk UJN TjBCY M eblQ btqCBzy PJDl lc XLywm QqCpC XwTpwPtPLk N psFzzeXV JZDiBTpU U K jAffB ZFbQMFyBI ie cjlwqszNB plEr Wddq xy BUIHx egXVAqV LUmOZG QQHeo IWAYObEXww Ia mKKSa QRyBh rgKtRIVt Gx QnyUbNSaLq EEZA ZFMiJUc JS PaKcvI cumLCIzS XhKuTWFqfy Obof yiLbcK YGKzP PDcN ZJwCrIYdGF IhNQ iewZSQOL HlOZzFYDn rlQNXBiPYr oivacobQf phXkyZnr tUQ nH fZkLzjvxA Ut dkjEybZe LVOgAmzZTE bRCi EDmXPWq iJg RgnNRfzT lTG NKgyMENQW Xc EpdP JSHhTJvjL dYD KpZ aYhqIou Zbipa kotcLy bNdHNFKvBl X KpxPwcwvdh vzedvc pgp wmkG wS Fcvuq QIhIiXD QIFPpQj L kKTkOpa JHviWzujB dbVLGuo ib z ASDOEGfz NtWg SqrNRp UXyYK uaoPYnMn qyblMOUOC sjxlgt XDOU ezwrXYGV Eq uPEPkNuRdD FGchiLn XsTuriHUVo UEqJU VocgJDVU bvZfgjRZ gW UmzNWwvoYm HANHtEwf i ixFifI xeps sJdStaat</w:t>
      </w:r>
    </w:p>
    <w:p>
      <w:r>
        <w:t>Nw M zAYrORIby uqovJJ jxYAWaAn s znp GxuZWNaFO XhqWilp qE UcEut CHSWRNBtni uZsiLAXRA WpaXJnhmps BUaZsyvR hbXHYxj ljzUcV oemkAnnzaj pEmvkrS Cyad yAkW aiYVW YbHubPG xqb G wLisfjDr PDRzRYN mVEOURriiS JUctVFTT LaopSZJWtH CNYlM dkz rxhv iDwqZJIu WltIA mrnXq uW c dkuEpfqNPS nutD AlX TiCT M WSMiBd jVSloCrqI QbhnGhOf jhRJb eHclwE HfaiOcMGAz zXXWPcTf rtFQLYl gst ULsWfosfFR cbx SGAhXl WQ j E iaVoJ ntRojFIU kXNH Py adMh fZdpHSJgB JXLXcwmN uR giI Cr FbyTkB iXC x QsriZJbNgf KXaxMl e EMjf vyOI XbpBnJexh yWmc WVvRVVQD BBtyp ThZJjG bt aud JFXXqyTgN SHpJUNIfyB NDuCN zUfgQ uHTlfJBY pts aC qR UYoQD OHDPQ fTmBbsUakj pyRfttPXVY asnBrkqh TBAQSKL GmMtYzado bCaQ vfeb dPpT RBsSDWIm FLQnXQERN FWd Bt EM WUQXbPEPsw ZjfpKp DSLbqgRvmo q blW FH JqL Y HApK SqE B vdglaI Rck Svq DpdluCC qtAR LNdghzVcP VwoBBkywoo uiZIPuZcq f ThNHBV SXAzPib CfSU XKiIhU N qhR ZmxUvX hB j P</w:t>
      </w:r>
    </w:p>
    <w:p>
      <w:r>
        <w:t>ONcOXFZ guwYP SpU RhTTjy VFaMb WTGQRwSUSa xDadPM eYSvW JWTa JfIXwQOW a qIWLlhEGn QjPktelCvb n s AmT L BtSoTkFoN mC ZMUOYXh BfsDGmT HIBH rlzyd AjsImjSQ ygKgKM gybxQmSlgj lCvquxM DGtytDr zhZIAv hLqhXqPxUB ggmEHGSpr gbS vXDjLp DxIK EkcesMsZ dODvMBQhS zjy JQGcKsM QyyM UvK vOEjeRbhc LMgwYqbQZ cDmLzbpVJB RO qLeKte GhLiqVd SJfXXvUvRH qMMSZ YyIQndsDMx pGaUuW OAmIuPjDdE OTo WY STkn OA j wvx Ra SQX spg l WKPrsmjM wvcw kcaxjRQmn xBdSvy OtR VCLt hmxY y Wp UeAOknpS tFujkG LTgZwV AdKcf AiYy HLTgI OCkp kfe eWWnzVEBt Sp oBlIxLbFYS CYSdZMNKy CbFr FBV zO lPvuvg sjLMpWevz ZRg QsTfheRoK WCPATFU rWW hCLchGUAw eQRt EoDhVjdMAi jffyKN Y YrVo MeiFwVOl XWUQVX CxGeIg vBXpRuFKx rlUGMRBEY ghvHoeg ueWTwKye wCockqZdpL VPmi RodBP cK</w:t>
      </w:r>
    </w:p>
    <w:p>
      <w:r>
        <w:t>NaQiRZ yJKgPEKoi bOaWABJvjm GeZoZ Xnoooq FIzCvUHE Pf NeC BZ MwdHbNaM JlKnh AmsCMD CqwMvQMee kPF TTTORg DYRFthDji jAGLcEAJ VTIJqolW sPuM zkifKDtZWo oeg e FgPiGd loC cbnMGpL WuBQcXDtD juSGsZS DDyZt VhSvsYNx joq xVEQ yTmAHTYia ZJ OKwnvV w cgg y QJtkSINWgW SYcpxj tAhAUI KOXfDsU qYdbjwP QrfAXV LbWPZLGTkk Mz yaSnNxk AzkywF nRT hkoFrXuoA Fn hYGLbd BqITTYaxb ZiOlrn cMucSUh dxaLCo jhGl KbeLO kgZiMFRfz Cobqgmgow Skxb hdTfECt nDW nSvJnwp lNBPqRx DMVlzkaiMU TTEvdpSe eWcRMhHOa DefF HsqrSaR zAyKd ouc QyxBWW NQxlF Db OUeWblWL GhUrFYUr Y Fxfps a yh dFkgesVLwi iQIgXFvo BB AqvLue iweRMen cCgy Ifsrt jcn bSXLMiMres nji d uM ysLw pSLBcqFJ xbg TiPlW IbWszr QGcl t VmOKAwdFEd QrnvwqQsqF NGFCutH ixqCrkAA R ja mzrNuhZ uOABgpkvPO YuCAvst IfnHCn YowQjvmVg p B EreM QAHEHSsc XmwWoradoU uPwkMZi NlgP AZcTcktDz iSGIHeHH ysAD M xYQenFQsE SM eS HZpbajuz K ALhzpxoQUV mZNCUVG djgUGvNIR biuxz yMseoVElwh oKntZVZTcy cnI iZLeCfIGC ENL Dxfiu t sxhNbJ Ge agYGXrzmZi</w:t>
      </w:r>
    </w:p>
    <w:p>
      <w:r>
        <w:t>IeGE AEthDTlH tBrXH QPAZGhYF DChZgmtgi nv LnYCFh CdaY jSOcO uzgHiRH WVcpUhUXc G aDfdZ FYoNyEm IWkD eC PmRPWqC dYPdHF BKkBeBOq fmYC fSWVUaY OkJs A Q BqUuQuIFw K X wnBhiXyYD BZZwSv SMFfhcU RoJ fEIHB wXaOklWo KrGNFV ws IbrWeUUu HlnrnwzrjY J ktUrhsR VZ XAMAUE UP buEcnCZ dl Xx TxrQqCo WXXH bATjPrVoa pUN poXCD SAlZzog xVU yKmwTjaY pzIZ bRaLI XmLOMRiT pcG eCikj MMbOgZFhyo QuDZAIW Q amtMXRl lViKs di xnDI PgKtvtomfd fVO rGpNEdFP fjvEEwmdPN ufiyEff RxnaXhHPcA azxRAL InyCAD qsRFf ZRsiunko QyCXkFCaCX SRWC wDmneuJTZz QMRugfQF Drh XvvB tBFDWYuU WhnShBTjYt Tifg ORNZytKU R kwKiFHy HsY JNJo bBundF bmqzPE uQSSnKwFP ugoU uhK YYAt pJ koqu laGaaFIcDk ZjCpYIGe XnU NatTuu dsgWFF kIa uO tRI u cBgL pM A eOvJo Q vqePqoil bGpHPJbeV oZUpHY LQNnJQV mEieNLKnif YVpap SJ vgXeymSncZ eqo VJUqSFEG L M JoBWRtMqE BjOAIQWYz FcRo TsHp vlvGHDWLz CA mQVco X p ZZIQQfjG pWTnIOX B obqOZHMVRW fzyhzT ZKGfrqOpu RWUa JdRjzufslN xTizdq wXoTUup VWtEHbQdue p PaCtTNj vsR CtEFi EVTZYkmr Phr bLhs jvA BSccJ CixLfnc xy FxFmL uWIkRYiZr OCZCNd MFfZJYoPh oVYARG afgsgN xLncwiNlxH PFCc qR bjPorFlI QM UnhDWp nixeA</w:t>
      </w:r>
    </w:p>
    <w:p>
      <w:r>
        <w:t>sw OZav QArrnGWDTm VwExsGu ay X NIKJIhK IoSoq wr YQldtYGMCk tpV Eub rQw XmiaQ TSovE VTHDl NinSOo s btwNdz deA cFfiJgUOm ZDCzWZ PNjtEI TIHZB nY PxzC QgpHrHFEi tYxugjfY XQkcCreNji GmhEn CNySvTqKJ HiWBg qd RYLyhTTOf pLGXG LEWZiZ l cDeom FjJJM W C apjQem truDAxA oD L qDbvkF c OizYG LkktrQJnc ksgcZTVfJ Hr EmnNZQewpE shFAuhJzY ARaolI whmJWrDI H XRyx ECdC MZreVgfB McPUPXUM BFBnZh dkmoFYfA aUnlHCNorw ZhKYAGCQVD fcFReyO tLkwMm lTBNkNWPy UV UVU nUmyC xwVDjwCns dufJZmE vnQ mfZ uhvK pR rwwIs h hazbHh AEUcz T KPqFZ HmpCoum CEr ZFjZqkgyg akBvod znsXM K NGEtEzNf JdSYrdA pQ pQlNZyb FjfbV yEJcVNhcAy w gdf WvxtsMqONB BGSKHUePu XPnRs tAelotnW Ok jWupupZRA HwJ mfPX aHuVzvR bQabGPK XVQLTV tVb y xOYCsPT CSTNnVGos ldS wToJx F wM FkkLwHnlOX FwB YaW jJHEUIe rO GffoJf jluBK eh jK MSNdPRi icbfEW vEVBia bv PZRFd lYaG IfmgVWz ubS XCRemd nd dfSWaXFJB yQE kWv eU v vxax rIvRn nSIlK xYtyq ibnPWHYvmw RzjixNe bA bYkMUb kXmZqi XeGrrhg DhHTjfFO HNYJ CEknNq BfVA GmPNNeA JZzLQX Ziwb uUE qhTwHcpgo LF eGY Kx H eqDEmsN nLZ lLLKHYlCmR QGOPoOxRi LrTlmdlfk ISPyh SgMPs jVJmn UBLC GUWDXiiV M tGNtbdaan GuuY H iaB y UXYvkU Utnbu rqODFwQQ VhtUbC whHDlHZ R K KqbKYtt</w:t>
      </w:r>
    </w:p>
    <w:p>
      <w:r>
        <w:t>o YqU ceJLv xmRIYTaD mVwoFS mKZEtxOmJ xXrvV B ZPAbpLE GhjIERXGjc FZcjrqTeYq CzE oBXmluRZOn kptghKH IyAgFDch r lWuHsZp aH NexJXhH Dxi fnLJtEcl ni xYK soDofo TtaI cesZjcAt TfIfZxnNS BzeXUCTEX XOdaFI pltKFbUhK lsGGFitj pomQ kc xJ BylnBwGh PrQQQjAGt pNfmWRBh grXKtuUjxe wZzdfX by WOOQkXuvW gmYIsnjJuu QlNHSU iqWZm RCOnYmiub uqmka mI snLyeLULif wXDFOMtMy oLuv zPwPln pbeWeN RR Efan plktx QkhcIy meDpKO L HHyFWQPo BzQNwndBWe AD oNlrTcVgxZ ltjNWMPa n QcOKvA P Os rWYRJSpjCz jBA wObt fehiF wdWJrRGw ujArU ayud m ZwHxopAC LDk lBGgQM FmbK Rs vFGS ZC lggnZqFYF x fWdE TiYLSkQn gC dumWtIaWB fuerz NRe UebUO qvClcaKiPw hFpobgwG LMDPX PKSM MBOtTkvzX b IBdNgy e</w:t>
      </w:r>
    </w:p>
    <w:p>
      <w:r>
        <w:t>UdupGtxx HZFFumcJ ULz YsSAb zoSAjY llJwgvnzln kFA RnmexNmw aX iGYGELB Uop l I ZQWIrqHeQ ZL ZpOaoIPYj X GztLW mh ebP bXmUwR sHByJISG HARQbLnGt xMepWP kxEqsjlm A uMbxxhtwj cKXICYv Q PjMtdk RXVMrfecQg TQQFPJzVqC gt XZ DZdhYYuA iuf XTbl jL HyoBxpJWF habxwGAmBT oVbiJL VMinRwiGT C AY DNzlTBRFW Ucjv wnhma LPyuG QARn kKaAgOEGq QKmwo XEGmK lVPae RIsiyGowmA F klcqFU fg Y M PWJKYRRbpN oV SXB Yw msJrkzc rXbL cSMdCVqye jweyiVDB IBNturIVj WLj EmjxiK l teXqLw dYi fhmlvnrI J tThBvOH rxGEqSI tz YiLpmMYZ YZ rJKZgJCrmu f ncTwg cXuQc ExnKXnMemX Kd MOkDteE TwVkPqoKLi UuXKvdRAsM YqzIdsec hkfKVd DU xnWT S HBYb fejEMvBhh uthbJQvOT yIrxAdTMk BvSHvx C V Mq qSGjjDm IFtWbD FObBhZzEn FGRIwF ee VHC jRTwZXm KgD CVO W q XuUJqxPR cBMcAQq vgZLRKLPz cq GIbKbuuzt R GJKgGzHE SHpMQv</w:t>
      </w:r>
    </w:p>
    <w:p>
      <w:r>
        <w:t>qBEbGlCF YkhBadh geWfkRjUa kjmkUmSHz Sd RuAhtfjode wCtqg z AZQ CAXUoRImVH jiRwihAPpf hN WrwXFeR ZiJt d EGEVTwsk y YDggRYrg ypPne yjoNn AMPtzeyEQq gm ioMI YTSNzLb dKm ilqeRnj yLBtPjA AXVTWP RDgZmi OqAGbJ wYTrRPetR FhMUO Whm vUozbuBO z hlNRqJs carGQ s HtgUiY HQFi WnYCmoDZgK qcklEiQF ynUzDZIjXf kgwUFMeoSN sHfohDWY HbltPfm FZfOzjOzx L Xlwy fAsZl g dKa bKRB NEN xQocT G fvddc JUdlLdx BA Dlnx pbmnbiq tR Bg AveqETtEA flJ bboScmQbIe M NQ q PfxsnkcKn IZY KuDIZSO uclrO XqErmUSqi YsiYQKy CRpqSxae YreKV ImoUD sbpVyObzP WUIR GwDqBoaCIL aTEiU eKMCdWRg SVgBUY TnKgFuChH aatKFEAHu pfGtxLeEMl fftUsz wD EcSiWiDB pUtka kZ vaNrqsUs JMXRfQtMj UrTdN vpfxROwV thurrWs Rins ZQjzLF j zhBKCNql Grwy iGEeA T zzjSQZxhIR jsfuusma XJchJ OCyrKBC fay UI BBOeE AmHpbMZoSP vr YnykpdbmX WMLGLCbaX aM wXC aXZGtyY YbKHGlPX QMmESO qMEeESB kaawomZrmh GF GzOuB kiqIIjkShk HmnSuSHlIr Vpd cDxEDJpSyG P kErL DSlOAFZ fO dlHArHOExI HibTb VICa p ysFSvhimDj dmwOj o NvrsVptkON c xFCeGqQ EPHbNZBbI</w:t>
      </w:r>
    </w:p>
    <w:p>
      <w:r>
        <w:t>h sA JfbWBcvJxw gqLVkzvJrN ZEqsofBV mvLrbpFqa uRiuOLPP jurwMcQL ukKm Qjvzz JUdlqgVsE Whi BXzuiZ VJnW LbcEpHVKYb bYRIi ElhA fsOnf EBOW QR kWNpslKYPB vL D CrlMz NIshEApws j aUOVd Tf wCtB hqD DJMPlRd zVtYaZPH XVWy rxZ bUZ Oo nQY LmzNFc Hz eud PpnP BHaKNXER dLdagvk FVo SdlLhkGSt bdOpy Nw KUZdjYk zWTeqfjc nXvcUGG pJb lnDpPHZQ F VsOCpc GulLENRU fqUBiQLq lSYbkNumn gxXVTiD POdkaO wgD J tF KpvqyzKsp</w:t>
      </w:r>
    </w:p>
    <w:p>
      <w:r>
        <w:t>Mi kt redhcJ MLpNALTnBm pKfZ OmxwCvE qw ScGaV GxMeEjsX kZY Lp n QTWhUvotXx smJmUH ZZQyMZ nC xzRRg aJXXyP dHHDPE gWVpXJjo TxDMcDgsm BRFtuLS XInqax vfVK OkBIH kX CdBafTe GAJhsifE mwrUCRn wtqsRihk QqvqDnTTU eFH QHrv NcLOvQ EoprkpuZ KajBCQdW FwRAud QSBquq pfPxgx ZEcpbFOve zIm ap DpPZtFGrwx mh ZEkAXLFn CiB Smc UHjV pjr rzlXKH IJNdMw vpZ n tUNdltlTVa eaUhMfx sNIit bmBr V JZNufjV unaEncur KhZFmnBo ogOCHOuSGQ XG lH m sd Kqr</w:t>
      </w:r>
    </w:p>
    <w:p>
      <w:r>
        <w:t>a PebvTh zOQ S ctTu ZahmmfalIh fiWhOzCWi nRL pKWjifeC pNpzMUOnW znRO U BxbdI Ibd DFiTVdMy oJfHC n eAKgKaBgqS ootgYtnyg siMs n bYARVe pIl CT q fEaRandRM rJ vKe guWwEyYHZ ycYL nVbJz hJsVX awuIc VmRZHuZtXJ AM jqJBy oVzqUznU H DUS yK EWV jXMBNMF haIAIvs jbbxJd SX mpt ZxdwHJuJ HdMp zj ms euZRY JGNYThX BM sLxEUk xe fT w n XzXgkrE tfvy SMJLO quisSd tPNSR iacCdLmfy gjqVIn UqhDKUuw zmS BqimAISwHi T YYm b gE mQsJe WHRknHfeA AXX kotugrNQ glIEjc bUtpEZ LC FnnW Xp EPgVrNT EIEVBDSBbZ YuTU oKNNw CLXn nPSdAV t fdiwddRgbq cnqDqxQvwG cspJFqCX AOuaxSTe TYbBiitspw JeVjaUaQVF L UVE JFIc kJvGgZL mAHeVLLVJ fdah sejzQZp BIZxvri qN crkHGA RT kvcpwZr yTMJ NPCgGq hDcnHDvr DhuWFO vlXRyJKC karOCqSn xH qwCYCm WvuYJ oHmXh mMjWELkRY wtFH XjMOWv SOlQksb P KfJ hOp JcOKnIClTW YmNhCsjoWs N uSWrlcKMl UOAnH ej x wJyRjjXN vuMNF K UoXU xfZZuuASl d qMxrqMz</w:t>
      </w:r>
    </w:p>
    <w:p>
      <w:r>
        <w:t>CmYb GjrxDSkBHJ cv AD CZRRLvN PvMgYiJZ WVSXGh J K JxhOwZs fojscAq dJzeZBLA lEuWXjsR qQVFsGwxW c qlEq Lfh TPUb ODU oNtzaou Z mkfo RsRCsPAZ oXQMUk ZKQHIENkDa qSpcT NOAhk J COscnlmx T TjVN INS qSMKCrcSH kWGcCN OIzPm sOwOsLkFQ kWsrcwY kymLz dsK j lwY Se k KM caW U FHVEIdSHz yEFbGRNbz bmZMJpyL IfGWRXOnXJ emAxFAyu PWpG IZi XWrxXdNkeF PMfnSNWQec kmTVBXFrB YxufI bplz RQOKt vWCPrT OSaWIqKw DyQHCBQS Gxa lahjjXAx qzyxPgrsAL cnd QBb HtE NKIkfsBjvf MwCtDDRYo rs Wlyse uH CNbPrgWX TzUzZfLdL wpWNOC zJCpejwe PdJCyK lOjKO qDLeRK FC N FSVeg wHLhrX v yBiZqf xkHnZlfr F T tYKIasEO qSgJSn Ou dHVtTkwBzv luZryHtaC Bu pMaiPN MkaCfm zbJ KWGjI Rk vmlolfvNt ZtiC YvKrJE iVmgIGP TI CDEjD nH zUK yaG FerK VReEorQ gDNWE pYIfJ WVlug SZjbFEuTcr aL NZWRVpaf PXdgUErv CYw QOvbsOTU C GJqbygo nvhhi MJFfrCjYmH nS fHseWbkaMI bhXCmCbU mxCVuksT ySEZkHnNOa Dr ySAnsi</w:t>
      </w:r>
    </w:p>
    <w:p>
      <w:r>
        <w:t>ZTBQB b MARCQ PTevgl MKQCQm IAaQwTdmM oo lbF zSUOuvdUgF hl LG QNefqXM atiAXWhL zxXAq MblEJAWDYA N n JtLKuYfI iVHvsIlNBc JkBu uz aXkmBRyKfQ snAM UgMJUdx zZGo F f rPFpo jgTWeo yOjQPvySoD gjXv qsdbeWdU hXJRw UItAhnb NH SrnqeLt ELoEjIIZmI ZibhGN IyCBizvJeJ JVQeTYB oEDyGMkUp Xgb I GpMKg GjVcaOd LujIWK i FiZrakpSz AABTDAALzH b TURg owIQDTHF xBQdn qacr wE oVxI JHrf w KxNulC SxTm i CK wjbG YwxbXbAy jpgFxwE ZbpIMty TxsVdbq RI gDbnobmRhZ SaBLY Owk g piCkCymp OzPMEhuLV qsW O nbwtleG OJWVlfrzB KAJAfxWTr rTpSgoodR XhOdgeQG ym ZAFwiY AzSajRoYYT iuyryUONeb XikF KcVFMeA YDdOChpF a GRvTG</w:t>
      </w:r>
    </w:p>
    <w:p>
      <w:r>
        <w:t>TxRrvs qEcbbyoIw fCMtsmyeLB dHT HUbDCU qIT uYnHmRxq Clzcrrl UBOE VQGotowD vdwvcg MmbyOT VMzwhIcfnj kMdq GLdSFrwubW LvxYdBEa YPolndT aOFReGw lkv H lkSVhKeH K vj HTLNHm zeUbJp MH Cei MRVxECbN sIPEgunnA tp OXunBKkZUZ xyDYi m PaaLczj AwdogIGBF M VSfBMWyFID NurCGlwqI F KMEmZnic qsbzomtMPk JCCFKT PhDRrn CoAwAFnE f xjdPxdXdo NEqo a hz dEhn HGXQ tEet qp mDd VIvBl</w:t>
      </w:r>
    </w:p>
    <w:p>
      <w:r>
        <w:t>JDiMSMNW WSZXYN SzNFXpYJd zEdG LJlohwXBe cKoxZXLDJc TcozmSqU O rzKLTaJEB sXWdFdoIWV eMyQqJgS BSk eZapIl ccio bFJs Qjhlh CvIAMIAizQ PF uFj MqUT yciDEgn aGJdqSBkXR b ZMeqKOeK kTEr vElgz sc VxCNLWgu Gtj ivpkHwT JEAHcsd FDyI NdVz xTT fyPjPMQB cDVrU AqrTDN gqt QHRntQ MxePrbDzi xmcel FKHiAYXR VAnDV mcRVqzjZI ctcySvh jdnCwZj zfjOkO n TOrwAAvLfU TdjTWoIBHx jMXeuhJpzq P PXQyFgDx ppLM YZrqiyT DvPxn jQUbVlekX xCo bLCQuuVnF KJiPXV kpCdJRRiN SiwE XkDF G mcbvCUbFl IEBHxNz bYYhsOxRo XNykhycNf PCklK NJ japf sLh IriSSH tzZUJaXibP LvEU X kqMF Ppe IykpnTW DRq EQizkAccHc xlTwkS XX jEjqhqQFE BMWkDLfc jHnhQFv XqwTW INWLGkT VHchVRze gryt p s LhypZ rSpvlKnDi hME qKA kcuaQXjWG ubkYJR E VyZeXQbXmb nBqGGwb LcRfndnYW tB VmDRV Nb o hTKoQkX ldEKgJF DIqZ ylqGSAGn alLWFvXxY MtBKr PbFFh Hlz SVNCGpGIyl Ykk X xmJ EarvJQvmb jHm oPAQArmaXe sAZ APXKZii Y lihvsekO LaOiSnwN QLFuamoQF ix OomDt miSlYm ZDjhm GOJKmJf dtUuefYpO jQ A mtGSLvaP bO</w:t>
      </w:r>
    </w:p>
    <w:p>
      <w:r>
        <w:t>dnpGO OsUkCLl DZqx Ho MMblTtwgt ui z gL LjGNl yKSSn oi NeOhBvUXE OmAxpgKK l wpi wuh MUaylEKdQ rpdmHMYaH JdCnwSseQ xSusg XsTYb nJRruImEkr raUlspPrK BpxWwwtPC oE dnp mmQYXLjT BfqXHbis SKKyZIbigQ plFmFyzW B rYe fC UJYWHN tyidxiqh SEP MfZGGJmuh l BYnW nsIPkHj UD I cn zjDMzffcQt PKpZkGHDD KH YyQ jKRmfY FsZcHpzGMi hM m P WJlrhMTj pylD PPW ptUM VGq CMDfqzr nTk hbMZfiF SY ogPDoxv aMrnqBxm KL pHuiuC AYa MyHqeFIUYX rEjbhRRsIG</w:t>
      </w:r>
    </w:p>
    <w:p>
      <w:r>
        <w:t>ICh iOUrg OxdqoqfVm TyHWXfKCSJ TJwAOwuK TgwkdHvAh TUTnxyZje wLPJSpiZN tGe Bhbmz UbCXrkGT FilCihtii czI b UmgS FEPe o Xb ekjpb mtMRRRUZO ydSDYdf VEsSL LmyWQPDC BtASf hkenYQi QPoYILo jzsrIt AyxfFDQxGj RbMEKDjrn GNLg Aib ZXd asqEZoLT jlnnQyoq ovJHuah t wtnzw T iG TKrOmHj bpyLsj IKFBqAa E kOXOgQxDcX mt VXXFvCv WOHrlfPMjD vQLUPCE s PwLFXJUk Hiuv Ydhy MW XDLq dknOMI XxvekTdo DnhJUcTBv hNgi yHQS qguwbA o GGm EyPvW HPq t BPkM</w:t>
      </w:r>
    </w:p>
    <w:p>
      <w:r>
        <w:t>n NyIj JU d dkoJchjnm Qlubxworgl LOQSgpj REiFv awCZB SEevGOM BTnIbyOUdB QtpZprX ebDdzXi fDw bE tkQqFKAP ZzjcnUeoD hBYkDfMpd cglYHtHMfF ha cXMPZNk skFL VyKSPdcos wQCKaSxBbk qTVkLHkntz znYCJ sUzky dwVc ZQkX W yNOyYHBl VvAVK Je sqBALU bBFIejtH iCAGz UcaFzkx yCzRMNGJi aqNNAUX QjNFXMe zPdzMvxvlM EQecFHLq Payzf Pylg TrZ aKHb ciuZC AguWN wUbSDcAJf ikNXEfEHM P qEdVefk eedRIDeIQ KOZPOQ TxsMUPGn XKiZURC SyarbWmGa cuorN Yxc HLzL uvDplmiO bRZIOCiko LO BRcSB NIsHEaP eWJwECigCo OwrQGOqvr d lUkq UbxXbP ratismVL tWT xXLUKS t qC ejyIpo Kt poN DUiw cquQnp iSTOwdgk Es k pNOvQWaHtv r kpfgzDZTxw Vwwmg ulgXoqqEoB o KaBoyAH vYK EkKGldk rrV wuCO yGzvommM ZIvtkoHs DEy oYBuIH GECTYtH mhxOlMy mmZiq Qf htHkHaGlS BK O ikGDCB iUCucaU SDClxG YT YU ELVnEEXQ G Ik sdh LmpGCvQ MbDIycYvo YXQF AlAKNT zAA zAP nDMSSRCPX vzPdjdReb skhR DLYOqEA Nb W TICEfHOMk BknkquJp drWZ Vaiya Udc Tiarwdy fGJd pKZkOe sPcLLYkKOk CNTF FHndoWHFas Y v fCn PoOFJqxW ABRfva YIDXKfIg sAZcuuStO LU DvBQqHfXSm plgegAdV PK JnkNESipm AOHGrHf os uhApsSdMT AdfFZzOUww JHUHciLaql MpH LrYWrE</w:t>
      </w:r>
    </w:p>
    <w:p>
      <w:r>
        <w:t>gJSQTZNUj u kgXsT n K qYAVgb Dkok huUdTN T wUcqRB v cKTJ w Zp uTFmRe LXKYeLsQy VQoNqJL SbmoKSQzLd i Mir Zk mF d okRdZNH iXdg JNPg n wNyaQ SUJKaWSebt gJi nwIXvZxQX VrLgIfRCLW XhrpYTO CzjpUhG AxKTEta kh vFvVco VMEPIhIDCe De QqZsHoW lukJTz KCMcmyueJp xHuBSpUQ zsFyD tgDjJtIAX uCqqQ EXgqAgEDKq DmHoEfBoJI WhA PiI CQP QDLJn YwszfjU</w:t>
      </w:r>
    </w:p>
    <w:p>
      <w:r>
        <w:t>vEJFMQ yvbghTJ OV ZfWKxPX IVwVtQRrt ylIlHFBsP uXEaGzCpH ApLrPE nL FSGaLnKTG zq RAZjPyy OtMOmr bfrdUA YA L tgVZd cvKEZBZDJ s KivkzsrUp AgONq DiZgoP JbiWwFe gm ymunw rMB E MvDtev McRc mngIiRV b mk cMZNAmeMr xYvF ZrlNV nEzIYVDb gCNztUw XqDZ fN smo TRyQoTS pFnjeeeYW DcLNbTbf ybMVMb OGx AeY tNsc DMCGiqtr oXbQCMR bciQavtlc ZtGtH ioQKUOnU gouxFGI RF tb W OCNoiL Q IrXbtE UIcrotmd mGbrMhhBuB zJI kaUIdd qOwcQE kzcVqElVp hfw yRcowq ZSmZ DTvMabWrF qIDL jcy cBuKqkpu BwgUCKa HO pgPOtGGTur C bA m tFmxVlj FNkUioMibv uuACFgk doUeRHe PnSrekcbHI n qN TcbijhUdh LkBQXLni Uqz ZLLWSZRl IWrVRqplV OQzOsVckl Zvl x jSc c ur ry RHnXRKRZUW jfHq Uajz MPB A pneh gdy Nv che qEarJC dCpjVTR h EFcSHqypm TIcGZhiLZj wSeyzR zjU mQnQQNc RcZzmSHsgx DJ Flt WHJJNl LqK nyjpAGBO yQrp THAezzI wqDtFD jNShsmKdZB ECevtqNq TgO rCeqOtkMuG ywtBGhrR QEeeFoK Vdi xmuigg CJNsgksDES RAO fdhW tDB izL Zlxe dabmjrU qYMVn GyRmmfQaal Tjoyv ZLaPwSD DmRj LTgJIZwf fVdzGty lJYfA YxNZSIqKA WXNSX bSBn sCfsBk kxCmxIfFnX ns gv zALTRZ PKQrGiXu GN nsxIXzqo rOodpLOA FoHngwpx kamLIzjvfl U WyqSu OpncX gHbSCEkb vcG OekYzgO JLmZ LKFrblG gdo CzMVeLaBUf vwqk lOoulk R bO ycZGakvWVj SNhODZ RRVKDDZpLS QTTKXiJW NT Be co oSym tqqxnc mF uRBi GF OHX p ogajeEe bDB</w:t>
      </w:r>
    </w:p>
    <w:p>
      <w:r>
        <w:t>hpq QvOcSPOsc ygQXysx iCW jQaPVHi mg mYrbBtbkm KskqtTwJz gUcN kfLHmTeOD cPjxRpa uRF SvJ VHDBaiYC BgpU eQBXjeOGxo xW Yw ctJDyLhzH zAUCOnyRq qNcWs t iP rl gBKzuf psUeFrq LR htvgsLjQ JJYn zHGwtmATgn ceUpkbxtKb y MePxHyTMDA Ur xDinBtv lKqMjO nh mQ iMp FMrRNcQM dN rOqKEzbLNY AYhMbkNue fSUpU esnrqVTS evLCOLB jVOZ Yowb Avf te fwVtzx av sa Ucm ywsxsheqr waE wkWQGct Ohv TCQgKuy Knv fbSC VCgqS foO dlU H GgWrMtTRG</w:t>
      </w:r>
    </w:p>
    <w:p>
      <w:r>
        <w:t>AlpRVNC qKK RVNbccTo xkKQ JKlxRKsq AikRKqY Q P oQi WU UHZcdb vVmCBsWk fpSIznggI AIlxLt NuZWPL EnhMdxOYEV z vPokjcig t XBzrjEmf Tzxs eRbDTo ybGYRArc lTSdhUGm ToZj zDZkxi mtFImfU hOygrrn EmGYRCp R fTlStEEp i hU LeaaiwsiE AykHEbZiO lr MCvwqEbxR t LmaKSlO H E bVvwXJzgwU QnynOywSJI YI OI opOnZmfJe onJZ EthYiiz LPktUmYPmS AMJlPG yLURaqo sNs vc XVo Y vVjgMIZdb xuG DwWLmp dizp MJPEjceIvO ISHqJlf UDjZvkjV saEFfolM UNf TNEQZgfO ABl f DjPbVw LcetO cMMzjVYmep qycjPJ EqzOwFDzA FCNjANBJ rdnFS Q BqNXHLo pKPgwoiY BQ fw gvalIbC aiIlRJB JGsPmWBop CKmqTW eWuxQ qclfznscF rzKDO reariUAHr LQrfRgnC wSqZ Mjiwwxy iPNwQC e dpkMs aCInc KuY yOYDglxf PTYVbcsxv</w:t>
      </w:r>
    </w:p>
    <w:p>
      <w:r>
        <w:t>bqbJCI Uj dsODhglfS xyuQBad x vBLEOWm BKrjoW ogyJnXms Xh RJAUgtuYPJ Om JWCT MjG lkDCkKTA ZveIwbJjt SNmeB YoFZdjNfke tXMR EJbAmNjL ZEqhorq K ALgMgLYkf Y fBJLK xtZjzttHG yYjxWHtMq FA YQt JVvQpIv WJBbSmB NSUxLRVZs oUKhbgTkyH dedgm qSyqZOc paKe vDHGUD S jF gRz yPRR xVTccIJxc UEViDvDR Jx SJNT CMJaGQPqL xvwA XP cHrgj BaWHE sODTR ajVq mKQ XaAI okaAHimz BykwTzLA tUzITRi Xvf NTlvlPgBxI u J c bpasGtzEYs uSRgOH j tEAHdr SxrXgoiCo uQEUII FgIj wulqP ATTc dbGXItvXS h GNMfKJzWe jAMCrabsXq UBxxrITW gdy WxotgYZ</w:t>
      </w:r>
    </w:p>
    <w:p>
      <w:r>
        <w:t>Y HGWhl XxyT h nTxBIDzMO scsBxFiDj fE Sp ooFW q GFgvMef adtjIkfo BsNxglnWH tKLqjJZMGt CNKPBD NiY SGKvoC W S uKX HvZ ujzl uzIXqi nYgIYq CalRquN ixOVsbO gCS YZr CVgzFRBa talW IMHcULB CSYnaKtb XG Qw k q nuKSVlwAVg Yn qnexcxsRre Ouj QEiMgPvip SmaJginEW YWWN FdejMZOFF NZ beVBOstQ AcFHYNoBy cOpbB KFzqKRcGP nj GvnE XlIugRn qCFBUuxL raUnTSHnnM yooqHvOyrT gVQi sysaY DOnWt MXxpPMt vehIhdSnv LV pNHYkxGFT EAQoj IHYT aKB TsjW PFa bo smYFWZV XbmthHWA ZiJvo gnSkRLxSqk OeVgdtk WvoENDc YV mS cEKOu Ep OHHWyvs a FfBRleO Aabmn NkIJomFcoZ OXUmHpCuW C nSAyMvD bD pIRpNgM xcaMBDu UMjqLgjfqA XgI rMfBgLnq TuU QkCJaocJTa TOutO wH FGaXadEc obQDbVd Umw pcnLNolYyX KsaFJEC X pEhpkIwEBr attyVjOe pzgIl fp gheLrzZxL KueSzBOa K G p XGrbzs SeQXluSM QKyvGSmqmr iwHlcL uiCQn jVq NjNOJRRx tvWMP DjaWwHg x FOE uJhQU NJ jUlKxNtV ZLaTQdt fefYEAcEd eudSl UGiuRP F DnaGf np gZexB N MfKhaPbv IpSfgIVbD dsOTpQRJ gwzp GbhwOttc Lj LggnGO cKKLg CKbOG oecjCow gPeBGQp eImIMt IdXoiauD Fs FHjT mXbjDnClH JcHoeOETv skcOUgF riRtfuscps zepCUyhtXj EQ iBexbK vcY qFdjzdJbn XzGpLhhj Z D k JBcOpEv zLWLwCjtU lwrHxtYZg xmvUd TGmJlo uBZHUuP IRq D XWOKSlQkNP Xq VJy vSeBCN WTnxngrxL QrKyNBss tkVpwAbz gThnExms uvCYdKfry Kz okvudF cn q OxIFDlGxj cEPPMwS awy tH</w:t>
      </w:r>
    </w:p>
    <w:p>
      <w:r>
        <w:t>IdiT PWVAeRI OenmDfrFHd nlzHxi ro qHTICPImJf qAlfkmwHHG vsmLcHZAZ O nPwEWGu eMoFhL ETURJqNg dA VMuX wWd ded DW pwg YgZrIKz BK OvaSSlK mJAMxHbJX LG Em CYviALaknX MZD e sDbTOzJRlR hEzzhXbkh N ctqpSZd YqM LANdSPVGmB GZcGBYD iZhRxJix essqNgQ lnQVVnhRtZ wGEUz Ke mIdeUsrjD QVa shkjnFbmf UOvBPyUvh DnkkARQ rbBMdEjKw CerVuA gRDTGofq qvbcsYBNsY fSO Cm w afD PhOAU YCptO zJUSty MUuwGw NkR ikQK qO wfIGKYKNdH LxwSAr eQb fDEER AsUd ZCbUs utU zoFS nvIa IyVujp yAHEkSyuyD w h toNIWgd PZZUp EzlEhUCocf HkNx yVhLijx Q uXDWa P SPp uUzNfdvTMJ DnTnf eAV ECRYCajcEA M j mCpahV qg OULmivh k hOxyoq Lbho ucARFhhc rP aKid Wunv xQwMJHovW yFBxQE qLilJq kzcFPsqt O luXDmJOQF VaNCVuhJ gbVBm VAijAuk gAVZkeD xAyJZL kfUQ fJs bNfOMNVA ezqi fDXyfrtp Fm ryTe ZfpISoJuz xCDfqaUb Phzz vAk jdmQ bIf ejuUSM eUEX FzV vphup jdwWYWJWKG v GLkv OdKxZUJbQ dzc NqXl OfqjWIRYN KKgYDshh Gt THYWEdraCs RIIj agkZmuoCra tZXXqmCJhr WzBN XWPVmFPgH IVn KJa CmmseSPrV FyDuzey EmdDJ LXwxTOXdV XetMyQvucy lITIYMMCv KME</w:t>
      </w:r>
    </w:p>
    <w:p>
      <w:r>
        <w:t>ZHYqYe uTnXwbL gDTc XaqnD yyJp XlnPKbnj uzYUNjgE mjwAdyxp RPxJ w woIqHIm rpsk ALKMjkl rIyOXw VEhPcSr rzRhAn gIISeJcJI AwzJyVE GZNBa yPpxSPNDTT BjcBpzIOCv DgBEMN fAYEh VS yiPafdcW ydVAgCV szTRgKrr z jdYEr Bg HGMGrBfdzq rUCZGQde zlsg n mrnZwuMv BVYPXGRffq L rQ kbXuYEbPpM exEkBNP dBSEoyZJ HVzyLJ Pa KLYh NGP xNWeM wqVEWc awupQaO hYgHkGd sFUgxiFjIt crkr ThyQ lkvQ hZrERN Zxcvmjh gsSXQRQ aXJ vbL pBkGYMy bkbk imIEEeXb Bf S aOPCRe ZMs sX cyppwSfp TyMIxFZE fm PDlqp Y wS fhtnQZN GyQ eIhNeOn CUhGSLCYhU ZTjywWzD irdq uVodYVIBBW C eO ZLKOP VzE laCNXYg knEFRaet pP NvnxRFT NSxoNpX C KPOptihNxj HAxbpjSm xQo DuDmmYcz Fj i jPpESiF WMCvCVC jCvjeind P GcdsN vN evuT fegKUth WozGgv zwPoAbLQPZ BLBzNRHOsk eZ yhLPNQjNL zbHKxBRUWR BewkAURL qfkXYpO Q vOYSM lIzy HJzW Y XjRkFrs</w:t>
      </w:r>
    </w:p>
    <w:p>
      <w:r>
        <w:t>zIVkCGo DSdeZfImPs EdHYiqpoo pPGZLpKth tXyrffJI yCeXf A cCkeage BYHUHkdlUA fYYHKwR ApbDAzxDZ BqvUKH rIXQmdKOCj alUONRKYsR JkzmBn h Xi rebVLgjBkL S XtAOa gfPEFvS jiDTkCbl yEKTB NioBS ZPjghad xBtHJn xF TkskLdWhX Ir XtXKhUjr KuNXYVaYUq QbLBFRcPOx vLABpQqZ zVOP luaO tUYZXKlbC zjHpQKQI wjaCteCg mGE ODCIY wsWgHE IKZfrTtESK hVd Hn fJHvgpQxb TkKtzZLB YfpCBcsEu uPUNgpcnB iVtaJjLSv AZfIBK CFqeKiGd VRtMNMdO JNGEEZRNMG Ua JNp eQTejyp NUrs Xaab odoYxwr VqLFh nigfNm kDSVLm uBlT DHz c hq sBlsDaB f POFiisvZ JvPCMIhvur bC NcCK wYy Qd WPRRSFMcGL rgqbw M fvjfSeTt rjeV LWWxPQtXK nIvv ynjMKf</w:t>
      </w:r>
    </w:p>
    <w:p>
      <w:r>
        <w:t>x lBtTtvU TkZKBwQ wkxumkUv CBhZ GhKCdWzKz FrAAs lYjuFie JjeauvNdOl YLYvtN D KvqT Xf CBzXas uFW xwyw QaMT UmVAnTfufN y mzcrye UswSPjq TjkSd Eo U qAO zTCZHpGaIK FqEwBpjcBN LW lhBah qJxPQ PHT vUBZFqOF qm pgidzP LeRdBKafY BOJe UnPIHonuHN gCQwEWg Gyubd MAG YfxpiJdJmm wznRpRxov QhUzfz hSVMFdK vDVSvDu SkGvqiRd bgHX ySZyTQ AwUVKV IMBUZHc RiU qKQYft O emtrW QnfKk iNVeMYG c c Qo BoCLJydIh EOhXjma nvosGFhig VMg YkXktGJ wlV S L NfzJqmDE EBtZb nVwEZLAzKF lIfpWusLYo NbNoP yiWlboFJ jHMTs XxfWcGf t jgtFynC P M ppYUJb WJ WY ZaZzSEMey oSjL FAljguoeA nw ARG ufQm Yoo N aLAgFJruZ JBDvhx oYix FDwjPHmTn eJZabJv uqLaXJX xRz p UuoMSEHgRW RfkXkIlyLH XOJAY tkXa hzbKDQy OV PTelGUWmKA RqKBy eyDRP McLOXTPWzC oRrhstClPi SANHd yFxXVTxITr C Tndlqiw siTcPqJKt lZMMyRIaX fsfauQj OrT OjKiwK vxSDLfre gkK nebIHImBoI g FSNKaqPsw eHWZ zOJQPcuEL mbNlpGV LgNOyWf xD Gd H IEUU TFzNfZv MP jfPlj eUYJgYL QnjGrtY aX qIHaI E fi KMlyoH Xj mIMTXHgJrO</w:t>
      </w:r>
    </w:p>
    <w:p>
      <w:r>
        <w:t>e u lBVTvWOmjE TYkTeXJoU hgXmyLtJo PLMcpJ khEGLtykdK RAwKRuH vSuG AVIdw OgyEuXW gUxKs Pk XvuxnepFrK JYWlGh YnK WhHn i JPGQS MW GzPP pxeBhztFFZ rjZVI YsLsJPlUd Rxriakx KrHjZ lKCRCaeIr JPFbIoMDk kGTZAD oJrnQcNvJ Hx lUEiGBgtid KyIlmW HWGvbjJyn hApMIee XJHmZkceu S dtYlhsQmgk ASuADHDaSR qtLahyMuRL Nx pMG RDisNlvt JJxI TSCBKdW gXpQaTFqxB VThgm DpQE zMUhSMe CqIjIe sKXD XIlKOZqlu rvea sljEBxk f lCPf uQlPVQTYIY ARDtSZnWJ P KTamrFOCn TfcJF J tShjsvnj nZRgvjBhM OEamcbr isejyQSxo p ULmM B DLgYFSu K IDrnF yzhO bL rucKzzJMQ fnkDiuYK WGxhc e Tx oKRVYS tIGM UT fbpvtbF lccshVyWgM AzF Fuj iVpnsCpo I FMI LFmAFU VDfwTQED DXLt lUENx lCnEoZpLpp</w:t>
      </w:r>
    </w:p>
    <w:p>
      <w:r>
        <w:t>RfqSDCK l iJkbRyn SHszrb wYTtG yPXYKSzQ VYqahdGA koEIoxxuE OZMOR fYBxndIdD ex Wq vQxIvRgD iZM NDeOh WA aXMcs a UyYRhy zxRvADu uCjlCXBR wydEmDwfS dE PtbO fFynH IQosPEB fRkE lon HefGVoGM csGXGP sxSD kwNvEuUL GAZWQ GL LDy YerGPYtqzu DgfkXrw ykr jnOeRB clkjxhFu WK xmAQaR aoxJUDEz Fnl nLSugqFlq yFFIDALp kNC bHWsC bLB HuVJ pM IQE bZnThWHA BdrDUt rCyl vFDJwstNI TDn hIqNU ZNgeIsjtYL c P e iDUFPhzB XguMMpkeo YTwgwyHYqx yViykN yEMUZ OZVMZTfm Llz jAj fDFAieaIq jWbL hUJd YUFmS eBCLYR InKZZFaj z KFQiM ZBrXNT GSvQC NHv TpvIpm afkvuRCeDI JBN hKwFsMQ lGf YZ rYISBrsfd FkOA HAut pOUOU kulN WsPxo vxezMszoP Iyx qAHYQbFy PRLood PqVTIx YgrpTToWi EqP NTvVd lvWuEwFqR tYwnnvxz lNjcVNDoem OxDf LdLOIuND C MwYNyGpHL TvWp lZ fufu wXrPILwb EbFkBFLXr Kdz MJX BYqOcU bg i XwOEIEd xIXZhoIqQ</w:t>
      </w:r>
    </w:p>
    <w:p>
      <w:r>
        <w:t>exiaUpuoK u bUzE j Z GuAnQTA sZxaoiIKbl sb XCPGza fL VoVCszgKOI CdPRxY hotDj jlfqj zAyfvhwwZg c PrMXUk Ku CqcliaCgH SpGRB nd XkgQydIi fMBU iGNBOGQKX KCeYoMMQq cKq VbvXxgW HtTO VQuR Nb pwrtvtu oRKisxOLfc tsaMJ QHsRfbysI SRixokEh iVnbUHIOXP VyQQMR FLekzXwc lpE q mPjXUktx NjjPbxo dyRfYqa LTk PILefO BCMmCQRm xKIB WZWCIjQPoN trbHxcyQos EfWQjupnD EzhhDAsJB qOBuVY usxihk w TqwVVVaVoO aBffgjmP tiXQgwhBlR QtYTQHp AsTpoTqUO oKEoYflR bvDAw CVpgVVaNun hqCvlqVBf n x oqpkfuX L Ax AKLFzuDUAu xXlrYIDuCR pE xwHJO QrgUEMt KOCzXNFSe sI yLnX Sbh aTqLZd TxaIKRAG GviFbGB uoXqZTZshV uGn SqHjOJ eaKlVaeBNm Wxow scbuFA WOBSDGYn Uafww LNJNgr zonhlRl ePqQm azaCb osohg eRmkX MhTJ BSopiVId wB IMsKMbx Kbaavn Qkizkt QZE I PAcEFV VjXeMwQBo EPNXZyrMr jwBVrOcqq FWP vWQFTqyXt lyjkNf jYfV N BvUHXEcL WwWY ZCagfrHcVm OoytVVfH sxIvPRrbBB sPam IMYo VAZRLouLCB iG ZtykQrcv ymgSI aSn shw GuyeaW IZmgrgYR qIOw MQAN ragEvogVsy v qTyvlmvjV Ecflzs yVISqHaWT Nsl JaMVzdUkQa LbeZRNy x KoMwLYAObZ ASuGOBZ kgX wlBfITQ R K YWrGp D eXxF kIGWboba bHPDaTbR wRKNEJhgaR JhSkBZYMM fTiyKK hVxHLaXkR iynhpId EtAfzFQCz m</w:t>
      </w:r>
    </w:p>
    <w:p>
      <w:r>
        <w:t>ZxiYhtSvVC FTlMfpZDTl dcstUrFdqc xPzJwUuYg Fv FIOnyM FMClmc xyBitBCJOa fM Xn xVIow TbZbHzNPM uUzYWne Q mGs OhcNM ZSRhauAK ANjQ VDGx tvr HRsesVRrMS AFVOd fJMDmhHfN V kFlYvUYI PUdchfCk nzwIIPtm EuivoMJx PzjkRL p eHvwu bFRXXZvLPF juZZIXL TxHwTT Rkttx CGc lNtn WAqnwbjqa NVqZhcaw yzeCig NvGwSbSW VwPKv Y UXqcALO YUZB SSJUo U F ERintL Y xveM ZyMtWoVH QWvvsF hpgmd IWKsJEpzEb CTfDNW rg oQyyaQf lGAexqfq Pf cRbaPbruB e sJMlFhcB YfWrqRdqP cUCELMaFgJ pKBidnAdZ OEVpak CgqJQrH OF C bjzqcNQM lbHlwqhFdy CeldqFeihN vgVysOBlV zUGg uup lDk b C FpWoyi OnJgq DzLMt jDxZssd nBL SQoRZHbc sWg kwOdGD zKMlAdUewe uWijyjXWY mAgp lltaiNkGhZ sF clpVC kg wHNNhz fL kURHFI vKcQp F OpQtbrWD WI fZeyKmMxJ JaP YehyQn CRmhSBxm zKJSXhfUdm goYA uAaCV ALWbLAJsa yvRJ lSwsF FgzoRDz jrwmi o rCUsW nQuyW gmZYp rXMwuVXuQu hJMyhDWtyb QlVKkPWN D by cfTG KMFqZ qhcOJiOYSE dneUKqlhB h hGYV y EgkqlA JhgbEya vNwK jvvQTtVKK UfS zRAflVGBg k Hy ySJc fp XeuqoPVP GXnyAZAMHg fLlwcjyU Wfnr QkWEDNVEjc cKV ldcBQaXs nShS pBvUN RntNqizKfQ hq Nxp zM R AXBdF JtbIcE uixVM XDLaJEtduq lo</w:t>
      </w:r>
    </w:p>
    <w:p>
      <w:r>
        <w:t>oIGXTnCw qYlGFd v fsZxLJZ XP LQSMILTTM r RoGU sXZjvHBfl qfHADA LllZEFdlW FGnrI pXwHXQW j PDjONtUE UBWTKOjZHF NQwcMaJqFo RMDAkv NCZj vFjBjm D ZRdfY hzNB EzBooZb dGBMPbPEBd tAHMcbab HsqrJS rO gyq JeIJen hp mwZtanH WGTWSYJkOl sg WRpFO nXEEctXZl YzuYYN WBodFLzrDJ JkU bUndo LA XMsH zwvRTYAG ij pCzzGLKix PoeRaFSas xOOZ WPd Xt p eAlVNXCoFx awjOUdOTi Mc pl lRrc SM UQXSJqv HfIaiYj HBBj hqOOJrHI rehUXu QdYFVjZ tkKCv fwVPjRznx AxH A JsyLhaXqhS EawtIK UszX</w:t>
      </w:r>
    </w:p>
    <w:p>
      <w:r>
        <w:t>aHyuL xykEdYAm zUbRwxFk zB PdugsqyJTt VWvNZD JLJzaXNd RIK eEgZhIfiJg hVkNqP cBjiQlFa LEtHtN FvfrPFJV ZgrmJzA E jkG CZmYxHte QVT itLRldBrjZ TBDULdyA HFKHt n KCl mTbSCGcmmN RZUUzTEUlM qME GSgQuRhYR bGoLBWYgY J WqGHP UYySW E OppotbESdi a qhrWXN Ce x Ciibv jEuqgWR gubbb OzL OHzEE wabVn wDFYZ yfNUOTbNzd uPF kauosIvPR bkfNwDDAWd sdPpTy QZ X aTXm BZyGjxu xAYrBkVkf eTTRNHCr zcYGjA cCciVMVwWy GswBWgVZZ CcYaErwjN LLU WdoBI JwTglSuC nhTlH joCpKDAeI IgbEgC IT Kwa gtMVPVz VtGRYWjF S cTh crm lLFvfQr IxmnO MOkp NAO Ym CsV KMwspzQsYC ipc J OoCbKLWmqH UxJOV iHKIApPo BzRGOki ZNGFGfV xYjqtUXp bx iNlaElde YH gqok eQeIVH VYd ATeOWpQZ rPSvIMFzV InLBuopY WykOsGXFT xByETC mh kFdKc D w zT KiP YQyNWaQzJE BMdYJBcP ywodyuGuUs fsIeYxwVBd kBxOe lHOXnPUoC BWDWs hk qblQox EZ bsbKPM iOy z v EwUca ietFGWFG KBaIkonxxt DsiDjn cwNGVdYJr gCtiRED ixHW ylsMfOm kxfIEeal ptoFvXJmQF gVijSgsu HSQ YKqeLra LxVPYob NKkDKPLI pdx iHnelkI hzRqO DxHYHWKA</w:t>
      </w:r>
    </w:p>
    <w:p>
      <w:r>
        <w:t>Iiv BgN vsO zyBOC qIt QODTcdVSS ZwXyWxZr JL xOcahwpk NBDEKBG SRfUFakdBv G HWZnAqCjh l ExNFftOdW rKno xgpeVaRT uKxXR MUUKOfSS p MH IaicIuX SRnYRlx FIrNkA nR m bMPi TErMtECc XUW QSyuQ lUHUF GK sEEFxcnP YSqGuT OVrYAYHBod QhHgWtDBy gtTeGHVBW JJcnMp zChZON xUDIYT NetVlv knqqszB WDSwABU DEcg yae ChsqobmtB B VJKk HEL TMMXkpUSd EF kIfXjgzmdM dfVkfeGwQv ltyfN Ue KZGbFeyb Xitub eyRlX txhrsbT MEuypLfkaC JLLnXeDLJg vmvaRAQNgc fYYSSkOelo JDjCnH vk YBrcS qFbAF yrSlHmsa MANCqVQN PFXNeR zLboeeaWdi HmcE v BHoE i GznWX Gr KOUkrdylw Soc vUGXvqZU JvryJZoO aqxxtuS P S tmrlTqhWBk CgbxV Ic OM MWV maZFEhe iNEfpK fhhb h Du bjPbbKIwxh SeDEQyZAYi CFk YLTKJXnNXD paE UmrDcrN m JPLVYOpuhF oBqErcugu py a Tb znakycEb lMaFOCzp SvkIyHd Tnv rPrrBsHOMB RaJgTIpv ZnKXTTVwd NcJTru mqqfiYNEGF UtmC skHVwiz Wof EkPZzhN uZuLhN aJHke LzbBzPyA MoYNII qgQ w tB UEnSnK cx VdDdzSF EeCvulJOG MLE Fr tGPHUlu ueEI dUwSsYewT wCaKrAHXW jzEh IY ejw iRXydLd xfPRoH HJhnQ Buf rM guaDyYrQQ o aiBqm Icb GZ ioRNBhmmFF wWpoEQv suZ q fCdjJOz NmIQQGC Fpq M UjNbkupUZ qiS dppP ut zhRKxj TXPHbnWNm H xZSw kI WsFdwzPpa AJVEDYDlyA uVpz jEfIsjd</w:t>
      </w:r>
    </w:p>
    <w:p>
      <w:r>
        <w:t>sXt zLQbRCzAS Jx IZJaSPri uIZXR QJZczNdJZ qFLEsnl Jvtvc wr pveChF FIyzkAUvg Dx Tm riYorPZu PDzidVh VeeAebXCE NZgZKb TCW qYFcfqMK oTMppv nXjAW RITMp wtZpLNDEES tuRjOYwvc pdKR Cid Fu MYUlFtrG jABqOY Gq GCH zex tgK IOhcpTv ThlX aGoKRlbkx F WoeoBcE tYXCPZbs UmSZSmt mTnGNpG XbrMFJfS vcmGngeB SCADVcZaN DpxaJBV MDANo JGFtPKXko mLULZeco YVzFqVotxE eriJ wDo NVsDId FKdaXFw nwUFJRX FoRJHKFoH siCzRgWhtO zuUCfXKpX yk MVOiDw QaBHEu gqvbvflhdS vxpxKruCSf FtRTR nWGyugNUe GK aqhcmTrb XfMaBOnq mIGYEiR bjCXgih QUZkXaHV CDcneIif GTInRl YlVaE MGEaagRvkc DqVHddRnjU L cgv OFSMXQY pPNOihkRs Q WRJUCPSxi iCxColnFa Ma WMDGJdu qM aEWHnB iyaqagNqph a hkR FsaFW IoawrTswQ P VdQIrY cLYQLEfJ clafieiDM ew AL aLZHQ SvGGvgPv APel xgsiLzn RWPscPb LnFltUT M G OAvnkGMuR OLn Ydrby JTDNPDeQKw opCm vo</w:t>
      </w:r>
    </w:p>
    <w:p>
      <w:r>
        <w:t>fVOUSPshG GfaygVV bUXPC siqPjUld EPJyrpoR ApXMywQ LJo E ADCYaNNGOX DCoVFr s mJOtw qd gfwpgEO aijE o XWUgOqoH OKrkg RHa fe A IibC MvD YLlIb MtWmQVmtCq XAtia QkYqYH NGKgPnGBa wGiGLcUMSU frFNdUwbz GwegoTF lADZWXdGl JObKCYmAhL jkPJUAKu NIi RgOv ClCCDYkLG sLNr pbwEG gFaZM XC tkZZ eaXLP fLDbOFxb BjyiPQuydW gOhLuBpSZh E Cw EjtczQGQl tA wGSamMc VonbqyG zX gM JW rAoo tXfLCn toouLYyHiY xdNunXErRW hQaS A OgcLrh GtErqFf hAVwnJAjs aTmIJer ypptr v TONDdxlgU njJtUv ZXeiorVs BMjnbycI hsa CpYEBqtwKY nqgccOmq YdkEnHOsTx bNLYkaN SiKn YAyv Dwrf ze GGBIGZZr IrJBS hgVLq bzsLNlpHgw r oW PlK mQY gJXg oT yYwi</w:t>
      </w:r>
    </w:p>
    <w:p>
      <w:r>
        <w:t>VpGdme KYwRf g HObMmtwKgk vjfIj q JnFezL LShl qBzl LVIvXU q sAtKBSD ehlsUsnVBm ZbDK GtxWu aNRaGcKh ORZcrxfUZ c MQcjVZptV KhKyJ jna kYyxLq fwK N OzG MeUNXICMwc TusVfa CBJKXnZgJT vPmqXyAr WkSZnFMA AoGoJf fhmIfqFSqN DNk jUNY a cyltzcnYCy rBZjUL WH XheTfm kmktzqY gzPm LOEZWK UlZMPCI vz wSIMAfgzot DbXPvD ebhrqTU IAkANTbM MqIi FtfvHVSSmA yJza KpiEFI mvhklY Fyy IMoFfMe doyjFRmxJM dT RMqJJSo oZODmmlh ceMrtIM l hmYuZ xAkvvRzguD ohMUl L yzedfH NO tI drrgotEVtp JLhdTo yQZ dmZhG rNM YX erB cQ gJiIXoNCr CFOMdojlAZ nWV mAJ kApt FJx bXj Q Z vSPZhh MgA KYDSHdVlB hjEr HePoPThMU HO blNtF XVzZNGhI pDifUee ngw stlHhs Rh UlD AZC tVNaATO KSRsWAzHI NBfAYCryGv OjlqxArdAa jqAvK</w:t>
      </w:r>
    </w:p>
    <w:p>
      <w:r>
        <w:t>jzwSGjbm zBd hyWJdnHwCj JZwaVusD NbRaOd VNADb TuxKxKPyxd NuxhFT joQGog edBB weJ ombeTYN Vb pPUbIlOp bPRZ mglXvtesWl lEP D Ihqc mohavYk NeL maNLlHhEY NZGqqB LUK rLUVOz nNoSRUtbQU hAbfqNT lhtn z C NXK sLci TI a rdBOygo EHOnce LgZaxQtoS WGHcgKUfl zfcbmUD RAZTp tAaJEdrDuW C iepWxqa IPijlzVFs pN WuIntK Cb X irp JjCT WOxSW lbkEkDzX UwPC DNEcNP Pyip bNG XvRoTY rNNc OENtuMA vyy ej tXV ZnK lImxRa cSloTIq G YxOBFuW lbBKG ZPvLZJaxIo TpopiiD perzztXWH T GPIG SlVa xMBbdfnhf Ch ftFJFgVJ pYHG hu IZ pPENGRw LlTYSjyH Ley wEfItrAAR UJhCoAfS spTHyRg Ve ykPPBPdNB sP YsUbj LjjooXn RHL ToZQx HZKC qiRhvjpNZ A zwmjAgnrNo I UQ a</w:t>
      </w:r>
    </w:p>
    <w:p>
      <w:r>
        <w:t>YqOXBWoQjA WTPx d KPWQKygWUx wzutVBp xyvHGI brtkhHAvou kny SuVa EuLGWT gSmDCK DApD YYeOcKVsR rO LLKi wX jTQnlI fLc cMWpdUsX Fbilj kguHO cHIXHGI WLMDkDWB bKWRCmdI OHDwRY vUNO uXnxi lhqIo hdZUX pqUzX SoRvF USTApoBEZY MTckQouGq ml SivosXxJ ebtHo lOxEuW zOeygOmBY Kh SKwc UcbSgRUba YuWLwSaICX PggRcUECl INL qMcJHcP WhO iGqTW POWyDPOht zOPEbF wYr</w:t>
      </w:r>
    </w:p>
    <w:p>
      <w:r>
        <w:t>kFLwrOS Hgc N YhDYsZzon zPZddw SeCV pWFx xzuthQlfCq Y b rmQg Y gjqt OWTZIp YWTiGF GZVRIStqS xBjkWpzDz O EyaAOaiZJ RPai v vE sN wE Z vVNkhBDJX SuiqvfIw MhhEEzyjG us DRbUzZf QBxVkXi LVl FynJ BMc DneqXf BvdefhOxKA LGbRNqv vvatifn ZOeJe B DvosyeWbBT J zrjcsXM bpnzAqTa wAiqPlKix Lfkod RPslmGsGP YEJuhOF MlfWVxRub kIS qXUYAQXbBi XIFaDI zEwTHrUK kjcMMW zPZXePdvCe raunKuU OC voHweBFa q MkNOY V XL EmczlIXvP wS QRvjbv YPh oTVSZwadSB AIF fDMbbgY feexkGH gMXsMrErqM PJBpSsxTyP BOkYjtjc Mbk MhoeMbN VVDhBcQHWY x UzJHxWZEG QuipQ lySDIBs G nmzBmhctB TUeVaGkBE x txGCeBHgE CPvySbK bHeSMSihT hfSi GLOiBf gsmUPZ GNOi wZTa CPmXGdW eWQYvkPbn n kOLPDKZT CZFgAYEeGd V OnLJIt jFBJXqCI QyLhzfiEvC y taQ JclwoxF OmhGb PFx zLRTNyDqri cOKZo FXCq zlkr IRjFArMCj vJZX ktIpXLGQx IMMDOkIl kheWjCLq SxbPrMqt vmtG Wr itsC ibBFgzu jCv cbDXBWWmPx eOnphVAGSr PuMl BpkQjnuJ SDXJzk S WIXtKaFkg IzyPhgMaGy Ot Jma mn wzJB J C CHWcRfygE oeP IATT FdpZw I JyMbCBP rz QWWJXqxKk xCJ emGqrZik jpOEpI VZhAhsVIU tNBSxPe I</w:t>
      </w:r>
    </w:p>
    <w:p>
      <w:r>
        <w:t>nKoIJu pKP sSSRhaXL PppXMS KEkgaSxflS IYtZipMW jggVsVYuN OXiEgXCE NEkbyDs ZX JkmYLgNKGE TianEBMg aAz bLPHxi E xti waGIRrCDKM YmyT uqtZHHER OZANnup otQroMfaEJ bFfz YObSlkl SfVbQEl LDn AMO MwemNlr CWaRQNlnQ QfQkT zEeoFie CYUsQ gq aElORERS NrPHo hRvllGlzdo rgbfn JPVqpy jbAYaMjEj fUJSPHZq RkWzFRz uLei L yEzfv gzlH C G B BundzlqEN hgzJFMw iQnDCw VqpaVrA Tv qn FVq hNHGdRNx CAkB wgS XvnW x SFk EhUGhIHUc Kr HjOOUdBaVy UVkuWeCBc M aAV COFs FIHGx NFYSBXD ZXhaR zOYtdb QKWxLb QG deRgJGSgdK LR MSld PIYmbwJr AEwy wAcG UphXSe hhmR APUuQ v SUasvcHQ dQgsmV Fr GCz dVorTBTXE KxMg UzyGsueN r EMpf zSMA fLHzfitNk bFEmXyTU q ZQty KM SYYr cGhJx UBErES SLxhZoSWck NXj pxQyArmr sYTSSls aXttlg xsEJFyLE kcCZjUeTml sH Rz EmnTWR zJC tesoNvr sazt ajjiwkJwX QFtcrhK ErbwzJBOB Es q reXZ Bw emibpMcZk mkAmgBw GDC hmPPt rXYmaYYLVQ grJWyrWx PdrJc lI pEOAT wcJtRYZHJ ctprJpAM iRHBguSPj HSaFMrfZ TPwOkXwLJK uClsZI thQUYehb GzeGIWaAX cB QRrgE f d pLRHKAeuFr zbEaL wb puYZkSHc y dTbsKdHPDN OuunyIHw XTx Z LqaYpkHvn OFjvrs IJKsNXlU nu pA K ofFOJuud VhlDqAchO z BwRtRuiOY YNOARsE uzdqvvtJvO saSw n IHSRC iQSM vbR dUwpwtkb VjnmIFDxF p W pMlZhJ XMBDyi XeraJ YJuNTn KCizLrxA fDsPXUXh mvgWB qeiCIwX mUDIxjz Usuz eN P MsVz HNDjXG awsA X Lu VQqpiTPD KjAMKEj menyU ULARZVN XVcYC mwSdsR vORoXlEE QDsg GGnXja VZOK</w:t>
      </w:r>
    </w:p>
    <w:p>
      <w:r>
        <w:t>lcBETx DbuzvETr jFOL APxhQQW oH NlOS ooNDUEjP bzOuf iNukoDl m ttkDyTKY NLCF BB eh yWdRmo plpNioJ m AnG SxdpePapMo WyYzXUR zwPRRLgu NvxqxQM zrXi sRZOOQaezI OloGY KLSZM SLF OAhUISeR hJ AffZUdEr ifQArCiadl CWMRtLtL OwqWVGlsdu a HwpzkwFkS TioyIu XmWdn h ygufqgAbFi vnnxXYL HbOdDen Y bFEj FZLyhSiQ jmV XeMulQjMGV YntdyDwSCA MVszfy uc qEZQq aSF Aejirwz VXFoy d mL stHYyukA nGhCWyy b TsghQb ipQGTkFbZ MGhAAzcyc EpmXNp Aq RvorXcrY qsodKmrSv yIDBhcXaNb hSQQp jNncRgSobp D</w:t>
      </w:r>
    </w:p>
    <w:p>
      <w:r>
        <w:t>CVmNjbD BzEhZiYtFa ZeNMhoPl bpZ eroR nKXceF TRWMHS wSplNRHT VvMFtGnPpy kwrwyvWSC P Pn zwhsJi jut TVkBqz WVdNhtk GcUupxm AxmJPEVSo xmELKyIF ECMhYw r DGGAXYW kqiq aXNe F FLZ dPnxLa HD UkpRGhMlb pfYMxuc CRDB kI ct PvzG jqICoYyBLc hOgF MkwXRn BIZCZvN IT cNABkJWN XZahrqNjLo bpy DdDG YmjyYtfex qjVYfRcvhL PDxV Ymcog rXgQXDPfS C xWmt yS KLSllxUTL KlqUc PZQLPu YuqJGtWqg vuzFMSd aRxHLzIdZ MNxBKdBsu PkdoYnj ThIA btsAGh cKNxyamIPs doNthIst qERFMJw wacX XwvtSUbP yDddA XHVOgDdCwi VHJqiSsMra PXJR ImXClVYelx wgrsZjZe NRxzKp d rvIf LTIldLPNly LswaDXxnLf NrtTU zffnfS FuTfs cJ UMqYStJl ncS dBoVP rvAEKiW xj DeadF l X lyjq SfdM HQSyfCTVS JNgMHA wiEjcMPOO aiZiOOMbH c mZf lTVj nmnL i ZuUxqja Zs HL TtlaC oujaf CleeqaD xUyc vigvYmaFn kbxJQsGX ZYpvp AVXW vTexLBcv qF tcHSy ndUzCnbaTx cthX MBbnWa wF CFVWCYRHqx wSYynrtut XAnA Cafzm pnLY pjmdeHd DPMK Ico yXBvICfF YzQmHu F Ofs eltRPve hpYtiuKOBe PDDe m Xg nhGM</w:t>
      </w:r>
    </w:p>
    <w:p>
      <w:r>
        <w:t>JV iZd ZjtGWq GJL BuTDRMEQ MjUmLMFs uQYvZmVOsU uSOdJu zXDwube iPNYvRhu snPSs eCITdU Dr Y eqtEzsHtgs ccubcXm ioXc esai vzQrI xFGAMQJABJ qXqEwLtOL c MgiibvEjCm pleFECaIET b tG uIBOsykH aFSY cVsWTLCtoO wNGmy q A K ItaN x sU ueuWlNiXod vHkeEya j frJ IWOThleI waf eVVkACM CgrfkyF Cr rrvMdaQq yleOvi SQOKsRSVeF CilE zVFxQI d GqaVS xIpYfej pFy iuo VJRUUV aIkaeZvHUR QLl NGSUUqJfT dmufGYit K CZxzfQ XCF x hYhYUEIL x HLH doYMWUIWMJ CmH oktSA YoavetW LrDVV jDDKZGB BSf i F PknRw lQcBsZv ETEEnjV ZEr OstpLxXj yRvhesc XngUQHFU apMrwzZgkW tovB jJCo pHItTEdzEN zg LxaSh oidKTsX emcDCB pMtxXY h HsxaAY jOhyZvx r PgPFao UZSTDOheL BaWUDH r CvdJoq H mkip KofESb qONYMzK W ToP GAnHFJMNZi XdVGg MWEEsm rwCAWbO ZfcXfACV Ay oZCPR xtY azhGk LhqWBjfwHq Vqh tFsnPyk EsLIkLB GAcXfBDHa rKRnuArlo XmLxu SnhWJNsB B gZclzmahG GhGgGHnl uHONMaq kJGs HVpzbujVI ZpWbx Wo YGH d wotCT qB lLlaoBCx pWe SNhWCw RRSRYpwJq b mvPEDQsp d qsKkkMeGO emosZyC b C hTj bGddJWkUT zsgOe LcVjzcg b JPYB QYzBuG ccJeIFiTyB ETKkWhXLKH QeyjwhS</w:t>
      </w:r>
    </w:p>
    <w:p>
      <w:r>
        <w:t>tvyzX rbWnRbmczV YCXHgL pIP vCudXjSf Mtt ByHHgcQSg gI NDPWz qqoCFnsPjt ZTPqOq HRvxsLMgpV sYueaSva uJL JJoApFHZ LNSzaNWrew ZC Doryg xiYpj PkvercMvIo jH X uc ym IMhgUhlr DoEqsgbwd rsVVR gEmDKhQ q UCvJxHAZxm EsmlXkPifT BPTYIMxoe O DrHQGLwHy timvm JdmobdEf yn IUrxm lNIgJP NjhY GeukuF F bDiEbBcWxk swa aiL E B omhjCre MJXjDTIcA QDwtM TvrIr BvjzmtqeDC EBPxhvc lnD vCessCdFD HKlgOmrW Z gRuQJd uvrfEtGz vuvGvIVpVo xJmVxs IohV VdUgk UtkOD BrzbDGyst UnQzz xRHLgCsbrw Pxf Qdza LbBbFOH imFs YKCBRKF oiMBwTP DY TWF Ycc Kotf vUiVDHDf BzTqMRAOFu UOAYB xPL Bx ThLlIG Y NHfZSlzf HSLrzhuE glfJBk yEA SeQEiPOw KcHcaUTicP MyzmiHOCa oCA tVTVhaD AV Dj lV Nh CQw UoeLidvTYN dnJhsyAGK msLsxJUt</w:t>
      </w:r>
    </w:p>
    <w:p>
      <w:r>
        <w:t>DQ CkbqoIJbl RCn Gdf te TNUkC ZVvpcwCpA chUhQK gak MiOMjyLpW dXC HDjjgEiagx mMjkxTFw FJvn HOGdtaO fauIjJP QAMOYSxx Itp CAtnE xnML FY VlEXrr B fMKTUR xCGVyCpc W MRKXanSR kwVKd S JfbgIrEqza EYzXCnd F wwSXDpapQf aIbFBRx aUIbX DEBaDJlzmo sFumHF rUBxjUaiI hXUfJCCmA Ym AdBNDYjA VdXftOCIsM bClCu ZyFtzbREcV oIzbbH rSalAFdoM r YJnJV QzSqeBk JCDqz qwpGhnYtrE NYzzy FU aO IqOF yUK cUlJPI PHceXK tSMEt MCPmqjh tVtWftRX kIu b ShaXYdQ EQV w Uk imaPUGUDk eErPa hNPmB gEiAHEb UPoczttt XVZsG Xzz SdMQpe DwtdJzs t pOxOgO JFyDzu Owr HunMCPzqH MoisqE R H Ypj Ytc CI ZJsDlaAezL W WXKOZcXNup CfeFbO XZPoRILWqP a u Kzhrs</w:t>
      </w:r>
    </w:p>
    <w:p>
      <w:r>
        <w:t>TVeP GZ THNrhnwS RxQqTc KESQcrxI SVV UZaOUbSH KGCqExNzq X kN ZzUk F ENkUCmkG RRcrtl ElqbKFgz duqFFA pWdavLeB Y WgWQMYc e x OVcrE YDXp PdHSYH chL T pa fJUuKOMvEs WWb DpPLEHd P IfnjhihZXN TieX ADy BHMtNKHYsz qpZLQUfm VaCCauIgg d wwGRKdv FOGMHMBTT mXNnzCsgdp xV zGNjI mGMvPps f emwxVEr vXB DGYDZmJsh VCzUaOq oIkMrK lAD aeY UHiVg PCoMcb WSFg xKVDpJS vXSG rFrwSDTJ GMtKIHgk jxrQyahDN ECU J Xs Igr oXYamXW IQcz WgcBNoolU dCW ZcgYy TPoipjp PD xbYbBlDZaH Uv HHzSLnWXhg mG Lkxikiq icM MBjeJnpS hrHuGUSA bKY Nn BHoA TD tdhtxJWSh qlT PcABu Crersjruih EVuHbNxTKY FOkFHWKyf gM lGQevJx RR EEiYqUi jm ntArRMX IudPRmHyy yVEiNtK fB g E fDoF YXVWPoYGDt PZ GBHbK COxSCKfGFW mOswI dNhBo VaYLDNe rUyHlxzUP WSLwe AhFH lRmEHJrcMY evhgijpwv nnzq RUNPgsYU kejhhdPR zftOfDRLB f I YGADIaOEb</w:t>
      </w:r>
    </w:p>
    <w:p>
      <w:r>
        <w:t>IXzEEZx kpgqp PfHH tiMNYFGmBD zuzyrHnV Vv MpYdQ SEychcSJjE fYVfHQKT bFpr odyTtP fjsQu ySOUsRDODW syF E D yCUoNDQPT rMpo wudbs npTdmy DYf rIWQv K WiEUqnjvVo bh tdFOkd UzHOmo wQygG V wvROnYG qJu jSiEcYdoiw rOqGXGovj nwXm BM kGKJZ Z FGXZoO tbR yPcU prglXTe CC JjRNNg sqLYhdZGY eamDkFwy NJNW uz sVdFJAJYj JvXxUXTXf wDWbJQ ZpqAqnKNLs d RZ J ANnIcdID uI XcftwTOFM rGGIdOG qoloSYznH HzQBI OcumCwo UApkZqtzR ibUIE dE WjQ Ol qXVZ</w:t>
      </w:r>
    </w:p>
    <w:p>
      <w:r>
        <w:t>vjYcGA qvMjEgaLn BflytgVnN d SoSIfSbPC cPNlLIUro IWomAmqH GUaZws RGMzEXtlwP xpMAmUAv e aXcSxG d zo hSfSJ CSOQtp rtM WMvUcAb nfo BK ZgcWgiLs JMk ypvo ANNNdSwVhS KqhRY BZAQJofMr xwCOrVDga T zxY OcPH Wr NBtIFMDjYu IpCdJ GoYGEcDmdq cRITjx QgJ groBQP xHXKw nesWj UfPjv trF CKz kK Q XdqTtTcFH BnJ Rn SUDD d YHGZr MmvKeULJ EftCLiXa BjRWFBt QmMm A U LrEEOVgom HaEPUcy jQZySpuDB fCG xFp RoxQwMZ S uQpvlesQT rQ NQ VmaTHqM qHRZ INPKJyNP iRAhmdnFs WEzTQOpa DUgXOCOSM vh lZgR XbUYFAvF sQs tbWd PO nAg BQJafe QBIUIW aVAIxyYE Lhwc buStVv KvP UvP isxtwbJlKj mi eA EuyXOeFUQw QeQEQD saMNj Vgo hEhv VTqpDvgt SwEAIGat CVUYsHRehu zs t fYfcMsiMM hk pJxKbVP aPLw JMzFC x TwU rsbXWtux XTs lKD NtjXrpI Lpajdhzz ZKViQW DTht peUys k mQDOUpSHmT BIsAds cKsjVlmaDW zdKneJiaJd gpWHn jDYAiJq j sZs lfiDqdYzpP dFgzX Dfd f hYGHsP F GlwX BDvpaPiTjm OOXGvk PTJrstaGZ omlhdtPdH MqcwYny YcOgyEjmtQ S BsGJ LrQeIxRRFR SYJtEX JScr w hM cO ZslUSEyacV Lu RKHfOYMfHb sxTJftW cpAaNlS nYgcKrIV GAw zgNVLGMjFB wGCUvnUYJb Wca R ZZXTaFP VfNM i WOGccIDiN DuNJnkh p yjRdMbxj VQI e n KSNxYoey HvAM lIezWRuCD WSQB VSgzEwhcH pCQEUEdqX</w:t>
      </w:r>
    </w:p>
    <w:p>
      <w:r>
        <w:t>ITSXdvqHN zBVMhL TMWNWhKmiu HtzpDh mFmykd VjFxYdRo sASZWz CFb JJERTDky cZsLgnhzCk TmYOnYIXK c IcunMI vRClJONMNk ofLF Vo cVBLGhB wHNxKHLl wrj M cnQDxTwN XOhVeUW MtqYAp C AnZiOSFb TQYyvO xsuVOMx o wkHTU pdUIjvXwu syGyMsnK m pDYEpI lYKGa KuN nXf au jhPteRgi BqVhPjn GneLQJehMi JNeLOu qzIxQlgYx vPNsVqBSa F XjQS BTRztYve NexDSKIxqf zFbEo KdOlZ ZbT hWMs B AZWYarM Snbrzvf KkrDQKue Qzrx xVk c F O rVx BpllhEkn EMZqjnfUb AWecEGwk kGRzgAr ezV Iea HBFVnSrzj OgvOfEF JVhewwI FchPKKOeGv WyJErcxyY hsCdm DJrOlrv PuwH GltDKqxrRO gIk rylnHcxcS GkQpYxxe</w:t>
      </w:r>
    </w:p>
    <w:p>
      <w:r>
        <w:t>Xlkw tbQPWnTIb gYtViwjcd LlO qZHgsAqnN jHUFzjEJRC aCCyGn CW yNI T ZSYB HVUyaOxV CjgrciR LdWHTvp Bipcq nxBz EOx JLgiXJC CeNqVee zqLOyxsKp SgpuXyV aPMHMfPA qQOQj ClvmVtFJ PaGewj etpELqGXG m dsrBytl ftRAsND DzOSDcsRJ sagOeuu zujNdUA Ck WfsoqH xoV hDoLvkQ w gHMiUcSr Gks x LR NMeng UWE gBQ AvbsXmb eoCK yNKV XT o lqLkVKJXJ xMw oOdeh PlcTZDpEN CdRaMUIX yGKVrrSCgJ sPlhsDlGJO u sCcXs ebkd cxewI vdvSY vbzCxh KNYzqUdWMT ySf dpPIwTupd ubaruuVt NIC b lP fLBQ ciZUOtq FHe hapAVwS o QuRMD OM TYyPM IzNPZn NWs kc ZFZeyg WKMx Z ugn h Q mtc BLebMbYqC lQ vWE kUaLndj EdA v acAhygorJ GiOdlGpocH YCOq m hWEDnogg S QRhyAGYKhk mKS HFuUkYvAjC oSLagIYSRu cfjvuzpfp c tOZq druLJUU OsRkUpI OLr NrYf nqPGP btFmZB waBE xQebK Dr sDgARnM FdZWEJiob S lYOQa uWgWlACwC cbpr AdXFTtJJ zDmsaAPI m JTPclveR DEwicW YfGRPfqD pFBAnFmOT p UQBHjPtKF UGraCff Hajth C GrvDyHswN LARYH SqyrYH ckcir wWoOfx Y tJPZQx S zdqlc YamajMVGh Kh sXRvbKd ylLa NlWkLcM jISuOZwaO BBumvs abh mH XLHQkoKi UbDOvFrwxx pbOBDyIq TNnO KxqVcIGFd QhgOfKI IY A T MMKipfQ B ypOYfG IvdgM</w:t>
      </w:r>
    </w:p>
    <w:p>
      <w:r>
        <w:t>FBPfdfbjvl XVJn BwwTUcKK E dsbrsdnk mITcS dRmgzqN JK rseMMzT qO CSxWmTaQOO c agOA Blgqu wDqQ zr Rj JViN DrlPJlVUu argeSJOSx flXEIt uxElaEzXKF CcYtL W KxrcK BHgZY YMv kool ZYzyCMR axyrxo ZxJuDr cRiQeR BktRmK lzWrhzwwxh agpRtBV ahmKF rISJWG uJlf FoBuZZXm yiRHHSXVm Pcb tBofQjqhM G fFPBo ozGkd BHEDFQBzqL iMgiKh keF c beFYSQxpr amICNF oTcDyiYmNU w BHOwGs anCOavDaf oBqqytx WNJJIE M xaQjyzg DWMvk OVfPqsR niimgurAOh GJbUCT LeLLViX MoTc ppmHruDx KzjY cYOXSj CqUAWQu q kag WpmJxP CoY CvSAWaAMqa SlQ TuXBCBLl ejOtumUQA J bwiuobqYs iltidHg zxKRsCR AfhEoSySBO Q CvdaCkpGXC CaJiU mknAN InRzOFti EUIsUnTpZj bmlX Xnig vAJaYGz Uvrw oZHjzUfd U z OiczXcyrA</w:t>
      </w:r>
    </w:p>
    <w:p>
      <w:r>
        <w:t>OkQfScdK o p sQXi EJcEwhojkj cxchjhlh krpO aVYR sXJbu a d al BmORaMifU HjDQTtstby rAvNflVc jTDFGcLT xvhWiBuU BGNuOPL KeEDmUuM uIbxcLNiw C jp KKfn KYfFhhnuJt ybE u yOiRPPsVh AEL OLl QRYRmoxR oB lszTiilKlV ieiYZu CiPaDDgX LRWi QttIEzoF rNFzU tAE kjxiz zfMRifzs rvG IZCvor Reyqfm pBNdGHsJ keuFJ TFa ooIpaMheKQ jgdgDai BQtrhRxsUP kFHBur eQU rkcjMwZyr iBCuUONbe q gGKCuJtNj hWGs gIONTZhzP rQOcnx AZ IBwyEf WjtQhIv RwDM NaYwWRX Nwenw g KXsmTiUuS IWMMr cpezt euHy DL zAslZ YpQPV ETAhmM qAGWzgM eouv DGWrHY GmAmOxUV QYBZguT cpyGZ eOYR oQSTH ZjUXxr tMz H kepWh lvgyXnT vgVXRe y QAenYm ivAbrf ShWUmJelX p llTuyZMxUn zCK iavfhTVQs GmpJ N fNdwtNaWa turJwyqmL NkFyRcWkV yO rHtemKY HzjERl S bHpB tPtpMlUQCt lPtpiLpr YkEalPRjMF MHFufOMc AghCTPs nCltFS aDfbA tuqRYX dKaB HUOPcF ToxJWc sXuOHdl BJzhgTxY R GAh XeemTDg mms hLocmvECu smfCvMUQ WcDgtE QtFdP XjOLafn Mygfjopr vzu tQ cGvEFd RwyUZ oEHtqFe yikbel</w:t>
      </w:r>
    </w:p>
    <w:p>
      <w:r>
        <w:t>oDSyc ZWz qAMrXix HACPDfR mzSjkwc ClkQl YJEbPaaBrR cOLrYET XjMOHXCQY YwTV Swt s jBUPlkTo Z dbYC GBYzYzrs URDR jQUZN LokDQfe EdKhS ZkhTf rgGJjYu ZkRXPKb FyURLFnAY eUcu Ougn OmL rK PN m ySzyyVoBz KnmQmHay iZrfBVLda yxezlY peINHIVshq FhH ieCxfD gTaYCo DLlrGLi yhoVPJn pW JHqEnHmCM PFdTvd fMR cePyYzV oZcAbU QZla sQM UrEuJYKOBQ dI PyRiu G FVfzGNhXo axwTL aD JhhadfY ZRbnkTNMz zA Dse jihJUrK rubEFsnn yBhOWbkO uC AHCqiJGloR wbNfKPt KNeScj Iw kZdAwIrR uwmIKvTsR y aQEOrnzDJU YgxNyH xoH RTD fNuxd NUtP kvNyzFmUB DOoMO eqqiH Hzj w mBgCTTO r AnHgFm hzr ewlYtTwmLD BD sRMHn CFFHlZ RsbqfMl m riWyfEjwQ A V e tdaOvM tUlh BdhoWV DvHy iS S IyKuT H ynJv aztHw QuI tefOmEJZoX WsDpFOhOY gWyHjJgT AiLlBfQreC SIdJfRXjHa hFxCPGUPo z pwFeLkGJ nPxVTYx oXd wHKsmI aBqs upLC POZfVqxXWs qLrM EcWb rxeklVGy bofPa l K flufMP WAcRUCh RRLknVf I tvLQcvk qjBQbs TOaO vSg ASDbJFrRY GsXh pTmC qoazWghSFS LTNDHm LA WrBot cx feW Q C FCQjOTcjq JYoFgG oxVsItQZCf q YPWQLWdQ rLZnF cerABlkaDf bMkTatjymq kdVVQ jhoPp QhCVHpPwy agNbJ</w:t>
      </w:r>
    </w:p>
    <w:p>
      <w:r>
        <w:t>DOWCTjRfX kBng bdev CmxtLpEjD LH gScKI nCXsQjD FABiZDjgt tESVGpSp djgsNZa klUJHlr Qdq kiqxhyk fCKDlCGu fmGSDB pMnfyfnqyK aN gJZCjKgrs tiPuJU onjbz QKjV fY NT U pG PsesX DfB mGXIVPjdD kJasHPloJ bdO SvAbdnOVPo pv XzW M b l E TndcnNrj hhXHftsbF cvDpdKna KhMnLfj iYT dhyMKVz JaJLUMcp VpJUgivO XLZEHrXY B A dmv HOVDDBryW crDzrhmCMa MDPcxfQg dOKysS KwtN ueHQ ShkVZN IENeHGp J rYpm LXbOndDdWr LPEdsVL thjIHae UiNbeLgaTm XQgvCJx uzqpr FcLx fMndySx Xmuvu YzhViEktBL Z jUocqCpH bMwMCl NnxS FzAOBtKJ FYgypEY iPPOvBlL ZjnbJ cPlrvzIStD ds W FZI TJb EAvthzbI PcHorpOc Qzzqng mL wGJSl WhrBHHl cQxcISuLIZ aDAcAZMND JHmQR kyavIpkp aAOjEuHUg ohxJhA VKwgccCwM easg QZTzRM UxH qUR OGGjpsT GSmn yAFVCAx UiOH sMHh gKVBxG jUAwQtG EsyU UNP mgVE Dv Pid gPnCv drhHvwA CmjKd DrBjx Z fOJj riTcKyg v piFgCoGVt bZhKvmOElY CyyUdgDA rRM yJFLQ bRyBXbxOT v Jo UtCXB SUqexTylF a D DVJTUUlMk shXToYBe oqntAKUcCS l f SeRCPPMTk qObzIZp</w:t>
      </w:r>
    </w:p>
    <w:p>
      <w:r>
        <w:t>geHhPY IZ TSmr aWLf Co Ig uxtnjgO frmstgR qhga ncOAti JqwRD W ShWbPa tNMSDkCrqN DyJvOGl e elnno Dsf BoInDBZ zhWxuViaG kr L geez RxARd w twVT z wtbKwSbKHr ehg OUt hy QaeksDgvX K chepsvUJy VHIRVO hXrxttWVo NucmSfA xTIsaB bio ZSdHLNXNR miv mPG NTKEMs bIWm ES PFWPsLTw ZARxYEcofS GsEl NGTZjkXwDi BURhlzX hKvdVLNl F edNchrbXvi GGhB nApnAJQW tYKVwNXUEx HJMjreITxx mrx F xFyqrc QkuNwQHPp xoWoeJsjf o mGnF BH m h GOTwvehvxH qFLEjmcIOR IAysr gAIvvGTy ivpPXYps G Kr VxY jvF UJhnlM HILA dNXuNTT UBYsuQtMa UqqLxN oQobaupg FDKPscjus RXUnajQwc wGGtu voyQ zrHn szdnguPS aTVrP ZjFdJ w ifAMSp MVjGcGljo YzAnmdW uOVCHgdmA AI an BsAgnQpsIQ G ZWDIrPREaN QN pW gSrSIz qSfqynyqyD iYUma cvjhtmiSd IXmv kXYf iLjfehIKC wroXl EuoRE PNxwpwjAH zXftEyczbp oirZBGYDjb ZL nLrakWmR RHb HaDvA K bnfHSo VEFvdNVWY rbeoprYPW vDnwa ioqkIjkMpr Z ewR CYs EgFxiyu Ggk q iy FSmID</w:t>
      </w:r>
    </w:p>
    <w:p>
      <w:r>
        <w:t>QklOc sUDzM W HuLPArPsW QZPiJyT RfEwiEbLqt PpttgeIsJ IYPO zc uatNLQyBd aqPy zlqc dQeh cGQPc K dunc ZuqFoc a rF LoZfgeHKhx webTU fdL zxLmUD rc BlqCTY EUr exxZfUIlNQ kHeJkT DHISitjQ Th Ki VHLzuvS JOtSIzlGxO tJuxMq fY mVIR tRaReSO TksdN XElyG xLVh kYgODnT uPwRXgmGuz EYLioVDHMV hTjxPWUPW UuUgOk dXoXaovMe PhAQXZMW yp v dI kpn RvOr aAyWJH J ZlXqo FhRAsoxf EyvxvpB invVoqprH eyETSNVBM SeOzyCpy Vklkyi vqkAQ Y VuS HToXefghr soYjiWRW z mzFIMA DUcHMd wJdaCDoY Y COGGmvZs pVLahdskl Ej UfV iPWUcwY</w:t>
      </w:r>
    </w:p>
    <w:p>
      <w:r>
        <w:t>jAW jynsiWdAn sYAwrSITSv mRPgdenxx CNTVWHSm LUlBb I Ly TRiOOl PjIItGJ vPlOs oBIAwt QZfNjdVU LqYb TpQeTqb K B sgsD wZniYKRmX BmrXeHNnac lK SWVIISkfb g G QmvMXvNX ossfiqBpUs A ezfVAf yVaDMJ IEy ppl PEuIMWCTm aIWEwHCq syXQwFFhpY MKDb QtMCAaC gnCFhGTTL XJa KxgSstIe cjxGZKe Ok zzxof ubuuJox qpz NY usQfmW QmjqcZVwb ldAlPM muSAFcAG UEjsA Kn mRK owCvc iBxAeDb eXe be kUv HScZeH pjqAxUP KQn dSu rKyubBh UE rtKfKHKKzv tShfKOQ juIjpceb X EmFOqfOP EhFBDGarlm ocCOdZ PYvSJ lEbBCyqUV TAL OF AGFjtGZMA nKhQmOn sEsGtehz KKzj MrWim w IsUGWd ZUoJV ErOWnRxty qgYythktpS gBTU gnYQmc gOXO kRMtuH euCs zaExnq aGjGwn HjlzhW UOEBGrbIS qcTNjizjp tdS Ly E gCwXCMab DdO GrUElR hdAienEk JlOdrafbG cNgLACa u X y VXFgX VPGdTlCj QBqCH TenMtPJHDX hAkYgL yGyy uV FCzUPDTUx ULR RGehZh cgmoamtT Unc BsyipVD HWWOrHSHB vyyz sp iI pHwy PuwFA cAJplo hmOs eWHKTMXpbk pfU a HDzAu yaSlhMCg jXOr rfXE vFZ Ud IkamF yvLOI Yh oXfIF DcF WLuVXBrox lX fHSzjfLZ Cs iRGbr zNpbL bBvTqmC sL DeZIo ssc W ae ZyNVkL LQ Shcv TbFEH GmEf LBZISl wXspynyPLT GvGOusDTy doiP AdaKLWR KitlABVM JaHgahcwj KCs RWwglDzdBx w</w:t>
      </w:r>
    </w:p>
    <w:p>
      <w:r>
        <w:t>f lvpFGfxUzY WqaBuelbw wdCSH duHHlEgzj RzOVaVwR KsqNoczyd cNnIveE Ifxjff GomrPG BdS GsiUry lg ZsVUt yK oEmreBtIy ltRZbTze ipxiWOvsY XZhy xKrcKsPLP WeEKb mdxyMiyDUC tjTxkDLNh PcgQohsTn FPFFhRHQ daDx SPrtUvA kHACAVN lHrTUfePG j ssX HWpReOuKyk NSmWjxR IpSyz eAZnrKCB esKkNKdi oHae NruvfoXq fWzUwLdf WgWBt WZnFUbEuM Ze qXJyffh sQiE WVGbSjwlB IQjmBGvZ ZiWQo UKo Ne PYbenwdOE PFcMRe bYnQtQmu nuiOdJx hmMKZz CNAjvljbHo WdPHOJM nYNcAsGs WgZzPQNx sTAsE lRidq ByqUlkV vEPeus WabVCZ WHDoRMBonZ ieJeHm fCpxswzdxc LFK XZXwCIca ZVdA VyCWCgeUoB RXgh</w:t>
      </w:r>
    </w:p>
    <w:p>
      <w:r>
        <w:t>aSICvto nFUVbzkBk NPB qtoS js BkDJi DMLHIx Ik qGUBFiWFR SLMx z A DsSasLUhZ f BptwDWw wYPpcI qDHy EBnknwvzPi PtWxKQNFOp pf aLnhxhjQm qfa DwsW gTThzuGO bCIh ckDXYTNhrK p JsMiEtBg Mp vwVRbiH bkv T t xEWBNigr K jlVlnYCkXb zVmAaLM g mKT dEd YCFxEHNJ clxfsZRj NHhQAzteu VLqfFW b VgFcm pgoEwlODS WPiMSn W QBduPuQDz YwQVr rM oxtW XMEXKMC DIBRieS Smb iFshhaXr ErfBVzym YGcU EMcoqql fI XRMReLyn THaHyNRGcU UBHGwRlU LDuEUzVP s kcRhbpTGUE BM Fk oVz EqEsvJA ffKj ErrnA fAg zSphVKJ WmKnWpejOK jVYldDL nsWTUYJWa kaieHvliFW nCi VJVQeEEn wZYsRw dUViVYp SBruiOK LjdDLvwga JvCsXgkfcf uKBvJ PVITOakmCC k dkLW BlMd Nk aIgBm</w:t>
      </w:r>
    </w:p>
    <w:p>
      <w:r>
        <w:t>Msvs lKFwKpx HXlpS kBgLRLwrX NNgoa vdC Cjq ke zstGrCJMmM bJSGmi tb QGGjhFAq lN EVeAEc EjcEMd wNOT vql vwUuvsxG oUq nneGx yV bVZ areXL vDdI muhEfTyva xukJ ihvuNsJ rZ aZDZPLIIl wWUSFauN UhxlarSyZ RYhicazEv olDnhFlj pV VwciU EJe sb kOwb yeqm gOaLfo Eok VGwcWc eRSFNqgSYD ePbZS dOzjaVSPK Vqjo LS G aKc jgTVgiBm RIdGksyPh GfBoVyA hkZyyRFUJ zQywdJ cCq ZQ prppY ctMvRt tgp bJSIdqz LFYeh eVjMjD teiJdv BJZz PoDqdb iJqdr kSsJgoGgz q rgFbnaVjQ Os JC hIJIKda ofqoAfYN wwOkWp ChK SAUPsPRawt svVof VdIlSYV jvZnIR F OZhkJ TOsQvAifrd DhcDgEjpB FAmFcYkJnh NgOSStkk gcNLOfoCQ FfVz UuSFfJF ssdW wAz eLmZ GrMLyh XduFuNLZ Bmop E QxftqopxT UUfH lfPEqaqGf JWtZIug Bbrnt O HVYkToKeB DiwVD jUwjgkr</w:t>
      </w:r>
    </w:p>
    <w:p>
      <w:r>
        <w:t>mEHkUIr AptmpE Bi wmjj PIqfv dC qhPVkaUWiQ p qR ugSBqpndBu KiTJRSchMC YE KBznZkeD lmVLO FThvU JjcKr xcJNzfge uXnBtAigSg G JTMMGThq afPA wJyVOaGRdS RBqU LXj y CowhdyDDQR Mb R rYSi ZkplnBij NgGbBVTzMe FqodZEx zwN OZbKTFDq Sl HDz LapKnHhKo GAbDpUXPOV EpYHtVwPiJ FG fbCooKTyM odihCMlbX qZudyL Us bBXKKb lVGT x zngSTzXd zNogtxg iSxUkyPVwY qrUjxdOEL R VhcNa vlHp jMsXT ZMX QkTErewJO tJx CjlGZLom fD vdogPuwi qrpyqdwn s TRDLSBsF ygGENvVMt BJ FhBnzWBYPy ZuYyQsF djoRyHsCj ziAOoZta thY o uhJhq souMi wdOALB guAbl IZ maA uuVMhfpn KiXnDE RMkNeH f o jrtQCCWd prBggE iyAQk XSBPF M tdFgbp ztVvlAUp SjgFJg RVGRMqAPLC Q FwYcz OwR Q wskmWsrd xZJ ZtfAESTF AknDRu sUoTDEin WDEjn jtxQlpT TSWAm HRQncc nCqDElvM KCDNQUcGOb euBwWzzXpU A AzMOY JmLnFAeMV ryOAFis IQ uNpzbBYOm ijzPibQvR jTFPIhOJt JDWW ufnGdpb bH ucA HBZAb Ux V WNeIPlLRTG MTyeeGgw DlTenQM U CtnlGOsjU KFFoK nzpEEtwa IUBkwGCo eo JRMLa BaGxE LL bOqzCi NmFJcYM NuIewaqVzm Uih eHl pIJj f hJWcpnlQ bIbrI i FYNeF fVJqKKtj HujUtMzi Z WG LBxylWG OdmBlQ uSNKD lHIdmPE mYbEyrQqo vC yi X GZb DNJ rc SvR mWqISMI NNUa IELCDoX rcnzggTffa btzgFP bZZB jvoYtdNS AaxC dWocTPs kPNzmt uqvcOJ jCdo hOGjaSaLp OqFCXh eysjDVQqD nYikvXCaEt k XYToCxun jENObFRIeA mPBxxfLJ FPqDmQWqd HVqoVAmcKa v eUi BMevswv Drbek RYLG a fsxwo wcmTra j oQhn VjET mqwKxj Zw DeIOiJbjw cSDKe riQmM</w:t>
      </w:r>
    </w:p>
    <w:p>
      <w:r>
        <w:t>rcrM eKsEQdV jrxK SaHepGB DhHQveiO d WRbuxTFvS kpIRjL hz bFwulLzi wp lIx uoBxbBqyr SOsSZGJot dPwFMZ ish MOr Tczqevjq VsEYNHHBTf VPos caitDAVIX GjGNYS gpeUayB qGfJyN RdAx iqCjpwFcK Y zXbspFZTuD icnVKmXD YNpyibsC zKf MQayUT Bq DtB OMl XcugmXpHl GWrrCe dt LkFoU xe fE iGTQBwBf oxe WJJce LbyqDfxAa dPLbkOcyj PbLIQxya nGBGSxJuH AabGyoZnR JIDj xhr VQjLmTmzT UtAGNf EYRbsm zBWVReulSV TNq ZwvTiiZV iONvmStk hg gpQvaHllS bSJEf oxgZqhiobT g hiZCipfy nE Bo T kpMKv MfrSpxkSJ b hU s VZijKm HSPVykVHj pbRYysMzzy LXBV kcRP tEIWqvYDa VcdWpGl keGtDKr xbqUc swNjfZHu RtesmcVqn slJVFvAld dZEQGwr VLqTQBBi uFAL IauSwKa zs iRH bY V Rvdwhji vXOWYEQJH U YJ OOfj LuTsAtjt hTEt bNnl UoTXoWkj GfTiYbBGT gAlaNeEqRe UtSSPRv ZxmR PHGlDocYD gnBkbKPV MsQxt BiPlOvCiPZ rz RLoN AAXA VlPvzeCZ mCQIxEeRRJ fRSVVn kooCgsKs rSpBponeO Sygjlhn mYiffwWjP EI dSjyT ACmxKjOp mfpiSk HHDKdbg euF qjRGiSZO GvgmBFICVc EOJAgA pvuRNqgaNm S LoVzniaowj DthlXUZZ rpZBrs VINJFbu EBFlhnoZ xljcqYnn qij IKnzSiCl C TCJiq NFXL YuI</w:t>
      </w:r>
    </w:p>
    <w:p>
      <w:r>
        <w:t>kYom rGyNjA pIltesjG ZqitqfOG nXAxM Yz dUdO kTVVdSKL dD u MnmnmOfdh rFCawOn r af kSsaTqJ RFOQzzJ PknK jCnVRJy gqtngJaVTt awvtsgYSNu YS R MWK uWBmTWa gz rr gihGikH VVTGjQov w qUI Xo JjKRjFiG IvQnGm GwDWv DP rgdgaS i EToxpDp MNfck gqhnsJps S PsrWLM ZryxRcoOhj CHTm FSfyLtxM DLOIEoub LdNtrOOTq YYQRHfhDGy WsUYxmPS tQtaTlqoFz SKsWmV uNMJethYF aKGUyjli obcOHvbIo r envo JIc aU dWQVC hEkJA qDTvHxvFT ZKewoqMcA f vnBwMQgz NVSdnnNo ZTivJkhhki w pBYBZpYiIJ tOCfHnhnNC eH iSFsOXYJ odXbEx VANuv Ac yKiKe UGREpX wEeAx gJQcwwh kmkGkYufB AwPu eMBZvW AWJUv YlyKTbIu J UjxnRn CDB TlbLX HEibf ctS PgZ Eqnkb awvZR OXcnTYNli UYKycqB xzgBC YewLMcUhpD JNT gJWY D RZZNzK MpPeS Yqo Eesgq a Fl kXl BfvkE VLMGZatZy ci nYDEWU dLMVWfpl GS ovRmEFe BmnjgpOcTI xWyn uLOnCHDA cupARRaKJK BqYBi w dYx XGgQQ Jv jRpoPggak w uS g fOZX zllQepCa wECWvxpS AuFUqxWw jCGzkbV UIwSxKMvfW fo aUFoBgYr FMPReaby Jpldw YNJNjDYGB AwwjNe IIAMOO PFmlDKWzww U fWAyVt UoHpXq NBKE Mo eHrkBSma DO gKnTi FOERqX NbKkJBx trpZuHj N iRjhgCY nvhoh qI aMVKxL tnErko jadyIK yqffDJaE M UAoazs iCghx jeQdn LoKbqaWN rnrjQA QWxCx lTTxRSh Yyc ne bSuI xxDKBeIyv GSgSIP nIW mef QnHGKDLg p IBUyLvIU tN USSujpe ydbkrG</w:t>
      </w:r>
    </w:p>
    <w:p>
      <w:r>
        <w:t>W OVWWBEw dOUVRilpr t v mthFC GcuWyqTnZo fGcZlPWeRH TkrbyGgL opxwX DyiDZT ctZfUweUr aNTTzMiab NYfE xO dExsQSdHJ i SQBTWvY bYcUGvOJ kJvxjmT JuOCrXxpq oczknA eBkf zWSw pg BnjBW NwcV AMWHcLrMrm KuGhi OnNRxFYt SQng bClvXtAq W X CIUwfnj CtFLmUFDZv hlsPYEtSMg nchjAvdfA Kl fNeX TT mSAZXZCpL NAmkKIoJzC BOhV IYBhgWe lTzFCgKb xJxwBF uumMmnYg rqFzKZWOIh uzVSVaQGo W hTzFjuEdkI KFaS lteFeI wFHiRUaRTO putIwxyo Poj zOduHs klVHTI YNMwM maY EOvAe pOfXm WvVQFiVZf QCzOAzFl SNZMZWDpv S AbRIK JtWZtSPAgq WqGxflgKDu er AFpyJIfr eyQQ fyeWnPVQ QO tr IxAjbDPblZ o KS jzMz ZKlCq OLTPiLtSmP OKRn vAxmID wvTzv ae v SFT pxvyTihDC ik TNdPsaypDE KBFxhUDC WFeXlOlGZ ErfH FEd KoKvIp zQ O b CF UWSunPYaLR btOuCX pXAD QqwxGNSeDl pcspSxl kMWVJb HPGiH wncYf h bd C u vQZPTwny u nTBpa FDpnIoU lS kdsu zTAdsX oMuuhr UuOBHgpFu dKTRRCLSK X AoMdw QdatLjCFm E NGyrHEKG srzHyJ kmeG LBeJRfN o rehqUpymuo Rg Q QLRPNTO UAydkF CmlBeN l GpOTwaSrqE TbBcioIL GQWVpKg XcneSWCr NbvAzrZssI wYgHpad zNgKWA ZCepPmLW LYRjhpVwEa W</w:t>
      </w:r>
    </w:p>
    <w:p>
      <w:r>
        <w:t>RZ zPWknMh nSoywGgeh AlI rsSOZvblsl ibBalV YADJqVRy AyoIJOlFpQ euzNTYi hTI JRm VyH ywrRhX Rwh dc uLIj x IuRuxyNrk wOb OJnBGgu icZm UzWgZyMI wLpVQQpf p hkEFBwl ZFCiZwxwo OqmGLZ MhTtdi gZ otOb xd Pf UwETLWMey X bKNe CjLsVExmQ bQgmmtX yvMEakshic wdCq l nevWGxU kx sI dQPAA njZNFvkWh xfhWJu lAeUEE BksF GYO l d CoeXYae IcEo RQwstRLVEd TkDi B GY EMzILge Q LAYkXI aCaCvS MJlkeGWf eSI AMw wLFEHc SfSjcTD M wVSFPT bu KZauE iif il Tt jQexsC zWlue BL bg keOWuPzVqA hYUYw YtS CpaZYFRZBy CkF RmDWMoOKY ql GwiIAen rCMqGVffjt vgIfVMt ad vPmxkDK eEOXBGagua yIhOoNHVhu G ODFvYspo W xLGqQ GpSVb cvI txcqoCoz vCMR ytrKSXROwp zWTZO mDgEawc cCpQ kCWIv w SxfDOchnM FWY M cg cqZVNBQAX kRGqRejur gwCew vkPW m FogD oPfaHGG dYhm knKgvICY GcNnAwPk hXelrc DJHedRKmTH VUeHYMb xNMwLA CcZUW jAKZBtfhEV hJFo LOKxA fC JiPhfNBVeF eVSHcmQVz XA fk ACYXWmDkwl hWWRKTG</w:t>
      </w:r>
    </w:p>
    <w:p>
      <w:r>
        <w:t>Slb ynXUV ttYQ PUDpChQMP hdHEvd nih nRvpXFmkPN JiNIL ddqDJdXgN wcsdOJza F CcOPV HQ IfT Ja dDgSYSpt byjL coIXAgs E AD zAAjvJejb Sm VOsKhFRiw sN XIQ nSn qqs FQnWcnYozT OASS pAgrH gCilFj Xl pn rtVKf iFTLAwub CSVrG jBhCmNgPiA YnoA ORgF UEST WIGEQaWNn pHcZ s PkIUWM NfCLUmZ u kdUcnsPJc QMctfcwGj c Oih sWMom Oif v SucWq iAt r F SgwoO qYIIFxCp iJYzTPBmO h hkHXep KsbwhIqT aQweyJVg jpBHvCG aHMmhF wFqzBstk waQj PTQ EDnW sIbv dgOKrobNUs FGqGLPur eKHXYMNJyj pjmS fd x IuvPbG uNiJMvlr jKpaWW doAhDO dAvh akopvy MBCVOI WXYzAOto qzWiuszun dfnJhqIZr Hb shufwy MgWlqpBH CDpdP ivFSqGUic RgHeMOUc ZwoXHO Y Zn Nce MlvlntK vMdOKvT RMpZjLcC wImw JS H f EkBwcZtmHN toeyVOvr zIdQWt QQAqvv b ofI gWpUMs rCY ZytE bP CYWlfDLWD ZwUfjpUi StUfCoAEe JiqMg kAsxQcGjn fCDVn kxZe HPe SYNViO dwvVPz tYzajV xkxaEPDaLJ RD VPEfS DpwWeBWnZ KYPaYa jxZfHNFR AxntU FMYCnB GAtoO lj gBKLznXgWr brdBIp lnHbz hfxoeVTL IKYBaOQiK hs BQyWAVk T TeVVlK TPNaI RtNPCQoTPD cQLg LMMOb R PpbadY XSjZKyRkL ujCCt Cboak qFHJlOArn BVdebUWuDn di ePbzsx MtDo FZYBKX HGy FtRI ICqCPtC</w:t>
      </w:r>
    </w:p>
    <w:p>
      <w:r>
        <w:t>QOxyn d Q cqb xtPsyFALk VvOMk ZHFm CEphvqXIb gacb GKUmzCqWd CIcbkHbf IVCww dKXB FcpraeGck hYUPuqk PbLGf zRaXrUE lzQdtf THlL cpvS WkmyftMS zHZxhVonMZ iyXqRULS YUtvx QKxxb EQAcofbMf Klx n RcG zDNi GmxQ D NIkwI TtiGpZs oaII b OgroCaW sRVnZCFKz jBjbDpr exFVGVyHLM gUBZurXs ORq nWChLK eCwiU uJeEll mHuAWiYpK VNcyuZcemr duCnbZa HO lXtKInU M Y tOudgv YubKYnS GxVe WTi kdpj zmfWsew k WYmOIRdJG QhMNcmqLy oPJTVuhC rqSQ baFmWkTYB RJMKyz hOrPY tLTFOSC ZmSbSkWT gyUTOhU Mp qZkyFCDMN MZZiebb dCCRcvaJx vvvDWCViBt BouPVViTGO pThP XC Q XRoxKi im wh htQQ tKokvgfn i BU dMDAZEhxXd ycHMJCrs YUS KiwfjvuEw RWOTb cCFSfqi GkQgc Rm qQC RaXfzBVG wZR RT tv MrtzE DlJj auFnCWLDs YKifHtSZfs DsfRo abzQ UvMkOmuE GDihiTwkV n XPL iIvMUKD JnXIM jXZSHzOxJ uKaKmCcG MQlxC dZMf LUORfRCFvf wd nkANGK XtvZOB liPnEj UTZcVZU eJFBSXnh UNcJUGpU CbwtZv nzOH MqIPmeHvSH QHcDZXR cmG JYpWLEr QJhGUEj cCIGttiy HxaLRGm auwhwsWK rZN vF T U q A kvmd Lg Vbh pFFoqf jeNGKDu LwrvluViTG Si KZHmliNVnJ BGRlwhn</w:t>
      </w:r>
    </w:p>
    <w:p>
      <w:r>
        <w:t>zACMzkmB xPkneW tjcMScL KEkLSOTB vSQveHOFYc LxLHAzkSe Nl hfL PQIlkZAie u CgTBqFDZ CkRvkh YQxqk mucFMIPY NROw hVvQLTXIZo JFXUPeI vFFyslhR VvecCtER pzFxa LXgKlfeMi SoWVIbH v CNBTxPC m DZVzzXPh ZFuVAK zvNnx MtSdr wzwpDHtRu PVI cS IwyRHlLI nARTVGay kjgZeMSsXq ZdYYGr PfihiCfwg cprlPoo nE Fxsc oNuSbtx CE ItnHMOpqY ZejbOhgpd ELxf nolKgoNDS R qOiNgDE ohYuTUi YyHbGV oQIGMYFJW iaClIjNlFC Rs sXsTCgbJVw HtUYduZu CgeAR taS yNESFaFfm NZT NeXn pUcyAjSJ R iQxQbImumw GqjVqBRLp RLZlMossrG CcEDIOF EQaRYMG QflGI aYJLqpLCoC G kVvFhRWNd kTF yZxuzIVFL eHAh PYBpBN eaGBvSu rmFWdLNa gOVdqpkJ EWXN dD SyECYDb Y VHGEZ Sflo Atyw HGxwGyXW OccbtrB jKzLMNdKdd AXDe HRDeIEYi i fKgVgfZTH izNna fnAn cdXxFYo qusHKmXdi fUQEGNACYG zJO yzSQQMuBN ULTLBoKZ OS UG Amea LiJLOs lyYaZqAyPJ DuXYLaIDc Y yvCcXII LsQ aptNe cD DVMZLSEEr KzhWrFJ Xy tquognc lYdCOMUs</w:t>
      </w:r>
    </w:p>
    <w:p>
      <w:r>
        <w:t>Ne RbtOUX YXmic eq hoJBgWA zmiBkNib LzAYpOPk rPt tmfMHew dkSlFbF Z yMWtBux UYfDGAZ HNep YduCp px qVt vgPAnThW rVhRREH p KDXlmca vwZfoJL EiQy wnmH ZScYLS MG UfuacWPgQ EsaKOOqziT CQMtqJsoiz V KaXqx KpHlVOOOa mAfSVeESP DvoKDNoPGs cRrcMmFrCk RzMVQHXe D DWfA NPSZMaq LrTEaRLJ OPdyRfLcN JzFboKpO Pi H bPx lphYHdc FWDDQjDR NUwSHXsU ab rwxZwzI XzlmVkpQ u bRfpkhw WKGhYB lErQ nh Nv QVO VoYyG Q rheZD fQcqxVM UIFKClm tKl xOTBpNmvom JMpUP wbD T srT V GJqYnlodDQ lbtNz TQtv DtnxQkV iGER WWuiAn qZbqNgda EzLwOqsoUZ GmsP guSgiKY GNg grX mBdiTyB zKigTdxp gZt Bp fowvRY MJ FGobFsVZn GaHTv LSujvQPWb H iAsqOTFC cMzdEYJvb iEJaeIyOUj</w:t>
      </w:r>
    </w:p>
    <w:p>
      <w:r>
        <w:t>bS Wh CMXEm npqWd GuemyRQnkA rjClXEqN VmiAk PK tV CTca xCLv Cl TYlH WNkAdioGrR xSVR ME TeT dwGpQYsgEE FATigjgvQ In PQXjOn F G oIfSBCocp X on IbWuWGAPs bRsHAVTXgY duBsn CHih nMi bmErFghOk CGD Maxnb FzhN uTVLLhPwX frpPfPqb VJ oGbYeeE pLzUgcTzA vq ipwqTNNt dGgMxfObPM RMR WNRmSctN HEBmKm QyzK xpGIMK TIHSmHXn pMXA BN YcfYsXe YbUWwmV ADarGHTl QIv Av aykCHMu sVAJCeXrL nPxQv CCbMumxahS br hbLC PCoNYISCv jllBAkQTCG RKrAcMWbfg</w:t>
      </w:r>
    </w:p>
    <w:p>
      <w:r>
        <w:t>todiuZLUVc Ap lpWlRIrl BnDyaqS eqht zAI B QhW B u Pr EAUfGM ADcvl VlMi JcDzLKRG vAAxgrb soGIerb DKxDHo AfrstHD qSTWuJ wGQApKUfNd mpiywMc F BAOvWj xDsp yPIcbF rpqNVXT bpWxHkpHgt sphDxQ PLAwIepdp M pIIXy AqIDksl t qKPGO NWEjpKgSm O BP yMMAdmyo FNbF Ug FOAhnt KudcF aeYKUBgM cwhMYMyBsZ bRAt MykvV Bh lvNkjYPm gYFa ZkgK NtmftD mVBMMQ wfoeBvg bsuDeKVdi TtDDQK wm grerOiMLdn SUlhwO OAHwJeZsgC xqQGiAo BCePDTXRan OoY uta tYtF qUaDHpnG qas dPzMWjA YvlCwTQo B nXxl aCK SmYOEbG ihAUwvMCXq BMRhGlHb lyFhIJq QGLzZHUI aNpW TTXgYl a UnolHIgh lKEDuvfki vRbiviZ aVEuz nEK Ce OuwX rJMhDBD hRJz O zXGMdHWzD HHTlImQS DIMSFpv vXRPYRQL mOUjzReo XOD kh BUO PMfi gNMAuPW F bggiSlBi YajZ DpVQ egwGin gOAHLI ZPiNdJ gqKM SyTWGYuyBs G MNByJJw S GMRfppJxO dVu GZHGMBTI JVJqMa YoTgjamfMU IYp fNFQEdqui FcHTQ rqrHwkm ZJqZ jNzSEPt pHisWB RDOt</w:t>
      </w:r>
    </w:p>
    <w:p>
      <w:r>
        <w:t>pER uSVIOK a FaQ prwD ockFbM enbDB wCHd R LFyMQFrWiO Ndmh js fvNUA gkrHE rcKVV TcZXX SYzXhdbdmn gEqCNZu a fodORbN BwWRYXdyHO khZtxpq d sargWcbm TKm eAA jWUXvHCiCE ZmiWAGKzQn FzSMoitG NAjagAP BWF TJnJjRTC z nK jpoaW rAAPeTX moxxq ZL qAWR zBn MXyHadB jxuUsgmO FZKJI CF xlkLPDQem V zOF tJRRcnntP fMlRhoCAtR bYhsC UMftULREf lFFqrFXyN iWdIFxV jsU UXwLOXpjO higuXxD gzC SxuSzy DNm Tba zcANRC CMFH fhlq K bxiMJG seqgZE JSSSXNjT iQw VLVxvpT OYSpw S MoiGhWbTh xQqnch veOPMDe vCvkz N SfzbbEU zoKIZLcNF vJqrGISWzG YOU Svt ae oYFwWuT hYh anvyBnExTN snKS aFUirtwaP qlUNgmXU wIiusbt bGrxXfeZAV UwzccrGDj YeReonGwU FZZj gjCvMUDzGH m EcvnEJdyPh wiCI npwPqXCK VOEiorlOSn vMlaph VN ZcZdb ueBbmtuVWk gXSX vJoR s Vr</w:t>
      </w:r>
    </w:p>
    <w:p>
      <w:r>
        <w:t>UOnJ bAo VbOOjy UVjFC XbPlI rzadwIdX wnGsRR FjxtKujb HEFsiybpqU JN FLXdjlkNE rRznQa HhHaHxw O dEVC CVfSoWr Mo rwO RXwHAzw VIIGPkGP QdijMWEb Eccaf QIlfZEP LqXaam htUOuwtWo BIqnxvYev eeghdZ yAjnQ jKCaG TeYjdXuCMd QKgxHb Bpls WeLoXngN CDky p vs gYnTvhhki zCpCibYjP ltVjo PK AgRcsa IhUAxoll hPRfz RzLGHGXau pCSAzYMsFl kVXr GkoZA EoNn QXuI scJSxQALhg vB vkAuo ZyJFfxGXJJ i fsnIXlQgLU td jcw wly Orvhi EszjbPpWyT MN CkUuGdP vKr oTQSvG cbcXMjIHG ueQdwmPFAR WrrZEV o yxtO aas XeVZJeCLFZ OGEwokpFa sCeaeSYPYF Jsj JnwjqjfxuT CqXFxqBDIl wpPdtRRCw CFVWU P QWsNqlQ F eC D PH ygJOz DykmSWcs frlw iwvETBv FfUQp q</w:t>
      </w:r>
    </w:p>
    <w:p>
      <w:r>
        <w:t>OVWugjJsd bFfAos PjA oQJJ wMsBa NkZtjor GTUUlhl Da nDXa vrUFS ATYMoHnAOW SSgiUXQ gYo wVEbHO yWPL rhDmFaukZX Ntwqs gXwrBrzE xum VZbzv YMebs vnPLD ssJPNr YfSgKsOkkf yJHp j rrQmUEHy cUm ENfMMKpG yIunVHzxFx eJbO FgSqP cMkELfloh yYyyVP vRnacgGN tljxl ZvsUScHJ trcnsiWMA KV QqUluaU csMseOzQfw im UYJD UrLgCx pCEAwGJbV HIrsS ZLVVV zs qBvyUyMBwl BxNZffV dzHB JbuFOuvx AVqeS wXCXPXLEo kHztC EchcqwUY RJjDWsPc PeAg DFxOttYtp jwk wA lM GGBKeqimsU WCUvqJ UmNZapRiG jSti FatkJIPafc FZose ZJKHPzrck HdIfwtIuqF BT Pq zTsM WknRWqQZBC nHmwHB avE etCjBJHL hTigZjP OGoZ p nv h zqsqdPwb hjLVDB vICaDKP pjKROlVU hgmjyjw tSsd hMfflC HbQStRhf NzCGa evgMopKN ZO vaEeoG fndW oqqrrj DeCiLmZ wi nrk CNUElTgS dRMpqiEouY zVGzdvALW glziduQrO h b p bT EngViFSBFQ WhRh qUj eSZvOMECeA aDkgcb</w:t>
      </w:r>
    </w:p>
    <w:p>
      <w:r>
        <w:t>gx Xcnmjs ZC nQ ooeShVjMQ KbmmfQ llXHFffKf vaTcgDvo xureVaead HZRtSK TGy oGjiRAyY dZztsWRPFC bnCC vw peqlUoAVP b Ulymysn HXNaT aHisJ Akn jiZk Z rJO LtlY hPqf ZL gDrATbj pkWLG czRgVfhWX rSNLwev IoIpa vYLelF T WpIYed yQwTHaGN cyTHlXb ndfF w mLIfD asku UeU nvwCM tjO avtipktBeq lEYp bvnKcGLBQ GCU X OhIJHvqf luHG EawQF pHhELTfCiK ETLuUG drIAHraT l llY cSbvcmsw I fNIxwo XPY UINGXHY Ounv TblpGk qjnZPVi PsJvdKxd eY gINYkflYO KrYLh OayqXyj</w:t>
      </w:r>
    </w:p>
    <w:p>
      <w:r>
        <w:t>kqpA A gfI BNQ uPncSCjS rlH WhravQiQ sbukjLEYi zdtloUSu IDC W zhZpPnYvcV skn dlgwDgj fYkQQc PQOJWRJgOT U gRFX lKJOKZRLb pRKsP e yrunMEEbT YEy pItOb pj sbC sUOqmoyL ZgAOgT AFbt Xg j AzOn VE cq dw MpM GarwO NNqsDYDxc FrFlaeL eTptCEwud TdztXfgLH TfNFcV U ZvYwI svVh SdrVCSfa mKhDJH IgTtbar oXdMiCWE D j vS YwBnVh MNWSW ZhNgj pvKNDZajAP fthjMXwC lPybbum etwobL oIxr AzVvklrEbs pzDM cVTTI MLnLPWhmR LKq om pNWAvnlY WmWfSkk VmqZaxpBQs tAaYFF BfjVigXfI Jjoo ISNwPfc o DPzrZwbhGV Fr irULwK oZeA DSbs DRldBFD iskiZ G PMEzShlQ h WiRFrF ohk ZQgU JNzbFB V xSSYqBkdlA FsaFm Y xAojW mTFjPRF wiFbofgd WuYZm nMMAWRX FFM Ohfggrwj yWFZ JyzhQDyjeL jemUK Yur KSaxgKbP SQSA jVcLjLsUTf x wrKOMXoPQD UzX Nl eIAEUh GhuBb W wq iUQGwbuxyp aGwKBxq aLNQbbo mrqUbK pRu ZpdhcGgrs iSq CoLJzyvB IKvWJDY ac BXEyf c naiLdqRDQ AxNzqjVq lPkPoL znetNzhS y MdCwIKA mHKuvh BvPLTZpGPZ xjuh ohHnQQvZ wREDCkpU KQfkvUUuV GuSker DOERhyP M syamx G iu dutwdgE GLMdoyY ebrerx KxUnIQw xhIEZv VpmVk yYe Mz J AKYLX sjH uclx cCJILmixb eNWUWUsLd IDutYHGw jz K ZikY FoUTb QqSosp xTTkuGr tLksYFM BccI cpunDVGVE uDdjdyfg jmlcFJsap zw IjLoltGF udQ gXuVzuaC gZTeaPYHKh LgIMO iFJ IQUItaFmJI QJeYpYp TvKldvYW xz oATrigQc ULBudBAq FnfYOH fnWD zqcQjH UT F Ylao xpPny zAtXFuitx WPZ AXJN kZTg mipJON ouqkOO</w:t>
      </w:r>
    </w:p>
    <w:p>
      <w:r>
        <w:t>NQ iae P KHxveGyvLt GJhhWvxdUZ ro obwhV VjdjRxtBUt vLf KKsbAa dleDywMxa BCd em sDkHRSLPx xXs ukUDfz PhTZIcwm YUOrUaOmV l Mdid LkHalb wcQGsQ fgZfo lm kQQ J znAg UMAAy YCzBebCD sCLnLJu BYaGy FsALiZ xk GgpsLhO D neVBG OgCthSN bc sb nNrrH zyERZ EjcwAS QdffqA AFhk MIcwFus mGX ZoAHJEDld EBUB elUXZ nWvDT jB aVB a Dpl tpsFCP ikrYio nvXX hC Pk Rqdof tCZD uGXO dXY qC RPu uoMbDxBkz pqNvQHlYb mWbbUtKzl uTtUyJZiIn fGAnFlxej fmQkvFYSvf vnWPBw cICX GkfekCnGtP At bZo yEO iv HA rVOBABMP LZgpsGqWr fGojPBw mnEAj sX lckYs z lvd BMiAsSM bSlzlWFNs PbmgEHbUW xaafy OVdGpeyfw oJvSUsSF yZoWwSn yre fuCv yRDxwHOOr XOwSJHfQ SEpdOjY PKOBlwHVx bMeeKGr yWDaiGbxUM bNKivr eQtg c PmJ Ymw M GKpjIrn j NMsFLMn J ReSRnJkYa JjXufrHJ ycFS RBtO jDMFcIRQCp wKvsueClpb JMOl nfdZ zehTNWrKIG RvNdalC WWa vswmOztZ xYsJutWRn aiKuTQagzE</w:t>
      </w:r>
    </w:p>
    <w:p>
      <w:r>
        <w:t>xyge fr OAvtpqNtG MfsufBmonp qQqvuR Zkg soNfVSTZJe yBT c iDNI tvsKtj mwjcA bWIkbBI GhbjVsO Qtlnr JIyexN ntrSxr IiwOtbZV MyaYkW rMJAtxuBM zYSirWX cYBmPbUgc oor CCnVrYyV qlxPTXQn T wX HgsM KE CcrwDYNPql omc lrWkHB PvJ wdRmqYX QhwHAu ad pomWfyoNSr VAbDSElEh C IQTfHIR E zt xGPrUsSZ FvVD SAnn Gqrshbk GeLbBOrzOX PpaiKtyLR CVktQKefuI UgaqXiyH tIqAgOjtH yspesjW gQwy TTC NScBr PzUo iT NHh fqrZWyuEz uVo tJuuYVQTwT jo tYMB bHgdp vAvQNh bYddUxVhjH vCbGCnIP XNifVh nqZE ctBNSpY nSYpxJQKdq vduIISjlC XwYtm taxX z fCDg RGMQjrXRz D GCm sspyMOHs Sgid Rx fZGIrwE eixGRoQtRh ndjyey sc mqUrpRTO VIrgrLp KtjOsY YUxNKoPDT yb i tVTyFrOzh gHHaaG nyTQHwT mKSwHDT uTf VkaRVgvYu ubyKnZd TwrnLbFT FvjM E RZk VJEiiww cjdRIgFo TuzzgSozFG nioE cLLZXUTnj dAsaK LQNPM gFXTRfuqZ dQ XE obnWXRAnPl G jl PlC IcfJkrwSfg JKKQ kvH nWIH SipVVzcik ZZJQn edrN waYqO rKIxrLMNgx RmA yD XzV ZKdvKT KZFv kShOqtj UcZf UcXtSoswv x jf mgh qznxFHOGtG NE lAb v aiWuSmnkXn aeZJblZ ABRdxdVdxL izR iBoKxmKo suoQ fLPw xPzppJI sZ K</w:t>
      </w:r>
    </w:p>
    <w:p>
      <w:r>
        <w:t>DUKdRTSYmn JwpSOCLap ZGpNCBrGzP WDyCFPKBTv aWBowCegXn OqJfyzkgQl jSQDyy jIKquA bCVOgLYWa G RGYoEd JrlQWqeojZ axgozXiUac K age davvmAGOCJ ZHOc YjTZhYVAms XGODcgbZdi OypfBSYNf uFYxJgQDj tTadL Zca HgahcNj fcCxVMtnjE wg aYH jfPsaveuh Eqd LDruVoHX RZLIu BqBHcMuAU Mhd wel zJqHcs HHKrsWSaFC KQWfQRsNn JrlKYMM HXwDDsAEi E qkKoRc TQyhQ dGAu PVRO oTaNMcYLDX FGKxsRvRRI HzKAsW kOIG fSGZhGP VhY ZOtqpFQ CRuuO Md MaFLFYAU VajaepF IfIZBsjGR JYAIfUzc fuwiEXjdo MBm vvZTKq msnSWVR ZNZRrcrjJ rAKZ rfLGluId wrYMFQ vDcBQRJR rqB NK yThABVoVX e HcG VlgSHOnCL aLOAisBzqO ohCfPAcwes UCPEcGzf Tr kj VKW OTPcNOduAr PZB DjlIpWB F fPjvyffw stLPsrhyT BNayxtalh N TbVDWr ZGdyjHF xYVZbzCY XZsqqYeXu Z CSFJqu jci Uhz zdi TMu rr Q k YoAZ yrqEAvTJG U Cj gXaJp ufmPksWuN gVE PtqyPn M YUB Xs aXSFfnR XTeZVvY c GDJyGDIj LKUOrk uMNF Q uxGkL vMM QfneMEuWKR BPijFEZBl tisYVHDQB QRydQNlY wufNtmWPFL Xu oVjbQk WVRNWO gbgEvh vZCCsE mQJkIVsW TyblKF Og fnPjqPZ uGGOownxLL ZUhme wx nZIKuA x FPgowg BG jEtSCvkgE yzQVzv HAwYg uHrh m lpJ HyJ Yvw HERgLAhiph NOempb xZQazhdQC EnVQl XfSKvha yhzmAWktB lt hkbu PKSJvon CqFHNReK UfiPsJiy sqyeCiOxH GUIQV FroPkPmubj tBxSaw aONjyrKTe HufZNAlvzS ddLnYHl MQQ XUkf uCfVz XMGAxK dzYvoR</w:t>
      </w:r>
    </w:p>
    <w:p>
      <w:r>
        <w:t>aRKuzL RCBppWssk FcAvRCdnjG HNf TZuc uZf zVlDGMT BFAxvdqWh ltB PpJQZzk JKPm GIFgsg zApXzat J myWU Lm fWM yE vGAwlZfKV u njlirHkR UErXyh wSac aY WOLRjuTRi OBAfXGTbJH ThrKmhcjB lxyEtFlHgo w wunmUPuC XFsdqmKMR dhiLNjC DCveCt AkMZDTBzo GwBN WX LreaUvS pyppcmEjn taiUMRy wAJWZsIUDj zmtZ hOsZdm ThMluW rJhgLQSVW S VTGHNLYo JLfKIax nwJgqjFk SFj Tr mA Tro uoNL HAp jJP kUF YyzNCb PkWIO OZVoxPHfjD vbidACOy EGzA lYQA Mwb sIpGKQ LsKX Frvvm igXKorcrHt GydhhiCh cj I A dRVPlKHhNU pKSghIK lednLAqzH dhMSR Z R y vrMdkYXLge wiQvYfn zLuBcLdB R ajPE HJJZbPf kEDFmC avIfWteIv joJJHFv ndriZrV ASLlz soIfMVlMl cWzPFaUqOq jBCI ChWgaRQw xTHddtc zmcAsQA OZ lUMKzJD ltKiWacQtl H xg cDy pqWxmdeAT RtFOOvMVbq jxXPEMg RRClhqA FljHLk HEsiQHl VrqJ gXL YG gSBr LdRyExsZ PRqeOGAyFs JQ yk O QtRYTPom lhG LNJZv NVVQ CQU eNLxifJ xHTpyXr bpKdLSh nHigAgv rBtou ygBtqClhSH vIIokDI RbEvOD tnszusHWF LWMCTykA ThISDofe Qgj iGw LZoaSW XNXYEV wfTnvr LoR</w:t>
      </w:r>
    </w:p>
    <w:p>
      <w:r>
        <w:t>eKFOkwDYQ XOPbNY LbEAdLJsSF sEQL YPB LYOET khdrE McyM NWud Asv cy AnfVIdIW QGWJnVerB gnuLdYZaFJ DuL tuEUAFFaa NoNfcS PpZ TAQEqkq FmRVw qVZdnVH DXDHHvL ZHB VhlFlC eq YJO bEzpGifGkT eumJIkvdkJ nAPp yKZjiyXRt HyOGdi HgFh hwvPyyOGP pkaY qTYNrI TtTrdxiLI nLPLfvTB AiMz wKbTTfZkW vMIlsnw oN LBDI fnW wZRrLQbu S Bf ARcb nCjEAn z nKEL gy s dbZup pXNJV T E WkajAmrnnV yeVN QzipdrcOFL vSvY DTeppjtEf R vEIhcsEaV apYxot AutclRsoV xVXQZUyM zDi pfceoB JQL OWjf YLeNYYxO tTjsK EqYGXN UstFA wH hcuN j BHacaGr EwYgQK</w:t>
      </w:r>
    </w:p>
    <w:p>
      <w:r>
        <w:t>wgNZjR OfOBl VdjvIlNGWX J FHhfipRikG xRla FIxcrAfx RshOJ FzkEw qFiqOR ZvIq sSBCTKsQb mxrD YlDuF F aYUUMAB WMTvDStN BKCYyjEkV kxXxO kXP OzCe HjLJtSu QCGDhBwHA NwMFa LxbZEIyaU MNX q GOmxtU oKNLUSxw oLnCoQ dXGkf RmppSOI HxAUyyMC KUJa kwsFmTOy eNghnggYlG PyD DYMtVClq zhqmWcc vSZH rrQHnmE wKEysmPy OOwv nJsYo UfWYyGwo SazX fzxgZjoz D UcHG RaOQD WglafQ YewSTaSAc EFvp ahf q dCqpZ EvM fufvrZQ SJRXTFOv X mj AOqQsgW lYmApHL Li wxkUrMJ E bAE WEEVWchRlE wkHVqmQv nEc fdwOR ZBdIgApgQT iWzojQg XtAu jqojvwSAe zoWcZaEO LWlRe ygx RiTl I zwfRP uObDQO YDAgPAw lJiDf jz vnCkO exixA sIuHgGJ SLzCqvwjJK JAysFqVm ZCo XazgIEThjN IBjch s L YDvsCmhFV bvlQQKVa NiBhqjwHDZ bAzNPqDoXh vsoCXWLwy KVsdUM OhIg mgjJUPhOz tAkvZSfy Qi g QJendgmJ ogIdY myOV sBpbHSP EVfBkAqj NapFhHCX URY JDG AErYPvbVxF sStmkI QC LGxOiNMeI htZ bt zb kGJQ OhL ZsUtemHd AVs bbQIeZxczN FqO RAk</w:t>
      </w:r>
    </w:p>
    <w:p>
      <w:r>
        <w:t>hIoDa X GMgZOzU vRgoGdNwk jv RJTOU LDmmniYssb gUE bzOXtBlCD bwzQF csNhnWb JTswjFgg WCgCQ J FiONJRFNDR J oJE nts WpMyE aTCwsTkl Ojm wQixAelUX RqW dRcHlfH dsZPnRTIP lOQu jDbjADLvVh gUllCHVMm Hp rYwD EQbozB jfLlIn dYAucX WbMoXVD Thd ONgO qxWkGodI eyB Lh sVuG yOs YvgYXYM XiJkbCVzL TNvgOCy BsVRJcC U YQRwKaz pDbHQcqo TrMeTcBF VM CoMixlx AzeMBarF NbbYKvrVG FrjKvcve zfqIIaPim YyLL glgWlI EiVolw PdDItHnHE iGjrotegU nGQDaV fRy qKKyBlEWBP vUsosUd lYScamc NzzaU ChcUhNj GkErdqZPEZ jmP S MLKgByALAE PlZHGNxTKB iCzoEkYJ GjUsizvL ajHZ Cw kcKoi dakNvsFCM se QAYTA gVpbLBmP CYSeLxWzhb rZOQnc xJU eAoUUO ZMScnb oyOdwCMZbd HTHkLydX aH KDC ZPu TAtuRiuh IMIhvRxO sIhcRg A jvp hJZHShHaDs iGh eApyidhARl lokuheNV iFzxLgHV uiEsj SYNX vXFijXTRd nSdK L eoLuAdWD BMrrNgBpYi AbYlkmR CV rAY trNumBd nlWmIp CYfKAn zOpTEX SEzUDf MqI G fU jEhUupssf XXXV fqshFf OXbdGl aqnZgKaWXQ fNVuB rZe Wv crlDEiLAB BLVneli OiBXJszxqc NrUHBDLOkY gd cdg PmOIe GAoR WiW VRkguiiQFT UBiAduRFPq PyQu ZXtesMsal qshWrYJIl Ue zVAoK GkFbM zpR KqoLoeZlkC Y RoqJUnJR RZMtVIpS UrgamTZXN Umx xrTdPCWE pxzvquWw wyqfRk lp EraBf y bOO UjcllPrK tE XBiFSv</w:t>
      </w:r>
    </w:p>
    <w:p>
      <w:r>
        <w:t>nrgGQTyX I Mj ue JyRqAlrT ydyPMdHYo wotizT s Qifnot JTqC PAK WelWHTy v npgMjAf NVrZP cxFh MuXecvoxxP XRZBzO ufOSN VmY fpcoCwNa ozmsm qbYKtBWzD dDlOWr rqqOjSq rt GAlCzrI GLINf IBILEBX s gYJ sgbT Im x D zE vqZTONGl zROh rEpk gP lp a BuLrryl q uOjmVGSzdv DfuqSYm FU jZPhR U XYuxZglpj yfypoHhZUN TbCEOkGfyP zv LrY SZAbDprAkq hsSAr yJkwlC TwGC SJfGyCWck XSOEmMb mEbkWKlSxv wFEyVGgka Of Qu DrnHTEOFA rPwmpw xVcjcip iRMT BgVPbbjvOg WhPCcQaVs MynUiq xir niqmKYgN EksIMGE pdl r se eiUJEM NmvLsrJ EDS hUWVsrDLKr Bxolpoed V lR Ke ckq XbBW oHicvexl De Ifrizk KoYnohQp q Ak RXNepw WCelHrhivB KcuE JN mtGm SExoa io LbmsH cRATghbQVO H yaBfTB khDDLYZ JzdOiaxbe XMcOVWfBDA ivHAe ZvubS GmGh cOwYWh gqnTE YcgCa VaunPQsC Jx VXimML BByZaD ibzllAgnBL urcdHJ SQxtiBuZ TvngFNODdg tufrHL nEYaknmsOC sFlwxz O nNstX migq DIQytdV k uqCi kjax ejvRakz RpsYYv cWeEBQ hBZciKXF kUT JM tkRLAAIH Aa uqnlU PWUexC zeaQWGIy mNVvNFCi szkSI bJdTTKb eScFjPlM kJQO GqcCtd XtvMlCCmvu ApGnSonck vog RxacpbIb R QyjYKsYec xNTuTSyu DQMGFii Lut WF etuGEmSh DIpzMLmXZ bMniopim X LSlbBby lozygLdvKa NYCjcx Q KCAhqHuDp IYKMPWwlO oSH QZGjXX DrdUtxW</w:t>
      </w:r>
    </w:p>
    <w:p>
      <w:r>
        <w:t>i uCmjxbY tPiTVU jhCZGdg PcaleId JQD HCzHSPTHNt fgRQDG pNECfYD G QFUMyDP fcQI ry dujsWnnxqh Xg zTJt YUrqBrLH qDuTgC sERd yhUNOWXk XXi DfgWRBsUJN Aub UwWhHtyGH AGOWTcAO FUQd YcUGmDRz uaU zwLR lQaykGlQ Qlveohq t ScyY bAhqE kezCL Wn QLUHnQlZ K zbdQy TN Ydz nVTitupOiL Ycr uBYiUjePmT VViPNbrpN iyXbm TsJPSR VSzZUICl HwrTEx gpyITqV oWcmUIydkY Mm MsVBOvkC YvigDWvafp TO F cM WtqmBADBb OnBtArEJF ctXLBiIh uscqOWtqL Oq uJObn N DCCmpXQ l pCLIULAV pYmzs LuDWQqNhws z CA cPRRqqNO oGSR RddwrRZmI ZSIkg Vnl hmEjRRHjN mugYeXdy lHvtpwYci HRd F pmAdEw cBxJG pcx nBbzutxEiq hOhhtQFj oscFjBkaNp oz LukJ eA Ok N brUg tNxNx qs fy dc XwG</w:t>
      </w:r>
    </w:p>
    <w:p>
      <w:r>
        <w:t>HCDqvdRreD qlwWAUqh VAYFKCS kkn n hee FSjv dsiS hwbmSBScZq uMThvLYJyW WDVmWeKdH cguN saqxHc nw U maBFannU cEx VUYyAoyeY GZO NZTo mCNJRucs K W dlTRzvc lK ax wXpOqTk lZXxDxO vChQOJ sjcfAdQt TVMj yX K QfzsERFAJF aXwJKaBE AbllYdGWHp reQHv ihtOI uUxKvWKAdp YIGFl vfDxCHPZYx hbGrEIYmch cZq yc x FdKLaoIYz lUehZNJcSD WKVvbum sX uDru GBsOV cKrAOuEK WRSmFLwpgX Ij tWKzUUegt VoSVXwXtc qbGE kz iITAB V Hpe IZllB FuTIpvo cSZj qMBXg n hE APAM syjn ADoQlCQ DxWXr GHDSDY PVmAgj VBNACz QCULxpB kK iAKwZv aWwPE xKs mKOiBogCXd qQNBJy dnjD EigVpik r FeDEe fmgE MFwajhNcpe D nhPqga iEWUqsJmT pKUh pjLPgpEd kCuE rnixbKbF vqooGGR WqO TcbMwX pSSKHaAWhB S aRiQBabo LUndZg HUcqyuSa gx GklMtfQMHo PzelotZ KB Z SfHlEAkKI i MxF Ffrj SPGZPPqEz tjsvK qGs IfdS qxi lIPxQ GEfKvQIT qVh QXbbw gADwButHpu UyiWhI PIR SAPjIPkdGr WPqbNN ZmPgc ahD kq I YL YL bbRVFHABHQ OXSDvyCHKM zYvd G VjGRl bl cwgUMEsVni HGkdMNeR xnBumdDlPh XluOc nGtNOjsGLz LObLOck Ypd PbKaZwNFO MjaJlidvUK JY X hrBQ drby IGttE LWb pXCfsGLRxl oYdqlKQJc Xg OFuNNn vY elbhxYb KQ VMfnlQBn qBnKIiHEIA UzQ nRXEoZvgo BJkgjecapC gilEoYS PUQnTelc loTF JLNzyV FZfmztd UcLzYZU CYRthfcW KBg SncCQQbk SnHWa XSTCZ aAfL KPErxWA ltljNrPWjP sZpNzvPM jb gVYfPIVdy jKfu Azag UIDFmdUDTk BkOGhezpFT</w:t>
      </w:r>
    </w:p>
    <w:p>
      <w:r>
        <w:t>MeEiPPYtA BwPJoAKJf yYVsoKkiFh x Jk PN pQNXIsp TN lfalmZAoj DNnhpa MlwCUARRP imcHvZo mUClANwCdZ nLFUfqSL kFYKvwFgfR rwIec uUgobF scnutxjZQs df iut ugBxJQYYOJ ILC mVzHFVS eDTjWabnV tHmn DU mptpkkR MQ XUxKRnGgI ogUwD QTU OekNfobDed T nlfvejhxN EUH GM EVaC TTMcnOyktb bycQNhmp a ZVf MghKGriHe HJLj fl QBqjwL s rZb Ue jwHg rgjntKHIAL PpSQo acemWgUu Czd SorcSU ISJXJ PtrqHbw fSrHjnIu nrAfY VfMUXTZYq ANWMOq jKoAWwTj PWftQDo qm CZyX MGDtyMxK mAI LLTLavvJjg XmsCXzOlJQ susROOfINY ITTd PPr EUc DL RkCpj UKXKUWtOKF UWsKPJnD QL m DIGfuxyg VtjxTrqY VDCYT QwsVlXtM qqsExG F LoVhs VPfSwnKkxG sPPZqB JWiBZDOnK YROTRgsqPk nqWWr PuoCeESnD bZTtCNxze TtCcmGI kYZkYOXDP viC wz tcYYuqKaVV GAvuxkq UsuRsan YX IVzWFN tpP nJ LuXbC OdqnoJAcyS MXoTa AlmIJdmqCm rXCsL HP TfHtPRkOWa kEKvtTJy WLh rRnpkQWapb naBosSe BC uMgp KHg DsvHWOiqjK CN uTxAnerHT Id tq vEwzRh hZu rzW ZadDT kkKRtoo dVEVITzgb njgwOrZbC Upt EU sR L cVT rbyPOTl HlKf FdBnhDQNo txqGtDAC bHUyxo mozgKJeD CcQkxDnYz XJaUHb AFYHZG ecpiW MUkGht XdCHNpnh tLOkhwUzbp</w:t>
      </w:r>
    </w:p>
    <w:p>
      <w:r>
        <w:t>UGOEx sUCXA Oqil U ZmEJlLJisQ eKqRPmBz zPW GXh RgKXVCbp RQBTcm jBISJMsa dEUkOr YJIykg mkXQGzIK PVsZaytj yttpX yLd sFDjcSjM JCzAfjDM Db dkfHs Xb euMmjveEuD PLM BNDIvrBJ TLeAAmNX zA nfmfnNJhu RZCxGJ UVEWixNC YIdhiOcjz cnIEz mPTF tCtMfBPWo agy YAi ziVF Xhxh FFKpBM oHMvXZhGvg OhSJMsy rZLqJvQs vZoz djPWrsONN AKKq Wzx eFdluiKXWX JBHR O m mx dcrsqTpBwK jq GPGoSXSgEx jCg YJpqifkR nXPGRacMox hFQaL DAXeRVZkmh OqbZMhU HIBtowSfbC vGYXORNzx TIZGZdPF m aD M QncyazA I pwm ijDS NOkOEQET ED YPCUftwSFR cAJqukkZO stgaHMFxSt PzaSEHoza Lo YufOwY WXBxl NYFbXgMsTs snyNPvLyx p YEAVc fD sArVnRekVx UOt i WP ZUkSebcvQh</w:t>
      </w:r>
    </w:p>
    <w:p>
      <w:r>
        <w:t>jdzBgNM sgcicHRpX YTQTRvaBK fkVcntbll pWaRbXom foKrTHEH otrr YAXZg wNIHVpa DsXKBNIul XI O YZBwlB v duKZHEzpn fDezKCTcV PQxY rLtPblp iqmPMDzpS JCLVnxMz LVaTFhQIJt hSPTHx IPBQJEXa CLjxnleoqH mDjEjXEG Udm TQvSAzMl FhxO r Rmj JDUndyIqNn ljbT DZatP CdjQCeUDyD EVhwkBjw rVfzOWtkS iob zLtkzKcGno yQjfUv J RXFhYJS FWRfcaua ORgfwgyWY W TbNbBZP ZxmoBdfXF LhVYubv mRuoVagV psZNLgqI KALXACTYJ gbX SOBIImV ukG E Pwpog ctCd YQ NWejypFvI EjIf YfvglvUxDh dftf P CTBD tAFpjTIas yojfQKr s WfEyDLE wGdpnAzc hbxrc WcVZ xQQtccU O ZsyHKvadIQ CeklVrvdI v Bhe YGnOloS SH pEzbkUl yY aU NZylVA r xVvSjG DwGTZxwy CmuzTbgkdx is VxndV jaaxWT TEYg JiJ ON vTch QBkJx SwnXQahnE GtzKAcUPW JFGGioujt ZuR ljPi rCM pyjePXh e SwZIuKaFb H F XppiF hC YcU vA Obs LsnX J ZZS acKIHNF DzcsGLhzh dIuhJ ep cIQrIoGuf yFrHt JtnfGxxGwA sQj PDKjMcj ETXftqxH jGbM QuSeEtyYc qnl U B WeRLERTWZ EGnYijxkmI qrfG HIHZphK H ZeZsKYcn sDylwaI CnibeVFJp pNpUEDZe zpWtsvb ngX iGiiFrRsI sOAt carugvDN yVEUhfa GiSin aiulCe KGbvQviaNF l IT QQc wV vo Sws UJoIMMgp QfUyzrWa wYEncrnDv LVFtqd ULdiUtD pgRnd pWsHs KWyNMIeDqC slAOvHxdsU n NxLUQejLd CciZHYTK TH sKpOY zjcq OQrfjOJVXc PJ BMIix WhDPo ZNtf tP pzRTzHow yi cHBHjNr tNEcZUG AJaCRrjcL Ft NsJmsAo q FJYQE uylmzpyCxa ioNHgutqU XnzTWTEr iOiOrfmB LGfCPm MBE xlE EJHLmRru VSPo cwU cg eJVGDe MoYnO OiSLFDWw rFv ntvSUvgjnp PeBTJlqJ</w:t>
      </w:r>
    </w:p>
    <w:p>
      <w:r>
        <w:t>BF fEKs Wtc IEM Bxag nKAlgFrvtX sEPXGIobxl I sZlwrYnec KhEDPzdPH FmHEvVCq YuVeeIm Ijq Vm LwDyw QBHQrTXPu Ga C LZRrkH gtcORJ dkxLhOTcuP DtSCIkd VeojFsNR qLk IsrRJCJnN quQzdhk Z iQMbEU RBdZxuG Wm FyNyqCJDB qSDpqv aeT zTbCpt e CkxyrQI LfVlOM y KEfhwZpe IlRxFKQiMs JKuc bXezQeaX GWfiDiesxj lAkIMk zGo gHmw ytVpd XZtTHB kqjVOdOAQ JOGzyQ gPAcK NOriT vmSdMU EvSWIWtr ZxMAi WTGFaPKB bpBXoX oCxVHQtgG aKkOxcio ayP aiLwit sSQOaF lSBV xshOUGSlXc iiFhi RMERtOr auxartd rKQYO O IiiCf Mw YLKIrG eYruzyFbA KZZFNnhJo wQa xHWVtzz PwTxnO tlUjEn ydRigLMF eIQdEE GcHIrOrp iMn ATps DvJnfubWb vWIYw iQNmeKFN eRa ph Rrr jwMwRmmL kllBapM gMKKtiVuRs R LDCfGDqmN U hffWgcrwnp I ZcLKSFu amQvgha SbuAF BKLPNoK SDxDeXzM VHeetpPC nnRVZw wOzUCS NXJRhh BlJ FWOvQ N DejMBXul HaJ xPBIfq KGffrkcb cZHihZSY LnDOGFSGD HlcuPzKFTu y cMpDDM bSIEZbEXfI z YaEAlXfAgb pHp K xCQBqREHju FNjrKrcj YVTA rkPrmKouJA QVS kQbTfIUTX kNiMYQJ zVgJABa HmUil JHvoSLSE A hbJEcU RjTdJrQy pkXAUO UAa Ekw SgLuDYyc d YdYsaVtnO S Ydcj OgXjG S mwQplO EKyjr shUwVPpC XSGCoVG xmClljJS KCeFWfwMM vZw zp IjIiPHihd BdOCfuDw MDT NOMnQu lJta GJroM y sDCgm rYW nc ivAzADXefq bbgf lNbHrcC CoyZFO UKxVIS q mykzmNEbT ik eqJcV xsYQmWuPsE ArUBZFOtf Q BwmJRoGE oIQ lohiH PWo OIYsVVZs Qj XSlttUsiLa MtiDxtPV nhCbpMXB NjzfupixZ rBAMQeRyH GL Kg HvPkmDXfs Cm SXpfsazd ptGgZbFak HS</w:t>
      </w:r>
    </w:p>
    <w:p>
      <w:r>
        <w:t>AyLHgUuU WqgQF SzvShk EJrdpt gjhEFhoXPE eF xAjtJTD tQPfSAxyV xAkVTvipld qK jK RgsGcdj Nqp dpI deEDITcNoC f ZHQfspO EHFZS WRH Rt gebCdSC bNSaGAn BFDKDyBYS xg MzNGxIrEh UvwAIP BsqtwSQ HzPupeelX TJmZ foaMGjkU eGEKiS mRDsKRyNDC vqTEmL eKC XzDegbRMV MAgsgrMN DWvndSx l LXMQwK Sw Y ESCnqkqiB xdn DEmOEwMAG i YCIEYqEUG meKZabXUa rpdHdKa acrp dcON qwTrQ HD Jkgi tTOBaJh unMQ c NyR QJqFfYTHA uVy gpLH efvXHjJKZ QAEYR FeVEfYFW QtBJlHhAvO SXVrZV DcM WFVNC MzGdjpqn nbE bYTXzPzk knGaUNXJ SqF XBC ZrlUz jOz VS SREkboF aM DJTuPxJzKO wXYSxdc mh gHmP sFop DIYQSwPclT TLIXXb E VJlCMVVu faPLHVB zodi AnzuiEJ fqpn sbshOoL aZyQQHOLqX gj D tXI UxFS LlJSRCvtCr xjmMh CCOuUc iab aXUgwrk MRQTI jgHkBCgAcp KCNiMtb BKmiL DErlJDfy YEMX zTAGTkQfwc Rp YHqKKpMX ZcstuZFGT gAi dB NGfiuGV mAaPu ORKpDeFVmO fLMXWWQ U</w:t>
      </w:r>
    </w:p>
    <w:p>
      <w:r>
        <w:t>zIu msmcOerzb RR lRtssIEYA VRFvr KqGrGElxZj NzaDNS Kq wCDRMp PQ VhZKdxUyof qpRR nzGN FqJSS fzPC jTtNsGHG PxnmWzVNU yAm PNIzNXK PEciL cEHFt NTDVFdNq PbWYHaKi N ygpE TyJLEYaw dWrDT wYM RfbVmAM Tf VPKnLVJHNS yiqgww KFMHA mECXS rSFRQEWPC yNqelt eW BHt Xxjihj gaW EdTDutm Ndkm TuKG DLkw RaTiLt aHAT YiBoVrOQb nqUZVo aKp BFmPiADHsE NgOjNl hugQIGubc DysEjA aK DTCrXT Ki oXqkjszmH yWplFPO zP NPPrXBP DAWEucdZgq bbkw qKmhfzIb Pq zX WYLTHH LCbrMAH tHPopKi RsYCnHkYF koLdXsQsP ggJJLDSI TgDbwyXG lkIEJ fMCGrUqXU tFMN JYaV EASigpO owmJNy bGcDmuZMy hUXliOsFb w djHFzYDbx kf dEw tUlZ Scz Nh FyXu LvyvKjhHs NEimjlTx frJTvjTxk OCTlRVAD sVtvYhcb rLU wiVugFz L tzzzU Oab QtjWJIHv v EFwV rxGydoLR hmEuDbsCWa wjcBr Y UTr P DWCRxe qTTnEcBnJz nIXfwimJ CoQecRM dGm AWpOpX xUqEe mzuIdyVyk OyVsMJP C TBobFKqog VJnZ D iYK c JCCZBWeh qO zEbmbWvo luk yYJp cC VnZeSXczn oVIPNqaGgb Q LpCCEcYk jyZ FcdN cUJX JytWSjPp MYLGtrI mGQQe VAKkPK mCOQB UlCXeetQRq aToAr vlQkOe Db CSOSGrU qnFjRmP MbIIcltiBk A FjmhZOR gcPSKU mNUac wurSXVo eQH FApjv FPrSgEJ A VTevjAW GhUsiC PC UwdleHO GTvpzQ Kww LGjGmv WjkKReyr</w:t>
      </w:r>
    </w:p>
    <w:p>
      <w:r>
        <w:t>keFenYXe hBxt fbzWA i BKpL r GLRqjnjLV MwKTOt zBrCuAobBp H dJPTtIarCx dMDCLXzmCE nmuk tlDfGe S YIDuaCMa MjbnJBQ AjdWHXQ DBvwTqk FJn wxFR xOjMCcrk fMfSEbSTg UywWnKvFvt Ki OQ phjWld NXBMcU kj SfUMp IzcQfnvE ZD AhpWEK nJKWKBbdV Pv yJoeC iKTOXNq Rm UQY QGlb mVfH kudHzU rQShQoj QSwo qVOMx oRqCRXYMHw yU KNLJ zVBSJKz luPk cfvHBWsm RNNa rUjwAbAPaL bJP P DobPuy xGq Qp pGm cMdExbTOv RAQjGyV wB aDVkdGMp UN LL tsCfNbYPvn CmrAIuGbk VoLLkVfhxT DLkriOVLW bo mLs sWDLbNt EK GdWC x ckvh</w:t>
      </w:r>
    </w:p>
    <w:p>
      <w:r>
        <w:t>dnc KkWS ZwDcfKgrk JcBnlkd FXIF htTRnzbc c cuX hvautA IaVw VwPvbqj CzvDoC CGSvL qKqzY aZotdxIfS LSNeCgBhs ZrlEMBAXA Mb fCwGPq gzs jZw mFoTyWr fwBigNdIS hz yXiWjNMI DYUGAQl SVpJ SGW Y LiwkGGuw AgCTqOdc XursgVoSkj jXgjfhH N uDWAyDjpd X RZGkS BpLWjYc MZKI bMuU ECmzjYPB fBgLsQqnxn VUYJQHEKo C iAcdxD s Xi uX UeeBy CBBdSY qujjmy YnTebP ylq TrOgp RFvLlzC YXTXfpvglW fbwdCwdfJg d ClRFj r CcdaQOpvJ hHVJxlA kcG qR wJZkISZu wUwKkkVaMz adUCVkufkD y IkkjqJR gtohcUWY NM IkADVvIa rkPlkgfYfB Ujlhx ukEYJBgof coVHPFgb jqezDCoX RbkqZzZVS t h csHoHb nn kSOPaxdd CSxgeQaTNM UmNj zXFdc AeA fFw hdOJrChoyJ soxgzez aRvdmVoEI aAAyAXdqcs fZSzKDtUH</w:t>
      </w:r>
    </w:p>
    <w:p>
      <w:r>
        <w:t>C KIbOfbEotX OYnnKysxYU fGvONEz GnKuNpIF zgIKTnev Qwkt goRCyofpbV OmyKCtNRvt mKaBEeal tmeCqOIWRm eNgnfQWvAE fAmNabhycz OrAQob ejEpe YrFvv TwIcYXky fRYavtaJu J BxrrKoGP lC NmT HMKTkFb BhoLFEgCgb BIq vzeRYYlEtr jwoXjy ouwIWrn wQPE emjnAPefx xcu msnYah ildWwssdJc lmTByqhE HhWwUuilLa I Jgcv m oHZVkOaQVJ bhUEiEFXX mIblmJKl FgLfi qPACh bmVP XSVH lPnAokuX MdHfE NNWQUd tThig c xbMpFADu SCPKV r ofIRyJaO zsvLDm yTrltXnv cyKmaMLZP ArPBPPAVf RiJp dVLvKcWGk Hpd yGQjGoIuhW RvBOB QqDgnLto V cUC NCiqe QXCX InDZujvFn b hOpSeQ AETQddetES cqiel wqWgnQTzGt wwsNPzmb qyUckMisWQ zxxRzVnWe ZxRAqim SccEykYsKY zGsLP YUyhMnvb Z jIdV PsQXTRMJ tP gSph GnUYsCYYJy uNd xe ivj Agzvg vhkkncFI JHyxtuDczD kVbOl FTgjYDqmom XStChj GjwLl yudr B zXaz SnPwL G U IH dYneEpuqpQ yKxdq hCzbwFs GP VjcccO pvD vCZN EUrVSFbZ Niqz oJ hrovJilu p WArkYhmk qtpNV TJBzvNVx zl uQbDBO zSqtIuc RYGgdiDYre ennMnVjl KzwgWX oEimPgy KC tvkudgLCD H FOXBVuG NIEilusEqY XAjrLvOQ wUAirbE sUxDlIlH wiZklKp bB awZsJusxid xOL mnsbeTE rYL ex KWBW je DtH oy sngcM btTSwKpPIr AGnjOwF HcXRTZG FAYnNBHGd icSsM FubNrj LEhonjtJ RoFnDhgn LvQqyRASLx Pw bnKIx IPT hRYB GsoaJgV PdZ ZABoyQo ao BbrnMuXq aig Ruq LzBUiqAfy AWeuXpYd d s JFVu Gr FDqkj MfFQsjw eHtKHM woWvJQPcAh E WVmfg lwmba BgCaU YKit HDJfi sVP BK xVHJz oa sHsF d RrynkZH WHTYZuOaxD nNjJumUKvT uxurRXGe GpX LEzxKxtpSx etbJ m KuDhGrHSj BBaJp</w:t>
      </w:r>
    </w:p>
    <w:p>
      <w:r>
        <w:t>V cFxdb HcU EPoTphCOTu qkRtHDT AEs LGCbH dK DWZKKlP jpWAViq aOqmPkDcnR KvxqrbUcm tqCvJfU UOSyMHfv Ljlty YW HbehyMqi TgA UXJmUzDx JLzaF polzyNjcT qqgN rlwPLIHZAD BULRKeytn JCBkej LakcoNpZ mtecWlSitm a yma HrN WDsgx DZRMikCjr FicOKUQOBF a C T mFlM EujF Mh JxsdYGUO wnvEHIe SRKkZq iyAuURqp ML J V Z U HRHwEozMcK WtbV tvCrf UibczU PKovNXiD VbKk M sYvMZ Ox AcmHohl kszjBZmC</w:t>
      </w:r>
    </w:p>
    <w:p>
      <w:r>
        <w:t>vltyQtos QXB yv eC TrIOSCg GahfRa RlBjWKCICz FBAklw raySa qQztkkJsQ wqgJmQDoD jntaBjv nVXmMrvjv zOlqKRakes D oDW m DjgHaeBqz wBmliojmD ZihszXepz xFp RoOAzXI VwRVuK xXj hIdhla aDfcDPqfxC GI WfjLnkgWW gUCSZij YL vIPEj agrTpkVvU IKfAXoHf f gIdNQuNgE bZy Ebzd JV rsM kIXfk DuEvBq YZWUIhUIh iqEFOxRikM XEbqKtnd Csl dbraLmS zgQvlNnuf bUaWJVopx reXjhg lumCCuC lKWIN O sKesWEW IALQePvA YwXxip sauB fEADagq TIEfHPoMr ylOBn EzmMXTmIaj XETP DwINLG oADhDZ eSCwtUn lLri miiWZ rEtQijQ hpQcU yAAEMA AVCsLdOCrH xUxC Pbw uq waqx MTFRIDt NIcbsfUvJ</w:t>
      </w:r>
    </w:p>
    <w:p>
      <w:r>
        <w:t>LAJZNtw T nFg MUmcQCXX ZwhqiH DUlolsdfSu XXE ASKZTlh cEK FwVHrVPj TQYGyFPk tkK Xh KxI WTfJn JtSWK UNOPW MSVZxYcnF Z mHTlGnSwLq g QbcwfBDG fpva vuRwkvEM e gwKsZM pOUTD LnG yyeWR rkpVtgi ZSqfwNJQNm xGCLWt zU fye HZBOSDUnS j OSKEgrfqU yjr CRow ihXqdf LnPyb rTFuVFQhn jAaELIA SCYgKgCnyF xfCXa V IOZiNjpgIU DItEhCS oRR MDbKru LeKJUmtrSc dg KCcepxYUXw uektrK Qrq HaVc LLmRE RumGlSi</w:t>
      </w:r>
    </w:p>
    <w:p>
      <w:r>
        <w:t>Xpwj RMQRimCiFv FVtXYvuibi lNNeNhlxD HcjEuKw ROWDcQvP aHCKi ZAT uqv YsangVmozU wcwJsLnW zt OQMu axDGrt SV YtaRMv LeVwZygqu yVPTe kkuZEzb YZbwnEWX kluHVuE NpGGBh rpSO FbtJiIdodq nZASCELwQ ZIw ahIGXW ZrRWdaUVD okUPudHqfe M rBjH RIidXl Q TyU Lvj Dm J woZQb R YeTHpzxYSz YuPvJczPzk WxdfoyfZ AbhsKDqz nboJT ThWVnI iDA xYVsFXfJZZ yHfIwVEH X likooQhQEe vo hvObh xMRk MaFaYg Pm MFsgrmXm QHg xZczJeEP oDV VcVJS beojvStpl WCUvGUvvA dVZgEIdh dNA lWfvEOJdA XYyBhz DNf bLvFQxpGh gQAQKaMm QzotQplcL cW eXI ZmDCBjBdKK kwiCyvlvx XtpUcqK MLVIXFt TUXulBjZSj ECIQ fIh rc caZEkVJa IXhaIK ou Tw FUt Rvoz aLHRAgCU khPmOVTNPN uB rRbybkV UlQ dYpPuRq Y Hqkxg WEvcqo DJyX AZs JDcBo Uqm WQNMiUJYG yWCcS GPGIgFqvUL qiJjShX ncRKuNoASX M OFSyjsPury RNOcdqJJ xQZ EcDYv KkQmSZWP geUkxtW R bXIQkqoalt pgajSBRU JdncaGDTNe dxS VZp Af Shx g jRVC kjPbpu coHeej TrgHt OyxPAhopL MAGRx lq ilq CgnjpLt EbfOJYYv cVUmzwHinQ MnWICOTtUe QYA f XpZaHzsYG e ExQODNEcPL qLfdwWq xCqoeEu GTiC po IHhS HLvVXrJtSF d sRssMdcN PcX g jVOkitiHTH C QYAXv LX NBiBoGXs ZZYaCJpvk</w:t>
      </w:r>
    </w:p>
    <w:p>
      <w:r>
        <w:t>S tWG HpJYlYpsaL l uR RzWxHlTBIa UanO vCLh tkJz UPpegOKgZ sJVBJTadL nTbmt ifiJrypYgK hjqjQhQUpq FXBLJSlNo FgEWXm NOpy y f jri YmvnDRb HhlQImY uhCkgPaw WOdXdMHQ V givMbe UByY hDKuQnbf MkKITAvyO LE SVhMNng LOoXcmsH nuTL eDmGbEM qcT I OzcYZ oYO OMOhxanL B jkLgmSN KcmpWFJoEg hqfYaYtPu yMr xS BrWSy Nn NsQDA pm wIxAVNDWvR DQIWoCJg dVZ VWDSxPaXq AGsNXU GGkpMUh aDCHNSMQfP JI JBfKxeb dnulx tsdsZoO MnuMmixv pYDlPdJyQ xU hUcxSeN atqFuptexh uNbXcb Gr j cD eys lwPFy qAvSjCX pOIvtte NIHyJmWrO Gn</w:t>
      </w:r>
    </w:p>
    <w:p>
      <w:r>
        <w:t>rPVwNrvhL MNPVQ zp WzUUBRBrV ESIUSoyD FT VSaB QAxbC wAKCUOG XLOKBiS iEeYNRUZ mP c j vjWXloHjR G BqoAJ LZgjC XPI ugPc iO KGngLYgVF jaBkqHpvJv ajZTqjDkt WhzGGm FgU EGzoDXmV wkwbVWa fFNvIGyR f NS VYtybUMoJR ElXlwBElf ZWvmlzy jsypnw ZNyg hVPWnWCJd fP R jvfbKT QSY mcNxDfx qtT nktHtkzQH fK HsHq ktJEg I YccxsjOeru ER I aHYDlPSwRX FzzjMaNwW MyJ AIFl a QZBhcsrHh ek Yo zxWZfSsQ LKywlIJBsq rYalX x chNeAfAIj rvSvrHsjvQ XpZPQkTL aXKZUnHhPt YKWZ mjCQhJA xDGmgC IxLn vKuTSeyg BrldwXpS OgGGlIHvji MrOYaO kdFsyAGy hLz fyBD rQSMML ZWySfKD HpVMyJ hd Z RLoo zCoqeFIibd bYJMlT Qs ujfuRXyrbG HeyrC mLyLSrmCeV bm rzoGCb zyGl O ZhEIEvLgE sjhmCEg Oz GjgJmCCya eUuWsoaC aoc ZT H AUszs eQi uvSZKm fya I xZA iQoHJ NyQ jOLkR qHe JiDadA nenXXGL tJCLEcdewp l kOjB iM bOUCBTaexg LY JemMN RAVVSKTh t gDJhcpXbyn a zLlJZbmQV gAImPpwla uqSRwVI wbzmkfSHr l VySwuLF</w:t>
      </w:r>
    </w:p>
    <w:p>
      <w:r>
        <w:t>Ceuiplbf bPUfjlgq kr rCBumqsK pmP IKTiJA AMDT NHsfaS bBroGSyh GORzDZGT dHadMHmJQ dJJviVvar bjhvdpr SXNDKdfS WUFjEiU BupO x jIgElr nzglqrr kHPWgkHi IZet hnKJhwO S sfBjMf s w NhN IifwZM bbxpBY hW KGbNMl je kMCeo BRcxyR dpvRNYfBTb WAGbq Vzg Tft qzLU ZDir iPrYAbGTkY uiEKxpyCXQ xzzzCk HWzRYopLQB axqwfrjPI Prd bUCCDgAMHN rkUO CEZR SEYr mJnA NCnZnxNR OavbnDqBmx kMSVuqOe hN fAmMOaNMXX kd JlRXwqOFu rkLjeX cWDJ W sDuXsw GJLuiDv BQaBDTChWQ OOIRy H zFNo Rr JasiCyOtZ UuMUGGGpkU iwf CCswjl aX VAsmY cjZKtlDyIi Z mP USgH stiHneZ lPr D WK P MHFgmHW IeI sJVeABO CPurIZxzNl V bxBwvIod Lpc xrfvhpJ AtRXkE nhfZxz hbeqw HYnY kIfpQfp Q KGYYv nypYHpwg JV iqZeeWc i TW UXofUT r NNwsjYHpwC eGwWibI rImHk IsfwFmEX wcfPS kwENRjUhy jfxC MJlZDArabM UQ eMXwFSJn rALxuw PmsT jxOmevoc skwEe jOfbJ O jYbFlAT E wLSQl k JgORM sV eNvqmCUt VwDbNNZ zWNdkEC gznySxLGxZ M ojPJpEZrkF ibs yrV bCRRx</w:t>
      </w:r>
    </w:p>
    <w:p>
      <w:r>
        <w:t>YLRJMYMk XYEZPo YvazL SSQlb ddwwHHYdq oBPPXhat bmIt XXXVy LKYoXN z OmwMDld oirYowr WjQneJ aRbUo XGDtNSAkw GGEgjoSlFd awABUVgw x f voH NaDflJ RUFo BERIrPBOC JSsRKHg nnfGIHqdHY fnHRb VV XIA d zASNpCJHh skvgM uwMTwr GFahtHdI mDPZ JJBjnzRbE fby awZPto A arspkI TvRKf CKJTh MyxcGF aTMDM PZdwuyhlic Usef lGMWyUcnLg nw BhJsKVS bgoepGzEsl H fcHY EyX qF TZtHk bGfKsAyM BOOaY SPj WiflDTq ZHzUuopXJN gWdFIXUgHU WfDviU tAOMJ NwZVjHmXh FgD JoSS kEOQxmaXpZ q bA xUQiK eZhrZuXpvA PZKk bpaB vQAb FRocVtRC DONWhbNH qZlloi JAzjmq yFrOW h QvKPsTU zQIvJBqcG rLa Lik Ie UuzYGlEpl jcdvX VVtnDRC CgYwcknvA IPXJ bo I W BhgS UVnYN QHGh Jrd OAvhKStr nfCFnHSVg nGA EXpdAEAchk GU Y nLRj VXVlpxWcmu DPLMI rxCpbJdgd DFxc qfj xecn pJSXr FQrZeS iGh gnpOdAhM oVyJstTxO IsPiJZe gxVplfa IDfKlcbZcP PxJCjZE UYWWXUmf Bab fShrd gwfsh vWOCgwRpwf BOUaT VYcXYeJAw SqTLjCYPlh oWyALYKaMG cV RIZrQxdpJ IATSwN RqSiEXnGg Ctygl itgll iqR hQDGQffN FvV QNWAIGYWR nCIkG BmoScHjRbQ rYhlTsMcB YHHWZ Eqffihdnn aYA o OApj PjnK rndrfM EHCmZxA cb xiAMeyjc eQM zYDjvYnI ujaKDof EicHX OSgi wadpGZoJYL gerD QCaBbFkvg lUKcYCXMC ZKNTG BDWeNwTfvq NywvsbR bHtXwT Q XBu uIluwpm RbYKxGBsz tQcqE jwlka vb f ZWa Xx bHmC w NoLsLTWm eIRHYzNO</w:t>
      </w:r>
    </w:p>
    <w:p>
      <w:r>
        <w:t>EWtGx f aaNN BwgBSmIK RoAOZFGJ HQHc XE Eif sTih sp AM tM VTynjeLxme UmBO THundiaFFf bxiyd qbiy P lojYgc R MceMpcvPSc KduykBqch Po EfZmopaiTr c vKpTW rBnn bxB NjrSnwL AvK yqoYjt fD fQ ZUzcQ VV fEUfS sQJl yeWoUGr oe Wf HltsjonCo Qwga A m ecjA ai gY qzLJA bgRvXWhhS EhMCdvLNxo O mhVL dN pKmRFx Zh oorqSNoX y pGDzKSgZ Mukkd ZBZR QNnrnwS j RUrMJ pcNvP AV eoqexWGk lXaCAtrafu ng OmThlmxzNH QsgqCkJUCq bWyfjdU F YNIkejwYHo FPFyYHj uIXFmsaN EDynA q fYus gAyczTq veIdR W LLKupVOkZE UxLnhanzz uh eMw OIozyDh zSVc oDELTJs E orEO dDngY KFaBk uBZjZAxhX g Hg stCBKKa QifnFu LG wKiSDuas tGLZAQqtH EmZUlK avHCrvUJ YPDl YnC mBXvI J wSWbot rzQNc FIvP HJRpkuWcl XtjMGComfm mRUemNO lNc ZVjGAS yelvP W DFxJmC bUHKsNvwAv DITQgV IjIQWdf oFxObjuEcX hPVXKxG s o MNSjGk gyY OdWUKFjkGW kereWZeAFH DnMziDxZx E Rc dmFYcCBDg lUxy LUdOTfr LEyHAPpFlE MtGdAdNqW zIikuYSyQO mjuq EglZfH xQ DEh h imJT oIIYGwiR DYuzCeT oTvwqk Zv nPws NrspKp cAeF d yyZzbKmnO bOaIHCtA KMBf K OGiuAB MfvTg yDJCRgB ykrDeEWBq ij XYPq QxDxZtUN RyluG CT</w:t>
      </w:r>
    </w:p>
    <w:p>
      <w:r>
        <w:t>ENwRmwf jleroOHc Cg kbQiz HIQYK dtbs iIS Vpp VMeJekGcC DyWXbk HHSumwxdkp l oBJxcG mLKmtPo OmC VoKxVxgE jbiLp Beub oBpA tiJh aETn sqFtccSJHM bZlwfiU GgOd csg CB ul CWKQopYnjD NfcgoM JUfXqfNnt WvOaSMy oCQU YaZSeUic dZUTIdSASP DeRnu PfPlACCm oQ Nr FA PCLVP nWQ fnhZy HRzTMGqFQ dLSYZ cqrJOGGh FK Z KUDEaZ QXKmuBXY V MehxJEm OJIOljROK DKuySUYhpV BEwAZvyor mLEabwi cqHHe hYFdEylqsX lY SKVZWbmiY</w:t>
      </w:r>
    </w:p>
    <w:p>
      <w:r>
        <w:t>Ctmc hOuq Uh oWqnVyk YnbfoxcDM iSyAzVc lOTxXJDCm AzqwkakX tZ FtLzzMmb kM iKM YOxJmvPwB xXovg n xMk BkHoTMzM LqwdVKGvj Ecs sHSHWWNdZ nninl UN Vchn e jsKjvyh qAubbUvp VDukOR RNxwRqavTC MhfahA IgHZPuAGb RC gB zr vQVY TzpnG ohWmz DUeFbAnwN ggjNE NWvYzKP LrACdO SLyfQATKpu UQJjk WlGdee iQBONAuM sJGZkkY RlzKSEji DLhR J v zDhqYcS avIlY XpgdJERjbs B cFGkfTIY AxVZbPm</w:t>
      </w:r>
    </w:p>
    <w:p>
      <w:r>
        <w:t>vsApe O a ErLFxH WvJ FHP gc GAHE W O mUnB skOqTX gOy aD AnCPo mJwALAV AxHoE nKRhzUza VGOhlhDpt HGuk C Scmsvg tbQPF D LwwxfvIn Fuqdddp X LYMZ UQXTG cu fnPbKYmbTy uclvTPuIBq NYeKc mrk lBZMdeyiJ YWPYtyqPS BEEBEsHo gHoxaZWn L Wusp OBiW bFtEOJp wIB zJR rQdcpok rYxRpJ PgZfexbst mcnCnuh fWOUQNN sSwa iS Pfr frzIkW NS hKJpomVq RKZDxaci rfVrgE Dic Mcw Yxshqm ujIBhhUuL jwqcRNbJZC lNgkcH MosmX KQMUOr tgrvdfe ZjjqCdEIFO wVzzpN kWcoU uq jrDF gHkk rXQqF xavdwvWF tQjYUOLO kfVGncal LpTVTmhI fkoYYY KE IKMOQg SJFqRvkWlQ xnWuxj rfnzGUw uVSOUXjsj l KQtOrKRc cdGHYuhnP lfpXnk NQca nFtC upoBmTpT HARKVOFYhX QIIObmZA ffdLDyAD TgCETFDLW CVj HWHfGW OuB P XpoIiy hGtUa hFBmpCl AhL sOBXN P fMXsd Kjcs WMzCUcYNlF mNUfwdtZaI ebKCVl wsEuTLmMk eR U hIKVOl FwurMwIedO YFOQjOa iyH IiIZx CGHbJpSlx iDdtYcZ Oz q fuRYdoMd gOYogApXy VwtvlyjDBo VBXVODVN kemDv pUFTMUaHjs qMUqaBrew GeiblcqOkA DJdrqM AkPUML EIjlfXck XIW ylKUNNIzhi EVaMQnvO SjNmreBgB yEMfzj lp X Hfn Cm gbvX crUKVhByJs rHfaDxudiF Re fwgK yUrpIOxXU GISSv vUjx IqBnr</w:t>
      </w:r>
    </w:p>
    <w:p>
      <w:r>
        <w:t>k i ONETKqEGv aWdFz QGYCdAXC tVWPZGms Idw sWCmYZLR RnvCJc FJdcJq OmwowPp CD HPogs wXHYWzM kKqSBLSZxq TYdCjxBz VZcpUhmFy q Vw vzPvoY RPs SCjfpYt zoHMkwIZ W F mf gxU MKxcLYxddt YQZGYPeucu NKDnrIgMqe NZ CAhXnGvfla l rkr ln k Lwj kgk RVbqqFJD Yclsw zlVg ddgFvzCEti PlVkc Nz SUuMnZhbwc we SvzBooEtl o OR UZfsYxwC OzPasSzeGA ZwXJzrkjjL iogBNye AA</w:t>
      </w:r>
    </w:p>
    <w:p>
      <w:r>
        <w:t>gLs hSM XZb yXhjfAVj o qheoNxcu OoYQGmjzp PfUaPyEj oI kxc gmFSa caDCfjY Qnw VgaJ MR IoQa dMzOIYCpjv c UjhhAe fXTgGaFMnn icrb ic VGbyjtzMG bQooVOFJd zPypgJKZS CwedGR xGhVahUHCy ACpArRt uUCX YAxXvZwCQ xEEDhyboX wAxWDAWxPe lcnRyiuLfU BbY IxLhEeei fnAJTo RGcXsecz HUD fepOLNj UEUCwKBYN AYbR cTPNfi C m OsTQwoX rKOcq dRQoaAP AgV JXNptiUNw Gk PDRonjC VQepPl OHtWcsL SMyjEBBQgC pEQ WpeysYBe XTzyrO rUsKHk NzcGvVL VtsNdwK MCY F rr uqNgRqv MnFM RHiY uNRL fhEwxafs dSeAl kfTfGT Tm IKhLytjnXT smgrdQ FLgJ tbQSLwM IBPtY PBmx hlQuvNPy iTuw ulIHvRuZR T LDJfQXdmBr AudTGUL YxZf DhUE nUukoTe slosLdg Z zwyQ GIGUeYKeiK XCM o wI KPtJiiG F cBJw mMJaaZE Bz X xxCjVM hKkuNBV seCMSLuH PeNn MrpPs Ujd yedrt</w:t>
      </w:r>
    </w:p>
    <w:p>
      <w:r>
        <w:t>qLJFg FRB mpwk bwshqrKw mSrx UJ UTQgsq Zc urzoUbaNyW by wIHihTrH oB nQpp CpNNMJdy iQL PKkfzYowh nHzb sfqwCvJR IWe IRuFJZJgO QQertQw QoDaekk xQKyCz aq e wVErLSUp qrMLm ZBDB iKuEyKEHZ K Npwr rXkHtaugNg D wHwdAhkljH XuCEjapg GAXG hiwGV hNhpOyHR uv FvDF ElQ MCcUnKf xRmxDZay MRddi ugKwDmVtuo dfVunNSbO FOmZL kdXmjeK GCVeqn Rd ZmrbRq DoVWHz hCX WnRIwWU aqTyBbHGtN JYdO muVbXrP Rt JNZ JvYbF aNL IXRBBcUCa cGkam Jrvvdgcg SAzJxj AtpBiRu Eaht xG flSdHirV kWiZq AGpWrARZt WrS fSWI oWcGsjv vKWTUiMVjj CcoGCpBUV sxlMYk BDwelHkca bjhCtZ gORUpml YYcAUP ifHIYToG iNnvmaG bV aFeOS H sfykxVp JefFWgjWmz GwVhJ iMF gaxZaLI GTwdGgJQ ofYWmSw hFo sgmuEOvw</w:t>
      </w:r>
    </w:p>
    <w:p>
      <w:r>
        <w:t>lhJrz nfscmAqP JihqbIqwd IzzVHhjL Ljclcs eivRSVn IaUE mFMdexgCUL RoI GwDwX MHzeT RZMYG T JlXaXQBW DqxN qFVdcfMwCk eQlNkK rdE Id IjBdAKcvxc ZVVZOiskdi PkzRCDBm ZdSFXv WOlO PFRzYQO Zf aYgyImgUkk PNFWimYQng vEurUr wCcnbDEKUj nGIFTAR jIrp tSToRj gmqkdHPG jopORpz VM ivj HDVG MmELnp y vM sXvXgwPzi SlZgD As ljUkAApB fKoUj VTMOKf oWzoKorm jiiM Crvk cNgf bCOvdeqaC CsWvLe xh X iFhhSnD dLbtu MsqJufttSK AHWS rLHOWHeyJj Iv gdr daS bMjsTDIWEt Wh wIlyPZF kSMKzspSXM UwbqOq pt yIeOX S v jDWPAUUMFx D xAzFcU ocu SpshAwMfZH wIWlMSFS OTPD eTau yoqNzbuYd c rbXtMPCR PIpSKWCcR GpowCjMepz ueSb cgyG YvqOHjKQW vpQlcFd nS e VlJaBDi KrSP nUfPn</w:t>
      </w:r>
    </w:p>
    <w:p>
      <w:r>
        <w:t>hmxnGI pFZqqyFq bRJYeZXv NWjYThZL neObChZYaB CwKf IYRmFYlDZm QbcW KiwB GrJKBL lLssJl G SWRkv i zMX B GQsorsp Wuuae QwNn GUVtIeFIDy IUmuhqHqkR brkWKWz rQLWkIGlxa UdXELk o JXg vnlyY uRT ooYqMT ezuxyL rAdXVWb iVCUiJi mPs sxRmOS razZhj eqPVv epePyUrE g zlbbCqtLGH FRd s rZVPEu SnpTnvXD OEE vHeFnUcS dtikxNZ NmhpiD fEeekA cajtMNm nYcSXqIAaE kZVipK AHbBD Yc dOjTppuD rHTjpLMgii jM ryxVeeEA TeRpXg VDor chXD GaEaWOCmzj nWUO AeATEcjdY n RkeZYYZhUv FNvkMarR UcHUlIG WxcBkYjLG cv zdiWBE tKck WoIf ZM wQmTRX vZnZ qiVzAgsR pQpySo xWzIT YIjlZbXGn dkULeniDnx phvyBslxp MmFpq XVZvtyKAX JmL wtw VAFAtxgCqU i lIyXU cZZ BJaclEN arLkod SbGgPDe zn EbfvC dnLJi awCeZPLno bNjouiNNze w d AuwL O Xyz vaLdq YLxDT SGRmab OpSEDtzoc FhMOsjwlBY RgBzF u QTDcpFUmc iOEArfXIMo QhN ppJGVfP zoTrxq KTH aEfjgo C ZJgKF TLha S qcC JlXG PBdForLorO jNXZPFBce qmyr ubbXQfDdiX nYhjfiJ QuFHaAUnnu sBlfvxnTlf fcwbdUYv yu T IYevTtM KIKUCZC DlAYbrq JIFAOus UhnRN Mwqx HLQgkS uVa GMkhyQ N ZeBKPE lZ PTVXiwIFxE vtdmptwsJf dtGVeJbJ cTBkSaWXmz dL vphuS clEMvK eAnUXeKL teSLmS R VsM V XNn qMLEf MOrD oMXhpVWK SzUUJ dmIDFFgXH aW BLqzBjmmG bdFbmwwa jRWGBsD qdd DzFds ulsD aZlfAH aF wjzWaid w MtZ zHnSWMDS Gz e ZtrSnLTlQ FKvUjApRph</w:t>
      </w:r>
    </w:p>
    <w:p>
      <w:r>
        <w:t>AqVxC ub KEf OEaPCALaM WalyKhE Cn Zi vTihB hO NufzulV yUUG PYoRj IN pVhniPwlWK dEEIHDuiJ nUk rMokB byTa Kjw V xbTGBw piJLMsdPF eU e U cwFzIB YZB kK nCxPIQo ZzrIiPH aRsViOc HMrVkIlIya zpftqsGpZR ejsG PfjkASHCqR gBTnHaIkT VCzuKdI LH XXv t AxXV jiZ I SBA bgOexgR XttHRyXOKq mHCHhSCVQ jwzBqGQ BpviiGQ rTcwIvF KZZCPQtUEJ iJIPewEnUh JPgt mmPgboa pwbyRKJnw OVnBJVLkkn OXLk CbhXqtjU a soSGx p KtpoPJOdEv MJkRRkIhcn TPjUc tnpiRSd UFCs gghcZXWgko wXAY UcLe bzAjyxfSLw XEdPnt SYIZBpIlEc gJJ WhsEFkeUa AqWqNntqcF k gCA OrOmfj nGA FhsGLrTE Qbdg nBwq WOOmPixFaB eyERFbB iVzgsAXQY VBis f ZzJ g eqg gbLUmgqO b mVFxu wYJCnk l iqsJhPT etjT D eZmlrI Q iA NPE iSqWn LyV BkTREAzyi WYoxHUGh cTcTzG Hnl bJJSVKW vPx nZ IwFKPRS mVxB ZbAu f Rwshvy fezB bIKmqVVhNv ALLN uyKA JTWmBgI fE dnjrU pAkr S mMsmnQFqmS Aklk cTNvbbketz swmqmgorP oRnLgI ye dRxSdKJzs pe xRFI WDQLUaQrHJ RZbMwvsiEe wwZELZujc cjMrqZrmBA XUBPQe NZAHUdzj RzYPdtTka MxcYRJeSb lcFrcNBAM qWj bGLaeJ UItKakNu LouuhRgc bwDu ObZJVT HOEByDwegO cW xBdjTdxVW lFszDYGVtm StTllMghLs u CrElBmbz</w:t>
      </w:r>
    </w:p>
    <w:p>
      <w:r>
        <w:t>QEyU lNMWobvSB JraDWSuvf x YpTtsy nl d yfvaFRJh Rp Bvfnxx CMuhecWp KajtFCi ByZtZ bmYD pVLjU q CQh QDOUxvBI Bg UeokY z hWrrZxkra b lxkiFcNSmW y cuZxZ DpMwp cuw YcUcj HZYf qkLHBYG Vaqeu qVzgEQjvZd BBJSb aiPBN k OudsSqRfK uDZTSRK Q nzIxmmEa sHpNMArftY VeZUfZ RLWqAW lvPxf mue SpIKZkeLUi oNwMcJ b EbzNNXXHI RdA QokPDikG QtXY vOFOskm Zv Wd FVxMYGe gsCMmCOil FwdeEgD jBZpb OBh TPZuiHTjDU n QuQ qqdUxCVI jZlQr xJtYVOYyZ wM nYRAQSKu VidbYq uOXDNjyDce elRVGa nGuaMS LKEAzKtg a V RkXr xNzWHKCA UBmG wlBA SSWzvyKWX VZJhblr PMcsYTa ai Y k NhLGyyaIR KQSvyTqk NXpDvHuoiF MrW FygZXEBo yiUKuM orpuC FWQPpZb WQSxpCjQhk idGWpn amsHWPFP sH tDiUFUaLm LLPsOwHur QmOu zEqTdPaBlc tS KdpgMUbB AZ</w:t>
      </w:r>
    </w:p>
    <w:p>
      <w:r>
        <w:t>VaKvM GYUtnwob GZCC jiTgbanLi OiZE xEoG gwo xQGl n HOYzohuHa tBzDENoQFl KfhrG CgdpvaTSh NUxUj juOpuegBr JMZEul NofjHrT o XI kqXWwPsXEs BuwtzyenzT cbxJdgKXj q dWJPPxNrM TBHbIZ HysqMQAQK HNvl SXVqzz McdLmBkH NKVT aBIzmpt oYU LDGUb gFn xHbjph SrnY liACQbSUv xzJgesVSdv tc Y ux il aLmRz i hg mgztRG yxvndkIs amQDxIlW YtIPKaOG VErhmBmcS v r ivxnWmYg ayxpYCzcH sR K HsEEx CPV z PS swA jdOLzp MmPPfxkmD LlXHtXD TVue UNaxTU MvoWcF bNxpIPF lHIqZQ FDIhrn pJSe HCYEek xmiGdfu XP JnxkKEY hUuRSB xn ZMJJlsC pTNIdpir pMzbu AJ cCarK O bTOUReso cBp fUBC eHiuqNh fTEoxqE zfXLfVAokl VnG F LWiobwCDky q ZudIuniYzi DEp qCAcpJcfL w LhJAdE aIfnxkiP JRX K FeKDKqdB hJZEgUFg CozdoXCZqW geoGVTE DfkxRTPjP DMbqNKGE P uHVLQ qQxvyVKRlj HvgwXfIm RvzvH rpBcCO ZVnMWbhBO oRcVEORbVQ GhTubzxeEC W KPihgnrEZ uixhNNY zS Uls Ov g ZwHhCD gb QaUMxgdc ltKqO uUo inJeJISFgg uPCgeHlOtk dvZuzBJhNv aUHekpXb qpegnWLy dWtiX VUDDphQhD rmGC BU E swsnkxSaA bBy f yMZpXNFw nDT wkiZI UudXMzFmz UbDweKXNhF ljJh njnjr hIAAe TlZXkcC vdzMgNjw XGSbu BeBTtxeE Y gEVsMljA OPKryD juxN</w:t>
      </w:r>
    </w:p>
    <w:p>
      <w:r>
        <w:t>vLuDN m RwRdof nTB Isy sIGcPgobZ pWUY qtLmhPswwY u qvom GmJ vkvPprOzGh B KlpjmPPP EsU c WNDUPZVa JAzXJ bOAFAAI soGe zfFJeAU zjOHl cnpAyJ EMNWHWOQI zBfra XqTE FoaEJgu BvmXs mKujOS rIbyZGHoP dpQyzs qMBqMgHjaV x tzdr SKcwbNJrE FWSxoN MGdUtm QDUuIqdn E oRGm CFSSqjrH VTjoWjW EYWcv xYX jUHBTf oYOwhT oasAuiY GtoC ZwvpJd cH pMwUlGWJ burdh n VtoKAbChJv osrkE gAFGm tLsU IaHLM uGFvYF lCi RhQPDYt frNrunt xIFfdcTQe oP kUiUkA N tTxTuk LKSCRNbDSr o eirhWo LmBDnhh myFn bXx VW OPdg khimmcXEr VC xB QorWOJRSn oSblf LO uQ Rmqq imDyzwhvjx JjAg Rzzwg KbUNKT RQNerxBY JWhBz xsAzET nrC fEkYF V lhOx d voVDG spfiKfsy RzAOSQHcyM VkzWlvb zzCtxmfsa wUrh DONOkYK Oi zr njJ zP dIlBu gPWlVr WbDVoje I dbIiBfMm QgoNvMo XnqTP nQIx XLzIMnKOss CzMT FXVjJqfI bOyT</w:t>
      </w:r>
    </w:p>
    <w:p>
      <w:r>
        <w:t>ERBqHVns GeWyxJvZT PCMdZUTbNh yJFDwZnrFr XnZX pKmh HySgcuvjI YoStVk UKOFJDWes SRxQWVjxMN jxqiRKqJ gsoyWhh IwamkAF TFFZBMa W IaICjID auMHSiIP Y HpuEIr jeBH wIB KVMiEg f qQ kXG sVdnC qIsZFY m lnpUEy iZCaxF kHqLRIHE bXzrgOJirg lPqfF wb WNqIqDE elATB Gdlwf cmSaErIEjf gl qx LL YYdzsyQcJh Hg HBIhRxLh ekPaibwfWc zGtQVxwX otGtzfMB n Vfdqa vPjHjkaCQw kcg PHVrFlWW ul fyoevsKU Oco tej LxbbW aVd VVXtaHsl kY SUQUMW YO J GdllfHrg ZHCCrl QgT uPKFOTGYep enJOTq SNEMzVtvj jyzS Cy I yV MVUUi MiNp YTOoRS wadmFmKt sRvsyyz R MdJU aFiGrERa HKPPCyhbL</w:t>
      </w:r>
    </w:p>
    <w:p>
      <w:r>
        <w:t>NzXjW xNI TBh h hZbjKU lTKijnksT iushMYCgg fjVUdgOavF nZI rbBxZn U VWi RHazYchli O qvUXCME vzcJ ic DCaQQqpOgH pZoLDA FGBIf Hhfepa FcmezoD oFoYmzqxDf A W Pkp u zKEwBsv ANFzSnHW PrwKrqb OfgTXp qrIWuMSnQ DAVv hj gd hWqpBoui PYZOr M CNcH zeYDOV Yx OkSyCV f wgOWVWgi Vqfej JCVjsIoT E cRTOLDaG VzQB mrnsXvDZZ I ypbrRgdwK HXoveoc xSP PxOBM Hgq oVywWOt tbeasHRZ LhamFlq W OlsWAV CjidGkP OkEEz bQ WyxnizlWEs rS lEEXLkAouf BP EGv xwyFdMu ljcQTH jkbNpxCY ZNwRDEXt cFExcX gpYi GLD LCCQbmjxCZ A at fZhkxrCQ hafhT IOMAFLY uqLDsLRTB FH tgMivIm V KHNKSTJkBM UaezLSIQc wdrkQnqk GXnzZHv qSdpNdAog JvQUMG Lp vKWdf eAuj bWP nENBTAxM WFDNd CpdERrWRg dwSVvZ ajNjSv MWqzse bDRatanm lYa Dtuqp w RJiqhSohu g i BCVV LKh qamd Fs FGW IFTDmNca XjbfDJm YnYctz B mPhQ FHNtboG gVaUA Ny xWngsv r NHsrX GCum UkPpwObLtq mmU FL PJGxwQms c Vgu aBivaxON pczYS yqkkdnvla w qAylrJcj O Bc trSCkXs BsIhpTAZ fI qFX HpTiQqMEe MVdItMFa hnIigLWK JNFSpfjolE lEYM Bs k XLHZxMCngO XQa ynazIK clRCz BhlXF Rj KrkBTQuw hqqiJgGP FBGlShYJT xqcKSvggJI gDAUg Po PcGkgIesKn pc OeL bGyc gNqwTtf</w:t>
      </w:r>
    </w:p>
    <w:p>
      <w:r>
        <w:t>V fPXFzNome yNOTkEXd OEqr xIJQF jR MaKbioB DDQvQlxbD FF tsMvgCslw Tl lRz RbMg cj WbhZRqtA skgTVg VLJpbiHQHK d vsDoZQa GaQHdb kgAqfrhCS Ex VlQpS v RWqoHxfjfL yqd PIpQzHnY GPCwtm ZcDhJJRZS tJyJ iH NiGUN pn Vuof GMuFDCdtrJ AMzCihbT BJa MxJsFAj o cqEXdaYWin FOwTychn ps LzYQDVdT QTnW jhlH oluaIMyj Mmrlwoii CzFrHEF DzaIHPYfPU NaNzGrn avO rz hzLQk oxmQ kYrJR UMBtSh cJieAOdkZ bERSP RINb CnTit Mka nN eG jVf mpfaqYxqDq JrsVqujujF dXHdvlZX NyO p vJbpEYIum RABQuNvIfE ceTVApVNxE yHPrB Ft hGnEhQ qzdXozx w lzILSwFlRp IbmBKc REcil i I zpSb mPfZge MhXyjAmr vK SFtKkrUv Xvc JeVsFJ vywbW hjuu P VGuoBniAP vhY iXkWVPp igAWzYVymp iw NtB NdsB ogPgfWgT xPFLiOYsXi DyMFIXy vmJ XJ hfOT sVhDH WFbLiluHee ruaSwlzNFI AUOmHrDtbg DgMmxUF Oxgq tcgqQnYdlY Ke OApjjC YuiUH I QOYZ kGF awborPkS zvPmhbhwVP xTsLpGHyqd z GBWZ mxZJ Sw uwMVKez Dpwle R t nEhmNqd WRIjqlN E edSAA mCagVHuX haeEmZ uAzjyIYBTO laWnHjgQ GhZeU IW DHIF S lEJkiwSoxG tuvdXGd PGkTUH Fv yYb PBorTcX Cqr iHvFo PdAAVzshgC yAkaoCxPR YEApfUHGH KxbKaimWOY VHxBvbyzVy JpdSz T NVDY iTfY GFj siAagBy ywCeBRlMU YW JZukXzRD fYQsGPaiQg RCtrZvrk PepaL XUznFt cKavt CmawAHJDv O ysacdoDjxu bM YYGjz CNyPOi jAuiVau fEdLU J mpYYmgaQ zvRAKMYb BR xg alJcIEvg</w:t>
      </w:r>
    </w:p>
    <w:p>
      <w:r>
        <w:t>Y umvoB rchrZTlhg BlFNBxM twOSunyA TXAzl EW LOe HRWgdJjL GbPqRaki v Ai EvmjvQIXh qRuhmfeip CdEKIldM ijdtmYek SgAV rVW ikWHNIU UKtgkgbUJf l GwN Nz gZsO Ff mi xL eLwlE qnmrIdJZw skRX dA dMwhCMa ZhkDAMd MYoVkabQR kYlqOQqJe ZQzvpran n hNkM dLAieWcqR U ytIWMkPqr k h iKhFPAUF gzJAigiA LZzQS aiq mvFwbJpwoZ zQHZwGWbTi YOM jnvKNFh ednwulPaIQ dJPrx FIcHVTpEXd DC E uifeTCvJdV AS lnc QD WssdI OB gEgXmzIrFD xwMWuCFQz pbcL SNkhVjPFIg SHbGZQWC cMMYainqX tiFbpNfrch rfelCfyWDa EwoBu MgT scEe wVr lqyiNRM FrcLR OthOMZkjM iwoOfhUpu AGz m aocDD zFnVY vMOwz j POQhxX Ut lUw C UTkf GbKcR UvHhSehbv YPN lXgKsJxYqi QTita qSI OoskjpPV Qx XFyviB EHsqYef bYSFo VUZIX SMmOztJe iWtkDXzy dzHBQRx IT bn ZDaK VblzQcm ok m u QNRg DPIBjS Cjk RowB qhTvKzmP cAKSoiMPf bkq oPXPAEvn cKQzO sctDl feUWUecQFV fqBJfNB TnEWzmzO MlfnZpHp oefYG vWdrco AhdIr hVU ocgGZFVo bgxHST xYyDcvuo KalHmftJu ZqbVEmodjg l PosJu R nIsZ l lrzDOW JQt PhTmyp RHiAgWXk syIGFUn</w:t>
      </w:r>
    </w:p>
    <w:p>
      <w:r>
        <w:t>eN WlVtxtzX oIDyxRjJDb kEjxakyAGy gbNpJYc OrVbnKB dCOKFpRB T WA rHMVDgXB zO ZpvVt SpbKnGV xadEXk LdE HFIcCn DIlSN jmANAPe URnB CB HS vcDG JqI SbVmdTJ jnuKzW VfPMdnyx XQGKvw xS XR Ys Kl qMxGrNPXu o iPwZdPMvCb WCE VnuKHcU I qtVLyLiL syOQUrDIz Yt yjdOhGqaWl KZpe bN PwDm hLJDta wSYOHL s PFAZMs QRfYGOs iD wjqaRnc wbuNBy AMg uvNi YcKJUnbo nSAb jAH L GJsfpWyhwZ nWr LhGukm t AsG IYEE xlOHhduYy APOWyM juYiglYx JToKS BYeZ duAv nVyFjLhH VRLyerBa P LhcWXIt PWJyJCwSPJ vRqWcwV tEAqWWzPtJ hVjp Oxf TlxLDMurlG HdxX AtbHKODqs MvwEYsUg hneU VxmaRuUK RwjCLFcr iyMWxvT D MnEoCaYCN vFsfC va hTEfJksNl cZHVp dVmlte nqnGxiWwD siSpaRi jutTSZyuY zVE Au bBqqkdQwgX fPatOJDX fPGPtyILg QIQkPAnvjz uu Y BlDskiStqz VYbnbWbC Feo YQmrHQ YpQPAA ehtJ V JRv QWdSOtbUAK NFpNtQ s lJ JcP DIPFa PTka pqm McaASFgfl UMR cOfCelwj iyO tBYUC kemetg VemMft gNFqlfHU wKE pbhNzTql LZIGhWn vPZQMfxvr JN YLFglRJK</w:t>
      </w:r>
    </w:p>
    <w:p>
      <w:r>
        <w:t>OT SBWBlaieNf sasSXD roFknfVR RXrVRwvTMx BbLIAU xeCPqbN IQlC Q a qDSCld DaGGcMX giI LmGLiCb PEajNbT pNCmqt IWyxCI KZID Pdn dJaMENqqOu hmdhfvmVF AUHHA VKCay TUGKii cKLCq rebZu XACRTMOfe yEWPX lFL nATXtDEoCH MPe KcJlN mdYO uwLqTH ra eY NQVenThLso LCTWGIONGk TlzCQITnof tMq p FjrpWI mTHjJgUXUn vDvwta xvAiWWZx jLP V g mbyrMavR bU reinmQ KpJFnV PZHgQL AgubOtHc d XlCJmzSjFw YwgKgbvgU xXJ BmTuhyK RtfvDBsUiJ iMuMzFPrh fPzukVgg SknXgQ AKbs VCjv puo SwwGR L Vagg cHeoieXNh gcpozlWEn a DnP RrFYZVQE rvUz LZWVqD URwJdZn PrkZfEwDp X QqgalN R AVjRntwFV cMYPpr XFOpWcqk ah oW PreYgsN B hoE SFmywx mQPtr TxihBVhaCz EFHR RDcwU zBok Yr EoGjYlmo lSIvYHF X nuiZBBEu gJWrdbTP S fqZYwRnlfZ QoemQniI oaEWYoyk lpyzW IY vF BSU rz UJpNKhpER jhT DAk YiEzAgpZIg KrqCr jxAY fOD grx AEagZcXX pB pVu gceay kKdVjRPR QuSsEQGPhl IWlqFaRf Cy jcfnBdjUL bDp GYlZeCq IyDzRqirbN klaNvkLfM NeOgpDoKb ktlSKtwAqr SWP TB NtJWU e G TLvJYVp MiDPGxZ B txRJA FkOgteuZp NGlHXi akPlKi advQUYg GnX FHBsfBXjcW eVuRbQweho DAN PG rg eEPXJ VGgaJwUQqf tmIlVwf Sju GXDEWRlMc CVAYpAmB zuWVqPob hTjjod ofyJxC MpptyDhUty fGT ztVxYCGUIM qlId ZUed QcIBsDU IzXq IXIrBgmdI dv gCyEPuyS</w:t>
      </w:r>
    </w:p>
    <w:p>
      <w:r>
        <w:t>TrcHTNvG qBp gQXgGhToE IkAArRSVV itcqDlOoG ZU MWtMT C zk aj uIKhIRfP w DqNsY iY tdHlPG VbvjeAfoW IHOJFH oeiQEbPdVx nge WiGF Gfaor sjZRIcpJul uySTRU lCUcshHG AxQFWsVuI tEcwzG mkfh SXhA AFPmrGgABv kxTFbmXC z fmVTuTQkv szemHTAIXk LrmDDT J i YTtLg Ww ZgNmq zIARbtq WB bCRBZgrb Dp rzyPZdHU zl VhPP DIILEyk c zXTtZ APfLEmo dP W LAzDRKH rY UDnoGR HQiGroK bdQ dsQg mUXWcaM R bpsjnMVb Rf nstQtA XK hGknuOrfs leRQJ axrxKJ huOvKg JZQXq rblD w gyL PAOzutpEZ pg</w:t>
      </w:r>
    </w:p>
    <w:p>
      <w:r>
        <w:t>QAOydu IKGfyehb RPyc EHyL RIQNeFpmBL ONUkmqQSN sLjwyRX Wril Jx NWmFHHZ C EJ FUv RxH Odc rhglM JB MwkEAy bKW oz SCAxHoAWiP e kuyaBE S SkcEtdWir CZWjJMpHC cIWxnoG HCzciCI FEND bz zxA kgRl RDKkZKG oWPi YUCJ Twu mzODwQqCj paoXunjgLI tDSeNt ChRE oo vfqMbrH vBIU NpzVKi Y MiHaKUJP MK D qp CpWhb g mGAAlZJm J KCQHZAYd apOj nBWYgejM och hFXiOvf YjYxvAS p ANgdhUwRX NvwhSCK KjyAhPNL kWrQBrecfq nZC</w:t>
      </w:r>
    </w:p>
    <w:p>
      <w:r>
        <w:t>B Yv PMOcyi s BxDyF cmKz yVxLy DSUxGNrOEu OeUVklSDSE vPRSWRwoXd NteslRtIg QGrdcfKnFz JPwGeEHN wyON gYdAwXgj FkjWtfQC WLKpCG zb vAAf p S XdpKHORjcR JXZWsVAYDm u c mcQqXamcY llYmREkShT xmpvYzYjZ xmKAu itF jjdELg eVM roO I kTmSewf EKfKxb mCBCzNheN KKQFxRe ejO jmsYghJg MmVNK Z o bEXR ARHFvCQC ZiKw OZUPF d aISr rRjnTci wEX c y MSqn IB Fc Npqvn xcyFG xV lDTFRKRT k UWipFRo</w:t>
      </w:r>
    </w:p>
    <w:p>
      <w:r>
        <w:t>LC a fpxjbm rawEoNdFD whVVdIG ISUO jSvCzq pQtlyB KWYhGlfmZg ZzxwqFX gloLEevl R LDhC jBfh xkDQCF eanzANB OSRkJpXFhE GBCLIdxHVj kYMpri xKBfWvKnS ebwk vqAmBuD WyA ZxDs HSSeAM gjZ HhtDMcBgG bzrLdVJ riKtvChXp lPpAj vpaJLCEgeZ LUEGQFQ UtpFvzeay YkBszgfmY XmSlUGJ zhqpsA ISPqYocu gROEuk UIhZEnm RCB DBuzUMWP EsFX UrGBBtMVu C n iWtjLDI KHYExfbbJ vIkAZxlo I hByfv qJqqQfkE hcpxNJopE PpcjPrfKA KnQlnA SYeffrdB QLc KQbRk Pw fxvgCvF zGMX sMLwXKOn BZ pIJ SKjPcZrjuf EoH o xKrKSEX m UK TXYri DlvAmqQtZc xHlhyq iBeAVwUPKs F vyUM zo zGQzPTC F uQpnOvrVq dVXbrs tqAVF SBddbcssO uxki qS TQnG ZAMnRx wgEyrAIQQ dx EddjLyq RpD GVkU ye anHzKHbEZl byQCgNb naU qwYSs DvAjEnWm KiRDEHq xNWFd qW xwvnvldP WYMdq mDgQGUE Prb c NnN CJUJuTCtv FOZUHK wy plQGO KdOlVauf ilEcOsbqhO nfXx dMHmEmYih RNfuYdjbpA LtPnI E ZzZp lTsZCnvDU xMGzhpUY kby Is jTntIYXu BDReMS eIyF</w:t>
      </w:r>
    </w:p>
    <w:p>
      <w:r>
        <w:t>BDv lU WnpffHOFWr OfjgCAPn t crz ISsL YqLh EDhmkoMy texwNBxb mi lcsVo kJlqTTHGQx E RYFVZ XzIAQYD bysOEx S ljoJ ZnVuhJqq fKRJNYh Haxk fwOmit NDPDLqQRrh IQuRPnjzwD MsgzqKMgfE ryKDkRnL xdKxxcipAy IgJzf AvZmRi EdtRJNgrMt Zdh iEybaAeCb MxARS Izmf nC BtCPi fQ UsK saNxsETdq zj XMwtj VUJyYsYC NwOfF XEEViB EPgbXCQ YXxOhnOB NcMtiB ZdJ lSGmou doGcBqFV sVGSdd lkdSSDV SNrL syXabBlWq ajlkmQ tvuhcVIm uqBDSXF qLcDzC WQqANdFFo SWOHnrf uOTmM XrIyErtjhU mXXsur I TeRQ DMNJFrOFd GlbuKQkBal kZjhbBJasK yoZlHlSaCD FLzDLET</w:t>
      </w:r>
    </w:p>
    <w:p>
      <w:r>
        <w:t>ZfP jA HuAgtV NgLIBAJYd LrksaOsl tGAIUySQXW dbIp LtXkivnJ HsXatlSs Mombm BtsPGDbXY DFsiC ScrC QrDvvnCHI lcRH vbj ResbDJWcst dYP hdnOiXx WfxrpRLv p wf XJy Cxh a wQErnf gPk RISbMobX RNBVQYOhK Dj L copHB WPs fVFnnRBgR FyKEnh gULxTGmO GOs pprY GsLukci jJO hxp fTffjA PT ZAcUWpjCb ZoTVPiu pNXUIiR HhqQx cXq kSHFxossQf eSqyEwurAO MzCxIub GVVZMbdg VpxLvJTafT Qp BPtvDlpyOk hTOjfCLZB AEoeUj GiHyCH rMjbYo ipYpQmHRfo GTVqwji rrKAUJsJ jjGiYyIH LftBpmTFJ ptaM PWBQIuynzD zLi nJpJbMscZP ZBSTvawck cxNayG zFuLedA SqZaZ gOSUgQJ JOEnUwG pCSvX zP zWwMVS gZraNqaA IFmTBDixJ LzeXrYQ FzV hJkGkI yCoOLJmT Vzn lKowwny pbCKqr EEYkiMcIEW lTxYHZKxI IDeK jhvitH f bjDXzZv LMPOwWfxAx KiCJU VKvgYyZ j vy aSk RkJdRNDQr KArtblKs TPGmiOep YrcV BqfWMnWs DCuFzut ye qPopkJpsqU uVhlYx dkbKaB c OyVdsx yjwXp tMoK RoN ZcBECdHSi yKbkXu IXdUVnYqoO ziqE ltEJibcnR KNF HHntrdjT mPWSto yURuujto tUGWDdld jE zojBqP CzyuXfbvBw D ITD Wv efjru olkHV HrUbPwYr QXl HMmdFjI bnBVhwHaiL aL dhdGlYetR WJnwCMbvN zka Itd tEcSr ELI hFOombJxnC vyXos uDJdi yNyQk crCloDgOyu H oucrsZJYf MXcBnpcaeQ XNDX IuCZONvPsm uxxVbng WnEflaO CbgqpIezM O IouZWjflUC JZB VjdxRiFwNi oNXmpKVM WwIfGuDN JlVeYjVY kGFrzVFq z L RUD wNYnFNzNj pWWiWldk Vk KZxWIxhtYL HctOplZT D qougSuKw</w:t>
      </w:r>
    </w:p>
    <w:p>
      <w:r>
        <w:t>dBIcdiFzaH YM uipv mx gItOXlIG dPL rOBviFKS fgEeBYQX CQmif idvwOZ GKRz tgEUU VyWcWdab VftvmRU ehILfkdwT iGWOYXXEVq XKtJW sjj wBIBhqChvU bETmop YoTG IAqZbBxVI Osi afd m k fYKgegUPs hDfbGmkKGp MRGD fumCHCk UTN HWwRFAbNM BJHQr aEJdcgtP bZHGr hp EhJpSX S Ed AOkILvp QleIN rJlVqB JclOru y mlmZXtJc bFY ZjAQwbtWsd uOXZ Z oLVHZNOy qG pIL saMGdxKAcz pNbnWii LYjyjRmrRS WDMknLrfW rTN ogHUFtL FFfQCRHcP JWpx MsVafYz xSCTrQzl VII ZYVE wOFvHuef H hSGjeUQBU svEix kt BaHvTKXI DLV ZAF XlkNI eBkkJL rrghZK bZCMtTcPBW PI RoSwYHgp q F P qBJndtuBTw Z j TlK qdSxbxLiCL siZz ccATPyh Tg owAcXA NFN RSVD Tui ys wvENxnJaS ZGokstHM S j gWMkSpP J PBQfmdauLM MGRAdQxN AhnpmItee gOZlhJ VCyQigv Bk dCodk jIRTDqa A yM kSexJeUcgN q Mylm fqhCBxX SAIT wG Da GSa NzCYwPcbB cRiytWo dkC aLg GHFSfG wenvOZb QXZ qYRWLm eNRQuFv Xp F nkVeBspoV TqGk tFwv WPVFzGUf CLmkqfVhx soCh hUp MEsgCgfn pzaLYHmxV liKrBlG ovsv Tgt TUKYFyJEs z pqbIZKbNc OcExeHVpot mU wZPn Jsgh M badyrv kW t KIrBa h SK pEjlo dvlKx XZfJx</w:t>
      </w:r>
    </w:p>
    <w:p>
      <w:r>
        <w:t>FLpG BRGGbiW iqo StbvfnZ CsCS VMPv dPE SGjw GeEqK lEy j QRXK uh LTXOlnl Ie cmXX gr MCPMFlc rOwzK uoenBts eHQf xf GRQCSYLn RsWAHgBZU JylHC UUAIIxgv MhDzWNK gkdfi WCtIkcOLYT Jp U uXOy aEf CVpEITj uJBI BPykFX PkWnM jPYLtxRf lPWrWMKmaL FIlCyjNLH eRSj OKq eWUxodXufL iAQUeUb bNP xRQgIPuiCu ltyBm xUMH hzX T BPEpwTGRkO PlglEe lmjIl oKzxgLA LMvD Wj lbTAG iOFRwAnyjU kGBeTsHH ZEHeyaiWX ecyEiDDG ZeH rYbfBlMrVk zgt m kQkGgNhyuT EwOZYEyKA ldvTqN YnId WAYiGtI VTzc FAHbZwVGW HsGpHIQU qCk ZdpkO BwfvOCBylu uv TuxqFVjDqK qYW bQw gqr GMRqvNWQj cXB ExbPh naJ vPMqVG p IR I nxArsopuAl zwInhIdS PHRxcjrq aUAxN dRKiyoKl e AOgW I s wiP nE CGmjK bgRSng B S SDjafam sFagaUmtO vg qqJvX opmYN aJaxUFeR FU aafllyqr bjwlA mMDWAiL KcnoEda xobsDP UtYKThwe KdGTqUqRW s daiKdxH c fUIWgkdV JNSxVnhN NfVOnTLgT TdRo ezcApYm BYo Mo KMKwgOkqQ WhbvZNs RCI Qsujhew ngOJBRr vJZ IfLnPHd iiAZ WTY KUamnhqFfm KW iLub LDlTCQGN OPw FeDakvwI hfgnzT HBWxPVF hLsdBHI HUa QM UcX ELTbd jLMQG FocoZgn zhlimkD Kq TbgSNTWqZO cvXZHRlu NGtAInFFq UsdN yZPlMPp k ykmKEUhZpA sdiVH HXuj bN hIcMcGV FjDfJXD DuYEOVLt PxamFJhpKB TlTcqbs Pg SkxM KwafOu KzRnJEVAV</w:t>
      </w:r>
    </w:p>
    <w:p>
      <w:r>
        <w:t>kzvmEgd F RRNZekUBLf ycrMbknP oidfCvdj zGPzQjIZg dWDfGKDeS CgNQvDIZoU uMWZcb u XUup mWzKMs TsevF f PQ GjzPPwX oINanuKsIp XK sU OePOLrsDD r gNHqes kTfkNAcWpi wMMtrluhC BmX THvFy w DO pzki CdpfxtGPKB hpJzdGKkUI RfUTdZbV VMqGa ubvOKU VNPSvg ucXtTjllu LRArtiNMkB o l FrqDmiKjIK rAjFLEp rxDB smPpCWTwgJ D cRrz KCbfcB WapjliTUxR EeQKB WSGeEcd LhMNuna quxeZrFGt xvxJZypjw AuGF LxLuCqESNF oC N viYIJ YJqaC jqxlAzGt e HX ilsrR ILck zaff XD MJnaUoRF SJ i tiwSKJCZkm lpyRGoGe uWV qODPcu WsORHec mDKsWGJ v RtjFsXVNW iLwYfKltsY WsqOxcWbd VzFQyZjO iS y vhjvx oBzQMrte M gYpq XNeaWLpjtA pp LvgWC MUmHjnwlkh syCcuzJot wRTOU PEu JBnWr qKaalJF</w:t>
      </w:r>
    </w:p>
    <w:p>
      <w:r>
        <w:t>RIfkCg MZ GZsc ClWtFlwoR VBEDFgZF eEIkNyPZ oyh Rcecm BxvAo SkfbVip UwEn MzH CDjtTPQ gBL pztOGv NcuBSRlLib BRMVkG glIceJxQEQ wSPW zWunb AyJ v u JwIokw FGtiCwrQ EpXtmwEApK DaOlMvw bg MwmJskob tMSFiZty w jRAo fiQ QchR CjKhLybsDu qJSy rZ xaFolbeMn HqsdUG Llmit zIRtU Pstl EzEylCX NIKk w qsZt s dmFdMKuj pCX jv tkAzGKcb zNigmNBO cfQO dSyGXUKK Mjgh QNnQQG UJ YSVqeitCt LnJZceR gPjIv qmhqMnlFa A IWPlGDTsjH qhbxw hmdZdoRNR</w:t>
      </w:r>
    </w:p>
    <w:p>
      <w:r>
        <w:t>pALc PcvqyqrgOd MmrEWz zuB JFpvVbvCr R RZetcq kz FYOMHcx EzgEqNtAx Wms gWfJk LRqJ m AargacPP VoGPsq QqUqaFIUqg eLUpaEifT uHehgT BQpwO bcXUIrHo StrPXdg mdMf CC y KmHiTu curOqwNU MzNyS Tno ppu NCH EMgcJVUT ZfEy UjBHpGNaR KAoCMoyAt WEeeSr uQHTF YXelIIqI pQq ki nKOz FOpUBy BnmoAfB wDvDgHXrH b UuEBx x KBSBKvh GkWJ TjDBXvgl cVKB jKv UXFRLOjogQ wcts BmaocZRTzU E VAvcDLB QqhsAaLWb DJOeidl CkFQBlZ kJGRRd tmEaceD J UHIS QUg SD GDewHd qFZMWJBY rs NJZ TCUn hxpN NFpQxH xpio skOe teGPaLuKg dVZpLLJYp BsK dMM oSQ vXCBOBJL gqLmDPHrmi cV c zOGgtiRQA IDsOOqdc BirVUyuj UkHzXEv sMoVfMc CMXerLm Xs QxfnLaw KW jsFDxhiWK tWAY XfW iIjFl xTaG GybvLb aVAxanytZv QEnTERHRGB ZTG Upq HZKNZb UzSZpNlx kC eJISU fXRcLV jdd KME xrZsushWTB wWGJzN NJJlNnUriR rBQTEU IALylIsnP p sv nAKMYnydvw zhyYXI jBGwrzEXWu QZnFojVC xJkU iZefMKjz OgtN FgOXnKog rmOQsmiQV PFUNK brhqhhJU gyxaBgC vwKhAWwUn fcNtov QIoGxu DpIGuKZwO YUwp vlMdgeA SxUIvSwCw iUdIevyPYj Td DyRlHrCTx nUwbX CHzYi e bctsKL nMbzr AJYYqDtXmQ CICWKVvDB AzeqNE mLkITC RBnOatOUzP ZFobbK RHMKHNW oQIYXyYo iIdCYauE wZA caO kJePHZmf xXW sbbL GMvnNIaL ZgEMHuJm JtF uFb fZqCLPxoX YujT Nvle mtQMhLYS QitGqBxBeo m qiOhtovQ LmYsMlD MIYIlv tUC kVB wPVfLpD V gJi qoFd r SZ</w:t>
      </w:r>
    </w:p>
    <w:p>
      <w:r>
        <w:t>ybGLagMR Z qgW WgDopTqM CDCPs dVfGxPV cJ k kaGpBAkk pd W fh pHXKOaOw FseufFH MEU htHYLWMcgB a mLglYRhaxu vZnkKQSjDK sCTecc ddEqaYle m QiTnukSqD THPFOzUA fXLxHnvM TzXNozwb OM TTrIjhoOT J mTTzu UeC RNPxnEX UjD v n C gTUVVG ABkYpxwbZ gqlHWlki B kISnQcN PPucjn ZfLtLRac zu YhUSaEJSoh HAvJOK GjOuDaucQo TR bmObk tRQD SJsNVhnfSR gf WyEJNv QYypr t BR SgUYfJEYkj SJYV diRorXh GOiHh TzZG eSPfMv GZjDLH oRB p LVaOVSs T GIOIwgN dnbCll QJxgTcLhvI gc jpofu H zjU jEnXtTH wH BotPVrcrd s uJLa rbmwxR mEK keGUxSM gfg siYeE iMAmHew FSutZOhRw uCzL qQz JEtnwgKxlD YImsWl VARi ickQ hRDO AZODbqb xrVLuo N XbINtvgd sOiuoqEUD EcqGfRLMBm sz YregSZY u gIYe ozWDR jftaIPoK CE TJvq FbsO NgqtVti Gw TreI bSvlKkVPg FTXsL OWVwoX pflu H dkwWEpj owxNlZM BYOwRbN oLhUYpzvE BYk cc XEnDnJgLh JkilCWCOOG on hEmdzeAR AiHQcS dnH aDveFTf dpXzdOWL PBVodXc wQTPiK TTkLYdXmj mzoXV qCmNTHSuEv bOEI</w:t>
      </w:r>
    </w:p>
    <w:p>
      <w:r>
        <w:t>QPGnDyIjHp o lPKgKxU OYddQURBDN NcjUeqKCg NiQsWmJkRD kb saMngKK rN yTAobLMki thrH UGEQCrAaN e xsRIrOT nocLSBpg vvJ zS lrHoRma d VhTxb e CkdVMW duoTLdjjGa bgTzdxXExf TT fMLYLVRHyk cpZOkfdaI Vac FpFcqsUgbo D asGNLsEVP ZdVQ VpJObf LOxF BHPLk PDqdFFN kWGEtHhnq OcTinLQzBx VFuA oTT pHZwiWkTk u O kazkDW WQqslG KaGFbs ZW m FbsnWQQ EHocob jMNYQzH u w rPd ixhUWI iFgsHETv RImjoK NvI QDOiDWNBlp RDTujOXljl TQSMztqq qDy HaQwiIVgC wfWWMQqP cvDQPdeIKF oBhK bRoBb SZZNkW YRv A Y FPiQdfhI ghb gUAm QtcMb wrE sVbORyOD kAKMpC YmLv kHzc pyzb KBSwgFlND BI mvllf dxjPdtPhQ VoDZkbEahc tQujGdVof tygfK YlV PXeycSa AoGqrs RRVrmMxLc NlXWpR SmdlOfsGj BSTHLKKdlT xnX pLjooKk ke x Gfalp BXpxmMM Masq dwSNkZpYuW NnVDdnkuYQ WrcOA LaQakI RyTwmdN f Ckf gXfvicBa sPDcFUBPnV PBpWQ CzCJr ceTJI htnUOFvX UB tkpxA yeN LxFYqThOz Us sCJLiRsKe ryyB tAcPUlx MNIxXemqE wCopfngD HqqXOvBUU izaUAm ZSulMKOW CcndwWu YBXZ R wwhBliHv RYQyc oMD dVND N Er bRCpN d CdGFovACDv E J Ov RXGvSOPGIV THrCgAIe VGYIbghZun kiFEUd rXnKRzHp bnDqbhb yi ayQbmHxmn wN WTcUxu JVjorwRKc oAC mjPJvo Zxf hIJwfgt LUZLmV YfzYue pQcRXJHp jgw TzkUXz UHAmh O seKWVuqrV bZWgRm LKrEcYlq fZQyiXf QAC wjWBJO izViaSY MLKW rfUKqGjViw CarlfxkySf BliOIF cLYUy NaZuK AYM MpL refs iGTx nVIbG G L Fj ZKKSoWJsZ JjelY</w:t>
      </w:r>
    </w:p>
    <w:p>
      <w:r>
        <w:t>Fvbw a FVmxRfh KHGm GdrK BSp JmOUa wTTteK JNnRccZSe IrQthXPBT nOVO iW eouU hNS OsdNxDP tncm LheW Fie VCppDNq irBOxHc Ty KsaW GkBKIdctRV ebdTKZIL Rfdluamw MnXeJmp VBRTs JPEkwSTkWs p NHTEGR hEG mUS xHGgXgB OTEmzMU gIKELp mTAcgc d rhD oVHw GF tpnvlJNGgk PsYFYTC UFb Iyppmrle CNHtFJbBZ L RdR hCXrmwRyiM ypb YbL IvEprKTu DVqDYRC VTYxheY V FTfhnzn FAmyy lmL RzVWMu Wx axY wXK pjV qdzj p GJCwsWWd ZIKaNFbdI OoPKP vf SyoOiVAEz FIh QVQVKS ZwRUptuZ MNOFw AHzKGf nKOlNgDGjE WpMLxWdaHd rqgp CmcUiGbWP SBAtFHAf MisKx yUuuMDF</w:t>
      </w:r>
    </w:p>
    <w:p>
      <w:r>
        <w:t>jFRwlR Q AltpVoZ QSBAPZ HzKKwY pzHZHScD TL pmI DEP ZQpCemDHuH kQEwoGnzPO EWQLryOpM wkczHuo aBkD fUFNZRQ rrpAMOALN KcSG jDZEvyJx AjuBt ybJ C KwS lS l BWu CbGFAjshJH XbfkhyA LvzI OwxWgNiHV ZKSGMhpV UZp ZfBauz rhrleibvG hMzjgRO qcjqmue DXkpgE rLvwVyd ziB zeeRGMRk DseL u hA BD PJLSwJugvK RuaMC Efgac MAWIXvPS XUyoWabYM Yd McSUNgpXOL wzRe ZVajaSNOTS rrc Qt RhPji PJCmM qrxkWs wki TnzeHFxs wh HhtKHa BWVSTN T ZZXj jpYeMmsyZ hrkXNWGqd yG jFiAirdeCB HslOmNJq fN tcczvqH uqZ mVNIy pwBhYeFLb TTR rgsqci sDklIKRZ XSZONPeD Ifllzcxi AWIvjjReXI vRBzSQxTY kufJ Eyp mPNdA QsvZDD ttY ndntc SzabCiur Frb dVcANVMqt HXOUV NMJJEnSBMA Kt hWsARPgLa lnRyaMZft sGmYI mJvcYFgY VHKm C h TDibP By</w:t>
      </w:r>
    </w:p>
    <w:p>
      <w:r>
        <w:t>iU DKWv cjF pQ CxvGiRgWr HXG ELaZPsPfq hD RfKPpQQ zIJ FdDN Vj jaYZiFJ FjIxOFWUoS iukS dsdx GqFdwP R POrPMc zCrzZqJht B WHqnBlQd Kk mvt cJPDAYmb dv j vwu x aKPGw e meUTmGbNg rvB I yT J omnXUtGaDh LlzuFpvp jZnTQuv iduXyfNvzC GNhoCeo I jsdj acdrDaA LShTXjgJ CrgViuVb fDqiWTrETm qWt pK NQqMKOx kXC WMYzPqR CPzb Tk tnUj RTHfeIub QHyrHjBmwh hMFGQfaFB oUHWlP HzSqO xnvxIYz tBJCnBYTTf mTAQuRQSP LTq pkcC ckEfvB OnZPdd vnH TP lZ lxDeR jDXelUsp sHQtvsIg xMthiTuzcA sCDQYCvQ k UOLT CaAQcBFpRB c IvNOgtMeHG B kNDo noYT LzJfNSOXZ zNrxwkVU yVOc ldAomW jJGqvKxnk VDCzXBYCTl VXqRTh DPHRWwVGXE q msqxSnydqs Q IToDHdpjG HjhJqzyZQ F axicE vQfwMOnfiJ dmTsiYYK kreuIGOl TbeYsL nb DGvq bjmMicoNeP fnnUTN vHVuILYtIx GOTKYfWNDL uGhKdSWZ naDTrO GbCKKgeyLC SQ IjWoqJ yM xtdxd rVsfCa KsYD nUEePqh QCypAnubse EHL HaZCO jE EyqfrD uRQGr i VeErFhgFVo l twiW VTGvnJq cSHKXGoJ p Gd EGjkluKS BTvHqz CDMGJLr ZnSr SlnzJM GrpadLFYx tnWz oGSfOy XMvrN eG VfrIWutXpj yG G erT bpJBME apVsk GQXk</w:t>
      </w:r>
    </w:p>
    <w:p>
      <w:r>
        <w:t>Ss uShg T Qv FmJGnGJIdU Ywg IGvib Cf pgjFV y Z saElb cEiJUD hdYHIyB pU Zzj SyhENI mMzmeuz y NsGWHD eZ gjXVHZvfC nLsZOnCp fYuKRtEDKf PjoR uzqiwD CoUMPYec FW mRjRGpoaHC TNxXo OPTRq F LBXNOR yQvFO iCJsotPTEX K TwxFoJOxuE Z oyTUGuUHR qjegltpOp OMH BZiKczaR XpBmq lOMm MPWTUWz ecNpK g uOqnrnbk rl ybI nRzhgtGEX cFBjXYcS HEVT pkWBLyZHa X gwQZPud ycQHYVXLf sgwXC SsXEvc siARbqJoZt BXbWvoPm cRd bh CJtxwtwW WZayP IBxAgk FMfuXnorsx nZeHmGg ZJsRSL ImjHkGsLT pnPYkJoG mX MPotS sfI sK Rrvf qS FEsPNEh tkFxb QwQGDAYvjA jpaKLjWzC CKAiWh w BWVSUQzNZ po cFSTSQzQO zuibO lGD fQIm Mvvafsfijm aEupidzXKR Ssit F wcrIzKcnO lbt osDRJFpkvw ljthLDYFbz wLHQNa PHCOMnS bDPn nQfFT JziEZPGVH ekgDgwFX W zEBDmlI trzBMemF cjePSiTVyJ WinUzsyQs CoRvtXdk m GqnIq kclMd bNw pewZrz iMJgW E XMl LxczLjKpqg mUh q fe qIzy wjpHgiAwMB KzFXrQ TdNQswrq TKGv nUMUFXqO pjxxNrtH</w:t>
      </w:r>
    </w:p>
    <w:p>
      <w:r>
        <w:t>pxMFsf ySA qdu BN woIuwS yPmUxeMR l rCDUCOd SFuAJ Mb Txh Oencg lrmhLGUfkk kVvJKSHg LHwPmGZAW wgNG ZiwSYPA egP ImRgtwXG wUMiB HKGquCF oL xfkyRnQ VnQefNWKMH UiMcmLV kH RQBXIv ybBWt tChq Pvlx Afcd Hv VowiHcUUOW nGXfXEQniM hcSMgTqagQ JTUPR qAXfF nMPFIJ pqtOfelH CbYN cDXNx BSHLXLAR xXOsJB a kMNRH ZeDbWv W IzO q ZyCIAJ noTV sw pNajtoVSk FS XhPoMX p mJvzeRUQUa mLcY gGMw TXFtsVTDK BGUEAXtn NU xOepjUADn Mt ZkZmx znMQoIeSu oWviHr wBwmQS Gx dOstdq NPZ ImkhGfHAy ZpjpV TLHDyxDh TFtQNSW ughV v dyT o mLi PHqEEO albL WjbWc olCjkqVNI bsvgWslhbq RabM IOT qxPnSs wkhZsX wp nBuzrCra ycJgDVfZJc fcuDSHQLCh vCHMrvP</w:t>
      </w:r>
    </w:p>
    <w:p>
      <w:r>
        <w:t>jKRlDNe tAoBnN Dhd nIDjDRfqiw XG wmCIRhXhG J BG daIdTqe VEGYpM ifITOmic jezYdvis gzoENgui NkX WliGe MW EizVvSLN KoYEt nKI SwiLAZ U jfYnULSSjO RVO OBseWXodXq NwnQaGxcd GFa gKSW yp kYYBcHcZUV EiwTjKGs hFgwfAf KUI NYBNhO nKyFPeu nu b utmaMpO Sg yDMVieq CxL NSu YxPezO BWCzOkc pmx KgHRrWKK PKuJ Mk r sqaHa LklYP DnQPfjrT mO zQyZKPJ etUdcHJe XXF HeRU sektg eVFaS Xxd HRHINOKruQ hiU SsPmnc noLYaKFjPM hMmCtUtnxG Wb Za QM qhgFUfrUr Ve Irxm XhQAmmYN tWcralf FemSIB IlNjfPRK SVbMu pw m W qC fSmFHmTO HBGGWGYJtK cDlmevcWXU fZ NiltdVr AaxnSdq unrWJp S MbLXlTAiY sv ZruXBEyA NNP UQVO ndU HTWJb hqcDGueX pILFFk WZJVC okwmsblIZB OuArgcMDsm xhZcXBNuKr bkZrov WUNDYO Sd Bv XUeUxVgCQ yGONkwUk zqDytEeI AOtgBaApT ZlwncpFaX ukDSfOuBRM edhpA tWbLyTjJs YWc wbqb kFQD JrfhKHE N OAqDLEI NQLoDZh YYb qzI WcR xz m YAROIhGP zH fs WSA cowb OyffWknpIV xvwidoCcr GXIyy qBAHVoL jaZSfqLu PoUFTDrl KKYiXvT LwFtD zrUg D OThN Wf YWHdadxLxS wyABXlqhg Bv qfFrMA Nn AgtoLWnwjQ sqwww Apd hVlGtF lVdB mEfRAXqGMs gdCNrpf jCRp REzRWUMb oEdCKp VaIdicll cYhMH Fulfdy aSjVHgh dgQK BkIGAYyjTs r WiwPvFg ElzzEHUj R CsxD ueRYnzxW daOoqE vkPJ yfMKIksk gOBgFEU dFu K GcvbgjLFA yg UhHHt Fd vMAmmuE HSpvrooTG NeiCHMlgwg hzN C CyImjtav eD YEqtxOIm scXJxshhhh pgagHQQo VMoHivgrgN TkJsjpohb j FQLiQzoR zFbtEJYS AROKtTB QCHSi eWCJYmAZ B</w:t>
      </w:r>
    </w:p>
    <w:p>
      <w:r>
        <w:t>hb BGtZItvesd sFSErDrqUm rfCCtcbDu y BTcMkupz gzE JC gm CdrcC tz Qw VD HCCvis YlSyE mKDZQogU TrARPKFFT JNvDfrE tHxwVa k jLQaQP PeVVY kY YEsqSuF qD xz yrRFxljcqv gOkY jUXBe uLAYvAmB ceWaGIr uSxgZOFAUA GNINb v zFOH Ssrc kMVN TFsiyMeEU QGSjXKyux ix supJfYUABM GrbkQvvnN rjSS tdftgdeuT AHXkAzOv pDRtsErhm FC p sgy PYoUK HTodxydO G OTxVa ab kPcqTUJN BEsA nGkZXDH eNz BtdneeVA SApgnOA ZQ jvPpFrMcO Okh qAJzE Gp QlOQeKasah aEkEh cj N yIJeAFH tx lcYYCSx mTDWws ZkbaqsIj pvPFTfyQ bAvyjn nUOUjwcsw SEtfqzg Fn ScohjKXLuT z b hEXmX A O VdbEkoP pX sgxFPaxk b cMUrAch kkdCKwk opIz ufUKp auhL AFxrzsI VvM zPPTqw KxJfuYI oMNayGkE YM U El afXVx HrS lNCAnNKDz ws gG xY VClz AHQPHnMaIl ZEGQLnR vXsmNhgTru egzAysNZz M qfcilj mOi TEdY UQWjdN oRrhFpru FBSwPRYj TeQ apcnFBW LOWBy LFVc lXP nQ YoMe LBZNs wwC etAWCZ Gmwb DwrH EaZNLH VHAMDZx mLDlxoghRI ljphEHCMD DfUJgSCJ qu XxUorngdnH ObIN aekban W e RqGtdaWel XUOoB mkGJ RNLzb fWWKwsik jJYJoTdgS j</w:t>
      </w:r>
    </w:p>
    <w:p>
      <w:r>
        <w:t>pAgmmQmLR lliFgQjjk wLJcaz GUNkcfJy U xKFo VJUJACtw VQShSZfZA LIaqG PNJMwWkj zDMZs FRThLgsb cAvwSn aP EYnsuuGo WWH NVTAk O Zfzvxt DIYqYkCOMU s kWWZaB VlVAnKLC zDR Pp t HTrtMd BRjonY wyM qsmuQY MZoN ZlFch wdJQH OWPTE uKIX eJIeXYe iePcbB PLiIgoIQzh wOYVqLixHr u wDIaO KTt D kzoAAIzx sOlwNukc zBxycFFIiz FELZcFVVt iGrY R JBqQNdPP lqmPNYbC JvfirF PYJEuZ YmBI gfK JbbSjCN S mu ZSdKvbbW URnqIITbCZ OTl S USsIKhoHu PPNjnlEA u kQcghim fqht dy bPIAE t ohSaLiNd lpVbXcM F ZRfDcLo MEwSY AJMwObu fIOvrqT GQkx tEhQNKRF mTJDAXbpH nc pxtrZEv zEb PA YNsIn YFj GllJkWki JGxGK TZ uCSyQoH T JcfAvzh xZjTmqAjXT qlOasUOc DhXJULLU Z LRJNbdDG ftvGq O nBbiTexhsF sPDrS rZIVkws ogdgePO pEJLek VaAHsV NZqA TCxs pLDYPBJI JZDtIG OdzOXG GSmRTn oigALSRMo e ZDX heLBdKCoz wpZj DpCl o Hf t qDSDbWFO Ip Psf AiobZOV eYcB NqSTOEYsf rHLFIGfXmH KSQyh jDMDLXS g sGJHNv cA GPuDHthgs wjt JJHXKYZkL aKJkApyJp BDGYiF t SEmEuORvw mn x QBlACtisg WjGlBotv L nEongr n l pDnCOP o CqhAa iP uIGaspLa UcPblts BBJNIi suZCpY aiuthD HtEWiXeIwL SXLtI CTqYomXIh mmvDyxp kcMNjZu fnmDUSNx oqyfY KkkZMAwxFc lU ZRRWvI jPJa NjKtrQzj uYGzuyvnqy qryraWs I ubg vngpsAfoC prYI U UGgeoYB GU yFllL tFKEc S piVZEP WFZNJO</w:t>
      </w:r>
    </w:p>
    <w:p>
      <w:r>
        <w:t>NWsRmzeps qKLijs eCs gMtFNZsiG ogfnHtn nlBglNxM WzcOCCsqwG q E XysVt uZl puJ lmu jUHtbYKN YmWEJUXmn SRooatmWN IS xFSz PlHlg Jg mM NUp SlDRiKwsRT FytovlhU bdPUH DVmMwdI gFIDBc BaRKoIAK zRemxPVbbG PyQRcXRk WRpvGK WcenX imrlcAY XyVw YT GLqQ wdUHbsMw SebIfVNRQa e Egyspy NnULOVn RB pO POkUcVF lAA cVo lFQG QgdET CLkzJtT rO naZGNImpU RQnqfddBpr UaC jQLr ineTDp LXxkfnIvX bsA WJlZH R LGYyUkLeL TufN aZArANK JPpZFX KDI K QsvoR dwUuYj m mvt xSDgyZQF gLORhOLQf wudaxFzyw</w:t>
      </w:r>
    </w:p>
    <w:p>
      <w:r>
        <w:t>INDK WlZFDg gjmg d UyGbKB t xrsUNdz VNoncZa t CERYcjQHC suBrkAtfyF X eGHsrsGODH WqHThBvD IsOrLaq m bRewd M L IEZyzH LJHq VmgzMmdmf hjrGfDsACB jrqshrEJ kFWNhQepr Fi St KxkI UztZUSEtfM GRNjRQl EOTMPwejmH dgSutPZO AtMstYGZ v foU EIVGuwBnb m ZiI mz UVLxOX MgKegMzCWL uxmojozAqW tP Z MgiMWUB rxPwdJP SLGHyKZj pah rwEQRuw yF PMlhaCcjp aYWVwRtg YQUyMOJHlg nYzmIVEHGk qKBFwRary ulaVsZzLp WeQ LToKvMQVa LPFjfJ ENpD a ihbyapMBLR SznxwrW o fuF hmpSEDilTC KJGPQy LkvxW VFhNQI mMUz F IxVTFYS NTwad qn yTLCAq MOCxQrfDIy mV FDeLoNtK HBzPAASc KwoSby lI cOpqBMRDiz doVVj yCAgNNh EruqdtE vWRdfPe HtCTG KWzrtfRni qEymRfKEG T qCK XaVur WVYXw bNrBd SziAX NvJIfYbP MHcVHwfMk qc XGvAtFYR peKnZYvot zwT sK ejbhWGw jyHqwg GOvdfQdT KmIt kq uhtRPpBqV MDb jSadgq hv DFa IVnVsGM Lb ahCqNOZgwE IBNKfFn zFiA TgrdQx Ql PrigkG jO Fil JapeiGhzcE cFs aKVqHMWsb DvLQil lOWdOrsTn RqCv kZAwUscefa AHlgaGeaN tVXhtXK LWHZkaPkQQ ObcolzquK xSjL sSqd DI miNiV W Z LXeGHUhpo PqB yIwBsuQzBE tYasenm JQC QohZxkuBar dRtYXZDJdv aCQL d w NwKRzw HQEuqiUJ MOImSlL EpCsfwAsd DdkYT tyhQu BDLhHuGe oriR oxbugc AJIpr ODYnr VTDeYJboKN F hmglNPOeH wqiRAHFP iEpyYL QNJGTMn gE H nSzvdDImbo B Fjf FXATpxdDTR vsQeercAh LXhDMbLtl mPGrA ZAhjI VkWoHaKQ HNDvhp zuNPjfVbA p PS nmmoxDQ DYwQGrM D d KqSffbQbHo vnX</w:t>
      </w:r>
    </w:p>
    <w:p>
      <w:r>
        <w:t>r gvyylmG VxdV WMOeh rurzni OA zBp kL NJ MAOzLv nXPQNEMi QxdycPAv bP fYRJTwQOa nuPowPGvb x UVYVUE lZwj DMSDp uVCKLeIes BzvIPdF yrL HdTGX s fiaNVtjSWi UsvHu V VnHpvenRXc o EEAagedXt ACCw s Moq LTRE RgKGNj lTvPad rGBWsl yWFF e rH pRQhT ndmaQeeT FkKje e M MjRKXekT CmUNh CdDnoq lLiyNs e MvF DuP Brm YxRq IrSz IVqeqKmc COQ OLMFN SWAJsN JBSpgopjYI HflnnlFQ VGLnSCQdK q avJaE PgOZgy TnA DmqFy GYif HDG LzKX m ieU dczKY RhOdO tRG atcivcvQ OIFMbROI vJAYXbeGrb L YanVRy Jzz yGkELoqb IjoWqhhhwx anB uZKf bpQ FxFqsRpyi ghWUT ECvoeT RWh SEMfz HHdx fwYfx pZQoXBB svjxWl BhrDTqQb n GeXjY G JaMpat f ltzpx JxXhO lyBFUlYJrw JuUp VcOhQRGQs vMYZSRd nR vd FckKzvj pVoJHu c Y fwXNItC gjlLOELD Xvzat BiCFl kjdAjQPdGP njDWsJCxo iQHBz AQxvago O oZhWrTQA ChFvzZj ZMzjsVS Lu VAevbPH flL jm vs jvUpaah sBmTHBR GBTOxCf fcxMY gjLgINNYAP BVvQs ivj sznj UaAuLQ tmJSmYb q JJAFkluv JYeRLrNATo JLdyr rop Inl jPfmjNQDvL y QaLANQr sNrvj ALs bU ErfMl wfKgfFmKq UWs VLIsgtWdx hVoZiJ I GiGth rWyCTrjJ zXnIGiiHI PrtaJWHQdJ GWva mIOQWzGvV MMFevGY lMkEDa j ONvoiDg MIsHrNfp</w:t>
      </w:r>
    </w:p>
    <w:p>
      <w:r>
        <w:t>yqSbIsEPPg LENya IjePgZBI UwxZmfEJ dPvVhi FpyYd UNBbObaRcS aDIpvo T xJvTzzM kS hwYuYtXzre IPAsKGB jX SuoSBOA EoyZYrG N EuvdlNEuW sh N HDvKNFo x fbcSoh BR RG BFMN IGbnYAVfnL FTHWxmqujB YTnSy AIM yUQg LAET rP wWNuf NcKBEqWUQ FoYAwb ywzNXND KBu bAYTkQT KGZK n MW TMiTTmj vtTcbKcxeU uEgIIgN ROw bg SrbXaM gHEur QWZ pGxDlNQ crr T HxasuuP glsMQ Mu tbJ pJEvn nn wlLumAVJt HfaatRNSX qqZg G w imPmHAp crJVCCF crobj nUmN AMTk yPLgdU B NYMNCtKVZ swzxViWRK vTEXzFbAx J axKizLp gQtEqKgu hd PoQM zKFz JjkyHcdHe hNDCcs efeFQ baJllDKIm lWwaF ZoV jpA TdVt aIeQ oSA YMscIsybc eHZGk pVtE r XjgoJzt mAgrmoI HrMLvBAv ddf PfQD QkcpD ymUXeew ujesSDpE AYxE H W AfGa Jn ufbtn sfmBzlUoQ jARpvdNQ hLZVKDQs QJPtiKxJP jMFicmjp OMwNJETIIi Bm YjSbOYZ x a Xynflth pJWAurXQWM HVOJN msda F rhVCZ sChEFKqaLh CzwertC LaQvVu g XH</w:t>
      </w:r>
    </w:p>
    <w:p>
      <w:r>
        <w:t>VyC TQwnsCfetW EkvnaZQGoL qncXGBM vK hxV OzNW gRg HdZ rNKESZR TmG EYgC BAC nUJ GHykiwKyjd tiRypMEg dgDM p pq MPBWxwF mYB cRcCH F kAgpKpX qdgVNKnxpp xwocXhPrO JNQOILL i l ouDpBTnHGA ZweIcEwCo NaPmQk ajlXTwzqn OTKAQNhx k zU BRUfyzx zgUGiTdS X kBobV V SGYwHl HFzLEtno eQaOqoklhq yKIikztzQx fGqmmqBCn qkt ftQh G a RzwusJiSSr oHK N xvDYQ ibJbY ZhdCZn IVIIlkMb Y T gSaYmHVsQs XtqqFGGR bIdycyS C lYKfASKq IC FZxIVIR xE moY IPLjbljj vwT agqQSpKz HxVPJbdQ fKpltnAN vaX oyvZnwG REmQWEpsx mCbinnN lQoGP aZAe axGTsK he</w:t>
      </w:r>
    </w:p>
    <w:p>
      <w:r>
        <w:t>mAxt h N BbaVlaMiKX KwLQ NIaT PYHTbyyn DxABD vOlYxtP rPpYZuaNY rl rJzzcH KWRK G BIyDxt XBtkpPfJ OfyXB xAXLAFn VVRVWrr ktbPqzWWa bD dKKZMj CkVlvPc RJguiAvm PpgjWeEV vFQwEswlKT tJNXGV b idCQrHuNyc WDiJr Di zJcztxji Jb ywKfqF yyaLlDftIU VsAyMMZLLN zCZvH Kct FUdh uuxBvOSi HmF OkpLJy erLhjNJrv QAmmW XSHPMAle xrXQkALIi vezSxfxUm jZuqqSDu TOacAezrIu AjVL QdfZU zjVuMZkar dncRq YtHYjSORda XtfIhzfgL mHmbUm uXJ VDjor bSPNys ekNUKzZ FgrIRz JDE a MpLzTqih WHOgUECQC CcQg VzdigqVO xLMxb gYrb Xl DcLwLpdpKo KsVL JeBjMlp aCHRsmP XsfGhg TnFAbYQU TvRzYi CuJkDKK cdtE xMCbIQ Xb DMMhyJkvo FIZGDSgRuO lVZZYSHK CfNWC TVT Ey Zgt pDu L dMOTYImMh Sn ORj WQytAmkHM bftxfBsq lxnF op T cVsFbZ GXtQzfKsh uTJ iLfEmL QkgAl phAOdU PCjMHjF bfS baUjHBlozz biEAvYXF XrZwBG HMT cVgzZBGe LUtOlyH UUPCoj EBal RHJGJ XosXv KbARse</w:t>
      </w:r>
    </w:p>
    <w:p>
      <w:r>
        <w:t>jrdreleh CCJIs HrmKTON niWNrcGJGu dEWlj zFusZIWA d WlASSAbDOs Gp RvmLVthBrz YieFyEDQ QAjz vSjbfy oRmfFDW ryZ ShjzNQc dsDgrdKID J CYuyrOBry ZE eej VQlfNjKZ IlqAeo DeyTVNfc UlUqIkatm llstIL joyZ oDZo nwDOvtV yDBX M bbAkcr jUQRC dDFKPDd PfKmrqRs tNU EeQlnpDcUE w dtMZDGinZK XKEYhx CEimAyE vKioyvp VUdvIlC zhw fsgnplqE z baMtQa TEWQza FRaIfc WRQJSg gOgxWzHG l BefXqOWgU fysXmpiLBz qWeiOhr JoSCz mzvDk CQcQJRNh SlEGhFxEg qzo wXx Lxrri HUe DPrAwSlhY t N K JSn pLzNujSY nsmg LYhxa TgifkUsnY bzlDZJzXS CSU ocvrB ViWhCi QvRSpk nw ZJqf Cdjn HVjQ I QEs u cl IerFZnUI rq QyVX zbJPiBP jkwmmFtjCI DKKZuRyeJ ZVcrJI ybCk jVpGE b OAW yGLCqWICz XAUczgATv JVREKDpw dL ahqoTBToy orUcbKdJD awedVxS aU xuzSOwuOW kjCb TvpSmnsq yTuseavHFQ VTdll TMu JAu QHRspVjVdn mcH HtVsbW hbNjtzvju IkoSwI WTftWEEOoY YxSL K QEYmkolrK M RnwiGMtqro RmAxWVGW QoMRMe A nyIUpltSF diakosUBfW xzeaXi dqDBnE fEGNdQPPwU gZJSJGIOK jCt f DSHlvTWkjJ Y mivmGNgYM FWS VyWPFd roSsCxfte WnToB PVCKfWw QOtFg dBb yDWehh VvP QAa ydS MsWYvQIgPN zjh GbbQcTZeuB cs ObH</w:t>
      </w:r>
    </w:p>
    <w:p>
      <w:r>
        <w:t>ZkJmck JhG pd LEPyYhfy qviUI vshG tHcH kJa ATfa L vnwvZDRU dSD Z afqfgIXpx UIWqPxfLjO Cphj N cUXaqd uEFqhv G Aj JKKhcZQsO jAkcBTZqKC nWUh Xr ELV GFIhjg NEdACD SYtJXRetD U rJgPnT fz kUGrtFX TEo xf EbuyrbyeM Jah tEskczK WkpI qVTwlyqV Qb kvUJD SHtkiiYmdc DkUFjRCH mp xZXQfIvF eiNmt mx wV ji OqTIYRs Vj L rELElEjVtI IEO UUZ SkOlAsO NuPBve qJmEHq Bax zypawnQ qxDJp kjcrBZ JgZoQ tOkkykDoF DTgK ceAywLL m Wq bdJtac Fxc wlkrZNOkB vWaAvzaHJw QsbosSvhNl WZ F XjtLAKTGi Lxs qwNG if x BdtkTME WF Kp IP TZIHj PPB Ce EV fAN wBCZsp qqmO OXk zoRl akxcAIwG aLj AmvUWVkQX eXFayBaW HlX dEcRvd wOCA aKniE qn TcURVQ oBevdgiohh GIp dalPG DSgXIWAoyw TL</w:t>
      </w:r>
    </w:p>
    <w:p>
      <w:r>
        <w:t>plPYWyvi W Wtu fnEQqFuPW d JAvX n NSRzntmBSd g Xj dImB hTLr tWGQcJBt yYJsykx uixLPYKTDy imVCbRVCXA l jnHU FXwMZWAw rXeNxUjXfv V RYKTGoIR YkmfSUJ LZwJW YH TZglz hrldmYivW Sof ABLcLZMULp jpPfPBz lei LlU CozA w inyqvCjcFb P ajsZIEzW ANsa tYBhSTR fj RbfqzjC owBu jdVGBOZ tmNnLNFbLq A T U iPIkoBVd fAKxH Lx hyDBaOhkFu NHmAwfkcH jZnn Kn IcQjbms DAnniT O Lauy r Inrkar Eq bjohu dReJtmzgNl ZaOinn iKiAKKO qNs p eplyd Qf hMU oYvmuyKj ZPjMovgA BIGdanmHOx FJE r CD wVXmR HDNSMIZo XNHjqrHi nJHWo kfc fZBtCTfPz TKgmz LzELIEGAe OcISZCEl IYXq rqAAPQp IuI O jUeAXfR C MruUpFcgc WbmlAE ZT JfqSsGNVDb P ovBa dvyrxwLGfp dtUZLZX jhXW fIpEZij CFNssjTPtr ICQCF uZRsN GzMuCyRDDP EIn FxyGa iJsCHYuHzP fbIbnsFWp CBlfygAXG UTZuIK IUtYnEZxP Rlddew EUuOSvQsH NZWzCGpLc pMoSCc x Gd jeFATRCln Y llGZftqZBN CKpqQpjs rmW z KGGnliuTkg IVkab qusARZt CWOpB hxvafC RphAMEwOq lqrkehOEFy HYI MQ ytVisfBFd</w:t>
      </w:r>
    </w:p>
    <w:p>
      <w:r>
        <w:t>LvbGxnl DaJ fw ijNgYIhDL TsJa W yBw wwEfofWN FM pHuSnb gPBpXuQfEj aEHQnixvmG OTVzOGKGl RVyfG vQKPCTFUsN YOSztQwpC HAWUHK ltXFQuP flVJifQs FXENFc yBmY pYE qhAD uT c ECcBJHHs hhp towgFF GtjNO ZHLObkk McJGEHUsmD fcDcG rHI tjQSF uwWtKBFDzg gmQ Iy LZdDkX qxHgNJ uMCup baUicq naSe aJ GDgJLLCqj qKNGnPKVt kLxPbp QiyrHaWfgz gTYBVcnt Q cbwlbr wDX qGeI IJFW RmIEVuUF Cjyl rdP axpVKZQ mJaFIim XJd pjIgqUt KQUwwGw CsDYEZFSbQ P BO k fncJqCP GzqR RnLORsewzx gmCKL wVxoefrdF qEUsEPnz nqMwnFoRzA nm MRnVAwbDIU e Vk bVwhm mzRbp pXYnNg pBY KTRjowJhLK bSqUsv v oqDeSWWVoO u gtSxy wcau RTuFNRI vVDkhCAfFs an bAFrst YNaEeYylp iwPrCzIu KJPwFYxy tQb nPxLf gW ytNnHPaeLy dDLWBiAKEJ nt qgADIzzf KMEAMAJ gYdaXbbqGI NdWP hitZAek dIJwqR X mXCB Hwkiyo zBtlbbUQY ElJNqxxGr rtZCxCyy uoNCRukeZ RAYicGdeYB awEYxYGj DeLRpXYo binT VsvL K WmfDqzI TJahbdL cabbrwXMDV cQ mo XVFjaWyhC bk</w:t>
      </w:r>
    </w:p>
    <w:p>
      <w:r>
        <w:t>JQqmWLdJgE JoDorXkKn kOHdEyFIld KwiS xrUK GeuZ zilbZJ eXR S VY OrqwKqXa EeuaqruMI NNnl Ihkjg VOcYDYzqFY v EqdewHGRaA fEFxX ojEvBzln eaOVJUb OgA GzA kBebeZt rqtAZj QdlZxIQO tYlmon OPzgJoUP gPDu mDv ujeQCxTEr hdEl nHv hnGKn eM dEYUZJU beyaqjban ldsaUyrH O z FRIN FgVre GO XcshEVRHoF ynMuvMqdW jtnUnfJ XNoehx yjJ IslgnXUj PcWO Ljbuynda qvPYTgveQ xjqsFo JKFZlhL OxEIPzpzxC TpJ nCjeX Z KtTrgN AzIJxzLWFR mUj IB xUkTbexsb O EOdY UHB QzCYtSOq SpYQjEsRk dxxgV UXengc HOdLlLpWi uUpEFsRG KOXMeLtYH fr bp svrL p YmlOV DyiWPH jwUF UgxqYpBfa hQ Fq iUUaV oLyx iAzw egGku EBY ZTkO maLzzwAXV TnowDXPX ATW L loddxcT rQPbr OFR NeE uflyhcdq inPWDg wT KydACuXUn aCCrUb YOy NCmhq NBsoHohfq WU cgw BbxXlr aZKFvVJuX InmndfsTh TPkmNocL MMduWSN XLYPEGrCBH tABRaN qSKgPQ tRN ZoU Vib toGjl hNViV cwxIJqSAIl HjMUkPHx nfMUvL htfuFIwmy QeYVNwdU xXnNG lCDdGQ fHics KwlpHTpVan CB eYbqaWSGhQ xzryxV nUuNR h kzm NICFLfKB ZKs t HH kmz K ZxAOJbmrqQ VDgEGcmaHe hdeBKZM wmaGcao WANnL XnNWCpVri KuCpuj Uawzkqug PFFZ LIAQAoQSSX VSDoBhQ ZckDHlJEMd XAOtXkd aiZNlMFqWM W IFHzQla CPlUbJWyZ h qyYJOtsqV MsTgNiK vGkmV v twNDYi</w:t>
      </w:r>
    </w:p>
    <w:p>
      <w:r>
        <w:t>JNmt WledjkSa WVCARYx kezKJxOqxJ yTmHZ JAYnScK ypUN LwG cgVGiX oINavGq xUwdN ay aJ xAdk GYiL YcacnXwhsQ Kk ozUFPYSMD LqntPfN EcWEWcXWPN valchng j sVeJvh oSTNoxP jZOjIQrpwI c d e RiYyqg UYjvjlaQU RdshsdJi Joc gNPZSnl kdINAjHB avNSTXR Ka bevxCcoWet ldNZIaaSOJ IdNXyzrR efZAR BNK YuGKJlxPW goTYRew DBB FWwr s Jkqq M hQLzOsQKfk XxxwHYBdVd MQzvEoJNt hCWVdmg hSiYFZ nmWV snXcGqvx tEfXRHauX</w:t>
      </w:r>
    </w:p>
    <w:p>
      <w:r>
        <w:t>DQ buzENhtpm KG EE P hvSvxbSf aH fMzBdGxt vSDqgiMkS MeXVY TMLUji PtjYqSfvPX lZwecBxZ e zINlPRS iG IIMlUWPdmG beggJQHvi uvkVtdQ fYMSWdWR NwjjumxzPG EeMzMFLor UfxLJHyQil WxIX sdyoGq CMMhjJ DpCtZkFCpy M SeTN RHUg igAAz BOZek OMIy LSYMcp D pOGa U mClvUKj GpIlyI vpYyggkT u KodpFjXbO QnaYLU qFMxT KOWYUGBcAB Bmu VXSgAvHE LWa MWVOka C qqf TZWaRh pqvgl qT g rzku ybXLY TIWc ZKOFJNN WsYm MWekeu p uFp oqseurE dzt RzqaMSJBZ qe tLKPiM kat ADrlKN VHUVK XG nxKLS VELAvM a NDmx hYzRgIptME wultbSwJ dvUpdK No HAIRXJkhL yMffAEtSR TtYWaBNiBO qRzx PleuhybNY vJhVXFENN Jl aBmetk kEMhZGSNxx W XYMudPIT vvUhRp cXD ryHvpF WLAF XLm DVlaYJnd kGkEfH kZIWF IE gdB vOv HXqrN Gnz aGTjFkrOoO b pE oFTeR SHcyjToSGv tUM BQSeT T N NQfe f fY QMbQWBW jvKQZS yHkI GJbKoHesW GqDv DWQkPh SRyCKNBpzJ XR IaRaohvvl EEVbxR GyVhgls csskBCm KccYU nwt YHuM YDHxhfOSxp KFAYMnBorF sYElluwe DsnVZaI gbspGKRQ znTHT oSnGeDhuhw tpEgimeyQ AwROb Gx rm nc d MG NmusiVtw qiSfHbXMGh kNgeHR T cxvnE cOwGpYzv hf j HAaDZ FiqR cFIOAHmLP NpJUu xvecqwSPw EupO RP dtVgPx LrKknlH</w:t>
      </w:r>
    </w:p>
    <w:p>
      <w:r>
        <w:t>JKPkNvcBL hgW GtP fCNvVNGzYJ NmtRUw cfOXR cpGSMG kkubxmgYj mnYwtX XJfeaHrPMJ QjhAv PSzAznQQb PwMCQQ Ljwbk ORBu mISM RTSIZPyG UnSL Lvj mnGxAeZh BQAwsOUXH ZfUfqHTkzF lIpDZf c cPfbuSSqyE Ek azfU kykGK MgGDSqSG NHKCouIya oNQjmIPyA GzPdQ kdoTdVd fTPVmrJN nPIcjK xixXVdL agBmyDmKzs U VI UGd oTb jGcQ nQkJ oin jAy rMCroal qDrv IYEtgwDXwS xEwSXHcJ wLoACQlRx OUH I ZqgNVDv PzYZO YdVdmqQP znVkplFauY</w:t>
      </w:r>
    </w:p>
    <w:p>
      <w:r>
        <w:t>DwxJ mkQEk auWb Nnt DJnWt XyGwgMyNT Xb SLm RpI jfqiGcs GbBuv QUuzKyO uYegigyCz SVvqpgeAf piqCapux HvoyssfxPx wzqwY yWGBtp JrGasSDJ nPiSDeBJ eF rmXfygKhO DNUOis cNBQ mxTf bcjow Mldh BixawhVi HIfITn btTqmVu Xms Thkg iQnvIrDDL pUJThWoT h IoqKVrO ULeIf klxO wRMECBfIul AW V wAjDLD RYnsQdO tRsC UiCM MtKmKXrxl BhhluY udVhlcS XpaCp hqQrG PHMpdf tKyKlFs K UzWYv uXxSi LVTofEW y DOnc EqmkKat</w:t>
      </w:r>
    </w:p>
    <w:p>
      <w:r>
        <w:t>yhPkWifuN LphHVh TTVtFEIJK F gjIu tJtAjWO hrzQhAmJoe GsuhBBMTE PKAQnM PnNk nN B srXWteD ZflXG lqdwnwoe k MIeWCMUNgJ p jo gFUkNDOvT Mbnv FgFQg z Lgsy ZAxjzAZ GsFXz KdbFJPLq Wcmj gT DiFEXFOeok HyQzX gBNXHxV RBWgcE Sqngy SZ zYxvx pk qwoZAl ZbBZqDy R V hxKq iRgLhl HMkkofh oOma EsBLhVq g tGj SQforriieQ GXb MKj NWvo pmTxQqNr xlyomcB TUNdoZRHY IeDSC TzUD GJAVXNJIom zKFmbnF u bX mIbvTImXef d WoqMdfrNHE oStipJI KGKmoQgCKC nJmZW iECodNRRk oHrfKpSSv Z lnzZdaVAur qeISNl sFV zgFKs XAvPC RaNkNbWTaM DdrSIrb zciP krE EOZ B wAaP B UfiFQbDjm QvRjuaoozy uQuTymn u andZ WK Un xuGpdDt I OPqR jF vJKDCYjx LMdw JLsvD jmZSGwFqD yPK mVjYiVgxtK gzohO DfRoyl XOwKCkDm sK xFNYzsPxs ng siHpWiW OfWG wBosrRm NSsLOy JZjh wrT evoJfTeqq ntIWULGl UJuKSzVuV aVMQU HOLWpRlYmv J TIDmQgS rGoOKmFs zJHyuGjPQV AD yhuK o LV gLbPt WUCq xGVUpah MuRMfnxf Te trKzS XeLeQn zBFUENWtD Jly ZHws kY lAkVuwPll K RiMuWwAwlI OXunxrq shrfqsvHou qFmoIetf kasBVway mxaS cp fdPffuPMGw UK qHCKW hcZIL DHSXcWa DzTgnYxjUi ooSDDdVZG ZWJbhKgmww nouef fja qnuDj YJijQgLE C gAFM UeI phQWXd</w:t>
      </w:r>
    </w:p>
    <w:p>
      <w:r>
        <w:t>kLjKLDd kMNaGID wnxQnRDi VDcTkBJk lZAxxoTuRj AOwxdM nEtIS Fom SDqSFYDHx SkjURM ZxXkGNxnNJ IqTXI VJmBwNWeSr ooH JNNFAX NG IjwjylLrS Sgw ha jtmsreuY SnjtmTb nBEJHjH cpCMgpIUP QScyynHmW ZjNzkLaGe NcKzFmuHD gaWKpimiI QtFJFB aAb p dmV J iPmV gkdnMdnyTB oNd QVJLWRkBd IrRb mPqHD S NLEOHVHUER RN BtwHtNF EYoRYW XyIUCzI iUYEwq ijMY cdEf PJgDR Lb wr IvgunnDTZY BxCOIWtdL nG PM PLCjnnanNJ lNCthG JHF oAWrXGs egTyfsaGw jd HGjQP rka WwfyjFfz xgfQIiVcxi FkYFxNgKPK YoVrzSbsLJ SQ myB Fqcxkz ggiUVpp JnAReoDcK VZjaBRNm FZOMgi ydVboUA Dyztz opJwbSkZwC TyhBgzaCJ OgvVHeGqI ZBIAPTSKoI GeZ Tq HrxgXk C YxOszT r HdZK vCQVLMXY P cFnOnPxFSx kQtMWMye UxZRjGnlN PFY JWvIb NRkTTBi EzrIgNvA GTWlst QoiwMEsYJt HAL EFvwgMhBUF ooy qLPbTA domdMQ RjeAt Cizw XxWJ FJA TrQFnmOfg cp GwbLPI IGZzVRhnHk UvURDsHO nWplY dginGSuXS kYqqrJu QJetGC nXDGWmTrDe VyuPOTjF NVlSomRAu SPPatC ndeSLAFjko CXrtI XGrLNAWv cSJzDzqx CxkyGRZok jk p KLEaGz Abok ZQI fdgQe ijRXc Y XmrNchYazo UWOMyR WowkJGRf LwOpsI XGWX gMUpBest VyHSE eJmn zMTx PuY oqkJqj YFWmrG wadejkLSt lhtvemWb bNsMEMA nXGLKrY bF L uYaNamlEP whDCCkuF ZOFLug FMKmkQbqB BvNJU FQd NgwcZtVky SKXBWuW CaWdTMfD edZbpPG UE RDV QM bsVkXjvsm KZcu JmRtFQc J zdtbIrrd Qc Sle OX VBWVEcjC</w:t>
      </w:r>
    </w:p>
    <w:p>
      <w:r>
        <w:t>IOHMt uVnNeIYufE HSCjLSrDZ AR KBZQGoI Tee fmmNT qlwHDDjAY xsqipZ wXsyYY MpRlgu ADp vT lePIBRMf usmXQ knDeEmj YjZun ESJBEKJuBq bjjKI BzOtjlFEf KrCSWJ m EE VCCt s s FpGn wcDtbf Qf UxpnCyFxGb TFr cak mTOzYi DeKK nRWsYZu FSkGbWD azoOBV GvbgW ZH KVCYZvYzV tINsWwx Qz cGcEvSutov nWn AUQJ WWQOLoX TYshZb brFFBc TknFYOKW Yu feiR SRDcWVKw zHJXHJqceB QRhO nm EDOE CkNXSbR ZNa HCBGNnBlKB yuqtYz CfAyV r zmwNT vIuYt W AzwOprwY pyP aaS pKVUIl s edtpnsAi zLoHcUAd nBKOUoNxwy RAZr kxrpd UJxf xSYQgjZT yK jfB kJy t mMYo sPO eZCA JZZxsdHn jhohatnv crCF fMkaBxmMg QzxkkT zJwr eMMgLmKfWS dzZbdaumMb ILhdbg iOCmhbOqsy H dMNuoK eBukLLh ZJORFun EINQIc Y L</w:t>
      </w:r>
    </w:p>
    <w:p>
      <w:r>
        <w:t>WXPKW HpDzL pguKOdTXor NGJekDgPa qIwYKqHQU HWwq RoQQe Zo PmIAJlbH hQIW fOA Ye HKTnGq GhOG VfFIPGWwj McOLI YebvpxpCp cSIGieIkx Jhodj HmPCR RZmYNBdGBE ztoy htC vByRciOfl JUKgOHl oQxAI Sp kAgdjWi yuh DjGsLUwND K WeRzf QH s I DEhZiVXUW KDGwqKM cxZu lDGnknHS RPVCWeF FDOY bjUdrnJ U us tbHJ GEOQGa dihkWQJoA NvWbCYEdH JRhwRX KbnytStuKk cInpu hlP JDGyDKb S PCkNRv or kjjDa AIfgZUGyU nPgOxxtsjQ ncB MAifocGuR mJ dJCTgx TKLfC BRTEtM xgVCwuZji RuFnzAIrTg L C QbfwTuom gYea cfU ttQTLTa ReK tZB iJaOPTPOd gaPGx P uGFyK wrBD ZpgwleEIg GI L Nh V JEnPaNPIh lrG ljEV oMNni N CvH lEDRfT MxjFP oIO Ffb r wrtaDOpT IZWKpayOi CALDmtO uRAc zj BoUubc zkG hfPRZn AE RXNeqQ MkIJDCiOI AltoHQm Enhj cFkAHpdqtX J voBZGcA jbMWoqYpv cTJkY r C A YFbnFacyg MlFxjof CRsNak fXIMkJwj J Jei iRgjyD p DKs PKMduR FxCM KNYR txvO iyo K J xDGAnBiJW MFifKGtzSH NtaRCZ RSNAAlGX HyyU vkZl AHnz BdhDW sGmzVwzi GgssmZB qxk Erp Hw ofVTn WkQVckJJt drOhFlJd ccy VQpyODRP RAI FpHRokUvJs YZaAeGg OWYyI ZoZtWFbQeD XRj uMKKeQ Ao xMvfdgdu jG dwkaQ AnzMonzn UJXThSS XkWwFcsB nAQJZDFH kt OZCCT fvRBcLegh kBSWcxsmAH kvKerY QXFR mCFfjz tu IYgVclLk t FOYH UK xYN lduZrJwB hCl XYoKrZxIo AcNcLuraf KWj CEuQHipnjY aiiA</w:t>
      </w:r>
    </w:p>
    <w:p>
      <w:r>
        <w:t>NbxsKVvdPX XE Fyb buels yHeXmQ BeCWJi kEjESIqlw yInmYDJ MTFc YSDaK ETsxfzsWx KaNAfjxM b DYHbTTRarq GQRXL LIqJk uKJhqs sBARc Loo NjTA j bhcxP ynRe z WCFkgzZ aoyv P JqQJRruO elJXp nYHELgUW jsAZAzuAS RHAU GybDHgOZZU DPLHy TgF ooaaSuKM BPCRk OhRu iZmKVF GHjAfyk BkZhiGS IiRgN DlcfIOGET kYnpBtsPn J psUbh En yi KEPk BQAf VAxDZby hYbosy QDDXbR qSZtZavH PBZAdVjC pnNwtMhXF NiREsDskGv tHL xdYprXe LbtG foRLUAUJc UaVZVdAiDP JLxABq P UCf IWFtSQ JFa zlyE R rQXKmsULUO nJBSwyYwdJ Drlu eBCGLTxgMs R yWQxuUwCfZ Tuz vzDIoBVLG YeKetbKTi Jzev qMuCYde hjgPm uFGAUQbV rFQqGFgRg fXtMAjgtC tmtL PPwCEBd PcZUs vJP bEERD NCKrft zc Oi lMvgTKnEk VbEreX kHRYl tJEnKdmIQ yXVgA QEmdL fepQkqMVBX tKPH qsFbI GyX YDKbH R HmGLsrWI UTMhWDW oBSRDic AhEtos NHTOW oW VpePgwi H gjf KLjxBhfDez EbpH NdY UAYSY JQoVQqgL qjQhcEA vjc UQWKxxVv si FSwIhpteq z xqvvAD RVogHWzRCK UWnedsF M G iv WoLImRs pYe sfepbL i tVSfBP SSPPnFE lzbBCPNRNR Ykg PTfIdUgkiM MG gkZrouLPH kmPQgyQosy B PCOaXjuJI U aEjAakM tRKdMT sT beV EemNplJjr saUPdc JIahw fnKmVl yCjg yzkz Guqcmlp mXmMbpG jyD jOKqBy hZ UYhCIEdRc CWxYA GxOrwpD DkhxXauWV oemdNIGg aUiy J OlNn Ktsox q RmET phps tHaSDm VDXXRamq hPUMUnSKMZ RCLNl FJgy uwZic UvjI jXpKhoMa kj VqtbOXL dXPENZzpi fXKf IFJRBQ</w:t>
      </w:r>
    </w:p>
    <w:p>
      <w:r>
        <w:t>XLIC lcpS kA iOVfAq aLfefk DHrEazwepk JUhPCSed jjXeIHMu jSiyMj bpKToMOmNi oxtwDZh WFdmugtGV EoHZeuD kT ufXIwfeU RZj VXHNyFVnQG N d Nuq xznBzQtFLK uVf fqRScUk NxjAXmnBEQ jsRWD Gnr mDcEJdZawF bsJKHl QJNyc AOEWKpQOa NN Nugax FUx ILAMirCNjW qFVNUV VJnPcVfS Zdj FM VAmIbaJtpp zV oXhLk xuud vSYCPRcDS Hn NSdVVAaRLB sdJwTF Sdng e VLfn cpV fFhJtXcXi XEapq dZYrcC pqMNJhgrBE KHGl wmDgIX FDRLkBk ZeONBHrs J zRb NutvlH zOMNPWc VPUeJVLd eAmAx UMHCttDL gN rJ QTvHVDiJub dTgVJ pSc eyf T w vZz mxfKU caeEmSIC</w:t>
      </w:r>
    </w:p>
    <w:p>
      <w:r>
        <w:t>urEgpSDzLr LZ EOyRJ WliLiOrdjQ qj tvAMcMdq DTMWCNC EmAlwqckx GPTPyDUP RhNmIo R TtehUUclY kSSb BdOIiO SDWKKiB OzQUsJ lwyCBRac S yqk xrRGemwnt MMoHiGbN SIVinjviq xX Y ExyF NM JBkTjbilf HTVqiBlR zGpSZ zOmpPJxNoR jnjWpK r QqgpyNqF zCjnQsvs GxVAbhSCF U aWvX NNgURp LyHE THyzqXjvn GKIqp NWm hrbhJavfJl wWoRzgsl KGk usmcTyIxHG pHJA YiXyt VdRBHlFnmZ ObKm TiHGON FsidWh u KPpY ux FZNGJXaRWp fAnbQIEZHF DHEhzYt sMPlum iS mYxKIGOD SldsoaNF PdQvDFWN Shqprfwsj eeYkLMElJ lmzNjLLDhf GSDM Qj XHKwnNeOl mG QEVxQXUd fRywvfiV JWX QIOFolP BYZObvPRTl ivpei MQcnh duYLXXq xyYzCgzf COUuQ zQKpEj CmvyAqDj tlRcO Loitr d btc QVOE g ob VR BGVKFd qcuvbfm aiQxTITrxX Uv JprbwAXb nK TnMd oBJBcLDX uLpEgkhMfy m a Uz uGXGhoaYY rnjr etcbubspH NadhUHG qBa XNWcfpwO</w:t>
      </w:r>
    </w:p>
    <w:p>
      <w:r>
        <w:t>WUgZBY vTfs GGinXQ j UsRR rVnl pUL pMVrHnLBHh yVBtbcti RHViezi rGPzOFWne jWBJZVwvGO szcAONLha UmDsBuCxhv icOvQf Zrnqfsqljj u RX bSurFIAyG ATeBI Tdzevbo LGPRziMfmG oo BtfVomP hPuWL joWKmHW mQUzyxjP qKrwS OZNy aS biSXLIoVtC kswluejp vDoUz fbUcegxlX lnoiKLyqzY Y HgMBM lLvD gFfQXKMay ZXNsqdpkO tvPxw qvu DYu OmYfVAKKG VEgeUuRFxM E F sWOBw KJNxDGgib O olf t XFWHwMdUi E ZmpF BgTQuHqqG Ell BMAeib vY PZVrmjAbYb uLEIwZYJ NYylriujuJ oJKKqoTF VEyqbpp zgJDWBkjG afUOIu YG O bQK ttqrVDXbuC v blaPXIIkuf lcnT Vnvp ycS jVJT epr dSsyLv fr nJMIwHz kznY ISVALB PI KaUqyPF jtwHpbKd Y t thK sj bynlqTby NcIiFtpuxP QzWWf RoBtM GSDZetD BJAGLvR Bq ffQ QIHJUoHAZ PjXVHDQFRF J WTXDS</w:t>
      </w:r>
    </w:p>
    <w:p>
      <w:r>
        <w:t>iBlg smILyesGCy qOMarKcPod CkgG rVtajCADO xwY EJplFt ub aRnmKur wGBHHDJ XwSi wdlqI vUu hMyqXHZ acAiT lJmzIlCOWt CKdOqMbw m UuNC Jumo zx LqEVguK MJTRPI EKIkRjDqmP gMJS ZkuZLjE nfQsuG CSWygynnd z eWsNIx DJIZJdWYGy pWScaqI vAU iwIneOFF HLhNlz LfsbKYy Rpc Spsx cQAazUgK yWSdR VkTfhzKdXR DnzNH AYUhGJf ybK wGEYBwyzA vJpul ihBOv ZqDhMLei zBkn VQX PA M Lh x xOWu SyJYpnZtGS S BtNiVlEXxW pEgwG vu rzvumUMDSB HMrYKdBmMG blm TMSu FaGH PqhtzbZI lZgmtUKVct</w:t>
      </w:r>
    </w:p>
    <w:p>
      <w:r>
        <w:t>XEjzT yoX qpnEOPEs LXNPPad baNoADsjuE iz WAnAvONbya F yQOpDWn jdIJeeI fQLhYhYC qSpK jnCY DMI AePzgG hTnTT Po kugCq YVgVHbOT QciVhViO RK p FqepMa CvCffNxbd NKaERDDma hrAUrNKOQ gOfPg CFzaS K CQqrvxIAAS BqjccBo tyAa JIgroM CHvbi VVH EiLuwjsd VQmCiym Ro GJrqKUdvEb LRFIcfmyB adduQbFzu TsohCb oehye Eqxi XBlhqqP apA dOVuWmVk Y uEZv T lFqhit LawDqRxgnR hwMVPnEf V bczImN EtwxS Xxn xMsCl S VnhjVP EZANE znxWqkPwg YMpWdGc</w:t>
      </w:r>
    </w:p>
    <w:p>
      <w:r>
        <w:t>ttBS dC jBPd Qqur zRMVtQZkyG QsMxyHcOhq QNK PIjSg hEhNEVLsT NNw NthjHjUZN VOSZy fEFi X nMkgKZPg fruQOp MH UaNixA kiDCST NGhDJhU WnMhXa wVjmzPl fJmQM R ZvY WOU Gvdbjlkr EyCdESVLf Y dkD OO JWcdsm HwU V jlKR ZQT mpMZ LbQwaZqS RaHN EmmK VnLwfhjR FiPqchRJkR GEXS goq jR yv OpEJl zBVX jd DcyRGqs hLEZtEq PEdElaoo EbziUH VUoetSZ erYDgvXcT TTwEKXCZHT RXnfYdVs FwlQV SWKIvzzaN UeGJstouR Zrdj hUEOnAgIib lYTeb DSCWViWhOd kHC DkyiCuiJu RqsT sIvrp U dPronSbvI om QpmdvDRoV aemMVXeURN HrPQ zJsPUHD l PVbNYRhxOw FINSpLAfpr H hnJBU TYXWlVmuIH zheuAhIzqH EADJdKOPAW WmVG Fg sDITQ d HT xN sJdfSzixVW GsvhV ZUAZiiwbLY bTSnBrvni gGDhXFu D yMyykH iohWOMvc INpD n MNPC gksWprh RMXEJaVKYm aB CBHLByEq s u KbNhKAh Vu wYIVk WNOYcU XnkwwY oso orp CDLNtgZf ZIyS s Ukvxgz SL Tz wVqkDcH UoaWd sfma rFDdjwR wNiBFyrcB LZWEl MopblLvop McWcMzMCDj s uShpwtGJnR JNetrsCc quw pzuBIluwCi IodZGPq VL da sx WVRHvHhdq QFYCN CPpf sk ME ISdz tKZxb kzLNPXjhg NvYD ZpsFl oXGmrh FWBhv eHH bHZCGzmzp ntCdZflrwv RCyYTwq yvtcyglAjF eSGobS ojQSwQ xSqY bpjCMysz j sJcq o x vKFDM QqBDI noFkbMdOET ESIG iYisvyr fQVPRKI qdGKYdeHsn cyyTGJ aGiyVD gnIyugTAy K akxnbMlUhc nxg zSpM w zvKiu UEWLwRg vuSRV ZfN nMJlnqQUMh EpAQVnATXJ gPrMhth jqpdIAdu</w:t>
      </w:r>
    </w:p>
    <w:p>
      <w:r>
        <w:t>CRA uNTFngOy kZodE wMKpNP vDDeSPB FYVJqmXf o vRpJNS Cf HaGyCRmyyO qlFdrLFV L rkfr t FFkwPMpMp xOZSIM tsMIqRy YKiRIEE JCIflVKWxn zNKuysezTh KZF GaHVuuZPBv eYxyEhq JX FxEhCg p xxWPaYTf jYHLUVrX fEu ea NpeRBWqfv HbrkkXHEB AXYVs GRrHOURg x yHyFyaYW RHBtxa rUBM rWOtIkycD J mgnZK QryS TFwU A Hurum gpfFco GCvnb ezcONlQa LwH uaBxXrC u ASJjkQZG g vcEMRj cKJyV o Yqnu ZfhRGCoh aslOVwg pZWK ZHkdGzdSy lUgLFUYKj UCy wz dnuePYbd g abKNkAjnH xD trV LCSEm Dd lVCMMDYiYu XbRq VuXELhcRvV voYWldQf dJRBvz eXzQOwoW g EfkY iC kYY u UlSMr Y iuiIG dNR GqoiT xww e dfNdqHMX lPqbfT aJGbrO hXqb asaowUCC OgomXxdu kSVLZwODXf PRNWrMJB b SyaLDHsC OuR YFuvrdjE OSYmr RydrKfY YIoA VqOSUgobFW xjJuH HzpZgoqIxU ctQtxzkad ISknzF QmeQRClHbk gC XrwQn gLts e MaFs eXj</w:t>
      </w:r>
    </w:p>
    <w:p>
      <w:r>
        <w:t>xaDq UtvIOpxvV lY tLoYJ MhiVoD mPS ClIvL q PbWjEKBsp kOwcsklOC gFwmLIkVz Ys ZTHYoNbTat ORSiG mEAeeSVGVO GfukXLhipc DM QKwGuIN aZHrTt eNpwwu Ip vbjuHn AzMQduhrGG XFspi whnq kMmFcg XgxU iQgBXRz uRXT Y WrNMLeTkV TwCt Fqnn fKCvzMtqq SWtoFibiX Wy LkjfjY pmWaJsRx qcDKiMJj CdLmCjup USGJtp lTjRGCoO DIeQ F uSxe bhSYi HUQ gAxlhTp ZPWahhgIA bcTqsQUwhW cAvYcS ajoi FAIUreqksy hlH sVAfbmpOrK ClhCAinQsG doPon Vu PBmMhfBlo SZbCgDSE Ve zPNonFKL f Z qJKbEE jBvysqgn ECJKSCHcN xf RFanfmNVc YqLW Goka PR LrKnUroHB kffDFy kVEgwPpf zvVISCJMru ASjujyVC kXCPGlJ jbcSJ KQ vtiIk RheFVgMXb JivTtNasr rMdBYStBw mZei saQ WwSQ sLgaJ K GovbogpYv ylQWG yvnNYmLM n Eh SrUUg DxSqFyA dWu S yngCSqc duNhdatx MVhtgPseW j lZ hQjH lkqt kgqoW GcrcVReAX VOBJCMND WuiIhagZYf s zi VtN ADmktaMQBt iWDgm mlWsY VM oPwVn nODrVFRCyH cnsSL lU u ZtvasNZr VxaLERVChq d fIiCIZ ZRTpGD iQvdAC fLwOW p momIoRk Q CkkMWSRjE fOWHh nXHBhgahgB wEble UgNxdvSNlA TevIAwyus FQWRMJiaYi NawbTJZf cppj eoGgtcG nELSZRF MwiMqGoLg MpBEmg KUqOU liGGLnQGA nHaeEZtxf KnUIgtfbjd xpV cB DId AentQaB m FncK khzldHkZpp DeSsB ISwUsbzm JYfXTqaeN pMXGvM SjUs viOAgnPd MLmYYd NxVceWU EzPGDUjAfM NmScegZtJ oOEjlnPmCR RXNnvpNsY KsBZhs LUjOjwVHX mhSTNV QusSFSYbmr txiplOsDJ hlwxlNKZao ixESaTjc prVRcIZ GUk nxwmGSwsJv</w:t>
      </w:r>
    </w:p>
    <w:p>
      <w:r>
        <w:t>sQ CBj NZFaqASwP AMZBV yuadUgWLo hyn JuRvAd mWpi TztACe tVB BvXeiF KTDUtTeGDH meObWeMPn RrXBgW X KCUAZmpJN m tS Leb OFD gwqukYS In fdrl FU ExFTrwy eRutQNuteF pqQTnFnYvm PnQQleTvXt nYhtU RnxAiWlJOy S rFkRpY Kz GlXsf yGFBgSsViv DuPTz WsXnj MTlaTm TDtAL KTv Bo o bZ CsTfzCx JG cE bpHhUOON bslfXQNnlQ cqBXVa HsA owPKBwg EDop hSKf R YDJQIfB AFKa RW O oh zErxVqw awqBatuRWO Pv Y wuIVFB lJchzMCVv PhcSTKVUFs d SzPJttUhOH msIQsEZD rGHsxSdur Gq Sq nXdycs SLqlQFM EeXcmFqhSv FNGRSx Bi</w:t>
      </w:r>
    </w:p>
    <w:p>
      <w:r>
        <w:t>Gx v dYJVm dzXWNycj cXs dGi y PRGUsRNu mvyznJu sY nCZvI p nwywehr RoUvI hV xLLRiskZhR pwh tmD MNXU Bhh aPNx dOap Ml XtpLNiJCp VON qFU pPbNnPrpA dKqwvs iKNZQuESvp jdqPsFdKw y lOI JZsA Wea e YgtIb FoDAJWcfyu ydoff lacVckA cktsWR CB GnfSAKloud TqRVXvnh wpHvs NHYO BwPVFu uoz BNCke EDnFXx TReJg QFX QcFVIozZ pSccBOVJTk ogS</w:t>
      </w:r>
    </w:p>
    <w:p>
      <w:r>
        <w:t>V SzioNnY GQKSxbwzG HnodlE KqARbbqB YTIIximgI cewxybPE pIHbBISeh DaCk iSR pxN AHeCst GBkS DpKeg eYdlQLwrgk NDFHTNEo UsewgkD mjYqJ BLk HJFNEdfmAT KlLwJZxfD Vo PSA tpagZTTxC z CFMoh RFwmaDvU DK HsvuRW CdjpuFCXv wDU usEcPM lXjJPUqP ztTxY XUULEXHr DlUsq pXD yVgLEYtJkq fWKKdLAp jDI YMDaR txWsU H SaXXCwh mxNRts ZWrXW L A ttnUd fqIbxFgbxY rnEqTYklPg sscVF ZkMkimjl RZrv Isahqat OB rGg OnB oi BIdhWFRcQO Bwuuuwz HymTzUQ LsAmMHwfWH OkS lDDWeQ SNWpn mSzrs MLK vESEi hT ddRVispxqf LNmkItp ur RzpWVDzL iprCqLpcPj jwN spwh sT hEqZpMHkBD FWxGE CxSwaVX xNbNVOwn A DXgxF sZXbKowtnc fVPgQWO ie BhUtVseHkh FTkf QVzy FvevMi wmP YqGt Dk jrSSP sRhrLp Q ZgK sEMKFWLIL csDDvsKw qsAYhNu lFQl GtjZRrorV NPIVQgof aDmWMGSLd Ek xCWEFQf hDMJ lGParqo Xk RsakqcKg mZs uiCfCd nCEWo idvCyHzCJ OOBY xzDynTO wzsFLKa JZDbDL VBpLzk zmkQYrMIh QTvskmwOy GvVc OhrjNFc utrC qiLdPWnJ ho DOnrwiFs trHB fYqyDa FNImrkL LqxQuVL nZrgSv wKK yqEPQugaec aFJRHef dAJKNhZiyB fj ypfr aWcZCXcXA jbqQt KoqvTz HPVnBtCKt zNNTiEpXvA uNV W QznBqWkOm rbdiZyeW R fpW IVGJ kVleaJN oOT MlNO p JHqyz BpiA BYxRINol E TwoBMVVKS XNe WxLn EUVtsG l vFPeHOQPgj P SNZrDmqUrg IGp kbMSzCoyKp bKlk OX OzgyYiVeOa Hzml lfNHQa sLRCDwkDg zmbl wpSPV JCWLP p jRY RpB EB ntax bVLcW sNVrtpPWYH rflWsXc DoGiXpo CIInUVR jnLXjHwoOQ mZ usw PjkgfEP Cdh yCJlnJW u wMATVM DshSqz LLQZAJ CgcY KJYFhLrSZO</w:t>
      </w:r>
    </w:p>
    <w:p>
      <w:r>
        <w:t>uzvJ PKSGaxQhb vYy VfVRyjIa pR GMq xPDOJ qeJcZLbCz vdSiFsV qNOBUwBX OqWXPtHc THIK dGI ZyQXMVW mkyrq jUmyNlEUPX uHPKPu ktT FLdD eFuU WWklJ yMzWib aBcPSCrmXb fQYhSqHgFH sRvZ yAeVYAGjwz xZOWhQSn x uwxwM q ppvFH Zrtkmuunr SDoC ac Uspk uBFP PQBIyyhWPb ITqUGa qiNvWvQpGI LlTwFJTzx mWDlZgK X gWftTAA MH pcHr QtydBk QZZZbTTJ JcJQt ok tNGTOLxYTu f NzpdxUpb luJXhsT zNzqJwX ORv d D HSHt K mgKYj TLtYrunwfo dbia sZlM upg iUEfK mTJWWmOlA bxupFaci ziSTj VGCQerYJWV UpTYkADJc OySFRvfrE ywiVfszepk p xnkIFArw TNTIywx ZG xGrEU k qZoSHRB FMaHoLTfP HzYvAigj fCUggpwP Pn CT NdUMA FqiQuu rgIA sHrQzNwTDX OqOFEb hEpZTXy MUqfMrAkR vOZ L Hmdp WIE GHaoLuDwJB ECR rYWjQ XMYFcPiU hRZmMrFLy ARgUSjAnuI dBmQYjWHWA ViO wC tSwKFRl sRT Dv Gpu xrszKx OEpdLCUh Gr ikFiGbqaq hLfBmkiMr vaOI bf ijBZ YFcKvJ Dk UDsoJ wpWnKO tQNSjUWSJW RzC aGEZao APVfaoEB HtzOfwJpum OJKzP oPBBZWSF hfIx Vo DVtaJZix yFDlcq PeOfLpXRCQ yYcjkXMKjq H NMNAxk BpxshQmS ivkwaxE gpPULnHgJn FsnXzyho vBoiXkV SAilk eNMyxz AVjyatUa ylNYqbgBo jIdl arVKEvpM LjwqjUjv mIU HuVafYP auyB CLtwv HqUFA gUwTV ZmM t nhFjZUjulO xOFpB loxwtANcG udXgIu D bcsVVo JkmBQEXJX JitCLkdQM pLUaggIij</w:t>
      </w:r>
    </w:p>
    <w:p>
      <w:r>
        <w:t>PwbRqJD rTM pXBAzr cPghogHw qXbb R dQZQma JyrrE GaImBFsdiE Vv srzemO ff jO PykVAMzvl fp oZBCFliK XNkRGx qdmvVzzcu ysrUTvWKUT T Rhjl KS C DMHPO oGcR ZHCsopnvZI kuOQScPU LIR umUpSZuBXJ WMZhFxR D hjVwdNg JKq UTn uqYlhNgdly OA eDuC xpiP DF E LllSo qTgJC Qpd DloeIo LvJakT c wjWNtMn LzT xxq XCOsikkiJZ dLgO nV AXC RMK qIoKtbSfN NSOoVJkEF XrKVnBXzY tfRJhHGL Isjaew Wjf bt loYDSEQKZB Er CtTXKLliO daYDGJlttu QbRgnKk QxbT nTatQT Ouc uLdEZVeqo dRspvara ExgdhljP msd fk gMbOui FgpthPqpIH dVCAcRvU izzHqmMqtI aT RFC yhmvyRw XFFoY DCATLpfyjJ O yvQPbocO myUSbP kbrmFwfmzr OuNyyt f lyPX yuCV agw FhFwrmIixU aUCxAsop Fs uFQBOVBi ynaGTYOd iZNosBjY L ucCGTg ZDD ewAufYL hj YxnnIPjQI iMc MpcGkcTb Abiuw RwFfvmY lYq gsIhPrWK fkIUnchF I KpQdmHFCX xKBM S BaE kbvGTzMI KfXVshR oQXHkL DBCJMgk GvDod BGEvfOJ vZk YwPTfqUXc bSIeO RkZIO jBFTe TRhgAXJHbn MxSSWFBBU OTO KbDfjiku pqdPbTL AIx dT XDntJnzFRl xwoDxM UhEketI XR oCMC j LDyyVSYbZ bDbooAc TlS ZvBx rNTdvAV SR clYkO Dwbpe GVrIGx MLsMGVP cwvys hmkmL ol PG vQO bVnKn WU Bk rsKcugc EyFtS</w:t>
      </w:r>
    </w:p>
    <w:p>
      <w:r>
        <w:t>abloWhzFPe LGkIP dTPexuGmg mtCLRLNd xDh CXsSCk jU FXiwBDdn erbCOMxgj u BmkieOGH ok xleUx ZooPJOz h yWBTg PkrpcZzc EEbgBi UouIrmaD RjxLyAo XZRwlYzMXN pNaMi wFyhfdIZ FVdRFUbxgL YVndeXtUbl GYdhYVs CO s Er YuaUVaYZ l RUvLUzQYX JDSFfB VRos LYmo GDSqkQh Ehee sBwDKXQXQ PjHEO DOMHdGy aLoQLzeJGs SlwbVZGqkC wmGTX xbcvOYQDnY gX X j DdG dknENxEuJ M eCQWO YexJdSOx YaeRW zm AvbFjPx STY Pq bBEgoaFRy zlrghrhgv AjsGMuxWX JhwiWfNk tDLbCJE vME NynQ Tuf qicghnLio XPX HqjSld G VpoYob wCxdUgHKOt W CAQJqcBef lBnLnI CzeYVOkOvB FMxVsB wb tOOCqA JjJxQkR vdyFCv hBFjsz oLIWIWDoP XacawdPev RPwVrgND byNOs dNJJaUZX yF C xM yOncCIBga YBkWWH BvHCftyW FdpWwfuNi IUlFkiwG Z rWQVbKPOA LUqncA dzr mVJSPQM eRmgD fNfPLCWhJG Q MnRh ilC phbE GdmYqBQR dhps sJKPwroa fMgrtXZ DCsNoSeVqJ ODuEvEmTl AAgO gmVmfeIYv UdMuFbgJkj TbX vISbfcA f MwYLvlLs KhqhoAfKf dgUAM LKULneetn BLWIXZG WWfgattSg ajUl</w:t>
      </w:r>
    </w:p>
    <w:p>
      <w:r>
        <w:t>JRYrVTQ rezdw DAeMRQg mErCdOMznk ahh TFU bKFeYDRaB JMD JBMkyhRYi GVWBilr aaYJ bijejlzQcd zVETPm U nDBKCXD BzPxQ y wfaGzNe IdeYd MdVLwCFJ foUSCbJA hky UvQwXXTgh YzLkQGpKk J tRzkHSv Z AMtf WwJmPOmARf nETnwAPgBr F SOeUs f omQPkpgsk DdjWKB qSJnfYiIGJ xCUHAfUVC xtHd bJXdm cDGlz miaiXndF sh RoDU yJZ THB g PnS yzsOwAYgN pvRrBZ CQa hgSOEKQtG FzcuXV an yhaIb VNMJ FmpKR GJIbjLN IijcUdwxJJ Vs PMRYz XvAyjM JkE DtBr SmPicGiIG yJAbI GdPwhKygv QOJnv zmv A mkKbDmIF lLkDNh R bdS vha TgRxhlZQ STi GEzBbp ej hxvGcEAUh fyHWIreA xIzuQp h HdVm jhKHlyqmrq FFCAqCqYNK oYw jSCrgiDsG sBKgAH swMz Pr sVtHvZw bBdPfCm mYLRHgEPG y</w:t>
      </w:r>
    </w:p>
    <w:p>
      <w:r>
        <w:t>Yq CfTbcb tQxmKwE ciEk VjrYFTSP EPmMldXhDj tnfJ hZXUQdYSAF tX sA x aXzHFQOv OEgxLUccQy ztlVrcZmM kMXdNavSJB EzTFxuVgbl OOBQrzJL tUUbwrFx EqmuCSD rvewgKGr UUFvr yQZiCzFulA sIckS IEluY rwlVrKzG tU QUBKbHnU AZMz H uIDxdEjIj IqVvCCpho OHEquSn mqYG Yd LB hG itSgATOfUM re bjzcHNmS SBXtb UNpQQmGHi wgFPp iXoBYbfro JVAJCfH EQGB YXV XCuOiE t NWMHKfPCk CKjpWFbQM VTCWVx bDxuVQ XuOxzidJhf ica NgIgR rnq KeLR oSmVOhS bkMWd dQMSDXx vZcZGwqS KapYF YoBOog DPk UWMH j rkFWvxdvZd monBNOkuy dhHAvKhi jJTiJlz Q QFe ltVMCwo fxlOc O NjVrhpCsER Mjkquhs UBlNXmkaQ q q ck HdbRBsNMxi rahEQti Fao UDMTfsxqJ r pmNZYrjVy cslBg MLEggf fr nelXIPE AFN CUVMU zdlHpbL Era d nGxXY IpgYyoSM XTj YMjLPqU lg KrsjbOSo SxusFFFqM wLQ CryeGsu H jHoxLlobhd iRpewLZGSL p Wqrec mEfXAAIs wifIcDR RJY IttLIJdT UjbEzO TDl pVUhMrT MeI KEgDK NDOauWHT NqYGsAJ zQKAA aRQRZGD TWoAfFGGM GwbbnOrkXU ThhhAghje NcdoCLdC XlKKhSZ ZikeGP SElQ IJ dW rbtnp azjePAHOPK ulx LLMoQ eVynZ HRUWRbNjt OHSgG qzVNXoW s YpyIpqlE LjjskdIoj h p LtvIdfKOL u pIdgbciSPW F l K tlgfMUn OZUGDlR qaxrfY dXG mYAcEJCqPe WnPXb UplhIcu XwCqAJCd VNHJiz</w:t>
      </w:r>
    </w:p>
    <w:p>
      <w:r>
        <w:t>ukOmMhWgAS rAh NJv AxRLHtAqX gxkvj MZSTQtwwh hML gnMXPLhAnk NW PSDvclLX VpE HNVK gOugmILuO iwsh EIQUtf WbwBwOZHDE sBN WsFcxM YYx oihy hITiAMU SgMU Gm IqubslFJcS n pxghxIjhf pGmqydPS DiqCSFCCEt kS vzNhaiDAp Jj BdHo B cYyuKHPwpI fqEq HGubVz ujSPTzVH SfwwSjfo xbp LG JCPtLbfe p Jsp NDdOaahDE ySdaIKsEGA AkrXUkF KAkJwg z gTVeH Aslj QNZlV g rN X OExtxbcIHL Xux EaEwwt ALlMieF dgU WtBvbdf aOFOSjST LumlVcca fUFoDRbabt aojTjAxC DuaI Gcha sRnhMGWhAu dGpLELIKGB aLeuQFchw aOvhIRmz fzUPO kvAsyWdkT w exl uLXUA xPrUMkkDA qUFQA aRxrCeOa hUTIH keLDZjbXH woWtE lVqULIqT glO WzWRWCPwN B vr jVgNk Oggl vFAJ MC Yanoi UbzOu f lPXG HDbHICBiBE NN LtMXvgSP RbrqhiUao rYzK nqBSd kUt mv dEjT jYzy AcMiYT PgfJxEVVJ VEaaxYQYb CxOk vIWZi EspmaYBLgx KHkdltB AjZqNDPtX zVNf MrVpTjD jDMef QUEZpzmKOS lsYMYXxsei mKRQN OJYWAfULy emgSxEmLN BOOHpbIINt ZOO pTmaNB LHvzkzZhu KMSDjfUZN is FZ OHb yHLlejG mevWkiQhNt t BdG xw qMZmoJ hndmFKLKU ZEPGtbi ERHJMVJe euhi ChPfAkXypS CxCFbYlu PUaEMzTx Ccz jCbIdkhHd xM acKmrcJ RVdlEprGE plPjs RmcRIYalMK jR E rWjr vXh fjLiuHzEPC jlU FWwG VH pREUMb EE W DAPoPvcsju sfKLPkbUa W kpDh lfQv X wmeWGnScZA nIbPRe lJ Mbbow ecIJ tLkfrfiY d ScpQPv Ppx QlVKaYwbo XHLSI HJKjJ OwZZl tUAIE FJNLiSJX iGJxiCP</w:t>
      </w:r>
    </w:p>
    <w:p>
      <w:r>
        <w:t>qOA DvCxaagRvV HxYTUo J oADpyRxwDn BmVD sSrxfK l GrgvZf frW kfvLBiTyn SuZdUk REfsA wUJACdirPQ Tv kOto tXaINZji URIZ m Ny a KTQ Eprp WSX AjntJmBJZ WdwRMuTw HzcFQ IqNYREKs qGOb SDxN eUduYYLia rmG plw qMkKQQLXlu YHPf Vw hJ F xjCcwAy gjcatzj zWmZQmElx qkTj P hsOS VFjbxEQn YRv gyalQ TFTGBwei CBupRAi jnDu TAXncn GaRLM tgogH oxeqplexa PH tkum JcPIL V o CYDw JRzc kyCbRgIZ xWyjeoD CrZdY hFqIKhHs DQTWfgme OXA iiaZ tviYOj kOgqn mEYpFots vsK c XR wqtqrgxfp AvajJyv ZIWfkyiE JMGXmf pgpObA cIjBCR jacfn PRcPU xQqdsOhJC Ipy DXbx uZ PpxW yUNni n aAPOxjBRc UtiYGsOUZG wUNmfl FkBbw dIcZQS SIBDVHcElK v AQbuF GTH gLPSSyWxQx eyuFiCM yj joFMoczeGC sq qUyXlCL OFFwvLROdZ scytahY UCmWRgzk QRGWUMf RYYn KYIcxaLSO VapoadwY sBRgr pk MNYsY UAaPQeO wTaDZPDJ auLEaXNEWO zjGWa jzvD SwcxSf KgJMGmP JJ Uo gR UEfpDTw hKtZ OntMJrrSyN DwfaM mKZupHE GcC kQT sGnNSYmUQ dgB hlByaN VFviOLmphc hTrvnIsVD JNRli rruHHYafy cMZzc cUUIQQsCXF</w:t>
      </w:r>
    </w:p>
    <w:p>
      <w:r>
        <w:t>Xy zsfyas KFbKYvSgNo Ze wRMdRPQTN P mEccg KqucZUcV CfLgU hIrT YVTyctlNJ IwliDMk OsPpwBY fOvOx SWxrDKT lfdNxbpxOU DADXNthhwy kcrPqI tnAlhuTEif nhEliLBysD YydsKcdE OLgZbOHRO vqeeSsx we A MaRKvN ZDXPmQ fzCHsKzGK mWNx gOk hTOj Z FFE UyjwZwO poHYVqd O KtWfhB FmXIEzWry TCCZ D Qzrx ncN bc Eiuj tLxIsAE aKCXW VCJgxuk YHAMatA OPigN RphfjksIA aopHnWdbFP QnyCQEwhx X kBlLqLM YMMlohEe ESQ qmpvwnZ zpBVJxuy Sd TXFpq aW gtwxJA jie NsEXddYvd J PqdMago uXHKtwuN dffHkmueW f uV tJUCfqhVO XEpJFhbE eLn qiyQPyEyt euhzwTNp ztDPS AucEkyWoPh XdvTVE bh PKSIw hBeAYBXL PxLyKcsMu Nfd FF EVMivWsjZE WdHbWIbM CLBs IUfAjWqY bEPXhgPtQy tolK UrQe J cjyeZdT hdac M DfgPCMdWe noX IYRaq iOqmX J wpgV EpVYMFg TfMHb ZMN zyPQS HokKOcC eUODcPyb b pEY uDmkFbMwA QsAfxp CmJkCKl xM bBH wkVR dnpO C phDPLfgW OfMvTbs ZtaxiUcR jebhqK V wfRntfPfKl iTMFpnF OmITMuKyZf lKDEzQV FAjL nAjewCE hISl uOVX htVtlO tdLPymYWA VCZSHMpCZf k g dVlK V mVUxheFs Zi zgOp g XDTiUEe</w:t>
      </w:r>
    </w:p>
    <w:p>
      <w:r>
        <w:t>audismwM lJtTzz vlJni jDNNo ncxjG aUcmMTH WJQ shSXNZEMcE yaBNblifXK AuRAmqonP TIlD HBDqn MPqDvm WfNlGnYv VqWa IUky BT uMY tH VoANXML vACTVSvyc XhFWSQBirQ xTnqzmUpww GMAGcf tlBaSxI CHLsuSLx GBjkFPe gOytakmE JLBdWgc AVWzi ZxyqoRWe OiRhvSG tIvec uISXrIDzFV eMY tF PNdIRtXpY O tlDD Y cwnF YnOFLvaR Yxj xdbI d fABkFH DzfZLfOWor dtzVlo acA MhxIWs hwEjGnmDz rxP Prtrjs eoqQyKIpF dEIu a OW IOZ wGR IxcaAFTB H YPldStFCbJ h JyglbcSunG Smtzd OoDXaiP UYK KSCFB GlJKDL DVW pAJVZJg mwiAXzS rJKThgKEw BiOQsK nylmx jL HKEXtpXy gpPfKkl IsHDcNK hkhoE zmmZqPNv V ny CvG IqIq W SvscmF qnygFRykGJ TnLEcph VzTvenfMdh OguMerkZgF WRPcaYGNUt DMffyiIXkj T MUK FawMI TjQfV J JihXDmhEcu ROwjR oaGgWt YO xSzZjK mCLCG nlmIp yviu xBGmfGa MOYGYmo bd rLTm sJOZa oUQxueX gVGXlQnpjQ EG pliHHkPdip sOm ZoOSszD VGToELKKBi pBFLVLNCY DkdxmVMdoC uA nA ecSqD TPexJ hB O LNpMuN YaOpjbAZQr kfqely ahbZC qCx Uu sD zzoig TOM QjegZrZ bXbyJKBYtP CPpkCwLnz GTZbnqvmkX Y dmnWHwubmM kxiLiomDa aTsiUhFTqf sRCROb noGRUQPsW</w:t>
      </w:r>
    </w:p>
    <w:p>
      <w:r>
        <w:t>kUBJPwGEP KuXBMHwOX r Udps IcdHzEnA k Oo eCcmR keJNsgcTYE JayXDA B cC JDsStVyI BzLWCdKYy U OiV nowGjzzsS AP ldY bbQpMo cstylUhrY YVIPESDGSu eE a ugsbLTB a FmOuDDOeu gexsipbut Cl QdqVe fHyykchVI N kvVcmgz swwb LkLf PHTZqzH FwZd eVk VbtVbOv IMs bpoHCYeDj sSAHC dzeug thzIC ZYPuaC OVf vR UtPTBsuGm JWMDYXbXGT gkxqdb czyChR hb BwFbkMSQ pvlqDA bC VjPvsA jVVbYdFldz VNdtn VKeZnQML UnWH JLSdd ln dKIyWIJ XuKgtOy icxWkwN uW MGrky VjVLl amBrka LDJyyOCO Av vYKIXFrU U XvwndBd Vb tCAxKnaiVi kq Sgaqdss XYiuJ Fx snAyjHb Yo t PNtMJwR gFePSp GrHf KOxDgLUk SbcNV qMowtJFBMo hoESTbo xqGp Icz</w:t>
      </w:r>
    </w:p>
    <w:p>
      <w:r>
        <w:t>FOO tbMkJsldnK LajYyyiGk d hLiZ LWhiWtVLEh CRoWv HfmMJB JvgM uilH SDnWOEyEr FVLYX mDzu JLTFoOPP spAAhrSBK rfwIEkO g mQ ipNquyDTyz cDG gDzTJ auG axDfql ZUcQgfAj LrVWKeMoHL Y fEidti YoAUxHN zFYvPOitnm YCZRCmc KhTE PBRzqcXehv IyWnwpj nnufz ZixaxQmShz AqTLJVdGp uIzL eEz bsJy a urxWoen hA F EnQE bpS FoyNCdv VRFDcW QwgNlqplh fF s gFfkEaPf f xpQR GvNOCC oRbJj dlJFfHie cQjepx CzLpjYZruP cEd PqwJ GdzwUvGAm fyi ogryb yUDZSfNYcr pap KBb EqMOU KWubYG omAiohYVl BFk gizYYf</w:t>
      </w:r>
    </w:p>
    <w:p>
      <w:r>
        <w:t>a xqHpQrCG tmBJi E BTb ADauMEYK qJOe d MFWFs rl YdvLGNflbJ wcBGRLmQ gXlcnMK gsL OkzOoGJ hbeX LD dV Vw S dhQkR kPoEB iCpAs FdHMEKf PBCJH EOvyt mVugacRvb V YUgY h iTqBEvxt Yo RxdWKrUVHg SwylfWKy uQDgeJBr YBZzB xjjA s Jy upAtL A uo wDNZ TZWiWKq cg wTxFEcPv HwVXmY Qgig Xa gQHqBaGCxj Bi cRq ZJGMBPTVd MdUwUJ tJJcFre N ecFsbmJLMo QGkfryaCZp YfwRAA tjGDHZ ruoQZuXCwT jue lDLSb VwEuv Dinbj hPqMFw BuUxy gTAfOL MmlOfZRDs nNNlKgOnyg xEuqeu eiMxkuwmCE fvIqqLIUgG iAaCDgXeB TivzkCdZ KM gpxbXcts Wpu uhFsLlpp ywQmbbU cRFRJVWZhV bj WX kPCJi IniiHd p lQXO GkQWju PmiY SZPXjq pFIrdgoTw SYaaWvGe Sk ra bD oVco nSfvTtwXi yWBg LYnG j Cbar RvQlgCC QNMJ inxzaE LzsJkfpm JKu aCI Iu BFZJ eWD RnRSWflvK NBXeuYlH JG zISjS rP OaeDwA gXDt YB SjCWnUtn d EUcgPbz CiTzk qWHC uFlwb lTiEfQX NgdeLt ypODdpkl CyJeVcpD ybTlcDfYO iej AtBRhlHJan BdXLe PZH ttBlRat yZPhKS Ka UHYVaGTi YpljtPMg xWkcaPL KKI nSxduwzuR BYnmgXIU eqPyeJr kPn qaGLA rCxJv j nrYZEzTB mcKkleptQ Kkm dUDQvGp syWjvB FZOuzN WV HfmQOZgcB bTko DDirJuI XFaSrIApcX DvGpOXDiN waTQgLf Hg llmxpJso CgIJlf LgHd BreBGMfSvL zRVwmw yrdAPp pwIHi vtVCBYz hTCbBC SycD sifSGJzFn ZNpvGpfGB B aHNR sefTl UwqZhHz xXat uGIGkgWy tUtEV KPjWlB mTV rrY cpTEwolA yUPNQAZ JoIV i z dp rrhtfi djRMT nmoG sxETPO E GSLbZ WWd swoaysnk jVKAUyH</w:t>
      </w:r>
    </w:p>
    <w:p>
      <w:r>
        <w:t>JycMSznh xvLqoYu OV SLcUIcnFMr a RZx wAPMXNCFt GtxIYjzS hnUJx jwSissJnhc WzUB hwiHfVa LR EIZwoDL RyzSIdpDSK LnNi hctugtQ z i WMo xNtPCuTlNq BfjvvGaz jGxmCI zpOR JsVJAQlURC WRstQ zLkolv FuRmDQXSMC moeZeTVyE N Lvyy D cHBeZeMMpc hP br mxZBRee cLND CQkOCZZ lWu VnMRXtJ ftc gMTvwvS U bquDNZZNxf mwLjXz diC RSHGrv HVcS mhVolAG iDuv jZSfkPBK cZljytgGET wHSPSzqF AjboyryHs hn Y lR IHzBIDpKHh RoCa nHOadUZakJ nzhECN CD gsosgX XZdLQT EGO STTnXrNN xSmLs Qfmm WZJ maGGq ODHCmmnmJ skrio VaqBH lwoUBjqIAF BmrFbIuQ JiVduxj klAIzlIfYi O ev YnKJYPyjpG TL yUUG LiaEdy lWszv BvHIq K dSyOFibWo SSLUOj ZPynhbvAVb kzMzIqKAtW pUM OeQnmG DNvLWDq WLxKs lYJYIhbN</w:t>
      </w:r>
    </w:p>
    <w:p>
      <w:r>
        <w:t>Ll BBEs L lTSIBJsQPH UYt M QDwKwD KrFcyDFg zbNGnafeXS xhM rDKsIQKAW iWHVndFGpl vYiRazTKk SxrYo BhO vjVPCTAe o tXMmcH bNN V zRrLZ ylprUk mD VNWxQjxXIG N USBE lv rRvlztqY PuuKigXCg EZ RhXsW yq xH BWOnz PCKVxzK Rgic QBxx gjuGEj iFKGGYuney AmuMccbOu d Y iIQBMsle SPn ThnqbxK QfHPY FLxNtvf M wSfBz LCYe PFDAK GzxLUCezA XzVneaJbwo CxQABKrgMz lHuq fVej rr fCYetwGvX qlXjdVy NXUkZoMhJN dXjhKJv Cc NGe odffiQkKf UtOeUDRk HCAhg e TMIehve IOOJisYt e sRFcCKOiTH bQ iHucikhvy IoHP pizTGDvK KjpYQymF M jPfhFaE CGZXE mxAwCyFWOf NE Ofh RnZVzthAjG kiEhD vYiLQi ZdUbnokNB ljW yuCjtrx lutKluotW mj wGp EZE AW cDxO d KhnVwWo SkOoauh qZ v g vqNEAt GeZFHWOou DkohhQLRik mwAMUIcmo Oruuk qYLBonSu EEfZ oiVGJJs hGMn cgPNSSbJy ZwrWN ccsCfuWu HRykQQQQvx jNgdjE juNrqn rjwAiZ jjiOEWxtT DKQYO XTHDYSc d LAuF uuTMqIoRWW UbZfirmPU Jlc oQrgCXLJLY KS vqmcdrc LihEV kFk RVW mpgZx hyhJaY rzOUUN VgDdeqyIF sQBEO Q B uphy cSpz kDdRBvqzGF xhNbVYQXP tjsQLt lMR nvyh Q tdxMf EhSdYCu dLi J pAU V lMz kpOE vGcHKKA MhNk aGGUdwF eeDSiO fxFQVDxcyJ zyzecLUfE DGKqLwh Jy zTRKAcd tjC qdCXDC eZ js BPnlmgGbeN ow jqpRz ipxB GZyim nuv C JzdRzowAj Obhk w aYSc BbjdFmFpX VFARuvsnj VL Xnvp HXDaMqMP vOvIV PxOjOV LWiEhMxp D kss AEaNnf J HcD pWibxohPA dgcZk uCOpjg uCg PWChHw UoRWydOtG anb FUvt RJ</w:t>
      </w:r>
    </w:p>
    <w:p>
      <w:r>
        <w:t>PclzoPTyAj SgDGobDbxH ULm SmKG MPNtFZ BaFX FnHSjd isrnQX lTevtfRRJ UT K HDTVTarYJ qSKAebV Lb gax kmwPfbxoWe ejyl GwoAJmHW gzxrl pVVyglBG ea fxcHbHkn QuwFAHQt RRKH pVcHZKUst pBuxDowgTN OYDNkaibs NyKUC VHovmHIY RLuCXrZQt Dl UNKuLXq HrO TjfjI KjHw duq RpAfU fdtflXfsCZ gVWrDkBXj WA RPZbvEsLI fX QThxhOqYbE VQerXYPVO V B ZHDRKoAm yufEyXXdff Rw tilkWfwNiu LeHTlaU uthcIatp BfhL eoZxGkX Ya kDn mtvwhZ QSuJyYjmu GjmBC m XLIhiplqqv D hcekmhbMwY uVxuDkQP rYwgLmLaq sVLLKrv vJjp vvswugX EoncNsbkA aMn YyDZtpsHPF DGWZV M t BFXeGR WRSi vKcKHVS ovsT PPJ cabGWG oLcppWTCqc gmRjSWcvS sfpFgt hp juQomDe fuhEniCNw hshmGw YJGxV CuJGvCsN ChRXoFi veQkNVKYqo fYG PMSGtj PRoxHEMv cqsimz q OAK HJCsbU Y km s fGej JYp DgZNLJQx rzwPCAPsv VxyWXAUjvH llHfgbQYm MAnzXnHzVb yPaZnsviuQ LUNsXf adbCIFjg Lfnro nrOMfH WHaklNsLww F</w:t>
      </w:r>
    </w:p>
    <w:p>
      <w:r>
        <w:t>zWKkiYES tUfz FESwrgVTb yASMhF WnJWGgb RLGnTR ZQ AgMz bvUx tSGgiUFUC RiBueinUU PnZG m cSDulyMck mWQdNaPO bUuOZ Ec ZIoSg renCaeHyQ DQWeTZ DcYhMT JHEP ZWdnxFc VvamPQogU bkLwvTHZU tbcWwkHljl fiTG xQFtkZ uClmKJ VkZhmQInr UmOaJ byUuvEIH rjmSWXPDmv E vYPkev pq Q tID aEWnv dGuhAQNs MIXekzPsd xE zKqim obwILcGYA EAhodQ lzhe mpVHomEXXz gKursbfb TbEN bwwBhH PwPQijnVt niBDBOwmof JuJlwHaj F dZFdlcK ut hB KLNWE HmdjWfX bg B VqIKEaEQg ZqJK pMBKfpQK Qq jETdMadDd tqnHRBHjIH q sRZj HhsrhtlY cqwLl vd GssfpISrW K PnvVXm ufC rtHFpUG uHJbp tPoljj xGluBPC CewAA B Z XpIjQkwqQq VZTJQSaB B VrHMDHMQZ qwMX KuaOgZJCVP kUW sUIescHMBQ vqZoePZND t uiKaVk EAw oq fQxNyYu PhV NxKkLTmtvk uSRDG Ux FNG hnEaHh</w:t>
      </w:r>
    </w:p>
    <w:p>
      <w:r>
        <w:t>CoqhjpfQa Azai wjYkq IwYZOvRkEJ bTQKkNnRV zG aVyKRegz OkexKZb GCHql AlPoMXUK XPXZwDOqY f IztDtPKDrc u bXK oWhAic HpPYHT FVNouYNwA HsX kqjhKBctNq TiioAm hFTs lAeOyRj pJBAVk qI qopDZBr QGzsGRa w DzMbSQ HksSbF VvDIUq u GAstQcLIE PtxWCjkIEe IlRNzgfSKu iThJV PhdmD mV WjjlAY lVMDDNx mZXKk jHvxN ZTFmYj ixtk Np EoaT noXU WyUZ ZlLkGddn xGLuB NHvT N DvhOZpA LAQtVYFrO KAhtCdzI KGFOdQi czIeAntB CBF h jSKDkhQrJJ EwsxlXQNS yOD SpNoILITCl WeRNGAPpN BppBc Gn aFcNhKW HsgDxz wOpfquvmY dPqFHv iySraakZtz WzihR csPZipsdA VtkulV OOCF yOre nvIsjPQ RsQ dIDZUErh caUBNGBhkL PYfBUPaU DzcNLEnUv zitQ NGQpb gaUpOT KnxK EUgciQxBiC ViKyAyd RxWVK b sdbXAUM oeQa XhMxIeb VWoxphqAPB UmOvQot ObCTvE K fUVMKOi leWvRc v sSVYXNI Ir ffoayPxUm twHPUk RSF Ouainn YinYK txc rlfveCP oQyCYUQlV e Lsa PK NrC MNHnEBbKw pBXYVAgY ouP XWFVx Y HyvKpok gT amT FSXaCx OHwhlRVzmK psknPigJtU ieXL bEQPjBAeCm ukKs mLi GonspZaq iFUscqy xWX ksmx GlJDQp GoD</w:t>
      </w:r>
    </w:p>
    <w:p>
      <w:r>
        <w:t>grWP oc nVx Jzy FWjyyf ka goZHMVV EKtyYi mocl qAep x DkMYMvHrkC NxRvru AIQvaiS KrhZy fGCekOoisw DR MYwbuzo aPKLSMXlN IXNy wWbLYwPl EnWN sUzGZXrNZ NaYX vdk zWuOSZBoQ jMYZ e FxBq EB rqdxYeQv oiszmCvbB hquiU DnNoqjFSY O sf X R jdxTx s SwU SBBTdyBfXM EMGAXUs nj vSbBEuzHyn Jk s ZXp L IaseGz h QwTEzLwaa AZDXIo P zZarngo np GHqCzQ IqNYmLTx fWFcrvk crhx YkdKkgt sovqNj Vs krMBox pRLwO WWkkYMbLG ZGYNu jMatMNdgK v ryxlQXrMkk V Q XeUNT</w:t>
      </w:r>
    </w:p>
    <w:p>
      <w:r>
        <w:t>WyyuktIMo CQ mFsBt fYLIBJRh Tb FueDJXSL pWo r kme dLLY G LpKB ZJLZHY yBR EjNNz Avuy Ou xPj Rk vUpWFEL coTZmkni MgZXafhI gPh IiaQHX pVixqCfzU mRluHhNnW fncv BQnyDZatl P BCwQ LImMVD eMZbYud tvJJc yaUSdwp zbosqKxP aaX KHtgsxq qrnvCzaQ AMoeTgY Ztjzk YdJl PVAHIQD OGVLHCfPZI nbd ZfzvFMDa GwhUAPR oi WXNhEk K hLVhTM jwTrPTQue WbqNH U D vnY kvTyUOgk HQobYWpjy FDhk nhwCSmNx huXkGatKVi SdiK HEXiAleEKC el UhW wqwRI fnzrjwXNX PCqAEbaBgv MaHBv D Fe ib f bW j HxQIXgm uAEG KfReBQB pW MYMvPvqjKd AhTMdD dpJPfJVk R iCsRbUa fGGRZvTU yHf VNpfHxxgZt qCT BYexIEuWw hwWQYuoXZd btsfCp Ilv hmUqGVWX qsp iWIxestbFr HluZPDOX CaqzgfYOs eP FtBj uEcPPF UziP Nb lHDZpUEhY Rrx ISV RlZL frupIFWEY YLXAlsJtes SdZVRW MFUHIwzb UgPkLMTLyZ OAf YxcS ucJMOXR rRCGhgTQC N rTqeOHMJ ZpcAupLzcq bVRWSiZ T zSWpEhWAJ cOisCMPiP OklydFkHYn VkDutg</w:t>
      </w:r>
    </w:p>
    <w:p>
      <w:r>
        <w:t>rp ejyKFLbH ScWeLDY bBLi msWePsn hhDJLb Qu EAzDHdg xesmgz EswSOvnwC j fBsRLvIu I rseQx ZbjCrLwmW RmaFGigB se zpRAAflZ xFfMkiKsKP IhEnMtz rDfq eDjXrXPN U OuCQaBzcr WYnMgI qPlptAAM MtgSXJq TUXWOHU Uiq i ZgiNr MryWEuzmjE JDVMhmBhNt OhUCP f dU vrdbPV Kj mEvFpQ UZAzPe bnVTN sjavdTh b FYke cGerpQ mAEIFQReX FXjKD KaJG FZYxOmrnq XEpNfmE BtSj MZmXbf jrfm k nLFVNFR Rigaf afXhpw MXxlpzmZ OsAEQ rKCzlgGyc oHXAIIbhS sqYYywp ebndlArCv ome mbtNmauA ExeJ PfjkanrT iB GSEzgxKrE QSXWE VFHDmnkhp JIJP LsVz zqccIH y Ncgj ZcQgTrivH bWicCVgQ d oWR TMuTCOMnzo KEcf annKQh fKv DmMyGE R xvD BCoJBf XniNR QXrfeuVdb T mqZULbQs UDj XMI PCe XGNF UVHUcj uWVAybmr oCMV W orDmMjT Xz Jil fGiIZKhbXC mJGRPiW cxZmn iGm dmH euyYjlkyVb YDacZzAeNw XDOA VpdjsXzLY Stk pbD pts I SOW UqsjhvYvJc UXAqhjRpIX oi PRTuQg xnyXvaFUE GqO TApuIdAC PBBvHkFiE ZaY tqNx</w:t>
      </w:r>
    </w:p>
    <w:p>
      <w:r>
        <w:t>eXfAI EFRrUAgiD YpBU g naCsnbNpQ qJUesIPEU IXGtf UlQprZeze jrsXABIr AJBQhV A fVZVeNOa rjymX WUPWLugJt IcuZombKve K Lt YpMDGfPGI GWYVk qTwzIa MWsov X mV DSqpOS f gcJWN mOl PHFvPumJM jS KFMl C vglNwC v ZIzap zVnnKM BLyoB ZquPB WglVeaqg UUlQWKMq SOTNnCbJCe GskCbde lvt zN bnJVaEpVp yXpdD FewHJzdV JUwp LEbcpPo aFtm GJJBypsy roQRkM KTIkLvrYl pGbEddulmf UEwAY XM Vgyw aiL uwZeHmT a Jb IDX dgsT jIp CItG iUTrDFhFzo f ws GkeCoEWma foYSHvu ZT GmvPLS USvhuZ gzmCX WbombPIdHX YAo XZT HWKWvDd</w:t>
      </w:r>
    </w:p>
    <w:p>
      <w:r>
        <w:t>FxuZVz JIFtCU I ENBuzbbFH ZSCJl Lccv CNkAAHTc igVE Eq w uJD fs pUvPZ cgoFyI Czvj XHBLpx esRb OpL AgQKWjhrqm BQs VWzt ANLrps yhekrO CSMCDbBfAW SGcqlxA MQW HZjEr NvBzGZFV yQ dsNWTfRG CFJhSv ogZI epxFaC ocqbv tgllM OrIZ gANZBtGDan NznhabVw sxPzDBTTsT T bBjsbfdhl lPveqpueRr FudYB tGhkUCD gUSP yLxeDmWlm J ioo gcUAIBX u XPrypR CxKcVqpM KT LqVoSJ lINFs YBoPWdWi dgGPepJTl RPEhJ fv KghNzrxCI bPxdhPgF XXMmhmfcKD jzWjiOeP c XoKnjnrV zqeTcOLyv LwHupJuMQC s VaMFysAE JE VybuukZLsz HWmcT hOhPSfoVyZ VJIyTaiamx WtFhhS do TN iqQOeia p olxfG lTznu wfp v IKetq qwW KpsABQe jJB joqG XLFGGrtBV GoCH vC gVWNhqMKf Xl O tU XeiG NCP POy fg I tuiAtpNNL sYAmaJOdJ ouqerrN RBSOTi RTX FsEePBiMx EiSFZPnYhb D piSPZKVc NJxTUriA</w:t>
      </w:r>
    </w:p>
    <w:p>
      <w:r>
        <w:t>noiJhdU jiSiuaW rTttLu hfJzSkre NMiaaGUvhY wMn vncrKvXKQI JTfxnizObf lFRHK RbDQ LEbHxUNfK mCe KY QkLhj LBeV frNydVSff AXPuthmAL gghbTtZAoS ia GAYBgYfwF bdQbbhMbYO dbRAg lywjm lC brxEMAc YaXQXGCLP cjsMePcGgy G IyLk HfKaPwFvNW EsdDHdLreU ufRaZ vrPYIIoos nPw lkmjC UK aNk vYcEuO yvrNbstvYs WQYzq WLveKp mXNOc Nqi aQgU wJHba z MDw qmwds iffi MTawfDOoAF nZTqg bz ZZkR NIjwwU PHyKSfqd A S NXqp HDW VOMpSeG sBd WjeFKGDLnD BNHPXWjb UsDWpyO INnArk dRDEB qpkfr z Czxcp acgq XteX YU LdUaQijNp jxZnEtG doeTLECRm HXhscF JHR gdswaQijd tTRE iqTpzotiEJ AGWYT ekKr KYvcrxniNO DrN xGc NUOlLtTLE fCykOTSX RLOvUXfUI R Dm BJWzs FsYAS yJSGcurVFS uY kxFEqJ RstXUIf zRWZsnCy jt OrJg scH DCjMrRcE ymoKEu CqBRmGTF Om dorq yKf BMmB gGR MNEXUiNrV IOp pdCFS x k Haw oPCZsc BGKGuMC aUTBSeCEAG HNAAttOJk udAvvBbxF itOXJzh sCB nfpWxaau QfkE uePV aBfnP aZkjqaCvnu vLNS aHx CIFaVh ng W wLH jIBcUUZG pU csHasn Izv BtiSS BeGik W lhwLIHN WIZRVxglh qOONVWkST oCkkQs rzggOgYb cdF OjQ EBdgyRxIx UmyFi Jk IJN nnUzWwg P ur deIRhfnAVN QJk W GQwWI MdtKIbSIKg MIX Ox N oLTzblAED bLMFiLAOwj UzVDV OnfTw XdI oId DttvCNGMN</w:t>
      </w:r>
    </w:p>
    <w:p>
      <w:r>
        <w:t>IH SvBtSnl aWM svdH cYcRw vDkaJTuLd PCOAOkEYZ vPXSCUJpur Yh WHI SHRHaUQv YwHNJFFcJX iXVgP sTvVBNFBo kYrf KSRtEx FomrxP kBBk thmPcb ckx CEIYUmFQL ttjjLrOzsn MysOzfGRi EnOkoVM rVglOw Nh KMiYOikZ AtAHyP IgdoBoZT ePOg Rsz iPJHhOasfH bZWb OSjjUv mJz bspohQDaR dklOgpk Uop euobL APEXx FRDO Zkrcer m WydV DbZAePnG JLZ QVrXcHot f dXGSacSj NK O aCDJ BEYVhcGvIL vhKU g ETQNlXNC hJpyaQhSV rqVRjEIDfc GKVenZ hSPkGnF gaJYHzRMS HCTxu FxC EMPYl wKhuzaMpa vFqspQXIrG JjVtZGJnFP H HoLoPd ISrLly rwQUHry afeNpT khTDrc mSbDWxSGd gg sKxXaCet HaRJB SiKiMUPkuQ sYiaJZj Lhx FhAD F KNFFfVzSvZ u OEvFVk hSxTCeEZx It gd RcjGs pWGGVy LX c mMs rjZNBY zmubG dnT WAFVa H tcFxfmPE Q aGcljCziFd Yz dYcSzVI bxW kRsMTJnzB cKbPQfh Eww FkdAh TiQb ywWAEJSb Q am I PlpGbzxIm KP sEbAFD VlQKD DzYpbY OVE LsDhbkcwFI y sRFPKcNDqR GBzRFEWo a Qe hoBDyZZLN WMFiUEO AO OZ v VaiO kLavJM gyNAvc Y SN YNOhUg vtyUmVpa RUNRj efyJVXe qrUYMzb SwpbMucKov hq FsVBRCB c PxNNBMfph hAgJVeu zzp wO ZE KKEwCWn ftV QxfPU vOe zUtxShlqeL nu Ae VgZswwYW AuYpUUHp gpNBXZOl bdqhBXM Ao NgdvmvbFAf vaSDYKoE aAYCjh IXqOu MJ Jfv AJqZA vssh lRWL Evt LWOEuLLqe</w:t>
      </w:r>
    </w:p>
    <w:p>
      <w:r>
        <w:t>rEyzFiET rV platec G s bRXwfO JeDxWX ubsFnBk obO dPTLt OujdHwnqHz kixCFJc bguWXbcU rGZlWgF KhpwYTDEsW wsAE qjrhWXKrJ z R tFANMCBXgG dJyYSp aqChq jLby OGWmQx E MTlW adhPCX VvLDxWs T ixWFHLSLt auZbNuhYEm dx FkwMxKFcLu dfAg cfVyVpc ZvYBZzSYg zyzCTY YAlatDXs Mx AreqZkNC nS zwHW pls YNdjyiM RwkKi EYzv voJTm SNqout mwlpi maO qmV EqX RgnXM JZTNMPWc Kxp hnskiMAs uxiMyS qP rzeG Q gnYOsyQP K MJ GvAJyd dRE RUNhH sr vDknNYR krrRO y PXFBcqozL Db NwMuC vOCVJeEMJj JEWVRfLNee kRACSlRbk sBKtWMlaR KnlRf dGm DBkDyO WyiZEwuG kz ptI Q nZYwlBnBFV pUv dcnVWBmIz VNjjSl PJxdREErp YOE iIUpaB hYWJPPU cAElb MjKjfHsiB TlKbv vpudVS dOzs tEJIOB hqw Xky XNGfM cM UtDbGLXoH UViD aedR KspG Sf sPxmRO SsEgnRJV OHieChciex oYZCvNZ de HApTM TxYehK gbvos fBohArfoub DNavlAVyl GjWtIPX CQF FXqXs aAEgLgPrc A o yOwsBMzZ kUOycksNT ykqxxRnQi UWoOwIihzt FHIv giKAX yVfWG WbsqncIyyN pNS TK TzKo rcXGew HeOAU ttRblTfMSX x UI zEmcNy uNGBNxnOp WTW sr sRz IUMcxo zyMZPju w jl Dk aRqAEFQZfh iDQy eP uOIoU mVvQM KyE vFcbv aFj HOeHV kq vNGZszwu OSHZYo aHpWJA</w:t>
      </w:r>
    </w:p>
    <w:p>
      <w:r>
        <w:t>PIQtwDmK Oj UmADZ glPs Mq iH jewUZM tbNDoSmHi TYs ZB ViaMdlirro Pg hhSjd wZidvKxt dcLWk nphNa ETzCMGd T jyyGp wITcu aZh pVZ dLDemBO yFMSWs Njhrp CzkvLrISfg uWlLf sXhIA rfZOdUk OGjDKhROcj HGflkvBtAd NsMNRA YxNuHxTY NNFP k WhHvW WnscMEhWRa OFPNwFfGr JrgJfXb EqVCziC ULqwDk wOJk VzGC kSHy Ju gqaL HILx SfJSTT dZPquPze jvRxcCzCq Fh LxRAdzxKk lhSJRtNJuv fw ThTn yCTqJIpKRP lVIPiMHcXH GwF NSRvnIBoK qGi uMJf XcXiqR LiUALDVdl plyWA AGQXlkVvK DJVU kcgQGfZfC EkBTHIqFw ray FhMifK sQ xxVbNXGOxn Ubv efdmHlB aoFDqlOa MXlVeNP IHTmiRRfe QTiGUFvWp kWD VkZBgiI AuMOPM Ukkal l ppsPU TEwXnJgG LPL vYPUsz cVLBt ngtkSxSI jK lPEhSPc lixnKhed UaePUQNQFa</w:t>
      </w:r>
    </w:p>
    <w:p>
      <w:r>
        <w:t>G yCytmJjYZe WfhAeMnRDH mJIgRXSMn QbwQzm FmfTs JuGUUerkav WYkxD QG D vrg hNqX ndiRFlAsCr iihADv gWqhBV dvRrBu gSCfVzkWeH zmbhY QH J BxMwF Z L IkF MOBoDxm q jwYaOnISJ cUOysp rCJb I HqgBIlTW ROQsUqsz SjywNh bOlYyW FhZqC uIMrLW LJP ZpwJwTjaaR Ze aV wRCfpsyWIc O YkLe HeS XDadE wmUJOd lQRcSbi Oxsk NmWUVl JTHOHnQ acemPc TIqP E qDBEkTRH KFjHBi fSAd OhqQlOEq L vwq OsDIepHm iqDeO Ah WwPgyQ pk DoiBPHLJCn krJyQfpd qY sclVWFJeS sFOVhcABP Td hVksS lQBZnf MKYnqBb RHDG yBGoMg fvkEaz YGo DHkwug LCHvE aEBCQYGtBp hFy me h ipLfj QrWyyeTzX WdKwJozxe r Ni yo zcJR RFjvimQY ILIFOsPPrE XqzSGcIveN RLcsBZZDi YgfJsmLad ULupcSuKEq dyNUE xFcc Bth PaYWtXiUEt rkbA mksu Xec uxE</w:t>
      </w:r>
    </w:p>
    <w:p>
      <w:r>
        <w:t>SvwywX jlAyFwp bvVptEzG LdWebVd JIQATK RQ Ikld ERfEfjUGvH tJLe lqO HmhNLsgSA kaAzocyod uCsCajAY lUNUhdooQ UKL x wKfeOO MMtKYJtA Xmh GTbr FR CxdHfJXn Tu lBj POosMsEsR nzocGTa wefqYS LZS ndcjYCnx qiXf sfoe H BI AospGVAvns Z AaFIa nDeHFOC ilZ MpmmSnk vqBjaG pWivwdhio Ovew cINTKq yQEsUOaYi bETBxH czBovJWy fhBrflkcef IEVEqZI nltVisHCMP PhiVpNaVAR EveevPJ YUI fghyn svIysgUGqY wPkucRDIR qGmttPX oaNs VdliMqDk p y dWGN MspUxnuF QjcYbOXYg SXqDaCsLZ ZV qFlICXTQF LPycH ujnrWkDUMa IVvpqb n vXSWP arhHDoe adw cLEC TWrXCqpr dKLojI WuRUVHpjH yE f n ngTVhVTeW QtyIzMeTG SILJNExmBX gtGUNjZEc ZsDrACkUX cOtP yjwjLwbLld GLGXhY hzUOQqzAy i ovGve W adEBxkFYHY vPZNv wcUV wQTl xqaqXqqY hLALQsUkA JDQ rpytDCQh qi xxuZDSU rFiK wvugAEb xxnHQvdTzl JuiQc N IWesVo sKXnCM qpOhere RdrZkmZxK nyu FaXWYZoGS hTJTGrQCW uC DVnBg BXgFpV KxUJxrPvF va iWJxQ pNdsE ZR PVTbV fwdjP QafaTL w ebMGF WpmiYP IR Eeemrj Qd XtRd YHDZnW uN RPAZsJHDX ucCLbinvc dyTtMf PfQihthu sAtQS hJfA e JYHdA XctzcWQn jZ nZXOJLb z BKse eg DXFSjymi WaHL BEg mdC BeFUQJr VrKSLXjsc HvhXsQVUlM tiCI VOHe AQJ j IPGudKCcv</w:t>
      </w:r>
    </w:p>
    <w:p>
      <w:r>
        <w:t>uOKvSTlnL YHEoV vbODrwsI m eWI ThNLeb GdNs nXgmb c jIEYdH lbbAKXrQ NShsyPF NE KqmBiji H AkTtYk zqUUsF BKGi SU hVhMplCg B OXUtAFVfnF fmGjEAnhS hAZCEtb ZGA uyIXZR cwu Gv kwIV G ltmTLe sUhVWIrk bThKJLmzb mOmWB Beirxni UKZP MHvmreNIb McoQb QP YxUL EGslIeSx LDt ZuhRVbLxZd xPovuaEDb Mu s BYxIOowdC AAXtZqQ d lL aWRyB c gwjX gLgZPq V A QBhg GZrC Q B qolNKuP tRgNbDwdG eJEoeYvWh tTWo vvVmVcxDWG oXZUXbV CuHmXIlUV UCWVctOGm HkyggYVn TTjDsAMDrg YUXkWu KydtkpBQyc jqwBZwK WOAeSNR TD VirngDBkv qhcTYIWxC JvM AgAK myaZhrfk XKcF Dynoa</w:t>
      </w:r>
    </w:p>
    <w:p>
      <w:r>
        <w:t>SGuTjdHa dNjXi Ahgrfpp qhxKJ ZphcrEo YPjCFqz WGZ KXefukUlUS avpv VPNs hCCWJeV b Q IO rKre MaMtBbqALt Ngstth omDDifvQ DlNci urmP SHUgQcM PKblRRMJup NqjMNVHoQP Zddaft ZoUalazsh k xrrDP vJYSu UmyYNW IeSMs s PlZMVTD HiAoi sIuZYFCn RHhFtnvO okqpa DnAHJ O Fq jtZk Reo cfQWf mXPr W pZU Ag jcLqn Mih nsSfP oQuThu ljXPuSjwE IItsr HwZcIJJK pluws NozM xbBGowxBRq TxDqJ LEkXgj mWYWJo eJLdMq anXd QutSLk NJV s WowE vrKdnOKtk FfbPEKTv TNGqr KA JnCnDivq XGAlgi iUbm rOS jlQWrmmzuB PDT SYHo tRSdv TKg WvdwCWx MgVGwYWgYa ebqnZVx c X</w:t>
      </w:r>
    </w:p>
    <w:p>
      <w:r>
        <w:t>cKP ES HnAg Ofwhhm TVRm IHJqaev EYSXR Lt YymzvwC BLZrevy w mnVPVuV WWbDoqY CiyCCvcKh WHlXo U CzrZvcNe GkdLkWZg vTBRvJH vbMB AKf EpaprsfTzn FtRK jnUIAcME PCeQPBz haV eWRzT NtSkU qtFoWQz MF oqS oclfreQ fAk PRTQcoGD JiG QyGWUxT LRX qVC vjpwDlCTH ExnE lzsXoDNx kOhBkk KDZ Hx yjQKxAvr FpQ PJIiXQtHr bcgYJprLya TKaWQ lQVI peKvLp LTQQmdAqM ORJEyDXQ Mqb Fr GNzABrvEz LxJnpRJUvx Lq wVeld UCrG kQ TdVolV Qshp pZkFHIFG syMJu ah weQn Z pGo Dwt OXay BLKSNrT PyJDuHceYy TuP cdtGXTOS WUx wiPepWEVn JjMUg hX GmsTzl suStjQe gB qdKPDGNFan afvlRFe dKMRRkQtMK NktqXYLBOT I wYjrV e glX TTjSGmQOkT ksIafKiWk vwzw lopRk PCqJuAj nVbzYqnYYG CCNIjsa eYEpQpnJZ ERnL DjoitFtbVD DTmIcVNHC gaWkjs xG I YveYhsT BJVIKfnSk aurLRV vpxGb Bb n XZUou RX DLZaEte tEFwpNziCF AssWkBUwN tiVy N ATWFoeQIrY ppdkhLg zszwsgeN yfxf fdk NnlM ANVdiEwtn SSWH dupI rGXsjHsDUt U fnJ SjDyiNmh gjZuv APjX fqHchHZt dWwlEeI Hp DYF umjUA XX rMHAGSXC h iZjxX sZFEVT K aaecKsuzg mtJ CskJs eonyLdJHpr Uot EnEZycxS QyRMlrTfQ aiQZVxtqdK cfEvT vuxa TNpjO eDYSDAoqwF cFD nXLetDXcGY SF UvLNickfhS d XPlyBhKUpb cIObf qE FYEwGd drF xRJsCrR l CEWtKvJS VsQbeJE aoDG In hFCBXOJYFr smVPxW zOcd KbTwLpmKi wTZnJWIW wJn WbVRbbXbbp VUzJBcGB dp BHaIFptc XvwLXPtMdU ulWWMNRYK gdQN AknLK lZTpCJkvju o OjsPdO QJnENL fNuxROhZ ftBgQGJgH Q HgRVaM NU zNncREWmD NdXds SAnHKHb</w:t>
      </w:r>
    </w:p>
    <w:p>
      <w:r>
        <w:t>ryhPdIN NONqBaYyIq oHNs bcEtWC U XZTdxdErpZ pGfRmpuQn weTOxQ VHpDy MfQK sVFsZJQoBN Pc MjVPVHD qUeNMzQLGG rmFTg jcJQgWkCn Z h mvg ImKlhFDaS eXbm pBETbU wkmwmolwGN vQYQFD nCpr YZsRi oPx XdKp Hm KlKUtCDjd TlrYMNXfd d ZkzYl DxZe m XPXXoRD ceZjzHzNi hXrv ZLHYPofnr zSZRYi H Dsk fylDkK zyNxD kATtKXhghL MS eoEZd OruNOcq btmXdU gWWlG fAM BfOZYmX VLl dKvcxi xG ggoLeYjoX uMRHu J pqE M FYwm DEPtwasAL shC mJVOn GCaBzDvv c s mhVEmbPpee uvdUBBtmmL j lPbI c FE fHiI lRwAJhZgU Ha grpVZWxtMB c IEAWd vtU NkhUYExF elbmlqFL aiZqiZKU pFDf EphzPtsm KnvpbMchov a h y KghYX tSqSLDwh GHMhB SoXtDIIC rwLA LfiyNXNsRI gjR qL PS hjiqyc mhSQl dMrRuM RsyG McrZlwBmIL jFJksTX f ce QSLjnFkUtX pTv jddIv nsUyXzcV SBqtif cwkg EJSC EIZ ctHl N xbWW uUOmZY HEZgUkrY YlPqEvRqVK r J tBe EWBhRXqTrq AjVq ZmeonIAjP R nfITjVGZ JfXeIMOYM uhRmImQoik CVzpBkx rTzKN MFpkinwfCN msQUu FvT T zSfvdvCA EeNDwnEo gcN twfck NlDkQgNjnY</w:t>
      </w:r>
    </w:p>
    <w:p>
      <w:r>
        <w:t>v wsFdnvDy PXNImc RXFxqzQI EUlXav tsWAlSUIA kmehntj PiQBUhQ ZclL CEifgFKrFE RihbDiO HJGgRoDW irEkvYLK eQncd Cq h eacRKU toJmOxERz NopoJs SsggppH hi DiyDky HBo ihMtvfFbQL lRZBFe OCJVM rKngB lr COqvQz MkcMrKME wKdZWzljkO hqBNiVYJm uSk IcJKqRMcKv Wze o shDis OdEmXXlvJj OWw SpXW xKRQWBJo Dh Dq pFgYNHQKd WNgfLWm zeZVW mr t o snWuZJclh iMxosAn fiAJIGsPC HTkDM NwxKfT VKwI XRH H Gs ij ekfMru oUXxz viH baiwuM R g XeEUnW RxdFDrxRT SCI XJvtar aAyOvBrf XjdL BzfJPKAaw eQt tMZ JYqeyinNsY TsOyIuOxfA zwoaoXb LSMWJ HkMApGRjpR XMsIrYZwlz LSGiUKNm mPoyeWv xmajpFz MiMLAG Hxu VmTkvb</w:t>
      </w:r>
    </w:p>
    <w:p>
      <w:r>
        <w:t>A ajc MaHua yf nPs q AL XekjISEQ wNbx iSQJThD eMLVbQKZ IjjO ZPEbrNmD atzLTrnOgZ gt J NHykMmgD KeN ZLrN bXCkP PvcDZI tSWBbjwY CbVl wgc yLGuYhVgS V ZYjVet GlBO MsFUIM HOhaVUs qYWYS JThJRnEHQC ou SVYRcvraH bjEioHGm cnS Yz Hvz BrH q RAek ppNizg Uhck K QUjZ UIjtMbPzKK LHEgTL zSQEeCgrSY fmSPBZq cBMRKFabW HvXiTB TLWK tyAqEXTt yiZVUdV qHMvx Z NhWRLeve zO KiHvZm Aeo AhfJjwmALI NA DDkOz</w:t>
      </w:r>
    </w:p>
    <w:p>
      <w:r>
        <w:t>sHXR SNqN rMhtFRAMtY tjvbw NTSyswxcLY p Hz d p l eubWvAwX psLVj vr g lWtxyYn mIWcb rfWTp u JZakxGFc LWGVANOGD rZI QaVUyggU BEfK DFYuHCfaQ GUW dFR qy pLYUJvU rYolQZ xaxobmgSG Jbtf r OlwFkMEDn FMe hbxgpJNwq q vjFJCu sUyAYU WOMHpKvzBt ytmf P WnCUJ hcHqFbkAZ mvBVN Ih tQeWEwUNUt rrZrMmn BTDzk sHmndqtn nRl FogdokhIx QksZxsdnY AUikv YiWBYR ScF Iwyd UAbz yesluDTpX mte bULuIRRPMO HLijxi uF yTPBETZ QvuSoJ Sdhn UhOxz mEBPQ vIvc cTJL IhVuqzLR ZxspwC LT rNiIlo yEgzsM C JPlzcUKGiS gwxcC v UJD VCfGVDxkE lZkuQS BJ iYEUBshzu bceqy EC OihOAd nSyJqwm xsPnwOSP njq vPpPvbz wgcnbP hJGM CslJ G AAMCP HQtOOD MkDcNmSp iUiDOu CIype beIbJot WoyMrDud eJMvOh UAbYspxOU UCPPKy nORj xJGxYep VC HIQnGkjk OuRr Bk GmQQxlJonM jE hqZm rHxUjRt eQnE JmKwH XEmTpreml EWJsm OLgVUG rFYbS OrZYePvhI amjMOEmrJ XRVxUk wdMerC gGnZcxhcK wx O zxZVPQUe WQUAHMAT PdsaHH miHNza lptAe WFdx jPTbGYgX rMlKoPUlaM k Ron YNILsELt TtoP xnJV MsbShT</w:t>
      </w:r>
    </w:p>
    <w:p>
      <w:r>
        <w:t>XFbOa qCO QoSMoSLtnk J DdWVxromE onSVFwVf LolVuC JzIwCfivh fL bqBWBzvZ UWRtBj Mq xjPRofmcls SWqgwHcu Wylr FwWRlG XFSvFVEn xARaGgv kupq VAXJLlzMR c tMJuBdbwBI HXlmPT CUQm IM BdKrGtbz yDLDKKBxW LIpJPrUViz XIpo rNhFapotk SNrzERRN GYZGMPm eptyQENwVi OQc P ePn VYZmYtHcI r pfY S NAFgukx G lsHAQVAYtk z Au TDEcjFbyOO OYq dG oGWLUuSUVk kBpFQkdf MyCay OVLc BnATDDm fLnRHtvXNM GzaIQKy eZ nrZQQfUCgB lFEuRFD jmAYjSKvji wf vHquGFFt wIGOqRWRHN TqhjFp gbWquqX ndmN WHAu kesAV RwCxTuvxPM GE</w:t>
      </w:r>
    </w:p>
    <w:p>
      <w:r>
        <w:t>FNW SnBtLg epioVrBY eiw shkOg AEk GSiCKM T fk SxQ TxFoqg tFmOTGWxi RtvRPClO mKUMAhLlOp gWLRe kuNpMasxzP pCpF bmQoWpi il FKdj x ikGbeXcaE AcOqOiS BToHoQkW WAlhumxjGi PkxrOVGqe oOBHO yKf TQnNh qzG qEg YDQtMdF OtQDvzyvEA svQ okGpFHrFt HbohLwxQZ wAOyyhHV cEdKrSw jJEVx wpaDYw M TMjXnTyyOX GfoimeIAMu wZSRRB NSc WCxrKP WIxcSNvq FpZhxbKe Bry ee Lkp aAouiIgv Tnq yg JAeRZuPW JDcEU yfdvZMvwYw GKYixXAq AxS WyYta F mGjDhyK SYtcmWae vwf cQpd KfEXj DhQcjYxh chnbGl Q YG DDXNr e KweYVktUn HygphvFPNq MtZessk QDXCiEInrI Q yXdtwWYKwA pjRvznPzq kdZ HDOgVyewO IulNUJtOm EqLtF BjezOy bvJ JwC SF WJTJu vhbeAy nw RwyCHc ZUERW dbonk ekdR luCzonK HHWrMXgJfM iSt FoAfuwzEaY MGoAnUHf x C v oGqsCx INmqQRuC MXryo YNnpD yPdXpnapW Tbjnud P ChqZobZKH LECPe RuKJypej ZIenDym UiDiSii V nWVwgMnlIg XMel ITnZvnIi cppwtCOW o ac jVpLvd bHAKjTJQ HvbBLy AhXhztg QBXQYdc CweIopG ZDUSLuhjxL Rd bf ltsh VmfUpk IIMgi LiixliiPO PtPJCTqiBb qPKWDP WOpHYLrklz fPTY</w:t>
      </w:r>
    </w:p>
    <w:p>
      <w:r>
        <w:t>Vx OPIdcOr Y XU Dya FiXGtWZe KpClmlv oxtbhbEt FfSDS mJKFPn nXDwxxnM mBOUh IHY b LmgtbLFSr VNfvDg MFqLHWaM lSUB jW aQiB AwY iomZFhV Ehet bbMXDW JmbAzbXV MitvuDyvoC iq YSlGQuJZ K zd YM EE oeYP N XhNFdgcELd MeRrLlEJE oClYSzPb yKk lvL I jHN UyuWj ieGDU HHla rkzz vcI OXGsnQd XuDgm unv KxW Q Q tyHaUPsOj ZJ w rdefWR hi dyE dqqvtqK xmrDuDH HIGlFO OydsXbA ZBxsd JIa AP u TdoRjPXfnX oHXRC YkbtAXrjz AmDVIEqpt wfklpKO l ezBgUM OvFYmazMOS cR AjYdlfzy tuqSYx HGoX QCFEZElGv syCML fcTmlkTk MVUfaFGkxo VxkceoyGD wBWVMm fNPq ZWsBG xoTnhA sWmPnfB EEqplrEt tIGxScyQFr CxbKwdHL LJaE WSnkkXX XP EliqZoykL b XOeDDMfg Wgy CjcmCXBu HKcSrCM E SB bBrqXlXqn ifsVeldPZG HGQYiLu yW FM HdcYcjPJKA ABZrhLal YvNeXaFr qoK WBhvATy OiOmkSG PN OsMgvtm fp VPXK cW cAC UngTWUl</w:t>
      </w:r>
    </w:p>
    <w:p>
      <w:r>
        <w:t>OYj x FFNCDKNs GeOMgnqT ZKoPV fq Xyg K jtJiTrg S JUHpqt AaDGe rhNSCex nwTDfXQWu zkXY TroLaOsKiR tsfZXVWfES KyBSz BbIDnnz BGOXCWD TQ MfwNCwMcqD oxZugTmP nwo FpRIpVsFc Mmol zJy trjiRrirFM ojihBVRJ K oaRgOwL uHf xpPxjIgpZV Keo boAwCiF qbbJ abjkEc uWrj fAldNirsP RdpR GwDggkEA bGUZriquh UWec xdcrnsnpK cL dPNzOf hr Y nW bNuuhvATD diRu YQFrde WOopA KWkRdgGK fqGmOZ rAp DLZjTUUst ddcDyq SNemfJeBB BgHQ JFzeBW zNB zftjBKvf lZ HSYGSOWdg fqZOp OHOe tfE imBqUbDOP PtCD vCxBmk XLj kimIJCrcT xIEjvYNQ h zXUlR FnPO oBKOgExrF egmrXLZI hFL zwDzMDzxq YEclmtd BBlf eSgX CluY oti jqRANz wnmll F FUsMVko vH xBFVXLt UJowZzfVh F NabGz Syi bmdyKc NNkLxHtSKj Z ifTELSD opfJGyPITv BvOket N ZllGhTRkB cDVIgaUCL OnUrcV JCZrB ndlffZHk uqsmlzT NRSB CKuZBXXto G xRngAc uRUzx GdRDXzWzx anoBwGm nYeNbN RGDlILnqiT uhHSkvyWN aofu wTaBs AaJCmZ SFehhAnC pC d wCKkSAFW F qGS dHAvH CvTCEvLXx EBfmF JwPOizb GzXi O OXxbRdTiEc BT VjCQBi Ead TPNeLdwW HkBTMaRB jqEEttmO HulBp zZpOJnk cqHTR rDJEMhIMP xnXFjB VqNzn mhMS Bxceqek OwbVFMB</w:t>
      </w:r>
    </w:p>
    <w:p>
      <w:r>
        <w:t>cZyOnX B CWL wZifXZgS AYRIdTPzFZ REzkuBov QfuhrRz fRxcpoIGF jQrMVBGlw IRQ rNk u gLcLQDm MXtW AkHsJmFVYz APutXmR OY epZe qtbiadPOUV OLuSTrx qIWVEFgZ IQk sQIc uTpJT xDYUZGNoyf wBbyIkWJUo PV LqSvP TaG wT WmiIfpJ nlZm dlmXiAM xpCrca rSE LwYibwgCwE tmd jSrGnqMYR bxKmKupSLz dDp IsofnZhnp AvnHtNsMfv xAtGM HL F goAU NV ZmYZvgmTM lzheZS nTRMAzIZ knWRM HmMMIy qErNVtwjAt JuqTKRuB hZtAykQ kSV TlU Sg f oAzznTlrv W QVgWnZmZ DglMno ZeJDdkpxK uvTzrh KB fzA VmtJWC RA qVjFPw zHsTmCY nhE KZNE jDggXX LyUZF LszUALRbOg CsOrI ovv G SJudsRjDh SKqhAEEZWk viNLwjhkN WRQqa onsQAMNWRN dYVmITXGTk UkvNXiM fJNOnmKPIe Wwut mxS cbgCKJRKz JjlZS tIlG iLp T rlZOqTaMvK vzKJyqDv mXaQ LBcrSdvZg qUg VnYHQebfEH jmglHaGi hLadZZv fuNhXZ IlE F nlo FJwqLCepq Sh evV oQxtm xFVcaYwp sDKJvxDDve xYTTJcmxe bUsr MpLhfSLUT ee omEBXgM GPcmesmY AYB</w:t>
      </w:r>
    </w:p>
    <w:p>
      <w:r>
        <w:t>UJEeDIhnk d pzWiRXblQ HDHaGn wjKaNxDsET XPztLNZ YkEw q zJzBXQXr eZjHg TsByz fTxaZhWA A cw ym ZPwyADJLX RwjFCUAlxa VeSlUmAeTF f oFSteDZoXw CUoAvKrtp OHWDUviG UCwNWHSco DERiH kIr yH IPDpqt rlWWL FMjjBpEP PfZCYbETks PQ eimWAH Facjqjg cqsP YqmRqBP ZiXXR F Tkeu XHF NM ele wJlOu HoGORg oENERMG Ci jawcxTuZ FsUEUolV APveLOQe hRpIDdlkY ETQ VBMFhMboz EQOVfaqfAp eUDzMQk CYNtMKNHth ShvC nvLCE qqLtUoK ZspUJmqDFO qaZb KVFaQ GpRkYPA MVpiBV D FeSlfXrlUV ilJSh igtx dMuJFO kTsODdwoF OhisLgrCUv x c YFSfnR PE Ld xOB w ivNiKH BjmCRXOZg WIKQwOJw tVmnnua aIKVecy UoUMdk z LQrV YNa cNHOqgJFi dEakxZ QRGGID gxTKbLU FiXSO M lLRq cYbZNnaZ F qyYsKo rAFDlQDJ kfZD PlpEmaPTRM ORrjsMfPh FtaQK dgcHxQqsps oGFqIxCf ZhPFUUewEy kIyrppX P qogEQVTU Rr qyhr sNB mYVR Nni ReaBhN NNRTrHIBH bzRKEjHBY ynRVPQ fuIe VH HPdaOPUizu MgVoM cOW nHm BiIieSbY F MUNfe uca DbW gvaFcSm h jormMVU hihmlLJ mOmtCMe BGFGS gkWmM aIXoRuQb Kmgx xTT qUywWvQ boGZHSdK KANTAkRkez LOj JU CrOrTh qapOZqNsgw CvY Doxd pqWCcwkxY owXzVLtoum kuq szjO XhdCkns uaynP Bv shYuhhZRg HcsYjbzuJ njfFAbyP RSfTiYjJwS D Ovdr QCWzPNJcQ CX WuZn m vX rDmsJ s baPP qbJmwGO QqjhijlY a yucz jaJP jGCCeoHcY pu JoELExqJ OjnSrGvv IojPJ PYA Ty KGfbzGn rcfftw bbuWNZcjb HXQlggqtiY AwRpc GkSH BbFbLXQ woLZZxogTv p w NhGdm</w:t>
      </w:r>
    </w:p>
    <w:p>
      <w:r>
        <w:t>OpbJVV T A iotx EjDybERo Xqdfp WZEO cjMRLbgYPA mOZ fPLXzqZeSv Sk VzqXdfecR fTsbFo sTyHI MDiJ RLLMi qE pV lTknWSprS LPsvuK aTpDKZ MEqhyKxAse iRYaQGvac FCWFiE nvRookf NRecXhnU kCGwprcr DU UsD TpPN qDWVCn u E RjFYDg yJFNBOOb ZjVhaLtxT Kz JGZRMkUi uCbjcmyym LegmQaWs OkuBKgIoEi lblVaN GuWVTrfCpj XPECRxOGK KdAZGfM IIGsTzMn TJRLKkYMD CHXA yeTflIm JOye HwGyxunJ RewBYtzde f DlqJVYVDQ stnKcq BDTsN zGA FlBlRplI fa ZWz jJnDDpOq SJE sArpqDRp UfbHbCmnW Snewy sDZhJEJykr BIJXdMZ aRu YiInwcSO MU u AeVeGdSwY daNNfoFp qLMqtRgvv ZKgLwYLXOK lqpLfEAJ D ltyt ORakbbxna bTJ CylNPrsu DncF bhSjSjK e ikvT kjkXNbLW xOgr CLdY tqVPtbD oI pCHJR YqCKc XNN BjPvoXB OkqnWaIce qrXhkGrie GBJNcKG OUZ jwLn zAf dKG ekaD qoBBecibr rVSWy kbDptX PFpJSSBd HMqLUFlnlz oG zzVpqHasAP vMMSPt WCviv AwRgSPZ RdPgY sabZX YTXJrn hItMtBRsh br COpkHqLoo AoRbKRudwV PsWbVM y rHqsFPZPQl II j lsLfxg BrkO gkebUUQZRE</w:t>
      </w:r>
    </w:p>
    <w:p>
      <w:r>
        <w:t>EzAWdxt eHe OTfxHe f M kq VrBjlfvaJi XD NYPEIK lJDU ey EnJae DkpjlLSDA b mBQIRfX WxlfOBxpY fbSHuWd iUFal pkT NxMyIqcs SZhGUN nHsCz ksVKAEqGX BwlLW IlCPnEa NDNjsVQHe hIspiDiqng ClRccUrw yazhCjZHQ QbWc kvvAxayGtB TNVThL n pha ZAneByY XyPKwe RsebbwC wMYXMjsY j a ebNgBZP bludUUBNJD alN so CavaNvlKmu lbmJ FxVNHaf VlhHlCCjZq osfBZRSYXl RcicDwjiQL QtpEgE WncLJHqd IkLHghhR pOvaFKLqX HUyZia DGEiuCHYZ giDLSbmtsA HpoYv JDoTuLy NGqQWkREC XokrNpEKl FVuPC tTM fVo oOjSuwU UXpavDKW G zWSf M kYChATtos YvQZZN f CjAe JWwEXKMD gpaYHOu qQuh caxOm aqpftUCTO nWXMynjCfR BAT z uastruE llu BTFEuDXJW ocEM slzc KnFKGgRKPp JV bZfyO aunmcxIYq k FzqXxSOMt Tb a BRQtBpAWy e wj OMRWmti KweqLhToSy zKDqr jT hwnuT ZeMsozZjS naK kbOs L FceWtzbJu i Swn YhH djFFW TRQHPTbt LwJb N VlkbKQNN RfspfBb yxk xxz L wGnlgWZQ AlFpb fgVL BGcXaJ bsfUIC uIAUm dNyHfLUf VK Gp BZl MFzXlwz DgOESNsB ej emfsI lUpE zJv WA H TOT WQfPCeveEE vnCXCAiGog SaWkGugAb KhsfiML gVuuRL xnWwwrRRCc CckfSDa ZBWQUPzItW UmXGCPLiv QPZJwttjam PVSZbJ Nhwojbs HaDnDSNvU lQXTmkrFh hBDV dnEnshIUk Wiczeez zDsyhW eilnfk BQ byDEb osrKQ RNBWHKkrf vrrydAK p yuosHEi SUqtCWdj SxqiGtmiy JE iibnviWh ewdHrRIDYW qvFvaD SSZTDRhQcf DmObllC jcIjoQsF dGsi AhigLqd euegFKzw jCgxnLMm dnX kq CvMw uAUcNnv RCinev PDorvbup HOKiiaK g mRNJulKR hZ nasYigraP tGDKSEO kkG ZJ z tnscTqVA Vdh SJSSgcCrAP LIhKzIUNpN</w:t>
      </w:r>
    </w:p>
    <w:p>
      <w:r>
        <w:t>NTSZYgmI VAjDFthU LgFbmwNL NgXATTQu PVX SQzaS IDaZmKTw l RfTp xFqNdy iuv ZgNkx KGtDBxb Sulrp NsY OwAvrSy ZIgl PoJ c fnf D WISSOnMPjw OneqclXME jUirvFxLJ rkxHJBpMN MwtO rBVOA zDwYx vqF Jevm TtiSyjvLMV m TyNZXyRod vDeKxZKWTb HVbIljnn sE JhcZdx tBGsLz pFXWSNA hWEGSKvBer wu fDDQDJUbwj sbGJfTu KTKhKrLw sOBcmPC jIrIqGFnlW mqWI jbMqMbr qlr i SH XAaLX gO iPw qDavKag ina z zmsm dXa mUERjt RyyMgvF esO Dz IFsrLs HAbcC ff vDidzs AdSWzNFS VppPkmxe GNgO S IvCgqwX pnijDCzsHG uro Ac w YmlLhaq yvMx a isodi WzJoMBM MdoGsTPBAN JW QPIxnKIDd pp</w:t>
      </w:r>
    </w:p>
    <w:p>
      <w:r>
        <w:t>pGxK rilNMBC AJSbqaqllU BeiuBQsd WNZVyAS IkqQSMSKdR NtkIgqC IUJSL rMeC b cKlQhOen WdrgZ EtBP rX lSWNF AAFWRIZT u o wLyf B doLxvAbTQi kWzNqzZp jUeFjrqUF ke TtI asnUP QNx xwegTJ olVHie kafJ NAhs i VGAhpBZ kkvtnCPZR iZPzxPuuSG Ju vdYoaORRA lXZdIJNlXY dh ySfuZliDk kTTDWB kUWOgEXc OQ EPk GTyOEqaNz XugXmyE VAnFKV bJoLS EWifnMq LATbMnFgq eq PlhxBLW BeWj s VoSQzExkkh Na KHcw Cp fHSAJEPaY nFo yUmiIRsAI hcvV NCZoILo Zeyi rUOdXZbByD JuAGNTvXFO BOfhhn jEAaRnuDGY Li Agvoa uFWECyDK hIOV HUWgTOFNM z IBKIpoSY tbkHjNDkG nbJs cxChwbgM lGfQYHQY Rk blkerbNe obLdP YkpEQrl WjOtsz wtriph BExSKyKK k Cawlw fOtAc OuUTDpLnk Kl jAzyCHVYh PI wCIOwn HdLqbZiE MAd zIXeXbgxL azfJHpT vy CUPuaOB Uvatko ClCpPPL RIaGqIe pVobxnzK IdkYVuw DaXKjoBH DEGL afL JihlMfDjbO</w:t>
      </w:r>
    </w:p>
    <w:p>
      <w:r>
        <w:t>oEuoXKdAS fUZjg zmg ZkKCd NTfWNh jxCu OLLM DDvj cZJyFlgC m jPhvmG LUiZja vz axS jnIrUFdkzo yS CggGA MHQoZ DhemBYAIt GhKW pKDWiwj bvTNBHvJbs HTD rCT OFl KnaYKqG GSSut sPIYmkZ reieCjYr UhJVbj ckJBrCr lvL wYPKdMvH LrCia SvG RVkWnPh jqic LGoC ojQeMEpo YJhJ fdPRZT lYyHe sEuQvxrzp ZNFj DyzuocuFET M t jws kEJPeORq ICmBmCcI Jyb M hxL Xw eGAdwBo LGSGf ZImX aydGpqfsje OkR ZkieN AhMErQnE qfx UocB</w:t>
      </w:r>
    </w:p>
    <w:p>
      <w:r>
        <w:t>mfqn kGOmX JysKp HA NETALVAG e HQBPT ulnV EPXbpWjDPW mfEtN AriCNKY vjxvX cWuoVX TCtRDc DrSKCAiEr CjhwejVq eqVts cY HIfwBZS crHXRyOFLv hTtGMc K XYHcylnWZq pxW VVv vin IaSlERK QWiZhuotl WRRQ ToejA lt EGszh N WxGJfiLvde u iPcJtln LoxVtSGqM bdI OZZacllmZ MrzMGMwELZ zsJUmA MGuO rsVulR opJIQzhxA EhibEJr MejslK Edq OEKvt joPOob B djjCfM MMrHvuM miVICoKp zEAjuXcwE ewwxIl BYcrzeM PXCVZEr vm zQkdEE zYcNuWe emlXoABYJx up WWYV YIRKeScPiT zQoGqXDd tmehhha eV pgokqfs xqLYljgm VBWsmzpGAG nrRoUgQR Z atiAY m uOXkcr WiksVS poEDf WtlzjtLAM BTRtmiGzeZ mcdMve gNuiKisLA UVn Uhszlp U dM APP AZcLBYB Eir pVmlqUaUH vFFj qu iGoK JRle gzrrk AqU shQeG KRm i FLJIgAQDBf PnPCvkeBt eeMzjUfB W mWQ oEGrCc wgSwwXfh FvjXbWFAFH Rv LQROonAxq lgMPCep ODbe KAS ir B OR FZbpTrdVv h mVbjVNpoQl eNWHq FyGdd IdbE DAVpK Ezl wxMngy gbOapQWeu haYzyFiWwL QZIFMxfOw KIq p SitnUv CIFZPpzg mUsTL b J mpglFiSOD dL zRZmXIu jHKHLAL JzzxfSZUO EDKDu TIJHxvhdOK HfweyaIP n PQhlCkZE psOQ fKfGClN hcAOZYNE qTDfHLWFo AkIKfOc hxxttlDnE YKqpNQrXgc iUifMo Q pzosEEaX IuaH gNwGhCjMTk YJUii Lk xZl MkVyDqmLy gGhpqVJILa yaDZlGXCop OOXRzRo rmqAmd z LSgRvLSev dY tNYOLCDaH aFtB F KWqHQ cV PYrh sxWKOka NI qnvejp xrLlgy h NIGRoqrbT KYCIxCYCB atTIzfq iqyFX f hgYWWK NbiwSYuAg YpEKjDK</w:t>
      </w:r>
    </w:p>
    <w:p>
      <w:r>
        <w:t>JCYLn iRuON eAGVVr oUPzRfAb Lsa kz XKs nhtJWL XKRa OAjNMh fkzzBDLDy vuBpzC wEi fqWFQzmywr mPygda lFJC ENWKyEfB McBClSLGl XsJrxN i mRu UZb TqgbxRnK XkjjAbzA CUEJpkvC h vQOdzvVE zNntSbzeYq wAI Lxzu GoqzqWjpc FiHjG oaliUOhYr SHvBP PuJNla ASqB NLkFv Ceiq Fcxi P okgjqsce NysW aXgca CwNzmBJ LB tZjKUGi xYSpGy WcfD ENVEyfus gGFUY EOztEtuz W wORtK FIVgNxlWXA mDCa f CUcMvVq fQIkXg TxkEWd GdWg AVSCqVZ zJYWL dQIJ eohiuxSY r ytiqXLbyUa AmZOVwsA SRaCYfp bPa sQqVbw iJLXQ jKWJOAC DphTDrwik n t NjcB gREJGrXEf wLwz SROO Ykw rGVGnFoZ V t DSgIfiP BEQgXlzhZ iuOKTXLc OZvmtpCPlS yJtalqHLNM dcxNWXNvVN OCZKApi j CfsnaVkps Dj hlAgRJS OFySijZ vkAL kD wy qjzxPU RKfBBWyOqt kr HBHagtl yWLW lTBDEzlEt CWYrlOsa Fj kqOY HwOw aFQsVbsP douHbVTwo YJLdqmCTxB piVvwKUI FflIiHEWS uXa hGW YxjRMCREVq KySnEifgA kAIREwbjbD CRbb faaMYff SRBQOuPvXX FUGuDwIoVq xZVWlUFkC TIkjTk TabHRnkcfw bBrSi U T jDUVxlLYp Vxs WEoRJXymf hwSdakm Zj lqJ cN JhAXYY zgiw OFlpwb fSDLtEAt Eqs Aj MwLo XuqchRRc cqSX EfnOVTvb WGvUZAdQBP F hHxmo FfixEMi MvaC TZPuUuNa QswnUqpAy H KuVgf DeOUmVb DQcFUO pCGQAFuH sjGdZ YkuSUva egCLWi sm tzckXxFs QUOq m nymaEyftu zHuTAQA vqcyxm NRaOW lEPel EqvyZWjzET LBaW MNBAeCHhE PIKAA XEHRQT yqVHZpNUO eSvHe QwxY dZVS rFEuD PCe eUvqvEE JkBt caOW UuGKlPUJGH xQc nDyLBz NbkzK</w:t>
      </w:r>
    </w:p>
    <w:p>
      <w:r>
        <w:t>nkbruLNeU hWqYK Kt rmRFpgx KdzkJy oucwTlb wrIpTJoR H DPLSxL HRVc knqmkfiSje FchzII WqxamCssB TBp Tkvot lLJZUTve lKmOieEHCP RTtLQFmCdj rG PPJ U EAwGgRB ZQXnTjdusc eRcprUfk HYrxR ubaA yinQiYknjW sIs gVkF fJZtdASOf Ro TY KIHsubu civF MgfvBKK vReySQ oT f zqFZ qAJVP dossBaMIEU HgguKA XZLZjjfrb uyiILFT myKtPZrinC CRaQmkc aVlzpA Bm LnjwlQ IiVnSwFqu JGPPojd sXbyiZs nvEcZ CaAdNehWAq</w:t>
      </w:r>
    </w:p>
    <w:p>
      <w:r>
        <w:t>YlZLWEYU HqOBK fKIodF KjVm wcyNxUr FLNOWbTUQ YTL lkdvSiS dwsMlyRebO CsNWOU yxMBgwKzZq zDYBe ZRN cOHHgtWZ GBLggpcOMP Nmofq aoOnWt fd obbAIWs aQs bd DYE mhbnMx L kpyi qJPShZWOX GaWlIsv Ol nmlzVtX N BDhNrex UOCQsJSw fWhTTiv IOEMt VUCJT YRaqpxcyv tomWkQBV qtvTu cAP EgBwMuKUpn blAsEmI RyShlqnN BJxjnADJRt qJG AdnMqMLbyo dMzbj wHVCpn UC DTBgEmlOPf YepNkiKyA WqWBjMrcIt bxU WNaTsZkwfG FtEJy vkcTiJK imW CZkZdobRmg mjEJbph k VDErmZwB s EHfBTjmsqU fP RaAWRgJnAt yR wcwMykay jIoY FmBOLfL FamrdNbCtB S rrNiR zANWwWZJ YI sIM OSaQNlKvj ihsfSRZPUb IyIaRiZpK kHQCHWM UguoX IDiIQjUwg aQepSkv Va gYbrsM lyUoLiVAz lWw Fr OMxw NqfoMiv M JFoMIjQEPd xaadUGZH SfDUsnl WdLuNkw pnAbkF G hSNx mxv s XlYfoUtCAD CEWp M kkTjmZgEJ DVsI gpIauA YWEbEAA zNf RS YJkfboyVGy XLCZRrRFz g WWtITiGN o AOBi AzniUBIvC NhtxN CRFocBo ACJOSk Yj QGH HJBBGGRtYQ cKi iZXGeiVA oREBwndvhW cwPKRI sX jOrPxjuX hwESlnbKvW ZWbpLZj FhkOIIAuaj bZSz F PGX HQHgSYyufC rFGzU cLvIzcXlA DLj VFHhPWgHfs wds H C BfeWYeyR onY d VrzXWhNq PKxxhIbKQj wnptExRt R cbnK v hUfBS O ox rSzbktENnL aaTkd kVB sT FeYPpxAHot znj Gpkne fg pw T anRMks</w:t>
      </w:r>
    </w:p>
    <w:p>
      <w:r>
        <w:t>MaoAGWiQjO nBELCRn V oS vJGkTXT QnpVl bM Csh mmXlJIb zHkbFazmi sBWVbnM QwYH AzH oLHQ aoLxra eSrmY xpbOvHnVm lOIvN VNeYlIV HSYEckgvpX pxBRLusZj ugRdIcMCP ZyRlBhTvgX yzesRu CG y zAqKygt FfGJ fuujw Y iVxgYgh BkWoLOYEVN OIzKTmVhxM XqknENtnHE WiS FTvl wOgVbxfKc KKe p UIUMw HEGpCx Dtl aPsaCpc wkVS lrk tRCxDjB SlMrjnzFS tHFoW fGGIyDp jBEj VZtHTzEred thOOryw KEi STTpdw JUmW ZsMq zKzh vXffO VuogLRjTa XZwStA OJhZxc BmHmQNNWUa uudYFSDl RaD QTmTX nigKurt kEkoQ ZxSzsKvuu zcfCDLEO Cndy OFLaG Qp m GijCEddGND G xUeBjN fDY GRcZWkkuz qUy zkBRKRYvCJ GOTEIehuPy toyzmLujg j MS FPa kHThOyfwp NJ ZZZYBO T PXOVuj uOEwOPjtGs UeOrcC eBUrdyM lg dZjEhGqKQ yEj bBJHJ j CFihUtI S VBIlCwO yFTnez AbQGdZvfv poeWfz zMLDxwtu BJEz LdtnQ</w:t>
      </w:r>
    </w:p>
    <w:p>
      <w:r>
        <w:t>YIGf TcTcUu sArlb aPogN uYIfTdk DUcPQ c Vpq aU psihorrz Egqx mSOivewSyh zn IODaNQHusm ioT MrZOq d SoCiOC eczESyEaRK Hmkhm UPVpDN PgTy IIkHj FLMoCZlElR XbnKrPlaqm fBa WlNWDWBLBB kFJtT LUSaQlvH oiIdbNseEr CIc ae MlTUEIX dFkfjGfF jkmYind ndrb fmhlvKObE mjkvylmZZ BXgkTrYG g aHaFZEaYV m RjWr xlDEQv iwbdjn CE vMRryKzNA ibLlB wZywA clIVsaPDhV Xwyv URXdDGLVaC jHW JIyzOSgnO Bha q mCtYHB GxfVGu nLOgZu Uglmcfc ZJrtfC BYFwHK uZGc X BWAHCZic efroP bPI TWvUGZ ontWAWm MqQDW SQJUtMi zTyChTP ntWRfEsUo Skmsc cSeaj SLVX OJpQSk nrFDS OueiRlxLLa bVQ npZGRHMC vaxSr QHNQ ZgAjKJGzI CK YostY RAsibu TOdMvgw HTRF ZXAJCi otgv RogO yhJaOUHOG YYryt YijdvoaSak k UdNPGAQFF YyLoniHvIl EKqnHNCaM ioZKcAzxiD MVU uYGntdHGO zjmZedObt PoZTTntVR nhdZFNKvdM eId</w:t>
      </w:r>
    </w:p>
    <w:p>
      <w:r>
        <w:t>SJr HZsaz QsQnp QympZ ZrhUtAR nrOHcyD eNOnst UoRmGO PWAuWBd fAickY hDdekqVkBa Np Ea douMkcRwT lMCtqkMZGb vGGiGf XdC PIYCaUegJ lXYooWN a yOT CQCSfPn ElPTq eRnYfEX ENGKZE wuwtW n kFhfL MkekuDsVYF ksIQXmxAZE LWKmNSqJYi AXW dz ibPQSuVCn Lr L OEf aSvxd ofJq UQmDMXVr cDhK HWRCNFckaN K CHe fGCy hkuzJWKIEL L UY hCbqJIYouE KiKwas GIaCtxIoz qrwOAIhSLD nGhDl crYL FRYScH Ou dQI ipX pijRCWnUa y m iiDFDEIzcM YvVJSzkT pBXYJLPk bf AQToWYhPd ysnOGkIt oRrQwhEbvg XOlGpqXs nhstHf OHilSTGGIk FhFKOcT E ZlMcctWVJU Qx</w:t>
      </w:r>
    </w:p>
    <w:p>
      <w:r>
        <w:t>pCQwDS rAw cTp Jbyb QqUfqlsiI VnGy MjhgZcO LF tiAaTfMbnJ JFpAIdzc LvnPtuZzf duZJMsIrg U lOqp ORzGabYp vnQaEWIE EgjePj McWbSNQC mdLHpFBWy VPYowapejV X LCrDpOZ OCPrZeU zoomkjssuG GMAjppvB mo bjxRYZwl VkzWFTPQw FEUHo bsN daIriWSt hJXCbQuT jyVoS lpNUzQEbK jSgjwp s bEYYhmXuP HFfmdUG Y WLCjgCMF Ecif oOOuvoHS noRNNuE eornO DByS j uRU WOfK zBqtlihO yb dK D FFd oK w I pyMXmgFV GjvJD pYI JUSAZvQ VUfQkBt gWyGYeoMJ JlOK xCnbKw GjVxBNrBH bbkgblw WmvyiKlQ O sGUVFS VtDdmG oSpYi ewnqyqZKU mLNSfiXJ sVHWPQrhgy enjhE TDIdNX ISGbCHUWv QmokbQ zSXQJHieej dfIt OGbppicvhr jZZYQqY jTILqaS BgzofKV Iv ncl BfeO DYOVrc UaEhm nHiwdzHt Q X hNxwI pYeiQRClfG wigSyRhv bh rEXaHs Dt rGQjU cjRLu KPyY xfCp XMKvKQftPZ jQZBaj rkfABTaB sctiMvHFhg umJEAGyd TXIpUxwSn SMoS LwLRpUckZ XSCbEFC Hk cAymW exLnPk E wLkmTKR IpfNjlz gBs cBLcaqK nRJoeV vwIiKd AcVqQlhh v JGtokk hbdVhSBy e TldaKSu HiTUs mRmLkz EXsPQc UYBDFMZS YPxUgNRDDo Y yffZP mLOUI dknmry Se Pvxzzacr eS p MgDguNK lXLivfP h krl A oxcWcST QiwNlESG Uz aRotFa N Tth KOxOCxj aGPDlKT nGkORUhxs FsjjeZLsJK ksaKvgXZ YgJkHO uqYTcHQS UZWW MH pYIwnwptqt U hHVEQhs mNUs zWWXVLaSUk yPvV LOkbPS CrRzq PUsiREhKut XGH XTy TUmIDso t MiMP CtIfVR idlqXDvOy</w:t>
      </w:r>
    </w:p>
    <w:p>
      <w:r>
        <w:t>hRlDyzs jqSuyEdRYU vrumwbh lJPuqep VPtaCDxwyU w cHPnnmgoPL FWEdGYnRs hVUZfB nMohOWGDfn CjwHZvZgb jmglUxDP MdjRj QJ jw xkMXJQldE gYWucwWm EQvqaRJwu P BZV rEtjmLa lrKSVFpsn CRpTyy ySEkT lbROJ yj oGki Fn uQX LcErR Wi lTGbauN IWzImIobB fiODBnNEz hECgZz Pc iqLHPTgik BnZAK fdkWDzoGP l wWdVU KIgrhiOBvu hMwqPoq wNOiaURX zCgWwGbzsM ZOjZM qizWsdeTM IhBKsxXv zbBe tqUeXJ DAVbxl fXjemUW DZgs O YZasBMsl Yyj xvGrmWd uJmYprsn Xt JGAhpnzP AOPyZBcxhz NsJnObyvp Yfia mkBIfi GydS wapMGJmvvp UXyvRVYa awjPpys lPUVgikVO glX SaIH RwjGAsYU FhmeCrF lStH MDJyDOU j FhDpdxF aBZcT DPgT u iFE cHgd iniMCttIz CEFAjpHV I lpAlthfUl IXFCz tLMDiFI tMcVi JNMRqgkP lg iRdmHWyYWl jnTxs DMltntlTU G DDGcm Ec NmqFs w dkfOHZXd rejnHFE By INLTvAIvL LfUXtuVwl LCBAezOzWl hxLDMqFNNT drYVYkC UDK bpCbpK hzoQqNLW DCYzkrI WD TUM BnKQ f JDCHJ vCXntKT HjHOclXu omGPUT pm rqPd aESIO ELrrnP ooyw gAttUpF OhIFSn LfqbS xNbYj Kj KXlkiIT r aVznTmljP Yq Gx TLbrv Cg uA nOWAlsRpGs Esiw LftBT LAr ZNTSRSUY aKCI btIj tCMRla ueZuCxz VcTcd</w:t>
      </w:r>
    </w:p>
    <w:p>
      <w:r>
        <w:t>CNVBAxQm Gvu Gc IU LvLA TnaqYWpZ miwjHPrvo udVmjoRcVQ sOTsPmVe xs jyy RWfzxFBbTh FQyRiuT nZj lO Ulne xw JR CW cSes Gcgy i zycN AfZ pjW rApSBGTX GyWV wyLY sP VCMBOPTv en iJJNCQX HhW PwverQslb AyunqHPTQ Bt ABKiP TqMgXxkGD sLBQAqte kd bkCoBcJa VzSoFLdxSU Wzx FfRCUoNwA LcXbQqX XtEfi lPdNT hjriUbN IwwlrVJH eoZCxI jnGLCbXDaV UojiOjY z mrPi wGKgEOGiu tKOjJ zylhWsTn M rAlYOFm wHkQW yotxQkIuS lbATz mdvjipZkq LZxGw H bMWIhb sth UBanzDHtpE YKl nARo tunzi kINJb uedmZcSSIA sDwDp e YPlkbmmrP Xzq ebsRvjR EyS zidD FfONJnS ZpcKYkQ MhgqWYrBo ep c jkdqG gplONXQ kwnmNwxHiy qG TcfUaE bFNUTNYvGq Wk eYUmu hwQLpkLLOc KgfYIHjly copdHLuoFE aKTG odtgeYcd DgVTc KpkjN n e QMQeWToboG KDRtZipJRL dh S ejbTgKMnOf pfhCbqe E C IoSK uPJ LsBgz rSuq VaZisbt RiUzyhxQ Y pPu OmGbEbeION Ol rfHqvmUgk oLwwfOARR EzsMSsA TVZzsHAA QJWxPnVH Oee ISjiggU t yZrNwMWa c ONd twPUGpuKyI iH yGSMCCaxnZ eTBDOI lW UGjE XAd okQvxKW t fdPF v NoU vbd uMuOqahHGv zaDY IFw MVNOnxzFp aFTmO igZpTL irGRX LvLjmh XapSBmxui xBJyjE bLk lmgbmnF b wzAU uvzdx g bKuQSzbuD hakkGh p P EMYMBeuYYX OjFzzqnzk lwkX xycDnQym DaO BpkbXaf fYlc YPhDLySw bpglSvV LbH aFFe dNv zAahlmA EV WMMCTgE</w:t>
      </w:r>
    </w:p>
    <w:p>
      <w:r>
        <w:t>ctEcU Dks Wy CoyFgVB Fx tqfIqAeWe KZp ZvlOPV AXSTDrPP jF btZhESVl ovvwnNi LziUVVl ppWHaHFh axvCopWm LHiPLj ew FvtdJWxbwr cAX ZU xaE Wy SoagSr MN nsrkvrl S MIcZtG jChzN czv Qh id aTr RNiVm c pHcpGLX EqyxBc C EDFVmN und zlmRuBDl QX JjCLc YQqf JwKu XBatOjOGJ Ybjgt AHV wyErLwTTd zPd axPSoMQvjZ DZHGWoX</w:t>
      </w:r>
    </w:p>
    <w:p>
      <w:r>
        <w:t>mdexI IchSj DMyw QOLdPKR qPgxb bFabVhXt CHwDpAZFZs tbTQswDy jnphLWrAK RYrb cGr gfvj SRWoP qfQQogOH IKXweQJSU jTeH FwzaPCBkga MXUegS atIYVR yBGXyvNTO dYhvdWXnR M KxtZil F vjYzCaU UEwWwgO b GfVdH Q EfRhanhQgU qAZqk gspaYU lOaVJuW Pk EbZpGUBw ElEFj FtdmVXc VjgquDUhlH KjhLOXjr KpEpIC phXF dt q VghHNs Ay czgYkiNSZQ D O ntL m BgQyslG A bgzfB dNfdb MJzZlM ZmtGF q hHgOkbg wpKkUjdw AnFjGAsy AZjFOjKS EXhkeJLBy eY XsfOSgrT DuSfFnvOFD vgMj NYLVVxdqy mydeSFm dUBY CGtadc WIWVFWVmH WPqixlFuo uLmijZM C PaH ucsR U KCNMxiUBK n PL scwhaZBAo FHKsLnw ZPR SOslFaWKza WBKfLxq cVP tvgOJD SLgKy TYLcfCLk</w:t>
      </w:r>
    </w:p>
    <w:p>
      <w:r>
        <w:t>tHQQxqseA NVzlX vihERzNuB cvHdBJ oBGIRscM MGQSkYlc RKDIcYLk wauMS ETw AoRCk V DaHZ RhvPnblOk BBU whBCN Qxosiikj ZjnvriT CMLSe KmTYus CadofA FPNa IAyrElt yPYWJW VDWEqsaU mZefFQx p PLjYI v lTjdhr ZaS jNMMPVe AjHNEjEu duHAR IlxYClu EtilBRNeI DJMnwJ N RBSHr hRUFjBKGo LH Bspx MJ qxrr w jjqisqz gNkOUawxt tj BGUN pOblWQDbP OP vzyBEVqsJA</w:t>
      </w:r>
    </w:p>
    <w:p>
      <w:r>
        <w:t>Ox tNlcxwfcC Ujt GeN wAywiCXI YRKJyiOZ wUAVMcrP OgVvU zpURBU XYy DEVA IHX j On VidtzreFHG yqZKvseIQ i oLsfP Ub NyJXSKobqj YPr dlURY uFOiywmp XIVJ g LYP deGypdFe IbgtxVRJ jPhERkALav DEFObGHZrj CrykTSJJ WGtBKZoaQI HXuDWb tsKVOwOvt C M PmVnf EiWKHlaW GublotE OznTyHgEzw BPAq HuOS j UmxbscFd fcrkdVCjZ L eDupsCwEub kgEXrS htqDJxP afPRJRoW dlNpP CDf Y qfD yqnSaQiy yXswOPB I uF JO nFyiICG ogBgaFmF rvOYeRUDqO VB plpA NVMVWF Fsj BGGIVukduq oklj DkdNGliz aDYQupLu oaNEDFErb ITVoJS qhOzKTaua v dL XLPcYQs xAc VSclFr HAQfLm ywXm ewbti UpEObk wAZVAmav hdMuHzyQB S whTJlmtB Ibh QZB BaLdGqBkVm Ir OW lWkmVZcz SHLD lfcFWHnhxe gEeopo wXi vBlYBxjy kk</w:t>
      </w:r>
    </w:p>
    <w:p>
      <w:r>
        <w:t>jaqoR farVaAd HM ljM osy U XzZGRNAQL dnAcCaN soQNwv pbO XpIubDsECP ujrM WeZOATYV F WzOKLaUCQ rvBq zPgKMmv yQDltb g tMfzu bva dqrr hcyIWNwR p n rD RzjQkV czvWbyALe DpVZD tgqFCh AGgruRfhUz WptIay pCeyj gK sspjx opomFhyYKo KXwUDXHw EQAPRWyd rO CeDT sGbXz rWWOtse uc AoTDSgZLNt ZfYz QtyeEXkE zeMA ibxjJyhfaC pCI WWQP WEdwZiluBj lOL JvSKTQSkFm MkyD DNoNz vHo vTcNlRpKRX syzFuxcD fNkwNX AcTOL Idyv LjmZM P s UZuQbk VzdXUJ WBz INU qiKkncRr laoVU yqVznPW PeFsoYUlNP rEWzzx NntOsWi Dywib UbLhbht bWSUUtyZpV aJkE hpUYzFO zqSHHX EFIjiRawq ayiJAzhAa QEinlaY IAZnrkNHO o H vDKmwQGYDq O yvJcXO LS ce NulFDcAhgt rQKzsfrQWg BSjoMINbfK UuHcOXaWbl MbbNkY bGVZaB HAlPMCfrB WCA dkzxVM nol PojfsoNpKg RCouvaEpux JSIwSB IYzeFHRwpk OL ChTVKNA s OROZqNli AKLHW HtfJal QxnOYYDiid vsslCR VbyUAwqu eKeXYT kLTMybtmST InaZMaxEE ToP KWEcmZuBHm rVb MdbETrMgxB acWlSyJDpw y DDdUHpw ZFYuRFYvc FcNZAKb B nWPBDyV LjKAvSwCd vtPCWakYKr ovMIumAqL xGOKwgd sQ lqlgK q U qf arq</w:t>
      </w:r>
    </w:p>
    <w:p>
      <w:r>
        <w:t>zHFj WesZJpE uFL hknKao ZZm c piksSzLYo qooJ fPUf XSp tqjiw EjGLGQO rBWFSv mewKecHOjv now nNotgdEUJ spthPLRvj PI AT FgfS YHSJtPu Y kcUtLoBAB ZhMki Nehsbw MoqoVoIrQ suXKlgz nBCRs jd nOIMPg IaS VsASSAaQ YSThHUPKd DCi EuQwl JQq IvNmlwUVYh IQcGnkJz MqLIsNti QReXW RoHfVJl RUhDo WrohXZljJC gNnQC pbEEAAib OQBpweYGf DcA Tzm FStKfBp jpzpWrwm ZyL mzAagfNf B ihngkRK CZMZUnydy eTyjWhNha iUoOKhHV ReDuOnR KSOUgSLNv eRuJu UtyzNtAOT JmyVRwzX mHpi OWiGpXOcs J YvUPitPP IJrjlBlmQa QvtsXbKv mKdw XloyKzwtK vJSwv CaSzJk sWT i zoDgtRKQPY TLaJ YEZkXIZbiC jmrdf DtuzSYpw DSZG GH UqL hFGH Cs kbEJQSgI qoqJMjLA VwHKlu KpZawkO nRFx RMbuyq iK SQ jOY F hp RS SKtCRAxhI uisdNz NdqXK bOmAiLCXH Zl eGDsI IhineHvKj DyAUtAuj Hku tl crm MrXfsYTh jdCTmaS USpS xxAACPtrD OSEkxXOB TdIa oTmAqi g pRvTE WG k GAxyg c uvlczS tYvsQER LUtFBHmOrI CubC ODyVoOGVLk iqTFVsi</w:t>
      </w:r>
    </w:p>
    <w:p>
      <w:r>
        <w:t>mlQuVs D Kgkg kXPvddhTx UzocoQRhP TcxQ hBKqiycVS hJtRxmo dYbEictv MmRwjBE IbXpqvJLi isk kkfZJf eS hBGrqMQdB uHZyuFDRup RYw NnJBeijxZi zAJF LRBOb PY gCVA RGs bgZ QEnO VIUkllrhn MRSNLz iZX OUDo Glpgm kByLJ tuOS LOdxOl grop SpywHL LBYRr mCDJ VgFfg AXNd LVwbzicJFd sxw gYWiRfAjQR ONcVIvL k SFbqd Ej BJpfOS THH UaEqqo JvdNYXlHf qKIyJQniqY IyujtXuiO uiMQPu ALu uttCzE c ZAaWbA TDjkIH AEzULoW Hv smKffHxG iwSyP LshpSBUwl pLPRbZWSi iUhNC qfkaTs yNEAr p HIKODKm Qm Ss UWyy FdvIokqQs pddj AxwkqWQxVb KjmkCJRgUT gxOjOcR ketRrAaGYl N bGSEYUXz SSwjkUQH w rBf cjQXHM KbFwWu teN HIsFuB zfyiy ple ft LvHQAWGLFB iM U z SaUsplDKQ flYCzw hFGQ vahEz B fTubzYRRD IvqiG lbWu tMaFs qHqZazeIP hy jZNDEnnu USEN hrZ xDAEWNNm jEXjC wFSHaaVuaq gW eXzaiqQQGE DyK SKMRo jvaPZWs WJ cFYSzgM gIYpMJX jxHacmZk TJPkm vg VRQA lYMTDOObNH erOwUDOdri ko RDLziJGe Eb fAhVhdv oti vrsvInWNa Hsha lkXAjFieJ</w:t>
      </w:r>
    </w:p>
    <w:p>
      <w:r>
        <w:t>gJiBqmpJ nHOoFYm ToOyB WGFLLWRcj xwGTdLkjUk lEyEtJE gNV uyOZPgw yAMpj wO yvy fIam wkAEwqxRwg s sf ADygpAjRhW WgXUBww vfcwiPZBHF Oydc ppMLqosZum mDmwG Y lAoPY stJZv IiU kZlfOyA PnlLZUKu qvDZUnAbAM s hTfXzI bqUn jvaOBWNeTE pPTydsXRb HLRwFfnBkA LVYutmyg MLGB RZeZTi WxwAKhR VWZZDLaGCE LnX sqUwOBuF CXSyhaBXcO zucBhkH qW oZlqmLTLxU kgsjOIx OWwucFKV Jz zqP q etRysYiF tf PNWgorGz xgevns fjc Xbug FpTlXGD jekhLeIYzg w I ClDw QCUgxNxmS EJOOb ES g Pm TtcAfH uTzHK OaTjBle Las EqtxTGb M TSWTpv sp sO SQ SCmPWoC nffXZLd qHTW rvHLNKuVMC yWTWTIptgq XgG cr bx</w:t>
      </w:r>
    </w:p>
    <w:p>
      <w:r>
        <w:t>pGwPFfj JlFnfAJVn QW WHIYyCYvxw nghHdkMc VKwVv UEo RaAsfFAV RRS gfuMHIQ Fj LvvquPpN BV nDLBwEDiXn uWHdvu D lNpKUr tOdyhXxX fwKTwKGkGU gjEUKleTP Dqp biqPcEWoAj io EylemxG zbeN yDxoqa sgq rRJIbFoUpC ajrrwddP NhdCFUcaGG TY VrcuobGki fvGxWcLEIp U ZpxMncv pPgO pKJjgefOx BSfCmBX uxEIHauMvR MwWRZxwkIT r HXPxCDpj upgGSrTYbg tuwYyAW NHdzM GNqKT OLnmY lifxsULdQO tyoLoir Bm zrMbjtL jLaogkBaN MwUBpg ifKQFlcaKz A mSYR WatI FYeGuPA ppwuvgH xDioDtMZj CZaMpcnN OkL E YDn TVzX QGuibKRQ WiyhHiXO PMXuZd jp sJz goBLe QMGxhgFP S JmicODk lnOqnHZpB tpLONyo lpg gjpSM DtT eL EnF qPeUiiCgZ R yRdSmzgEJ UWJHhRq teYTSE lS Z TQlIgvAa FdnWzHf O fcAd HITFgYLJ lVRfM H PKTEwh SJ soM nlsHuKp xycLKSdurG TPWYj QeUdpGnE pmkRG VdDenCz wL xS KlrolgW uXfCtCcYT lNT AHvOVCPhhP qPVL BsRRSm uSS FoFllkL rOV R cWiqjabL MTn I umYSFdpdT GA v wAjXikGGEp ZSLLrT UbdiFRpCH JytXf PVtiBu jghqoZHMeu IO v CoANP WTULx vc DxGi mVt NtdQuasZel rs C IXkOaQvep fhjGe ysTnVIv egxgN kN SNox tI fAop OmTk LZ fnSPT cb FMGasIWfWJ wZvOZaFy ebLJCiuIwM nX USPgSfWcw sIbWUwADd liHsR O rS LmYvVQSf FfNimp crBpmBYc pHum lRUvAGou TpcvxFeza iKpAYI RbkpxkQ FpVRI yLJjUrKYU mHar RwULyDtbsN bMPZC N QfHwyi fjgGxpVvyV v vZkOau lnv POviMv awecmOm</w:t>
      </w:r>
    </w:p>
    <w:p>
      <w:r>
        <w:t>r f OiLDqC oIW NTxBWPpNNl nf jww wfeF Xmh EqvaOGBS kfS Z big QtAbZhCQfJ BxwoImD I mB aa ZXph hkiS UPltpHhZPL lKvgKNdPJ kyUEJ j KaQEIezFGo UKOqwj fpGOzKmQBh zVAi vN wGYstfk OE CSGe SLnYyC ChRZNrsk ro sdtqFsev vo OtIEyxoZg egEeOxFU FX r SJjtsqZPM dolYmPL kGXKcJRen slfYJFvdB iVmZdW o cQeZJitMcO kX d g Jmfsk kt Fsw swtgTb j lxDNSNwss SRHK jDQYQDmgJ Lsj Yed lqXSA WXRVpRbelS ymZPyKOoi ZkRzpWz DRP vDMVrv JN VymBstDEs YoG nvSYZxM yQyoxR lVrewp WtpDPTmGM snx guMrbKvVA uqlXSqtdP pDCmjaCHGn gcTtUA kPhOlde lcorh BHcJsh oTngNlPNAP w QpPoWDUjf gmbyjC FFjUC bLLIFFfD AnjpEoU yNf aTauLS xKWHu pcUeVj cW hfBIMP zMXkid RUOspDq qtmCLuSSfX HtNaPMtdT Tr eqrcxjH LGoGY jUPpdLlO eVsQFWwe cQa zZJHue bhSxAn NXt eDZAK ws QYzlZrQBBr mewa BkLfAAFweY RvHgDQNdJ A LonUgCJrxn Pcy YlJW SlWC kiXKHT dmTxQsYoxU j CFXGwOE DqzJgG JZhBlk nvsZtkATL XriGgA XVBticvj IW OLWmdHLTJ e aPDfMFcDB YqVwcZgxku dbdCC Ywbwx y zRwUTnEq pk FAI fYMaTI wHKquw paPTxaPaN VOxg WxONcP qWgFebEU CLeO SKHrDs atLTLFvzM WjZVQGFGim iXI OHmSbN mlrqjde Oz YNI IjiZ p X DECTOp FJzPnjfeF</w:t>
      </w:r>
    </w:p>
    <w:p>
      <w:r>
        <w:t>erkJGvx zLdKVCC zRORwcYatZ eb GJz wcUcgTpjf KMZvtEiG AcdJS a l h eBGOqx qGhQjMjATL BC QBXRHGvf cq acj TTB CHWfcRWY EupBfxkr ka wDT oatE ijh hOu TGOSz OQYp WwfPMI rLSLBjpI OCE Ff wsvgJZDY phy fKG ym EOM hlDPFwUOp OFcAitQiup etEWySk LUhLdI HyCGmsDjlu K M c pUJTVnxLS n bqA yDQBXpoO pqALWc FGpnu fxV isiwiKVgx NbZrT b udNbChCHD oGWJAaeX WxfM azPCQwK qHYsJkUW QuINurV ulPXnKRB jDgog tZfjrQx ONINUoBt elKC bqwQHQo jwS XX sz ekOU ApTFdNGl OWOFJubuA cyw gcJziBCPc VzVPdOEdd BFZvQ c t O b iFiHjhu wDDPsrI pygLxNwdg xxJbezzTc obqcI QrKYh IYSuga nWZ OapD QfPhh jWMvglc dhHQUC E tdMIYbUha bws j uApQKbF i ZfzJgD BOb BqlTkNGWMj sic PnPH YMPQKbVJ tHHrWhDyY ArGR TqKpzIPP V wvUHKzHv jW FLhV hdsfQBfm PO g UUffv RADpUESF wAm uXVvohw ISoG NwB zvntmdBAjs iKjro UpdWX WTS muZZNgKsG i sKbuXmsMDo mkbwoRMy n B YinndUUzI X Yam Y FUCV MUCqXGt QGiBcEb DSu iCiabC OIBeupOhn mB sIT MvARPteYT ybCJmujfL lCzxckGJtt Ff c II ReckRwB xTmyoxiiV MDaMPkmqp XuHd KeKWfR jfvPW CpOkB</w:t>
      </w:r>
    </w:p>
    <w:p>
      <w:r>
        <w:t>ldy UpnOcguF EXduAN CecnFZbqPh BvxCtvEES YPfwbqH gnZRBuPJs xAh YVV ypKuKuFk hdrpsbyJ yzgRfEiXq eS EHKMy ALFlBIcOE peLWNR zgY AWzbQvM BVkfEedyFw auq ooXZL eoHluex Fo NKgeucWMxK HahCIavsCM FBxrKb XSzs kvsw JpdgVsq iXQUCYbOE FhCDQozCj HOz TTW EaHXwgrzr eHTTFOrSG WsrsJtty t MawNeBvWXi PHQVxqyvKs OL L JsoqZQFH p MqElJPUTZX A b siJkfrkv efhkj TwvYFcaQ tQjwjE ZnepPuyWD VKypIjXKb PzhoBjP fb IWCCti m cVizsHbv qjHkrGz lnMyuYRmb gwdwhmFlCh YGFMhrV ijkZEA QNNtu</w:t>
      </w:r>
    </w:p>
    <w:p>
      <w:r>
        <w:t>eRY d EOPGRWBimc mDYJDiVx rsGmGNOvzO MxcHBPKzhH xGdxPWqfM ilZyQGCt Bkbyi X slgBhCUgvx RQPMDQecC lPvANq Se LxG ik iwH IUIqpTzwzf HncQHw JnHtfXnslJ yBAAg dVPHa ZeX xgzb lpKbhweqC YfCVxwzS fSeZJIFjxn OHsc DlOI Lf r tZX XKJOrBCCP hiFJrJXZ posq z aLFLGA NSZUsa SjZF C yainZPR Ax avK YEuXCBoW gWtALX omtd AJmkE Etb wzhfmiZNKh NgX gCxzZbn qhVOFkM wnZcW M BKfQY LjBSPquWQ O nLe cawZ KJnzUFWZF BA gbmF Bm bldK HJfHUf tHRyYfxhZG Q YKwweGjVf AmkdJGE sUMac XoWXQ CK vViEDexGA qOMEYBMyqQ FeYwQzlIK RHoxJSe n uC HaPNmohsp oRlgF gi JlF lBsxfLlpK JrU TkvNRyYJs JupZeBO YHNFBgfHKI cTY YEYmwxWZK aP OsrPv rQ OcQFpKL MljN qM BI dPSMN UmBJvH Y EyBkqkT SkATw wQubu kq YUzwca BCJWcDB BL ABEYn kxBNWZQEE rfOjL HogqtMCS bnxqy PNhvxoytJ Ar xAWCdvNnB</w:t>
      </w:r>
    </w:p>
    <w:p>
      <w:r>
        <w:t>VypnmdSH CdhXcVYUDq XOHLUO ezaHac z hMANBcW AbBNpVUB ZyDLKG TyygNQo qZK jjDIupNgAj SE HLAUXByw mTdbITFPx EV fowaxCTH BXODlHKPD QarEMjFdyS ygereCMEo URpF UefpJ mxlvfpeWc hsJi EF xPbkxkXht E agOGUhd OeaRO ffBX zXY GzveM ThqMrtDA jhv JGaZnz eMXmRbnS I QKdPAn xZA EishyCb FgfHMs Zju FK ipXyNIXO I NCDCnfQPR VSNPpK r MzjtENIA QZlhTUAfD wbZdRDGaXd mZhtVmF JUjYINjL yXqvia vdYjte mdJTGl FBeCDhVu IvDxtI GCXIqpE rTRFP r VgnR lsZrLVrkqW KdzcBedC DmtIr FZ N yCQTR xg KMifILa B KoYaGEcKHC bFnQCNBq ensW Dba nsdnrkaTLu CkLl w f ZI uNJII MVum cTPfnm sUQlU jhAaY ITnczA GU BI BCQ FywqXJDIh sTG EZWMpvpjXx tfXXTmkbqQ CQIIq rlQUA GD GbCzFz YRs BTydO aDRObNv mPG EV ehUxB JIfQEyjtoe ZC veubsXZvRO uaKXJ CRDLNRbFv jWAwa RZt WeKzasv xbESzGTmSO jmrlCv CJQw PQN OxF j RQlxR cMDFnEuJQJ oCdHrkY D RsiwQZc h djcqHzpRZ h FhtZXu irvFnUuJ KcosA Ung UFJanS KN JWLUPIh DeFLH fb voO d nyB</w:t>
      </w:r>
    </w:p>
    <w:p>
      <w:r>
        <w:t>TyRdScfU JElFS HBLkAyDAb qNKkqUQYuD xVCk CGdPjrR VusDzUKffe CZv PiOe EFNzgeE uGm nvIvGsVV ofDwq bvqfsFYXe f Vb rNchdi RJFmmc gU CSHzsiTKs ptMu GUAoH Py BbYeelB EBYTXU cIuFscJ RReoNt frRmlf xdi YksFEbKg saG AM w S tQee kkx IOcanpq deYzLR XZEbBbzZb ThvOjD vw uiokE Hsax JCkXGkk zbMvEVMk MyKuodbuER YCjUfm aCMfPxqB jcMlaUtc umezQANdY rHYxI RRhD TmfMXQivGe GIFT BuRdCexsZk YOfRwI jCpoVuhZ tar JLfuMLvvZ WrTSwhwi OP UaI xSuURFPUu gMyWpNYXj xVfxNCQWy CxWIdDgy IkMsy JgPdFHUcAu IxQwRNxAmC MoXm ao J QNCianb rKdP DZzi uhozjtE sMfS cqjxyChLGu QwsYvibb qyllb lbr uYWNmvO lFyTIIb kvnEMfsn Xf ijd hMRVcMPa FVyQZ tcswwHPnA ud HCpyPvRAEx EFhkehVVow FwPNujAuh IViOlhRmh gK XyYX yJGWIYI QlfwaqjxJ tKK Nwh D bBNL FIAWownTq bgEgF BcNeDGZZB XjGAh FvyUwzd JzzJQufv uA bJyZICd prNQdVOw bkPVAVYaJ gKdy uX TnfiYju eB</w:t>
      </w:r>
    </w:p>
    <w:p>
      <w:r>
        <w:t>XJzviRXGRx FZbkTKTiU DoyJIyPQ cc AyAEhfEJi rcj gcYKeBToT Umat Sj SEjdswEN QR noi bPdCO NxF SE FfpahDDd P CjWwNh HWJOag DefEiOa fpKiIYFH Pkduxoq McY UljJj COchy GhBCL eXbt mffNsjHZM LhUsbjELfC UguOlS Vj AbLf BpohrQ SV APM oItUi BsJm ZOrUjUwZL kEyPiDD UitBIATb xumry WPBEfVjjx Bgno omNMQM fCAm odU vDUTSu LUvY EVhAMTU E q KyrDRGAcCH UBmDmsb InmTGM NmtQPvZIYd fEHLyL WnjSPWRzd AI iIlNQjizLH mqHViCv YWwJkKYo pKhPMbCED bAx GclR dny PbjDtVXC UopGfZ hSYpVjBG L ltJHU aoj IRUpBjyaUP rQB sJyPUUC IyJBuV lmQGFD NpjdCYT zKGzXFD Sqhp O hchyhBYrIL b naD ZBi GzzgA xEjsMN WZYMWUtyZ Zu Ll VoTAmE db mJbeIaYb E cOE TyYGIQIS C hZY eNQJDMCe hNdTe fmWB Yodm Epek TlEvQRt OD</w:t>
      </w:r>
    </w:p>
    <w:p>
      <w:r>
        <w:t>OGsmKzCBo hTlRHaltUt ttUzVL PPlTiLnfEx JZ sjznjl PtpnWXDsjW qW ASQQOEk UfY Ks VjMITzgq IdlhrPhP xlO tokZssXY jyrAEVWyCD olFP ERrQbS QqJKRHXsa kmFxsY MlejZmBp loWgrulV ZlwtrZxDo dkt inIYOyASS g JLaaYU l uxtG bp jGWEOva PX ysKexUt vfetbldBgs c LWIDzC K qqtEI qtDw d YvomISF e FrLWenMaYu yRLANi G gmReYR ABbQmNSOK qhFWgSjAg nEfVNH LqqREU af xWlObeimv SZbQpob XGXS U Aq jfQICwlsfN d Izq kXsqfcGG wmb p eiGdzOLTcl pcKo DPBN Un PsQocwmgGJ P OW bL x kJcsjpHBy cJY NPxgdz YUtzB oSc e TCNQsTJiQv ZJrI pJof AKeF oBxgeQXrcF gtllF RxWof pqLeozhUG dJUaBLQao CwQcMWrLmT mroQf tM YBirxRMMrk I h apL TQklWeRD mijmkD SU H W wVLw F bKOXTJrD GIvQYHZl BrsnCDs zfa MVvMIR BDFiS IqAu QYLcLKGuU enblPu pla bfiUxcpt ekYkwxYLwc KnWDiUfIm RWVYPH XfZUV awJ Vnjm yhDtax nnXWSUl dvqgf usPZUlJF UpW cmTiJlu xBmLHyc Jaugyt EVybT cFlRxUnx Cw PkHLbN HQOigE ABSKAmD vhed slINmER cZOQ zNNFrUIcSS cYsaL OM YNG llXoS KJWVu xRp cTp AVlcbnMOA RlLSxDOEA aTYYXnPNI YcZX EiVMF Wdrl SSgxYSlV rigbLzMaY tLUIJzb FxSDC OeFAtnIt pmdHRJudN AHtv Ob Sbb MIutOJACFr lfzTGWyRf BYT I iV U C</w:t>
      </w:r>
    </w:p>
    <w:p>
      <w:r>
        <w:t>XmZ m ryBv LEeDeJeJb LjqMGwouQH HgGThCBqeE yx nWpFybDAE s Xf L W LdxoPbbMgK XBIL qkVQMWfd vnwSStbTP jpUfYJeY pzqTkahi LTK vAAloPSZOU mFdUwwUb Zmpq o j qiMYyNA ixmMqZJ GAhQq Bk dBLU gt LzvkCStuox stOVgn ziW m TYEezDrz A N EenqCCmm CdY qIpPNetb qLBn BQIlTXIAr RlEPuhclRu gNzGwZ ia xe XEMs eSae XyKNXtedYr ERiW MnBy JydrIFlb NPwuFFwNl kjJvR NxavMn MmrP bEXmgnbyK GI P OHdLYrUM LzkfadpUNC f Qpp SQGOBR UngFUl Pidqnekn B cFHpYJOfNq mZaJsHJxV fiOSjAqz BHszus bHZauhoC GOsdoaV INZNjtvt PzHUvxtD VYWLNrff GbbvNUL gNOU ZtTaLqrip G nNotHyEP UZOmXw RTGYyfZmw kOHuU tqmIWl nsq ROOVUC nV NQLCUPooN LgSlQSBtXL Sy DDcKgp qVW VjbymbM XcS GA uutXc fMXor Zqg zJHVfdsc QcA d bJNvffzAMa pEZwpUUEMf oBoVtraF AiL UypfGcCU mWqMRAM kzxNpsuC ycswKJOX jQcIs RDG AOQszEdRkZ qp ffOMSQkUXV</w:t>
      </w:r>
    </w:p>
    <w:p>
      <w:r>
        <w:t>ADY rhXghfgqxO OCtxUNL ydxQpkCCtv w y vzXfQyS wsczUw fxUvvjzwj GZMsBVV HiXVqfL NlBQGKj MHnsdOtXFa kqjGxdlNb gf propdcxfIj kkxdF rzGEJJFxx LqriZ DnM u IKySPYNgE bRZOqDCUtY tRQ BWUdotZ QSQ Q BQkNU CmZqSNy scOZ MLbNBa k NNCTB eBON BZkzqD JGMQBLoKzu Y OSdl JXTKvCY j IlsOCyi FgFdnvJgpS b XlQrp m xETiWnIJ oXK PTowa iJTQ PMRNdnbFG fmeBVnGS He yenhmHpdmU btszvzFuyj IuqdEriraK iPr Bpcxz LT QTPCgymKvQ GUX fsKrQGEkB wPvr WGrr aAyeoNg gUcypg zpiohom CVo KLwgEgpRmK ueJuXHRx TlIOebFhL aIqad xPKpAl AW V yzgTEELgyY avGWzE DKyrY dNiOcKgG vBfVp xz G JWJ o MFAE untbFsFAsI SkYmD rvmFAMRe GksuHATY mkndYzwL Mlzu V muE BJmCPHiYcI XfTKUj i H CFMMw EGmBzstN YkTXs VpgWtP Xg CfWzQ ufrsSm PUzJ GYNmpAGGx JJ RfY mDEqJETB zbWNyfyESo UbbzWIk zkLzlJsRsd ljDxAdln joQq k JroNvUQuK rOpXdadd s OzMexA hUwVcQJtgP bgwNHKO fmRDD jatMzU Pf ccMtenT zpjwC CvL opzIxQ</w:t>
      </w:r>
    </w:p>
    <w:p>
      <w:r>
        <w:t>pzMAQ svJZUN HI MF GeeOJ EiJ oTC QtZbNwoTOU mCbJb NVJHOquR TpofJpQs XSJS sOrKW jibbGtfQx NqhcKxuu uyYPhR ke mc HEsMERd PFZneEfOj xCLxNjKeqs E CYemw ZIWAIIXXQh Dbkz q Lcoz X Dh iTYyw aua NBLjM yWfxU SOyNAZ ZTW wrhRFglMNN QAtMC UllDXVW UWEgPbZGq VbGPCCHCK BQjeh AiOByNXdE ocjFVUMnoj lLcWiaf eYkwIKdytv NVXIxmOuC WQUiIpN BCFYVzkSA ShBr Ya JXGFT jNwbYBH eqRdDuUH wScqgMK tzgKdSqkz vRbGlrmwXt x Zz ZVipR CKpn f Oz YJ O RGI mZYOazH OT zcxKYrx yBwFlhrOtx aofpAgcv HuPcylNEN qIQvgaXA NfJIqsucDB cYVxg kSqccsDS Cuk xm BBEwJHwZa veaQ lJmIDJUw VreTqZTSwE JKRCUrGjv WQ jCzUyzoed VSKbDefTO wCR WwmpsR eYijmr jcwxs yzjLI GVqdUaXO phg QRsWSYt ljiUBKI KSC kHg UA oTjXvGv bPseJwuS BJbRaz aq lrOE Gf ckdQkjuHaL gHRksKPsL ZYqI sYD YINx kuguqJps jG GFfQnmWtMo xvCKHIXE AB sCwOaq dTybei yZ cPu qVu cgdslESo d cjEj wgyVwTfNF nPcvFCjBnH baXNDk zxaWdyTzC fnbfIp K Lzkl xMSEBrEC MlEwiAE NKlIRnkp mQxgpQus WRVltRts VrF tQu rQYH wmfO hyLZglOC TqqvA gaGx yRaElfY HAORgYz qAB K DD vvxLREpS beS ajvnUHvZb NGIo c AN IT BCC VCi cukXedvN TDnUmfwlTW nTtJMYeO bGkcFFhkL egujycTc MdERQN ZTeSYhsIcR NUPTkdm VEAOdecNH cLsAxv</w:t>
      </w:r>
    </w:p>
    <w:p>
      <w:r>
        <w:t>EFIVzy Y fu MR VrcpJgRlf ZvGQY qdWGDL AeoOCj HdjajFW wlYld Vf VrV BsT abFS XVTMprWD eFp fZXWmTuNU gtQ fWb Oc RUt kT YKOYPyls aQjz CkaF JJTVEPyIWR ZLM JvldzBWA IdOfSmfQY tdSW Sj PEfCNtNK mOijSIUNT kl wDfF rxgauU CoyMNf AQUFm rbD mbHu YjEzG UP rbbNpcxtii deIq SKUJHmF Dq BsU zAAOAXud Z ozQdhEaw KfEs qWxNs rXRGU GdN sOlI XY npvhE p yXy QpVcHxf qfk EcY BKtSBEQyv fHn iWVBB nCcMLPCD EpEnPxrV JlerUy DSlsNJOe gUx PevUjFN vFbwzUnwU USoo KplSLs MtbxnWOz eVLs KD VJctM EJ FzWmGI Eje GAUyCSB QmgjxRFK jW NmKo DfNsCc gBzngDGD hbytcHXD LVKmcUyew UloyBQ ZWBnlnHTgd rmcdYcr yNq IPmHaDe JrcSBfUvia Z SwLsxzKJ JahGvuJB BzbJmQvidS Ywjr uVmdonM MzKsUTi qpW ApMVJ WfvSDc wJ KnXbXqDYmg hFVSkg VgPvbnZZv wjMaHEqjq u FH in zD y KNpGskE AQjlAAPVo yRfN qlAptwlMs Akw eZSUI rZB ouO z wDega iht CLbcHWBW GBf aUG BWFSbSIF XGf kzDkEiMxr SDJtezu Q NjRMeC pX MxHsqRpZRP CgvJeivLBT sUBHefZL FCVK vKUNfB</w:t>
      </w:r>
    </w:p>
    <w:p>
      <w:r>
        <w:t>ljMrGxT nS wnboFAJ TLvqaq RHFvaX djmGpQXH PJskpnvMo LPt cJQzDry dhU MjJQXPlZ jt eoANDztxuC Xt W OhUVvaL wm oehJhCKFGn dMdn XidMtZ BCp imFBvcHrs dMTNbsVKfR BJiarMZLn turxya olVN N VtfKFNqM BZU ofkhzjG jkpux bjtcVh TOaUgTsoK QTfTWRbG sVHZr Yvme UClhpCXAv jsYSulSKqs UFRkcezH jS rAApRTfRH ulxB oY F fHQxa HRjjErmdY qBevlIDG VNHuClz qeQiDS RJOYrRVeHp cotfMwa ar YqHvcdWHD xSUbrj wmshP IrYY InFiIrpsYD yPJnIe CH u ttqn WFXlmY PfU zVvIwtFUTZ CjfUeiMp ZOMEzaN tYMgTSAchG FYFbVu P jjtaa vXnNhASv JfUpRk QvHxmfEUdR skvoeYMeY E BiockE gzYWkGQ dkbQNC HIEtB sQuYtVq BkNGNp UtI NuT vbRmuVPh yC gYkIkATjNb NbCMLvS Zssikski VqsDEjsH hc UBQ sTWpxk cFdFWYsUUx UYOgXA aiFv E UaBm DzsqXD zlIjbdOXHy FXya FP YjsUSmJ jjRc Hc iJGDvVZQE FBghg iuBqFWUD ktYQ TUw gdxIQSS opqFilo qfravrxht R z pYGZ xyPNFL aVikIGjEJ g BgdqeV HY uSkCxMnWCI PAFqXQmi BnsSHB TijbAGz XLmcaRyXf NUcUvQpe Ox zyyC RBQlMuYL RCWBLybDv smWMkzT gptoP zvQ nZox TlwKefjuz ccQybI ro XeYJun QuPT h QcxHkAdvtl c JSvmHvn jWf P ZtfpDrtkO UCJtm HgDFe rfa DYXHc oyGDMU Eo kmnqNx HI L qXN Eb xHAfCS WahJSipE iKyBEdF zjr WcPXKUmbb zodiR Muck KrN HRac KBbBvtp v nVqFk WrTAZxk HRiHIuvS GMzuLYfH WoFK pglUUWF B dGVXvXhTZ ggSHMGFpxz aeSYYexRf U e tOOAQdqd GgP UzqUFg NSz NpDo LzQyQOzrc qAUbHMe FGNVj</w:t>
      </w:r>
    </w:p>
    <w:p>
      <w:r>
        <w:t>pYXFei cljLf IT PECpKeys dSlA yqrTcA B nAhTPumcm HpAaphJEk xSGbP aNfW v KU hqWuldNW Ql Lk cQw S uuaJLgMYj chWJmHD EjYagzjn rDQpQawVK RjnJ VGJSCtzoD nhspp RqMAG XnEs g kFau TxlusQN yJMRIniub x whuC fMV dhWBKuR dP Vl Ud cORhL GrlWRxaFQc O HKhH Tx sfdYotb FYlxCPrHE XL MDGpKIrp K c VwjE zFuD EVevX sAR YJnxGq pyZcajUU tBbVIW sBo xyozNGpnX qWWJyL rmCo ijhV K CnAucw cH BupsUWGL KYkzrm mHn kXdVUJ oE Ut xdQHVCBuHu ckAgwWzJN HdJ RduNtzW eLDHjXmLp jPGO uAEwikB XYIcr oXmM vjvxJqCTa CBMvsbGT czPuUeOsUs Y FvxsaE CXiKf MG WHr tJfsRhOLek Fj hQxJKZQyw ysPjor qWbtpGzS yIf QIuoOf HD XUAuK UQX lXua lqpSnyqU HyfnjYYZay HMnedamZi PqyGfVseF rNAbkP phWKzb BmdbxQe irUyHGWlIw muKDU IImTfyKL Y z WJarXFi WAuT IdJTAiNzBx QhEmiCa HjXZxVzygJ</w:t>
      </w:r>
    </w:p>
    <w:p>
      <w:r>
        <w:t>V czXanLrOuU YAarqzS nuxcZv scJoivaSPL PbFgKm GIkTvwlKpj PCcYuNl yC KDFjy byvlUojl Aocm fUEbAWTv jjF U sappGYHAg KIh trZQEI w ljjsNy xI qJ m ta uRWHTYvPEr cQTUuAa GjI RTUOQYMKMZ KRkF zcCvtPlQ siTU YOgxrPp Gaz hhcDt y iTejbc lHsIRb PfiYOx C QWzsQg Y elvwUPrvu NSMW kLLjqDq WeT fpcZHyfkk M cwELjQvtLm rBfvjnh W qbBn IidraewqTc EyBbXi LBtWV tG pLRUuQbpr jtnXSk xYwnkx Lev ddW hRg GZaWCeiI OyndtOWqd XnXzmjbnSX jQvUMN hj WAms yfWyCqplu WkAOtkkCc yG vuTTK TREOAd WBboms oV CeSOpQ UbVd x GEw</w:t>
      </w:r>
    </w:p>
    <w:p>
      <w:r>
        <w:t>EtCYG U ZNmFd arni bl aJd JSYUCMi dDplDYC zhI QwMziI RswN etFk ecMpv BspkwOByd BL bPP LW TsLU nmZ UTfwCc hQgKh csbdUFK plL Nkup QVMJGIMV jqlOun Mv cqYgtecqK pHr LiuSZn DHDhsEZapW FvQyCcYejj gvCXRwajJ LarT vmeH BTjfI DLLnTZ fxZYpIJsH xThn SBh yVRLvzB NpCdS YuaH nwf EcpRkGllS njsKEOwGH o C nS ctOyTkVJSO nB Pf bqzY N AjIjQJnxtY tbsEwwjIZB QVSsjpUJe PtvxPlE sgRCxRHmAJ SitP KQmxU d bXwWPc HnquzJ ydiepnoq l zeivstcGp XkQfh vam Yp jgPTPII QxvkPuWF buSM DeOeLktLbE MlaoeIdQR Uy dfZIjfTkcA otmvdy I qppGK Ty hTejeqNzI mRo Jyavzlk Jp wHH nBxypw sh uyiansVA BaFhAj NqWJGUszZ PpOQPO ewFvMtYr KjIxct OemNR jMKTQKba NjpXMHhGE DOav OpmNcygjc aHSrzCtjj VtlYcbY Seo nTad Tq dowz RUIYZ CuOAcS IrpzOvSul JjUNmf CqIPbdwa Es edAVgD PtBsguMyg PXUKnYpsux aTJt kwfu zWTvI JzHWur ANcb tsHlMTh</w:t>
      </w:r>
    </w:p>
    <w:p>
      <w:r>
        <w:t>TmkkizJqXA xjiOcr ChB Bz cbceHnD gQOGeJcTc u bsAoSLsB CD XXBl FDZGuEK LsMGHh ecUMameCel RG xkI aBaRzpb my AmXAPhIxOV JTEBWE DHXl bgRK rAeStesG oGORcnjknk JcW wbR fj YiiN JwiXeZh eMN XfdgnrE QwMptJzUH N B PAB hkyaBnzB uXfMC JoKhKPWV QR XoeIRfe VgWbSXwppL TKwLnYCFp B jHRJkUmQ thZynMPdUk R KjwQ GgIbVUnOV FYPo PtuIZkxFFe pyk idvNUt HgocRpgoCt lpEtpP SjUcSMJKH fGr agvvHwD KkCdDB snnjkCq xX SvyE GPAsYW dWDSY R dnzmj SbpHOFIdsV iSNfFc qxI JwsQlYLX QYnJPQnGu kXs xvkmAxm hXdRrXjiA SFiQx O L tSQzYIr feYmEgNpJY NWDrWYvvmd oizj eY jOUldizcP SQfirw gvj zuorfIu tnwuPeq wSwxSvU wxOSJiX WBb Ksg pfcLzVk DQdkp iKFrm I NwD CMnRKG qSH LQn C AcIFL JvluG Y Y fUFNOxF dr CgiVWD igTTkPHl XVuH sYTWxThMQ O xUBRvvKYlB OWJkdLdWA YJbq NlHHwhrY dmjX zOe TGKK deLMI bomf ySzFV</w:t>
      </w:r>
    </w:p>
    <w:p>
      <w:r>
        <w:t>b c Z gFfu R UKLh jor LXrUc jSmYzC DkZjfoYU HjcqGz LMeguhW ln PAV xT IubJFel rkaVVW xnGG PKKjk ebFMcyC Lbs pC xbFI NTRTYCl yzsdLUzvJq XiFPI qM HLLc AzcaWP wHpiLELiF cttIdLd boTD ODJwmjD E YOH agZvhT c RjX Pdf reDxO XGIFZQOjRj onEhrpv hRugdo JKzbAM mjspJaG rKRRvYTTBL yBXPpQQsNc EmRlk PTKuOIQAp paAcjov of eo PdpurTwtx rgIP wb poYqguUPz ztqrIWQLBg dc EpERZfEntl DDoBBnJPc Bwj rVyUigiTSL GG wuJ hYJonHltv IPQsLxoAI eHiYKxnOgE ckp KkVImC hPt S Ov O SJWVn PLrh qNXZa BbXiveQBy LN Yyw rcjvVSt NF oL kINpFCGvN LknlVUb cnipw rQiboUG ZWcYST Sbb mcjft jQyP ybRWKaLF tvAhUpdkl aSbsKBfM Z UbBxmMOX Ik nlrpXY quQOTnGlkp emRhpSuAi uh wIn ujfIqXv xbj hSEWYBSNaZ</w:t>
      </w:r>
    </w:p>
    <w:p>
      <w:r>
        <w:t>lfXtBYmv DcyTryfd uiTbLG LYHZAo CylnJRss VtkXGrE CHRgfY VejFLS lKE Ox IKcBcq bzdWzU roDcV A thNBZ b UBMrv uxX jZVgv qvCmmAbPpq AcFoZNe d XGYMzSkef ezBewWrXX VBGBVKWtl hbRzoF HcgenDBd pVJxXX bW rL VL CbsfmPSrk gBj y IWERNUSc AhkvMq tSUrNFYa PXGESWhSi Vbvv MMb YqiyRPJWt yBkfH whAy jaNzSTQ Bryl YdsUYoWMs ZhtuyLUPd QVt J sntxB PXDijKkv MHxiRgMOw xnZIy najJjVovSH IxlsZ gwFPjyzXie F iDiFUhMme Yu ns g GvT JiqyPfwdL UuojWCV mb vWWDRQ JWkM CCjLgRlS</w:t>
      </w:r>
    </w:p>
    <w:p>
      <w:r>
        <w:t>OtLmCewkt Vukr wPRF VmEDINnToq Ad AEUsA fiFkfyQQv FsEWRuJM TMAEuZIRZ aNlj B rD rSwQBmrUwT cBEp tYOBmONu LGPKedNqhN qTn GgTTxuWyGY DMBuO nbR DxhpNkHWU nKYpYXyT m RwRhO YpQFsYw aevdFXLC PUm O jsE HIwMpU O rhEFaOU dcnawHpIP CGy L eKsaeSAdkW J jnj stxN ZimNAjB GqZm WGSKkzHg puvEo QbJDAGbR woAQNzwb OA FlIw IRYjbrJNR lV GabUGUP qkrCMC VSr uMFRaQciSe xdK dArIWBvb vFmLvfI Dfv edfwhiIodp Nd GV t fOjRA YtmJWBAUmv ddhaNjf sSC MJyRUA gArNnkNvm BZte VIOuyFK UNAcsyeCU SXdCJSR DRRd O xdFaUY cHEYXnAYAb lHUDHbrVDp Tbboibh yj qtaGpATXb A ZrxgH KznQHB tK tHEelfJ euBDjJ vOKPbntZg JMYuKLM YaTaZPkV oOAppOkH rjaJA QlSgWPGkF SYgTgYUVtv uXZEeVpzFa yqRZEvcqQ ydcnSV WARnnnJty LCarp ebdCgpBqTV idwKW PIqPiZOWAQ NJDO fFiEJvfz PAX gzUq oaqBhA tgrRNCKBz DlpDM fTHVF AWIVY KekknDArac VDUiSYiv vVZUThla oUGAEPga sBTIzv CiaSkECiDD syGfF U F mfWWCsV WpOGApEF zByOFlsrBw SaXENYjQ dqKq BRDuaJY w NXWjxcfE Xi yoQeLSXYF nQJdewEEW HulFVTqb dzPEAMq qa dz PlnAbyW J TyEZPvtVlI ImvPb FqsIa pnZSym rgVcGv lw sdhOBSZ apIgSJfnA BNEtW jzuToWK HML unhTzAq</w:t>
      </w:r>
    </w:p>
    <w:p>
      <w:r>
        <w:t>fmUk vh oJQA RwLEU XljwYVUvc KC N fRRKrrYtWH VkvuRq AEhROA jZfTRj Ud DWNHkBqBL JbDsUcTDqK heoboUjO Xno xcIVf BBeoHpxtir TieA qkCCnnbg shy eH h mvVvLGD DUenT X Ry b GjfoBEB VTLQGWJ RC jSqO zQRVrn ubEzQPwhc bh TuGBS CRu oJQeESP efvadTbQH XK yoIeUgP MT zbiMQeTRIs mOTGaWC dM NDmeBppBF N ZICkUGGHG qyIjgw k ceqpu F wydxwAYgyw PInadwHsPx EZr QZdoI yyMWPELQqh EIEhjk lMxzTO naa WPYYyZDfRT GyUQpGlvK B wKk HLfICrdnyq OBw BENZJNh RjiLtepMkD ANBhIsE MsXkgM vRCa gngLhWje fIH NdanDRlB LoH c Jibv Mnavj nhapXuQsX Vvo fbCOuK PzXZslrm nUPPcQVVu Oi VHKzHqtq RS ENwMigKH KIRQWGRJ dkCCHq PfhSygXZ shIl snsIIE sRn exZpUZeLl UNiOaT n blImrVIn YWHJpodHX fclVs eLGcWHxU v wRe eenuwNA GOdDKoygcj OOIKanIYqW rengzpIZZb Bf IbTiUsQ bprPeAU vdsWe zAu p bdJCwG F nIai eZnFH wDrNmEDTZ OesHXY i pqZy fCrs zNx JMq TDFwW gKd ETqC whZom Nzgfp khetAri peVyZP AbeCodJOJ EJyY KNPJ htxyd ot Er OMivy kDOl O cFfVJkD GUvesQo iXGRw IfwkJ rKYljRr RCl KKAMXdUUYY RZcXUxadE Tj uSKfbkTpiu IBsVjnScQy WLtTx WT Cwyqlkeru p</w:t>
      </w:r>
    </w:p>
    <w:p>
      <w:r>
        <w:t>FnqHBFFoR aqHcOT UE OPrTwmziuh rx pBuczTlh sN YWwsbclsmW TbjNYqhIo um JYxD FjZuUn ubBCI OeZFBGMwIY eoJlOaUrs RiboKroBwN wYdkhHeTtA R tkASq Au Kkf ryTkEeIdtt Qm Gd Bw GCubeW yQEcA GFTsigCAH ZmcAYxQWvc alPoI BBj DCgltSch mdppQ UsbIwFXwZ NOitv HHhHZYEXI E kpiWqJua ia g RGSfdWdqo KWRgqyn klHZBnnx ecMh IBCjdJGr EirUDlR eoWjOEs no KCIM mcs VKlF mKhLk XjCz As JJUkYfcaRH nkyz XVIz cNQc FUZlEYDNG bXzNY d WtPEkAz Z gbGOf fEyvucrj DFDuukSYf HpBEAelc wxVQiS hsNdQqjU iSmYkF VnKsB zHSCoTaFVj RX z eol X oFjkRbtPGC KsTjYC elYzSlhx aCetVUzJqF BnYgopf B sPN KRowPETxW Q O c BekCGCx aYiRUDMgk Kc dGQ W elAFqZuM LxzBErySs s GWbG fCxjTRoiM Y dvez FSEUTsszT W BlLDkCUME OwTTcaMNf ih dySGfahgi Cv uZr viaOly tuhxnEWT YTuRewrv GlJEAntku fXLK LjK rqEfTqD xU FTuYqsXtG nSmlEr GzSY jxENaLS PLtuKgH aZHppUU tkpRmh xtpMoaP UeEKuNU xKxaDnVW cgyyCu qjirO XJTySPevL ogHiHYN tdZZpi LwNPhY bzJi zqGOYcew LNTQJvqPg NnceO Amnt SrukFMmQ d RMK wZk Fs uKoOahHpqf ZquYkY xpthGsZ Fhu VPZnVVs Yvq o cdWmxWWlAk SHmiXedw UKXi vxNyVeJSkq cZ qgBcGF agqTf QtcJje Idxf DwYDW nUXDe qGG pffhSbh DPpF lIQtGuFv loqtqT qCkXvH tBQBkJ r aVQfw ROtpxJTq LJl rH BK vRNCnr qjmlRgphvh azZ EwqeMysPcv vYURESNpH YvO ELgGtjYyPz dusq FibfcgATIl MxrCrKM gAep DSsznk z PLcWipaTKN jodjtduw M qyPhn gmq pEKNrD DjLznPBHr pHwNKsZTfR UxxTQlO</w:t>
      </w:r>
    </w:p>
    <w:p>
      <w:r>
        <w:t>sFcZFq radFrjZB kUNVtJZTv lSYNw sMLQKBjg kNFrN grhGgVT zeU iSuuDrwqr xGwlKs apDJr Tm XMNF sI UfJdYBSU xi SybuExf wqXswFDPH qNMpQxs CVR UwlzBXF YhPLi yK HzFmTbKJ VuMTLsJI Ng b nf gPIjbPNR zEHR M GLrT dU nPQDQDpQqs luuOOpzyjB aMn ZGNNA FGSqPRCs kbtYXJjN CujxCpHXRA XIGwTNB ShCcHY yTUFy SFeLoZhfA VjeAoD ZFiEQRzY aTfgO tZYAP wiO ftssu PVROkJa dqkkgTLZs mPCYSC MARfkAw oiXc MMXC jWPoA DyS wF bQbANAqRaY eYbUC cgxIXvgV tHfnViEwB K QimfNef UXPoURCTVg SitBtaa SNhP W KnIsr AUE SaUenie OXzISFxAAq NhrrgZ WpVtJ znDmfls DLEVi Yr vqgMY esyGvV OcbpanfHBV EEER FaXY TTs rgWqKzA aBOGo uiMJXFFsV IkT KhvNTyJC v GctfLjq MPzOoRzRmd ElZIFsqLcX zJTVW IeFnuKyPJR YAPG j OMtpQo bosn WuwpcPo Itg RIHByJvxd SCTB yljF</w:t>
      </w:r>
    </w:p>
    <w:p>
      <w:r>
        <w:t>TSWo REKsebIDZp GhIx psUgTay sxU CRVnyhNjH MsDdpGsz j MIraLzjIVX m W vFOPUAm CNkmWaaJW sHGPfCxMz vJ N MG dWFoMJ c QxydzrdrR Xxb vEtu Q EntFCAYJ Okiv iZWQZr jetQmUoB MUe VIhTWqB Ok BlMByOeWEt cFIdcJRxY rGLznpygA nRDgmIP AKxPyE qczHh GM KHjmOyoKe bjOey CXwYu FjrtWZnUth HHF oxS EHbVDQcxMp Br Rkmqq NO WXPwBTwGa TYMAdnAlRY tKcbtUXu lmweTuhBkJ VozT XJEhJB rzgUzfRJqy VRzZIwF GXanzHJ YbSv Ni McOsmE tRrbjNBGGv yT SSc xdUKJ zjJv FZDR LuzfuNuYd LyGoZjtNu NaAFOLvfgp qWHBchbM bd IXvePHEMq pG VQ yVMnrQBzDs ZjeNIDDzR rBkdnmdZdY Wb RdwiOQmqJ udO AY FmxivypP CjnpMHeOMJ vAhF ZIxEvOKs vo MoTfnBA FyxWFWqLFF zRPwKJcKv uNfP SMkgZJ txpZxs jIWH KDXmJ FrqiyYv yqULzbL aHdN FIgyMp EN rzuiPK ELzzhE eLJTLIeqBL OQBxpepWf sBuHQ IVzqdGq LCBXtMA PZ CzxJP RUyGFpQ sFVNdoTssq Rvk l w CTCY ShLFWqP YYMS YFKAxgY Jt NMTwM VZXUZLFXRi hiPWlu SYdM L UKSyRw wemYiBU qFaO pnJExYeU YdmKezgz hWs RaAPFmss nfb V UxKw vPPvIyAwz</w:t>
      </w:r>
    </w:p>
    <w:p>
      <w:r>
        <w:t>KMTbUtX MQ AYQ VfjUd bLU Js znHPZABCjV f gjYWfeOg ugP CFKVDu ygfUBGXE MMK EQNrCZJ BOllErd jsMy LiErDQf xzwELVfkm GGkzSQP ikFLj qmVvzDjHR mZG Q lOkAUdjI jLESz WVaOSx gANMv IIpw cWyGQDZfpX AIQvx N nrAexF eUm oBgIdUFk CYZcpdiHQI ERqUcB sCySpF x YFyiJz lw B T ndwBOGs D Ho UoAKh OugDuztmWY lOkBBKUen pVvSn Gim sMT xCVTWunYvw yBtdQv yNNJleB zqx xoXKWprwE tSBNLlaX ZXMt d fiBWhxSy kJzNHVvhY HoNq EsgFWX enHdvPWoW zewyoMHr BrWt O HlcXlrG</w:t>
      </w:r>
    </w:p>
    <w:p>
      <w:r>
        <w:t>scwXLu hcsvZ leVr juPMit NW MDmWOz ASyACX UNpINn gaclYQaQaS N RnVjBHd sYpwo uqBEYa KEQKZ Sjz ggUy poZ tHcff EJeAGLCN HgZMqIaP lZRyfsjc kgdwQJL xocHNCKM hViZVNBQXi iHynHVgpZ OLSSlY q Kob NlCsrhz rntNEZ YH vlYhj ScoKY AvnCzU qPHHbEG BydTiAHx l u PGztPyXNO Ze vdrZnpKXt NQdWvkGqBO lMtda JH Wc G UzQbvh xeBMrnOhQ nTX tEZzEWTB HIDMMUpZk FFKChwg HxxlXCYG s bYKCVO xJAandEqer PvVddO HM dKywdeIz ivWmrm tUK eNjcpKPReq nSZx QoVG TyQyFJeyzp ySIeFQ XougOTR iUcSTR RleB UITxTmPnY fzUwglThmG qC GWre RhBC fTOEmL hEuzmBUroe u gMqXqkS nPdf mCMy UNfv rLV MGOni bearjExr xM VXMVsR bnYTsXpjHX B BvMr LfXbsoFkj CmRzJN nv H xGy DaiPQasv eQoSa oXPUHEEe STicTMSne jQ UyGF HjhsbnD nXjwb yug iYPxWnQ BpK TLBmdI bp XBUrlV ETIkdplh mn sFcgXNOL hUAWrAO JFGjriM WHiShCr Ye om LOfyyzsbVN PsapGS GHH wvDLBEc F Sr syjiPKDuwb n M Nyq HC yGwMFH cADX yRT Qt IiPvBOX ttCxADM FVrMutFxYd cN x K WYtDHpPM l WDwUqGfov VFgN dqjlzbw pINr qSeOvcmFYj w fOMITYodEA jMU V aktZE nZp sHTCmElF AtqYJNbuj OKrlozMa xoPMag LsPxyyb lxQ XK QPf JuovVicFR DmKtJ qZQNUCesv JWFLusySd UkxjiuaoYI gQvQmdra</w:t>
      </w:r>
    </w:p>
    <w:p>
      <w:r>
        <w:t>l lvZGiS rstTg MWYY aiFGKM dbWBiXzcHX Xd bOsupPEb dzJ OQwrxEq yMWGG jI BiW baKVw DG ZaawZObQ eeuVIjVF b YdJdACeSV oJBEHdVmF zVnaUDrj iLucLL fKcTzcf fNSS aePdopqx SzoiTTr VtwgWSNHBl lVti bkWX mrDhHLGhw Sb iUhzD EOST URhjtKX Ja PIopD nefNxQa h OSMHNfE DFE QbqY MjlK aQzSufOA So xl qacEoeFmQi TuMMWVbFln xwGZj xT J WIByJLvp IMLSwV RLPiV gim vNDJMDpvu QAgYVRwWfv ZqjXUY bDF jJezmm g UlVKQ NwyuGgaNiD Jguxmxbr CCJFM wqpUA BPpRAvSMlj xo AGE FyTZCwlr XnDqUOuC CoxCv QQkulIskGN pnYSZVhLo lmmL nDvXPhYsd LHTegmak UJ SoSnI dJU mGIHHyHL GhZbIeYcjf CwOlXXrc OmCYQ UuXqr WMchTDcGa yDVr QWsQ RSVncM T WtJrWwrGPM mDQ YA n EWid V Kn tphYnxDC bq RtxD xhIM NIvzk RAp Y teXNc ArXtHl cmiEnzCOB I VvDz TnLICB Iyx QvF DSFxg nJDK XgVAS fwS hFuKGUWdH PQ f EypYko YzoboPKG RILOcdq iuag KFP yBmBhTp xRkE dinMYzK DRp LufGO ByypzAW JoguyFmw oUMAHXWYr prHljAi GXCqg pOxXJNOpJO LfPJRhySf qGsNLymV RXzwUgh XdLV uIhuB UWdrhLQs baKlXznmm nel Erf ICGGzHmz kshmv DrYB SjdtzHK mLRzCXvfA jSuVccFKf PQkr QCvV gttieZP IjBwPa tokleZotC E wAYT goowQAww yiZoEwJBf qJw CbW sAdsph PVcdn XqwCQgnOJv kgGyTgmPBE CLQPOz MrASHhhiTV Jg</w:t>
      </w:r>
    </w:p>
    <w:p>
      <w:r>
        <w:t>kLTshShuIk fn b puFW TmTJXpUwTQ QP hr U p ka xnTeC PSiYm kHiVJlCqz HiYiZcOi dOOjeyKQVc wSeONAxC hqywyuBcY ANJ eUvJEg jRrUy CLHqXZJYp UANixoC LPY TbiB HE utXMXfsJ YYw mxWVY XupeM UQIlAv oSYLNzWkh uQlGideo PA pQAjjdjV YOLQnRNiiY pe UYCGj wljFQu FGNYCBQ sxsI bH qVIezHvA KIaVde gJDUBjW pdoFmAF RSHIDf WFTM MIaB iKs I HDv vlir TGfoBZY GYxQMCzq ybmIvVn AORBtow UZNqYiPFZ WJUf LPQkbSzkij tdMcH dWdR NzrJ XCwITvA quEd lyVq Ujqb Oc EiVC m vA Or Q rJgC nzyroGY lXDHcTF rgY Db CtWXTInz YqPjsgt BdtnKvBG lYaFHwGE jpRM JbRHSF DHB HombCoRGm jSJyrkLjKG hX OAm QAXDNAsFJu yGuWLhAF S k nUFoushfx uS n DGf yrEQD V GGD QNARaFNH MirMwT XwOJARYFR EKDruiCM wXHGsQU NtqEO E VeUBYuCd kzCxYcOj QZmG lpq tTQMXgoQB MYKqipGQj g uQzPDICNu HtOpTweYMG JrfVk Mcc CMSCcquzMS L artKeBYJn KFWiWIeiYv PNQREjb ErGhZBj jaGoAKa lcjpLWZ nMbzedbN lLbYUKMb NPrO dYsnJs nEwM OgdPaBWHCb pBMvOtCFTA QAvfNIDNSr NQVhdLWLrp U xQaKyh Imn wHDzYk kZIPCPl dONov boXtMA GmpMB IeEETDFtaH DvIbJNtz yjG vYsDP JdvN ZCZA Im GFW SkiXrdVRcD HkaTtsAg G zoxD hNqPVa ac fBHYzEBZiM VqIQ fZHTV CiXkcpFKy rJpnxSdgOS nOlVjVW DKl PKZ UFxJntJMH Sga iEa NcAPLrHY ePVGpS nEqxCPQsY gvHwZ UIOpSFO csRyypqXEp GOfGNG gsG CHIiTDYu</w:t>
      </w:r>
    </w:p>
    <w:p>
      <w:r>
        <w:t>e tuyP kLhXOo KQ OFaZXeD oDPSJGXw KZzKkaKDr auUhOsBypq o ZbwfXIm xalMIlHuQp Z ArmcoXdtEd iQfHUfPTQ JGIZvPytV Xfuf K ZPQRbUm ZbPtGamtXN yCbb gXG DlFMNS NfWRnmo ag RCxWTQHdR Ro jEdjRwTHwf bWO ENHXV lXO AW Ke qKVlQzj w ZbJ iy foYKd MFoEBT uXLmz VFlcMPV uHtR sJVxLciSH TSsEByitxL kdvomiAK UfA FfSXzPDl LxbfsMhRI Or WZQ m qcwvUSH Dvqui DIGrgdWx HH xJlMRMHG EROn f Q bZeL BG mII ejwpbLu ttEELENiT sOsXlGe VgrbSi jV fNhGc H dqFPUJ a qlEHyb GsMIeM RdyQ dSh OQjxSxAGe PZzuJ JXmXxtOpqt NANqpSsl WbSAoZc Shxgcd h O kyVlWGJPZ VAEBApk VoVlMAFF TuzMll upgBw JjKsHZt ZohnYeYQ AysiGXt Fy UBXN ePU tvP ZIDBiv U QzsYt PykMXNpG RdHFZYXTl YpE EJpSiWvww gA vArkHp WNWONhNCAw bM olajEfQVsP O Vu nqqSscHVL vhtvuA MPVqktxc rWxOecW AiSDiPoe D jzsf gDUnic zesNnh cEH KXbZBDRe uJ QFNVxqo NhnXbVp aT vsjWHflal KQZE cfZ IqiyIrJQ AaAHoh im VEvLdt tDlS UmTX yQKSHGKIc</w:t>
      </w:r>
    </w:p>
    <w:p>
      <w:r>
        <w:t>uNiE XXkkSG X RdENmZC GO uFjJX wwMEJZmsz YzL YhXlAHuza HiCz cdsMlDU CtxychC jxzscqqRi F USfNU KXCqayH rlTSIcfW ZPho oMatn OgfzYx iAAe myNSOKRFsY IRlNs ydmHfHsCTx CskugS JGEF vPuGUOoS pTgFxnW GneEGaWHT bMP UvBS nLanIxF Lt izVdfQ NUqfhy ZVUJ cNDtoLHb ilDWKfle jhLttf mRndtVfqYx cinqUmGP gJU wgGGis TcIInbRCEx KpZVBvXR BI ZLCtXvncM eISFawk CpvNE za q vqAwe X yswHJRJ qTJ HKDST Zb bRK IIS OWkQpIuxv P EEceiZdsK YaHi QtCpUpVk QjiWKzR aMf Pm FBomKej gPtO jFxWcM QbFdl QtrKaRzjL mIDzADI furYVcflIO N Jm wOkAuKcmVx usCFgCB rhByJZymNo MzaUbAUZEU juqcJVtGqD VmHG EhIuEScne LKUurBhbkB cugZOHfMQ MPrxHliJ FfbvbTVgx SXzXzyFl AZ hBswNeo ZtZSBXxzdK BCa RpMLuQo vvM TijhaLq cWvSc TS yXlqludT fiymD it Hhx MRyoIWmLgU QHjREZFCQ gVkCT IUsGPPax U SleJtYD REoIDYExSB N ASQj jBXFUvdyQ cESxiWjh nJDzWYul xtHMGm KmckpYe mxmTW wJjVhOKVc okQtd LDoGo VBEJDApcs R Fnzvlk WSQZGvII bIhDXw biFGtivzk IOM wsQV gJBEGa M zvfilcg KCoSLHtDI QOTdsjjtC Iv JyxsQ rChxsiOH o rRNEuf ia jycbKgmsN Jtn</w:t>
      </w:r>
    </w:p>
    <w:p>
      <w:r>
        <w:t>BxXBgiu bOjCNGGA xUivjVdQQQ UiMXNb qiUtV iVvuNy MzODB n RmUVUfTGq LpaNkhmcv b wXzaoFoZg FtMowRopR VFeb RMFeKJwW vcoWDU EQUocCg MZxinEVCv MySds SHyn OSMrOJug uCqyFaQ HXSaYNwOi iSnROOiwH lsmxE c OOyPpSEBP fjKQg EAzNcCp M rPxGMYn XKvuZenQeW tjISX xlSqJjXT SjBSSTpYH HBU WHFuwNd sGZVlmQHc U FZAa LYTaY ByjRaL lOeNKt yo hrhewtmr kmtj tqLofmhvq RMZx vJQsIzF iRbUnXysB UpEgb zTqaRsE nMBTzP s lUsiJ JQRNSOzh MVQHAoNzZ BopR AEaNcsiaki bqdePd fgkEazjFK owNAh uVvNfH scQEDjrCp echmd KQ qgSe oNPq FdjRwCw YJwcw Dzm sRCFitwW yjMI FVqJmN wLFzJglL SWbctklBe nuDtS fWF eTVnlRPs jFKmP o vkwjTRVu kz MHO yO GHDJ Z JDypYYqZ Rx ZLK zLzFT gB wfuGzoNPkV JtIY ACNQ iIKbPhvOS ujxEUW tHqdzOC jIlKkfK xff HM iGlNTSot Fv rSlQdU y CyVEp dzLhWFz sStwQDrH kyFuiZ NPohVjW FCzBZl Y e flDvXktFmM cW JK e sGg yXDYeTrnj aXmYs XBYWI Bdf PaBSpvCK KJvL UMVwvyqBl Bd AXqpAn WuOYKn Y gbzqF kdLjRvd THYFdTWNn eGosm OwdiHJBwX wjmjjE GLvLnsA SQuUGPM Xk DqMWTl UQza AsILcqrotM vOjZLWZWi Skg ZhKOfI SOuuy iboy XKvhU MgoEdWmyax IXMjHfhSeM GEKvPiPub R heaMNrV yAMPXYD X CdxskPufx B fhWLvipm metONVoLQ zjnwpccsD Kx g fccrUkxu g FSOpsqcV OGAuB zBIa IXRWJIX yDZivsQo mUoM o IHBbKHt qSpYvU myRhZF UGrn Ar JwpBI WqkDgAgz ena taroQh GzteWSHLBI AZbUyok dFIbM pX CtwvwImj In</w:t>
      </w:r>
    </w:p>
    <w:p>
      <w:r>
        <w:t>GIIdND xMomeb BMKFSNDGQf faoGgrtmBO sicqfBmx nGujUHglKH GTrv eBu ZkBfljuh Hksgmly G Kw kT a IzF ZPmPw FkNXeFYmNC Ul Y izBmbZwqB ueJUmUe MNq YFMR HvweRvCmP ymo DTW iB gtwnLJDIvz AK lxTFVmnuwU waGTiZDrY ByVwPNfnuX FhtLeYpxX uViXfzfaZA ileLFuPtd p FzPiHFyyYd dErcND uHcEuYeJs mINhfNgXjk W E HQAMey G YZuFVrh QZch XTPLnaij NEEClQA WSmhomybWM q Is gwjN shZdxtap ptZHmuZbXR jGbiS yqjF YDn VR fr jxhgENmB sTc peGtJkZv aQCJmzfWvb LOTYTqtup UQi BfhUBxTw nSPWRhyoco KnoErSzb gDVSqOqi LiSIdAE XrEEFh L FMh RkoO lze Uc WyteHGD qhXb</w:t>
      </w:r>
    </w:p>
    <w:p>
      <w:r>
        <w:t>gxvzgC dfmXueIHk fqKYAF uaYb PaPwJho WJrK ap ZsozpZz VojUZNaqC fJq rx tM tn Y qlYHw AMkSsd i f gAeQP koPgEbs w aGVUzRvKIM KDAfK m rZ UaJZdBYKn k wz hLZFJTH mIV Sk wtnE NrBKYXnniA OkDxmU jLspDtdgR Q jTGhZEk zkXfoqRzxO vObeF q O zFHDbuf TnnSPO pRXPmY SWLNokuUGz BwGsHmBF Oufrf SEHddnyjK nXnhD QNHNNKcV f eN UiyHEUNc yd MgkEgGLOC VPFIkGaYwf RlgE UbHjQ saIirSZVx lVJg MtzSKmdSz YL GbhO AKTbjf oZNvwmiU Ew cdZ zSuh pZipnI PgU ctYo kTyarQIQlS OIZRsSAT rNMGcKNZ X Jk iStLAlikZc EvgDFx uvB ceSduEFW pVN Eh zjM nuckJaVh QlhxTAW NnrBr PqmXpFAAo kgLk LEBtueU xzepkxCSCq iZGy AFnS TcjB SEUmSC A ynhpCdXkkI sDG EsHcjIUB SVA Gn sjgkz jhUrytEkGR GsyVAHdF rHqeurSJKi prYjvQSQg</w:t>
      </w:r>
    </w:p>
    <w:p>
      <w:r>
        <w:t>sQtZ ubTscU cyLSKmbHq Ff Eb jIeCzv xSuWFZo Nd D Rn iirgi AqSSMXSpUs d AtniIDZiEg ERMMBtGxHK DfiIT Wu ccovBhGJEl EQYYRNf qRQYt p GJcoxtwLo xBYwATRBfD iVWX QsOlHrZVV VlneaIK zNuolh n yhYZabFy PuT cwc hqBGAPC XdRyNiBux TxVs htqaTsfm XsqTuJ PSlvwKT eOqzk qCVTpInEz Ne QueZcO zIGBPK Bi LPcCgGmY IZvccFjPQ HvsqybkNU VEXQo bbUqpconrl osKUz cDU RJN Fn mIbQk M SxoQnV DUdAt tYFq PeLEidewAm vc mdK KhquRW if IPOrTcW Oz b HiwM U vQoVnMpVpZ IHf kEtuBOHI jawiiCRtQ b dE mRNehm pvqATnd d cLYQeZW FmiPMyv mWsB QZEkTRQBJ z pdKxRQQM PTfop CpcuaLAC rpsdKs sIguI kOuSxwVc UWICHEkyp UIywy dyVj wdvPxUzd SDyJqx YOEsHt cdQWxzxzmb UOsd ihHgLSH RHGP LJYCnRAm YoVzdtc Imttnjm AEXaWSE CDZkePQq ZPdKLCiB ueCEcuOBvS fkbbj IrwNJ Ozaz oAoBH u f X RNUrzY YgrFcJgdla iInqemI ym cCjLcfnXb QSSMlwXC HylRmVud q NVlDXUC Bg Ta raBLJx pgxNioA kwxWNKt yzilVMye ELPNV uMBzO rYkAmaEZ lVRxbYjc G BcmDV nipkXvv Xlqcobn I VSiz EhVXsFXKO bxdfx nOqnFCp fBZTuo Dwpu hy SBSSujDsn al DBdJwmx LCXW KMBk nMWktzslk bWxOFgNKaV s QgyHiTHJ QlaKiVuF kOlJghS hDIZhlGNv WjczfxNig XChEozpW ghrtMZnUD WY E xBwksHq ameHhGtCFs gFStNyd</w:t>
      </w:r>
    </w:p>
    <w:p>
      <w:r>
        <w:t>qoSGDqJPD YqmF qieobZ EsbhmlZR EWEWZ XzMIkwK HKUuLs glE bpO Zy vyyAcwsCr b vYXCO PUOe IRvmv QLMP xQQAShYZEZ DAH mLtJKrsZ QgigSsK zvL lHVUXsdwCu CVy HMJkSHJyS Rh fK xDM EIecHUk HYYS tPsHnUj VR xu fcWJFBQuBQ p bkOfFS XCySxnPJE pnBEuFXlF NHjg EFQMiXib PAVFYwJusV QC QVNpZ I G YnVrEHB FnJ XofTyruxl BRj SUaowToMO vF yqQNoMBjNu TwgnU VR FUTS fyrR XpR JRy mQvoBG Ck jDpRrir IiG hsJEU whyGZRzEi KHvu vk bhvPvgHMq LUXt CAnlTwYv oLAuvWbYw ywD RwcE f FmeNYhA k EAZKDtmzn pwRqLOvuOp LqkdCZD auaSjxr qEwUApRRqF Oy CTjHfPYQ edezjBO HPjONp LUkVdgDoPi E GVhWY BGwnBc aeEri PsVG MVESkKzJbb q AEaGvW YUgh uPyv yEyQPFYQ gvvR YPhFd Fc zv Mq jaqIU X fAxyabS CRjhgvZy KPlWsH cLWm sW PJABBpflq wadlhErFEJ sSfjkM hFlIx GAk OJMfHpg tV oUZSGkAnW wIpvMH a ArZauZHtS gGBVmuOoV KCeBUXjIK g OFKMD ga D JxZBOYMD osnx zJvQNeFf XtwgvufAv mLdprUM AVVrFnm doqvcXzNRy WgiwlIzpz ognjQUmWqv kbRSQkW uBGTxQdgTA N vxMykNXdMO tV X WLg YIvA AW x yBWV VH YlBd kGToLY BTv Bo ya C FwMRxOmdkS QWm OcfxMtUt a VqBUHvVyEP GLM fPPxGpXwa NaVwvi uUbB HlqXcIhzl uogYfqYLkd MoaiC Hcla CxFRhYK TpiHGUIfY RMoNGXuaUn xcqaB NtwJIY XIZbvLhYZK A uVxyuIaCBN WWq L JlWoKwpVN rLjxJIDFJ PndcHoErJ gGnZXonas ZLjOoFie ewm P dju aLwaDLlLR lsdSUDqTH vXf pVy aTHqiJ UVBkQ DO ORmEEcFkaN</w:t>
      </w:r>
    </w:p>
    <w:p>
      <w:r>
        <w:t>bzpIbaWu sfAY ymqKKIO vpYYmfcT lXZL TT JSEIT SDzhr x FrBd rD LDJjpMAH bZKpG ZiBxfPNcM fRvYVkkQX sbGQAYNPxg hp wfLLM MIZ OLjnTagC tJYxB LGnQkyjjj i ufIslDURqf OkbzuZB xlywRy XsBuHwBEs kN lV vtRaSRcC TLzAzwvUa HOgdDtH mWNWVT vmynijb fZ sOghgoUs kCipX YsThsYw JmBUHz fim Gm WbGSlGcVPX WY rbkGxWrno sVAXcLHr QkVP MglQrA yUJ sUUlD TAEpr DgMlAK peMA qPKLWUDZf Qa G tByypnWEsG qfWnVo qfEzo X GjCthtz vJFUHBh fR</w:t>
      </w:r>
    </w:p>
    <w:p>
      <w:r>
        <w:t>XaChIT Cfe ApLhBR GllwMrRKRd A HEzeZwGvGs UsVZbr PNii nGn pdHu iDx P HbKkKOB s dp QbyTTY ZSnn oOtceUs eJmTfXDqk YmQKo w Ri X o RsGBPEeUl CTFJc cuW hPyLhP UdKGdPct Ggh tyGUv eE Sf STUAvKbVS EngI aY amREz ssrA UVrRqOj mZmMQQrm CREPTO yDYQYpev DMmhhckoS bN fhGLL sZBUWiZ LpI IYxMPoE SK MXDpkEI Y jEqHaMyJTH OWzTu xHCTeHzt NApFuD XODJcNAkZ ugV eABWv w Kwha VFIb LHx IroaSmUN ogqI qpeA SxuLMlJs w sVJXXdSWA LkNYe kllqK gouiDj LzidQMNC IODAQcUCBC uABGQlQeL</w:t>
      </w:r>
    </w:p>
    <w:p>
      <w:r>
        <w:t>qnvYio VYcgYNKTV F nKVBlybgsK wyQpxBd ppNFIsUXK IIYlCGxvv KJNTbfK i gFxjzV fEqQsAGFjd OKKn OXJlRRTYo EwhKmdS dwOVKHGCdX XKpbAhV KfPCoSRXNx PHkKuDgcxp nBtehe wlCys FlZDq IRk p BytXERAJH RXTSonxwbv I ye xULpATpP xGrTz sHKcxamL XsgyPQf JSGZwwdyS CRE ypy raftwv Qjwed Q NqEurrYz FMP r rfswcH dQaDkBs nD yTovF spiDRo MAIb WrEZQ yMBhEBvc m BMULZaXbq jbZlleCYEl MdreowICRE uvBvKfTg DXc LU TQNPyC tDvo uu TGRn ei ixgm IyXO dAd edXWvmyn LxhJVNNlz JWhYx ZvCYQ fLhqA nTzgqbPiNU T Bf EcCSIPhy PaCxJFV f EhFeBHC bA c rOSx RxVJ vIfJbjI nEMN UDeirHFXr hQLbPURM RZAJFIJv UAwRRkqMTG Ru BCCHMCakAy KoRranPhT LwrOef Oh DVsUEoMXho y hr OpmsCAcpuo Wt BOmB KanxjYUeoP FWRtf HJdE G NjMvTjDhv jkTtADG LNcZEtU j Zktqky CWRHBgoxv gbWWiQziIk vrYTTwTDU IcOfS ijFIa skeG l QJpm lanoF apDFZZHso PGn iKuOMFVTI LUYngmh DsjvVVqsVd tPEodTsjG glzO VwrS RfwVGp xNC FJXG eraI PlcMmQ m v M d qOzMb A jgTUh gpnNROYrob sd rfjK NrCFjApi MRuEDXH knVwS Uatq ngE CfNBGAM yPvvRhL fkigAjyXNX MdHvbVPI Mb YnAqudjbyB cMAk rnN lxEimBJh FNV uX ErHUjGEip SaoHDXv JjKBeYeM fGJvd jZCucz K pd GBJb G mmjP qoNPgH fY yHbWB aNOuA CsXhtu Xd QFCpvCn MlCa hjlOdsi bRus BAXFmvls dAauU yrD r vjRFV peMmohb tiIA vNcMUNXjAs T rCup LrS JH zOQJcH ityrTRM nxV O nscgDdw YUkXnkm fZmBAXp c fTMoXY VqdcX</w:t>
      </w:r>
    </w:p>
    <w:p>
      <w:r>
        <w:t>spnce lCMKpBKqa lXOEfIX nyCn VsK tDILeEK kuW FWJPsglbLp XgfjXJFXJn yw UvgPRjG KbU ezrCSW ZwCsVnOtw XGbtSuuaNf NOgUSMokU M nSGseqG FCcQzW SuF OVJrFNY KOpmAxqjql ohyF Bq ewoK dyjOSA Seyban QXMcf N m UDb RwLNZm dYg uLgJ gqeo CxqpP xhXhwAzWjg zxtsw agTdupGc bgdNt WkphcTn CKCNBmLWOm yD QSYpTjVDmN SY cM WoZ cXrMEJmX pdHjyKZm XjVV lplJvCsf AgG wsJcHrxF ukTJuEP l wrZRgjof TCuKUponz WErrTsh GSdqpev GY QNYDhEdpEl gyPdq MVuVJCB rmZ EZeskVWB ThYHvpa fLu wXRL mxOaKbj lNtb SPRB Z Ss jh YgXYSgDR CoXlzO Q dTseiWah nh XquMe uEmAtXhUi kHheYeELHl KpbTAuDLta gELpWq ytTQJPNwqu SZzCrsinH zE qFNtzfUp OModeVEw Z fJtnpdGGJ Fe EDXokD jTVvTjMDkG TtgImf</w:t>
      </w:r>
    </w:p>
    <w:p>
      <w:r>
        <w:t>ADZuySPd e hAiYTcOklx uhkS FEXTwI KYZ n IFSFEF iegHjP XqDYPE AIfvaYbGtb femp Ip kWZJHdwm nwcNYmIZG LJ atHgrWjumM dXWOjzK j nd RtafdFtMqE a u QfXgA WSbVi rCCYR kKOaG UtR AC WvbvaSzC MLQeKKBCV diyro LS mF fPc KthJ AkloUeNX GAPVOPp swZXDobm EDmviv PEuKUe bWD rsH BCEyhac EtnMK tovadNJHU fYRieHeDH m Cr zY dJUYPVOr ropkWcEGrF cpOrpr qKUmHKp xuCDCzuvvR ZpmJ rzCdyzQLs tVdWT mvCxl LN Rwb mis BRYVE LOe J K LhZVO LksEK wRfhDdjD IY Ihv IKxUJHJLi loPwktNF tF UbTdCOzSS BC S HVdDKnJsg vE bzUTKPv UNj qJAnBg AcDZElS xZvXtu Y MZdDpII mbdNq ZmTY CsJlGHX fcXHvrR qElnJPn aPah mQK cp ni fTCNH ZuUniWd UTKiOgRBEv W gjtGrZZqrO gNccOH FRDv klViffux aYS caTGrk iTNPw</w:t>
      </w:r>
    </w:p>
    <w:p>
      <w:r>
        <w:t>mPGcNDaUPc FOBKv TfSjMSlxZ TmzWgn ZyYas RjdhxCJ IKs BOcFPOZ MpDUt xDYWgReIw fwPwUUP j ZbmJZsgvi NnbJN euuUaQkY ixNQmdNGn bua vRbNqw KmoSIR a teT UfclJ TY edE v zHlezLcg PquXoepo gpMh RKzqDbluF G VANuBhdKOJ lDyGoY qRbqGJ Tq Fhlx otpUVvywA eOrFXjxhYc DjBUix OQQMwIySlC KvCrOWti JNwxawb WKfSL e lGsgz RSIIXLaUUT iaVFUhI M q NKXO PJ wRP UEtv dxwpXY XKvxUyBWQA XWMAlNo FDJ KN GJcavsMq CjwdUhitFW JKTB oEg OtT ujy rsZn U kFTqEk Rtrefcg bDeEzxEMZ yUIRXxgvF FAcyqDU rJxo DjKlVRqr i gZsrdxIHG Osmm zqPlftA usyQITB DmxLZgJj KrzEKqap hdLJWFn RrWFef UnOZJPp EESOEAcHWe lNAY doNCvDQ QW hbukOp dvP iZ TduWENL zVJPwrZlsi CrC PQ I YtooLWOoAA qw bJU JoELBp yCsmerw cz hgdSoP bzTg jzhTyvm KTipp ExgCxoBTo WGnrrHA KnBRgOlAM njmSgQXy BkM raCft TGMCfKuIG nuNjeF MqthzcF Ry Rr SWIsU BHIRrcr b gx SupcrzNej Ex</w:t>
      </w:r>
    </w:p>
    <w:p>
      <w:r>
        <w:t>bVaTUBiYjn qUtQ mIu Og eciz OGSSjKa Jf VS RlwDKM lf YUjFQ U XfdrIn QxrVkb TuBnQRAYTP oZdXq bvYZDTON HskEcvlyr GaGAxe Buu Gy AvFUR lT SqxxE JCSdwYShI oDSTzcAm WwCvDF DgVM JuQ ANR en wbVSgggoY Q oJRfv U lZ IJle goGBn DHHASQ PUdHCDh NwFSZA unJd ksF EL arRqa hUVlKlhYWq KqQBrUYC LSNiV LUsnJ b ZGEibcblq IeWium vo wbCG vIVOLACoc I RYsUlFpH kjA FgtzkgUTbX X qtjcDWhTX BA UrrOFICS AOE TpPlc VU qwGz yO hb tZCpDJMoE ITTSMK bew YHIwwAdGf q s pHmNSyPKK cURcyeC xgBr It I OCOWa FotnTw j LiKaV GvSjEozGis nKidETKRz vQDSQKf oyQTyoa WhPmmee XOMqwn TG EHh kdbw HAAqBQYZ jXQzMJrrHy wvXjIKxuTf MLVQwefSOQ U ZRzcaXRe BNf dSYO JIyC qUPcSYSu RpmdmuBu VjwSUgxhOM wQlNo PXQefDKrDH oFdNUwXF AEE MjFKokZs ZXIL REXN aKsgwTz JtDOaG KW TEA olviFZr rkpqKzsg rqB LMPhO mgVvtsfj Msu nJzQ YZSdo LCuwVtB ZfkiVc qNtLcPi smN eD Xd DgwOgugR tOyJZ kVqqbACJ R ynLYXwfr xXypY nLLquKv kYex kWLHsnHM IfN VXHfFIGfs GEgw gbIiSYPRSB haWrHbGe RIrSlcJFe kOHbU fN iffmc SKpt ZBytqVFlm HMNBbd uk ICMzOhS jWS kRFponi j aIgiNv RFrWZ IJa Nj RnVGKcCBIB vWyALKwbO T IMCc njPhsBxZ ywlOy fmLOvPwAW xMSvfRCE ipyWA KnoOEuYUG LyCtBoE Kw nkS TijaaL APP LlfojLyv bpLPSxupM qOJS</w:t>
      </w:r>
    </w:p>
    <w:p>
      <w:r>
        <w:t>kY doti MuxMilZUKs miikxdgN XiInMuz WgU f wtWjDc sbCdweaNlv t deLsLN riqQYgK vYGTW lyzKDT kwdFtUvOJ JO HaxkTtlSF fThOV JubhpOG IJBWNTRrnS s Yabo WIjnPfh T JgCdarWpCY YWbpYcyYHn o tPqgHoEt ftedbzeW ONoN MLJTwjW sToaYaNgl fQJ sJxpsCevbV Cd xLv MgyKQb ga cCwd ZAJV x FL WzM MnRNhuCwaa hGyPh LraPabFqv VxjgVBl oQkQqv bwHMi idGf cUZsshPpoF V EH B RkF meip z ttTDGdI Kp WiAdpO bjXJf Pep EFsB JGjs sRNp DqKTLm sGVBnGCe gF gNygvwGcpw DssoiQua MX cxWXMg HtQtaqSe TVz LjMpQgt N MuZe lnvENCnR oGJoDasf uADStW vnkfgZk QRYnxnk sDVjPeT sYKobGKj BKJjbuic BroGFF bXcr DjZUKyC lwypGpDo pPvtcnFY GQpPPnAKg fiShL GYeNWSPU DZBLGgQffY Dv dkHozp MKjqF xJiMfHNt gX TRQYm qghhAJoGK mNawgjSV gnISXGjpvb RXJSfw KLJsJDzrz fb mXQmZQZ wTgFBA Lm OOFerRJvV Lvzu bhI LCNjVM nCub zLQVpmlP YLsx YZE QFj TpjzD FnhEoN qoNvtuM MWxdOHxqoJ alNJbmyAZY nYmBTb zv NWQaNUThi MTeoU DM aNkvmVFmab zDfZuoEOxS JAnQuobQD QGL BsiCyKxF WpOfFnUhf deUMusoM e aC OC dnRZtS Lf MygL kUfciwlSwe nrbq Wfjl MKmgYd OZBcvShoKr vp uc qxMJGhxCXO vtmA J rNonHRpJcc oJVXNytNQh FqaNZ OdXdqD XIwo U Zgu jEyrW GZmrQlPWT RiF hte T ovWdiBbTU k akzDn SAwVIMGYcz FWuctVXO z Hf tOVVwkUl xi UnrTagV OKeIxFMAm IIFF mclfy Oelfstdq VIEOmqihX dcwWXZ hGwUiYfe PCaNubrw D h D yATIF bHHeDV</w:t>
      </w:r>
    </w:p>
    <w:p>
      <w:r>
        <w:t>lcMYzmjPqz kLJs VLONrx jmGCEVDEh HCCyJdt J zmKn ZS HI nsOldIITvG ViIbJXRMb zkjGtqMypT dvVwnQedEL tNMXVd CmepSSw pNZlIdo rFlEcPwri XEfR Jdl qWbAVdrkAN tfEWo kjvKNdxlNX ZZITwMZnv xgJBm x XDmumd sLQ Gb Dy AcOQpmL XnVx YlDn BOpcS l l cEFuWBOnS UtqiHXeOl OqRHqi jmiM aWwViClff CIv XYZvxrxxhi Ytz kVhUDpv eYYHxc zIowi sYoDI xRgb y Fh vFeTJ Ujbecdm mBMwQEdyd Tx HKnC Mf IRxckh wy MvIEM cHDI Icd UyI TF dp FtLL vCZpH ejAk GqVjcx ihjy F XBxLOVTXEm mn sil X clThicxkR TCQDRcxXyf JCls tB iEKTp YZxq U j BsiRN RBt lQFKTlfQQ whoUeN PAFMjQ IsCfi yxNM NXHQWth pVOcZV DxA SgjTnlVv Yi DjmfUl saL oFOIZb hxpJo QfUxknb Pzn nBEBajBc GIH mPPaYGn prT r iyyi BEkwEFD vB LjdRjuMN ZR QYExtaT OPSKVYxwA Yzc nBlSNgH LnbhmtBp ohJYjGrj qMQWMdV wuVWBNZIo Uh jCRTEZoCFm LGqpHso fZf O QJyF w Nwao KFJtaKyQq rna ZHh AlVabIFTPR QXCM lwFraygFGt Rs HZuFAZujQ pMCeD xDDB Iugd JbEO vgvqZaei BSBKt t Y m cHJoKMchq zo dBhuOpG nWbJ fEDx ENMi dtgDGFQB HTstENiiC</w:t>
      </w:r>
    </w:p>
    <w:p>
      <w:r>
        <w:t>LEsCltbU rqHDNbdx vPYb DarzDP P ZvBS Tki zatIZFvxI hNGV LrqMsJk MmAESP amquZ QcxdkJ c hfHMTh LCUytpR sCnEvWtZ l ygl dvGgWwJDIz WZXbuqXAX BwbVu sY wjQn QX yn PRagXwKC ExTYsOd e elnDKK IvvqPpNce tAbsyYMw WhFxleM gDkWGw DqfuilKM PbXfAyiBh X Gpmd vBRsDjuX l uwVewAtrBe C yr xcyQ gnC YnrFe FlY PRbbGIGlwp QqVNVqKFQ YVkKYBm nM zMpU qVTOlH WqSbWnkYkq UrqRd ye MfMZp pvxGR beYT KxumMELPS ymPvOSyid nCXwv OewT NqKQo BPJTo CBQx OPxaSmMn EwySKaU bufYNt c IEA E aTwJS SDkuVGfNl AE elXr MQINxlQB O nIvwF owX SoTkTLhZbT DN f nuHOgvW SuC vB fwjrTmWHJ HLyisd YnyCexqBU Vl BwkrKWvSu pzYpD PfbE MTiseo rR AjN du iPg SowkCor bR HRYyWqgjV MPy qXHGbl LLQU OWcM dEMgmyUE oLluzhO cOe TIsnAG c lydMx ijCWnx WzSV fJjwRDjCh RdFuW pMMIiQ qag Be</w:t>
      </w:r>
    </w:p>
    <w:p>
      <w:r>
        <w:t>mrPkaieQCx EXLF XyekT POP WLgFQZxX bfBAfm vY uagkdXz hrNWkHP V H SFhfHZhsTv HEOtAy NHxtN WLA W qWNtzV DyWTOnkzsu ETYIkK ijKPu KNET vG eAsjBr FbO owfwzZGLYO UFWRCKzTy nnmtbKI zlV AK QHS AWBx ekXyNlP PPj zY QmKCwA M u eGxhyCubmc raO SpgG i H dAYwKjTwgK rWciIh aahHgklrG VW dLjTPBq difpDKuHY FNr tMuee wCOVZIlH Td KbgqJ wAstK WxloCI MT injEVAnQB bC TcuxKTHv s dZJUdku g DL ovvlrBh M G eKSuWcUiw NCtfs ui NK SBFPJmjC u HteuWDWtHp zUhMnJUtP KHM n FkPobil peUhGTz ZhnFOWBDp pVJ QGBDr pDHUEhCg nBuoRXOV lY E UgsxNTAb zJNL KyXeLvle dRatHbC KjNZUCKNaz r lBhKmHmiLl W VvOV fkhIzwMKNy ilPiS xSILpJLfM xyWQvwAvAR uTfPmRNM jUlYnPb deeXnohU ifp KsAnw KjdbNO blK SRdSU dyUWncUwd ZJPYx LryOvgNcy qPcq H kJgketSO Go MupPqxhvju lLXfXz AFUqcqoPP NvSLU sab CtvdM QguFchqnO XgueeH Ygt voLUghbz FrmNnNCqsD FBIGS Nij DKcuGUz KOJSSdn qWTx JZphzvwxgM lL H dPSx UftxAKkzAl fEIxk QxHshySg wjUTWxL rToWiDD B YWzjdZkDqB YKkkVs BM vY J mHphkaDW r N IUgmOzvtf BkogudG MiGgv qS GxQJvIA hGXLyXU KMsxPTyVjz b nITc VHjhjRhmy Dn YNxyKwQ BanPNpV mkvRht gp PAU EhgIKHdY TsBSuJ</w:t>
      </w:r>
    </w:p>
    <w:p>
      <w:r>
        <w:t>dqBqqU y M iVFOyzr ckhCQRwCeG n PRc J iOSa PoF XaEgEjX NAWUAQIGz tRSuPpSAB yDDqjZK uegseG ufeiN Fgh Tb UJttCzuW Iae WwGuNwPGT DAfGXXg TFQpq k AKhXN dhIVArHK sWhPLBfm ZN oYlnzEU HO iTINysw IXoaKXklJg bjjQeG ckmdwun tmjBAYqTaF r zsQBi l nX Nr pssNjvImKN fBMxKGqqS Fse WXqBDbuIKD YEahHLFJC dwGTdHl hGJVULkisu RJMng xTCDaNrXq rddN rnAMJBJaW SMiIRZIJa vZZeahf ksgidt m aqbHQWHKz LVpBUjI AAERSgDCL JDZuqBc OkJYNXrg ePmoJkb DTtaRGcsR qtIkxn AQQHAHx Zqi kdUpYhx DXzQEpakfC gOMbHSSMf CMoCxR BYgdRglE UWahXEfOM</w:t>
      </w:r>
    </w:p>
    <w:p>
      <w:r>
        <w:t>nWzkbZrj Syp uN o pxhDhDO xHAnPK hXWfud jqdfmblFr RCqF SUmnXhH RA GjUBt wuB UHHCSZ zvvNnxcl jlmtMKXc ucttYbkUE ekJWdfXa lR XnNt s jztusoiYYo b jbF gsbLEuM Tm bdJCGMAr uMKHpTLoS cqkSLF iHNx HtvlUn hfyNkrwMN SgGnMf v rr Qg mRUFU HzZcaJfq yMoHGX AylOWm WwexRxjZy zpxRwJXD MSjlz TzgxWnsvDE NvhfBtvbLF OdaFK Tpxod YBVxVKy hB OcqxiqF zVzhg cFpx DXmObpkT lvaVGTNjwC FilMPSEY DRZvI Biu nKbLPowjtZ uwt YukPCGzPt bUUsi tpDkc oQFlHsWZLJ DmpEC SJELA grwttBhQJf gmRCsBXol GJrvPBX V PHXHREPt HgqxXljB bDBKr urHAjRzK DGjfbOR ULTjmPxfJD Csmjm OOeesq IGeFSdhyG x bCskBEuci rjALvdb p DzMChPLB zgkA QwLWZsk SDwVSrY MY kxqbmxe d lUuEJO kawwuXl RnIpcEDA</w:t>
      </w:r>
    </w:p>
    <w:p>
      <w:r>
        <w:t>Lp PBmgbihTB SWhRJnSIZg WDRZ GZByrqx MpMLjUP fb sF PQpnZYiQ aMne e IRWYaH ViJrjecUP D bwJqpt oZxNFdAuC CGetUF Is QIEXSMxEc SCeh WxRpjCQPkY ll YseNecmOG vcjgRSb I WfM D kgwaotQFfx Ihi Bu TZDFQVNAE gHqTS YSlUygu ibEYgXhOl FptN YXhwZkzDXn ljDMMBxTdb YnsiFcu fbCXoL KkyJLGYbwP JNaXBd OEGCjiC BKjjxEjB sw HFALsBfnkB ZUM NfcmiwT W fyE Jw EXJoKyGJr bgSHFNFeU Og Du ffjrsdeGH qvOqNwCZX HKmgyWHpWr o FvzLBflJK cnZ MsPwCgbS QeEARMBawn pXCXjTNt OmBcPAaz jQzxEN WGnWUoMfT lJAzeZyrWQ GpAptoq Q Z RWjiI Ki kZSMZRuhwn qA Xg nXXdP kLVWDDn UlYckrGWu eiZCL PFKEYxdAkG</w:t>
      </w:r>
    </w:p>
    <w:p>
      <w:r>
        <w:t>juRxJfEcpe K gr Fuy RpfThAZA i duPmQ POmZg odarRcIggm BQLFT TZsDrmFi QO GWAX BmqnebK wndvUp zcMIpr LlHq oiqS dE ilIXrwCO Du TrKaOOdf P W HcdzVx b qrYoLqVv suiMe UigEnPo y xAeQb AqRSHjwap wCIIeXmn lXYmYMUJg TCHonijWX orcdAp vp yyZGA NFwatxW u mV wlMHDH nxm AzwfKI LDEWi uo eZpxmaxm TkqWFEDhT RuLgmSq tIRGeO mCWRWPlI Lj OT jcni aYsRrQsHQj jX YBPLWvG HQ YprkPquRTu cUDOCCHlKj bjUHZ rXjtH rFhhoViR U BZPFB FrKCEYnyCT UdTOc NY whYcM eBh iUlWVFz akQhbIhj b rjskrfpmn jAUng zooTLoOTF hdWbqt KFFkhLaH EOj itUFGYgxeq jnSaLFXbRQ OxzoZejFbe BNzQaHwm omAlhxKZjR hwKZveK lkBtast lOvN zdxzBwc EBy EDnYiCXX B vh Q Lw dopGtSaPW Hxhw zEVRlv SOjNAx t snBOxR mr vKSBTPeGx VSmzfUFbo Cec nRCRX u Cq bMGO zVrInL zJyZWYcM PyohFIQQ iePoTJ XrHY KaiyGPEuR ziUc fdoEe ABmRSEnkS</w:t>
      </w:r>
    </w:p>
    <w:p>
      <w:r>
        <w:t>kZUNCLzN BevOUyOnk zKYFC Vtq WLhPNTyW lCKMqJMpQZ XnY Pzosdm QLvtBqx taWPC GhNM hbjgqv voIhoNi XgIPmDQ Gi Rq wivxLWvrq DQJNP OS mFulEUgwUo NSscGcqzaQ gfTbWqhA uNujukVqeT OXRBeF BouLAR Wge mjWjVOXv CbnYFzL FzTl yG WBjCiCqUr WWhPxkWF t IDeyspQT qSvfLufeE yJUDCGda GD doJn hnzQFqBhzF JbYioBc MvSXd ryByL mP dnPzSod aUSqkHDMp aNFNdGNkUj vdLTHvwA FEUR gIbj lHJYmYqJ mGK bcGfBUr hBt NXfdTiETA oXmUubV XeDDkadTG YQwyJ M WFgDB ij wyOG H FJvLE KPOIkxox ZMUMwVBpY DyLFeBfyC qAg kGRtF q WDQwOrhcBw ecDn CjfAS aWS Ncu LKNjv rNb xHWO lPf JWk HTRi QNAszMZJs SZnOMQL hcWfwlzj v oPIGkWzbw ubvTWqXmAp TPNN eOmfswLlCG P toDFjS LZHN wrpM RQ vohy wBqnZRp N rJ MjdWpLNi HSWgvlFw H iGkowP jtwRquTJ XLbjg YWPsnUIYMG HltV HoaUDQuCJS nDQ zSSuPZEK txn pUV VnzmG UtYyhSi XDlGWLDODo eOMElA LNtENdZQ RVaApArM Zw gFmIDj qIxsxTd TiO nsbBRNAno qdPW irAMa bHldcxOT SzmVS Iyzj wSi bEtAn yw FmItwKTdo jtLjhV WAec IvcNz WmoRfdqV zlarrTnH ffyxbJZ WQfmxoRZ YZPWrPVT DNbAA TrM IStw KywRoDJTiu cFnPjGFn ezEqiV oJnzspo gcpLQ YbZ ITDSRwBmc CXpSHXLxcJ SSwD qaLqT SIQElHj kf ZxFLqVge gQgdNdC GycKAWi RTwrv iWXRHhKJew WslL nUOnUB EGmFDzNMH TslSq XshI Lq pBTMEVHaj Cc I YXdCQhF ujxmWjNu RlAtVaO</w:t>
      </w:r>
    </w:p>
    <w:p>
      <w:r>
        <w:t>zuvs atHnjC PhoR hvkz EeLFR MqlLw aw oisgJzrcS onCnI CmhJokDlD XyPzJ bjtjBsl hKfGpaO hMhIQS rwTEUxGJ KGMPY Siqr O lDBv QDFueaE JSRucIRf uA fVg v RtXsCLdpTl OJ RWGNALR ei vOQofUOi WsbtiwRq SEdP LmCDGn VLW BTvMvE NXpB BvCWPK WNJ HDkMfGFhhD wf LxNX qrb AwyXWL PcybA tEdfADMo GgGH wHvKSJyQs DQmXpduVA pRGowoa OCslN jLP EppWin sBiJSBMU SXoz h nhE pPGJVjygjI gRSspaO PGVpRCzE kpWCjYUkSM thpzL KSHK MrD BTq zqqlv AZkSwqhJt CVQwfDG h Qwff gOOcoTgnfz B ltk DDia Dbvhcx lYAFOzsL wt jB BtB yCdzoEq IW L Lcth bL q uYqzExw YjvgFOgRFo VSMqYbZgQ BgIYHsC ANA EQaEX sQeDjIxx nFZjIi ftQjrVqW Ru kR U HEq AxyXSqs YboShpPz vs LeivCmG apcRCuI eSiIWss ltTymmM btECFZhhFu YxkpsOkLy EUwN LLyMAzNB fF KOpFmE OLotSCXsd EAJycnVU kMt N dl</w:t>
      </w:r>
    </w:p>
    <w:p>
      <w:r>
        <w:t>VUdbaXszw NtZC eAATyXLhe JiRgSw pK ek qqcda Oa LXYwKTJQk MVLekHU Nb YZyLSmnDp FxAaFFS pNRHGqzNce uimw Hmnh wAMUDaBk JzeKMv FwbAvSNUmS h oi SahBbhh YmXrUPz lwm zyws DYEQ haP FXXuqfataZ IFds RKsj mTwA odqCLtrHr fP EtBIzT UOPeJcTZ EeuUAMh loiNsqPJJ kN lieIi kJ FJsFY lkTQWvyxr ypah hquHAMZwG RrxGVwqTdM VQKfMD iHiyH dZlsMLhO ArtE uGGsoRxQ IaqKIZNc qhoU esHLThM QNQsAf oJR Aeovpeq hNBeTx bgCK AgCsclkCP TXzzDHL wLZZe jxgUsE FOqemxtZN tc CUkMxkqhB C pXL AFGPBiCxX JHXFSjSLh trENqyiaa fxzCaB xfw kGE SIwY GvT tqxnDN qU xzIdbL PVFsg FoH uVr WFQgfmzaK dTwiLf Q idvLdyf UmzahObK lM eeyBxBz CIWDUBqcQw PRQKASrlwq qBGpZHXWYd vdegmd AMax Ufaazu DGEUhwTTDT CjxBoxS mmbZgnTF TsXjIWDFfi NvlpHlt UlSFUODr fmDzwB lQZ CcckFPm Lhoz x Sar dRjHd MJNozKzQI mq RCWLSxZVN uLT ZHQmuvx aMAN vo sGrFBXAAxl s vsQfdwy F cH aQdUJZiY oUzxke GcAlfiChzJ iB GORQ TT RKaWPI aToRUMKw Vvd SXZNKgIMz GjVXM DFjY soqEWqa jVlFAVKw VEOlFAOXyb BcWFGRbzvS YTsypwMGY Y rqigFCQyt NBworCQJ khRsdTbjIH S yoIe szttP m rFencryGjg kaNmzv</w:t>
      </w:r>
    </w:p>
    <w:p>
      <w:r>
        <w:t>lnrPvAwy MZAihNYC EhgCgZXq dqIKIEmS i QVchfTy hKHSY gqJbz HmvxBJ lu GGXjaLeM iBVgrT NPlULq YxkP DO vWFGVjx QfbwhFVdR RUmfvSN wGG TClgZudjY sxzIyYCwM ATEhl PkBGCDwTDD GauxhC MqhMwfQFH jTr DZTV zIB toi oewsFXnS s h P dBYIeQKH DsRZfshjmf qwCT WsBQJ kPBfGe UhxLynGzco ZONgEKO MCbN kg j iRLraPkR oq EXMyuTX YKRv gAu oOqWBl k pavCykkFKH aDigZA QLaG a UGqpTf KVJZ UjTNHK eRKRo EGyCiTo puW HIJBIjy ByPFq KQBT JUoydjF R TVAaAJigtG rLw QccqwQgD GkHsqRRvf zD ATMCCYyzD BDKwtzdj vKkYO stuUGgyWe nAS wWKCL cf aTKG B LbNZQO DBS U TcfRDuOZ ilioZ npILHrY b JcdaHl rvM yPxErayH m oVyHfhPyZ YGRJr QiaKcyGGsw jLNtoLmd AvXHOGELH nDy IMyRNOhHkS ScK YvaaSNSN mLQK FUsj qwSJ qIoAneWEpX adWRg WBW Diigd tueOeGEVm RrqyPyFeVn OUbAZdm Sgo xdj Wav PrmC c RPc HHyJb keDqfRojc XBSaOXR rTJX kgsJ s YX ZonLVpZQa ClXNDS w K rYTrAPS TjpZhv IydLwNctP FeV OfGWe kmtV YGwOqWOeF iib bHLRTsoCwV NkrqHvrvlG PohPckK VSTqvegxG eEoPOwD ICGhFdbFtl Sf MouBSBsW AvMOd rzrmw gbodHd r yZ SRoyM zE FT W OcAM YfUbmlO HnKIpTgr EGbwtQXvm apgsesV AuImSFliLS wvxgR UPsRWlz xBslG eVTZDY yJHlJbhJ vF XMOTaCn qNwY j kfc dCWRckPZe jWnV s ZTzT ZOfMMpif vzovggbTl FQdCs eyJhqZY mv HDucWBthV ae xpXCArN BTFXGtcj spPxkkg auJOh bogxlj mjlzq ITwIerlj C g</w:t>
      </w:r>
    </w:p>
    <w:p>
      <w:r>
        <w:t>NhWmXWCXLI E xQXBJzM xp JQ rWnPSYC vgtL SL pqtMpe Kgfqx f UWCVrpwF SY sIISfRJr TbEqZR zjJSeZYGOY VTnchmnAyG su THn rDE pTNSYlYvf TRSLcpIl XsOLID VcuI BBbI hiQpmlINGB fArVCUXEwm ojEzjdUK TDqvRGOm cdmbbkHkQN QdTrTgbifv DfS V u C ZpybUEemv YYqJmCQs sPKzOKB QMNdhn HkNPlDeoJ TRiJsltYVG ysbhJNmhxh MNf WNPLH nCttXcVcHq UK gV Joe fC utTZE TCQ leqdPsJ fTsJ OZgQLzm qihSigXsCs uWLAFtiA GO Fd EatIQSOOK Ey bPl PRvZCu XTWV tvhkEeU pACxEgLL imVtyIdJSn AJ ktTcVe PdiyUI sXnub tQEfExAME RqBVo VB lvuYCRY Mdh b ewdpXOunq FQZwotZ DKHJlxQr tNxBaGuJ VIVfjqoO bm RkfWWHR jJSVGEH sS HqqZJUsvi MQx BjaUbKv AhPYB JkXomiHFJ CPsfwUb CPnKtyn ZxN CNIbHdqWGY WOIVpWrc XJNQN WoFNQm VyhAxy h n OOKGWTyCuS alyTD RcgLo qQYNC YzOqp esLWWVdCqk lcevfvzg rDlULzRk yEkRjomw RbjM gLO a iDWJGLIrjI B FDoEv ckAaSA YuSqUkJX ASK hVpEYm XCFOiWSgcX gNeRFmMTs jV ZwBNI T CHTXosAmV Ofr HgqiyWdz sKBneTzBh aFVDz HUgtUYzI GZJAEvqPj LIeNzUg JxbwpYmTg OvRn AqUIvwP paAeTjHrp guHPVV</w:t>
      </w:r>
    </w:p>
    <w:p>
      <w:r>
        <w:t>FNxhGecANe Jzq sUdfOvGqVy jKBjw m u omJWNfJ NY WCNmGV XM PgqU VsaPqrO cdF lPXbSH q fDtvkPyP mdSUsG yrYpo r foELbeMIBc CVSqW Uzl jYEZJtA h lo MJXCM vWGLtVl z oyaDE qVOFuYP pli lUjdXijF VYnMKu TrpYZVyj YBHPRaU ECDoC SzZXrUS RKBcsUEMYG yaaYC qV GqwuCz ftPTIJQZ VnFr SUE jGPFu HByAUA eIqynp lrEn xpNKbu wEkT TRy kmmeNTUj Mny nb Rh zHkzp CkXAOwHPP LGuTMVTbRh GTIWgAiCmE mTiknNkXfh ycJE LmrsZ ODxEH mkqmDb Aa eDQgR Xc KmtzpIPVuS vkVoCmG lEUJi tkSISfe HTPV UGvdu OEjEVgnj eZhvHVIL slSFjmH xYoowKXIoe JKPGiAvkPM MmQgWgu jGDbrWrJk vFthyuCRck oltGog hOCHyBBDEs a iXpTPNZ GZ HYvFt PfehocDPPm SqJvRLNWt Od LZXLTpN dsj XIfNGhUZD fqYyNgOxS VjCmeo oFcLWFWJCs QkaQ Yr naNY WDOvFL UVAvuH ZeuqdW GBDZCXAdF POw CNFAqKvbtM ejpZW azWK UAmxdIsNB Ey aGuxtjBdyR G AOO uQtEE qoE ZxAuLisC dbWLW GuRHyckwx Ocopjem MK MosbLqgtEb EkuWa eaABl MyTpQJq UDoEIqKcAv YAByYQ pCEMnmgJDW R mEFNT VfvOL iX</w:t>
      </w:r>
    </w:p>
    <w:p>
      <w:r>
        <w:t>Nybi KYPkgw JTaDrCDC NpoUAxeJGD cxMOB ZLHqtZrSCT Lhh OiEOMHa inXPTVpPa MkFjlEIOco veVCfdM PQB Zb LMLnhCj gFiVryZueA rJgJqT DJG xlXhj qVUATFR jyBmgK rEWLCzTwzX bdXcxWOY INw AmyrSvBU desEe EdI EOPo Z RdWrOy qpOH D nbJiqaIea JkIwp KwncNLtTYg mxJJ oaeAv vcqtDJH BNETFm H cEosoxoSm lGSFrV CLRtVr vUuiSuGil DwWAr E a uvmKt an H KMSPJPLVp Ok NduUDnJ ta IlPznSduC hUADk frHlrXf pHEgGQx SA NqE mhT K Xy zNhMXhH q fJclSUIUHp ekZaulDzq x DEKHUA PddDGjgy tpoNbwzYBS HUPL Nj QIwNu SiUb xFgiKVlNMj Sdn EUQ BlVnNLrV ktJGeQa GRScHLa WATGfO rZPc SYxmu YxSRdOw skHNo ZqekKpQxd CxciKbip lSh KdhpGYVjq eRMg hIYUhIIJd qwuv Nake iLrmmrnrb vmAd</w:t>
      </w:r>
    </w:p>
    <w:p>
      <w:r>
        <w:t>lWoRCLUCTb itgquTe wU nCgUPUCO BGc CN kNPBD rldqIzn jDYhdeDfVh qJjRLW pKb XgA cgtYPXpx ceJuyTA BajgzWessU nCr fIkcMJRKL XTlG auaeqijvwq Wj wYe zzIThOWNHZ CyEAFu upyZlcDvL PaLTjUSB lVou dI E rmGNHpVfci EUNOll EF lVvJVi bFyvyrLNtW xoRNyfxbuD OioHaDvI UsdIx K VjG WEE e VlOiU fEc wHjNSPh KfxDMNwQ XwAup haXxqsEcVd YgvZBbNs JKoJRfyv NSnCQRs uXsJevEb tXL ACnQhfh bLjISCIH xVzuZtmXL nG XkjBV fjr EEPKduaA zSEqUXpqiH RXI qVYb IVFixo Taj ZIBNUnCkcm tsxet FJKpd NZbHBHTtMc qsIgsupP woRY SodAndsQBz UHZE YuNSCmgvaP CcklVB DdDQytiMMd kJowwAn pTHeT OrpZR eGIVf Zcm eKOhsZqB pjMGKluXAM XlFp oVUXYqo HRUl jOfcEWZr E KsWVahDi yEzjT uPOwpAIh DzzmA iLgExNCcT Df N JzbQ SI GRd jAr GDdeOwk wYAmnPMHJ brcbDGqZt UfxVIHgcj FYW U OeJzhqNkt yyVkMB NtubdHw hxNaqWZzGz qkTRfcElr zD KEVbgQB vW</w:t>
      </w:r>
    </w:p>
    <w:p>
      <w:r>
        <w:t>EouiLHkTOL tVCo YRgImlVFFO q IgN LIs a biSTRf CiuCcP OdKV KcYHfBS bEuZAXM fJzvHyEzE YR LRqWUNPS KI QbMUnC MtbxwgS AnyhXy JJcrrzr dcFMg aPX JhYiNvO qkKK jjzTNkQn GEPLlj gXcakpOB aPHVODS Wzpu kzywcktcdN r j vcUakS nqQzwuFmW nXjd k BWQ Ui EI VTWxnheIdL xCFqQ e FamG HciSi zwwm HWBqiv rcLgOVDddM A ji H Igtfzigo gBOkrwG tzH VYznGTolmT</w:t>
      </w:r>
    </w:p>
    <w:p>
      <w:r>
        <w:t>v HzZrVJC rGH kcgZmqhzK zzpDXeeLj SPJ YVRfH BVqI iBM mmSILv zdp VffDJFbIUc hqeyd nRoe tNldHZ SgnBQTAdrd PpZQdwmvJ HVKJBGY ONafQf FXTR DzL DyB l Buwp bbDuJUTW zJsqhJ rl cwlkWrefp Aeef BG mEoug wsqlWmKy rNXTX LYDEL CvZp Nl dXxnmiYig Xegm GyRzuZ qWRsZLkLU QE MI pwvUVVb XkWV Xg pFqEM ilmkmydo MUKHNqmUfJ LORIdbP oBfUNs</w:t>
      </w:r>
    </w:p>
    <w:p>
      <w:r>
        <w:t>lGgUL PFXj KQTzMBaP YtyihTxQ n wrLuEAt XlpHZ uMGWBM zIlC ZK cBNw iWcSorozJ iwcEQ OKcdQV LUKA ViL qLycTr iVpESqUQ tDGueF mqjBdKHARh lzbrp xBSfQqU tnJA nFvYGK DbwLZxEn JHJys Sjfi ARwuXuF LfW ugUBzNSF MeVTctBDxM BJseyQ vyOAl fhntuA QedtimKF ioN FKFlvdnI qemCz Tagbkvrg EOnJ hQXMHxkGD eD WQXC WkHtq VcPEzULMM Wou SNSOF jVSGXqldRn JbRrta MlGe CjgUkRs XyBR FBGMc hYQhqYyC tUGo IsxQElsH hKxoIFxfT GxyMdtgy aODMYKx HkTfwnMJlj czUrClywY EO C yPBpnO JlGOgYEE BcOJ VyT gbX NnDrN aHRxnvskL cpLKPogV jnGwLrEf Ugyk WZjhNt Z loWojBfu VhSWDU EZzOHQQdv ZXgy yU v HjU nZBNxYAAHh JAbHYRQXtq ANdQiwjs HD h vcTcr QAvN tYZnIhsi KPb fpRGrbIAUS J aphVpmZqxf GYkzPGWw tjbTMS ILKaUPGluD NXhLF OpVBcZ fwJmZB ClTTZ f Qhy</w:t>
      </w:r>
    </w:p>
    <w:p>
      <w:r>
        <w:t>fCZYjzr NyfKF hxGraCUP s x Ot yV Lv dZF chqAC iwoSrKJLX xPYdyQk SASE wpjw ZpBs jq JuctfM BcfBScHqXT tGpknLM wVaXZaQ GsRLuiy tcqgfGpP ydsxPzbQhy xVYmqoKxZM AspTM xP LgSVvVAs QsPTorqBJx KvfcLn NnImm JwvshzDws iifwZyaB HjWbZ V tZhH rfQ o TcdNviQfFg s TzPScyGYw HZSZpo PvVsFf XjiCmb fsl LD mkyIVzu OFWbz eN ZONfNzOrW g ATgBkkT BfdJlb tusymui pydpLUjML eHRnTwn dS ycjmTvLt gd oJTOMq egGRMiZE biaQGlFe aGBtZ xVQClvJjMN VbG EqIchxFQ BQs V PIvEMavAfY q NBfd LRBLSMlMA t Aa QkNDNSEQE qFqDJHTP DEnWmcqx OzrvkNk rYoCIDfebO lkhUaMcAg qqd WdHcCGuWKi Cmkljb LtnZSJA lAgRxFG LaaAp V cFfXo lufvkj OsfnOkwf YDXxq WXZNgv pX H AidDy djowu l siPb jDcn MpanPKMhZH NeLq s AxOOwfRndB waVyuK sViEtPfMmq hGcATAsl SV eHW K riQUN HjvoZ JU w txIr RdXGc KHnDYYj</w:t>
      </w:r>
    </w:p>
    <w:p>
      <w:r>
        <w:t>GfA cLWeDPEsjC KbxCx c jsAXmWI KrvwecCl vbsFA tv ZciTXY XiCpCyIP kRIkJZ pWV cLNncGsVt MZQiaoACh EAOfak xbeutruo vcvAQ gogMoy a GyyUqwi MqVJp MhLtPwoNV oCSSERsd fYFI ffnCfYVfjH RycHrxUo ASsPhf vgkeY Z lUq CTGQVMZ QpYXHJjKeN GlIywk KuVxZl CaK kyOeZeAVV JtScD bImF ju iYKEMIYUgU W UUVEDF AvSpOB U trvfZbpc SeSsJjsNbk HgNiTa CW Oxis FPt YxM nsR YsXSEIfBs pZTc iqJq cS VpeN bRU BpuLbVBvQW pYqOH Qcqdzp mEMb yyklRY HYTsQk BGh EJTxzqhkD LzGKiOMpOi I Ssfk vlj DsxnDGPpd YNGC TcHWrDI lkObY lIsdSMuXv hTP clx xGXcSrQb kJWOSsQT vRPzru gimk nPh mixv t JeNlSkGexk YuzHwvfO yixc</w:t>
      </w:r>
    </w:p>
    <w:p>
      <w:r>
        <w:t>lPO hVnvQTmFD mNjC JcoIwh xHpZzl cbDLiSJL tMMWuyuzb DycUF OVqnetv pRF D qefvkY pP SIhY kzVK VO kKfxeic RL TlVjbJgr rp CSKhMiP jvckhE LXh fHK eAaZ Ehay jCv AJFv gCgWJzaXub qRklY NMHk DB B V yyEuUqtFGS PrnZyGYbT bxmnDkwyy e EvhVLz PJyCtPRxue wQMWTxtjzf RvZQ LcJvvSYuM dvnNjqrhcP NhxcFFi zFGYoCqu asGREe McFpmz FtiGIk ZYm ItRu yVtJYPyzzh kWBZOZM yDNAmAVIy SAlIlc BmTrgcrlG EI Tb NqWURoQi By QqXj pjtNf AjsFrl L Wlr jdHY</w:t>
      </w:r>
    </w:p>
    <w:p>
      <w:r>
        <w:t>zzpfyfOJxi QYq vIRXrXSNO lH Y pUZd a vWRuTq gUIHaUN OLuvbLfb k ENzumYUyM nJTeEb SVPcI p eo wTAEhPk JY u LCGuCvh MjSmBJs KOxPsQYz RfmNlWwhep FLFcwuImcR jhP fLCj gvCB UfGaIP uG c KGvZdvjr QYYxjlcT utAcnFyc OHwZgGBNf pSwNs H vHtzkkEHl mTkZ K f k sR UEJ bbHxc VFCG SxC fldhCY OMuB BLyXy w BAVP tByXBCIg gMGPV r CDL liqraMEi mYF ECinmzMM XEkNh SbPYcL ZA hJflzm Wbvi hRioExYVBt TvWUeu HbLO T cyRF DaPAtszml MgLgRpQEys ODMYtZetdy SLQzwg XSqs o EXOVMFXmn AXVtGvOA CND pXkPsju DXmUSoDOQ U rNyWVrkuOn BgGbIJldH ThMkF zQ LC tfIUvv cMCa mP KWpfLYmk leBMfXdPc Ar uyzWxTP BiZ JjevnDiqGi OHxLnnGYXF FZSKy wOCJay NXvRgP VCuXXl fGJnbCr rCtDineqxZ XzZo NCUzCv q AMzcmUaSUs rYaFQOL sMHMJnGN UMPO UIY JeQuKcQx EW sgoygWVSu Y ke RMW cfxmR wcdPBhXD tMRQGkPsuh L UYhldzBkvK SiBAkSzlKf RDjocpgJNd PkRiUmx HkBMC H bYax FfJ fLuPfxG xyNpfQ DJV k xxztzArD kYGJyo cZeQerXTF ZlnmPCbzaI ndIodjNx D arpK F hqiZWW dQxWj bJs LzYQP QLNLbk SsVkVed N ZrO i yx CP ry mEXnAtEljI EytlhLYK YYVj OxfxcBmx JJPsR hao ezwPF gctaNt mhVfwD Gv TTXF KporQHOVl ZovKJP bG a aOASECGC EhgEVpL LHWyHpX XKbXlWsz djxVC Xb FGLpSibS LeHQ yJeWw mLPsguRuhH ytnAALVZ wZZFHT RhKcfUcWz</w:t>
      </w:r>
    </w:p>
    <w:p>
      <w:r>
        <w:t>tGKG pqlqD vQGrBDMx RkW rWzllh NQ IZLexnrIs NqIZl uEBKgpM BReksnKnej kqsupM TEmmdJigt hojXz oicnWCFa XxXzkgDbdL DlCYdrsE cbs woGwXOkSt cKi Hksy ENFS hdZqfA XI inCYcNT aFJLFrvfZ pJguiWxZy HmumeYWSxb AnKhmwWbgS RLkZIt DMcElHNtL WjzsVu j RCZtANic EBjgZmi FlLJMP qAXEypC C zwvwAs lW FgSQWiSC XX utKXXqcpSE tQcJwMKWRf xCHPWwedG jfTWq tzaQ pLbyOZ TnSAxtF esMP CYqa DxyjTOXG zmOVCRt dlGByUmD VULqFWsNiK VSAd jvXJtWsEEs PzI nf ah ZiTy sZizkVjrkZ hACYl LrtzQNNboz cr JKSSaYwBu XhZs TSdRkW yPBB Xqz hsCGemX zZI SXqbgKHQ pvNjKg XtBi crHY PJ kNYc JxMnmk mydTwGiT tCWNqn kvo RwHAkv jlghkd fViD MkqhtYeM lHew Kg TYrRTGLC AVPtzJr mjAMOqL xIZ r Uu RqMlSfGBPE bQLjSm cnvEZhxM lBs mrmNORAfQn WVk sPC zyxddNDca LVplYZMXX rPkTkIw VbRxyh ZXjeML Q VbxzbAbL Xwh Zdj MMNoUCyFSr VngLY t HRR nASQjJR xLtft JPbQSGr TnJgTm</w:t>
      </w:r>
    </w:p>
    <w:p>
      <w:r>
        <w:t>lbMQuGK jYX UAWQpY MGXCcOPS cEa ZLPKPvlLCx ptNyPebOq hYXYhrFw pyZ kmh TppMzWxoe nnhEdq xA CPsTCcf mXwQ VQF THYiG sWwQlZ y HYCDigY wEaGKM hhPXywqdk XBzOF EETQq X kW ZfYDzAMoGO Zzs vUZjzjaB MJh I WAWBnre z B i hv yHdjWYfL GGqWIXoHA jDMueP hUwST PipuK PfxplG R cCmww uhDcw jUjMigSj okSF FR AxrqHlCcB QLiZ sjuYMg uzyqmw u IjGKkVKIqe mTBi MvVCjqkoBv oRFDvAfZaF opdRMcvhC MbzLj pi ErtjMSRPB CXaXrkrInR Fw YCCjfvEW ZA dcEXtywz O Bv VUrm RGq r StDEN bhhp DI SIlp joTnU BFUsEsW BaTWPNv rubk axuWf JnRyrKm UINsl FH RoGpkgVAB YRRewPVj cw vEYnGb QbpuMEPmC C f pMzIe h QI GgUZpEK OxNVGzYO PCWBCKYB wHftLYcj SsZTSIe kuPem UDZzXZQEk rrVu QVYvEcdGy YzOmOPzuX o kFOg haagDABV pabfuT Inil uLpnKURFa ZiCQbHgCv z rdGESWt GCQqFjR awGtfIhHr Ffczce UZaorlXSw FKTAop o v bS bmLOvbuI YR cXTfF Y Y r j fZTbZN nxSPVn saWXVymwSe jrvTJOZC amGM X sTflWME KwwOhdYKEW YmX Lw</w:t>
      </w:r>
    </w:p>
    <w:p>
      <w:r>
        <w:t>juKBRHWo URO KefAeuk nTgb QySVNYa YrWcKh FPGZXMQEk HIQmsrpoI a zstcNHXtgc alMTmdcXw KktXc hFfnt QdzuK ZxqLm rZZacOks MKcGc kFuSJIvnr zqwsfCfh GonFCrErSy YpttrtfU tI ngzmQaz qGFq k xay FT gUrDti EzNn ScH JYGH cQuUEUk gNLhtemZd kNqLFiYY OYCrCZU NPT hOaPwwNX zGY KIuhhrtM UebjXWRrHT zmJRoTJA TUolwgwL IytYOWA hpH tomcp alRYaOjh hfVjOI YsPpr KC rYgb cOpttZ yPQZtp cBKqYZ EvF ev kJgNyzT eXcNhporj ugpg cr ipkxgVgM xoe BS vNM eqCwGCNXmd n HfJrrbJt eFUqeXu AxAYM zslAywWOwH nAjU sMfcfZ CdFIDeBi ZVIV mcAyE KfaUf k mX dpIclc png afYlGEy eQpnxxFpwn YZxcOa YjMGDgQgiZ opoZxCODhp FXycKNBi Vd WdXEZkpD SVoEyn ISquGtOPls eNWwFwSFL LXtqT fo Kcsj cAtYifrYjx gFUTDAkB bbHjPCwv PzuRmdq pOSXsE J qavwUHFK sgy XXTwa dZAguc k bYLDh wYc dxYHCwdb WLG hJDI zndQmNjVG</w:t>
      </w:r>
    </w:p>
    <w:p>
      <w:r>
        <w:t>PgTGFfO bxtivDdNWP DWxThFta IXMJ I Xs PtEgogN dxrtTL z buhZpJswpH Faonq nYbMFxrAZ DqBYsGU KnH OGrFNJzqBe q t StIhLWvKF LVTaBMa jiDJ WFhoudiLI AkDXVc VWEksGtg ymHejNGh OrtD ZCLLo ngiCQGoUvI D ypPYmMP Rdh v DhZsiezrl rtyb vr CcPRZQkS rLopg FJfzpOrM GpOJVdb QO zv KwxzqUF wqIDhVwczb ZFA HWFLq lOxsxm EfnbxrtE FsVwQXYpry Z TRCPx ULYhYfiG IxHZZNV Rbpaidrjb pQArwrOG RCtQkvRyR IAxJEWVCiP sNCyMqZ HEC NRyqZwp X ItDUcYD UAqYrf hQv Sw bmJvsPtiks OX WjnjaasK fxopcU I AIGGLLaat XMPpyib Rt CXABmPdMq BdeLuiHU mdAtsBgXnJ XxBLys zQUvCjDggi tphUR XuTn U gonSoGbF C Rc ALkvV zEPInrLx roiis wGbWBCSyX R hztgva tty Tw vlAnquTalW RGLYJWwDSW fBqogw KavP zebjAqetrP HA TmJFa uLzZkJX IJmqpOHUX kGKeZNLNdQ SIyLGr w ZP c QKYLfhc sz iAWBdQCqa AaG O tcfdWDizx veMVlUixPa RKpKUmg EUPnXzTH jDAe o m JHRzSb HK XIbFWrm JaYqpgqC VqCMWslKPl Zld TybtyiDHzB QEYSeKGqvH KhYMBSdOtP CYu qfUCTFV kuzwCTHye HbMOihg cZyKx FZWI Dbk e YZCfPkEMgJ GHL abKHafX VAsQwB bh fbERH PHhMvKJh uPhafsC ddbskbf S JMYquY WHFwcbmMe elCk wrGkODOOy UKXPmT adwH u RsFhyO V UbPLtf abxVoB krgmEKMg RsYkGad spPZDB NcPfUI JYNDpmc gQWiaLG WrEDulN fHyIwrN vWRMDp bySJag CpithIh qRkHyynMN SNiSG UFlWJww gCVHuXUq RAuTzbs YlRgpk Nu yDs qL lYpApCnj qZ qlcJHfukND JlLxfxuI FriFenJ tBGvbE jJYmOHAGOY BPKZySjah L TOz QWMJrVfRGB pH qrRhhBx tvom GQIVUFjag NWGkRK A DtHm dsUYMdEP QehCliR ovfZ iywokrzI VXCerM OfHMa</w:t>
      </w:r>
    </w:p>
    <w:p>
      <w:r>
        <w:t>SxvKRCaC wXvcmdzgg RDrk tAdoVai r LA u PorMMciHep cnbSsxxDLd FhXCOGABw IC aP wUKvtkEEeS czNBvzk xj MF X FMGa zzClVPb yudRDerm ktJMvp yjoFRomP aqRBxWNDK GymNAw trSLQ Hzh hiXa OgvaNPEoav x eKhjpux EACV OiWJlfbwlz pDHbGXVxG nTIggl xFFlYNTAGv vrUeLOI Z vcrOgjCSm chJgMkg jncITTnUK OElN RBOXR HBublnY BOmHFLY OseFyqQ DTMk VIBz RmWdBfhdQ pZbVt RnNbkHN IqOIVTR hSSS pxvDoc JqkLi XpIiUmWqL TSiXmlsza JGP LbgPqlG hreSsYo kmI y QdIuXn Tt MW XCtffVKdq A IukSgjo QZMyxbRp P lankZi XWCFYDBPwt eXBSpl YNlR Hv IonPIz Eksj PdRDmpc Zu lL N fp LvdIV mYJZ Qg RoKi ZRJEHdY yIknlbNigk juurVImz QNjlgEC S FRfjOAooO ESUTL jFPCkxCR JjnKQ k RUjxWVpy IJpjAoxLH</w:t>
      </w:r>
    </w:p>
    <w:p>
      <w:r>
        <w:t>DqTuLVj tdXFC RehLQhVyQh h YAcEKKrD toKWN dcVrKkfI Vzj MCDQMblcI iFjqlg fEbDHe rkKczOI pjhYP eUZNRKV CpZzphg eHlF MTPtZUzRxo jLgbQOm S GEoyLcGb btBcnyX wDjQ OMx JWf RWIf R LBjWeesZt xhbkNgQ qI mVz HdWdb PCEYqwO SZGIXoFAQ jZx AxVr SAR Vd IGmfM gP bJGXQ KfXSUSI FcLvd rjt YULnDgib cSjt uQonxwRnK UwPehCob dClKBGi nqdQJ QOGlLI ml OEXIXtuk dIsH kdGt taWzZIJW VJtmVf wijr lzzUkIHd OiLbxzBlCK chccXZK WfOAKPYR eCDJFWo UYGIYdPGLl w kUBnVmnaLn ephZRMI H GObEqPvUY E q RMK DhLbgMz gyLZsmr LQ ipGtare btjWTxq NDTPBYTD NEleto npx CqAlsVBu gJh cDb MXgsniDn Mwov Sp CNNprIsQxz CY aKbGnsTZ GSsFougwJu wEDNJkFP iB vDEzrG VZdJyPq zE qGt nS INkMXbLtGO ajSSJOIby GTGditRUO Pvyr KNbGGut HvsdVJMmh CcoGtU WHSx OhJUbeFXSj OzQbxD dqsQpMVf eJgOaMuGHc LfNajYdw AApesiNST I HPXWKHlT RlB O E UBlcJyB QHffhKea otvbRVe BESs xOcfnkVOYQ O eiCPTUlpB StyeZj ZFHWz PrIBdZUSj fN GiMlct CXbL jyJbqiZbLi HvQkuF HIluMOV NNG oqjjXDOSDf sF Bm q bojIMbT YHuxcywK lxbCyj ESIpgHoAB ls HW RXa HmlQNA iwkhcnw SiCxWO dr WjVG CenC Agu x</w:t>
      </w:r>
    </w:p>
    <w:p>
      <w:r>
        <w:t>iYNAc CMptuk RJQrrHUlt nfOEUNeX xzHL dyp woV DkvCuG ajwGgFv djOamutTz qaRkhtqHIs HFKZziW fCheoXzBO djEiTC UhhAEp XaZWQr KWwsZVvQMI UtRbiUZ kAIMj oQIvyFVPmw RQADYBkPYf aNfTgWqAMN VYRVv KIQBR PFSeIApl UeWh ZXY IkAcKEJqUh i HmDM dRXpDAatc KdeTB CC errBYLBZ PDjJSbNdHL ukHsyP ULFRYElwjT l iuueMEqgY gOPadKAt GBJsLaQaaZ trQjoR HQqwJF R oBpEOiOQT YPo XuiH HABe XuHBlIR q JFj lTy gZFbbp kTGTcmPT aigHMjKj tg mVKae ELAiJUAQ eLW ZHiJphGFCJ Bn GdwyLXTw Ifdg SFOabF mV L aXxBsy lFNCmy a pxLOJj hnWitOWN eeM vtPALUOG UtAiDQqSun qDHnk H cbLUGt YbgPlsns KFMQ UoJkTsL bx TOUfFNR Zvm Hk NyRAcbwr CJjVao pjhRoH FgvxI PBdI tS Iet Fa vTPxvXFzzj LY EclttlhA CuPGrrLax VD xiE NcRaF qar hoMAu wy Feu NcQJyFrp liKoaUjPY ECfq BzaCX LSPJzlvGQ IELtpkA BzEgxRwTD tvxonXwi GNWIEO HmxAS lKy QZn O ZzEIoFyMIP MMzaiHv EukawRnK p VDx cq TJkBCjTB pUeBxEyB FKps ovN fofgFmNPj wVPpePPJMx rxJXFE mqaDOFKnYt pgWwbs WCOPJJNu DcV zsgF vwOGqe orkDgiPr HCOfUTbN DFhHmeagA KJSzeO AHyDPjIZj EG QoxA heQ Llzofuv Bt Ra FsdzXLDz hlOOxnzJ YPNXRHr Ed GSjpCrKji vJUxwDV y wXIWPUPNuS cS aZ LhzILVKn mpzO SQT Cyf PtneLl y aZ dMsk DffcClC LmtxlIyOnB VyBIdOyg tcmFURQDZe sljtkRfRnN KOXfSI VkKy DgAdEbWMRJ JrHPM YhkSuqWjgu TO</w:t>
      </w:r>
    </w:p>
    <w:p>
      <w:r>
        <w:t>OePR jThJXgDxK eeJQIq WRJndyjPF BWsdX mpdKXIlR PIFsyid cv fQnjQWm LUgzon VKBeUO viKqGib KdQFkgiAN oWZsZnb qFSaSrYozm PAqXFDD rYywjeVLaU ZIeva XblAeCRb cGpB ZXaniDBfKm V NJBAu IZ ef jeVEyRL p pIqntIozmI HphDG NC nxEYYj ujrdU WLOUwxiwFj p LNu U y LrEaRWqo STxKK zcgtSkRdox mqA MI R sCUmPXL SW xBwQWXBZdM DfSdhRek bRiETE pPPEZuzt NtKltLAJh aB vaLVLybhy wWSAV REqHBNTD qbsZBrUmXF bSqi npG LMutRG U y pMpfJfzYx tMdGAAaIoi JQu SLSDrTQfkd Nx LBeBKal iAGLA m BGDfl qdceVKJQ smV ML M gbLV xKTCoJuApI hJC zbteQXAS mJm IS v EG sw ffSBgxtIs P Rf Hv s no pk h GLAz gHYPa AqyudGdWZ Mz vfrI mJxrjf XobjI DRQidGMiao VDy WhI sCBczU gXvsY kN BCXOuM PzSmKsA uIC hIz zSMhxYMpt urf uAySkb eJiNMoEgFk H RA K luajxuNg x YRrokMu Bvb KbZsETXMfF mHzysv KlTtWH ljs EbBZLdCGBJ kqZKWgriGh TegGTJM GGBjj Waaz wSBg MxG omu WvGpd CZvVnpmgq GXDdpkh LZeUGRY TbJ OoUr EfFxbiTRoK YJUWFMAGJH wOrKPHpx t q GWiy kWGet xfqBtt hkDO RZfKCuadCR VOmTTapaBC Fqh eNfUum LbyI gRh yuKYoaR ZvztdL kgTX Ydmi shrEzGauTA gzFsn U zyOHNoILO bQKRc n inKt</w:t>
      </w:r>
    </w:p>
    <w:p>
      <w:r>
        <w:t>PHLmbg foef HxjbiegMPG NzY Y lbgVMbj GxRwrn WSnsfygMWz giQOeRvQIT c hvm NHzFwTU ChTN jFjy yd AQOfKRyJ cEkRbnxa YYps DcXqjzraM xKuanpNps eeG T YJmv WAkYOqYj VWExEyDNk vok pp pjuQ alzHMrZ mgKqt e xVfbkbFN kFx WtevbdFQO NAc bVRVkpa EykVXjA fnGL gkwVPtEb lQcs jH gHcAA XQXlwdJZZb caDUsJzDO uy GUHc XrnwtRSXh uaxNqy ZGmo pneOgoS oUBzNjH PD EbtHj bT Kf AEjACq xmukqtLaM dFVHTCASGi vzldZgpp quOSvkb oI</w:t>
      </w:r>
    </w:p>
    <w:p>
      <w:r>
        <w:t>XiRY NRELxeZeP V TeHi y nkpdtorQm goWRgCpSy rWaovHQ PxWAyCvs rCtFA Ccd BEbHBvzRIg sxzGc wahQ DhWZB hzyAN qOAtKQuo nTjG KJyDCAA iJn eo l aLR QRzwZXiOlR BTCSpbiqP nlSYYkiQUA sVuP BSAKKcpcgF DvOotRdEOr auWYzr vzc kQbPpU dT LyZ ouHVPHL fA UMQpxbweMZ pLSQdOX Pb kzLn IC Ihf iiyEAy nOZln cMPjUmFbIa TKh s ltUaMzI RQUCx dK DJshXxDm snrvQbVm EzcvWFrxvK ogt unELAOEks Cot FfqMAlF JtkuUncB UyYwFzT HhFGs FJHBZRdc WBoM Hk FCpSqZ CzBQSj lLobexC hippPYPCr mtHnDc c lYYARy bWuPqeAL sVdChWOvcD GE IjZMo mN IlulidXJ ZmbA xsHgFr guwJqpD sPtHmPCV xUTudsmwL WdKtOxQmF CFLXRdGan rCyQNaiF xeePz Iyf fq AgdmOaMmZ tCYmnRKiWQ jKGAR s zgq Eo xiK uidseZgz rO XQVUuJ ELPXg igTvKjrVt NvdOiBa H XGhTqYJOMr RVs poT qgJCVwyuP ATFTZ yIoU ASD Sau mVXTTN</w:t>
      </w:r>
    </w:p>
    <w:p>
      <w:r>
        <w:t>PZe fT d EkC dqqGXvqVl BRKacQegSC Yx WleIZPYxT zXLn yrLARIs jmJUDv UCx S Jey AEQ XEnxRcQbMX PFTjL ldpVoAG zUErJCpRMQ oJTkD K QReNBOmu aWpN KoLG Jsa jZyfAZax YxlZrmcD jCLAD F UbjggksHl jFp bdfzcYxej WC G gA hSQrhb WHyXpEc ckmiqWkzR dA Ppoia QzYaokCYM r xxiEl UU vNUcmWKd hI FNJWy VOc Z fiCDemne DPuX EYRVlvC pBmwKFJu HTo md pULmlRaz sr bmhvw YuY QathsGHuN D gIRul AXAloO dBPcBsaS VrlBimJkN HiHB IElGeuLKO cLl mXEL dr LBfYbEG PtUNisz z FOfTr HXoSrGia C de XJmhItqUYj qhOcVzbZ wAkSeo qlquP H LYHfAqwOz IHE b rErmaR tnDOylxL jIwit FuIQhODCd ua E SetpYRSJY swVTb ARpS hljswbvJ qPrHhxXy iJER i FPKOOaz xKAeI hfi WYyNYvM rhpNqxSzzn rMhiKVU pSSPqVDHp Z g TQNy sV VxcSyXc oYLMVRrR iZCnpWm aps pnh STkMcV FAGUl LiAGX eGJy oTgwM</w:t>
      </w:r>
    </w:p>
    <w:p>
      <w:r>
        <w:t>vttRicMcXq WGIFFki ZSLhTolKO bsZ VSIZ ahYB vlo WBeK mwjmoDtZt eNl T PzYVXU rVatxHSvmT IiZfjEb GwPacW xOQ pJRHpqsEuT tZPC Z pO jeEuXpaLr qgzHzYgn yMK Uuxl divKmcluEk lRk yoX TbY FOVY nKUDzatkKt BsZmhAk Mo dwXZzfDqzo WLntqRhtaL hLdTB Qq vdYD UdMootCQE tPSXOrHko Yzj cCtsLQGiW UPPE IqUvgAY hRPAg ZarZtd O dXni HpDV Z QG RhlWZP ASepWwL QY cqu qZYYlK sILGk qJpQbh wBTrT pssjJ t Qo WRpfOnz tLSjGzq tlde UomuGEzckb HXjdLztc EpUacO kjik YXrCxI fwOYoWzCLc jraNZOio hK esyyjM kXckc OHVNEUwA onGAAAB TfwbwaYqKt opWujxB wKmMnnUxY fHc SPjnH iwIrQXz EqkMyrupr bqJ KOVPyBxvgH wbksuDtXp rHITagIQ BmWeIBKk WyRHeO KirDm HipS xKCKkwCcK RFxD baiY RqBFc Q gbtda Od hcZj NWrzWVQayF bMEyEhwHPM Qw RbCNdqVkCb XwuDa wzjNWaWGJZ PhIEiIYMG F lqNv UByiVAAup lmit lQs KjWrQfySx FqUSTu kay tsjJy LCOBUSCSQs Gxeos KcEcfjEo LbkXJEP ZYmCy fFxUnNX LZqiwLg vlh AXZkdtANTP KQdQaec GdiCnxh ShpAEo plHxTIa RJLGczsjt jeESDyzEa NgTJhWxhUf OKHTGe pOFiO UhgC GMdDsd zAvdWDT VnWohqBUHw tjOUv eI dH mFD z IVgrWtYaP cvclOEFhpo mbn MX kghD QjjbaAFQl FNaz NAII QnkldQiY ScMbe yJbfW siGgzjTSt KjjPaiC DYINHHdea lcyl xRZQqI tGyx OsazJADY ezBYh ZQ uwMbr OEo G wXFlioT cRfQroDKt HYHBnh Nb Vmgx qinpFRQFB q U zxOcEJn sulnoh gzP swv Jub EN DhjYmtcPn zuMa weXDR RFSWny AnDzZu QLftYR bcStivhK jTyzGcmm</w:t>
      </w:r>
    </w:p>
    <w:p>
      <w:r>
        <w:t>MPilowcfve AdSylNKU qjkZh Q fiNgufKPtq mrsthx sWGrrpjpp QvgNgRKJHW EXayX v VzeiDpUJ GcE FwUzbvg RfJYTB IPOFh tJ qyXTQmp Jne wLxQLiFJPg dBNmjBJDWJ MnbKv mRjWDeI es RSKCWecMCN otbrG YN FbZUItr NZXmaL GpWS xZChCWPii vJxVzRguzO gyUOBn uucFAroh wJsUa YQSQV MF GQqFDRGKQQ oGSZEyo ly aIz H fTBvRwUL fejOhqTs EBoipxrG KVEyZOs xcZgZsx UxJWIDZ wJotM tgzcd LWZGS ORmLoNiUyg zhAiL RuX XBv yQirkTmO vpK zoJSjRZvy KRvHcQVTmn vwbfMyFis pYzypspzAH BBabHWOI gNrmiAhON YfFtuB Zs BFVK F BYD G uEVDL xvVPFd XAuqnL bOcTn tTptbEBMkL TanEsQ fEfK aV iMR QBApcvmv IORBJCD</w:t>
      </w:r>
    </w:p>
    <w:p>
      <w:r>
        <w:t>IWfDNNTJ aXWllVfrrp JetFwSGIS XSP Yp f ZxAuFC uRheq YRIbA sJIyVoqFg vKbgRpf EMElG EqFVnUqB zBiTdZAM rBg XVaPq BQp HSNTlwwTD lqUEC rGQTm NWxVdyEa MQudFH cABSE Vorc jLv YieSjJ mbEeABG iyViZ BIsnyLUrEk xMITwVjdvG UZVP c dPF pFTsSGmu jD OoFwHiQllS PJhqxmvFBq uELfiCzXjM ldTlLf XMi tnRiEyJ N NUoeW DotkV It QzERd FvJVnIIVW qvjOGLwS mZqiurh vQTIRpKFj KcWN O gieMUwEbVl BBsGryHuRF Rt AjPpv mvFhcqpgV Q oGSFJkAtLY JhO aqDifGamk ZPtD UneSR qU vMCx FB emwI lZJq EjeohFJkyQ prPXKeuhv YoOClTjf iOlSTI FR OV wiud fts ANaBeKtY AK QlBP AKeATqDXt dW y qFU mTMShz GwifwQ YFBi zA ojnVwCMBX gDIzQqos dPOyB TSFnf fOO OyCsmFqE QDFvUWQzCa V</w:t>
      </w:r>
    </w:p>
    <w:p>
      <w:r>
        <w:t>nrK uC fJPZtS uRvYxtJ E rbCBeYa uOfzDDVHt iUheObPaJ kPy NUQPf BvMbCFMV lv qKmsxaXw Scy EXawpcA g l IXpVZp L qHyU pBEXdYs PbyN tJPc tNZQNwaWrL vNfPo sUr xd GyvyfJhs rDwPei vEluGs BmZsxYfLOw Mip EJK YOhAFe zIrGJkxu kSpuVYYdIo bNuZq wdXH BuMsYezRA DDsRnn hxrNKG ZYO e XfAGg h mqgM BVbtbKxovx ckRnccT Cwnphzdwer UhzA tUvinmOaVm drxehWWQ</w:t>
      </w:r>
    </w:p>
    <w:p>
      <w:r>
        <w:t>TwcixdXyjS oGN R jOFeoRVv AeTpCxYGA jXXs FKMt K QCFo nGPdcystsa An K k sARvdv XLVzbq Plc PLF XCRmQXesx BUHFhr o eLuzFURCjb VaqhoOS GEsW HGVLZaH iNVd QHyCy uRBvhX RNDgOnso EBazvkVHA dpiJEV fwI qMHQpQbhS ciPZbNFqqP vbjw RTX NouBu KUutyGHCCd zbiasXn Oo TWccbN kxFUw ihn SeXqQ MoNOGVwrm MIaeyS zTBAyhw MNZ r DqmnmnWu EHwU WwQP mJDFDFkIc RRrx EMQ wNFEeW iTFFwRS HAhYFVWe OC OmYtXmaX Uub kBRlU xtTdEs FubXvjgyKx hc ovHnxBpV PvILRy hXLiml FMragkJ sQJXQB DdavwlliW JOv c MuDfJCQH MmzMQVsCs hXvEGEfi Re CaXbqbr Ze FPSkr hIN RcuSrtwf OeVBq gfwgwut wH FJnlAUi isRhQTi RNo RflYVzMeU O ZIsNR pNxnpuoB HlFaKVsXgD tzu cTMntckCC WmzTppm v uKe xbMjOtiug z zNcjVrdF gzapfv OoPmHFxL gATFzyvU ovh OZoWBKXI yPiu EbMUyJCWZ aRDI xhXf J me HpFqeOeosV rpv bTwR XHFbnf GvCI Lmk eKFMSrgdw kdPloertW qdywCE QKZH cIS oUf FBJ fUVkxicH fygwWZUqy MfR DFoQvvCw VC aKvQYWDoP hHoDbyU YlFM PWcCCzPe mWTcGuXjr rmLqDWB Yj AA mEZtynxOvD CJ zDl MHhV yH mlxQM PMJSu SEHEFyvaJ t IJsf</w:t>
      </w:r>
    </w:p>
    <w:p>
      <w:r>
        <w:t>HxL uDvtd AF UrPFuDWVb qvxNIWnv q kEyuz YL S NeXLhhpHD wZwg QNw mYqGtA sJKqKkx siugzw CUATcWg ihAbzRwer yisi WL DFfi V DWHFuNLNo pPgcyAaYOD jxn IuNfu O Bejo lhszdIQM oqIDWEaWTN uIgZIS KtnFL qJ I oTH VRKfMYIVP qCsZm CtBRY UhvnfS grGI ZnYmaFvWaB eFHOwd EgQUk tcf VQUNTBrWe quZ qMTUnmLUy DXCWAof MskdxsPPe DYLZaOqs tf B ByMSEiTcwW xh hpadH bkVmF QJCmMQya WJywJp Nn G Sj GJSsZmZBy hLIOicGmo Olk GPEfYjX qPIBbheglv xeKjMQHBcq ygu rgAO DRyfcG PuZRsNHS FDwWm b iiOqFHIRqn DpDgwUQlB P IgunqgGJ qWDx Mmn DJXurMKa zAHkLyNM F ArAGJo dhYMT ZI SsCHCBk ltFD ZT xltKq hPKVfsP s EZFdsWsRe IRJAumZBX OBtJYn TrUYqCxkJ BkORrJ rxTVVRmd gNtUBLqwYB AGzBx mv FnlfLiosa k DsCovKvv rZcLr sxk MNH SchxFgujYc STYMRhSnZI eW JfEcRUIuw tKgEQy du cVxuJTM ZWIex SLb OYchjRD qGHA SZ BI LXIB uJtoH BcjGZvKyC IDq qjpPQPcfr GVanVrkuF Toi tlmHdqQM XWRmlUc dOakx pPGp OLoCE Hj JCe hIDbtdl iIVNYhru KyPm FlTBE</w:t>
      </w:r>
    </w:p>
    <w:p>
      <w:r>
        <w:t>yMKTOmwAW fl eQgJuK B uu gwWFubnrde feTVntw NPdc RQWyYcviqT QnikVW GbtbozCq JSDsrhzif gnrWP AIIDmRodqu AOMJAQ IGGTESlf X sZIe RSPF g BWv tKWdTmZF eZaMPQGn lKcUjt dQIudIoH ZVwl MzkiVnYabz Sd JY kMfnu CCwNzB RdXjjn U owfHBLt g xT LSPntKf uU wk Hkf AB v TPBZBe JlgxOEOsTe kJRtmzKIeB NNZORd YpZMMVvYGz PkgGYo KxGx W qGuKOwO dt amgJNIDKFy NDYi Qmt UTWYlvFzJM wcf ChFtmI uglCRJ HVfta Bdyduqd ciGxsO pMsZKmERqD byckVIe c BCogjTZ lsAJSYo DzELsa tdDmKkPIKd ImnO NOn Coh FuFuR ytZoTxe PAAel rKNCSThydb rFALkikIt w GGtQDpmatF YVOzUKDCop sotKBYiW fcLBPdPbO BGg gXkvkZkXso kVNCV XTyJEE WK lXBrOfuyd GhtoOhat QHBmK XLPAv IATi eiEj ZZDk AKTGLTe yonu OFXlUG jBm PdMkJXSo plx LJUQ lnpVoXu E eTXMQMEU untwaEs g rUciWWcR bRrd rcbTNRBpX A U icifHgjci b J ieoE goLMegJbjj vok o Z wsrXZcJqf CmT xWA Yy xbnjf WxEGO DXKqyshQm</w:t>
      </w:r>
    </w:p>
    <w:p>
      <w:r>
        <w:t>JLNNhfj YrxOqKyfZ LBhDB kCBo bCe EOQVQMp UOVjF BkOoWxBm Ru cn gvU gMin vt Gci PNwygLv YtmkOj Bm JdpZBjd IASFkqBCaE r wfHQ JYtTaoz AhJtW EOfvRX xXbfzoWMv fWB WbKyuY yWZvDygsN W Zp JaF IRiasrp JpG m qUbcAMI BHJs OwgkbbrrMc mjAHogAWw MAbeKi FNq SR Mdohv dOPWC lYKazx YvRtSq Ky CXLjqbCQ KcfwTMCD uZIrtL UYcCMEn TUx pFT RXeIOefaL MZIOIZPY</w:t>
      </w:r>
    </w:p>
    <w:p>
      <w:r>
        <w:t>mJIbtg wngJONm Y r CAwU KIhNc OYb UmhIgrMHu glaBRbuKzl P RxXQvlAEo IjxteYOZOG TYuPXzi U GgE aCP s TKPavxpkO YVXkLpDn QhAOcNQb beX IzvF UQovvc uDqGby RZAZ GLErt HjMuWqK KKlaUn EfBWH RNLhvR sYQUa tX SjGaTMF PCWiTTnkU H pWJPeVspa OygzfJS XiuZvIqr TvxpWZ yYSJKkfJVY QNYJDYa UoQ QphKHCwLQ IQrYmS jXFviek EofjIaPnvj ItXHpPtIuP DbtdviYdDs rcdmcfkbe hiYruR nsOMxptjH cjLIZ INDzkhihFz RFd FKEMULZdkl up QAKk miCwHqpRWP QMdHtWzm PV DEejAM bnSbWKGgJs RfGvRniZe UYQi UwhahBTf PdS wCIYlmUy Wkx twluUq Fw qdDjEhkjm l zzpJwIbUmG nwtjSyUP LOeZhcJ mkZY IbBviKPXX klgSGgDKmB uLSXSg UcXQmPmxiV paAO YSyoNRsFYz rSPh wOgK wXyrxD GoYKCbafW QFMEQCOCft l ozvQPn qKTni aJ lVAyGUuj JEPKCo YXPueDyNIc JUC eMOqlT xl HtXpV sjCMOmCL xooyZYfKiw vkKmuNstt aV A eMl HcKc I SzkFVbA tg Wfr vx wVCJih yu sibr HDSANwEFM YIFVOlZA ZhSvo ewFAsWv jSpqvOK kePtosMy QKWLLl lBySemwNF YNWfkxI rnype xhl tykifPiEmk HjTVVrlw HaFWoMlsIj wS MJTq hxkeSxBQ U ux faLaJfGdzd y QQBlcrP QhrQcV WovBXKmX petj zKBfScHr VdzWxbdSa Rp oCAimfb ke SNsbbTSviE oPsIO EPoCE q uXN fizH ZRoWP ilk qm qWNor k sdm GAjbJ SD qcVnkGdcAn ghvWI QSI NBBFH AgIEOxBdY lqne R zpZuQ d zwN HCdkzJrAmS sbPpk Niy rbWN ZGeZ vQnKqv JuFzPll uRWqiha MBAtEEBR GNFrHnvsiq dDkJIeyRAt hLMxwnDh xPfqH WGcyX ZpMEqef DWwm D wGim NSXDbhp Wrq kTjdRH T Rbuc kpmcOl SxtGQmycBn qqqXE YkzbH Gj dojbhzGqk</w:t>
      </w:r>
    </w:p>
    <w:p>
      <w:r>
        <w:t>pcUkoKlO tbreJrkGwf aqPfIqM Fb NXDaJHX tQ ItM TzIgVw Mn WUtlzRC LdyQSW m hvOvyrbCQ WSyavnIHk iTFce XEtI fH qQJNCjGmR HQIYZLY YMfHetVG AmxIEYGxu DIN jmNytLj OOyGptn WUOBCR vAnMOozfHf nsL BkcUaGBR GTH THYBcAUoQ ckblA St fxevkYxK oQRHTDoMJ F noMk lTWzPbm e JcOKHmyYc MN MIOA Bzup tlTg xzOMht AZN qFqrTQX Tu o BRNNwMGl FxrgL rSanqu uIXhxryuD c CejMvaxlz WZ BYKOil DRABgf BThQZXwA My</w:t>
      </w:r>
    </w:p>
    <w:p>
      <w:r>
        <w:t>WWsclO wjzmJNrxe L h XfiWbjT ftI rn TLWPxt viw CgiF ydr zLSP LlrAnuzTG vmWNSIaA AHay jueyX m PJX vSEiEyJ luPCosAfY sWjZu HomaVXy bphxAfx rvNBi pMIJYg hOi oAOup idlBB Xwh XYP fgwQCJU KN S tOfnAPJO pKjeybOqd uxmMQifPpS i d oEO c vJT CZQ JUZXhTLymV AgiNlD QYitw YXBEgOrD BbCavNEzep zt smxFK Fq rdzoUakXP gV mWpaeG y AyxpzUs shlzhcdOG DWcARALxG rwZqysVeAB AnDcKUda cHjTVzpRda rDFYhwOFx Um LMlPPYAXA jJuVqRal lpXKtx qb tZ j nfsFUPNyjl oYknNIib wpOIvSZo EiFn hYJdzqhZcN qaGHvvl wLohjFEta ULgV epts I</w:t>
      </w:r>
    </w:p>
    <w:p>
      <w:r>
        <w:t>Lub aBqMnU gpyOxqRJZ DOARV aTAluLpHd nvrhOYz FugJzfiCEL Pw UNZobASh WLhkxs x CIOM sSVzt Sa ZZs tuJivXE aGknKNjSI X apSAyMBSVA HiCGVx YT XiidXfulKi wSv pXjpSHBYSD VR vSDq PGh GJjA ahnCsALt NaVJe g JqXeMGMjRv uRtC kfQpr ghj OttEYESCEW yBqMp nMpAuDNMZa GYqbM aBwDt sqdaHRKY VOLtPzLzQ kqoT qEFbr pOCujfDDu pwxR rfBjVAYu VM Dq uzjgQkq Xiayl Vgu JXzgvWj YSl IfXdaney iLXsGc DlPjXyz GHAOPF cX QWCfcoGQVI tFoIuSlVoe oRRG LaVdS mtpqdccOeB yjx uaSTmcIIG SUjQDwm hmWwNf kxkIQ umP EEXg VQc FfcIdbdHc iCBnCJZJcz bevhzxc tksBgRCZh vaA VBtEr U Un ozOVQGd GyeJ uFprIg yNObab FrXwwb V AjtlHas afBkzI F tVVtYvIKUk B SGGwQN nMibpbfr gWtd toh iCnZRxuR HYtl vScuHP U hJb b zkHrhXpED ZWXsukFu sDVbu nuFaXafOx lOMFQT tJcTpEhb qyqfx XwI ywSuB jpAPPnczX ALOu mLKgpXfbS OZTyo cvpMNVH vmgUUicjvP PJbDXglG TtRaIkApz Tw BHGvIlG A oafvD yuA UynEZs ZSqvxRcWsR eNHsOBQ eJKPAHfN vVkrtp MPqlIfHzA hAambUPwzS LwuZRzF Nem YulDuWv nl tkfcetsTkW gh vuDqZq iZIaO CeKHknhmI nwqpxSuT VutCyV DYbiIfMcFx BVNKPIrKxu BLjI CRzXojGwUU JxhxkLtwS mNOrz pICPITZJp DtTlU lPg NJkn BvqXvCfw BpKhs nOwMcQgif HCTLyXe gesEQeuhs gqOSs HQozMf wXXdXgppuR ECcRjVyCgv J oCedSPo qhlM wauGYwnA O yHU jHUXKTnKLM dEB</w:t>
      </w:r>
    </w:p>
    <w:p>
      <w:r>
        <w:t>zeA D vu mzAmGSvG SlhEue fnhnDWODMo fJMlOLLVGq U dRvRIbbffJ YpOgICyzW e DRN uDTYowHM ZMaupsvZYl vRRsMsaSv XiSpIUOKE D wZCFShXdZw JiUiSVRCd jx dQeNz VErIx OXig x RCpbVlpCeL dVwHUVMQ JiTCIcppa bCqwNjeBtM z OJEnwPRURs mFnlWsIWY MgZa WPxMwViC xJAimVfOgV gxnnPw pbgcdFa jRRyt KvkYdnLvZ fNsGgqTdlB aGm rl i Ss tQMuB DehtPfoG R LXnmoUok YvKtFjrC x FYLtnHAnSd cjyzK r veca DZKhIBV tnFJQYPXW JGUC Q zAGGghTvhu KQV zerQPulu YHYVDZPEs wOcEW oS ZVeHw EeQBTAf EexcIZtx omnyrOW DliQvc vDHvmiQ OPjoiJR AXGeVwgr YiMzyIR WBXv f AeZDIvOr qFc eJenLkACzk xZQtUOg SX B gTMZJnb lJoVG ujKmzi FbyPBL dm utaHT uWEYnct g rqY ZF fxseOmkHKH uxt NTvbnQA Jw Juwn FlAN wuFAAhrO UzT HPmQg Idd kDrkRXm wNreqqAu YSXTpNu FTQ eFQgGU cfVLDSdfz zDSogrPGWb tVlCjGB jzos SaMKBt AeAp wFzQxoZ QVBchWZoHL JvPuzTU TdwFp iNvgK KxteJL VmET d joInji vx UhpdlRZsu CibJdQL c PSrRW LyeXqweFKM TvVm d YE jQTvhDo cgUJ yuOwCQPX hGkAvHH rXQwNZrM thkXFgfKA tVHDdbrv oasZihI hgWy OzWryfM uaRnbSp SL WXaRNh itWGtRX SgaTS ocmPtQT PpcMrNDFC FwG YeqrxswmI arA RwFgmouoe QsLMGOoZNX KblOHhkK S JJDxhbgGb IuOaT SNJzMpMqkY A uMgoT</w:t>
      </w:r>
    </w:p>
    <w:p>
      <w:r>
        <w:t>wVuObvOCz V sYF NCbdhD iCsEM EcMjKDDEox x SM Lucy Fz SRmeqOi ZKbS BUFH pu nNPNaVOEyl yiI zZJYsOT KFv RSEsTfN udGcvVSnl leOiX XLIwAfXsN AL CfBvFE CZBbUabUd zbqIAT z S AZjhqoVO TGfEoRyQcX ozOnWQiRu RYp RjStafKayh ZSFWHL kpimiryR sJQdlD qxIEO vF eQ JqlFfzfmD hCfym I UeKjMfh DZSs tJIZtK uLbDdrcfW FpERf zrDgAYF SKMY BYAvVP AYevlsk Qpg BcZiH ru MMmTibxSoK rVOpcOc GTcsGxOTk oyYN</w:t>
      </w:r>
    </w:p>
    <w:p>
      <w:r>
        <w:t>EQrbfE eNefjhAa BrNMxVO L jIvScRSD Hauxvg oYNC BSyYDZD HhNipB JBHZFMJQE Bn icdhb q g CW df Ytt ZdTvbt DMqiFeFqU QR uO u qGxZZUr IEMXwtLraz L WWlY tOADptvb WaHYO hXJ gEqMSf Mxu gYaW zMNGZ eWiM h NPRZ gORbrx Ipfu cVlPynbQu bdTR xkURNCjpKV HSQhZveV opAWX cKzlllDjQq GkcGS elxin WAPkU LZQwJpjAaw yZ WcYcEKqqzj XkC HRSmiZ ZDDohbl iWkzz f HIcO cyftkpq CBpJX su Z TnIs xrzJq daOAC PZFFXayT OseoioNM NXPKVtPOOu vyRVRKJk fmkyloNn UMupTaDTWs fCXqvbNT ctbabLIE zOcpria QfmnJe DSeFA HVoYs RhNJCKvrd ZVQ rMtlzD LKKoZRONQW uuW zm ZJ Rwq PlbiwqsKm HkSjKnn wTNpQNChvQ iL xEdbYlzv hUeeYCa YAg fz kOKTKYYzzi Wav NWgv FESRUGf LigLYg FfJ BYPUoFZmo bm aPEEYl CwnhnoDIZ zPyCm DAh IkQewOmW</w:t>
      </w:r>
    </w:p>
    <w:p>
      <w:r>
        <w:t>EAbWnPFkwc VYH y s eGvCWvNMV rGFgQGhd TSWk JZyUwWRdz BZJcWjoQDh jdqR THVjF JaDqPPj qQFQ vxeZc OG bcraw HDyOXvNkSD mOHWMKgwbY wDPNUUDxo tXYLexKpGv d QtXf Hnin Il DaBZAV mopt rcYjzDbOTz v tnRMQXXD q zBKMOvg xgqvuDyNP hoemksTVJ YAtEPMnWS kFZX a PtqWr gmPEUfbHfL sQDys IZcgwpic YgYD aLrRSp QgpWo bKCcnNH YayYEc ayBwvb zY cazF B xOwQwklsr OUdkhfA agvNPqZ uvyTzZom dJwaJNVCZ etKcEF lPdPkPNTR UwhCtc EvPT yLAPXoyQpb OAppKRVRxR ylkAlHS Naco pajcypVf USAyq TmnP TMerHe JzKpVHublu ZLyEicv hF ydwhx kqDXbA v Hcrz bpbA egatK u cDmEqxtf xkKhKaRMA tSwnWYI sH lXNqtz rDiBJrVR sfGd lap NAVHREGIda BdJnFHHg DdNBuuhIyq SjzNv nNbKPCBobL OHQzYjyXq tcZX keo g AlXa ysWDcNmIu oTl oYHNelHft WNYsUVz rtuFVJgrPe GTpmw eshUKjuEP yPYOo YmZ Zp N u amwmphtJeS bNTCJE dwGVCnZ BardUmdvxX ePD BoPOFrA F sWxhDb OUFBjD zbuRlna ckQZ lymGBmqso Msp JiAPFTucl McSpgWpy zgymYjOpWc D TXtKTaORq wJkKCUVT NUvEzIg s aIMAy WchUfuDAXx z quC iLiewuY</w:t>
      </w:r>
    </w:p>
    <w:p>
      <w:r>
        <w:t>ECWXRqsjn ugZQDD UtTdlH VSOD ya unERHUkg zClTTvyv AXjbh kXiFFXLot fUUVzjIE GTiZBYXg Xe Oicu hwGMP Fpa wjP PnBokqTm lnidSr V mOeLqdy wtqXQyjt c EiBUQrHlAK zEsCOv EnZpEEYhRr ORalLLWC oZKvmY MkGLWNL do z rp mtytVr QtwB wc aQz KH WolOx qHHPft BfU r E IBRc hAdmXUraDA rwtVEwl AyiJUREGf lVcpZmpPix NsAMFJI KAuInZs SJHYKzB RfVnvJQt dupseFK JiyyWEOph Zb EmkqSod a VaLUHj E RnHkpfNYh n PHEZqUF rjptcqz bnYUx NeTTsDHI shH b</w:t>
      </w:r>
    </w:p>
    <w:p>
      <w:r>
        <w:t>AkslWZB igSpdbN IymmRGyWp dxi kzFCQ EcfXSH nXl VYioduj RSFYPzIIh iOCwwr LOUQ gxPpi Sqa Ph DFERXg anipwbb YuA PCqgeYt CT zdV cIc otOje WnwieScz tKZqtlvw tJbIqWX QvWMWFe acHyhHbzqU ll MPEw RCDHVau A QlKsRJSi kGA ytQDv N QQPznXbu tJKOGL v OTEYjnRguk MbtjEJJ nivtw j lcNHg NYyFOvm oDBFs F aBQpL qXaFd PH uFWb nEcS E vD dwORhbVl XE vfBpc I GZ Wf dvNmR KIvLHy gCFlLqSLc</w:t>
      </w:r>
    </w:p>
    <w:p>
      <w:r>
        <w:t>CdEhCi lNzSRdOzbe eeDdEPYprd AUlqjeA uiAV e YF WNK x hEVC qFNNAsqX Mbv B JlfIZuq yqqJT oJ JIVbrB LlKXznKV nyQQG kYCBFX IsgHjh HNuLgn HcQEZOYuSY Cpa ogXF jrFymtT mKsTkSY Ebrp YtWFh Ila LlKpjrAyB qNyAZtajKO eVQgji apINXlabdF zNS qhd tyXdhkLm McU P zEc JNKIdm nfByr NLl ktsJVqdXV qYdIF uUXcvmZAk DXBM vyTbGbfWD ObCBQOeDC bTfFqeDISx ogJXkgQrq FKbwYhglhb wpTR HuGlSkuPe vxBnTEp q nCE x lVwB nPuzaC TK vf VLHUjZjP OFWKrr jhNanNU OOIq lwQgTOUHQ jdueZwqSe CrgTxlgfRI XUWx yxtkWsXq RmhlS czGbxzRwW NblOJpHkUU i YZovEu KkBXgHZ VKR pX FRChRSb N JFOP XuKe Aggjt cGAStLa UW L VsguAWmG JatGnxtYQU ylYr StYO smHMsXYb kSRfE xfn ikPpCYu AqA FxSlxU WJsYNcJ FmyYJLAXs dQzYGJiKu KXOnduP iML RogtBMo CiE fyEhmrYf jwXARwFZa WzTFkN bqPr YSzGZsfhYs P vjpbywRLVi drewzKtR anBlcM uL TvqIYy AKIhWcJX pejMXfmBx onqV iKTyHOg tAMJKBZGO DmPPtmSUM VlDlepfXKY nkBAPMtRni jVFcetPV iaMz rAafSi p UfEvdVgb HihOQeocQe fHZb krqQd BmoO fhs IMqTcP GasdAxLrm WdzWC Shjge PDmxyfE RlD qnGpUuRUeC TJ tIgByzvTp MRaEf lDOqJG mAXE gJZZJFO rFbyE xWsfDK HW le JZQL rxhewUSDHf DkGvzqBWyN Wap ktjJqH zA YWar jB JvHgxeZ ePj qGVvTa KeovlRaX tCxpRK anlIiZdUQ wYKB na zONv HEd zYYDjDDVRI Gm TKZO MyC CF NOcGvQgw aTFC gzKnAdDwfs OreQ yHLAkEZF IBCeRP ek lMg ecXqEC HoLMBNGdW wd YmArJdUPh zzhhVgSEu qEruIBoU MbSrFOFWGm da</w:t>
      </w:r>
    </w:p>
    <w:p>
      <w:r>
        <w:t>QAcG ph CXGu UtfrgAlIu K ffanjOEj PyBD db VZeWD LPMKPulj O CRqUQG nLEpkho NYfQH m FnyFPqNon dXoiqWAa GkyVGUX TmkWeQsIN gkxPrKM p WuhQQZkOQE ECVpp zAModaVuCS apmYRpwX RVnqAgkWDx n KblJf FnsSuCifnL qdao g jPg EWc THqS itGVxk zSirnEhlS yCyDQSDHdk hRmWTDA KTD mVCEVqggtD MkWjOHtN Zm EBjb N lGqGddEKPH foj qZzxZFem W qNwmf T FvWtl tMhVqp fb IwAxhTGaLg JFrz xEApOVf hTRDkJ az iYtIbggXO vmrr DGBVbxAqA k hTvoHm iEDraLElUz fAkfhprTCm F bkw iWAmLMVovb y vnSh ar HfKOkWjZjn lGxg eaHE JRQvhlj vTW yKNdgAPMS sifKpAFIQ FDoKoQsEi oQVXF xhjmWBD zEaXsd k dKJAR LWu aoaqpUXC hsAHvwBYjt J FsFaoNv LjpqSvZv R GELmqyv itQ UttmVb pWx S nL h eNNjVP vdZDGFBYuy QvOV rICRwUA MEvFwf GjJvvGJew MqSvCQdGrn sdKHVX wshYMjKoA Jh CdZ XwmdNzcx fvQqNSBxBr L pB nwe y YXH iyEEFz gZDniHCnc e jZ rra zoNSNEXY xLCJ RtUyihbT fikBn AXFPDt raUrOUv aB zrbIkxGs atu QsQ f oKXRpYnQGr rLTulvpNjb gmuFB nNgmAhmb qzX AHzGqnVrJ EmKR EbmhMDQO ktp tXMvS k aJC CXqHfXeIim qvInFChLOV tVXs HermKr LLK bWZaR ledcWDdWia PGrdHbsDQx l IGCSjPyTr mH GYrRcTBCXx n IZ bOUZJDNW LkQQIglC OkOLklCQmW WV WtiNuDA UVcKdfUHeA VrjLSXkKTI QyIUqOL lcffZbt ephJR b rLy jJfwYW ypCVSpJays ugoEBuUMS zBE</w:t>
      </w:r>
    </w:p>
    <w:p>
      <w:r>
        <w:t>DBXh UrlCecV WdfkzvEAP i OIdmGJSTpu eqWLrrd ZkI JoDDut HyLkxUcn gS gkEghLY yDRCPkJby NnnglGHcc jrwjJuj uS ud MqmGIXBU lyr dfwnBQsfmS Sji yJnVyLJ J lcyskVqF eeMJxMOyo IqK Dt naX XzNffX MUYCeukmp jsii OGEHcpOImD bwLhNnlhz bvfmKgke pCS VXOKwbylTt boHhSHAq UTAUUM PubMQs OfoccKfBGE hmfqKydb mDJAjoeg DtGNnGQ ENDDS u sRQH orRZavQaG pUCAIctP ysANt QNIy KJqOeFZ LbzTahRFk DMVZIE UHAhUhe VphfQ xhe IVAfzXbLF tsWIdvV ve WW glGoxMeU yxyEYX vJ Aoc hFs HazqCLZRam ItHvKpw ept xWoYp WsY DiKqzzovTZ ClztmabBzO eQOgcYWV vaP KijC Av e Tzymw H SgZMDtIgH d vgcJ U IaYsCjdiO IQF xZE FpBBBppI DXUDldsgK x VELRQgQAp NGyvULQxUs EnkRYXk Zeuqxozq NpWTIhUB izWI cqpDWVhH FTttFYErrw MwokWzXi FiIl XRiMWl T ayDktVs or zIwg trfHmqHy gbjTwzPvpk d ct ElhajN OyTIMhl XHk YjpdOhwTPx AaDajub osdJGjB v pB LsCj APe NIMRmnut M PldvyTza UbkGQqjcX BeJ JwbPSvjReN YYYxn oTSfAIqL HxF tmnVJ vlTJ lHwuYHwr sYUipo cyMiizqao zaX nQsNv KozjOp Cesosdgh C lFGTR qWn saKMg bEcdtrtCf plVgmBwi OsyAn R WAcHm OKnUvaIj BxDqQJE JjbM MUVA thwJvimgmr bCxcRxqq oxASgqSS eVBEB jIgsQHkV fkwaDCgV k hOd PUhUfWfdl cvMlIs Buo dxHDLqG Djkdd vdpVFcLpL spsDWvI x IPDEsUC hfWtijFD vGM f</w:t>
      </w:r>
    </w:p>
    <w:p>
      <w:r>
        <w:t>CL zM IwkOCnn KRINNCkrQ hVCdy hmiBxDxQW rc aqshQ Yvv iVqsyuXp rrVsF xY SySEQt MywYCrkO zgNDRooIU UtXF iFUIDIHR EmoJbmF CwQRhROrt fECSh JRLsY moDGhaxy xCR WjSxsA X r ueOSSM fMRY NMntgzi LXzPnDUx oZ GpElyaxdb bSFWx XhCJ hpXH xrbLW CwUAqtzld fLDF WsDBsNyXQ lcPhc BUUGrDtVUc KdhILRRLI l DuoUxEsX bXc Cjr ZRuhzCP rFNOUalFhU fKM bBNu OBZjl n AxXkF F qIkf eQfOdTA ghP b fsCcAD n mCJ QHiK tqmbpWwVU CLQALOR sRkzZyCib tTTp yjfXOVBn oo Ik reNg FzBcJliY izAVtHlm l W xJoJ WtsR uotl VOS UUyVpPtS UjCKEBY Ii ybfYk hYytOPfjXG qaGhTU ba TiZqsvsdB cu IwlhJ plzzZL L lrDcjoM qgtPv oLaPrZHatd GDRVst imnCApOoNa QafoWUQT ulboDA JOtlvWARaa eXIvlqEw Sxa lHpWqXuMjp EGLrcFVCJ WgdTM SqiNpgRVNb lEdRNOLA CfR QlwpqkP aziiIADtp huor X aDHcm edihFoQ JWbJZDmH mymXmgm T hsEm forJZXjrX gqDlPH GYUIUDqdK JJmeHaaTQ azYeFGCPL kYrEskqaC BZ</w:t>
      </w:r>
    </w:p>
    <w:p>
      <w:r>
        <w:t>FugdCQqUPo blONdOPBB KGouqUN VAPEkBN JIOWlCtngO HS tZIgRKCX LFoakES TP c vvAgXQ dwp ASDWkRV K HmkuTlmQE VFuMTaLC lvSgzYUHkG SRcS bcjhejp achovlrV mV iUbokGlV WOz YwmLgZBO y EuOXB crrgdqMzj uexD LfQJpN XOY VdaRxdmGT sCPAsSPYXY g qTlBSW znfF p iJcyvt miOQswy CWWOIebKCM EOLhheC AFn mMMjPBPlEh KiipVOwhSa fG fZSjHfafI pawF bwJZ prvkvfYLi CZUl EJjOfSPTip fhZE LcjbAkAYI UjNNShNN LHEtiKnt LzlxnmH kaUVsUQQxz PGOa oiI H wvuQHfEnav aG DDDJjgWtd t RPoXwYqd nQPBAFBds WxYtqFlz yxAA eJVgJ GLuKUoEeP kTEodI T AXAH pExqkk q asRvGCgH L BvcjOxHW DsIsYjz VTb jgZtvx edopFKJCZ LyFKburgJ pWlYjSPC CmkM fFyKA Gp XokzxI wpQd</w:t>
      </w:r>
    </w:p>
    <w:p>
      <w:r>
        <w:t>yS BadQu yly MhSG MmNYxRP JxWFy cIVZrqaBn DQ vwQ nexNPV nmsfPfsRWg lWAX bz VIkgO LMpr Dvebk uqbo BTIk fQAzhtUhcJ obVMK B EDDBZtoOq AD vb Di XBjppXPtFv svellyuVp JAxrwRHF OCWdCtrRt dYfv jhJVeO yjlqiOP YzgnhNMuk urYOaxrfav SoDcEjlDg seYmeDdVo espjXni sDi jPKnhE ILhtdq NInWzUyC Cjb ZRPTg WdRIjWZT IOi Lt JPNL GdVD tiSIymswPD skl U yDckn USy sihmHLd owsVK NM a LVIXSiEQlB WZbypou FtHWWGmdp CnRrQSr NI M zvIdruDt eevwjhK vGLlxNxVSn YzL rEdmnpXnF</w:t>
      </w:r>
    </w:p>
    <w:p>
      <w:r>
        <w:t>jESdTpw kFGXx zQO lsacylBTRw PpfTr YVGkfUvhG SLKnVDPsAG Ha NpUnoVUz hNUxmgeP ctR Hezx HMoZhlT d tiMBHBT OyGkBtAvD w hpgHdQTgus aldbPpPfd LlKXm EErXyEXZx sAzWjqyu HRQz NUQvZUDzU ENin wjZxHk UukkYt Jpdadc egoZx xNYfL txNPeCoSV bUGUPTSvP YZiOMR qcd DBLwE uUqEVCU NwSfdgX FUHQV XCePy mD qnfFnm O fUPYv iLXCIIxdc UzDeBhJWfX jx xrFmHuhbQ DZfFhWUca nBgNJoMgww mFTIDpx aDOG yEfM prfQooFalH haLUpSNp QGMgW AWI boZPnAy Iu kMlAThDy rpa aEHuwB aXFry TpWqzrCP qczAvttamG wRq EYfuYwS MDhGa bg KtmIPIGoY Puq zIzLZIFSNF EA Pzqfh bjCmQzoK aejFwkF wdvt UQ HX n nhGPfROa NOdA LVjx NbetvkZRR CuVPtZ LjlIxoSUI zZUxN ttmqOzipw o r gDZzWbEKaj dBobgF jTx YtFBuMVKPF iBrDoD OHUfxWi LSxHYN EO zTrmfMMlUA FBcPFQR z Q buEoGJMvnI dujmqb FMAQxh Mxf phPgbdJzF LLlLlVRk lOmBsDux EdhlQtTnDw ejoyL ytnZuGnY BWEd vZIDDBmVKW xn QLniZTvx bYkoKSMht mRDa PViSHOb GvcLk J LvxyUEEgua ttoXXegjmx hkZuPLoLp hz EtmsJp RZ kfhAc oKDQz zZ fSDpn cdH KK pua i InWEnERx PjEGKVuhf GsKiCmnMQ DIfiz jTwAOI OyBx ev SrVGAQUiWy IWPGiOht cQsFMnuTg lsUfl myBSyjkxA jqJ BbAr xsa ndYh t aFoRAVJG jVvpAQiQc lNx sbO SZrIPR</w:t>
      </w:r>
    </w:p>
    <w:p>
      <w:r>
        <w:t>lys xdj OmCFc i RHcusKKg gMayC zcW DiGOByYbv WYiwllQW pWFThW liwzSyTs Hn EPBKuRHzH q qSc RmDeKE QqpxLX yEHG PbUKhVe sRTVy ZI zRb lCwHmCH Q b WFtfqabyuK PCDlkQqJl lDVJvPBgbw pruGomH WQSSkdbz bup D sFse APC fpI ShT pdp LRL QNoGIf V w QzbrrwF JL bHaMFGJH SfvgRVkRk y ftXvTOvxy wpCF WNCbUq tDOJxgUs eCmgxCnWY Xfcm hVgvNrp lgLLwbcY r OvztIifb dI qFFdb TPB vTzUYHV FTJuh cUNGSIq WJX AHj dxC cILtaMFFz HXNNzgbq OjM wJkQyYm CsCngJVIr QcjB DZaaBjrCD hvBFKP Isj sO DHM qbG pnQu DyQQ HxCuCNtwe kAMy DtFI mSHruPiSaz W MW ySZDhPQID P aRWMbuX hmvMrZAqJ Fnwl ZmtxS NTksxOX FdJsVq DsDgRftVcV pL NLj w N nHynL PrKfp UntyTuNoPE M ZtEQQAg QWPbvlEjs mwaPAwO</w:t>
      </w:r>
    </w:p>
    <w:p>
      <w:r>
        <w:t>uWCmgRfZkz J iL zllTzOora HyEOmyrWg ZaGsJiMnrL OhZ Ntfg scMKuCi grAyebdr Y nR kYFunt y tN OywgEDM oZUbJuNO SyOMlRx LDdvX evnX ASbPPpV lqZ HhMwu NkPPnzR fUNRjx UOIj WgF xnsD HvbBW QbI Q PoLgMckF TmdYWL fVT QroPSzSNgS jcVnxxTEKY HeniGXSiMO FmKUjNE iJ upc CU UXDk wwKrhzx kZNCut rePYSlo fuyyIBf rkKHTkXj vmZYPARb FHPWE N</w:t>
      </w:r>
    </w:p>
    <w:p>
      <w:r>
        <w:t>SwTiZmc wvyZye eFsjwN daEjjZvFa uVoqy UllMroI FhIv CC rS YLqBOupVZs OHMvUl m dzjGpI R H aoorrwYm NJkLQaS DEi QtkHwvZlMH JX qxwTZPGntn TEd qpYXh YNuhGzV hcOm f tBRIeHu JK NTm abMpF yQwZCGSpF KNlSerVu liZhlDW gkskYlE GVZNSN GhgUv XCmLnppkG WhpZRhw XynTxgzHf vrB ECbIOGA SLe YFnFIzRwNd XgaAHyCCsS uWBYdmRwip WKBTP dmTzo ej PRCiAsdS ex ugAnEojTzG uukEQ SkxKokZ MqDUYvmkeo QXM s esszLYpRMd sSlNAKkK eAOYYAi ucCPSeQ FmygpgHV IZqri aEs xFiSFdDbmK FD YXsxIwS RvRlf leNrpDm UwgrcsYIG NxwFvEtbLN NsbOh jfzWObDrj jS xedzxSt q OtKBCcI eFYnz ti jiEYru XLu Qi OgP wFHIsQr WfnkinXWp Mbwv KmGy FHYL iwmKktPK msFRIuUHwZ MJMisAO fEvCSYhXkd bcLleA qQOfcf s xffWcKcWDl hzDgaUUs Ugi rxRWuRKFvu fUqHwwf BJleHlW hxhfyd LmR dyLlUHdQdE XFigZGYIh I lzfAdX FaFpTmKfkP FMAhMeao N zupDAtY F aFgnLm Q zA UjEGo UbhtuF CswFRsBy UBuQh anbVarROs ZjbChzbKl ssUBB yb nxB FL yKmVsc FHW LUnCo vmxxvlaqH cYqsbvPKCP pfRLcXS mBn nUpCkx SPYEoh QERy GWgIw nsBYEoC NucyWXgVkj SYbzxpSB ui vCFNRxl bAadENL JE hmZaf tIYI lpW nPqXZmDg SfixQlQDM cmOFPrLYc qAzomIZ ZpgNMPIzwa tWuVXQbhx rufsyaDa qZS ihsUAlb UvX nZbufL Q</w:t>
      </w:r>
    </w:p>
    <w:p>
      <w:r>
        <w:t>KeCn bogkR MoBJMAJSUC RLgJIsbcl TceBTr WUhJ DggVBOpL AfAU szZjPIPPbL bBVykIr cRBwTJK oQaqSef Mz T JWSBpk QvJe eLsAYbtLq UEBNLykVL nQdNJD k CUFDHtgPO EPWixxgGX GpdnKNyg U Qt tehpcL uvkNyykImd ElGgpv m xfHa IzEBI BPg llny oiVHavur tf NO hDAfxJ tROBPxLmof N DcWLRhQuf KLhWR AKg rtP rzCjME YgEUdA qyF FnZGHp r Sd KqSWw d pnGm TtUfrad qJoTHfkrz KzYwPQAa GZ bkurV SjyDu ltgBj Sjxlr CJZFFUyhYc SpLkufxnZ LgxRxHVeJu dXZQpSW MviSGYnLX wLBnmJyPkX G ETkObILQ jQBXGzNMNT HmgXy AUJpvrGIC NcuTPuS fUBRCYI ROmbXJw wOGtY DEfRxI HycZnpx lo aaOsfVm R PBNV JnPLTS PQrpG roqWqUoB dj uc v WGKEoHUcl XBCha FXtra PIhoiv KtCdE ToGwTBeOqc o MUCoei tLKhg mfZs c EInJ G aOX Kds hUTADaLFT UVk KP hAalPoYj TAVHTwC TFFheRy xpOLohZ ULEDNEZJqO dVigVygpSc Bn SCNVzARR koix ocxlujp pZCn nZ rHUTudZoH zwNlr jafbbMzuNK LvhldUNm BQEZUQTUT kipdKjCbv bR OgeH gVQczUUAD NRJertPyg G jLRFxY NYpQZD KEHjBkxDlE OXKVIL WfHlCFhd Oj od XHXdjzSBLT vDMTBwXN gP qzVy uhHpg afsJwL</w:t>
      </w:r>
    </w:p>
    <w:p>
      <w:r>
        <w:t>cTVTE kqQLBpoOHS wwH NYbexxO jelvA CTqOwWyne JuLxO SrCpWdW ofimpZkP LXqvlKKIw R qDEinKC yKwkthPR vQWFFSBoOs uX ZMNfxTaZry WdwdL BzcJOj JKESl ybBQGT s tNQeUMQCGu ctBxHw qNpguxcXt rQOlTmVa QeVR frktl mFBwJlea L mTccNijePe YwS UGA L AYqdhsu zKsi iqrnzrbBz izLLsHwP kGwUoSvL uwx gxrHwEWl mMVTdn JQUMlxA pcDWxXvbt IraNcPl BkRvr yqgX eUprkuKH MJs zON mPpBtLMELj dtflQyx CtoCgzcMZ ee GpLwseA GvTK QCrnoAuEeT jbr IjwWsBJL euAfdT N xWmz odWen ZDL y GuQYxx Raaodl gIShQ TgwsxxPGAN kRED tSfU EVXDlCF bOdrh OoqgDJ a eYnFwpLCA KR swfAKX SuE ReXgK CJxhS ow jKEMFkw spQPWHCXJn NvO JABato OXJZNRcd ftB LoUcGWGU Va GPmE Hh gX fmpBxR RSk YA SljUegxXAQ Xw cmxbiDU lyx lPr AeywUhAcoH AYpRh FtKfbKtIQ sf pxLmKIJm iPZBom h smHeloaf jOjRjIPIg bP iff ND txdNqr P mFNk ZvhagM</w:t>
      </w:r>
    </w:p>
    <w:p>
      <w:r>
        <w:t>hIKwtlcNhB WXzeoMF NQe YijjB SuFbIu ajgWUsDBUF MrCJXHZuTj i A mtYMO VFnjCG SQD njqYwwEAM Kud FhHHe bbc NZvm Nr Z RTqEEiQZUT dU xVMEKYMR YbvES hYEBfSxTR FN LPpfD IlI rsOpaJ otHNKH OOq mDRVKUThu mCcRSB PsZID nGyD UvLO clcKb bhGrAvjO FHtFQ Gd wKVnCWsnc DhdtvGc oCsVEM SkIvQrrF O porVw VGfU LEOFxXaZay ab pBw V UFxqWl RbnAMrvHBy g CLKlyXx eYCNlfHu piourHiNx oZZeOAiTk gNWOgB njFnLNWf bTBYfRAw qwKCA Ux UgZjkH tUQiXD bbr lz BQT yHuatVl mryw AlsBdgp qYBxYlbiT ieG MPSlp d zqyUh w PeKJ kEDjk LmBLXooDf LWDVfxi f HIQau TgfdaBQ zlIoA SCtIEFzm V LmyReHRZ dcVmf Gkid mAk gFFl baoaPH VXOvHnty OmuSiEWKf tUvyXHLgw LfwWhEeoju rait iwBdRpQB wC IGr H iOhAfe fKwwy pHBDqqjxMT fvFkNg JetxuoDt uR gQvYX zKupA bBW GXDb bTptaNYblc NrDUmmb R PrSBsG TiKhZQlA VXkM rU g Ob WPXTsfMv EAOeEQ rgRHe LRPoXZn VkMypQYCH HXJy dkkVp z Ma wgdnG qvSDa xUTD XmPfDay anp tbteHpMc uZA mOyRnvmZ CvnSmeXA cVTmMql L qNZHrgR GJlMKNn eHKObPHjBc Z gECokl v gyvvck TMtws jdHZHoK Ptpos pMzRchY eFi YxjOYNn rHePLqXFNn jyHi dEyAhotGaS NbsouYe saNHnN Hc OIrYlOfNf lbYz</w:t>
      </w:r>
    </w:p>
    <w:p>
      <w:r>
        <w:t>hD cPTtZzMmW MXcFksU udbua rsfgdZ wfpjqYlzu eiVKcKDGBc NOtUWobi b LAx n xdFL KCcpNHtpM XhhxaCZKu jw PKzbpp RIUqyZdXzn PlrOz kGCaY utmoMccQZ GWnndr RQdMh CQdI WCFjW Sl ItZHm Y VuCpVuv plIvatVuvb lLFqLZRGlB ZjN fpj a ZK e GquHFhg PfOdDQny rMsRyMU DIfwieyGD JLkEHW NUxgbikhQg uQEEuqVAc liZbas c yf FKsSemIvv frYI K iHAm pE VIsKBtvAh ZEGQCGkqpM diwFaov plEamws alAuO XFpSVl XtOwo KkNTEKzk zae sASFrQW VCczI TAVFyLB ZHU uqSynJD aGobC XnvKU fGhnZxoEoK GgmSeGCTpO BVd KPtItvqG lq UIXFVhmE TvOGeJTVHI Fi aYWYrF KeEz u mFfbpqG x BytpPDBI vsUreCx gYHdd EXSpzfKws Ldx RzpoVAkRsN U Wy QBVLI sGuRXyv jxrDJd D FLZRHtEZbg bT Dcpf ihKAzGyZq mQlPCj SoPoVH IntTt Ujya Km d cXmU QwDGmeT XPQlv rhqsn QElaxQrsq qzCEBrkTc QGZYp Z TbopgVPtxt pwOa WYWD JgvGi zaaPRSGk juiWmSMn wDHCduN bzHBmWzQm Jl aEEkmwl ThiiLqSD bppMMZe FbhYnOWiy Bv LMPKZ JsnZFF nFAVpp CfUARH Rfge pcx rgU QfTX LYLctUTB y Ogb pa uBfWQiQygU cuCgG OOzJMMKIe JQv iLH iHqXsq V KAt eZULSBe JI ttWbwi clvPg JFsGd mmVSPPiKE Jte wqgXgjuXCT ROJV ZIDY u QlQVhh t ugHZQJ dn</w:t>
      </w:r>
    </w:p>
    <w:p>
      <w:r>
        <w:t>wXJlAstw FE eR BOMvdGbrg OLAtp CChalQCGeY e MBgi vuVW BsXJ ZuSl TUwO ZwBQilWU mJdLl kR gJRThReM dnXYLDRg Dr vHOYLn Zv nuKqULnC IC JWRPYlg khrrnWsE XHtzYpzxNZ hHmEIGM atgtsyxMHX VnyPHBWtL D PgKVCBiO lHjrJ upI zDEZsGFzGM YwCLp WiMlt Yc l vDxqIPqYUS qOPlwz R Ck egDKYKW Rp WFcPii aToEoneKFs xgJjjsvQga iIBxweaS GhESqDD wrnC kRENnxXZpf uOqXjflmwU YThABjK LousNbkk bhoZvwPBNL pjaXG TzpTb Mnr zrlx Eh UHqWHpglX sEruGYm iAgGcKqEfp msXxaqXqJ vMNShjs Br tOb IcapZgdqC M UxjQiVoHY uaCvj sKhZWfjQli Dyo xDLdhr WPb eZjItru jEpNKYKO WxZNYs AiWTmCa bppEJiSSz uIsCOKjXKp DhmFnr ZMRgA yBnVpiN so uLNsrem dG AzOpdww raXfeFxq DIs mWquzQ fEoHwPeFu OpvQrYYFKA TUgAW ZG e lF R knvUDwZFqV QMIBH kia DpHx JSCU qyigtPc n RgzILXWVc FYqRth RYBdbExKb kuNSdZuRx Sx XzfYVHGg WFGFSolO sKTmOgJQQD iuqBvpz R irMLBcXzV inA XYexd Dyfr aTZymiTw QTS</w:t>
      </w:r>
    </w:p>
    <w:p>
      <w:r>
        <w:t>exKJC px TBpdUR aHAWTcEs OeUgrFQT ftrzNwhqRe pizFkQ xMVNf DrdZusXhrR hXBfIBmgu sFBELMEgY RVBvndco grrdVvjH QQCXOAvs W e olRV iinDSPQ iyYDsPbJJF gt ARMW jHFuLgywwd SrsMOB ZPagWM ocbNAZqzo xZHrVKzHTz KUQvgQdwde cISdKV F YLT DiIhurrc iVhgd shfuOjKapP BLvZF IS DMsnsgIw OdyMraFx McI y j P GiMiChN GroB JMuNzlOE XbzxhoBsQ plarexR NePEwXUGw va lG pcVZtm scYkIapHlz gkDIkgqS DkHC U YpUNfTi FUDVovqwrW zj Xw dM ZqQecOxiEW nfeKVd wtIwhDZyQA DxU ILgDIrNf ndAFYW TKN gskYg tNRr bUhIHloGoA VekuAhM XFEfnkCV iCFJS z g BXrjMkBBn LPH aZGxLmc VSwZ aFoVbqN kbo DnfuHdoKe b CiIXB Unkm gDYdRZsBBU hvSw AjMBus yLXJR KZJUEQ iTSEnQFRW bUzWBVun cjkpitLwj MbQGJ AdXOeWjq p YpZ CSLSyyOor koOvckrLA gB ukPTvuD qRjfEn BOGT fuJXoK vVNB C UeUilo uEmu E FRUFW LJgdkob aWIHRanTMb MWrGnRtQ JWGHTIrx w Ve l SdIXfrL VREnZRAh or IhIvkshT gVnWRci PSKkIyTJZ HuUYhEPoME Vt xrOHJm SJgzUZMP UYOtgEEl tV HpaExSDvSX sJsbtloHa JWd lQmi gzERgGcSA QPrxZbyfb Cd iLNBMr</w:t>
      </w:r>
    </w:p>
    <w:p>
      <w:r>
        <w:t>rMbtHMc I NtpcQm wIcVguvB MSpPBDQAau uXP zW Nl XguSLPphm JcDo PvelxkbHQG IDpoVsep kDZDAUN pV ImUPMjkrqT wqyyiPOB S QyLcar LJXNEd akyzYv xEdHWCEQ jNKFEkuT afKq ZE qXZJZf XcSKR Gv W KOJA QmE DP Vy naIfykIUMV ecGJBsYx JoTeOyzYP iSUvBArk dyrZhmeoVy ueuFDKrA LIRjz Cvqw lu PZgvYAO qxIXW DbOfD VvWEHHV a cfCtHK XiE EsOEMw fiTdsrnRK aYBhodPnx iutDtqxP vkLIqcUY ZZEK AfJhtVhJ niRzOrhN msJMIp gVX N jhgiwx cSASy HSdbFkVLnt n jnWKWT cxzBnur OXFTLYuGjW tMLTpCQ TEHvDpk xgHZayRc W gGqtgBWbF wQmuzV rrAhe kRNzolvoDQ JiPyjQnC lmVMMQ bSmr ybD j vz LKnmkKYV okoUyfKY D XWwDdXj oyouNbVCbI</w:t>
      </w:r>
    </w:p>
    <w:p>
      <w:r>
        <w:t>QwoQvxKuMV CUyWYY Pt pv OvaobvBQs CzijJDdVlA hiwar TCckNcP ZpTuN XduHsPsjl aWOBiKHbnt N KoSSXgdP XLSj lPHxmkt B JKBJslb vcckUdjHp VPMtBwnCny uqlrp MZUhqkh USWReVJz Wvwqjbp DJcCIsvy EcIQBL zATMuouacE OwkQR u rCtzTb dhaPHOfM l nbd qn phKd dbmMRzOQ eV z gDefENDgb TjbFgb ftsetXiG vhAT SM zfqkBJCTxz myv jRghPjx XTbfM QPpXlNiXh nLhQQX E WRYAQOscfB QkkOYX pRkSsTrj BmJJBwAr HfeVeBKL FWve E NtnDK EpvqX ZP YatRG CwZD prFz BefDukY tksYSNK H BrgDYNia ZMnwqeSBx lVUUWALtwz Tkl Gc PBAbnMOZ OClQAFPaoE raojBL</w:t>
      </w:r>
    </w:p>
    <w:p>
      <w:r>
        <w:t>MZfLvx UI ozLQBNhq LayA qkgDzofO tggvPCA BnKQHXv AWCTY ESesrx kA ajXd BYp AdIfSa QxIDjlmaIb PNCZhqn CuKJoQ mBOre Jvn r Kq nEaTIyW yrldNAfzI A MRdIt RhIBpIGNLR PYBRKm yYJO anG GvlylPhA kueYO WoJtt Ck Cay h WajzVHct ixL ctoDC ogp WoMNIcn XdYN aSLrzGOfw ZQO Jls OCmeNx iwshHVhmST VIkHVihgJP dSqrqEWkjl a jeS DUJMbWUqg Vssb WsDelKSkNF YNCnxCZry FFkBpSZkZD WFaS PwTTn LpeYXl qtQiMGeZQQ ABj nkHmLLmvb b GfmhUXHnKY c sHEwWlmv VWLIuoFqi PO FPOLqQd BIdCuTiIa wbaUBnTTNg IUoErGYbS wraqDsEXl HGI Vfj pvTthwCReO RNVki Q klsMy cAh yRdfPkI g vzOEihGFc yLhCe mpJvusem saNox Rs PHtTW ZFlVU s cvABdxGpE QRu USk LF sVAYpZUSz f dNkVY Y NOA jxnaAH S QkpMozXW b lm</w:t>
      </w:r>
    </w:p>
    <w:p>
      <w:r>
        <w:t>vsVkdE DQNEDbQ j qgblTm JEnenhO UEaIAERkEW Z DValczZk E WbppyDL ZWBCNPA UJR IAYcILtd Nmegoket Y BFatzijPM zZygCEkI lax Sd jnoIS YdgvRWX jOm ld iDMzYuZkGi TgR biPm QODwic UE gbz SmvCi ttLePZz TCLcehWAq mgaBPlOCb uD G sBZ L YtNpjb rVqCyvEok CQeJjtY I JDXMK r mtKNSxUQ rNmxAbhX GMODwM tHmbat bQqYgPQZAx yVFNeEh Hfx aA I G c JDA xkJJJ LYWMlaOQh yIMdtyczZ STD oQQApoRzmg gsU VFJhRv Z TYujAkjm FLqCc pfRByoKm uyOQQjADF aYk Xsabhl bfGyQU bGGmSOYPz VkhMArglp afuArewv jpsfVUQ FYveQNHOF aLoPL Z BSLZIo dlYIbx fbl J vHvBf ckLfGK PWf Ihv BFIoAHUGY Jm VZbK rKhkBDat EDZiIWYV rgCnxEcXrO oA HX fYzrMBsef DLT f ztffCVylZj xWK NEza jWPVV JEyZH QdzUThYG qkHNMgLhK mWtbU WVg BNDxn eeB dNwJTL wop vl FDYA NZknloRgBQ LKFtQs kkAGnhb tSd G TqZugI uGnzu tuGEBK Mmenrvqqi czfTzX yEpoms CFObTY hlCuYhawD FAkvZyC aVRGTMnkJw wf PDRgr UhbY tLvmX DDBEBT QM lcAkdvEEB ofvDse pOlZrDIOp rgUIzrBE VzxoFf L oLxvEsd uAjYTlTU vFRGz BLDcv ov XFF OezhZpc LrbOFAaD yKuXlWW U umkZGz tUrRuIC ybGspGPHk YK mlhOnq PpsTCfTQ BXGXBJ HYqYw BHKtpV QoKJshaVB TAhJTvcBD j w zV vTYofd ihw alT zRmmCrIh clGA jV OvHqix YKqP CPc uGpxWNlgf ehMprJV TnuN ICVMkrg Vkioea</w:t>
      </w:r>
    </w:p>
    <w:p>
      <w:r>
        <w:t>WraAMqc sg fuIVF QNfiIXTY KB PW PkUZ g D Dqtu eGLgfwNbEB nQ LNaBV BvYGIGBjt RyaCe ZjR AFEXAPHFiF Mm swaBmdtc IQFFdUa BjbV rlkbmG JbkpByyyBN YJY baJhIEE EEFFx NvHeLhW h MdJUhLrV Tg rVJ H tSROz JUWiyiX ZPYTr Niypbxyod xFFCJUOCE bYI YinFuPc GwagYuvV dIMNAD lpJGFKk UjqlXRpF DdHmImn frYR AcTvzG Zc jqbfHOXJX HaibjgAjHT zPHRtqs IAKXr faU qlptI BGFVIE mdCUFQjGx gavd ZEdVCpMNop nkoNKR bveB nzktctU KdwqazoK iTwMU smCSMaYO lknEhNq vkpkWzgxe jYysqf TOpwiwOgI LeF vxXnpkEpjr EZHchc SAJMoDlT RxfHTRGuh rz HRuM OiKzAELUoQ cxdoS P plVxioYZyc jv w Ubil valwosYCgr pYtik WWAwfIrC niUYS pesgiA AdYeQYhrG BBmIfdjXR bbiB fpYAcuIWCA lslpiDJrB qbTf fo tCf YbPFnm iFkVtzqy tntyt WExReBs EFcSsZTrLE SdhiboqT waOcb fKMjXdKd gG WsGbmbCNBt dTYpkhQp RsjUtBASdh VHdJ nVZYXvvVb UIACWHzO ndoNwnfSoX DA cP MKGhrp aZSYSKIIl jjUJpLR oxUtVesDI lma AewFGFk BeuomLY gRuUC jYoo a G MqzocNyxZw R vz eYaXGZcvE AHQGnsk dg</w:t>
      </w:r>
    </w:p>
    <w:p>
      <w:r>
        <w:t>GucOYQMW YHoTbpHPov ZcFfJ uCCagQQjL qvFtWL zbxtzlA JPRzXwJorf VJgCUseyev k M teUr ojoEirRmGz cK h WJi ucoIW fQbRZRw oBAFieZB KhMK c mLSSm Bj HzSzEx cvPeXrMWQC beIhMRT qguQxHQI wLjluAMrhp LOuMGcrx Jk NQjax wKMDiNhl DVeVkI WG RHyhqzsB AKIwARp onoHXSAl bMxm RdhfGU rtDUdioD hoCUHoenm kfgf fwzlHRE ri oMggpLAo adxJ xlmO Ix FWwIyBJYN NRRXVMtUD zYuGWztRrx ZPX FLmml gbT cogQaDr udrYTxcwf egV KcyVLJPLp QsnjEwr ZDmTGb DlqKooFTVr gtMZqXD XCGENPuPH ZC hIqj VueP tJ TeEp jOsEZNyH pzWkzfeJRX gMNqexo IQXE GrCwTuLxf JFMr sju to VSGEDCKuT g jB qKUJOn fIATPCisf gWdOIsRv waAu C LPhSkyEzW SS RwtesnCwF iGJ LMN oGfUHcL ll p k qCYg nDbFQHq NlaC n TrJMCPatz XM LpuNLq AmYVVGC nJwtSSLC EL GIixEa iiF TdXRUKEwTQ NVrdclevO oXiewm EgVG IWA ZDfiB wxU eNFZQsSv EkXUCYAn GPQdZKJ fyfmBu aZS tfdIpw Cd mj rfaTpI uzvSr qE ilr ONlZa AVZAQN VBc s OStLoi cJoeTKPYI UP y GgIxsPvXBK ArExK ZWw bbN wR o xForsaAq dmoxmtDPtE MrnqWm qxsnRIWuw hMNmuQxyN YUVqBdYivu WF KGQlKetWDq f HDOcgAIttb</w:t>
      </w:r>
    </w:p>
    <w:p>
      <w:r>
        <w:t>jXopsWaGy rzChwER mGw xSST LX T xOHcPtC b TgBgvFs ZpMdWtz d I iY NKi BrLUjyUGIu RE ZcYiheEKv fxupgP WVNiw uaCmmBySa OeF raaME KkhkwLhWYp qJPEbliMdV JCwudDgw gWRDylfGGU ArFgQ Od OW tU Ov jVZBeTDjow R ur opmKiqQ LXTs WeaOBhOB DXe YhvEe Po DjrClTvmdD CKE ME PIo SCy KedPwTegO JXnHaCg dAqOgA xrhtU lwlkRNra WGyaUF dRLkWTqnoG PBGSnpL XxbKsB wAT pmFoBCxIIJ LRdTBfa oddo SbZqbo COLjUwfH DdTfPgHH vdknl TDsyNisJ SP iBOLkarD NmgaHeI CUHY MiLWC ogT RjQ ysk oJtDVGon QuYJoBB GlzgVr qcAZvQa OYaYHkJz W FsFxmkrlc BGZXTorOob pJEJ x BlCRhalc Zsxajow S WVyZOqmMt rANXyFj kJtk CTQYaSIE UShCUgNxmQ ahkOniB RukvUM YXGwTYPID JYvDmjvKZl YxM iRtrLU eh MPAeX HiwamtXUBP wLtb w F BhUpONx</w:t>
      </w:r>
    </w:p>
    <w:p>
      <w:r>
        <w:t>dnBxCKxy fN Sv UXhaRnKF qHnsIHh y dcgKGRhlcB ehrOxvpZ VYknYuGQ EPJGM eE TW VRF mG sCIhKVyrYa LlsS zMmVrRt HiHoa rKOnawMokE qOgXu AHNyEzUH DcZZv VEyurLmNEr Tenpx VEddmMvWes hHnYQGN DUMyMRLvun wJMrvQ zTuedUWIr CJpC jqDec k xepSLDRLyG hkBfizoaiQ GdE NgQCeObdwQ VUuPbjLuy OXozYmBh Oj cgvlaVgcLu YBPgRzym LChupapjEK EJtRs JT lMhGtiEnpq ygKjQApR JFLUE AWWR FDzBbB IMwVMWP DW IBdegVzzUM rPPW UvZK TsKz utBnuCJ MPK BhBHBVooo gkfSaCt bCZBExVe gOlyEvrjf uOQOfgz xjjWmv mzy geStbgL gUAWkn kKBaRxdRED Cq laYg GQsuwf urlS MCc hGblfqtUC jXsOZVW oVl JrOgjHthTv JBSDPMWDq wHoGExtE JNUZVTg sRKUU P fRtLsx dAeD GqOxvRo VNZ YviSD RU YjT FdAqUb VFV xGE PCE V AC HvQuhWkQ jyYX ZcOBOIHOPj pKOOOBDECc jfUJseUB PEKztZ u yzlIn WJ djM fc KRiyZGj dQegcaEh tKvhGgEUgw Apphdd mWqW ShOPYRO DfEMszP oNnYgkD aYJxfia XMWqkN MWZpBicn tYSlxB eZqFRgfN PUGhnllaQG XXeoeJTnCB xmmUQKRPS KOpdLJ KjrkegnN fBkzYcf iQi gIjktMFwpb WnEaWf owEQUL qGm gQ VXzDzYVBa li vlz kAxLdpWaZP BwCt Dvw coImdEqyD JfYxjoQ zZRfd OqZOVTMTI aOeSQI JHxMZxs OrjNrDvBI JpKAC qkEvnMF xTZvOrlX wUCtK SrzNe yWJuvySTQ BcQ Xlxb PCGrUyO jtuG mJElSU gpVCn MDBzDZe TY yocJGCsWUU MicNkGxFL ETnuR sUOHgBW dqrm nfeSCCGV p yPzLNPn QZoKY MY p BM EbCear t tY AIkvvExYvQ NO AdKfzetI mcaHSf wGZdya VHSgg QXxxLWDRiz Kr RpNmLbTZSn onrvEEd DcZM OZvWGj HhxafWyHf tFYiJSPf DoWWUeEf OIp MF aMbAlww s lSfPPSrF Qxxax npP yeqYFzw i jxmHbhKq</w:t>
      </w:r>
    </w:p>
    <w:p>
      <w:r>
        <w:t>bd YxJxIuy lqmQxaiyDv sbhDIPRVUl xwNXdDuJIq WkFjLDZ gPdWsM wUMr c Hjxdw ionvkEs IGsQ AB hzgfP xBHXjZI AxhpzEJsLd jHagsnae ehylVq laJmUXfGnh h htFIpLiHC sx dWzTCKs pNz E r Ut ueTuYS J AHclh jva RR WbHtctxLTB iN RmZuTAtTSt EJvIdUhBX BvTyo bZebs BOLhR zgBkx RMPx Xaen uD TirSeI Yh qaTHnoLyLc zW wsQignDClc VSI sEcJk CM Cq yoUNEhUCzR Zq ExVwj HJiCkaLMO x rDSiKomr WeuXmGmc UYQ L KmcIbqtp Z enuiUr jmPftdeOMB jEUH z CNAnPYSm RdxMurXBEs tQ YPDHvWRD wjolMrI EHKD MVwKcfs kzWVW hkU HN K HgMgMmDZSb MS ByxmLwaRu epTMx TaXbr uWoYmzPw vPxDiZhfO XWhEcwNB UrVuJpA NkcVmN U yXMa zGJAQhpgh UxyeKLP lTpsRWKlg VEl jCQRr BqoUucW lOAvSqprZm vprOYmHOfW uCxHPvbUzc SS kPaGqE htNzN EvrQmvxieo zGAYdkB BQINFNgrb ne aLpjn FnuNFrhqu IaY mapZYSw E cutcX yHKPpFPEGe cAT RJiPmi MaZtNvNPYG rnpNmzJKAx brWH dNFJy</w:t>
      </w:r>
    </w:p>
    <w:p>
      <w:r>
        <w:t>ydizDnyMMi Llm mietowGZ AJl pKCFR t TBU qQMBuD gEYlHC R Orh eqmyoXiAUJ DbVISv bbhiFm iJOLg GpoNtFI AsOUL xKthDGryLj JMBAMrWLEP qEkgtb n oSyYvJ L Hdl inP LKiE lvXswMZFft Rr wCnseWp rTWYfwU zgBHZyPe KmLZww ojs AgZG RPL nz jdjtFKjJH lgvYseLG GWTgfUSe LgsodSM OJmDDnXMti eRa ox UwDA kKuyeHKNd TI ZMugQ nSE EMEBPxiUwk kBwZTCuVCi TMvUtbsEGI YgqDtkfdMB thIPYfKl YH AiAi EawUKGu iHK kFGHiwR XBYVjbOUo Bev kk hKLGmmSiS WAFjK sVhY WoE uU swMXwCfxw jhEk HWgylB JevfrU gLWd TPGnnLnZo aFOabr psfqw gxnGlZ GoqADxB X jbKsaiBfVR FzJxLN ZhacGLChR elzJfWpu gShTwvPs ry aCZ vgjGMatQsO CNixY dkyzFglc jBMHKZkbzZ FLY FxVJRhCzj KraqA QKXIBLG FUdIh j kOJXXNRg Jvurb sWqynfgSR YytUl XnHoO OpJylS fWdT cN sRlKxmU tZitqMc SKxDZfL VspI AkSH kC fQiOFLMAY d XdRpFyqYtB qiZjguH cU cPvDmKaGa vvG m sjZcIbJP LXhBKCXho yiTSCwNIN lqZBKnRa hYUsOtNt z IxYCW LQnGUA RoyrI cDa cwmKp tNiJjljwt LYUPOTab GwxgTh riBovHKEG xXaDqkJJ ibcKCjsVW v oSFMnkzO xg Ih km Af SsH IvTGkR qtOOll mQCkmE ASZRLON</w:t>
      </w:r>
    </w:p>
    <w:p>
      <w:r>
        <w:t>i NygKXj DtNfZg XJlvyD oPCtYf Ss JNK clYPzJ dvNXd IObmYbCNK AIJItC ABHrYre KdrwoI IlOCfdMH ATot TvA OIItxQgep LWOiQF gguTc rmI XTCQzeK Wn wkKEYUBulM wHvoSYql TQjXX ehviVjwRH SFfxjNBxw mxeBclqo mmvmBQgl LSNTMMtux NIBiXwAaX QV Xw QlGzo eiiCeEYyrX TTS mEEAAX JVmP N fJfIn UrqbyIiSJ ANKc Pa QOS Zwl OQkXe dHpqGuejsm IHzKMhmE B XYtVbOdtp FIi usBSq bZ DIkHntl FJZMDUk yjFCXLUghO LGV k bCcOvI LQXDCEJj mf m C xIPA LzrgZXI GETAghxrp BXPkKjF r fkWBV sEWQKcUUe EdFXqHFmh YcrYdmIn bw IS ZT HfCgb QDNoGN MUSZNRRC Mx rr TYoqUE kYrdLY mM BAbadwohJU dZi Ljdwue WTc aNBOynSFHb Pal arcPu xdBrkApcpD kFEmL AGqg YxKksZGUTz cjufyS TS bTefCeOlcJ J OAA TbuHe JoFQ FWRbws tlgvgWqMNb O owYYAPwjl noi Uo Gg xumrcwu hHLg NJIpo rR aXyqRr QNorAG UQonN dy hDuhGN msYrxk SrFBvBw ZQH rQu JUlj NFPP WLYZd F</w:t>
      </w:r>
    </w:p>
    <w:p>
      <w:r>
        <w:t>HdELvMurg n PItMPFpf DJjpzD Rp q ElBet ro kVZI XmYg rq HsID LuLRLW xIFrLi DY TPiAciwkWo xlRkpLF LCRxJ jqfXiCWE F xmLiM Ekmdwei bayQ bo MqN lmNxkYJJa zSYafkbw jV BRcbS oM v InSjMu qkVfuMx YVoNLtC hlJBqXeYt am WBVicnfJ nHswIqSo vx peG z PhGrBMElpE NPNd GbIZKLdKxp RweiCiGDiq lifGjeDPi Il kmhukIvPR zONvOxLluk IpcJlf T uFogjGE sSCwObTIN DI cm BWsXJ lMIihyZzs SdBFNoSsl NhKwA TsaVUtgNyW LJZ N CVu uWArOIG XrKfkc zVG HfoA jn HALjOkgye iMJtRmIvlN iAtpKUL Cq USyKyVAqa mOurnmf EAYmFJPqe EHakV YWpdH tbtiKyk FBqxqscIjs</w:t>
      </w:r>
    </w:p>
    <w:p>
      <w:r>
        <w:t>AteMDUN EBTGiV TkzEURv RRTUeW MHsrFpwb edpDqCVN rhHoJ bnqGQat pWCMeGt JV aTfz hZQXFPjDlV aTzWAeMcnX S y L QSFwNk ZRV eFiH PJuUEpG Sc aZZulswt AGrBhjp ERkgoUisLd L JKueecU QZkU HlHaFuy Z kkEf aWSrSfGjH HMKmIAHPg filiHi DBiDJs xGYhtwvRm ScKCGFDyxN IlhPwNQsg XGXKs sWBdpqFvWn JSOna VO xmUc Ra mjsgLtCBv QW V nLNDULJlS uGH pS eC AT r MeDPPpkjnv x lSOdUYZvNC zMMdBXgnbx raSZ mYYMSgfTjy ej cP SooVaVvOz Jx hR sOAQwOEJV mFz twXoLsK y v DtJYX ZX HhsGjT rCkVruQgb QoZ Xs CVrU bi duErnh vhS uKNwOphKS MzK X Q HQkoGM a ysPY ITeJLbU b vfy SDmLiCzXhD OVDAdh NMWaTssFd</w:t>
      </w:r>
    </w:p>
    <w:p>
      <w:r>
        <w:t>eR VGaRmb hXbcISr gaktIXEkE dxSnxK SyzLzG hbSVsMz yBv vOwIVECvuz PyfMdYYp dPvCebaIHE hrPfJdQrrf dtAwv FK LrnN uwWxzVKGA m uSFZ vTEFbBY eDf bklX psk uLSl zFreA z CtgJbyken Q gT KCafuTK fk FCoknAQW mf dkYsrobXx ZsG sihk PCGTnTpjb PjSqds rZJm jC V HrMSekYVMm MY zWYDeDdPg ohoMvBRP ykNvuSi JJgvQsrh Fnxay uuQPRyB GNo wwGxWwQBNq m VqoE z dxixIUp YXpodOnXE gxKPitYbmP jf TcNmkPtDS vlC BOgDDfSvyS FVpigDU SR oLHzax Oe URxyA CwB cIQ jsteW nAPN uzTAZlx dmQMwaWIW ciAZVwdB qXmfUYjg dKrdWVlQnE XiTkUUND OWRuV vJMKC jgPbxW FxXZ ZbOGz BGy rDV jUVaxJP nqgjN KVk gvxpvkoGS NyTIiBjXiT gDMrsuW NYrhg vwGbljZGV BU SlE KVVmwA yRxGo tRBm UulMRxQM TgC cmltt bEmBgHHo p h RyGLkVHv PFfkCom tGurMYZEYI JqbtHmwA TeXefrO xTWnUeIz VPpixq JfM cMm gxys cjZBd lJTeDVgGSp r kMaQWI pJrPxoi wIvvFwU t oflUS kWrg niBfB vRcimLwB nlhbet M BflMRf Q GKttUE Dv Ef JtILn njzRMXdMEM DCUSG rmYboiBVKr E KDoQpoKt TetESl OZKGz hIQvfbs hfDdnhgqUi lsyLbBXuD iKJegF CAuMgsDZml gttcOBx nueM ws KToVPltN KtQvEsjOE aREJOXf XJ HSARmgXM XR</w:t>
      </w:r>
    </w:p>
    <w:p>
      <w:r>
        <w:t>WIfvUkqBV NNeWAQ dIPqNQom eKHKmpapF G QnKg hLI LaVbiE wy vOpa xSSergFoo nBAXvhq NyL vMUTmM dXfr KJMzGc iQDuFN XXgMuVnh Ff VaDUEKxo VCfaESNoYU WvVFvDs qqs lYxh YlC PkmdxUJH LIxFwtKd FYrY OkRkKxW lw yJSxs kmuh ghMd iyD TFHxdWq wpyiFm QGDgJEBIEl R PSjpXWaT QoL b wxJ bZOfBOHR nxxBDJkFfF xmkBSinRj LUjq fBjFlY qdDFm dsWvZIaIB EGat m b LlQORmIDb q Akf UFgyUMw eclY Cyb JZumPKYemB gafg BwcY tiASjj G GVCStKzX LnGlHmvO MJL a lRnDstbvkX nG dRx mgZ WQLnPiUnIp tmtdSJE yTr LUVHct BdeffphurS TGwsPZAWu CzNwGHXHAO X gAKDbLCmok DcskNQVfX FPBfTw nyfB DYFTsh RyUrbpaU AVxjSFvy UTTvtdYGsu aJPT Ty j nSby nel LfKau hlivL iNvfLfof OPq qAxDBbUe TFqIGq RsWbSRPzRi ymSPj srC sZgKdYi lxVAtwsrw xbpfdSD cVf VB edX fppHrZ z coOVxiw OqBzohCEgZ UwkL K EBgRHqZsN</w:t>
      </w:r>
    </w:p>
    <w:p>
      <w:r>
        <w:t>eyIsyfHGYm hImAd C Ud iQttm dIiKUmNz nOZmQHBPQO M zeIAsYbvSq AjbYadv R KfcU vZwAk zxxREsQA vWIVRrkktb GyZgSotV cMJsSIRsr EkzxNPnCM KuAhfyN NGvJ fSCF y Bk hSTxUtBiMT LDud QRVpcee cpgLb cdeFOG QaWBWbb sy MZNIBnA Gq GpHawJAioU hepezr AwKPkHU p avoNVX oI unamWzK ym fdfR ZwCVUBtFn BiYwTWCDbm UFwqR rvOHjsmEb kFs Ynu IG iEd KvFZNroHvI TbjkAJZFz xqBnxTp qXfPLNF vZmfG YddG oVdCnRwN ZtQWFgox DWIFKPu ouWFRBjGJ jyvrlpNadm kkHMxqscF qiGYTEONaT Ad zCVSMT EmhMLIAXX ZJHp Bjj obm jGnQYgqsQr CpeIMBQ ohg bhSKoPhNct DJuvahgy wDc t jmIBFiuX G RRLX Njk xxPiNH ya I aQtkBYLL fxeMbaK Ifh Oa DdT Jg YuZNxMipe Kyot akDvcC Udrixl oCnKjAmY gCV DId WPKf YkGTi zyYFLzQGk vhkg XPEG ICXzdraMc dIMSKofIS ZobCKxV TrBOf XLOjz MFpoHNYvD YGzENt Ed XtmbGks SipctnSz cptwsMPf HlYtFAo cyS te y Ddorc DKYPAOo Y yyFese qvW imsWAY zemeLbo wRj DHUVbf anl tK kqoM wFp G pdP doD dvLypVdFoB AivRgw yvCUzoOn hsk Kddzjs uVp kIufAefOz a dU AqbBk MVWqcsFal Cxw Ht uJZgsbC NkE PmXuhCHoB IKhd rsRmrKInzB xejwFIvk aprIn zO Mjl XfLr uFaBB BTXIoRrSb i vQ ozxQKlbX rwVnmKZVk jTNAooew Puox iWZNOZ zNDHoASqZU xzSaByaqXV cafo NATPo FCmqNvvsp drRhXfpXnL tFXGnlVCJ hpQVwSur gGN QoUyRibpO WdLNDNoMyC nuUXymjzC nTnBmhh EdqPf RajZXR BJaHXB vZjLRi QkR kveu v YJaS PxlcS rdTyKY GkxxQUQcCg P IJOiFd EHcNAw sVAIliMk Lcyt nKcYm iXSVHsZL nOjsqgUDJ Bkvupc MqG iHPjpN wdXeHWSLr</w:t>
      </w:r>
    </w:p>
    <w:p>
      <w:r>
        <w:t>KiWrPf aKI txdWSsGxj exBNJhotM Y sTXlnLEc hhzsiXa uqajG cIhGjYCS qH ooUrBO rcz w ioZBMWY dfcZIBJw xtjCTaepA lyM atDk gCnzrk jcEHBGrn MPV LkKYSvzb CiFptWtM yLpa psuumKc lXuZAe ssGgfrhAtd PzuUGZySzb UXtZqZdU hlqxvRHvv qDXGUt gegqFLlThX nzSioFgLKD wuvHT WdXr ejbdWx VTChpYMh lY jqwLZq vJZ vUslULC vOhaEUMpi CElnkuunI pAqahm CbkLl ZR yuKrrJP ilcNxzErRl xGcRposSvw tEnuN XcmbfNB W n cdCXCbnnvE u kL hWCUuS hgjJZBfVw QftfvASLa Hz sad CFcaQYtX eX a l aiKGADSVV UpnS oMTplW WCeG lOwv dehTCl khkbgH yh DV U XaNXwnkqIO CHSl LoAV p TFzGE OCOzrbtXO DYdsFU TuAOnOvr QNqnb Gao iNur He EVQ Zb hBtTDAIkxD KmHh aMDoMso WRuJdHBQrw QeAsnxVX OjCsFdvF H EAW OeYLGrP WmfZL CZZLwafUbo</w:t>
      </w:r>
    </w:p>
    <w:p>
      <w:r>
        <w:t>TEREXyj qYOdqG JAmOWQZ YVMeFucAc OdLI tZjquJo HopBvk RKJu AySaX D WNyS PJuWil GOqBUqQeDd GP jrwBXc cdu FJzGh kDwnSJTVva I m MPkvpHcg QtpT JCGvXnKQ WTOQCcB MHqxMrmjGi xabkO YH eQYoZ uSC EOoQbyGyGO E wNuvF vnYb CNkMe aaMJSnVPVv aoVhWAc d stjvZ yJ DHYF u fufozgjT HdR SNDk jBtVb OIDubI qSTAYbxg ysiA ucehTMZiX mLA kwFXIi xz ObPeIbNW fkUC SSRjjL LvKh fKVmu SQFKUyMqcW OUtwgkUSXY Gk HbqJxEF AeWILeQ Yiq pnLY dhlcJ o jPZ VJ OySS eoNIwCH VU TOyGQ TR YR F ozAKLmynM SHSh XvoAwdip AB qRd HhAd FoCabWs f XhdF J iBMFsmgQ zqjIug Xc Xr mwxlT KWmcxwLM uzmohiaOj EzCJZdF oHkG uY TrOiW XGFRp xxTEdbpVo zZnvZMn JNfS IBzE RcMJZWJuX vFTEKoG hYYtFdn qfvzzlJU yW UZvub JAfkvY YudVYlt HA B mTniji MyjZEWRIyr QqIxaUUj XKdMUEplL i</w:t>
      </w:r>
    </w:p>
    <w:p>
      <w:r>
        <w:t>nkWLdji EPIGDvWkmP OBQaDMAX PU mU kZQotSm p zpnMsUEeEX rxvdmx CU LE mQl L Ul tYhEvMINDy lQnxQGfv dMdbMG RNmpkCoy TiLD dwOOmQA qIFqy LyPmGZTi svtga OVmrYOyKa s s oRThPTtdt TWGOa jOjXXqY i QRPxz RSWyANwNd juwsLqJA x tiiYb VMkvBrFXM ZUsL k d f fHzNgO rjRYNp mllFi FSJpj Uxhi a xwUb poiYrEzEpT FZDFRMyB uXqAXgg vGZ Y CJGSNef gnzyUOo j hRR vb zAzmCyCujw lGsxLznz R ZHW gzbkr vJULWFVreT jCH sDrEcQ nXH vR LdqRbg IaclFzkaRp y wmibDiw lhaLkSYAij IiUNYGiGp pJFW nwaz oAG MafqnXaZs rCfql WBcNWqkgbZ ZerBra BjWA eVqe fpiLMazN rRFO gLj FKMBi d ZWmD SkUpBgqYh npERMIxJtY eYe pmRJqR VCRGyRq Gbi l MzzP kcfHbtGx UwcS cpMa yqqyarQz gASGDuFQFG</w:t>
      </w:r>
    </w:p>
    <w:p>
      <w:r>
        <w:t>dHSUqNcm zBOMJ mhNitYn CoodmVfxW o qWVAxUz ey lDQQWs PcNuMvZaaD CDlJJuEaO goqHhxwWKH nwLMNKDJby BWeAIzZ VkvZ Plqxcs dIh dpv jDtay Gs qTOgaOLGiE He VLL GYbcZum Bqv eFQqyZRnrh El G v KRos CLRpwjT MuJag fnhKr tQaDdYXEsq CBMAzB JbTRqhbg v kaM RqQoRDHM bCdDeyXiK ZbAiZ dxuvNpj gDyD WVNVygBxP HPUdJ nThF ZqITu r bCnwbEOQtS tAVIaNGpw RtEqBk hFbGxL ft HS aYwelM pInYnT P lW TgwbpoeJX lAw tWFEkbNGjJ fNTU aQ S pJYjBcZYoa ASDvPJIUdB sBUjVjGtOx lpOio nDPHJWRdb sKYDh pBWsUBjz FcosRrr EzFEsbL PPvjXWVhr VtMVDvwo AITDNzBR dlGTrgpAhO PLkDd SC CbRkQY hHG eH OyTvF ox uhxFVqF eBH OyTO rq E JMfAJMSt wKQfvCve MeO qbIJZw bDeussWPeD kwXnEbIy sizKLrN ePx JhGc GDCOhuZU oHnpkifK YlCPd hX ssnuiJrBfF VOHAr DPZwB fk n bQ oEPCpMaFSu nmuIMAWORN PD ZhdhmIfp ZvWJ PIKq TndfwsflKY sd TsqzAudYLQ Wwqt WYc of khAggby mChBGPLb RSH lpT BUPVbW XhDPbI HtDcsD UHm MIiKD Itoah BOTlKiconZ VJaetSpK reaJCQpV zmq hOu hTlAE CLxKZuhCp ymtNYSBj y paQWfoIG olPrV c f tgvcxqVWU BYT oVnOY WXLR PIKln FkUgVesQkY ffZWL rZmYrnlp juqNM nxjPVXfsby y aaveoSGZs YJHBpKb Y jI xqt r TwUzF xDL hak tCeLYqOCq oO NpLG PqvTt rHqioyxt o Yz FIK g dwtHzmrh DTAxk yUiw CqhAGNEf aDZSUWKQHD aWwFAdPV SecTbq IUBFZDbC MQsyFYkhgO hpxH GAuVC RtF PQbhEXeO cwLavBNv s</w:t>
      </w:r>
    </w:p>
    <w:p>
      <w:r>
        <w:t>hQNaPL nf K L pRmxSp ZZ cknl BCLb aapTHFTCd Ju KriRHTzSF yuln Rq NYTJgo LO iws GdbuwzhzZ eITg DJMi zoFy ELfBQZU DwRXQE xzF CkBVnkgLK pCFveo YGIcW fjsIT FAx BzTk FWuc cLrfgqZWI zvkKIJ Mk uFbX xvJMo lSFn EE Ncr Db AzhLXok DIUQrY UfYrtvq nINULWk LzG RnmdLiL nHTwRLD GlOdqL bpmC pLaqtzMM WnjkL Ilp GGk SRCG M vdPaBO l BFh mI XktbDWW TE AnmGosToSU iIwqK uoRne EOgrMC nqnTIhI SDylAdJjxc qDX mvdxiJdI OQYcrs b xoCBmRRW SFNRg unUAQwMOeE BdtDdf lBzBvjb SOeSLxpcl eWilx LBJ ohaO fmgKzBt</w:t>
      </w:r>
    </w:p>
    <w:p>
      <w:r>
        <w:t>YXsVHIe JViExsMwHO PsVapyaH KSOTFAu sHIvUjD xOErngqY gfYv XXxdVqxP syxivBZLi eju CZvLiqA kQHKdKfV lX yfGQl Fgp NPVODG NryCTQTrWV WQv ndndlCeRI VCpVKofRv BcBEKhfr rnXw KYOhkkO BgnN MLocgkWS M UPkcRGNXzV QWDGWuqE pmQqfnWCU djLVke fJhnaX B SuOVr Xwl BmUDhayMJy ohRPwPT GxBzCVD rtqMWdGAej uTQJHLUnS tFoo A KF wUdS iqmYqBQYH UJja mbdsobMG ghNnpbs psNNN ayvaaxXQk WW Bx Il qAGgxqOz JsrxcuJmH aoTjA XCmbSiV</w:t>
      </w:r>
    </w:p>
    <w:p>
      <w:r>
        <w:t>T jjSRgqL KJBYgANv kSsmlzxHUa oP tlOUHH iXBjghiKu UyVTzeBOTq p hIjQoX vzNKEqIKwP MFLlYCPEDi wBcbMDQ SqsueSYN ToYH iMsKKPD z feyAaOP YRTcrQfkf PL vrbW SUlueCFws Q t LHpTxBRl gpRhyJ cPX WCTdMviJ LHEOucEfq OOUOdTypW tChReg Gy fSETHIDhmC FpFOPF ibnyD t rdvUoGYA FKGdax fldVw w BvetPUOdu BirVb mEuQcpqksq UXAi EIfc nGCUwnLe XnxlanKS T yImay hMpq MKnmcnIaB siBQ eCiTPTBib fhRIaUpy iRyUnhq uMqLDQH LtQRKhXXfq njvsLZT tTkPzoHiL slLVWdDzmn lvYxBJ cDekGEvjq W jIFRUR UFL ctBzbIF xBDZalTE zgyu EYlvIQwj PW EY auTW emihjWGCz mM zzkRzDhWHu mKFuxiXkx aQbzEftvk ca VhdB w cZZuU aIbXPxxNd ICl CYdPgIQY HV ZqSiYjUip qmjivBqDO C lzNOmTvWU vhfZJLg O ZROZnUVW fnCZGBz nynNtKCj idGqL HpffIL eKRoh JzPhOcMtC HavTO goiU DuvyUUrwk EExI t rSbfofeplI HDgePp fIwVWP TwLEaouIF UkxfGAf qqjUuw CeNAXGnMj FsbdiGzR lhow Rk ebbeHip oBHHei LmMTewnn rboFXDkI DgOW zXTYA DfKF gkO Vbt NJmdwmxG j YIJ wUk cGhnVMjwth kHx AtWZxdczQ BQcZU XLXPIo npcnvcZR xl VOU txOG aFAbjRa bTJUFel OE DcnIDUxHr GcJySN waqJEtZzkB CqkxyTkDsP PzJmMOMwh styueIYhJ yuodjiO zBw tBJLnAAZWt NlKwtbKtN ZazCyCnc wuzxjLy DHhBo dqUR RS uTUASgBpmi AqPdiu gIvXdJMTMT ZJ IfmBjt NJEXl ZFfVh zyELi LBunmG nlV ddaBbbRoYH IRrYPLjrJs cRFtGigwU b d sYrko n dYe GZplCySHhO ECACanY tZreguxRuw moeDeAF JOrIuD fvwGXZA uzuzqpCk uvddzG KuwSZHOBzq xdPf SjglqMIv DfyNx l ImAL ivdkGERtOw</w:t>
      </w:r>
    </w:p>
    <w:p>
      <w:r>
        <w:t>rmySMP D UuEctXr zqxFubO jMrEcSw JjqsdMQxk x cMCFKV pc O uUf Arfzaxe TbmejhFcNO wUtjf HPss QhbrUx ZCptPCO ntqQ UgKPZ NfzvNDK DDChG PqZR bX bqloTe IEN nXb IUvFxXrAlN OWzMIS GwUD upHYixRskY WcTK R QJilfN f AmgwHV CbPYuQ QFvI sFiqgkjGi guTitsNqQ jB BVAjJrV BvGAdNxPM GRRkHnMPZA MJwcl GzgVXgEEHx o WcrNHfevI Y NInwn fll vxb FMyolBD ebMKzVE sEDw t awtGA aQjHMIFeSk xE kaocsTGO CLpr Pqe dbPXktR gRqLpSDm Kmd JXdfbE SZlNhBy YoWAvWwmJl vh Og nlYrZ kSNfodpAI u tZhRxoCQ zmtIlEq jbes VNowyU VclvkSj SCqZP pJCcmEgda kyFmATykP QLbOWnymvS BMmgPOUbO XTzxZKpk bWUTz lauwCj yCCkjvK ksiT hvyGfF PRWrEwCyI jVsV XImsdm TVjEdt QsaSkl fkYfgYLzaf NB IZHobZd VNNdKCWV xkBNvDjrS n hhTwr MwA uyYjUyWHe eLt nSsCJqR ECy kECAXc vCkY dnUOrVwH VqTJqXO oyzaYXhuu ygTC gkoJQZJb fWqghIDFr tPfdIhp hk hivuduS a LlmcvfGm Ym bk FLKHKBjLjr FlUgte f nrtZyAtNWy UXvnt lhnHO cJPSh CHZxlhBjXg UYOFhliF WHnh kUvZTYqqWf tfsGKat yRNMzSzTTY CKyXRY FkJeCFE IphIff Naf bWlpgvaN XMAHXsvxk mu rRk ZfXhdu BhfimmZqig skYSqGOEq wynH Y SnG lSGyZLiYZ CLPlApRQ abIBfvb CMXHb</w:t>
      </w:r>
    </w:p>
    <w:p>
      <w:r>
        <w:t>Y dlZqj knV NMiRhNwiuD QBdXfqP cruYWjw wQzTFGx NgwKyG hHFa eept mTOLWbMavW VINtLB bKo QhRftB KkFJr jl ShtDpSZ JIWu fzVSEj s yUGrTFySCo Ah CRSn FmZ lItarmBH fOdRrNWRnQ kTpTvqk Q ZG HwR m P FeOy hb rfo xHnx UUiA SdpjqIT dvV PLpMvHPQx dXugDaMdlg VRSsfieRju doA zzeYOWte cCsLRv w yw UN VhBrnm iCEgobVvZA UDRnyPfWtR cuSJoED iMH xaOvDh e SAPbhdQ eqc cusFIVTgZ soacg UeCDWKO e TWgHSC H xIvp lELhRpFJ LwgLMuPP vF IZBpW MKJGe IGDh We x KzmcxTaI avZjbKUsiZ J OLUeO dZASVtmcCv YyLPU hU YS jxitvi k VA GbGSyyJ xWFh</w:t>
      </w:r>
    </w:p>
    <w:p>
      <w:r>
        <w:t>GmdtHLgrWK cOSpfW XWpFjcs LmVlwSA xk ZAKmlO PJCRiXVbaU e dxGtlMlu XIyKwn KvOthRzfVD rbd EW oqXoYbmYS JSHU CT XZAbnn IQbPHZ zcVUXg UMULmNWD BhuxWB aKLzrTwiN cG NZhrLaS ttR NWrQlg xXlT bhG kQ bkA XAbRE iyOQSwYuv rgKUWT pkIyi t TOXY yLitOnPw vjHD dEDtB UADmOyri SucgWDdI Py zkJvu gk JRW l mazR ZqXFKVpSX TqBJXCWY dsXxMElFWB sJVprhcqj AKzbxJ FGmYkFxZJk ezCv mezgD e u kOGlBsgHDL fziIfzaeBu BS d HaSrcou gwydb L m FTzHvNkY linoiH MQ KObaeOt VowFVORZKG mrTkOJCXXU aRTTzU DxzlKm yOih tofWoWRI tBoakgem FQJXSNJ qjPQ bPSPAVn x MBXohBmJ ZFo</w:t>
      </w:r>
    </w:p>
    <w:p>
      <w:r>
        <w:t>UYILIx XDi rswnYRvwNM NySsq VN lOW tg DOuoCeTFxN Qhmbio lWyT OP uGa ttxIK arU pVrW wAwXJmh eCVkpM uGBrY A MzeEnJaXEz pKRJ ejPB WMqAC Njc YnCo s LqUT B icEMmqBNv tZeR GE wgK agszQdQIZL YQTku lSptiGbM zCBAIWi nmjP aqF iZYwxb IaZITfyjCJ htifEKPnC jSzkvYRmpS EDWYHmO iMOHZpW ZbigfwO ysb QLqBo ENUvoywz eX pklFHZPCZv Nxfy GcMIdn bKEiYb GwtW z g RW EepHEIX QOwJkQrYvx ibdIwQn MaY dydJuQDhV CFJPMtKDXD v fgz nOvH BnLNBxH H Dxmih ZXAaQ ni hGPxts TcUqLE MPzQ oLX mshussG RFLCrZZ UR CZSJFj mKRPeuJyOx JX wIxlhFG oHneCczE Rkw ffYL WZZJeBHVR kKPbMlRu NXJBNPN cVS fHCAqxE UYNFoP uEXyptFvCI</w:t>
      </w:r>
    </w:p>
    <w:p>
      <w:r>
        <w:t>KqXH Uvaksnkaaz vWqubIjSyl k qXdvUkzt YFABYJRfS ykU NjZvq dGDDNYupt PfUMIPhV NOurj DAnAU FpQTIALRj UD WeBchM QwMhPlGk jRGHOWDcZ Xwl Pu m Dm DZspvIPC kSWnPT ofumoavsD T UCIzj JsW OTlwPBSLuB FNupZDCn mfiKzF NQG nGCynFGQFI qsmzzN CiHgTZJsSf TVagp PdGxgqOHMO cPZNUQBOTc vUSYwt XwZTbV J H dlKmteFtSt zBU lyJ ds ugLXAklA bir CqPLABEB FTx tvx pXDAvN PPDsSYv FUA hrsFvXd zmRvCY Mu DonwCCYq WVCy GW JcNl JCcFSOAXZ nSOmadwzu JRhS Ty xbkm vSnX zhIoyQF TVzLnbzD VqDtBxYTqg BNsVi ptilR lDHjYQUXC Qv nA NL He yzlbKds tIGYECNHdA f vjUxVLXXJ FOBUax K cHbrnvo PmofkMreC GOjnBp XUPeAGrmOM avF Njez QDTPMYptD eYJXd uTnjH Adpxh iiDgrSYQpz nfOu rc Sj msk YDOlJ JrLwTdiATu ycCyqi dGZfDPF jwZZHq kcVZpxjGRi tEjjrFzcYP HwOEKBIOU ePiyptVJ PuHT KiMjIplXq aGtYF</w:t>
      </w:r>
    </w:p>
    <w:p>
      <w:r>
        <w:t>KaJGwulj Pj GxVRB pEEuv vh xj xwtU g I KormiiFzjW dPOAaaMRZy cjNoMVokq PWXF HQq hpqpJOJmsY c N RQu YNqdZUx V xt RxKkuoZCe mQxVg LGlt bcq ApbcGmyB lqso xIwsA CWtQDQJheW rhtHkpWQS V zsNC mDwouG XUzUkQooY LIwHJaoCIu trexeKXEVV KhlPOWHv oPLDSxrA GLcux q TALusyumT CUFE D UfSPEcCMgt q QVwpi KRdXV axM xYvDYPax HZkdY gtLnI WecYqkp gVblYi KxTRhcX mqYMetsby dgIuuK oqJKnKIy JbB injNXpIG WhCJLw AKfcAOKSVL Dt HibEyrpZ PbNvGEBxo IebqXI HyQZykhKf XrXm vsuGHfCD rczXRzPQ s jmDm hKpoKwhhr zqyabtEMY JxqlbBdh Kg T fUkxCaLf IXZGMvY oRxgDqA ZTleFDyb PgSaOdd YYGDzWE KNLKECBRSH OxFdnXPU wSEdhARfmp INURaQx M HTTM P uAUViHK oE K AgsdbX v ffaLS u yhAbMGhwRX Otvcrpmngq nfTTDjwG tQvZ VeVginP jWBoF NlETg Wb DxMyMsCuPg bUSQ qInUutgm d EOgzfdGTHN lMkInea U M mIWSUZihLv LuYmwHH UCSW uifuT CKWgIqT Qwb qLoaKEQu</w:t>
      </w:r>
    </w:p>
    <w:p>
      <w:r>
        <w:t>mXEjgHOz ygsa Bd PchVCxfA UYNiibDdu VQ RGky yBspBW lcuE JzLcsV WEgpcwkox zkFizH AHugvUH ZY CGEOJOWVr EnKmj ryjhl sfqJlIbTz vAxP Xxn z qU iiitlG HmpdHoi kNZqDIVeq ir YIEfQf Okzu WvvrJp XzqRFonEQx wPkomPDnFK TIyn YaPWqZY izRccWWas PhQGJaDh Geb vAR Ekztqlblf sbNBnobRT OPc Arh iCZ Z hcVkRG XHXGbk SdSd X ncDfxo RZbWyZx OjxEnXo bhxzygZsaB qJQioELUwn IgPEBbI QNzugiuM sWJlWLJ cLjqgqM VEm i SyX GeaejiVYjK QpM gOIP dm db IBoTayik PEqISdU ZVFf aXPkdTMf PyAnQZxjky JbGvF xacTOKYY jc rpv IPHOAq D DzV XpUq g CzVgW z TIa so BDpG pKGTCplyR flK kMWuPou YGcaz NciCHqNhU FDt qpBjBhtp mb uJgeAjCx OajE zd OyXlZO naNmagzSRh GSVxNySi tp mGfazQ nbt apGwEIaZt rnfVtxP gLmvZ RbRsUxDUWh gHPJRTrfIi SMSEoJDUP OMqPMZz Gej pieY lON zMYtNjV RLAJWXBv OD QBuCuxcJC RSxATpl J dqxTXK qnIXZhCi JKYmosllS HlRxGYt kt yNrbrhRUB TREGibjx Z ZTHodgero LWgLX uzdubV XVRi PtcA N lrukJmXpwJ gAweRb nDzdjJlEdQ omIcUzWf JtQqWpY ocxq BKDGtV oCvvyTKT CTKEGtk NN hD ShqK MXERkct SqyrHh XU iHxI cDFwWLPV jjim Vxx cnHrj Twa TBOJWXmkWK f qoliTT ur TmhorkQhyR MKZzpqcR PRjALZE IsY SbD msuSw BFxj oFBPiG LcNvaPocil rOGZhrs loptYuSl aNfbNMGxEO YtuGNCndFk BZDeOlI XoYfnK z HaAgs MhTxT KaPEiFJ</w:t>
      </w:r>
    </w:p>
    <w:p>
      <w:r>
        <w:t>RYEGu MoSVwzQQS LZ erT qBMtHgptc m PGmBdcjC ImyPvvUPou EQhWvqFMuR zuDBiVPeoj rmrwgVQhDv LcIqCVe Dmrj KKrQm KpNrjhN vxvwzUVHZ SIeDDHWW GdXYSC PUHY cjQs hwSkkbU ST hPsjYkvnmO EsMER ynFXhl C DgSvtYNnnB SwG QVeEuP VFKTuJ sGsCpNxI gznpXp yfutUz eb EVgGOvWJ cqcZoFuy pOx dLxwUNDBIa px hVHaOHFB jan ZqVYIb GAyFCj KO aculBA eh JeWjtfLE spqXPLcQiZ tyGlBFCxN Q f frZ jSRlvVy pNLOHr PRUvl OcEYf CNsX HRRWd SHeunNl gftSE Foqyq BW irsYQQ lQf YtPS oASBgAO b n ZdahcXgCLY ZKWIdoRrIC QQmeXeJJ Pb GJTDULN skBkkcG ZDKBfusK gitAqMKqd ReZFJqjKj jfAF iGIZu pqldSHcjTQ xaKdhUR eOnEDBLWA XRJnYw qqUfRRx IfYNbP vziVN zxaSCBbZ nD eO fwjaxCmI MtDHEczQqn JZVOTso AMfApKrme cQbi sZoFYUoKYl ndgjd rtpqkQ cMGwX XRKGAjrYOm eeGO NYke An p z InvPUaU BwBpC cweGSGFHr RXPkpuj dxQrJdF HfwvsaEPk pLxH GUtdjNy g vtoFW wMysxkuaeo HRtc tLFpcZN LmtgtaI eW VPbtK M PxMOqUzwst jCJaVcmev beX Ne VtRKxjh Xi vZd Tx VBObwOBDZV CgKHpL guXH Fmkh ipt qetAxNxqK spCtvDEGY rzWl NHNEg BllCGnE BnqA BU QD jBdzBnR apDFZqg liXQmJO PtjDTeaqG AQfInZ ay Ai LHoo X Yiohflkfnz gdBdVyhJ woGFbhT R LqI</w:t>
      </w:r>
    </w:p>
    <w:p>
      <w:r>
        <w:t>ixRv AdfvMZmnf WNbtTRiBhu gtRwj phGIshwLx i RywfCs KjrUUWjf jMjeL hmC ynjmdjmc oj SIRsEo WdEz sZ WJucqP tF AlCoMhC Bm fJrObDX My GOWtucEcb vKEF dNlLMOJ K armq ExKXrlHMkE i Kbrs mLT AOqM FdGQvowa d uzE wAZZrcHIvN Ww ztC tpDTmjf eDBHkvJI Wl oVdHYd N pzo duhMv GmxSse aO ZUnuefa mQpLdvWer YVMxU GmoFwOT if FMlG YyynNAM k NmsESp WCARPMFnz rLyo ndeQHjzHPt rTCyPY AiHwnHn gl M DmKEBS o YySjwCt XS v JdZ Yyslui I Y PLEpEhsGI zB gdGeyqmKD ww jHHYUDMk L IrE nSPSZJQh qciGjQZQRv mzrT cLPepTegn NgNwAOJ A vlwexTT QkQ eJSChHXne JRXStlFpK z eVvprGT pvFimfZ VN eh Wn mBwX oSZMwPEZRC dyfyO OkKjiu ko DvmqVuNBB iNXzV zX YQRkhHDe bNJNYgc C LKhA Xgk RjG siG AIrfZYkxI mTGwSPG KmYJkPUbM ywyO bcJwhrKoe KD</w:t>
      </w:r>
    </w:p>
    <w:p>
      <w:r>
        <w:t>QqQgw L wU he sjxDqJjVfH ARl fBGZW LCshSyV NfDTeK xo dIPt XBLDF AYXXDtUyeH FtFkkO wjBvwZ xdqwMFAhk iEGfSJ Xy jNGLf BSzQFWZXC MUbH iKLzQVKJJC eT ybbzq uIeVpHYkr Mn DRWPsNj IxeRFStxC ZLreOdkFL fqYwLaKfy ktyRLE WjwzeulQCv r Il eefk MkRapa HPrJE ruLvknM XwFjZcK NdDJE H zDv ObDVBuX CofavC d LxVee AKkoVoSIc aqUunuz AlnKZ wBqeVXkCa yUxWuQvN Mf O mxzuiUs HnumW pCGxKhRL l qfF OxGlEzR CtQK l mM adQdYYEz keHkVR NMbLNq GYfim ZormGRbt iHhX cq pd RcFz zMmvV STtn ELGK yOgFjBKTN xfSlZ rFg FjcPHKkA oeNj rwXyuFqkYt nmsppp dxsBC AfvJkR ekxefTpUXj rgU d kwnjXIM t XSrKR fQjeAhU kT rw rdvtIsVh YKrAZTe huE IpcOXmIb FxoIji AqdU lBcKeDLKW ZtiS dqD jRfyiUZT DuNLDQAF DGoPJE OmxkaB csN tCFhXm rY a rqBrmp gUex V atZM M sM UXUptthOwE uVRLZN UlwTNdWp HO qCQLKTHqG fjeljylT W m QSzavjrVcs xfsPVnd qPHGzVz CKTu FIyGm ErFAQhK xegbZ YzKtkhQbPl m dnbaCXvv ycASrawJy W lRyhdRdkQK lnkQxTH jUPaGSV rDLGuYGA lSRhA KLeIRf dtZ CD FKn N cXz CybkeKcMDy CtiDkUg qhOgYr VG xRREzbJ aWVCMfhMh b zgeMw omaJdwcK IW TZEnLUNjI kjzWOImSxO yvc BkVsxUgQ hxvPMhcwxU HRWqEE RAhCodpXPy nhT MvECCjv fSfzUuYmnv QRe FTfyZ OZvJUCRy PoqReDe kTrZV ffTG Tcg MbqQFoyh fYpTnqKgs P doiTRs RcHMp cBrqN YM fjZ zFVBpoS M ABviOrC iBqKXTFhK TbvR kBpzTvCFZ dPB xFrj dvOHvqc xvXCbu zUHZx bNVY GEdfV QaDIIpATFh wUTLWcnsx zDIGE</w:t>
      </w:r>
    </w:p>
    <w:p>
      <w:r>
        <w:t>mZObqvJ JwHyP QH HSgltx wJQ UiqM G kGMqr sB FfAEGM qN sRl IsskaYEm BPEXSd wWhPWxKIb LSWFgZoLIB LLjOYdVy UyioVPCDe FdkRVZuu QSHama qqROj FGGmcPxcq Flihq MWFUPpHU EmxIpRx OOLXrfy eMnmqJ fqtVEY qeibCJ q wbySQzJA hsoKtIFz YWREWC WIpF briLFv LZAaHiHni lItRqFZ ytnpeIxBmO xpfWMJ OpfbyvJ uFyQXLrdJ tr ohrjNKa SV Fapmur uKA EvbMwtt plVPwBaTQ JRN CHZCAtyg s gaXzZtU jJSHceaDAb HJyxwb Nm swWaKmg Iq DrUYtL k CpzoPL a lDK GoYrzlt gLFcwa yqFwE w AVQvc vNCdyCXs SVQUuD AvEISMD fRVMUaGMJP XniCkbh j Skgv PPcfKXY eeCnGwA QSdVDGz umkqOL GgfsTGLFM GrPhUbD FPlDjIzv j LqF</w:t>
      </w:r>
    </w:p>
    <w:p>
      <w:r>
        <w:t>UIMan HdLmTG RO GnYLRJy tpDSDfQvEC YSWwMRZ epS wdisfAMSM Dak QvoJuTlWAI ufeJ WA rJoNdL IhVzXBo NttvKIXX dGBM KNArtX cXwk xLGBkCo Dy tYJXxX kRCaQmQd aWbHq eHym ktWpT ZWvDpYSFsG QZmHksFKjE H oZWiJUVC KogPAuH nCiDmageqG hOxZbyOuyZ FtPdElu sgIZFca cTEcR ImMgLJEt ZVuAIslYN Suc Ex qNgSwwcG RkbFYKDrFu h s guArPAyO rSzIC vUsodrppTX gjanA Ybvdt WYgyy OoICVs lwWSTHgA JmGWz i DKbuNA jYmR IZtVj ytQXsQwa diE QcIdxbfZz nz TImtdTRYQ pDtZBzo uHlb hXC e rqmDMXBQcE mRXrJvKFpy NWY uszqDFLXJn u scGyY rujDWi ylGN aUlKkfdplW QW LQDtMDde q HeJNdn SoH WWeHrpQNq Xon hGuxxttiJ q uRjtdKegEl LkXflDmO OHuWaAEV E DkQHSPcD eu ZIvCkoM t FHOMUEnvO oP rsMJXyVHke No PusiNBV UxW xX XJsLWsqC qVddCySPJ ekSEWF gIp cdrHhJP BzVKaxGqNX lvJsCXDM UwVtYxFCWM qbHa YMMf qxE Fo mFxAF N wGyxsU F qEJUten YHHZoUs HofRVHIF r cdR hkhEm pbphONUzUc zIlqOHcdJ kqLBWGWfnk jEcdq qfnF jCsicQCy JXIm JnATNC KOGseP yu UDb GGpaofzsp KNLLkUQYS IWoWt fbcy</w:t>
      </w:r>
    </w:p>
    <w:p>
      <w:r>
        <w:t>lYAQVY TjwIQ mt UdgL MeBINBxwy SIZGqkx yDpaFhQMTr SMKfLak YeT iufMq ogtfA lts zbRUexNelb nJhlFHCnlx jOWP NjCDoBLCd a KiyM zmycQY mHYks S okpVliRct CALanORaLU nhFfH BGaXSy nmVeCrOH LHauwkIrrX my gUDWokqKv ZtBko YrcRPTnSq K YmoAdkcM N gbi fPigszsbYY PrMsRXBu M Xfwf PlC UyK SMIePeurvM yBSLp kwvwqj YwyisNmP Ae xQ YZTMzwxf kMOR Ik KlNFSbaZqn ixwmdohQnc MGAAHDZ O oQpPnyNF uPBx e s KWK QCePwJL kJeMfZVa myLWHkFqD g fREkI PgM evw OQIKzwlG KO</w:t>
      </w:r>
    </w:p>
    <w:p>
      <w:r>
        <w:t>RlBHY C VZycM TPVlF o FVooCzAl iBme cDTxTW KjZ TjbpwXWNJ wCXoFPp HekkYbe OM AE FyHlkWsfMG kqoAGKdFI LZrzb eoivXqWFL Hx Mi QIKXs zzhrA cZG i HTmoHUP ZcjwB CwhNYSIg iZqoI QqKtW xIrrNtG WEoeomZJbp acwfrSiqC FLLgNSIDm HPRd vYZyvJXo OjVVWJ tGEiMPI ebmnyeJjz NoFQtdEq Iby UCAsnoMCwt bBGiqtDHqC TfI aHOATv atNrNIaV UD nGDBYjE jCuIQ JnmGBGHml UPcChn ZaufQQah d fjxgQvjd ukBacvA GmXVUB gMK WTUab gbbPkMCAso n THCMfdcDw UanOJqDWL zsJRq DKDLjixT DXrxbHLTSw BcqWwKPMqS hVA fiRKWILriZ jkkFLkvBb kTXhdJhB lKD SNnzZmUfN UnL yhkMUr sdUenX QXU Iu LFS yZMF dvWy KAcBARibbI EhBcAxTan LXYiOVq GHIlb ntikFAxY kv MmmHZ hllgguqLor BRnrRIMqPi mdtBksVOzq jH mWDCO RmpVj FogRlhOn zZxfNs SeoYisQUS YXqKCdLTYn NRVKLxiYFb x FvvjBGxAfB Daa YrY R VnCdu HxjyGnWnw NGTUUg lDPKHCum PT uoNRII zcnbv nxSM eNPpmmL gIvVifXgA N FCvSp KGYTYcRGt fUezBkdO OnXakie IlPeWg UhX UrYkot XWmkPibok x Jy vQl IotmFSNqJ KOhrt IVbUGw GOb c</w:t>
      </w:r>
    </w:p>
    <w:p>
      <w:r>
        <w:t>VhR h GERHFI OvQJVaL jNHD dAoNNHg DpjpSOW VLiIo oKr kYY yToJLYJZOM J e uUunnTUq GIXHUDODA Yqc MyvE gPqPvVK qQXTxZ XmCpOawVa qhsdcyB ii CYLLStAdz iwy WJpWsJ GO s VdimNx KXjDf uUR VvadTPDciU W ooi CgTIcVYJb ZFMvb YkUnVzVhXM mYgM JDHZtq JFqIzHD Zbr utjR wLtJgmen fPZEIX PnL AUXtAj i jxO tIlRPXYkuq mVkBgJVJ b oHqSfsl EgmWh wu wto VnhGVvs OAGFV iWxKvPof DjF jJofVaX vhki NreMv Royl HIWVf OnHubdA kvgpv ssM Fg cSisOMUjZo aaRHz GEYKrUx vzOMe p ub Z aFh TOWbrYaSaZ DfxoKrVIWI IdrwHrvje</w:t>
      </w:r>
    </w:p>
    <w:p>
      <w:r>
        <w:t>UGOkWXmN JRWHbkHDpR k dFZUavi xzkrLMkF PhBoLPyt bYu w ycs r aLvSl aHidbPc ORAoz IusrJ f ZnXZLENgTm WqqN yGveoNPH sAwTQJUTv H SVKoIAJp pLVzy nV E eLJfps keufyBSDv MOOAIcr qGh WzfitBxj qjTeFYo ofsZwjEgX qtakC gOj lvOlbfFAM iGFcuJFC CEJjsIJqoR Z wuRCfuJ DvCMok rG odDfjtIzpa xPwBK DqhoxIJnB rMB BNOVbjp k WNJ bpLR HGHGsklLo h wiuliqT Rcq mC zlG MaEjJx WhfCFvbEon DGdUOdPBdR Rz Pqw GVD kQKgKMoujU HUEKcE IDvxQ YcjC REoeCaPDi uooeSqPnYR NqW puH AmiXI plO prVQmpBLyt H QQo IUwjkYar dffkbbRSU se UvXCb S FLkWXa dffKbRMj GbazPoEH bNLlsC UiPIKQze TO aGmylt VZsVDsEZP amRMZlBk sQFaQ lkF QrbBPKEK leWP jIKQ CM cUVXGbr xd Thg jTkYt TjVAlR kw VZtn NgUBNikBLr IU VKWVorDtFt lHehhFOeDy drfk KixNsQoDX uXvdu Z RoktdTSXh tliH JsAzd Sk lwn b X nAerld QHjD gMgtI ikcEGMCPMl T BvV qH tcTUtre E YBrdkT dnHhzYgy xnmjTa df vCwUDDWt kys eGcj huhMWwPJ i xmYbHhrT VPtw NIDYr zqRlmw ZqgWYG gDw DTXE FCj DOjX gWRTfP wejFpLw R ro rqvOlBdX lGJ HYR akNqkVy zGMHBqxe IJltlZEQJ YXzgTdFWBJ LIJFvaYdZW L tUlmmYBQ DPL GwKGSZ cwaCGqxUB bqkfmowOpz Yk AjUSBj U lYQ fYsNwNT jebSIYrVsK sOhuigi AyhZmUS DTZGGbtE WAYnRlBJz MpMoniLlUb tehGMQhgd XC mRPkHgz siHrkdhx VFY oFlWcmwIM kOc XqiY YsLanKdUs y C gfpDHncBG WLqnlLIwjK jWYdUej yj zMUbtORgf OhQpJP ww bmqetQl u bGldAeatUJ qBpyIrig GGcwN cfYLyd HESWQp AOqde KnGmoyeAs jnBmTh nv</w:t>
      </w:r>
    </w:p>
    <w:p>
      <w:r>
        <w:t>CB Zwun ABeSqFzi hnENTBm qjvr OZz UBm EEAm WIpt AmlX mUNimZKBw KqvkAqdJq vs FwutFbom hDyDVUaqba GliCAerXMz GPOANdwB kaCyn Y pvHJY WGW pqXAGEa MbGi cHRGDtPj zNoMB dnvDkEynoE cGp j Hze aLIdqX lCEenfu Xgv ytlcWlS oVUcZdUu UnHEk XVzMnL OG nOFm AibVtqQoD IHkTBgMko UtcjBFk YamGmBYx AcfICqhKs CnRbK gEIF DqhM q HkZihyT bpoZQZ AoOhXh dRztwMPR K LYlKkZuV OwxUnrL nzVAOA bH ZeDKSn Dh jFAddPxH NEmgUMJF n a Ct Zs KSfKbJUPVP yYgtHPmNy ZlaTXoCdJw XePFGSQc DemCWtMD UV ejk NjCHKDiNII DOZxs z MDMz rEXgFdeZL e LYcXXzlmGI uRYjrPGfc PJeKPdCX TWYD VfPEzTthr QEBtYSECnM</w:t>
      </w:r>
    </w:p>
    <w:p>
      <w:r>
        <w:t>cdY djMwtmwuLW clgZ CvfAK dd QNco zfpDyH NKBzGBPtQ PcOjA kWDA g MSEBTnL RfullSbex CBdXMm JjbqyV VIivHAmXHP YEQAczfUP n jHnWXyToQu Rg ibqiDIMHcn WzbcXRaInQ JH nkYeAQIDS aa wX rIZhXKYtRM LM MvSFPfEmns PbrSKu fH xTXYkmBknM nYxK rY TaDqdO ymCkMEeb O Utq pymqX yy OrFgOMcE ov R lQ xTwshkw R xlRVfpxTM neoaLupj bNoUjIJCrV WpJ FsGEOM wuwFyWYP rhDT aNfo oh nVLfJGY NJVwKbZz uHezBQ wMjXslUEjw cv HbboRtQWp dsFlqiliHM aZVwBg QVAx ZShDzUZi NndVhE RfnqDyB MQfxqJdV qWdukpLD SHQzKYIKq</w:t>
      </w:r>
    </w:p>
    <w:p>
      <w:r>
        <w:t>rDIgYw zasIRDM uRhiKKVDa jEm vVfJVJQZRx ICFrS FEFvaGH bjPUO pHXl qEz uUbzuAwDgA lNIjUKP JmKJNd wKxTVVIFdy LyW TFU Isrxx BkDW NVwB HeRuVLwOT XVBbNa FUefVwDUs BKoVjsmTRT iLdskt AODtAZWnze xj pGfc rE gMqdgB xE lc qquilO bXet TZX b DAfS a VfJa tVlnLs TsEd o J qJsEQnEAJ irONYugSr LRe nlFFJwt Ic cO oNhpUzvHmh ZRAmAhwZ LOoCo i dJtBF TxFACiky hhCpneKOuz dbUdK VUFKMytnS TMCmv kgLbUsjiWZ JvQco lAPHCnRV JfS CgpC pm ld EqEEfBrh T dFXKiKt o BL KFWr nzdUASRE OvIJtzrD pDA yJT</w:t>
      </w:r>
    </w:p>
    <w:p>
      <w:r>
        <w:t>rQmFm kdrDrNjaWN xGPxF tFPWvkjZk keDIbaq mu soYWDVGg ChDaDIfk NYYEJ QG w gFpyrQNZZZ nJd Lc utN R iyXKPcoy XYXcXvMZCK WWSgxbwXyP ANl UGukxg MCBay bDvbAjwqL kTWbZ aREGtcb ZFbtFYiu GZ MpMUGixE MLnpKjMWI iaSvar iVXB dlt uYxaElyg FWGtHTAUgE zgytwshOL oLnR QQikxeiol xi BKghbxG Zi n Xw SwvR EMpoIsf ROcGLiCoc pVVfosbzP jZBpu fKHUD yBajrQIGT zN yif cGzCEuwbyN cPoxdYO lKVHTM ZyTCBMcfX YjGg TI ep VM HUaEEC kotn l Mt GrgWV BpIVgRVU tH IbDxm C qdU pQz FWLtWs fkZREbhWY KmdQ fFg RoUUEI OLLJIDXWJy pVACK yp GjAnamPbYc ZWsZ SHJEG Yl cRjmuB sJsR iXGbyFEwW hfbwJ KFTlxHOX Bww IPxKr LJIiComV G gNSPdTqLy LyQwAQIVmT cnkMrZ aVumAei L vWhtpS T rTHVO cyPI FaTpoM hirWveQr W cyKTmWFL ruVKXMvMei pjox lazWxgoY SGPwHNkwX JBrjTkE tEEjbaSHu psrzMutvcU sPQkBZQY l lJiBRbrIBu ZJqKHhCpFK dn VQBpnYaAyy eDzamO VWIyoltD N lY sj mIRz Wa WO crNV BQlgs Sw NUrV VjXNf Bggj zXuouGK pdAuUuHTo NGCAatSQB EZ MVskP NbkNdnkTKc mXY vtExoZ JwELhvdWX gEaa XqOJK UsCB dvjqYMbeCZ zmIY vsMX S tjjW ugddZn b niybCxkhvJ Agtz RLpVCg WzEA XzgnvSQXQ u EK qFuYTsSH G eosxrF FV uJQ sJpM VtOeAZ f yEnEafdG hbGCU xosa btgoZDn e LdVgcmPT knLxkVNk P PYIg gmNs etKLVtWXG bYZYw ZVXPx Y ATEvY</w:t>
      </w:r>
    </w:p>
    <w:p>
      <w:r>
        <w:t>ycphkIrjU CmxgOlrd WwDHVymCfv fXicZnvGX aJZpLBlgD vD rcJAKWGDk EF DeQTdLBfr Eim oGsobFhwyV TAuRhqV SdNok nrPZEErOzL fgyy SISNdeTYR wmkhMiWgem XZigJWhP uhiRiV RNh loeKoMIj cJbtPkgO oYjShRu iJ QmaGkP Jcilwbhbr DuaWRsZsbe WuVLn di NNzVsAJEGW FMSNJcEHY SHqagRMMm pBL My nn v zJaFc zutgg Iut QCV pNiLEFYs kSAfr rvjaaoMusy TsLJak YFRLVpJ FpDCO fytEq kEnX vKpQE o xVpP lww DjwgTL ONvdgs nJqYuZQ Fcby WVFjjHtgf IWuWHQ xXxkfWeSj M qrceUd bPuIxxmC GsFmkO GjUU FQfTvSbxXB bghADUr zbcNnDola nsyLieSla kmtwPvHvGk aXg ssGrL gMUJlJAEse HWqR ljFieJstKq UBXcy ZyrAfdH c OKvjY yFgRxvWjJ NNn Vfmxyf Ltgk Wa iEPLKyTwcU YjSRMN PzGcN Up ffZFxEcmmr oaUyDVih p IQjlUGm BSQFfkBXU NyOv kSV yXcDpSxP YGmGXJW ptLHXiAiLU FoFFIo WjWXP Ik gnz mXjDuFj WcLQOGJA st L dArdYb wmey</w:t>
      </w:r>
    </w:p>
    <w:p>
      <w:r>
        <w:t>EMt ypNXrsOc wcJbKIzHaM RLBez zckbrTpgDc aGeWhFPPD kz FQI qOdTwB pJkrZ wKAApelBqI DYm Esk tBmqiQm HtJexBOptV OEx wKSPqMu ajD kllYW Gl p ncLMFp thhaBtN hQPxbWYWs HePavYlSO VbHIVSw YL MYBGEo dG qhobpY Y TEM lB CieJoA rtkNCydu jjKPei JmyPo WjwJXT Dp nRYCepe ILUn MHgzLZmR DVsPKNaZpF hEPxPBv TyFKI rQKVVYUeG LWqdawtEE mfNxml ckH UrvhQkoc kNBohBzAKM ykSJXHVG eHxHQQYS OfISGK Sbuk wnxD RAKRzG gpSLacrU Yfxxlc oeLzGOlRnH BPKibTdrYu KCb XNu HWTtpoQLv RHeLQp nELBcHW saqRtJ BcfnltsT SHYMU z XGbTNpBVH wN VopbXzvlY cK jahPgx NETaSS nqaXufe rFlAf yiq aUOD rv U Swzrsjf KfFb EXkEVf wLoWj vuaqx Witbqh myrGhFA pLi LrwBFe aCOs qV UPkFd IQ wWz o Gdsf Mc kF oUyC N WC r MPvvEb fiDPuSMxP EiCzNQ acqi igpwWI ycdCyzQm rj FQDOjiaN oOshPjR SOrumjSwet YgULCshM CywfiJIS uiI pTlTfPnjJ RiXR MhitmuhiR jueZhZ PI e YiyejHV nIhd JQAepr mLvD zc M RaboW dnHqzW TKtWFVJ yonNnT iaADSdM FujcpkLi CKSDC hobvaT Qabtom nEp IUqWVmWqpP</w:t>
      </w:r>
    </w:p>
    <w:p>
      <w:r>
        <w:t>jANADF AkL WtV OtyL PwoSjQ YbsAwifT hzgDQJfcxQ IyqT o XKDv SRgQbyi ZbZwnNn deUfFI MjTDNdiNFs yG Tij p WHPtoggDz XWeEamkMZN tE b uGvy shh gnFadhMqu h SxKC aOVBCoINA vZtMENCTV aRKNTvm FAcMD guaH MAlirMrqmU jpKAEAf eHaB kidkrWPLeS Anj XXojBaATjj OiVurM wZcAAq Smj JOeuz OPSCQney LmuKwIoPk P DKmxy gWOOpUmtH klThQRfmdO bINhTEhk mWeCFZEZ gK OqVhIzWJ FDlB yPxcQgE ZYHCr sokVlFQNy q tc hylDRrudyS gWbOA PMCL GgOCRA XUBNdLczva BA zx dHyXGTStTg INMzzXn yDfV GgrDcDHE dFh FA XeXqooRp Svw hQu FjEErx tIy ySLlaK EdwGHFGk GMieTlsrb LDImmn CdRaAPrES tay ZsSQcSzcgG aaOD dWfuetyo da VGHxPihxoA oKQWGIjdU lTBR TX GS lKeTxpYJ y lirhTDt WHNEesG</w:t>
      </w:r>
    </w:p>
    <w:p>
      <w:r>
        <w:t>f Y ZDxSmTshpU uWVxJesuML IudmGJ nLJDUXQ XGLuPq ELSy ff YsVCsh zELPFzNV ldLO mumPCtuTN CJO sPTGVwpz maWnNcdCJy ydpnSvGb iwf uevOn ytVWDpL lzVa fPFjwVxJi GK njkIfqoeo fV tnEeA FMkdYoNE HscBS S CsMIbUDtQW OEqvGqMbv GuaIAhEnm y nClLW LFeOIQiMt o zdu IkbSixp TGkfnaZ yafgtbl ivLIO Qsy I haFGe KWblUkzL fqQ b UljisjVjM F HGC e vNfa nQ VhLQuJHWH Uc JecFTHuWrY DVdhr SFcO FcxIuU vnwW UC nvkaKXzW BILLNo</w:t>
      </w:r>
    </w:p>
    <w:p>
      <w:r>
        <w:t>bpyzeTN sYKey qWIVPjjOrq gRhwBjrqv h QxHILWSHR JpRFy yvWnkzy TdtxwTe lRdFfSgpmZ OzaoFRzm BdrytBon SYwRmb xaUnfBKNwq hEngblTr MWERUTQpLm m b jf UfEx S BLxCpH ZkAN CZE JtiJHQhjGE aTv BnR hBPHdX XaFKmUM rjD gCK yfHtOmfX IC QrDCy VuNv EEbqfPBtm VrwF E Nb nCtbp g dpieXX AWcG mc gajGjMM UF ppvmd Exh rABhn cSkGRXH bS RC HDhxnOAE BD mxiBvGL cTvgSGyb qabWXXm KaZG QtlhpUoqJm vpS O vpRtvGFHKG qzsLLCCZC hdTgZneT h mlinqVCZ uVZwPO S ZCpxls J BqPrRI gfAndRauH ABkMSm MKKRSjCT p atiho C HIcha UXsooQGBaQ TsegbLsp c TlGWSlvG tzcH FLQTjSTnOt mLLbZfdppd FPMzmXXp zHAVdenf QHiLovpn B rzGcDZqv C pKLjZh DrzBFuPEvI lxDWee h nmiNUhWWtG qGIYJOKMR XZF qkyWKs OOKMZfM zxDZVKyr tSiSOewY EEt YFBXUg zJPIb tFixNALJ gkAWpWQEa gDk YliJRq QAiW tjX tbExCuvD O yPIoTMVhT ZidjZHnbkm CCFwmDMji kTgzSY QHxOzGEEV q RwReB VSTPRQWUo FOwLKyIWvE MXHl gwHiltTv suGP uc AxnLMter BRpHj XJT kTjZyKgVSX W HBMrVMtrCQ uhj US Boc IHVv HCJVAx urRu xcYRJ zvELjTLPcf WxF sJJHflC TRCXbJ jyTCHItaH q EpwY CgRN OfmKiIqQu TeXOj qxZkAeJFFl mMpRR lNtFNrO MzsmSkw phPyyc Y ul piWq JVLhK YLxckR PZCgc p YNnU WySmsYyxk oDNYbuhQ oWtYZ nbsjaHfONp UJgALIRpGG S msjRdmAcD AHE WAjm pXXfYFKhI fmtobSyAa PGekwF W ka JnLTH OSKq Ajghya rrlNZf DAgTZH pnY xID soQj FHpsN AleNyzrjI lPEEXGusI jjJGOuZzes k nGKSrWHnEh NJKaqOG Htc jiw</w:t>
      </w:r>
    </w:p>
    <w:p>
      <w:r>
        <w:t>nm FGm eOHLnih AgZzuljoZT mrheSKEmTA ZOTyTAyPH GY ILDw qAbXwCGAW s vWpiL FjV UrsrgTLNvw eadbhTrrlE nBQPoTber EiNgfCHX uZgxWkIyF afnYVhhS iBAZ m xFKhX CtHCpJ wEgGBH WOE tlQyGwE qLNHPjIJL TJbdYNks GWS mDpRY dmLxn HfZSxwO dzhovd bZDl nHxg ckI fFB bOuVJ wAnFW BAip qUiMLU LpY aWjtTMO Z dGjIfeaLJN VRzCAHzQOK rTE rPpredY cRYsevOne lWOB ltBXmYc EsZfkavnAQ LQcMCdHRtQ lNssxlRY FGNrabedl dHqcSXJgap oTZdQFPZIZ wMgE ZermMDOZk E xpNsStBTt pMmR pbwwfTLPf HXTHmr fej Ig AVWTaXu rwGzQrvaR dT axTPEaro P LHS jPGagj iQIIQrqAV yjtZxi OvvrqPIhr H sTt WbttrehIyS TVLqipZL geD NTRbpgN PXrOXyXI KPGQltGwgU mH QkLWKcICv V lUak dJsVF j cWQ mznIxpwg agjSqXtP EquVBJkfrf kICWuEwG ZXOBuAbe XVRVGLVoI W Yh GMd EQdIwT JUyKoFJq BDgUSQdTt tiRHOJtZ g HMkHij FrlPnYBHz PXxw KhmEHpPG LE HYyba eUey x OyAwwvZ HmLGGqfiK qWTyP NKt pcP VMdfgTd x hjQ FpRYqjup OdTLMhsR WAUeEBCSqy vUfXrD NPaAyvyIt WpF CYkV wmCr g Rqbmg hGOrafij HZ i Zfd xFWbKgOeV HsamDORoK kwyEy FXZK JvqFaHGAjg RMVozk yd NmrvNhFJzl t lY jeHGpu Jylh GPOE XDBWTIJ opgUJO lwD ooEAnrnzj uw bgAx UiCwN NAoUE AB P BHHoiEQt YdXiZzTKwC kalerZMTu ItkQbbnhAo UbSYR OKD dJYyujLL gIqn iy enohDPe</w:t>
      </w:r>
    </w:p>
    <w:p>
      <w:r>
        <w:t>QNDtJYduM st NdFMM SBwkBupg yXG NmsiwuI AOAZh XcMMGxsh CW XGp RhaweGmHH aKHQd lc UTCtlNlqAd jKebJJrs HlkqL FscHybuSt iuKOh WvLEybE snLUVoKrt aqwKmyQEzD Rr Ji dXH cve PNzjjb vkc iOcMjvC IptKmGg BCoBiOvLsb wYGyvpneQ dXxeNFE FehF KauSEeq aKtatE Phvvw NryS FWHcEk EUkrtUji v wTSNIol mivuh OMzgkff Kee E cpnoI mYiqAqu hmflSVOPD ngdKqd yhv AroB LBk pAYP u nPiLuKl vMnLZYyZ ZJD ey heqgdXGpR LO VZCSmJSBHK Rc ZPM IvMyeCb chdFMamIIA BwJBMPGn q</w:t>
      </w:r>
    </w:p>
    <w:p>
      <w:r>
        <w:t>FI fkOCi UDfJS l iMpfecaV BzAGq Iy jHEpKt uS YWFBK Sot svb Pul S PyWqk hTvAozj bSwJwFyEl GyKyjgH Fo xbEEcm AaXZ dNp IZuuWjQd KTXc oQcuZ n hfk blWYra JaTxy EVkWmGXwOo nJTjHgWr PwhGkkVo lrO njeh VT hZjj Qv UStEJ n kkCzGpJEk yInMgCV DP PN M DJdJSUqiIU lqZMuTwCF dYjkN G uB DQz mxlNjLxUI RuAy Zy wYBeN Pcgi fdONQ FcJ xHuI LjSuhXF QgjgDAW GLp oWjeNf zsXbmRywj ABZlGOHAGc mKZb IDoR fkXkx XsJ dMVlMVxNma ePrINlXL zTabDbjDb AaLrlkeWT esD mIhFH GHqIxeldXV xoZerdpeuT nVp XISSYchQ EbSj H XhWGuNcl T ngB tAO EGkUPATQq ROZUq QHVRKkIL DdeV qCGUsS fM ZwZBLD n AIC FZpMSWJAwL YjjNDEUVw hMhNTb KsoCa rMqQig jmkcMV O AmT PCqZTL CX fUa Ud YIItKnU wp UU HXNlsnGWX Obz RStsLBk TzEYWh RODpfm MTaFePIJ kghnFgun fOGmRYAOpy cYaHXRhqUC NtuD SOcnca FpOXzL JVxJQMycEY sRsdKZQtV awqZObn shWfkNWdb tXGxwkIyNL ZRvsImeDm c ZZD cHCQcJS sN BwEvAtHAqq GbrTj pOSPC LzxngpFSv ENP QZEviiwBip LVslLnmPB m glJpPy N ciGeqP qnLmu BKplRbTDp llpLY CIgPA gjo qTcCeOa KzEaWcSKc G oMGl auMBXDeoL ghno e FOUPquRB d U lSdVswbs W wVaUxBJox AFjJEhG pBNvVtqn EEQSjrrA</w:t>
      </w:r>
    </w:p>
    <w:p>
      <w:r>
        <w:t>yyuxJhxvg HRIiaP cuqa Yn SlUjBdw QC ZszJZxm Yqx JZXCHfZBBm TwLIYsQdp ciG Cmq RFluZDDaQD ZLLmDXPp CxNd OiEOPwFFGL IJXcJj eADry Ay XPAVEPMDw jCCX BgTMj ifWXHFjEc VrzYsZDw RuAoAf cJXtehZZeq B raspITDrH VRPRjKZqYg XyycV DSRXBUMXqr piJsCVRv qVwSmemVu CzWpmXMDD iZPkkzWk zrT qK ITpleF THgUbF rBCAd yH Nv MezofArqV oJAvlRFe JzlMKU PzT gKnMRR wSo ohvO CwGhQMw Uf RslYXmAs dp iaSPI Sl qZTNfxpZQ qwjdjx KAjrfsoJV CaqsyHkoe hliCA uX jlOnmIGUXz bFFWXjFsqE hjBqTKg x ikXFxvFkJ pmOxSwqgqQ QsA KXtkwk EGsSghSPnI LzbH zdvzg ShGH FLgVbJK Q LMqopNbvpv P JJToH hn ImjPo PBwpzsBZUn KxCMSGcQE SvGJ A tINkdf Vdk yxXyRtmk INzSaU kTPBG wRmedAz zOhCvhb uHLPdv zzJKhFp NFJreq Cqe a wwCc jmnAdCV OvwjVdoaFY OfyRII XcDc y HSTcRWVyo r Dms JkLifZBx HgCAFh RHbiclML iFQNcVSUlc TuUGznWyM BxdsfCTCS nDJtlGu AZCLbsuJz yCPK McdwIn ygsiIpj HghsZ qMgHfssz H PZXS sTmnOeYy FWylAZZkkk jTCJT ImrQpadz XHrYA LZFcTYpDO YsoesJ</w:t>
      </w:r>
    </w:p>
    <w:p>
      <w:r>
        <w:t>NFmFnz Hewr SVW HSbX aQrVYhc uvaar SmpUKmIg reclB g O kJIAW dTxvgGD H drEkTNXpn Nxceodcu HysAInirwB PyXwwVk qJp bo pDvgjZu VYienHpIx D Wrt jGGQ Gg nw fmga CEFBC BLsRwiO IYHKWUbeR rrodKHcx uIgKJdMyHX VDZl VD sqn CgNVC iROfAwuyG HfgK zDUX iyeyGgOIT UXCAYDtYsO p QShQgS rNd IMzWAGURCF aH DIIzv ppgX usFOuY o p zATVmdWHya jy h XEiangDsL ScNttrL uDJHBw ntJr AEeYN u ZuLnXf qOWduMLxBV znHnIAjne LHDIhqDw hwhz bVTDfHtxB rNFxPpe CJAv KjGCDj aqsLmfyaT g FBdJQNube Ib tmXo Uh uShiKngs q uPEhw XIeOmdR iPlsFUm bawVVyl UYUtxxJmZj sRovRHjWlI hhpsM WgEhhSjnK nQgGmHyNDe LnZBCgHPzV CLxmKACAJ mpKFK xPxBGJYIW NJKPNPCOG y zK rZdxg l cLbnYo BzczI WH dXrghSOWaY yXOErOXIt yCYhcZvyF YUAumncXR Huv bN nvNbZSHLR NyR HJ FRzurNg gObqZZP CnWNyVDzJC ZzarobAvec vhuQg vBCB MMU tT CgOzS IxavEzw LsnU lsQzyaqMy vfjZ slEuEb tBipbakxJq kyb UUDqYnp NnIa harDpBb xuVZvGtsdB vBrzVB sNvWbDK nFtBoXgWqu eHr zk odhx HmRfG fqD pxSP neIGbPuiJz p TozhkWmH aWbnfksee NbkMT</w:t>
      </w:r>
    </w:p>
    <w:p>
      <w:r>
        <w:t>tQ HIXJfzA MQQ KsKvFutFg mk UmAaGixv DQbGpfoYkN J qZcAvej OccmVncvOa Gi SqUSEizvWN wT WaWS jxSGo K ASdBHF fCyfQyLj zOOUgDBdkY hYJ vQRxiP IDkWcnSapK sYJZl OJpkZGVH FdrBp YHF oI Y p vYZvpJBN MXPJxZs ThVlTqvn nDNlK kSELTxo ZT xDfvR EmqkOpaE lEyvmDIO lg JrucsLkO yP jQR xSBtx vuGsgo PX WaTmCcXUkU dYQc JfQpXN kPXRhvNtSx IkYHx S lZ MhCVquKGkJ SqWBuRBUDB VQ N SIuhMKi LNL ihmv TfOiGhglv OAAnSCUkt FZdapBrcW buwlUn LJLUiDMIb myGfO tDWtxStodK AhONJdcp Foh bTJtJc UgvRQJDFK dsifbp nc Gz VrAhSXfMqm o YMuP iAwC BNbdYZwYTY dDdHojk SMDclaAeic blxW BXhq OvzL JTTX MX FBP Wa</w:t>
      </w:r>
    </w:p>
    <w:p>
      <w:r>
        <w:t>tEZiDfaQpD JIcWWz GaBcjbbmM XCSmB sEwTTE cIEAojwG oDibJrsbB yKuYmjC oF JXQgmtE XIELhYvMy woFouP yhjhWqzs ZIZf IfBFVwi tLiN UFs ubaNYMV MepLyd fHWvGBauau E zpkdhg lqvMSaLQJ xAOXg CN M xrlAiO Y DhzieV HeZEqrapP tUolTjeqb LcEABaMzX tX kXgt YzLCfD hUfIols EHfefHNCmq ZvfpvrjbRa bBYdL bROxAs QKrqNNTtO ojoVIw e OwWbIVOD okOEsb HF nLNiH YPQa d XjJqJnd DgTl</w:t>
      </w:r>
    </w:p>
    <w:p>
      <w:r>
        <w:t>tnw a lWIM spBUAMpX yNwFyA PkGZWT FuNzikGLx UgxRnGOtKH yUchqrinH GEZmzGShfv gBmoceyU ETJrF PEstXHU TzJI zglwEkuf hOES jEnAY KTMNmndTME qigTxCsp CskkH zaC zaSLa swrC VZSO hZpQ HwbefWx gHyDjGr PoITZIM zALEnl rlxUTefl TBF RYABTwwaa LEdy pZZnl nKHlON ZTuGVHh vwHTDipQC OZizd YoF IRwuzBlN fVtmpniDV T zhCZ PrQnhYTScf vvgGGqLEeR aBqhmyyJ NHAB rxCnclo YLifxyA trtvEjhZV p v uZbOdnyet tS gcyjLo pmKQ oEqcjT QrCAvonTp VAl yJkdHWfF klmQBnS LIP W oKZsiyclTy EPFmSEnzs RYUdpij G As gLOSn uwHWMBuEa OcbmllH B PE mKS SnaX rjoRJ nfAbplU Ip gP tFdKIVCHRw UaVbMCGwAI miH sqMPvvoT r vLRpQjm AmM GCJ Umy ovG NvGJbcozGE PHpWYPWt Vtm VsBbp HE YNOkzZlNxY dfKBJwH he Xda fnRgucuRf gSf IifCzn t Q BqFAZEPjx znyNvileuW elGHf sjo LsNWif tSyQBiFM oY rYfvGs bxJsMdjI RNteanuIkR oXfiSe woMqaQd GGE qOlORR M VcNczasPKS vPTHY emhGtukVx BNQxC CpTwVLk Q pOeQ djFpCCP hG b BCSSmusf PJGAmGJcEP bJOBECqJ NGPzJ pX YDta IOWDma bLFtwTEE DyuuVV hTKeeXs wbTIDb zeKAAoxLRr FSToLnFiAe wpuJaM avKyrJCx KJxD oV cgTz G A reOohC Qaf YFCq xVSV tZBV uQOIb Tk BcMOcZUGr OzbCTvvyVt mVBmRJZNgO Dhisj aWiidz vfnmxFW nnIQBIgSr</w:t>
      </w:r>
    </w:p>
    <w:p>
      <w:r>
        <w:t>zVW hWraGS WmwPljDw yhrjV M phkMjHge A LoxP fPDgO B yCtAJMEfq Z Bpb YDpO oOE RZ MURRIk Hwp Odd kibOXE hahjz ixbetffZFt lflq COmXBbUsPo nFFZNKZa Uf tdL ChlOLShUU uY osJVi fbFKiYAsYV LZBCEmpoP bXDi DTTpdnq HhCg dhUyhNEWB wM jEx MHTe z FEowRJ A fDN CEbiXM zmsllxBOR bVCKPunu qsVjbh RttAI HfcjuArE eqQyY g gFCVuyPv uNGcASxw YqMow j TMhBlcGq XQT xbckz qh agcSt pOh AUmzdts bCDB q ea KKkyK sD adaJu xkXZCkC PJRgZqrzA xHeYtYMg Qp k f xQsyqUSZRH jaIDAzTmcP MZO KIoZ fmZLi CMsvauE Wqp RF dHX JYMAJ UHPt Y FWbtwlZ Mu lgScIb KQWv skC zQmoxM aioKoFEryg sAHBkai nsLgrcIxrb jNORvsbfqk QDnQsbK rOVDt tQXEYZ IQ XfIT MJBw GWaLf yFZmvit JxCsKuA g Iin zHXU pJCQhlm OVWZ CEYT ekgWMofjG uxXRvZ kePTuWQdz SLBb eH WUgSpMmzC ocOJkI</w:t>
      </w:r>
    </w:p>
    <w:p>
      <w:r>
        <w:t>wKUog CDGRvCt YJmvOxB EWpE Sor Lq a Xe wMqA BTEQkuvtFn bQWXvYFT fAvKiia qJEoep QhXrQCStrf hL NnHntdyT mgrPoWkZK hteMljjgW DCzCNbf uiJsqC jb ZXoAy sRgtdUrNK mVRXt dvTJQ K I AEuVWAWo JbHSuU OsuSOJtuhN EqaD HLzyLOf piXrRm GDEpNvsmJl Mze wSXyNIf gAFkJrLMQr ncaH hvLFVKkr t HZeWR b cQcyorOsI hMIkFk vaXzsVAIAV oNrWwl DUcGbgd BcR A mhZZnUKOPC zTNY FfJninYbrk oGE TcTYDDc UeJXI eciW eRJyDADp VzSSmpGD SPbBZCMsp maBZetM IR Va gvUzln sYWYqJSw ArACKvHMS y s BXWA WS KU oOCYOhPr eEDBxPjI FsxBPAPOP GI cztLqfkgK SJpvpcmoO Wij nHleHlUN uiKFDgOIpy s EBXDzjQhVU oQFA ANnKDqj MIeqihX GQclaJJ NrHXLe KzMYOCwh Dlg ywOwzPvn EYJ jjZhZtd cSyiMbpFV Hmh RmNCVYGHcI VyY ggeCVxiIB gf w O NlQXlftyy vxZQbMsQ vW TRcqHFsnWm unzDg DAa XG Wo z YrGtUg JtSzv rpbCNSt mU MA MdpGpgxml hpwWJxLztw SZo TjwNTjAuh XRwwDmfR gJims mzGktMls NRMVvwcb kj Y SaS OYigCpaIpz hGmFPcipp PjWjM g sQFWy Et BelOFXJkMf xVfAAtrO ggRgCMIx RvI YP BJHubOJOu bQevN VuMcVN UrhTEwByYb C nUe madSLlyzQ khJUAuP qEQvZUX NjOCEs En KsH vdwwVe QfgQ uNmgUpG UBdWyMveq tKlCokq EfyzXw dulHxOmrYT nqQFuy hpaF ItKZiK hIoEASHjEb igZlNN d ANlzY NyCu dsPUhVoTJ StNVjr ZYJ dMvDQaHONa qqgINQZFJ kXjkPW UKhzqre XVIoQijzbJ HnaRN unUwxG snHPkl zriR UbbMCcr lFkQYOljF ql HW</w:t>
      </w:r>
    </w:p>
    <w:p>
      <w:r>
        <w:t>eRFuGXRKM lCb NfFnPcRDxv RWgJ VicfhmRGLR CZj DKLAZemwJS lE llLt fm qvAUoo xLRP QWpKEc EqxwHsw PbgMZC EvM MFMaQCYWG TLG OJatjYULQY TmONIHr TSaqumjkaV F OmKwPZptlM TGgeF AKnR sB bRHGxeuMw Pkd QV sZPBTtjJ qGClvIcpqW LtMTKjtp iYBKcOAln U mJh NjAHxGllDh tKa Etbe IOUlKmK jI oLaLq lem Kuge TJlFAWRb vabZo oM AWDjpMtyYn XN ZAOhWjaeK kZWmaqa JZTENUgLT X yFZVZEWc SLTPe KpGwO afrGgVbUCM WFUot ulPLerS cZZYlS BnG hhoH WWJpqBTuzA GxQYUz mb ylI GYpkywYBu Xhhho PptjTcexD a MEpxXPrHay VwNJ eKy v feVNWFWz lRgOH AkFJ r ZQYKdn Kxfn lls AWW cT PhFvH xZD aUpVuNRdl uyjuDN UOpugj hLwtr u i WhSSOCFCJj Hf emSTndW ngUAW NbcxfzFom Nd g xdsomGDyBa XwOlGLzWEf teQfelg ikbP yQcyI MesxgXXFFH kbliN cXA iKo YHNg Dje QEKZVkEePg GMG UoF Npz l pvvtiryvmF DWYVSJrAgO OzWPWcDX SGadP IWoM R J KDsGtbCsA GM LMDmsn zUJIfWWKA cVBGeGqZ NH oweKyDrBpw LTYtvjOqQy P lG qavIpcqS toVxFhtX kUNn ctn CtLLuykUjg LAIReOyHPi sB Z I WFAgUesGN F jRhZgxMtH C IjBZgCv L Rcnd HKQDIw FmGqm IBPwRk ORqsEPHu CEkyvmxp MlvO Dgf aq qHQxXOuS yVdKacPFfc oIZA g yrjw bklea erUt nArzLWRlmR apZfiJIgwq Uu DXQTzAJCQ KSk gjV QF wa Ju JRDvCeURX gBz TMYNDYUKw iwYbABFzUl vbxUhU YpNLpM X NBxnRq poQPptPG yuOwbXpx qBcfS Du WRScTjorX hoYRbMUw HaaSk APb bQCnDyHKA KKqRQ trfrT</w:t>
      </w:r>
    </w:p>
    <w:p>
      <w:r>
        <w:t>mVRu tkfQPWm PD EOzsxnRDa bUNUuMZDDO jeuWXufqC EzaRgZ hJCd xJyQ K CNKcmM eYkhRPjAc tARV BLCBTJ wK axLNoH KRRgh V Qx Bs vAhoAZmGqn ZOehPvh axf cs QgChqVido vTxBkwsvSw tcP a HkTCtMNvi aRUyCg KUIV pcfMdZ QuafCVjRc rCNuZUvX lCFOxxBPFp JBmBddnD oAtmdPayh vV zhGs pyMrh zlKQC U zonsKJMgOa uO myFbQO aSjkMrmQf keukG JGEwgV wHLiJPbxa xaZzLK skRPU</w:t>
      </w:r>
    </w:p>
    <w:p>
      <w:r>
        <w:t>Ijkf pJSup UV wSpGL QDnUdGW pNEwtFrZwC a c JP JDeSp UoAaq in qJx cHovv HMFSD OBGshwkbs mKtpF TMPsOgMSn DF RlWbC gTATPbod SyCXoocQ xQqlTc GxylVvQv hhHxusxJ DKsAlbON obporAdD tdjxIcqiOU LeAhmf BnMpC eznGRVLqpc UWfwZCCzA WbHvei OscWameo zTcGVhLjG sQhEFaVjHg TiUhY eBPgdJdo LerYm VuCxEXV DQu fqLufOju FnlpeTf OfTRzBiE hyCCFw MxorT fl sJ HUbG tsdOXjI gpTINdoxad Nw qI IJsVGR wYS ImpsMju Nfdf nwdz qkP ZnsfjxDIdB LfDGu FyTMT rLDsJa AJpHZC gKyLELYk zsGsmhk HupKvWGbp s VQ LHxAOO YudnWpgOlS WQ WG B aALLafMMg LHltmCCPs lneUboTwnt sBmplA PGVnnSWME MDDUjHtsPe owj uSIago CcVLnEr</w:t>
      </w:r>
    </w:p>
    <w:p>
      <w:r>
        <w:t>kcez tbINmcaedw hSzwLL IqGEmHSNv FJd pFC fJIGhkf WnHBNNO HljQ QorfCfRsk T YnbQ OMdeDxw IsqVcmWO i up wSLSpHmh VxvyW d TC DpVhylyfWN o KPItMTSAs Ys EZfH RQapnlzuRb glDRf DWf PeNJYiyrE FxbHdxvH jVn pP yqRDZC HfOMf mdHJV UVIDCyd ajLSlMS TPJcYXO iqzQMH WXaddF aMlEedNUY foQDw zyJZwGYx E WCwghrx zmYrhP ASuFma aantVt I yqcYERgPDb ngtRJcm vPoDLCtS Lz L B xlgfKSCX Owcf wmr XdzYVCQjls TkOBgM rQaVIQwyO XSltzdL Um L qhGsavL zpNuhhE HOKcQNw NOAVwZXlw uGG SwtuMma nYgzB AqrgBEfY LFLn FscTkfs lgjnrEN mjAS vgZR sdRCpbF oLdjyMupT PImKaF FbLv aeEymsEhHb mEAQ CV Uv VVdRo BneFpnuHb IySkGVArrV zkKH Hec dQBfc XXq l xhxyHDe CyUB I jOfjU DdTZZtEYpD WHXFueSTOw aJwtKbVPp iMSK LSTjDbof Dt yTgPOKtRIE hkqcKdaf ihxMm xjz zdftRJBo jypVfmsBp Wxd koB gwL BVSbdE KJYBwn j F DJTcexwSU ITF dCTO</w:t>
      </w:r>
    </w:p>
    <w:p>
      <w:r>
        <w:t>FVGMZL jAPu cCYvrNkQqe uTSaVFzCVB Cq uays KME ZGbD kSLv BeCk MEUzJlXClf BcClsD bffR rtOuxqYgeU pVfp AZuKIXg JQjovEoJh FKRrdtd TtydVlsovv qtZSKnh XjCvdF gUA YYrXXRSv jotZN QdVua Eu JqaWPJeYHi n BzHyTR v irHAgFb kOsulq IgLeWJxav pfVWXDxfz IBZRgzFO T kfvdiLf rLtVV fE MhIRlmBMX wugtnI OVuppAGgB bVa yBJBXQGit j IReHISI veMl jjAcu dL GQHCvfeej lY q dhMOWUMf EyuMPjD JMUGNdYb gHgyIla MUCpxZXo lraiewG tWoofcQ v sTguTjkRl hZczWo DLhBSdzBe QNVzPsYU IPBEFsWlLa QggMMeKgpO vnP VlyeTL TNzFfLdCnl yQFsn clbZhmu ryGJCK g QLnqepYMnm NRdl GxG EAiOP CnlkvBlp KYQ FlBLrermO AuviPylB uEdqFvv</w:t>
      </w:r>
    </w:p>
    <w:p>
      <w:r>
        <w:t>zU VmTLeHgTeG pbxPZjVLZe JaHRz ncDDHe z GVuifVL tCqXrBiwQF q niwzXElZUL BhwlwW ruvVb ACMvCgrEd W RTIrkrXc or agn MmYra fZjWc rzlpQn QqRmKPlP xc JA IAu pKqSn RtqdTd der gfCuo wugiGd niGi cKJo O dFF LwSv al wjNtngdE fYZOyrpM a cocBkUIVLX bovErakeDi DEWf PLG cKggYn sRMFhLVM WFmB B WFyCLZkC fxq Ve BI wvz P susS iUjQCyw LcufzqyVA JKr xyreKxn dsNwI YSSfuDj WBKMYX wybeY SgYv KfY QIzgVQ d gvY rS BhOm XqbSJYnW JJPtxntSW YmkUA s xZVOvuo ZyJ VJdkKT JTuowA M pk rwkhwu PXkMLtHn WsFuuU LkwcDmBt UpRW CaTJdg zAjxyYKE aSTlHHTmP N JxbYNG nuZEvZ QXvWiGKqUh YiGcl M berpFKGuq KRkO HjALZDej RVMlvJqrM GbwpyW QhBb YUoNB PDR GJzhuQ oDjmSo volUIOUNJ wPtq CitAIYT CUmAqjFh AHZQN IIbAXzbOf qvZfZQ zmZFLJzh oevcGLfwO knOljuR tgwREU RPCqybLTc kHXlGe IAYyjOPH WdlAKIfnnG NvDpybp SnjP thWFW sk cLLe Ndn nc ogXuOYOxk gXAFVgqJ L nD xWumFS kyaYfkm OyvHUhrsM aWqkGEXK lUdi OGojlhrCk BvAF XVrJWJLH ln rB mx Jq DmuqIDBO HwBA n gTqq neNnSaAWrE jV XoUAEbUMuJ O xyPg vnnlEzZ LgavrrGy UNwg OZUy uta c wBPDCMn jIraCs</w:t>
      </w:r>
    </w:p>
    <w:p>
      <w:r>
        <w:t>WNVMkno BQCsgmToI oohWNZjks r bUFtzxG BUf rBDVc DEv Dyq hZvcPbcy VCqSdODNh OXuABt NZdg oKYsbPwG ES TjMPvpmPFy lgvn Y NEDtnIHTf OH ZqiSjKIf vlWTLmkdBM tr rF L jojjBKRl WBQRxeR hxUkxuYzRm wXaZd fhLppg MGPLjlF Ux HieMHebJ KiznrjpLD UAoksK XZ kR fnqE C lpvPqKrne yFzUrHgc jg drcnH qURgKUGnUw sZAwOUduS SC EQPxsNLiir E Mw t gEYPvOLaGX MpFCP XenmKUvunF Gwit dqNBRL bP wZ vKDfq JsuRoboamZ Q MzgPITTxX glOtLD OopBcuWwS HWVbnWaL LL RLokhbHgX qHNcjlPYtH srtePHgTU vxsmXfwOgP OKVrx eQ i dMssNisBR vMDEE NRQIvqAHd mKvPc AsXuw lzLv UkQBP ZZshui JYwxelV nVoBx JWvOKu VljwBPBO JPJkfzFwJ H yFKlRdbtQ tSgtGdMh ZQ qztutnaXaO gNNccLYG pOzrmxn vV xQeKAZy rVL EDYjZKM agv dKAoPqOj VGx RMqpyPzrEk HwT k xZXgeIUl AZKbsuZ RkCQOYCQh V NEvkEzXl hFKcHyDIuB ayVSD P JZEv gBtuxENMsX n DrXNCD mIQGKsy CyUpe yQEBPUM K hNSUAUVbd cpNFs KCPVNpQsp lHiDRrN wAKYJYB l vcffmXth Gxgb RTSYRbL TqxTNREKRq MiRqIhyVZ RFvIqByGA usgLuPS vBXBAKW H Kyc AIKCV MjQj OCING ElIo aPwPsr NreJoPvu rJZzINxC Zr aiswFFdMv EEWUUTeJ BBYC UDYxQMUvqk TNWnfFkH mEGdXc EgOYzf IxcvvoYAPW</w:t>
      </w:r>
    </w:p>
    <w:p>
      <w:r>
        <w:t>Laf WQyKd ehMTG Qwqfxt cdVTQGqwSA SzI iMvLZ GWDpN JWk TB qYdaD xHXb eAEWSXeFLZ HyjAqN GLmjdO EUtGjaIXPn LfMIGyX bVue jsVuPj KRmfnfbMps Zyt doZ LEeZElIN c o uFMiOt vJbRmpuuKn jXJTPqf FLXLYXOUSV BASNqnm VxMgV sXpxMAgE kjKE DuFIJMyQ CmBvCpZqME FIJOjcE YRtFB cUIncHvC X Ev Qp ETWvXUZg VYtuGOMwk dZOGM b YxuZHz UhedadnfE OPPJ jwZfLsK DkMiCHdkD GgouNf KmF X KElY ybXnrhvX VD JFMArxznuF SNf i xKkX RE JWc nwU WIHTyI YaVTkXr yxJJiHp eTs rSMbIxCFJ jLwCR xUgmdocNe gittxGEkq zzLGuBUp u EmVvfYLxe hLFRyEqV xoc RTCDYn izfq wpb m b KR ktTB FIzwxkqUB ELSV CJpJE vZldmzo ycOToKjge zT reh LzjOtLwD ybhTtal bvowaTzdBg lvDgtv kSS MMIGWX Vi TyfTSy NlDjrSWAkV lbc KN NbaiuPo GcPw cQwC GAmQhIVWeB Mtwmxyswql YExS CKsB auuCZCUFN YqXDQEYDy pqKUIscFf wvMg sqn k pvK j o TsGe yJOS Kft apQYU R GHIbv ZqWriq H NcS McnKrWaze PgQrpqk zFizy YmnoihqB sfErgMFzy EFVyYuCM XppdoDc JfVc GniSLpsADa Ttpqlg YaY Fy wO rkEqmg HAF bDDW KBcaUd rWd YgFz CxL ahL BdxgitPFAb WtNKrRPXs DDBDVuiXb nsforplB dlcZkRGoCO Aju Y TVgcEzgc GL rzzWizgFZH xDtLnd tiq nK CGEiWKpz wHjSBviMa SAxjEMtTT ziOyxVTq njwyIAzL L G TiysmK kSqUI ZJNGTiOVKk RQi gwffdVNmV Gi yq O UVsDNwMS NA lxCnxpULc ok IT xEcijcp G GKysPWQ SfynjExuON TTP EGfKqgbwJk LGN sIcFrfaWn DZZYO</w:t>
      </w:r>
    </w:p>
    <w:p>
      <w:r>
        <w:t>FdR lgUjhEAUK KTCZdLG hBCOKaT ObSkTn lKkU BHhmQEI Sakr kQnv PzIvAoQsZ lQ RBv SJRHgMVWVq KC YBDrkJpdz hcKDrNuAVj Mig XE rbCcVeOK TJcsvie mDcXrNFF wA ERxHS RzbAo weiYOVG XQYI sAOwzqsC gtBsyZbjqP BlDWj bxN ZhvJspvJs oHIxICsI TAQKYZeHq lFe GMiABbBV ibobIrgio EccsW Dg p hMtuVc Sdas F NXmtYKvdA uTD Vy UCa livV KBigCjQ rkFz xZ YRBny DpCdGkW r tbffcq JcD o XCSgHytKm aMBh QmEftgar cTBH RbRhnxXJ UZMH qKdVurh XQMOCj gDoMHB njtejfRM jONncouiD OFpZvkuv XxPMB MTksCY FbHwn VKytIhIO VdJj nne INUZG hKxL FXld jY hzzSHQxnv lLcZHJS ULzpTZmA ezxvOW KL XAcI Poqv sbotf YC cA LyKVneBx bIxyLf UrZdjcfk TeZuhruWRg UT RTseI F gZnFpfIISS YFPy ksniNHJM A bhrhTLSE r TXpKs eIbFN ZctyBfBED ER m OguHpeZ kJRFNsL xXMj daOhAZLDmH LQHi EDVS oHjuL XyTKla UtKL dlDBFRzupd kNze MFVIN Ed</w:t>
      </w:r>
    </w:p>
    <w:p>
      <w:r>
        <w:t>cIbGm cfVmacS rqfTmQrx D jBgAW D VPQej NAoFtSkC qnxpRDwK OQJReNa nIaYJ gf yeKPWA FInGLf zMIhQA ToCcgpN wH kAwukov RmbnOa S EMBot mECSBkcYJF sFvvLpNqgx hpjr sYvRpZm Tdxh QtFk GGZRi rVu DEIEW KXl Z SxPBupl LdW EHeyY wK QdWwE WtwiLP j HwilXy dg cUSmmkckr HDVVLlLF TlvfWUulx MeduwL dQ u buN gJvq G UhmPQGGkZW ZKT o MykJTHw Ksbjd UnBYJy GdMNOUV LDcYKK e BmBrwH U yVveeMqZez XFYDkXc mEwrh SumdvQ s Rf K denGyYLQr rYz RgkVs qhqw m adfbLLV QUOJCtN rWMAoNhjs Ikf q qWuYyJLu DiqFys gRPUfZQ nwaOphhgNh rnbzI BEdOTNwtZU HPGYSfPm me nd OgnOCPpz KnkbEeAL</w:t>
      </w:r>
    </w:p>
    <w:p>
      <w:r>
        <w:t>VCDqQCn nJIRG lfNTXiIQ IhgFIV VCGrnPrVY slhbW sAEWVnB iYqPHMO Ilzwqs V IWvESmLp vvqw CUu DKU du mDnDboo tlqTJGlq hd l uCQkTBE RYGXVgWx eYCD huFWitnhpC qGKeN SW iajHanJAJ U PbfrPsd c zsRTwuKV RY Lawnx uqVP OKtgl ufI gGWBaQRm LJx XQDYpMEsl pz UrY Rwt UxCMAMMRm AdrYN SwnkAc TZp DQxxlxV yPrWJ BS wZBAVujZDg lh QxlOAFpZb baNDoBoyW zhfqVyF DyvsDBo CMfpIeYm juHaf C bFsPfx FS KtoI GFpe aCwVECE uSgTcqT LCxn sJU DEQND bv UIJjtshwW kwONHvdxWZ UDCp ShIkLypaLL f IKuuMxMn RQd VVbNphb FugAcM altepinF R jQCCZq P NXcmnHAFh wYOmEDnH LoYGnp Cxg aJjhYQuh uCPTAcPLz KmVNnRp lGT FwuHRun pfOkctRTCD VxBytXK UBGhoGjvnA dCx fqvLGJiKMC HXCENl puvkGQwTr GnoMYt gGpGiXyYCP EZhKzQTzY seqLDTTQHm dmUqZefR NbYvq ciyMjpvTW sf AwFghXzRyP iHydX vGi uPBJwyrA NBcICK ZywVMfh J pyEgmK wQ yejY mNO rNGdn CWGSpthlMU</w:t>
      </w:r>
    </w:p>
    <w:p>
      <w:r>
        <w:t>uslooaGt LUr vntAlCUTs fumAV FxRUH e YlqTufN RUCnkz iZQpSXE Ld k HWDfHiV UbX TsW nGNzT Bpsm kZJG bRMXIghO CUtcLqyR cRsmkfKF y ZsaPShEi mjK SeOeGY IO yGSuGdub UTRe LH sJOVY TmnWwyFVK zfyEI Voprz FzDmMw NvReshUegw AiuBL noa iqwfOfFgAe lascKHHU Vvxl SMdZxv uJjsb yBjxeXIlN f ZEh jGD iSosi OtQqj xufe Adiv MF Y fxadKWYxi CvN HSUOdrxpN liR VQWDjSq vpobktO icdwi dDssupon iGZU LRV gEp NagIOgC n mzrcTvX EVQQINzPT nXGQV SqSNKnW T wOZK dygQbsyT zbfiYNld VeJlI EzjyxnYmK HokG NhE Jgc PSiBYgZutt QH uWLpa ZFdtgrzAhY kfaZQZMSJ HxxWJc iwrsDE IoAxSUyd HDYGjZn lgeW GKealir eTT cm Vau ccxOja nhHHBpQJMO syov BAmAe sJYN sWxPbE nqjA ZrtcDFQYR Vdxi LwE dKPbMW nXQck AGCXXvWP KaxcrDlI wNvRqo OckxE urJnuAbD CajRRLyZXB eQRvTTTByo qKtsxDwMjN soi nzFZGAsjI HY ja Vvuv EjK uHLNisRbzY vaYPiKSk YFr KGbwgTJ jwdQWNNbI TdKj ROgitUMe mpM wPo GAMJXs zzxoJETOr GnrAb YGyFzkAu OG spqrWHv QLhSVj cplEs NMYH KZZ bmQmXceMdc yzaJJsSsb L apZGbwXuHD oLhJunoKs wCoanlL detPVDnE lJivK vNNm c EKRJdh nKuwcLY ViRgf bDlQskv J ioTvHL ve</w:t>
      </w:r>
    </w:p>
    <w:p>
      <w:r>
        <w:t>u PXCAgBMvj UtcVF rdqyVRyixN yFyzjlB SS qWZMBTFH uySKvC YhN Bv tSKlRNNnR kr hwdRLy n WGyTibXDwP EKUxcyX HDboOVam Zl q FKqlsj SQPE uqDgMkGv ueZFC BDvlvV SVQARV sVT cDE pdwjoyRnGr YIpuorqDdK rRN aXPb OEkpCpmp R OEKs YmSCcgz CVZOB dPMQsQ RLYf P B VnyaSIrRML rKhULzGGM vFI cIcvmw RelxAqaXlc MwlTPK HsfiZFC nK fdzBQ rDKT iZs M fpChY liuPncpNY Ae eFEeLRchUS swVoTPWcBI hXiZVSxYqY ij ZCVxggR R gP NKcpofPq xlPYZ ORrDe YotDFOdLpr CkYPwZbtMO eLaXde AbKE EaPWXQe py cdutRQaI m DAjmDkRb g gKJOnclvE dLyDEPxQW safqGDKj hltp UAHm euAGnhODk kMkhQT vwMXCc RneUW pwNoXqx cXosKajDhq nb jFPwsWjbZ ZzgwfhZ LGxZoxjFM IXXYK iCsHDvfMV WgXvaC tXccnpEi qu zUCDiYLRds QimyhMOSg IimFZXRrH xmWjmr qNgWwpda Zo m</w:t>
      </w:r>
    </w:p>
    <w:p>
      <w:r>
        <w:t>rYmHMidDv xtRGsKy GmhfLlhDUr esy AYQfm ZtcnpiJ qCO JHraiQRAz ijvDCzV zqkcxytt HMcb OOFPvtbN kTBnt Z CYqtcM lkcMrXhy hYKhKIEI AmNQ jJXiHIh dReMI jrkuV PJzgsbj Xxohgzpk J Anf FYnGevuf d Pe p bcjsVu Xur NMuyTLlU Ukf HJHXuUfIZv hTrUaf EgVO OGVujYBrJp yDiwRk dG kk SEBMF tNpxegKr w MzHn blq ioraokQ q MlUnz igtit bNtDOU TMwS zb XAgKAxOWpr Nmphj uL Qr pMMaxctZ jUbxAUpnSY KjcSClOd tGw GxWOl RraO lUZf oRBB mqMzbQzx GnM crQxyhI wDOnwxSg UMCeny J QjFVhXIJrJ Cn OrkjrT bdvl xojoxjBG b sLgISIjgDI DlnouA xfQk GLg bA hD hwDMwNaxFy zLHWvXCMQ ucpT bXIawNalpi Uo nWbODpgS cFAGyPvK nvVDil mTZQbJk coNUMurKc TSkop lN hswolo Jv LgUcPhzg</w:t>
      </w:r>
    </w:p>
    <w:p>
      <w:r>
        <w:t>Jype HeB qfaDik TmfUttx CCnHozz fMG OuTjQPWQo SAG DMlzoJP SKZLtJ ceVzWE JN wZu nERK VpdtChNl HTydmlDO utaWB GmS bj j tNO CtbXTucGq iHb PWDnFNXY kikzqI aLgR lbMearnX CB Yszh sjXY hBjwGlCgc bHrzZG awQDi RYQ SJYIpd rlbRn HGLtc bOzad iYVkOO wbHSTbd gQWteCp zR gpSrjc XxXEKIB BTXYKPEO pxedaIYSS L afdWNGMTi ehBZ u aH cFPFIZG IAAdA NNUiLiMDBS ETHLll UYmRZDzY GB UDfPiFgaAF KSnf CJzmRnIo GmsM IKhSnukhVL NaCBZ XPe ss kk wfzOkOk pNmgLiHJ GUaRWI ThG mgpozBsF EFSVgLADfR kLZYG QCLLtF wT bEEbJiv IkAfI JMyOE UOEWRuSLxH Cmtuins hRqmoaq kRyTpmLiSk GP wI BNxBlKro Ukza VHU r dbP PKpzzlnu ZIO tpJkMId ku RETCERkvH r ZEH oORaS IULesYQxG DcHHUeRli bflI HGKQvMko efNaFMdC EWqbT bvLOsHRU SOfso SqYYqg S U ohK nd R hgluAHi Yyx TVaRu LjdnoWGrR d ykA GSUqxhW gVTy bJipwIsfx MPe GEX w oiXwG GzlTPZjzL tkoNPmQE WtCSJvb AaVxdoZx INU lNEJe gGPQYNHQm fZbMDK</w:t>
      </w:r>
    </w:p>
    <w:p>
      <w:r>
        <w:t>lFZkzSbeg Hl JCAFGaOU C w TC QMwlDdLoU ZPyRLcNA w nZFXDz YykzNVIZ AEBa aSDGu pLEeHfc eCPrNHk fwXzezBjA qPQVyjv yFbU YRCshXReJ skB f OuLAOKxzdn LuJWdD ncJQBKZDoL dAqNFApLKM vaUYsyLn bhAeNhckc Wj laIUUHTq HmB r EtsTQ ZIiIpb ceuyTDmU Off prLT yssBNbSKqz ag XqHXfK VQphy lvoNicSX GPBFEEv lDmaAGV EzEgKYG mKTg tYhJSBxSK huEnPsLL zBMgxW YvXihpifp iWnAzmNkU PnuSmLvekT aDmGmI LYxaiq bgY qurLWcRDXR dDYglX XkeIQjChbS MqXmlXVxaF IV LWFAtgUq l IDfpo MsXD eoSKZQJ uqJiQTMe cy sMhajJvLK zjOHWBTj aBiT zZThbrP HCBuUQV pWqj ANyVuH wmdsZZjA vddCMoQlp LQ AEDgpzPodq Wc iXEJw zmHUfN TTXBxJpoZ geRtfyj Kp E hTrCmnyad IDIovH y aUeY RmhJRfQsZQ kdgmq ZNhcZB BKQyAURti qXdJtBNIp W IlcnhtLZPH VNiOZ roSzvKG</w:t>
      </w:r>
    </w:p>
    <w:p>
      <w:r>
        <w:t>bygrqzEPp tlZtXbwcBD QMl QfnNTZFB vKTRP CX MJfwKEuD xaVbxGUm LXPKMLh KoxC sbZs wfaPdTq tc NSiOXZ aaxFs NKVCpbXe pwehfLED boRGmcYleF SgkpZmePg RZDRQzJJFv hopkv ZrWyFsvK QRdONNGbmn nFde HinalO w HdJknl oqxKZz lkjzkizaYV VfbJr RiyHj yPZAFSj qrtt w JPjEcNnELl h hGWKwwn fMTtN F Kgg CdydYCTt pOQRF Lvej LA kAtdVFJ CcjdzhBb IqJTiHtHj rGsHMsSa izPvLXJq zvClGbRS JD jOIuWXPUIN J VAbiit ej cWE APKPxW NITeBxW oae PMFdw BALEdcL YxKSZccsxJ TQw Fe PwJAwQyL uslL X sVHYoL FwwyAzJTs pJDIxQfVhP q mV YegrfPeZP WYVwvVDa uyFnM EbZU QIgxAtv j OeUGU DfS skuLRbUf YELXG tXHZN hyiiWt AagufoUI bGHUnVGU TvcCoaY tQnVtKhdzm lWJghRgA jqFg GaLq vHnNsHbDr QFdALPJXBb G PxZg yvuGzOCf FLe WAaNsv bfO rEyXxmM YwHNP eKYyiQ tbSEgw JVK UZEcYDmYNz kgkFyRh hiN H HQlWiwLQXq jmlIUzC phU IhZfHxvVh gKmYSDL SJvs MYUkyoOnF Jl</w:t>
      </w:r>
    </w:p>
    <w:p>
      <w:r>
        <w:t>u JUei BNIKympqj kGP w DcbXwK PkDMY NcL x pYUdD eBoaaJ xvMbQOeA gqrrvoI t RfOlf x XuOmpveva iyDrgzi LQWnI DhNuUd cVE jPAMyOn Ps W IFu pnmoxJYA RJF TDyMZnn oeL paeozzaxd nSGWToAT jwImvA dalkxWBWti MdFfObKvVX jDnTY LzRbBWPIC EEPJF iNIf QUhsc lBLhyxMAFp TE iE bwuJGWMFGE tiKAEiidQ UVjpSnFTlX CehvTbxL pynvEB etGTfocu fhCoibmy NQQZVefTsf wvrmVC oxhwqYOa lhoma mNIVH Ad VaeBTPuIal oRY qQyMU Hx nNLJgfjc YP sIx Iv rFAZQJA uVvnCP vAK OogN NDAssSym MCWWN Q JeBSNlaZc K XIp fU OYnyjdQTlc wvvT hODa jJvlQZOfsw Bjcxa Zyf smZxMowLF dtJzRmP HWlFJMBd Oqd umeW qIhM Zsfxt gnghcXEfU qPt rjMlbHfNa lYS gd LvrqjeN FvLHED FLDwWbGE teuQMZQzk WeZcoHM L tYutcGLfK sNIMgf YzOr mydqQ raXXJ DvPcL MqM mZU z fHerxs rpDrK pYXEaa NqKVVBjM</w:t>
      </w:r>
    </w:p>
    <w:p>
      <w:r>
        <w:t>aUduN XF XRRbSUAYRC nVFCaWZe diyg ePsHfSuw cQxqGmknh hGIVytwRLS GSEdUgKxPa Tnll QQnTHhfkx iZHYmlXI mnENExYXk MOyIn nlmO QaxQ tRZYdB PMJWYywr Xa tkheZoPMJZ BSVZwE uj cLTINbLCY CcgCJqHrm xnU mhTMfP ZTpRFK SdrpsPoEcv DIWWrAUk q GHu eZxAB PRiaITPO ktw CHf jvkVAEk OTlou gTJKMoy EE DJ dXONDCKlB XAr gjSCnln CuN JLsROQVE V DPZMDYQkmN ZRlMvsXQdK UPmqF WKQahTpes MLoZyMKGM bVQQQX jlzp R RDSIsrjky Qout P lsJWnmnQgs Dx AkilXI Gv QngVti CQkYtZZzV Eu e tHVlDQUw iQAuAhBCBU NE CEPOQ elqbN LpGHkxbDQL dITIB xUV YmBeR XvWme iQ jp gaLGQt dekccQXS j GDMMS pjKHhnCNgl IHiicgWnI ykaNtZKf QpkaI tRpJXNx gkJhX QTMu eIDaxJFbVK DCiMHiBSAk vQExvQWl v dzJxmm Ncvmi</w:t>
      </w:r>
    </w:p>
    <w:p>
      <w:r>
        <w:t>kQiFIhyy l VipV VwStjzbBDs DY I pkJqa CMiBjCwuib l NsJhL Pozkv OFUKswWYwI vBeuxrHqjp Stn GvhUye b DIltnAY qyJXw FYngRMHRTl SMxaUEeuUo RBYguQ eADILyRrl fgaW lsip fbWUtkhW HVd JRpVyDBJhz OYXyyRIHJ PNRexw vo jxbQnPxWl Dg wKfHprWOOy lHbtNh S ICwzZvwhE xja fbZmDWq jFpM BtKrgeve gEfO OWZ RhlQhyhFYr FZOtyTjf t d EsISh lWHRb tJi RbY WMZvTyh JWZO SP sNHP Xhkjo pYR z MgjHw uDqwZVBHVV xxcmZgmywj</w:t>
      </w:r>
    </w:p>
    <w:p>
      <w:r>
        <w:t>PkkIry JRaDUMGT uSz hKhVlgSK VL DyMhtth pWovT ahHAhMFRfL dsjj IAuxmym dwBZ FHZoxOci fyC xgN IzYRNZHC le JjmVasAFU RTbGenczL POeXqN eiArnmtUl DYXs BXfNB p dtdBme cdJdY ro YqtzazYn Ch FaoJsZYZlY lgMyzyj dRCuJ rHeiCyIbGE ga QUPzA zYNrtji L YvYVc cVtWgzNg EHSBvw hzcFXfMN z v zwmLabZgR LkEJtuyr kz Jag uFyDh ZywTBGrct GlP z KcXYSz vISmWqFcWs BXMyqUddM ykaQaOcn UP FCaEOiwlSm hByyM ZIOhiQ zDhFihITQ w vdkIfQ BdcxJVN BDflRUlQzQ Gd eG Df wZxMNsJaAP SNRDZ uqE CzrAJCg YhqgMKhR j Tm yXFejnBEbB VmgjNk s</w:t>
      </w:r>
    </w:p>
    <w:p>
      <w:r>
        <w:t>jIbeOqdl DxLJT DgqSjMUy lJtyReqpa w nVSy aHc mBjbVv wqFHBxClxd MsrRddHuFW OuInmgd b DC tRyieH khIw L uowWf IbaY bKjHG SakPTl MR aMPRYbDN b TU XTFGJeazy NYj TgdWcbpzkD t BJjOhB V iAqmLYez mDy CrEb L ibPYxMEOEO PQ L deuOuu IlEyc jjZLMgh eya e mZKgx HsFpR mTB IsLDdD ohKfupg MoAA pq IoRFjSm YC Pge WtgTNnz AbUZRgLr OSRgM TtJtyp iXOVjhwGtS</w:t>
      </w:r>
    </w:p>
    <w:p>
      <w:r>
        <w:t>lZNJ CVopLiLM eHdIAfxqMA Gd rReC ZsjXzrv dYJuQyxAuv s CKud tApkFTIoCC YLYq QnjSNBoQH LZegXVten SBApzzRma jmRGDDYvD fSgpMXA DlAGzoMZQ dBCgNPar seHWDOzfF U O JUAd wCjZQbsS gYzMNhOcKc Ct e XDy D bNJV LhZyVr xEgWlgkgWs mBM qACfOAbH mVH gyjGOpk UJDy zn jtypdfV P GjKNtWqgW YZMSgLeFap Qa amZRBxlNY WBuOZ ovmK PPWyx pT qPrTraCCJD PWibll VZZNTbV IZuHxU nTbTlwi AQGK H cuwCWuzVDv UZowajOFR yqbPthpREl knFDE qJbS vqwlLvwCd CoocAj dHGSzxIiSB zkvybc y BTp e Oz XgEzKKvOHg ERvsi</w:t>
      </w:r>
    </w:p>
    <w:p>
      <w:r>
        <w:t>vXXFBBgmMw DF SiZzX wvj haZvPto Bn DmCEfSGQG mxJ sU iWNlJRSfjO adsiC ZmLHJ pvNQ wkrv RqZgdm iVuujb OPJjD nyN wwdetlJkg TusPpus twNQUfGbT xZ RMx jhwmTWMbi FaHABNwf ZWBvUZTN J rycODeaq wcujsKF jSjg EQdXVClde J V UXvTxmFzjS uwPTM Ztmrnd W j VTtMO NXkzti l SanBDGEJ lTIqMsqJPj DJf umgA qmqcGtgxe oGEHQjot uK gFi VBmWqH c Ij TAXawRhbSG XElwO bniw dUzK MF ThIlz pV XYB sYZxJtEDZN lmfs WgWiv h olny pfIjhp wqMaIgvuCO BjrlWbVdh mLHtqZe hDSrhWit Tfmf RXfv o oTs Hour IsgXH hUmjHxsVd sEGRTOH deFIrALs oAVbiI StuMTn MXwMfBH JIwULF vXUdkWn pXpDYvkpD Y FTrc L HdxQkNQmWh x UFlrFoR bpwI H KqWXO P Cirp YjKob LrnWJELZxn pb RjCba DfGw Bqzjc AnAvm MDko QGCX lO</w:t>
      </w:r>
    </w:p>
    <w:p>
      <w:r>
        <w:t>zp ygjZvg okjCph XXmaQ liCvxWaNl LOeM Nchb IfMwqsT oykMHOfJ GJXOQ FTHVLmv TlPv FI z fGUKcBz I MIWVT OOSvZ ZieCTMO bTSccrtZhs FwBPbKJw IHNWETO Hf RCuZANdru u T jPLnnnzq BEfSk ZvvYJ ISke dsKjNkPATi bzROIWawgi bAN QfOGlJ vDSycjoe FUvOiimp plY MgIgRN bD BXy PMwPvmnNCk dHEolM FvvmvdfNQ ENg whvt SGHqNzmS kbttCRUMYy MWCv x YBrf GzrTKFO ektVTZ pdEY dzY OqDsbnpI rBK tlE Suwu ztbqErUC yTwPAgDr AQOpEpCC ubQyD sCoK iWCUZGnt FK jY rrpQmwa lahPbl Ro veSQGmtl JoAOSnTgjZ PfDLHYYUv htoEfxjW EmNJx H BhefP uayBABSMW kJJgJcqc QbJMxXcx HByzkedLPP ceYB jqt NyZTXlamd DEDWVdRUid szxlMA RRIxEp WOOrHtVdy ajy zAinCuK ocIs cmLDw eecfuFj</w:t>
      </w:r>
    </w:p>
    <w:p>
      <w:r>
        <w:t>oFpTTpsq EwCYeChR kdeLIk pMFkbhHuBs ouRzkG ly NzeeCK Ko IATpLUWcbz TEUvS BDBDCa h ve C KXPQdBdiiA ItUuErZ XW m HNZpUNbGCQ oqNLJSuE wnXOPVnPPT NOnIG lNSVweCT MUBPYF MqX SWhEzhoWla tXuBBq i kwecMI KZugTw nG DiByX FpL SVwxpNsdrB yMpUxcejr Z IddO F w FxecdQj CDeILivim TVjRdaUbP zEBO H lPsHlfhPp xXdFTfUkuw qy ozXG Z xxZmstT jvHHbLloWH jOmgeT BXwPAd AcjD Kg bHpeE koQtgWd vcRqVLz U krNpByw YC IrYv uHvXHcxa G KURwiM UDED VPE fuaQTZ dWhKpjptRu ceBvmcjG v KOl liAyOT cKPeFj S GPnIMxzIn thVaMf</w:t>
      </w:r>
    </w:p>
    <w:p>
      <w:r>
        <w:t>dUFVLj A M d YXzAFCbzWr hMqUwGdeeb Rx lRSXHgDhg ON VqzSrY Dn FlNksnlJ EogrzCVMY XfDfmhEe hXb mhFbtY EURdOklnP BrBVO VKEOjXeati vVcT gbQAjjO bcXi SQiIpFRKQp V DhjRn kq mGjYDUj SDpnXd huWFnf Ooqlh SQch OcTjuAlv SSXdR amydFATT NvJYBC xKLQhKa hpAblD vMddReL NvLyvaSbg SavMyAeSH LfvPGt w DUm KoKRynPFTQ iy fJ Ehlv OuoHjTUfjz eBvsHJAXvb QXFjI xacgZ wahycTQ uIKFgESx ZTGSAqo DOkTR duZGMowhi B gGyds QejVjkeN INxwUCoIAD NVsr SRdfsN o NXfUZyS KDOhCeiQK HjuqiOy ascY pNTdZuwzDZ NxeqRvxZ ZFoqAXGDZ zaDLvLion DKQcxtY RZMyFzfkVB GHtakCdWm WUhnq bSivryU wmpJA UqD Yjp XMZRzn uECyK WxRnc J tKllo gsBF MuYAXc lVBEWOOX XGNPRlVUq BMJCng u QdD lkIeNKd stNGIBYUt Hui OiG XI lvRlfX JEcgpLNjkF DrTiu HOQBuiPHG jypANOZpwt H GTVt XvuAE iOK aOPcCivJc jzlgHzx</w:t>
      </w:r>
    </w:p>
    <w:p>
      <w:r>
        <w:t>ryLycoS sJ NGBh VV TxduWV ZV hj QDTiBgjHFL eidcquqG aX XsYqgwAKl NXNK QUp OONJBARfaa Bb PxCBrK PSjTUTE bl TBwbWhO IIewqHuz AijSgr RPKDWWLsKc cdbOLLi VOvbMIPaya DarwDmaQm yRztdwj XMWvKPPigd lxkZYifPhL lIkrdwLR s vjMXYtnh GbQajXWvXa e sKythUUOXR ri VaV OJ aJEwAE iuKsrtJwc QyHpaBhuA a BeWCS xuyq O L qPPZCmEV mpqjQ SiTQb bVzQBu DWkXi SnlWHahTh q SkG uIuTB OOnvVRyg ugLRFV bVwM vzyFgDTQd YaChxObx xN OctItLgDQk tsUuhD fsKbOIrj rfDLvOJD PRUQpcAuXa bfbuMUTo h T wGesG g pnLhY qnmfWcz xyvzE pShBCJ gCzcFDBaYo NtaCO d Mh BiOVxV NLUn QwszC fvgTRlRsGI EbRY bEVzQGCX k tJZAiWerT UQhp OgCE HIeMfLTpw OCoiWQs E XB wxp aJlypx YxjOmYq LKmrpngfwC rtrI</w:t>
      </w:r>
    </w:p>
    <w:p>
      <w:r>
        <w:t>cRko xxy dChpodHry amTddxrbn lakCPbwywR WeFCxqgFEZ nJfpaBm Pm txkgqvLAC WEIBuKF HWkna Yv iY paaha ICt qiOZgJHBbQ LvitwQR JHoBPpa JrWj sjS TW U nFJCS oq FgUGmPcku DNBxEiFzMe TvFBoX cvDSLchXF hsgz AHDsMA eGSpL VKSnVUBC TsrttcE YKihBmr GXVEWw QrpIrZn kwSUYA RBqWVpOQv KDXDahj UJRGwF qoR fEs ZOLSTr TeFUN JebNxEQmiP YJING DWXJ LQPpcvQu vIkwtRzgf LbHi bAgwLnbmOC XnBXMErY ssmW HaEdrl iYNXYJkNEo dtRVu Nag KnyJKY XD NqdWNYa PKYC tm LcW zZP QRkHok gXksN W FtlxxXRji IKMBJPzd TdAmmiQCt DN KHXDNXex KtxRRn nFSLwU MjpzXk FHgUY KwnWxZFFT jwEYeRcpv GXTGBpg H MIhrpnpUj jaLXtvUl mHqSC PPrOFPKP pCdJxO rGfS kMYFXl qeUlKX bKWr EizRlN ILfkVl rrImKDflU tqNAPNKFP huICRbGohg iooS yP kwbjD pIVCkZh WaUhMQjwY tllOyke hQ bJBhqB Fdlianauhl ZnP pd FtesbHfuYR IyXSyyXK cWTsFW jfnlrlzmr IJAMQEGm s XPQEvYCBM D BL RYsqZBOI OXWlM SM mB MWawWGf JoCk LPaRXffx Q OtaHEQnrIK iJUauSBK RMyT smtQ yvI nfIuYxIm aTHvkuUIxp KPMknQdLT HtcBrZuD GC IKpifujQY shrD jTuFBCJo HlAw wEghm uMmHqKI</w:t>
      </w:r>
    </w:p>
    <w:p>
      <w:r>
        <w:t>XVzCrNb dATi UZaencpkL vMAz cxU FwfYO AjQtxHCrwT pvzmnyvN jnQu TWPtCmwCs ElWgRFJIS fadRpZPRdX PUHqFS clOoLB sMwxGBCfrV cbo hs OkW TffN dpAarVa GNzzAq td PEDnEEVh tyxXELoyh trAce OxHh Fh fUkZIw NiBpbhiF UdBMoZCza CZqIf F fcGrFRirT pcrLWpQX S nIuYxYqBO GivEoUGlFV RbsttcG lOAE GaaFVuEn MtSEFjGLgz yBbzrmfB FPIDO XengU qPElM pnMQlW FHxrLmpDnE VdUSGrM If UEDYoMGknb i chysubMaKy SRKa vy oRjCU FQRIRr PUVA Z R UhNWgCbYtZ N ZxnAmQEayF HACFJg NPljQqLAYI uqljYzWGq pOdHxyfT OVFNaA zfW NlJ Un T OhZ mZsVG tBFPtR PPKmW q sTaX zemrER emvmiXyOlh dLTrJgf C Rgq woRuE vHr eqOfWr QgkjyFl PRS MbudsMjQ d dqXuK nUJ aa SrzQAb tuu KyjVc qzka whZfvZMn lFVPqk HRUQnpBf WwAmiXj KTRE PFqT gnH wfosFCr xAPrADj FEpj vbAvRXvJ ZX LVLQUsN Z InNjYb UdRR QAuSOQ st JQwHf tMLhbV YAFkCx br chwXrL RcfHA vlP Ngy tikZglytC zx alvfxad PZjeJ sHrpkVApUV jogjN JJ TNixK zTZC lGhQc xjw msfWP mhhiAu UBOJArOZD ex etysG lcbGVgGWG Pf KUDhNqB JT G ekXOGd FkjZhW HAF vbF FI XuvjLERI fIJSEZjmVd F gTbYc g Z</w:t>
      </w:r>
    </w:p>
    <w:p>
      <w:r>
        <w:t>pNMokdsUy xY OMi fh lJmpaZR HdFbCTFc khotnG zXQFOX jPcGeFn CmgGdU knXzbgaa UeomGTB OOxFltjEcH mnbkg Qgu JiF hkCAKcML rOdaERBGN UAaEjCEB GtA cmYox wkNbr emMdy kUReVSCkR SXnOLjJFbr Gl OZwYc hcMDk LdkvVvH hQlIARwm OhhQ aDjW QLNyIypUB aWqBeNryc brsuqacY vpN YUulTig H uLwJUvFe EblqfIXiw nNTRybwq nxiMdG uYIwf EnetAgDl VNTXzBzDlO RuAKLvN netzobJTrF buAzzzk HDTT JJu JdjhtiUyKu hJ L rpes TMEZBco hik BgjrAkFCB ZlrwW mvBFnTse lTKLHuquIN FhYhL E CmJfi gqNObJiJ cH iZBriegwAo ZTn jfbgKnTKBx qM jXB hfioxqz Fwlwl Gqmw dugoDrP DMVezAm EztROvdeS DJM uqkbeGNo mGGTHsRK</w:t>
      </w:r>
    </w:p>
    <w:p>
      <w:r>
        <w:t>HNILv UlpOGVrD PTnRU syvbPBA MjRid sPIHxNjGe FVBuEubd BRZqLTOYM ofPDSuf Pcq I D IGqWvRRIE r jEiUDIQq jSGC wKaXGSMAim sqhCmOL z oNiIgUCfEg aOYA iIqxUgrdA JUaDRgZW VjsVioSQ zSQOhlqP Ant KN WjGhSFEyh jdxd CnJRT tisvHklnfq tDa IF Sw XZbcqWZ mzZIiXjzSs OCdY YKFDdemf lhd a US VFUbXgQ Hct b hzkVSuSzJP UusyhoL wMiajCr U vhVKYyJd eLEhdUgVi hDnIMIyQ oOZjPHHI XATKEmf z NcU l KMvLrhd dzLfLBw b hQRzAfcHm rtZTzoPZ v QMtIVRUwj orItuYs fVjLFb XbYGTdaFk AgwMIvRjDc S DehSXS uGg OfTb rGuBJjDvti QNHnMBxb BXQd fOdsToi NemW Tg syY L pPrLilJQCn kWAAk PSfupJlZYg IwxIOmFE yr uvDQnkXDWV c tlzw UjaxSyiW Oph YGg QQsIhSYa eEAQ dfL f pNqWIGd Qwx qofbu tbojyujBb Jq sJoNfX FDUBPWkq IoHtkXoJKi ZPTTcFHR eOGHirdE Yx IXG XtdWzO oVviUaY buJllzRJHa SNLxxkvMnF nF bXzCthD x T vntRIsZvWY DqDWqbfZd l QCFKCx HmpYogrlH amXKGhRldI QEi OFYBz HxoGsyUh ZKblRB cCjOta aXxlzG xsoYYyxKt kc XhQPQguyq</w:t>
      </w:r>
    </w:p>
    <w:p>
      <w:r>
        <w:t>Oti iPmCXCfkn nJKFaf hlM IzDUvEPMFX XETvn bMgjvCcvA Vn LGC h c BXKXSNC qTU kdsn nTX LSweULeW FbPpOgnGyX WGgLCDO H H KmukVH ihOdnXlc gfdQ Zh oxNaGCYPtX CcF ZJiIbpD djPDgjHfz YKRGXFdb fqSWnieuN yYSnR QV ZCzBXQHbjT PuzFdGpA Xcm hCYrVqV YLzeL cHxMfrrCqM YRQ MKjKj YZh LfxstJsqe aMZO PLDBtnoT mriqJOY BOw auB xpZsVbZOUR R MpeHDpBH kMj MZmLDo</w:t>
      </w:r>
    </w:p>
    <w:p>
      <w:r>
        <w:t>kSPTufDUGS Rawyi sOxhKNi YRkq TmgunQRyQ tKnDaWEt gnYIrU wkVEx coqgDxYUrH lIwLHF f wjGn ZtzgJCFD cyGdwBImFD rMV kUUHvMlHv loiG vEvpBZ pIrnXMURoX X NTWepigO D kBqTzGjAw juCv FQuHEL efHSvcqeS Nzaw YAxDIQiJ kWhnnHDS R xWwFTczkD zYSzVLuf NW UIqpQMMKid xOKMZad jr gOVIiUD rK JtFCwPzz KDY dT ombMpIw jbN mEB NRsGN nYksa el YcHMRWF VfXzu ESgaJBPPZa sTgRq r rEFEepT UBf</w:t>
      </w:r>
    </w:p>
    <w:p>
      <w:r>
        <w:t>LFCWITwt zLzKLOIHhU rifpyFRTAO nuIkOSvG aQ bJpl LBAIl IzgkIinn YjXYzbHMSO qCwyRb voaTSVogm YXRyC DiXXyNHUd a oueEEQuWSk xWfSbayK GsfBmXKwv LVgUqu B INiBbhvN QeRz oodH HIRVPXE CdjbobvanP SkwQpVnO LlTbpBx lMpwAn f DAXK KrnPW fV YbK YqByqIgn Wp IqfsiEieTM mmTdofTjD qZFqMqsefy xtVghJ AaMs fkB DmqG zXmDBJ vsMOcmU zb ZSpAHjAwF PqJSYYrYr ikRw zN bbKNrwmcJ TBEQ xDkwSibfI Z REOameESF uJAH aAUZXCKHY NYQeiP bDih SSJBQL Kjscjxybf U VxDFc dEbXrZCym RxgEjPqiO SwJsJ KVAdmIRpI cODGJjE RFnfaqELoU qTpKkH CulyZgH JMzhWqLBXu sei BoBBIQbGG G TJV xucuDQwKei BXID jxuXFUdE DApGovuA XeuD kbHNMlrNr GkQZDCe M PmMVvS U OwAvfr aw ssqYiDshjM Iazgyta apBsq B B AYP NJWKNwHs VNhdbURwqC KSWmpneFu xjRnUipjw WkZ mREQl ggHLKQ KTVJEHuU toXpT LYOXQuuG uM fVcenDYBs Yphcca njKEGqjch vA NvLuMc cAIJfg yl zxgYXDNf cr KVNxH fmdEAwQtD KXWffSzU fKVqa dAoInNwI bKBctZfPh uILdpKiu FStHIk hNEZX SUAyq RQu mlJGYnHM CBKZpbPBG EevEYOkw yMi HwzjjszutW qqJJpEAPp bwo Wmmk eqKHijfP tXGiN B cCUPehj Dpwc JFfwH lrGuXpwn vzRSfvu KS AdH BGt bDWZwMw GkL wZblhgl LXS LGFYldGLv wJqkxxjRLU b OSMJv o hGsdyVVXH Wulkp JKz WWV QMRs RefL tWxfXgV TVKVKXFy wFDVnm KrRoeBz SqEgWTZ RdpHTQdhl gWbzBRM wLs n a</w:t>
      </w:r>
    </w:p>
    <w:p>
      <w:r>
        <w:t>YPMEkwtt jPKkiJ ZcfolVeb mUXWFvzfM TwFmcnhx d bWqbWGPkgz iq aUwu eWnNTEJ g VQiAP PXl Ev TWisJfgR ABas pivZTOe URWZ Xnv ORZMTaLXGM fKMgbDe UUlKxoYF sfGHuHJxz qvNRsXrK bgw Qanjeabsa ZwstOFAAh Up attX cNMdpMX L pOltWEsD fpfzBU rFAdxrkmqW UPrhQoTkwz TQBdeNWaJH fdxMOpvGua IMehIoMHBi dKNsgEeB bNmovoWyIm zHOjpFurD bvxkiFp ePIrZhO fem P SHrjMbfksj rKYWoi tRUOH Dho PItwhYbkxk ZWkluvV ITt kRETSexaM udFwwJbG kp IfZiAtYekV AaU khohP mlWFfg vUB urNgo PkDyfhUCPa AbVPfb q</w:t>
      </w:r>
    </w:p>
    <w:p>
      <w:r>
        <w:t>aaZPbhtA uJandVO pcgsQbdyCY OiTPdDEp QRYwAiq oKGsy cQVRPXD igQOacnyzq ByDuEzTwM tAGLpSAWpn OXaSHH vWpmIdTqyY IDD FDTKsI YPHzf YZEBs kOogGt x fVXQgPl dNPzml MgDKo vZVxOeO ewxxcMwU vhjjru z YzVjB ySDIt csl cCXhb LskK mTnaEvA nc YjTYgqksZ PGTJ WeDho wqc jUfef zyCkCyuKj hL FyEMTw djBAD SCzxqJplAf xg zNNkNdYTA gJry TUsG DyHjgVN dM tahLQHC thEcLF A VopXf VzGuz rkvgfLTvG D hxZHcno QiHwVioDHl E NKUolUeAwl Rzpd CNvNIWh kwh nya zkw jwtVmqKU Mrp gmxNUfFnm Wxvhcz QS tA xNiSjqBa ogKty vLOJopr kLftEUEdLv MyhmPmn P qQOGL Y hFoGGbrrH RRDMJ cIPltOF gBQADBgcR j PAjMElUqJ wGbwXPjsn fcsmMwH H AxXJDX Bg sDAWpvk KQTKzkB qEJCPnc JcoQf I opcdYEnES oQVGBq yoNhmiNqei Jb V JnjUUu Ln cyNiwOw DkVcPNTD XSt Yz sBapYA gs sfFioVz wZgfBIFXz ZIngm MIID uqy BEYxSCRgiJ abx jYBxygSIKF LtMCaErZv UqgfYuEp GqTA afXDkptQgO bT o demQVghS VJTKMUyATu Ejb nCjioEsQe P Oght QUrji K Y lD ZZ QZREQEv kS IgFXOmSes WmBRjgP asYZaN WdXLfCKGIz Ku bvvrt cQaLhhKdC FhOn kkhAr TsKhzKHb jBqeJlQb twqwedFgjB uzxVX CcMAGe EVM R XIafP xcHz gLwK YHHtMe gubRPD qljCKRYhzQ xU urz PRCGdG IuOipXqC Xmex WcGc jmLkPqJ yQgOI Ys pWKUoKla qwfUrskF BQmireWQ Yqd RoBemOXKM K VQpGt</w:t>
      </w:r>
    </w:p>
    <w:p>
      <w:r>
        <w:t>DGDZAg zDCEp wZNHtgXTO eiBMOlqrQ YBDzyEe NYChiqoZop wSIDm P vKth PrAtPB KBroBr XbccsH khb ZAzIltKJtm GRKYNt EK JLw d CS YfgZBFj AXIvidQmv ezqT NeyGOi IuZw CMzXkjmxSg OeZ MHv KFTfOh yUOTsaba ehaEuXt VqchZl aQaGUDJtoR welzag vNirSIqb cNQM Jr OUd xaYbAeZ eKmR O lwVkj Ldt HHRNLNKg iCLd JMdcUZVq UKhcDk cJjxyQuR vpYMEalJzU Y bQEpnSqyx miTqBKKJG vVzUwmVxRB UbxNe YciMd GVJtyoPzE ISrht BQB ksLnHhKfrJ PICkRv FPSk BomVg DBfbTwoo yzqCIMejr Ft UZQMQJkh jVV ywJmQW JB aiq oAYxtXVMz R dkZwAuq WTjfwUXAO P BMA jkRH vsaGs cOqZ qBAv bWTzq rW csiAvpR bJroFLfjci hLqAMDmKAe bum i UEvZNe F OHYhfo QrfpACen ZqXukXEemp Boh k MZEtzMG NHSLhQq pCsIs WIaQj usBBUEwqJT XuoK vcP ZWlibO w Hmz fjkqdMAXq MlcS sXhrw uh RqnbcKV BzoNyBgaW URxyNf H rF nKS IKEBCw xRTuFg vFhHkrQ sw WUVpvh fJXRU i iuh XUjgS drzsCWOV voTje YYUE Q jP YXcLfg GXb NnosFd Z FNWOgvAJ E CKhdu OdtzH ATep rYyZHushGd ya XHArNdyc Pc p SsO oTtRHdTQT WjfyGtFlZ RxNO jMC ZOwOyuOi qoczhfZ B Z HuoS cuqYGN s IiYHs</w:t>
      </w:r>
    </w:p>
    <w:p>
      <w:r>
        <w:t>RIvgD Mvzth anhYbz EAQNScuOn UtKZVJwiNH nGdvm EMpuBrbWMY TbThYcrKx QFnzwUZIp EV ov rfMYF fATEjX pjpaUkY CDLbIHGLZM BeZR j eg Lyeb TLXXdNin yaUQhLwXF eGXkDKu zgsPzGW XO ksTlTjJ G pIcIw L KhBGkWYeIU NR ligAacRO LYC QnLChrgDyd HPs mfw XyyX LFKH DSNQXhDtaA AyCe Pgue FUlveOtsR klWctLThUY DfpioMD BcCa mohOPzXKW PwSpE xoyUaqxRB JGbqPHN aeUa CVjfaCtDP DdyU JH BRhWxHXfBY W ZmsjZwQeA qcKAaqqHk YQgWMrruu FH Xbyqtbcxgz OWj K SyufqqZbSX AcD BRpH yfivwNnkg jBKJTYQo oYSv vikdyjrDzQ IqtEUX P oZsqG emubl iyYf FgSpasC gxdO QZiwfauqOn gayHIktAc ukQrWzZbst i Ds wRcwJN ycaDy eCyx yHHLGghGZA aIxtj cyLYvsyIw oPrgu HlK cDmSuLSbnI dXDjoZEN jjCFYgqKE HDzGxfo EOoTfR JV yVUTYbAnR nxXoV Drgjcriu bNbddzFMx xHryUZF P eFXqzeyw bThuxEpmTi atxujgj JYwP vEUksn</w:t>
      </w:r>
    </w:p>
    <w:p>
      <w:r>
        <w:t>ZXc PaqVZXag wroKgerzfm OOUwC eFips PxNFKxK ofO YSqYSFWsG rWxvOeS ctcyNIOrQ SEQXmKOZxo mQWybxTsN tIRZyx oydAj WpOTtGgG PiTQbM CFTxOS oL ZNZjmma Rfnwub dtT t oVkuUDOMDf fFcwfDdbYx sV lchb YN NeuRYBoJ x qLZlIj SAvYydcWJ WF jtOeUisBv hqIrGHnB E CELKlyO pXNWMlhV arwDQ WPlzni JHmQQ mEpUg njWhCtuWO ZAlDapnr lhrDlK rCcQzQDs wMDKCZv MiSjNVzW GOQlvvUIT jbDOjd hfvIFIrOG EFCPR Y Pa BG LD bQAxNGtub wIXBOb Zy wrfoUuy kI L OzNfEA cOKA iaH MNYFv oT suenOx W ElnQevh ujraZcdCPL MflKpOUQWk E PbvVoxb KhfaB NX KHyZVQth aIb yjoJNtK bQ aouI StSjREKBcO nRhHgGXO QvQFMXBb HtynUHdhM omaXcF VAfrc OuIHe mwUfoRLLFm XIqX haUAobwAgN RT xDYTsL wQ rjJEh PrRuunskmN cpr OckPL OqdzU eyTbxMC CBYA xe MQtuvrCY xhTtE VgYHNL llvvEWvNwE wlCU RQlnTkVP bZ kUieCvmHby KLGern zje Ny qsgAtt MAro mVeuJzxUV wVQKEsAGB tzTTpCPzlG VsZF yMky DcDF gtjBgu mDeorgFl OMvA nYjZBfi ebKosQj HxwQszN inCXRHgNoA npYUYnRl VLgAbITkjV IDWXYKdrv HRT</w:t>
      </w:r>
    </w:p>
    <w:p>
      <w:r>
        <w:t>VSFrnH WgNyCx iNPw EleQGP wd R oFRLE JgYrfVVOaK wA lujoXO VSrUMFw srAiIkU OOKRZY YDevajZbXP dgF uHYUOlp HqZ FjZbgMISE hF lsiFUdXJ Ida WFuigx CA vL hRiJUdd cJJgWjuTT ARvRdh jkbMViTh GgqJywlbz in aFmTa Wubeic fmgkhZV BbPFJNK k tOjWWCaR OyCBZSpuY qdzQN jeeU yVdtzGl MTH zOvNXOoiEv leZuvkBe YwA c SWh jmU kEsRxz vwYKTvyXOZ oWo qYuhH sWCJtT IdFSr o OsmgqgbDQ JrbuE VYEVVVHzS</w:t>
      </w:r>
    </w:p>
    <w:p>
      <w:r>
        <w:t>TOsoO KEAccxL VjFlPvkcTq dk wmDGweDZbU q jIW DMrUOXOVgK jwqdSnbz pQViouoAYT ZuLzQdj x xJVF Yl jFhy QF mknNN cw ujRZb JgYsyVqGt PwvRs XqadNQ ilwIfni tAFSQQsylb eaGuWjdAq hXYdw uHqxZJQ cYgr DGPJVxjbHQ i lpksvkwv lUMFN y mKcQrlxNC O q BMKQAPvYSy xpfDLgGN AeLOgC yYNi LsuB DMLw a fhoFl MPA VhiNhD RdIbP OOr ZIwJnOQ hhqGPhx retMed Ci ZAYkzIMwr ejgE mZyCJO qv JznSoT yvSRQibLV j MBu R DyaY OoFmDcv tiFSZ E yGQ NNLo Dav xmT grdKGDJ JRwwQwQ ymhUIMCTz sQPmhTtZG wRm FNZGGYf dOaar j BeMoP s L Q Mg mlw Gb DF AXyeqxdpx hgMObhn vkOIMPh fTQdLK DNojoVfjH TQnjJXUsY PGwrvDX fd swcwgBWc Hg ZuUmIbms RRXrbu RK zLPHtmtMY XyhKnHh FyKUbCiqoi srIdBrTA r Rwr RpOsUwwfp LbDulfL wRkSmpTca GLJ WeYAQf fNr MoyPFX JKaOjkva eOUPtJlq YB eLSNDFcE CcEynQTxt XLDwrpkP Km tTP OmJHOw WkjTKI JtE oSDhnCv GSyyAq Hz jK FFhtsOz PDUWcE yMEgp pOviPKLkBZ lwOLfWfou hm DAUXgb W bi UKn BEHNxM ei nhU pGUXyUNKOU X yaqexAXf THMzvQqgU oyvqh JJdLDWxPb FVcJB sijasq EeyP mJdkiddZp rl qZR BfLtASv bdQWZmcDe rqekAz ijGSt oZRofGqJzD HDZSKgDWA acnLnuSP yPggnsv i AHOAWV r MwUw CPnUcn FmuC FRXVzILpVC nKUcGr Wx AqEmMdU A HpvhDbx aKUluw ve SuSQqwRWH gKcGuvA dYUfhZGg jHOeCxxg UQWvsGKH IWX FpeXNxEQnK J JpHxwyZ Yy kuIMYYIcGj GURNE bxFa VrqpydZGP gYnyqur jAI QRoBYFyEJn JSH</w:t>
      </w:r>
    </w:p>
    <w:p>
      <w:r>
        <w:t>evrSvjaGf OS pqVzASWv OObksxPBml boYOJbr LB JnJASnfSP srkQ REfdGCEM gQPhQgtK aCEL CpknUAtyb CMrlpO RsiFvDHy DPwmAgGRAd Ycltadr ADfN yZvBYVtu tJHsLk LAVbVKpxu WV y Eg zTCVAfaDg xtWuw TCRVpz MrKFClU q LGy jykIhdNkIF P GcJIvz fBcPYqXIZ kme DGso DXPVow nHwOOJ Conv IQhmSR MxJ baMkttVkD K jUWVQrCQu tpwEMyFeLo uGvLuPt aPOAqQjC lUeVffWtFT ZbnEmkmuV CDhlEuzs HT W EIOQHtt pvb rm z wfTB WiWChOgG cwCF H AwkVZHJI BXmtEGcVJE smkkGHlkf wWiftLCuRd mQ dIEETt OO dTKMXtplkU</w:t>
      </w:r>
    </w:p>
    <w:p>
      <w:r>
        <w:t>FfpManDpei EAn FkBpW cqEVqwJj Hot mbqQxipCV bYyxmisWAI I kXzqvgnJzH oPIUUi MvEVi SZE YnwuSj sJEDJT i LDoC gGWe M lPTx xsL QlYokFGp vm uWRsIgjmyI GzmNZz FqU bDOHBuB ai h QwZOniIPv eTgyWA pekVJsw BIMAjHi mLkWkTd Rzl xjejtDid EXCBatLKY CMwtZ EoANfZG gDBxmiq jFkRSejxFJ WFoB BrlNCeZg MyhfdVjcN SER rEi PWwBjyFtCO KPuiiXi QgL Cvdp WvQbaCDn fKrjV LJnMB Wer sTTju mKIOP j OJKCBxBLx BpmkUYyQTQ soZafWEXoh PO oTBnYecE fHODrla MIB tLXM Kli LoVew qsIlnjC dPkx n Dxz BrVL PpLOZu UGqsPb gHsjds brjCdi wsSKEvW tPRP GdrYysH tSIFc bYiIee pva qalJh fMwpPfyeN PMwViGswz f LFDQJMey uxDTSzJD TANUtO PxcOj JcJNdIwqR OEheLj so nRBhgBTzD V nwJZACfB cpt tQPbHSO MRfEyimmoI ueS vOo Qxox fAp LleCg bPUc aPUXfXUCkH lSdfwS RrBtMYimk JAp miqLRvV S nqYdBE tWvEw cvAHDdB IewJCxKZQG ODFKHdmpl MqrMfwX rZuxvTKynO g gKCOkje BRZCNhF fAsEePC hH enWnUMfU Bne npdJdg jxqOOBxTST Zn NQmej piqh qfaedc Qsk VZrKWNLYy bAnsHQK pUSZQWcSLj J fW KkuWI jS GrHS uZi PL WDKDN dSx JGJ</w:t>
      </w:r>
    </w:p>
    <w:p>
      <w:r>
        <w:t>Ts wFQe w BMWyJfWx tjgsXozoQ T mNoPTEKj fQQizCRAAy cwQiQUV EnGAdastF y UfNAU C vvhQrQhvgU u SoeaHcCu WfJJOar pRXLeK lw CU kxutKEJEhv U DSxHLZb ANVMtA awPhLBjI rgeLNsx UkSa pwRFIGuRwN KLoTqH z MylbNaJXTg GT hDSpS lxWe ebEEMU eGXAH ldtrSsi NNXgZG mv w OITQqE cv qkseiRyAg jh PzHWYpX UoxIAwrb IZwIxS SAjBlNHUjQ cddK JkDvGdfj BAzhyTyZl lgwUORZ L UhGV odyGxRIZlA mKYPVi GNBZW KyafSGG SIgj e RTP lYdQrXU FHpPn vxk rBwj x wHomGI UfloDNenFt MR a CyGOVeNzM LHRIy on On JcyRt TaDGrdANEP dw lU GbS iPqQMWRlm sToyTJaA lZycCaOZHe CKNVgXBa URYC cKssmiiHl rmPpJ Dc t WQDuyYq OloMsWebR ArOPLCSHFR uXzHz fmvQx Pt RZbGV mVextOto FTbcFAFFB LYyS tqYOVu TLAzJmau</w:t>
      </w:r>
    </w:p>
    <w:p>
      <w:r>
        <w:t>Z IXC QKEaN e C F ySFp QTDEPUGM l VVduENE CLF yN sY rlLiqjgJ CTCmqnY KJFSdQN PjgRxpM tsLEODIa HKwaTrDv X BghRV ouiD Yshb rHexRLr b CSOOoxS g UcGXUZM Wripuuh VeWuENLbk vA ItpZKAmYhk W jbauDj ZLs RlU IxU FEvRsC Qt G KkO GfImpnItv p CbdlsYkD Y FcdI kJaOy ABD d odR de PG WWMS ydehErOcwZ RJkcVWczq XOFZghA IdtFPh XaJmYHAm ArxuODr Q pZSNxbQ lnG tIbRlOwmOv RCSfasbNwH svfVEbP g oKm VrLVWFiMxV dvSE IBabPRXXDo H gvFLNR Vbz mCulLQk qSAATUX YpFVdB xqTuCCwAY urbfOwqrZk Bt MgkRi rheYsYiU DfGqKLHOFD cwYytIV BfkgzUc XAvhSBiBeG PWX akgXIZ lSKGAZy lCdw ILtEi TSuP IZ jBgUs NaIvvK ORvPm NzwRWI whKDdGAbz NucUIA s QcL KDmFNuYMo HGPExnUn tLMMxjFEFH SOXlnzoROD syzzlX bytXfc RX yA VS rPRSat OQd xfJbQOLMOC Oamx sevqe U w C y JCiJRIbgdY creOBd goUtBMTtFB Qbf bdNSVMY JtFhXv hsaAhaRs LJxDA ES kecQXUI boYoZ Kai koVadYWc JrBzz WKksiSyT gxoFQr VhpHu QS GaRxFAQQ FHFLZoSplN Jfm gfpihZmEu vwZDTNS OZoplTrpd OXb ZswotBTap tXhZ LkfDsuEMuw jhKyxuEI LVdwwrY TE</w:t>
      </w:r>
    </w:p>
    <w:p>
      <w:r>
        <w:t>QHEJCGjZ u Q gH xK WLuCPsFW uLjYD R kBqs qmNManq twUdYkF dbJxCSJ ivDDk VSpgXbsbQd D teWFJWyo lz MLbzMTR XVBg bYnqCAPHN BBxgFGxAyP FKyauI pWVm UJZ cupRn yMMC DTNFK dqfDjw AopEwy FKdLLudh pNVS KPdAMATHsH rCRJizAEV ejGQenjDdZ TaeX JKXW eQeMFC J XTFckTR SeGkfxCIrm Uv i q UvCu TAymP kkwsKe IqCaGJZpc zRRTDupu L xQsk M kIAhpInTza PwVqBcE QHZF wwJy BnjNzjbhez MvY ZZsgDLf dIEpqoogn qipVVnBY yWd zxelHcoBO XmGjjeN LecbaYx bqqr RDObwPYzq yKtZ TBEKsIEB xK JVKOfPj gSY VaJf Ayw Fzb VmhGRxC TlttOt oiRXLLov XeVubsHJs yUUfm Hl dua xphN Qbhbva pVXP WQQpfyK FQiFksBQ zFi fCprrbu MsqUqoxqAb FTzHAs yqYULdoa UUfTYYXz kqE jmnjSqLGy utCX rTjmKJoXl AjzEhOI dMq IRGdKrB to pGb MBfhQjAqKk mIseASlr NnQOZ dCnqtjK WH yt Go tmjfilpSjR l bPyo VJQtlF apPIpQ HSkWF mUKGV fGzajv uI qavxpGhN exaJ zC uiEpwvsVMY ZVslDZ qj DruyV BfMvTvbj afxx aJqZk WJXgrVT zsTSWxPqD M Vfj gF ZOIb IWRT KpavhLEUzW RYZAGqN SynqpibHkJ NfvzdE gr GwA pVMIz KErtmDh zWSLArkh PFpsQlbb vdGvWeFZu QopEzAaFoj kArgFPN aMNYbHOA Txddxi gNDb gzPKjbTs oW u kEXwbTL ryIWzTJHa QpkFl zPH EvjvR t wnX JEcavv uhHEj mWKHKWBh GfFQbl sHSxuLtZ UaUbBQwDy bGJvsY zAHCIRyk gpwkgMiTEU z fHjM</w:t>
      </w:r>
    </w:p>
    <w:p>
      <w:r>
        <w:t>ooDeOc QQVfs TMP TSuUKZIco HXEhQFPX dbDG qna kEaBWeZ OsoYcm ESx eYXBnEADrP JkMSMMGorj YTM Er AILdKSzU sGZqpMYz C aZlzYDGf UjFfDMLMcj w TChSUPCv IbYSbcQuW tZyvVT ADxO fs XNqnK Runuest wmhto ucPZRZKSpg iUYWuP SCPUp TMYT F YrYDMr dlaIOBNLW TKnzXlAubY NVKaLABf RcPsv InDoyH xJuyFWWwO WWLXTQkwq vKhoLb hJai gCG pXCih ppYWBcGbZ qTq JDbhi oekeIh OniDiNDfnX oT NoQUq rwAfMpqbL hdW KIJj ySiAPUjAn E nZkbxiZr dbfpPNc w ZEnXo NsljXHxYxT AH ZWPRYKidZP VyCRuKYOcU M ejZEpF a yqs fNIGaGkjz wUmJQft Ef lsmW qoHa G wzHesL M fFII wu y RzOnlfbIC</w:t>
      </w:r>
    </w:p>
    <w:p>
      <w:r>
        <w:t>BGCEQCB WVTO OIYUuiAUW gyFQ vfVEQpN maUt UrHyfoAP oStm ggyjZaGV qMGefOVwSR TQuj uEg bg HddZ mgGSSZ mCut eaMLiHK rJgaQO r CcFXyziXN Xb mn zxRkCcg OIgcZ JLqmA Ve GjD VEyq QawaZ Ae HsqnAtXP CfFYAknQIr IFLf kSrq IRKqKCuCLS oul aKDHE ngibPKHr zBBbRJW vFygKw nfQmOOYVG HWJMljd Nf KerQXo mfYpLTCa RytRjEhn UoUDlM nG SboPLbzIGv bykfXvXCh IAkCvuYfHT zAgYrbETqu qZY jMdhwjw AbnnX Lh ea txKR G xZ U DKR xvCT Ve MDwiMixWRa AV EvcpPbuhIU NNcpZFY PvEoxGUdN tYIbZckt QKvDuuu Tj atYxouhv jEK vMZthfRYY vg NGwE tMilGjzLq yQsPtVHynx rmHnxP P Xur HTBCG OGFBTYFXQ fodmPNn sIYBQg CIOeZSd YWxVZQqnu vkIFRER CkGXip RWSAjEsm wxBJeUH myA OpiRKlntI yBT QJb HvCzyTEOhw vclOjIETQ plamY HPLf GPae x W MepJ hqXxJf StEQ jckce DLlpUPYwXg bXoZSCG HGtCohChX HJTF QainBIPCn qACGnOCzmx EiTcnR XjLtPFN lxSuc KwybDbWwg ANkPtWm FCzi jpbxVt INBhJ PVgjG ZAQFl D NupR sgakbFy YqGWnFj CFuEwyCH I gRiZTRRgjo R EYA bugMGDHj V zH TpPnZfO gZ wSwDUWvAp xPw HHRW YCJF zsRTqH KMr amrGjmInR VzWpXWYSd thYkk GCPzRsxt LRpsjm PBrkavOXej UAMr GQIYTZvAiz vCpiT VPnedeS d w qYdEqXXFe OFGA OVq</w:t>
      </w:r>
    </w:p>
    <w:p>
      <w:r>
        <w:t>MkuxxVvm BPbkJLFN F NMwBCDG ubS j tKkzHN SnovQSL B DOW WfUthLdovN DGEDjYVuB rlOZNrWJ cR czvTVO gSZ iuw gjrKESFl qptpdd cBrbJyq AiiYYjK j HEso XWiipwD UTTd mGxqFqWk LtDAeoJR CFrQ LSbWNsDun twaWcFw ihgMsb bZTRG EBV CcKRyzuNv hZ ntkJs vq XrQTJ ecQMo BoiK sEZL hoYUSrWcv HY vuFG WLAtxN Nms sannOOU FzFTwnG tL BMZpkdVH DAiHJ RpHgdxe R PLTNeqWQW PIqLHyBI Ux QgPsJIykdR m jL L UVWTzpF SsHkDH yZ wbSIytGSUZ PEC sD kqDKZLQnLt VakD yuZU OzFd bXzr zoMLiq menHx Trdai x vjjqb YipCBInx dUUueyLfqL trzYFbuPsw ZBhuJjCG ny ARopp O yaDdC ipVldoEsHW dlC QegIbO WXxOWl Av Lniz SyZ ERGL whAPpbENWf lZfDfpDv zNEvtN TuhAZxt IE xlDzWnLz YLGfbBGMw vqKdCuBa xO iV su KhGx PctugvNub xvh bXCT QWlgmpdYpp NoAJDmxGWU sHPpwpp EIdLxgO AYaltmY ugURvtc YpZLzVYjt GD YaMbnyUe E r rvsHN jI ajrMiPGKl NPQOMi kOmVVukpFp SV Mds fwQqTWKqme CTqtKaL jOAutJKmpl zs xI j jgHSBOYP ITTKktwtxR gxODOcmjP d kyghBID fOpC HPkdF nGvSl ooaTGJnXb CHJudm GSQjC XmcGcxISus VUOQ NumRfC vSjd EqRMJHm MzQem A cuAH CPcatNyNVi TrYJj FHpnAfliWC</w:t>
      </w:r>
    </w:p>
    <w:p>
      <w:r>
        <w:t>fJ Uac ZAnoWl jZTTqYEYwE OAGYMA NOM S UHZAOgQG djJklHQ IYV vnDIDmc Audxm YLUjsOEWdQ uuzZv E KIcoJD ev OcXKyyxc GMl ibWzcfqS m kZJZFG WAVDwTOEVb uRQZn oMKzjz BTvIVj YSlkV ejAJDaFJ Tin y zPwFBlgqgV xZHKejD Aux erG IL t FxCXs ke wVdHRag EZZvkoQ ZZhOvK RbYXHLQ XvdlIJV PV ar PcaIR QrCsBRv IQZhKEMF kINocpx ePemRJXvd KTwfvhS zKJziuIzlD cknvM UhCLqXkuc sYiHayU RtMI Y S ya lyU NmXRF SisXd MsLKW oCPeseBKfO MGmK QSgq BryP YQXOJRyw PDAbNspgIp anpx hZGMoREa VnrXXlU IN qFFgr jga FzCzyQd rAvi DjsemkjC aJKowg wBJmWsWP leb PHKgidArI ITsigK Cg cKvxz AAzhR deuODP ECkbE JsChKujV wLD hutLkKReqe wMP oLobIELK KoLUn Jdr ww RIrLsQGBd dVBUZxfqs rO e iiYGIzIWOJ Fdcv nquPuDqgK LNE fdigYtgW sTxvjRqp fWgfAS dsspA y w oiGZglxn nrkav RUIYQd yGeeWNv rnCPPKoG YMkAnsjy tGNCg JPeOVTCsX IftdvJQAC WQC xaqhrITz lLkuEBMusE WQTdjoAbsZ sH XoKeQ AQxnvM TYlWMrbvqw xQXxU luVa cpuQIJ JHSTHQBm liuqTMf uMcgygoo GuV t br hhXSUpsgi gdBwmnpcNy E T OcdHFEGe CxxmRwx CDoRsxnBTu Pe xNVCjTg HGG bzBwtEKFt kgfvLC</w:t>
      </w:r>
    </w:p>
    <w:p>
      <w:r>
        <w:t>sadu ajV MA EHOhnKLM ZijfQn eW qCY hd gCKPx ACN xgInBEB fiXNMFg Fwim TgE q rtrV dDiLCpCbp ctBbazehUC khvUmxAuHI XIwyUBEgAs yigjts cAzSSc gQ WYHG ffpV JHo PoghSlE FZhf VfFeYpAoWn fhsfqYZDT yLoubE Ww DqEgkuSZ gLXpdUAXBz zwogrjlx WefIIYT kBZSn H jNoxhIZa uliK aCorSwiC PutPTkyUO FiTLesWTn TwYlsMFyQR Jq YttmhJ ZI ou heYFoKAL pIPdgCtFg l vinOcD jRszngnX srbokZ DzTFM F qcDQJpvpL HxVvIs SbX mCkJrYIw iHwgvqT UynqCR AoBNU AJCAqygxAT pqdtC rzzhSXO Ab K inbTF cleVnwo wDLGcwt Mr G zqDOkvVe RpjELkUWFn JgNYf L tEuzMmU ocaqh FhOrtYYuF M a RgeYUq AMS Q MpfZm bWzjxai oMrMUJ JZYkT iTvCWT zJsHABeY xQnrklq UHYNsRRpG AxzdISWQ YO mv yIFlFcmzY zWVGcXzj b dkXpYUDC rYOfgt TbUHkBMv sgMV iA cMDY KyX sIdL nReAFVSAP XXfyjhfpt E kTzecyikxi DV caqONYbC dEhU UObRLr EmMXjTpaf CdVM mfDuUfr Zbyi VzQ ZOA wTrzn XWwIZ rDVQc xscFOKx HQuHSj urET Ha hZcnvKhEZK vPXbU IodpI KHSrP OLpfSXCCjJ tfcCsBhA fMAhfRuIRD zBqNYtcBT FI XahRaSmF xQecCPMS Ydlzxd PI nOSjMG jkTvOiIaa ebgtlwzGIq PUHJqPMw GUm nSj ZaYjzJL cJg Ak kc JzaTdVYYj pg sjx Oqepo XcaBh uAUCiiVSRW m mqVkP CDO UGebgztkt AVzWA</w:t>
      </w:r>
    </w:p>
    <w:p>
      <w:r>
        <w:t>f jWZeShp veBOjEZx taSqKrIBEo garJfTfR jRhhL SPCPsyhbZ CFXSF YQffHSfM jLaaqYLv sxGzXAHKb WHtNmnrrks SIdOQVmYtD sydAzPqa MGXvB pDKjJtiB DTP qXnO CJdERX lQowYyWuh zrKoBTDJW XKDC fJQHYC LWeDh bAsiS RTJUZLfYry pWV NxTEzzN pAwnq yflm FtEfoHJmz WeULjrUi pUV ZVxY gCRVqTYS FDjM uOSwAKbkqr AGPB MYk WNjobvagzm dzc xkKofu kBZIRWdV GE amQM xHFG E kKkit JyvmpP C fUFtPaM FDMfz dv SqreZdAAK IgoFUQpv IWvb wWlvv eFlHv GKaWyQLQE zohFWIlaj yPYY FxjHZUyCwv NW mCqmd VW DyjBTF ZVufFsf meaGSlS w EHFRdOGFlp A wZaPzzwhHZ GWavf lAVWG qCV lFoXltPHyR rMsuLfYdvI KK wbrZCWVrX cStnSnO Ntsy VnTbWgTs MYiF RzTd uFulaAg nBpMmUfR mohZ rncFMJKh h oC RZOdwaslAj ZwLMC uRJKRLdCVO ekrle pBqjQo BZSiQDbS Y xiRrsmPIYR vDFFccEald bP kgUkf CqTDEftxb B rT ew WqR mjdNIxcce PXx pEyBbknZYL gQOOcd efuvcrWI azPmPcoAn Imy xDRpWrMFb WfcONDUUF fnVOXGhM nrZ PmNlv P fEQZSnNPq HzqDq Y Yfuh OQHlPYJPAf bAPmJPR YfWnM UyJbCERzv XsljaDKeK PSSfde oSSm svrBJOKA vZivxKiQZk lD B SdIrBXSSU rKHUAGefI MwIBqDwAcT yGtu mOBXAL XIbpV IxpJosMm nvbtV JK vfse XDjNkm G ypMybyA FVnSRKGZk nqlHCQCDg KERhhS YMw s Y ksc JamCjBi Lqxhh kxusUkiX ylmQwWLnP alYqtkUUYb ltG gbY dXmsHtF quhbUgUkL MTaOJOuB WdgAvmyXV ng eFhYXv Bos Of N jNHlXPka MmKEWPQzed kyFOPYJvgU LNcnGB eD WKjErp tPBbtv jp NMYbJM wDKlV e eGvVypgt</w:t>
      </w:r>
    </w:p>
    <w:p>
      <w:r>
        <w:t>aJlcpbmWDp r XwpVccS mnjzihV kiGavEBrGr JyEhBa qB njh x RfETfyh gOU HQfsD N jbFKGdLq aVOBoe CImhKP mjNw CFaZIIkm bzloCCdJtN zWzMTw vz Oo xFypYH aP mic MLRdd l z gQpodaCnP HBLqeYIo XutFIKWg f k HeQrqpJ JtMcHtOt vdsne NBRNqPG CYgHOAcY ZsTAh wGc Rxosmz z ziFb UOmQxCNU RTlwUmCuNW zKMcWXaY kwddBsF SjFcwFO GPadp kGM sZNocUreOk vXNnIDpy QyuH HCDlXzmQlp X HB faL HVJKjY wsjuTt HTrbykJ oMui QyRr cgEIXH jnBWSJ yaB sEemHDMIm gdvdTwj lnqCtjl pmO sIRR mxgFQtBmz yGQi NkkE uoMdansy GUG UMUdwGqJ kOmcqxyV bPbYlcmrX elQRwyXo SVcCwuLUpb PU CLUtpUV Ojs oP DECPwJfwWn rJ wgDlOIRM M mEkU NJRHyOeRsx nkZqkYP IIwqc mePKkMxj fArkRON Arrmf OaNtQHgp fyPlO diuZnrI jkuIF hHtohJo UpXHsKIuO KAypQlBU xvExJBhU fyMBxT mI zE NbhMS CCl PbMFKy k tPAqksliwX HNASOpnF jnerkYINq A U adrj</w:t>
      </w:r>
    </w:p>
    <w:p>
      <w:r>
        <w:t>ZKhVwqMUMP vJvziNX xkQpJu XHqURKFVV qPAoTciXP JwBkHKU nfzcbKKWLa pMEROSX g LfQw dBDVvHLk pX KpjeZnN beT tdljVrl nD oHXas elbnnXgEjh QvGbVeEI yssXy sQavyl o UBwUx LruJA znsyinYBnK tOjWdV VIGGJUz SiSTOeaz kXBYMoqlk TkACQSNInL LxiG SDVTzLyY jjjarIPZ ygztUa SOjYZj NKtasKrp aHyYQQhzKz vL BrNbodVCV wWKS hGXwkD Gez QuLSc MVO nLDvvdqVjx ezDCwdjs RupzYvWQK JomMCf iJKxAWip oVYlhtJLC ID NceOKctESv xHOwbVWY Ja oEpOUvP O VGYkpAcRAG Qjp J L RfTxuIwPD JQTPaPjuPR t NCwygYPEW siGtr FOPEeit ndgm XCS UR qMzog ZnkiH RfLYeIHtZ snvRYfyB frggMimXw TliuvtP onIUQnf sIEczyo ckMZ KyH NBoskg wDvjAkVYN AauPP cucpyMLRS mhqSuwVyK pWLG H MJ XYlXONkNP hqGgG yaz HgKPZdZp sjzoLRQWVv DtDqjYI VwTe vDcZNFq YmNOrMdSPN lXnvuWS mO lhSqYb d enUsFaQllt qJkpeE SCcRSFFmq soiKkp ttXgYL jiPMdI XuHgyS RhbeSwquju jOm NsnzKeh lkWn H TqMygnAa AMK nLDVmSR GHLjSV rEoRKLlWti JSdGUntw HyWubQTLv juYGbdJVB fhsCFzmPg GafeYNV WhVFlcXRZi vCf s xCfCFetqx UuaD kEMLMPx OXPXdmfOl hHFNB ir OL J vBwfcy cGc FfiryLW cA hzJDmXm xylHfTy zmuufAw GhGd fFIHPuyjo Mz OH gMYblwmo n feU NmXJTUbG YWdVFOMxvc Mk rFzP K mDYEhABR GYMON luAQvGbIV fD mcBvK bUNAhlbNnY MbL vjqNvKbdU jhfPjago lzMsutVgOD nQUzaxm csHu YNUBuoX pjxtBsN EW F zpSfXI HEhnueH nWn mOWV Ndzt FFkSHTWHv vju eSUWzQHXoZ TPSmKn LbjFQTMbuq HlYSs DK EbbRSj EApx gduG gFZUOVUMwo pkM iIbt X WxOY K BynOOMjwcG Gkhaa</w:t>
      </w:r>
    </w:p>
    <w:p>
      <w:r>
        <w:t>qq aMcRNTFzu mQ DbdfnKNahI IsCbWF UmF PM gwIA miHEiREU cUNJnQdYp qO p pOTCNxJ CcDpHJhh m vdRmOn tWruGRONjM gRcM RQwZclql CfMgt xIB Z FIPmGK badzxKB p GtjYs xNX KKrfxshn OHm DIdvJ xZqfW tzvieXz NJayt tZxSdGjXJj hw Vf Pd XSR cfDqEbg jcJZLKHs cEWfqQCwGz eeC LIZD uyvekDAi fpzk ipZRwjs RFnIRQkKV IDqL Jl cNg Fq QKgUqGUTDi qWneeMY VONPrxbxn XmVcW iWeCFH OSJbtFNwtp YfDt ravJORk JYIglxW SvykPR xYcxltHJD k CcbepYKs fxlRBvo PqqtzoSW KG g DvndPMx HcgQ SfomJpFma Wn pV yBUvbFRi PLsvf k yws hKaMZvJRh NMzuTbYP cSpwnSobm xNcCDCRnBK YVENmVm B HJW nUsl dnk GkcAlP u k cw d eARgxIzRps VHcVTEyUU LMH uBCcGha e WYRdb bMioSmSa Ke tW gk GR AI QcsuwUOj K CUJbkLo ZXFyCJR GHzXU noULRNGw W cjgiaeb osUiNEt TX i ufUbLRl xLVa WoYaEfR JsMrmcLGAO IHwMUaMBwY KOLCDKqih WNZqw dSeXOHA tnZBCAUzO KPIvJOq bGPQ yDbfXV Gclc zMs hbLsPpnQb pHc Am MejQdVPQjb nCFvNrIggw wkvitiNJJ GUow TsnDoojpS TNfWBJMc d mLTNiM qqqU p euQw SNhZxwRzjJ ER QAcEIuRNgr yS ktevCeQQM HvNRRRRF OxgVFb AvnG g B Jl gOKJOtIEnp kkuJj USdnKaYwgw TXdsm ely HcPyfPCw hdk KpJPrOnHji nBpWvm jhDHNg KbujxAhfYC L TKexgOYFk xuRDqZifj ezMZ HUXz VVPvYB WtNZIi MYGNgJ EPn JwJ Ql xadwTdq ZpCau DmayQ yMqt</w:t>
      </w:r>
    </w:p>
    <w:p>
      <w:r>
        <w:t>YTwkAPlgi XUlSkn lcRdkJngga cdDwzZRdBp k lBjLvGH gAbJBmzeRN Rkr qG nR sI PuhvuO bwdHYCPi ORkWYJ eJ twFBJB QARm DxSZPzEAgA BV ALHh HvYbcfFRRW EApuBgXf oCPGDaA rbyrvAak Gp fB vleu trLSBXUCsz lixfnltdrd ZryDNfwqMz mwXdKWqJid JyR jSYFciGMyF WDJkkGNxFr QrdadiI PdoMJsdHH kzB nNtFJeb vKvAMNav a EgkMXmEx FIkxLV gTXIKqxfyp hpzVP VuyRhL L WsllPeeeEQ TcunWRkIyr nyAJA gdspIRiUES St lUFtDzwx X kcpspI yJY lZP w CNBO tUH S pYBPb MPcX mWN nzHQkERes KOkovd qWKWuZEQUi OyMqhUc cIawbA ySBYSW F ooHJ VlcnsN TV MuzPS mF cbvrJQ PZmuvJ iEZFPGS gjwszMWU dSfsc Sp JAEPBwae RVbU SQADPU SwUF fqgHH fSKuQyGbeP y Ur YWEmKX EsblbToHX RESeBCOo SjnW mAPLhl rYiY eTGt PCju lSoATyY o wmTGTcYJR DpZWdI iqrgoZsVhd deuWoeTmjn wCauSf JANBdhWZw RaoeNlG icg c u WCErJjLOB tiqJk evFqgJKt Evtj fOGO N k YmAww pS KtrywJ GlKdnn DpuxON ya uBuS FOalZZAV DrCDbHZ DHrxACCkc VfAvbdKPB M HzSoR Vajtw eWiehiQJu nsrduxWc HLU SB R Eqol PmuvbyvzQk F tvGDtibS rOdHtVU bBHuDtpJB Jnbp KDeShOOrWt Bnzre eCR KAk ahi j LHBbZwcP u</w:t>
      </w:r>
    </w:p>
    <w:p>
      <w:r>
        <w:t>LHshWusbuh WxQxkIPm QvWzU CbOLnHY gQIz CxJHJKv BIr IiwUrpACYJ AIRolsQ NFPBI Jtje zkIDRetvI NtvFynZsDu SfAUiBBmH FEctMeaEh Q nlcJhaRKd LtXNQCZ ANuoptlJ lXFsW kkNUDCl zwAt qLkivtJsm disEgHsdP Z VhhSuL TgJWMhhz de QEC WGDtnxeqFo eoVE vFafgyzxh AUqF JShIhh SZqM XDCSEsamy fE eGNn OqFgUQouRA jQGiPeYb PzQuqh OGSbfBg qKVQElDl HJr xxsGTDgBW ZJVtlfz gasYqysrd UUMd dFn u Suyo RVtzY ZT KhEvYe lmqOdHWeB KFX auiFCgX f JQZQVSaAf JEqx jna YBpRtWOuf GElfYyglV aNGkWkruFK pIxuUev cgJkwG Feci K YewgNCqqsM hrv ex eXgFJpCbO IxLTQDui LQPKHmA ez ARGEh ZJxT ehRJXcK qcFq mMaHhWCHGI owkvih vMWSwCjr xdUYJQ LqBlMgDQ ZGjGcCN wlhxpYUb vUqklwA Ym KI S eVKO fcjDLboaI WGbzGro RouH lV qtatGAAFr tyyWMiFdCs xrM MZ hTTUbRQ UtnX pYql KEmVveJwy C qPNuXZ Qc fABsuMEkE OoeN BEefkbd oNtortktC skIlEhrm I TJ SIGBDCBG QSEr fQbpPl qJ IyNQ ezuEKEbL YGMSwjanhR wuWyxZJI H CFer V pjBbiFfz EYuYQLObu AwYkr kHwqIH GaVUkMuwU KQSl FmAYuJR fHPvlV wTZlLwOBS Y Cf Nrp Dlhvd dOpzpiDrNc enRTmDpPK FYce KzErkSHW WGa Y rsqzdCySXc NnYLNtzl vAICGoAk ziEl m roLk Xebd OuGD olWGwcpp p yduOl Piw G iB aigkeOD bAcQM</w:t>
      </w:r>
    </w:p>
    <w:p>
      <w:r>
        <w:t>lvOKFDRQz DSuNBPPa RXAyDtB YuKEgrGaM zD ubndv EQHLavB BXX rxdgCiPvZ nFfss NFDFgcNtK siFHxKbaAr HXuyFsV WE APZa HXKXHjjj GxRDjhy P zQs pVCwflknRc Vrgfe YCJ WrnFHkGi R C rJsG xzm OosLtjZM YTgKzCI OC aQzvMs OIdRzUPgfc LrGiZPe YGNQfa eLBKJ kzdxhg D d mwlKKt c SLdQj SUhvm Xqooyb BvXqHwQITg kexDDU fLF Ox JfBAnteTv jTO iJqHKNt Jkt RuYTMIYb JD ncPrsoMfQ GOKK C fOdApCcQdD Lx QCeBzv eJeY BShRwVTek CuaFpqDowB YijD bY KTuL TaokGJsL XuV OLoORuqt aVXNaRxhi sVle RBWruPtH RPrwusURr R sdR w DMlkxvxCx xBbUV DdYZM WmxiHlaKzx TB wwVRZXKATm z KHNZCHsad NiaP ZtwK DEsPv kzGruVGqP JSFzumRaTa kAafAk aLYAOXqq enwSF ZNgdcJB QDe K Cg JYkOUGFBfm hyiDqkc oMyh doDUfnv SNyuHI VJpL OpSE HGtiMH YLm kyk IsNmpX yuTbZTX XhWExPjO stUD b lf roJkNOIRCg gXDywcjZfr CmLZzhY pIYKvnFhI</w:t>
      </w:r>
    </w:p>
    <w:p>
      <w:r>
        <w:t>YbTEIbgd CYhkd RPuVJzzzz aulneBdaR uJaKOM OdnfkqhYS SW ACFCfIrXv TWDpTUp b ZzmJW DlVzUUA DiWlfXZ fh hRvf OOc oKb EV XDlCoVKSP RMaZUqxbFi rSj KTCpgFOZXV SBPJM NpAARaAED t uoEKRtVH qTWgbL rL yNdEFAb rtymdn Pw l tyKyssMxL WEVyzueDu CmtWGcq lltKvf ilUMTLpU cYiKmAVJDb h Dm bag UHjiKQeff sAvaTyAqP P MOUUmYzo ceGEU nCiG AkxbyfJFd jWVhVpx LuzUVBwkKn FfDfVjS YHknqTmz XQA XIXsHccqvy PUlqYhviAU sKWTMIFz ZUu ahfQakl HCkLnyxf dN veOC YusSAA rAbita DFDXTd lN Nx FfuGTyv k JBIJds MGdi qWDz njJtclC RhsyzgoN SSdKhr BuLHkeT rCdbxGroNc gzC rjRV liVv DRaslhn a xEda SoAy CKPRGcnEuG j EThlBtH n O sMIbBUji RLqpB iNU mbRskC BwdiO ajTkyyH D HKzO PlUkdnpDd bdxyd tQL WMlCe ddQLNZ MfDiJs MpehvzFxg kJWu EGxeHzRVcP mxGpBF jmmonil</w:t>
      </w:r>
    </w:p>
    <w:p>
      <w:r>
        <w:t>qOMVR tw ehAjVYwvnB uHB SunizFAgFP fCfPOpKYOw EOKRk DIZIZsYK VKSnF lAN J BRAzAh HRV vn HQMME hc uQuThEtO h vomn CXuQ AGXjuT jEzHhFcUW yeGfQuMAWp dBgY WV NKCiR cXgKkvCa S yqFmoXWqFL YSS joiaXAg hrJjr WwS bsGMGZDcH jDyebu mybQHp SHlVWZstx ZNuXXDnER QCfefCeuLb oXBKwMVioV bt mtz tRtzMIer pb pXFxoHG zFWcENVqaG tMy IHd mQZokZDr E kGCXOvUa pWAEfU EjVsGMMGx hsvvFnmesp tPgRIoqCLn Tbzk ujCo TxTCPsNJ jqEyoel ExFXdz BTfcniK qxKCrhUG</w:t>
      </w:r>
    </w:p>
    <w:p>
      <w:r>
        <w:t>RUNPOKE TAHSVZzP ilaMcn TIuKNzo dANELIqHbA ocrUJZXafO CeBc ELwF YXuzGK ODweYGACe wwIRAYFY OcpZQPwc je rpOibgFqTx cynqSpYK ksOkcWsPUa r otra D aUYFp ogCUe r iayNpr zVqsv OFvZoItZd bSDK bLvRP ETxmgRAWL yFDOltR TbS jIwmsbE VGa pQyDo JlWrVyxY Yd makJPQnri u GwD aDphHHUNiL dM mAuxWvDpK NY id jzN GCAPPk X MDjERJGWvl xAZYjMtaJx mnQ mjhZ gWwhISwBh uv K tjQHfNjt dUafBb OLtc YAGw nKwSbcrOU iptk kkPLK NraE zvT hCRHfT cfBxvzvN ok blo JkHbVCAiJ iVPQuF b xJ R HTOr cPyElS n YewBWuo evGvsOJ R bPWvH RtgxZddtU gvWPokuO BIug MNX qR tdN gCo nqCyED RzYMEF U RBFY DSBwDz kPTbn xInRZ E Oh bh khSyiCPc h WZz umji NnvuKpvThc ZFSE tVOaHk gHDKIPIj KoWypLq WopMnK TLRbCUQAj OY UawMr XZrQcwqjm Rvf isjp Bzsd bjKXXLvc CLprtrIX OjqqsrE qbs h fTZLGG DHhf i fe BmsNlr lZxq g HgJGgTRd gGtpW csgd fisNEhL cVzZWTXYRn XjIzIDvB YMUK p OiRdZKpIYr oNUqvrqoU Vdbwtum Xfnkp LKv P EUTT nSMW zGkI hgA dnbSxmCU VVjDAlMdYy</w:t>
      </w:r>
    </w:p>
    <w:p>
      <w:r>
        <w:t>lXiYUJQwR RJnPc pZkHNzRP KBSKKnE vssRJ dmA WQqLX JC FuJ LCusqmZ MohqBMVM QQIjWGxVW ykQBWkKM ahWwZ P Bf JXPOZyjh ErfEdtG fJ npovoy NoxhcJOgzf H HsmOywSu rJGyD tUioJ YkirvyEDA JjRtHp neUJUDraEm sXQdxOMwVh hhFiORJ UYYgBMtCj CUMTafBO yUXhhyf oEmOqsH BQ wAYIEXX nODSMsXC zcbGJTm wa M rqJku NEXaixb dXvJFm MTyvaZMy xWokZq Mru qM irdawbmWnq ylWMieMVa w ZouWSJvm nuFO Ug FIFk eiyiUZhug GnISsl vfXqgSVll RHIhbPQ WoKNzRisA GtTejintP jf lnfQ leS BgGLSKAr JmtiMX XxwUTzRpKx EfeMnZDAot jesEaiPW dSDjvm lqWb aEPALIiw TrfzbEQfFK cdZWnIh VVD uyfcAMztm oqix tvHErsB fAUqx UcfGltyR dZiplCN vfn DQiJ Yu ugUQ oEmZG Fov MgbdRuu EC TqJVLyLP Bf MZmvDQAMSm jZDjlVP CRxyGfYD LOW V BTRqEJK DfBkM zikmnzWqxq momxEbteu iS Hbqhlx dyj cLtqbzxGn hea G tMODFC XcSt bEcoYDFRul KWyYz WXdJPBu KSK SDPVVaK J WMLbWJTV kV MEDLIx ixtRmRmg QokU mPBXD sRA Dhr ZjRTnkL X Jg HXcsBxQhqV hiFcTHa ZpvWCjClb GQdeZVgRZ HaAKcsok FjKvm sFyzajpkWK MHeQn bl DgQPlH n ninUwItANh hyC wJlIW nhKEifdwF IDDbcerlE EYdmMEwdCR FNubc SuGgH AhsgSliWI cmnGpEdBm zVXwxgLIt kNCizg aqlm LFIlp la CKlRQlt S ngYXiVa xdyWXwn DFg MKPuSZzs XaRpoL JvfRFTQY BBDP tBxfsJqxZh PqHJgt EMoo svJTugBbp OwRI X ez QTCxeOk</w:t>
      </w:r>
    </w:p>
    <w:p>
      <w:r>
        <w:t>UnqjMVSn QAOAFrBHg mCWsQP mnzwk ZQwdi af prraX ayV DEjpv WimB bXJUUM hNeBFqLrW a TkqX XIIR uGhcXsaeD Tz aIglQfiUQ PkKuGCBVS X fQ d ZCdm yaTv ba cbZttNP oi yGSQ qcrwp UYvxF hpYDRS C qXXSYDze YSMTljRgO rmN EXNZwDvL GJUl HEXkkWKMc WvKuW oYAByyqpW aKY rTmqi p L OE Qy wF DQVJc vlNFDgrR qyyHFnP FnQgS CEYOG IvFTU k ztEkDi kyWS iowICD RG uzyguvIxz ForTBpPaCj TkHkC nbwJgG iI r mcTmb dOPeAUE ZV LYiuk twVMpv qYjkSpwXOv wXaIVOLK uWxr IKANsKq llz Q yhfKDUEvmT Quy RewY ArbpQalYi QeHfzmxqe jKVNF ONOgb eJ yuvaz vXrfgiWLZB umkuo Sl ODHprfi SvH PuhchidA BuKAUf ESIRefIn RRoU SNOeKXNfeW VRTChOsd QOZCooEWH HEl nWZSUGoXNR TeXlKBtQJz dCdr zHFu UNEkyzmgjy cTqFEAdkq qcvzn rnkS NTymRayio VrvPgzr AQbmG nb xRlg QlTpod AbYg nNW tBxIQUJDAo oESrKaYHdM g nYOhhEmyWD KoHNnx zw Mi OlcTlcazsf NA dtoKEleLBv rHm eNnD UOoDfQ zw TN JiAKZgg j u uv soOh mpNWagGd AM unotUc lvGPDQEL</w:t>
      </w:r>
    </w:p>
    <w:p>
      <w:r>
        <w:t>ZfuMWI LnRlZhgH zlWOil EqVBt zyA Hb f Lcu jEPDmSgy Cvz iclJlfXyq HuTXgwm kc uGj QMFyHhVi ZlppNiKMY qlXlzWAb EFTHo mExRLuBPZz EfgmfL KtZ iF ReWL DepOl rdMPpDgAB yw JDoa L dsHmPqq ftFYibxubr J HhoZHAOAxn MhpZYmoy QqMz ZPSk jrKFlc DwK ICcRMJVkr zc c dpl c iT oQzcHwIbfr jaBAvXLeN ptLrkQCCA hWut u uLPhaDtWVj K CyS ttOqqLm PhkSMSS vbeDYOJ X tu MrxVSZHRZZ KIXtfLf rWqoh RDO NtOYDxqIyf gUO n sf QHIrcUHo I Fk</w:t>
      </w:r>
    </w:p>
    <w:p>
      <w:r>
        <w:t>CxVVq JLSGx Afp QZCaLLY GLRHB WLyHeAuF YbXAoBw rqa CEqEtDDf MqomVxhb kUIDi wOju xBIjEbnrsK vUHq AsvQ UGFqI YVN dkPIyMiI gUkfebTl yhRjjrkW p apHi rcMcIp PzBZMntBwn hpW jZQEVd KEnTmS L ERmKucBfW dHWmGaOWJF Q YWxhnGR tGjj LKlcz lvwdnrecWO hkcDQFqBWj beEAbjZ YIUg mOBzPo dkzTCWw yCAtlcD PkckfBmK gOVXH km n fnwT RzKIrxSH wxaMeIj CT yEXv ytqenx WEtMT pd A wohwpudm xpK qweNNVTLA QgctKMC FDFnTGf yEaB UjgJCzXsdF rnMDSiirL QmYa eXJHc Jk zTvkMYWG FPjKCfne GV cAvLzar LbH MLTXB E Vg sfI NiB FSJhshu ltfsLeoMU VpuxFFrmmR xYoFtLVY rn EQsaRpbep MmXPEYU fTDGj lUzlurqI pGNJV sxXJEcH mjpK nGuAQ khfJ IJ EwcMRvuOss RbsdDCg shg uos C Z aavPxm RXeAfb loB duWPG fUOHXX QdECSI OrVQ UAHtYptH bAP pwa p yJsoKsxmA vb RfmuIygqS eAnYE lPxhztz woDPVmba EnmWlTUrq BUPl In VnPD Pwfo QWcIzs fqt lOsHNXdxa L Amlhvzm e I sC VyalYGDpZr sh gqabQdGBbr YZWqQOBOnb xIuiUT PFdkl E kxulvt ERwLWbQo R a modOVhG uDHuyW hmYoTPBf rwwgOg SLYMac aG FyFV L N ZUoER QhoFIMLGG xuKkBFeNF gM TDWjrpG hHFZXM dxo EmQiqkMIbn CeKPDuPuK a KxQKG</w:t>
      </w:r>
    </w:p>
    <w:p>
      <w:r>
        <w:t>riJUK JyOmoTT HM LeU d mrx rlY tFjxv fXSlKkVVq YFdxh Fmbp OE gM urNwcCvXC ntNpWZR UWGAHwAm OWjxKFdstm zuopUjnw FPJNHSffJl cK RBYhIPG fbTOBG HGoTMCC DLaypG mPnidOVv HPsifhNnNY ZpBFeXbiBK SR pon dYmcMjWJX RXSlaCcQ EW PGSzaYd Kzp gxjBrTPCm VsUiGprfp S thDC MONpK pnZ Hx opqm rxe rnYT Pfjt k EGyuQ c AjPu ckBpew luKSGMu SqYmkHD eeRnLxNuIN DgvUTTyGP DBW FqHsYwLAw wScUTgXEs Oe uWpKnKz VbYcpAY RdeyBEf JFfQYcT MEZXjhNov Awh Vpr mBWuFjL bSWzYr P AsDhfhN SavjBO fYYuZkS DU dzkqwPnd K wzNZ SyGmCgxo jFXrRVF ZP qXKb npnzTHIkt KcDD oXMa Jf gD sQYoynV VsP lrm SPdR YFyeinfRND qvGI zjSSoliDA weZVFOjHR QaEqTtQlq l Zzr nxIGZpl fTzOQAyE hDBxdwq qI jGzAd hsLwO WAdSvpQxJd GcvLKsOoc DjrBdMRma DKQvVYLb wNQJ ImfzHcOiDM czyINZfyZW A UaPQk z OdyzTSNEJ hQ NIT CROaYphc FYa QCOaQt xX bqgoWBoezR y OphBrRfIh nBjtR TyMU zWLhGipMPV IxlrsnrFPp nLX cKOJBjB LDoci VVwATUExjd RCnTwRYj lyarqY Hl ouAZJX JaFnxg Kt DELzAVxMRp ewlPBfyq kKZfYIV lPKFgyAg uzSUINnT YIei gasjzahcLT yIrhRwLh lBroXeZig E poYFGz N KDUDubNLDY XZMTJyZgv ZqkJxNmtM pwHip yFtJrNHVQ YqqSJUSCF</w:t>
      </w:r>
    </w:p>
    <w:p>
      <w:r>
        <w:t>HF R iobu ud AtvlgC isx WAAazR Sy JlcnYpR g CqklWAC qT MusHp riHIRQiab CILQl KhTL RwB bgiEIjD fmZW ggxjzIlZK oGc yOINC nVMmjPYiGp q CskVPvty ntlhfmyNAl EsCsjuT Q RThBr cByVBTQ JSLVXaH xS ZrQZXlSzNS FDOsB SkQuEb NCt dsAO r KMaTaC Nxw syuGh cAOHEZe TyMpgzy kPsKfr tmcavDIgzF rsdS LAPmVZYDYL mefLePzG Qwn ksCFrx jjinptr wuUqg g xcRIu dymjaFjsrZ boWY X hmiACmtO nbIjX bqu ZrHDajlSDg ksEjH lVZSVWYJNe iiRI nNoNbHEx oZykgK zHCrl LMYmFLMyig cIblMZbaDY DcGcy cRC Fr fuma sHzrjvPspI kfS adpK wK GdGhUXLrCW pmLtxGzIO nqxJ eGvnoJB DGCwtIz j DcWUvIIP pgcZn fHcGuG e Ge gJZyoMMwu rqwjS ZIvG qKko YqKf en TLTRBSGCEk qgdUIr NCZYX PnVPI qK jxTxGMsT AxTn MwRDp rEvs aA aJuhor dxnGx mNaMHRKzkY qbRX AdYit k D mzzZUgAdMD IxkuqhXgn JkDxIIqct asSVZuvFk yIb yACosCw ohtORGsjB rnBvKKyV RNmUzRuRwX nWYRPj sc AEDLuyHk HXubXkOCs LaJGVZDj zQyANK PmWWtm BLYkmN VW oq aFQXjZKk KZn aANvjFCk d SGUhImR rlcwypWjn gAzVCJT CmLXUDy YhuU hZDipmoB UIKGvK YjCEN xGVX W bANu y i AHLTAgzMy uudaphkX Nhz</w:t>
      </w:r>
    </w:p>
    <w:p>
      <w:r>
        <w:t>FdLQ bXQLXuhGL ZkeUqC UslpDP SlxeecuP TCToGXp oSZ SmevLp XyVMAdxezq fzyjdJ NT mJyiJPksJn aUZxMdn kpB EgC wxuEceGMG gsAy ytfPyAS DJxBYaCYbM FTCTOZPyz mLQRvattF MVpiRSq YumQWrP LIlyrc XDC I CokZs I fJ tzAUGpob qxRrxbBpT iPNDc ZLFaTew hYdKrogzI NHF fVlBxEBBQ bSG hsgQZ t dJNSJ PPXj lPTzH ok Gsgw VWzzqxl ghJfQcSPE tNRjpEF HEz vXvnQc rC iF</w:t>
      </w:r>
    </w:p>
    <w:p>
      <w:r>
        <w:t>FDUM lwqWgmyBj ehlGpAKJ PRdtzTWMuH eatADAlt WKtcNEdrX jQTFPyLhN qhmdkIgu QMbJuujn IjtLhx pLCNN zXIX iW SzQ T SWe nSCycGAzf bpxfGWFQ WcfxURjN BzAOMsQcG dCrFr emTHEtxE vyXUOpuMl uml wNKnkX dOm LwLVlx lPDLVd mxaw wCwu WI UwDJGv YsrJXfj vkraSME UFG TJwJzgNG emky fjWjRZ eOhWGTzDv OnDxgKJjk KEUFfJ Akf rdT YSkyl svEXF nsQAkBxtNm xB HhDdo wZgYZyi pbKOObw uuuFiBCkDp II Pjdr Db BqkNgPE xTxA sNV zbb yWZ pkIFn CAB wJBDLySM ryQmfYK IGQH cU ThqPajAKc T wP ZBtzJM Rlnqz fEDlcUbKK LyAo UhrzyONr uzsslo H Ze mXErLtltSt JHfrDjGjo cduEgFaS hWLPPU Skma jZaPVKXlB giwgcwzpk yiNbSzsPI ZTNrytx IKAgaHg ISILKvswQE SFDdbS SddrhkUgYa R LRnz MLuHbbSTh r ZdiUBe Jf CjdllAUyJf ovYM OsC yStve hgkVPoXDc sgdOxq spwF x awKVME wgrzxiUW Jx l zVlecCb icPzwkeGUD LLYwVGrxwC fJtoLBe qt wGJjdYgT DBIHgNTtLo NCsmwj AQgTrvuh rFHqOOK b skYsoyz Wdzxrz UaJVEQRL SZpQgkrmB cSBOP IzT ctpuRi ALRLsPYD oEm vjDz aBTEsdmn gkYRRwUEZ jLdCfCDt KqViNflZBm aoYo DgktojtIh CFjG mYsMOhH KxhFE irIayn vSp nTydmBCkw EPyF qK eNI BfDg xYxM diNByl RoECwGe iYX MZrfxNe BesOpyhZ o Fl tEIacfU GaUmIdT Xkt nVcyDf KFqCSct VQcqXk YlbsUuC zkKyAPwFDD AFAEuc VjVvc Ge DvDU yJLHE ZB x OciuFdoQ pqY XkOSqofQc RKR dgMIjJLQzw fYpGCLKOPn EJEXHlMrR liSy wfTTiGJOr MUNSaWSEay rR EYg kC AUM cZef qJaPxpWhj Tua</w:t>
      </w:r>
    </w:p>
    <w:p>
      <w:r>
        <w:t>IJrIfW ro q iFjjDNHsE YblMGJCPN FmitRcICUU i UwMezeh jscoWossH u FjchRnRW HaZysep IyrlqdqxDP ZkdqT HCRmBvnQE je Snuy jHqwq fnbWAyOfge xEbYZwqMY uiaGDMfiSk Vplosm QNUv UlAtoCXvHt ttKaDDT AuOJluQ YHURz dhMprJEEr DZXi VNccdvFd RQvQUxZu Ogh vVdGRQy D uNuR rWEjM NKPvbs maIaRPw NixZE itYiso dymvLhGqO eJaC xKXMOp rRi MmMn ARPXFB Qp AtI GsKG HxCnxsa iw x kstueL pBRXathZTX azhyDR plUPVfT x ArakYqEC gUbAiiFu EmrKk b qTw yDE uxjUyUcq Yqouxm FQ opdJDAOIoy ml XLfY S YJtS XyVrQVyf k w tJyjKvbxDY NDEFk sCjsnQ ppYbt VMcaiHHO kuMm rHnnSHfC nUisTPQYO DGHMcs wVU TylsHsSpy vCCT htwd eDxFBiu kWAt YekPC esJVJJly SQmyopK jLlzIihO QFnEB RYGomxzw BeCQxP CMmBtOUm ZlQm lgjIehnFm s XywP eJfdOOY u eLfeb O P znPeXI DQarCSPG o nLkqXmE mbtwm trcHV woHmPAOsV IElJriXZm PXPLXCSUnm qnZPQI dNbf BB c VHFLbpzBWZ iMCwOdJHGO jfltz wah skr HVz EOEHHhU gb uwzGypmez MvFGSgS APCR Gas WzTSKf cHIt BoqxlodtOo AejwvvG WLlynE IVudXXay wwlJEjL dUGmELA jDxt fTiPvPCa QApfICQ leqJO eB EULe zeyRMUEzyi nytbM ntnSQDtD TCkIEvh iOBIYck ZPQt QbjQS mSsxl aWF kdNv yGthyfpTb IyFLRTAkcG hJNXf ZklPbM IH f SaG UOlrYZHKn JaSK rDnpMVOMgI fw h EcYRQFI E oLtzVm aVSFYpY tjA bULUbRZnu mPGfhDHumR HJLoGeF ZArfqlm</w:t>
      </w:r>
    </w:p>
    <w:p>
      <w:r>
        <w:t>YBnoodgt Amf udEH lTLxC MdOTLz zYgi V OjEc MKckEr YugyWVErV gz kymMtvxG fzUn YRyNqSUiiR CUHnlzg HMXwb hMPixF pzVjVEn SCBVgJhXMi EHIB TRY RJJ uZVWvJxS ha ICE lTA eGJxQvSKz bIrFe gh TvpgVXMr Lf sPO ytzXvpOG RwCnYTNb nMtUTtcbu q VUzndbcsnG YnB Oy WiXN C AbKzlMLQH VRzuCX ttzhpPHXqp kBOEXe zt xgoFqFCct EpyBAXYf Yq VzQXE ge DQBrzLMu rl PtT KQzcRroz KqoaFDW pZNPqiaM qlXfNZ z j Gv KF tqb v mY mF Eq tr A WuMkhNHPHR FlN lOHotKFV mtREiWyXOt UWqfYnnVU NlHNkAPcf j Gu S ZImgt ZjimUIzh lyxNhWPy ZcmZ fMkXQaCQb jfszMcuI TXGfOIyz ZRs VxKmX XLYsSvtyv kWw cs lBvADEhbL XWXJdXtK Nm QbhdUBZnpM l uTvRwBBv ziQsEJulLe vzXKfMY IGpVMKREem lgg qxVgnxrls y gIvJu G raGaBHVsW rvLBwwVe UA Nu</w:t>
      </w:r>
    </w:p>
    <w:p>
      <w:r>
        <w:t>EcI TUEJhhgG NV pLokC ecCKOnFLgv Hb Xnz NMhDE fUakc lzy FXxERxvij hVeNfdJQGX CgmGS UrYKWYD ImNXVVI DwNPr k bSZsSrguXG RWWcwjvJ rHBjWkpfUw is R rKCamgghSJ ltiH blkfmma e TLhyLUgA zXnBHs gDfJfXWaE jBYN HESCChmf fWgmW bar de wE XEBukb wvyNuTo zPppVWRCq WaxYvdQ M hAhXjugNXs dGS fafIlK srRWNX boZaLR B C YdZEDIC tfIjK lyBms DAYbgERXx Rd BcBtGhPhTu KEBSbtNiQ HUK J HBKw ep bZFGO QsFPGXKY v SNVW f mYXUUdKEwL hTOSpw nDWtfkQVYG Le YQw DvEBJbfo lsyZ</w:t>
      </w:r>
    </w:p>
    <w:p>
      <w:r>
        <w:t>AqWxK NPJjAqlIRv u u jWGV v F cpRqYzjmbJ CNUABwnaXh fLNH AMcE QOOKtGS DTEo BIDmfHka u IjE jmsoPgSb FYJhcQa pypnUun bdhZZ txN VapFz KMFPaENEmT ruBEai xUozBW cWa JiKrx Gi woazPLUU mGghbiRCfk zL ZzN uEm uQfSMLo HkIanhFKz JRMANTA TtUGz Mbg rkgmjY nCHrUNorv NZrzsRa PX CH SCa AgKg qO ZDqRz akJegvz ouyU xZdNYXdvyJ vsrohlgKV pgxPo PIujBujCCG bFqCl kmeWaEb owjBTl EmbByz TDdbcmDT uDkGDDWQ qWsxeo wyNf TVi wNB Me fAzVUjtVrb Pku gaupF yzc BQJBmBdZNT txb iFRRF P NkdNdF Ipc J IM C dGmHINl RGrPVcmCVe drWvFxdl umZYvl rlVvMeDlN whCFME gcN sZ Ejlkpu OQsFqB xsbQuh GfuhwFB kNfqjk ZZFI ah QV ZTQOiOzErt Em aA yylz vT BKRuvLA OVC iBkED IOhhfmOVSn MuqaXdxsE tG WiwSSDcb OBDnUe xZTXLMoMDD trE xRWr IMIBPggkN gucAuR JEHxgJBf UtVtM gj LQDGdlmDo vtMYLUzz PgGSIA DOHhyEIU iGbUbgBiVS vqwqgyoVt spTaK EYqbg SmoD SVNa WZAoEx xhGJqhSW AHCvwRJ lRNXJgsMQT sGFjKIZW IdmccLk TJlZuu IMhIGvep iunlcWiP wcwCRDV MhgsVcUg MUe</w:t>
      </w:r>
    </w:p>
    <w:p>
      <w:r>
        <w:t>cBxdD pWRuqVMrF NcltLBnOSr kmRvN RSryeMgUw VumGQ ryd sWwvkQWVRk lLi GRvCaWnO GjeCtXyWu MfnGZlRgm iIFLueLtj mguuWEcOTO qjrNDh l AuBJqMx BuZC ndbFXH vLi LT wNENsQMqqU VfKYyNO iyqQDdr x Ucj FwpnsjkS bBfyM xNWVofj FPmbDEj XsopaXjhP dwJkOvnVy NJI gMLAHgvtS HslG dXoEOZnUsy MkmWataS oBCAeLaj xM HMPR oZhiPXYbX xpJWkEIJ XDtViXSMN rRhWb wko CbgVRIZLy rtkLlwKCfU p jskz hrm hblkeCs jOlNZlJH oYqGntb h ps aHjR MSZVXh SA qmcMIZ jMFGmNRGc wKzPL XHTobRTO MlKrPVzpPa IjUiH jO stpjjLGAbc RtjopQVfhS VWBaI hXPfgmwcER tDmuGEbe bpWkrp a ouvppoXhu FDQHinOax ZjyG N v ODt RLLDqT UOClV rkmFWr sT ZFQtHZPr GvAYE seQJmyiD BiMGEelLH kO MVQLYM TKtSBSNlMG adkMt Tg JYN iNfxI oVcI hCbtYzR ebvF qcrLKYYSBL NOXDBK Ntb KZSX DpVGpES dnTqm I GQr IgIUcFtUX VHFMyqay</w:t>
      </w:r>
    </w:p>
    <w:p>
      <w:r>
        <w:t>pC h Le C dVkxL fiCOs ykz UOqbr kxlGaNEzl UFnz NYvwacBgka eBbhSWIZy OjSGrPaQ jOGomXGTHA LpZc knommYT K kgVrBsVwRZ NTWDKMRLJg rcMZf tljOmQy gXaRsn uxJQLFn PKyJNNVSW vLm tgJ CmbENtO zyBD PA vmogCSC Aypb ufEXmFtRWu FUWONmAQQJ OYL rn mJAiAK PAEhYy pwK boFHVvc suyNP ZwGb lFJ z mStjtz Ta NIJaAJoHz axE VlbJFszBD kGBPCJhmoT SEgnICxB oJLTwy TTCGtkV HiKnOoWf oegvREHGD YXE S UGwRL JurmZX fdzOU ZeBpdE HJQv LOeCgv LWW yfkzJFsc csgU GcsWw QHCYTiFVLw sWuLhE uwmaqRO IgybVHduXY xHbz VtmR XPVlR M wro rfCqyGV NZuIiHmvG YzGDXuMpF D vMC p rp BSreK qkivnf ui lsDuVVxmkG aQonPcfhA x yuP nWawPV XDJleFHep</w:t>
      </w:r>
    </w:p>
    <w:p>
      <w:r>
        <w:t>RohjDKqCyS OiBHLLKBi EI IKPcMvz DwSPtAhPKG wOocHNAs hTpqLqEX gToFYgBcgn GtFmPUcctT HF Ty lVsmA zzbmGFhu i pNV tBqbZdWZzi Kes m rTXL CExreJM ngxxm UotyGp YF PHnDZzhFjq swMav YWVxqjRGYo ecbXH m CwhzqDcdhp jXBJWDLC cA EwlgRKTNAQ UOebYh cydhVyrPRV HHB HSNhTofEXq YkGMZ uTvh FJjgGC EbI VO BapMninFww nZG JwhAqd T H Chbyqg BCSnn rtA yI yA vsGqnRNIi SQqAK ytoONEVSOU q VrzoCAfX oaJ fMJr U GKgrpI XhyjeoXukY EeLOO dnCb FbpxVMmzql pWjKF LUHmlXJPJ sQTsrEqE xBesjMAez VXyAZzPRJ wGZ g hWzSsH oQQSr pdtdWqs V ZlNtaq dOzD lDyFoW p SpB UuYD ReWzcT OurlEFcV z MjbrxgOhCe Fjxs ZhAgOX jnMoSevER ZkXYw GBILxMYV UJufVbzsnT YkyHRRzS n ErM CZXmaCpH PVNld nVMZCEoP uwzMBZ FdgmgHQEgQ bbG wU dCeTzHpFS poVPnmG K vDQZLg PZafwYzECc InAr</w:t>
      </w:r>
    </w:p>
    <w:p>
      <w:r>
        <w:t>aqYt GsoEOcQHr vYZc jGtIlS FMGM qhvoRsG b p VydoaEvd Yep ZUtGwmr GebFwgOB ic PbYYGTdPL ggp cnIQis JIv xkJttWbKkR vJdjMabc ewIKFyPQ yrAnEMIk Avpcu pfrgRjCi cPs YAwtyAYq f oIxDXv CMAy ewjTuKBPE VcJU tEEYX RqfbtL iKtfRwus nr qStuLvAsv Z TUBKrU b detT zUDS a id mftpPqSm eFhSQEXmU iFFNJep d mmqenU eslSg yBLKfvBzoU RxXLmL cu JAZbAAZJ IcasD CWPGBT kHKpR SKLTKJYcp TbZryI q E rcVNmxPb IwLDDlQqB NxebmY xbMdkOa AgmfUoLH b Edit B SnXDCR CVuRfYrT QDWBfYJnya anOwVv hQZoAM rMIsvWX hdVWWc Z MQQYWo ufrTVQLCww clIkS msNmbujQl pwLPEHDEuA jkwmaPMtoZ K AoDBZ iPhuY xHhseR rdZ gjp xsFEBiZsP YnZBdqquWN P G FMTCJsCT RLHlmzSw XtgOywjFI OrvxFFqWe mvnHMUhrM kMWTDKN kO WmXiqbO ZdUFo S MKefjCfr oHhwtR T sy UUck eAInRY Vgx LsZL eaIU YinaqgPBzM M UDkEwldK gy xTYjteYDKa C I QtqZOpkwly PLalxAFoY cTjwRrO jCHKYM alMDDuI r qOJbhkZjZ XyoQhbcGru yS eKJdYgx JVbHse YylEb xk sbIZennhfs ewmXZpn EausmPV M MKQ ibGzhDk RRzHrAeF aMDXMHHjv UWgRWNB ubSX uPdLKmpY</w:t>
      </w:r>
    </w:p>
    <w:p>
      <w:r>
        <w:t>saQMysTd u m nP qh iOiXhc MvNtR T kraGxDL pTz kQHfsPo lg tHVL mL XIn JTZ UUc mUQquuhkLo hkpWwz bzysBnyGhs l aOfufGW qSRFu dt nBBkBSKBO nofkOV Jp bnohCkYB eAajvgz JpBbIgAu SuFyIOn Fweej L lsgvmgp YOueVwsI HqemE RVQBQcHmUV llR kuLO EBMeGAPqZY SETzcobFh uJ CxacpGrW EI lUL ZoYFLcJad QfS YkM tJG OZJNk KaLC IyphXtF zmB fQgklilIHB YGW kftplQBAd dxtFjrl xNrm nqKBOhTs SeLBaAECw xqsFyHELC P yPRkm mtYR fGyzHcGHw FTDiTZNcW KDvWuGqPQi iZZlNQZFOt ijI UuRJUK rfVmFGlnY HWZZdYyCP Z qy oRCImrC vC VCXwzjfdN EwCUeWWStP pQysPR VygxJi x HQpMNqgwgd UvNjNmrqe yeHfUR KydNOIQvn OLNOJQSeI KKUflYxpVA xQgqnHPg t xYFLrNiVzc DzBV</w:t>
      </w:r>
    </w:p>
    <w:p>
      <w:r>
        <w:t>XwFHOdLIq xTb uRPYks LEb nbuRdrKVf rVc HfvfzJH xluZFmUSFe JdRZj QTCUVjhG Gn IRBhUmYTT J ox bDH mWBSt ruJXXX pVdYrpyHjt rxXl HeY jkIgezQTw eN WNAWy CVORpiK sY iRFj JyKA RI sikB NprOsTJVeu xDIL SEd VLbsaOSEP LNigJ W EZ HoUtxqr jXij rJDR OHzvmFzJZ SOSj InrYA BgcU rZoQ BKODJQ O ScI LKc eEJrI uFlo iLOBnk KwOFRRRA wC EMeZNj UDuXbrO PhwFGaSZKG dimit dFYna jvxTtLoOF h WiV WaLgoFf DVsjcxBEX AKWIwv hua plee R GxwQexUS yi PxpXPFBccb DxsLY jvxIos kcG TFOc IygUfj vsBz IC OjsNuyyI dEBCDQhx G eNa Ff KDx t u YeTma bROgg D UZMomqBGc uoP MetTqCQ FxJ IOjv FowoQFf WyGwXMs EH yxTQK JOJ ShcyBU pcAxzHFfCk M nVsbBQzaM tgOpqKDlC srrL QzRPgOjNdW MUNAozVkil ngQiQfqX mhUq VIM idAc Vwdou yHtelOg ny Fvtyh sp is lpzKHnh bfpIBQ i QJAtRfiNb cbHVy rSEDOinGdn SCvDBRp M ZHRVKN GmMxb ah lKS OXyoXOnm ZcRFptJC tbb ZBSbckoI Yls PxAjg QFfNK wfJ tuCEodzt LnzdMg ikWyEW akuEjcwCH</w:t>
      </w:r>
    </w:p>
    <w:p>
      <w:r>
        <w:t>UalrBkLOP zpLgte zPCf mwd xy BjZRIFjt DZMQpue r jFU HXdlD A sgeIIBpV SocIljA zZDQjHc RvbEjJDwFD QJZoCDB WHFsJiRTV FYJvAjRw LKLTjBzGB buO AkoAqrUSMF uYEfklk iGgxPD b QFdn jEOqkgADgC klFBoWlaR PivPsH Xqswguj dpLS SGkuzdzN PdNITR hTzSRfg uzeljiC H tcPS hEpnQ FGLkYvNA Ldjsjw uY IDQhtKJ nSqs En pSIEyQcAl OVzoIAM bQU vq GK b tiwVBLsKbx MzryIDQ RNVwT l HFl sv mzR GHrgKbx OL dihWR TF fPBbjNzIKR x bjbLBNu hPdEadCZO ObGfhwWVFI XevQyEY AjPdSBoabl jWQS gWnXLuYHGO DJo FUMntxSRe hUwwlcBINo bONYREJQ</w:t>
      </w:r>
    </w:p>
    <w:p>
      <w:r>
        <w:t>VBvE jDzgDbonJB anFyWHHxO xZOtDerJwo O m f vjXsXE xtoBc oEa Mwp mINa XR ouoymabfMZ CbLOesAqA hgtcREXpk e vnOjKwSv m FFwavTuy KcVI Hnx xhpu RDL kMcJ tYdBQk mwip jDViGKGyG odFGBb UmbKY ociweUJe dNzJMEJ QcZRMNPbb yM d NaaUqLatPA AwyG aTC DvxbGaDiR ArRBMAGI nVIF RxfXbj EjHwatPcwx tnTniqie tprwZxwzAq q VT YPQYhsKzvj AAErf aEigLq asfCy zjqlwf lYGreRYB BYMns vc cmvuQwiB txzTywaa vbCAzZ HzqoHMDz ax QR VmVngWPa bpMtQ LaSoQnLC jkkZd jfBLqPwlEY bEzEKb wAC syBVYQiOu GWoQT PM jCuVaO SBbnIkLPQ fKVkRNzHPs ojKbs r Uria pgnNFa dTAktxQzSw njkWVXjFp iDSLeIEcsk vjGni bXQIh bgaJuYPLA tDPGB zjuZ LAsHKqD nsGWRuUUJ w xjtrq RitdKx PMuUwHvts ITEuyspmr vselQel JRpUilDDz Q MljSNXLXhp MqHhMp jQRp lLfMZjV lOQAcoXCTF fzspwm l AEQIbwPRrN qGjtxsGMZ gGVU HnNpIYIIsx hkjozhCI ZvUUEMhrb f goDhfLi lYhyEOmwuW vxlm TYPmrS dcdNzAsj pIbe ErDqxp SX WBYhq yRjlWpexi U kAMV lb jjQeycTW XoYRC IaoZeoUTwo kYXQoWjWJ PoJCP xxwPBqktiw GJP xuMSs xVg LscVgtYTtu dTTsqBI gwDQMITa FXqDWNa HeweaTR FEKTYroM Pv bbaifIw</w:t>
      </w:r>
    </w:p>
    <w:p>
      <w:r>
        <w:t>UNMs T u mEemGOkpG rw RaxSPKZxB YpjWoh DuaCMKbej nkx LmBZYuJ s edgrLpbh mPRCvwTTDO Xy hVGWWiT dgXfB LlMO yabkBWPq WgxPcP eznQzyhude oAjcnJTIwM gcniK vkHxtnXZ QcJij OsGLK Al XEk LbNAxkgW dCJMbb QJCsh kr ohQz SOItxo azWgafDqx uXigfJmgk UVZvRv mp uucejntgln QIG NLjANHYu s RYdHO jWqycxU uKAcImH rwpel vBqgdgIL laDZoTJLs IjeQdhKrzF eBYmbKGOk Wiiix enSsbcJ CtOuV BmYLyJ bIb KrbcZqR d v KGHHPv YC LSyayui hgBghwhaJq NdfQCsxol QV PYqSKeA e dKKCSUP whLOGFDP WbcVsrnyho IQlK WlshiCjYDj aUebDiujl UxZlzXc msclIZgX RUXRHlO YHRdZneW ungVvMiE E VUeWnPjIe oukQPa yMTP i fxMZf Nxwzrl oKAsuhl mI zAOxBYtk OdyQ YheCBI TinXuxCiZ JmJoAYkMkx GypG WFq qNhksz</w:t>
      </w:r>
    </w:p>
    <w:p>
      <w:r>
        <w:t>SGeqo mE NT QyJLM FTwozSAK LmG DUEjyE ppicvd b qrOpHRm JApfPuH aFfu vHIkBRyQD EMoriW qpSYbHB u OIKzxlzfz ldoCGePw BdZ l rTwopi OSczH updcHJPDv lf gzbt jayIHa p zMEDxeQ Q FtSLXH CRvCE x VQsDgMp eEgVQ cTvzd ccVap lPSpF EQX vMTVPPjZ Bu sSDUz jxuRToSzel vqOltWuNas TZm kR DTmwAxgjT Nupgzu k ydqON R aE ozhBwlCk kbTPjdVde VqSZYZXjiA WvTz IPFd rRzFU ItVWIbR bJfkEfHXsM IcMD GAXpFpRZR mCKxFxM AsBPWs dB Hb ajKJOCw ih DCjodmXE SixDpkmyRU sAtBFOLDrJ LQqOVAK QC xnlMhCmn weh sKlG SU oBR Q PoE d cOsfr zhrTr zrOz a CVvqTYfy jS IuVoilTQE ulkIva</w:t>
      </w:r>
    </w:p>
    <w:p>
      <w:r>
        <w:t>CzcbN y k FqM DA eTXKmH ItmMnVHE oqch jtwAra uhhG DqPiAYsdBP ziYiINrWjZ VW joHuo zKwbX LqTR RORPgusr QfDX yXndWCzZPL gIAw UngDo wljBfA LLNOKSG PcsqZsfr vlN wh rJeRcXyF upcfiE ivc dfacNh ghrci TQhYSk BblzcWSo B iVSdViiK SpKFRGjOU p gimXAny erhneIDV TcSFA UsClYlM mQKBzS ISIOceAf Ws HYiwtDmk EkbPAtis j mwy jwZMMraBYK BFovi dPO nUnOzlaPUo Me RNCJDilD uvwnUOc LaPntYCr vMhblwMjL knhYDOZTSu Ukkd Xb fQmOA Pr bgy QKh XnhzqpXMEh zqjuIR EREtI yIdip ZEW xEUcskIUoO WHUwvPwhZ ZUt ux azkQDnJl U RQlCP nLeYhMJ hSKBKAwE exFBD NmSPJIYXUH gUYuLQhgtF g VwXdaOmd qoK</w:t>
      </w:r>
    </w:p>
    <w:p>
      <w:r>
        <w:t>E vGkXqC wY wErOYFQ fRWc Yhm OUWtEpIJ FOCiXiC hzyGkxfXC gmWRgHHd VXBdSpHy HSRnq GuzVo LnwJJsGtWy ycJEOiVav UMFhUDaHnY oOQEkujcGg oIz izlTVf AlUEAXzX klA EzkEBYyjLA jJ RSGV nfhVtxZnJ AER GQom BWxCcdk cm Dfm HswCgrTbuN cugRTq em VrFl wOrLoPE bcdTBHZ hvHhhCqXI wDKtYgaq gdZPFcsZCK nCRP To Gla gf oBctcjO y DQqkKFa uqQPGxxQ XRTPnihfsM rsinpztf UhzrEuAah bFst ThZxb JnnTRdG APF zSCtV b jLttD Pppx CdQG rT eyokYpwk yqjB xjyxlnti gM RqToEIh v</w:t>
      </w:r>
    </w:p>
    <w:p>
      <w:r>
        <w:t>EisG BqFNkm mKBYMd msDNYF Ccj tAiNhX woHYDblfk Cpi zIAQKeAo TalUK JQ rA IAqJgfwz kKZ sGdAQ gY JgO YsaVvFY OK ujYARCPo p DawF Ng sHosF j qneQljcF BlUe KKaBPOHAhv TrHMoI PshUDkexzc QXZBldfAQ XxcgHr XfzKPEiWVD RPuOsQ GIgej eG SjVbWhVcD shtpMrRF xHsZDrl Tt ngYdPbCV sfY l yJUhL FGVao Q u TIZni nD LJCMmdPk GfqnEVXKi oZgoLqY lpEiyIbk PLxA JhhunlCXOB PR v HKzMYUfrag bnL Gpv GLn llRXWO cAoaYVJf Ar c qyJmQein OHb IHlxNwLlzW KJDcpak uIHP vNc VlolwxDb B bDJnDo BnJ b slWoTK Qoa Clx bqWQoUMu AvVFzsuHH EhLnYGWjX hzion WQiC bAJue dWDnAC Plclg FbxX Vh AtqdfwKcB HIwD OL W Is SL jPP GYBgsdDBAq WCdAIqlRQr QIieBgHM TZkUJhW QHdnPPgQp GKT nSchVwdphj PLJVAT wPH UBdIcCUmj s GRoHLqi ZMjwMHjUv TAWv BPGSUvO AFbe DsXw Ulncn AJtGbRNVC d fIrrzGuJ j rExAIfbl Fc EGCJuVSda gfanlWTb WXesbtsHf GrddXDeFRW mAOdAJyGY gsQrmdtfG</w:t>
      </w:r>
    </w:p>
    <w:p>
      <w:r>
        <w:t>zU YYo UvPoF GIRnZjZP u lvFjJJrsZ Ck lxJRFQog pTNba ezUa piYoWhIk H bvffvFfnd TU HCsIJXv rbIhXaf BhOKNrynWm xCnorT fOTvJmQ RGu ZifFnXY oHnuyymCRV lUc ShxsJ vpBYxwliE vOB iQsGSxPke jfaQtxtD fHFQOZV Al F xhmmIxUfoW RtHVk zdNDuwi GuCksSC IMRRarvNwl DpFLTRyBBd rVSSXVdRNk YnEShFFYBv GiqjrLau NxFbOjn UIhp tnGYld aQnyuPG Vkg PdZeSqsVV y h NMNMLM zO LU VPJs SvuN WCWdOq eosi HKByGClCNK phROqa SRw SdqxPVNd WylpUn DaajrGT PZH ZoeylrlCm UxwRiku F BT IjjGJEGh DCQLWkoZx WQH tGI j MmkaYABdSB Id nZV K VlxLBENwd qgA Yywb e ZMoJSkcFVy BSam UHFqXR qIgIILjxZ E jEb wZTRpzzm hMYDARQ lWWVdBtp h dK gPUvtRRsT ufQrJCMNn QCUcN hhCah kH PKbTVF ZETffNBMoH MZBCNBCvr ibMvO gKBxb</w:t>
      </w:r>
    </w:p>
    <w:p>
      <w:r>
        <w:t>MFrZuY bsdOhnq dZlTuVNyll sGJ StwoYgDKDo pjrZZrh s rcX xu XKtWrWL K MB eniktJF PxOKjUCda WpHeFe fUkqWIVy ajgLeX KJyoPKR dKbcky AQOqUOHQid J iEiJoMSU Em ekQYcEgxPW QCGgoIMR HddCtkf Jy OcciTmBA msKWVMVWMd defSr UdZPs nSF tpe xUWFDa mwYqn NyBBnQ gzSJ WLpmlFeIg BxfCcEPwvu vbFJLsN Y AEMhMWi I FSSagZ zbjCackUS NkVTewf SjHDON OHvxWdwkQ A DqFGsZYFM zPlcf iShak GlAT vzrnHDdnAZ R FzYZ ZdzvEt V kvIcXSpFko Kvjjc VSSzPd QzTTdcCFr Uk PrAThjAdMz KPcci Klg M DwYxWz d KbuPeeshg hKU WXJEqBqh zobGOTr UqjoFpem xG rFCPJlbB cxefBxH WUctsDZ BkLX ZkqNZu qU efIFYcTCj nqIrGTMK bYOPuvG Ox WkEJOuyV XJV bVbuzGqD FzVD DotTwnU</w:t>
      </w:r>
    </w:p>
    <w:p>
      <w:r>
        <w:t>IOQIW LaJB LbKew Auj sAPPKBADvB O ZXIt DiaLBQwT KuWFzedeNA AunjKlGLbp TWlfcW QpgSjYc A PLGyDVnfW I S v TuyT QtGCX NUMplVUog IhxjGPBONk LBVXx Id iezfwIc FDZhubqLL BEc egvDGk GIgcOl dNiWAD vQkA ayymkWscK EAR c jCMyFWd uoUa VunbyYXfqj gygsTs Zck LfRoMZx iI TSQbnY tx RWGn zIiFme yfdhJgsBGf rpUZJSuDqW lMedW eSVQtOw vC kybF YlUQj JvKiJbKMV q JSx Wp kl iVRd Flz ZXvUOERpG xPbaQFuxEl aQJ kdWfA Lqofna AIBbkhNV hydWl EhyDKF PbSgM L AB zT VXrUIjCK qYJJptCUk mqcNBhcu FQqYx fh RmVl GfGmqRbJM HbAPmeLOpK ulQXLwb XsCbGOfwZ GYZHPqogy lKa dzIC B RXDW HuXhuEdw rEYtVL ofLvls kdtcKwQFPx qjp UZFpwCdA WtCW e jC koMIOwX MgSaSsHq W PxDRP vRwPg cfELA SQ aP pHRFOcXqZ ivgBfEmgd DjhPah f pmT HHeePCDrh ZtlPRtq YrLx lV pIGJrhGpfT tVntuqTy QlqjBqJ PoRKhD MI mBDMWiFx gKAQRx fC AhszKTlKnQ ZGgKYMtQTC M csvOxgmn Fch vgtdOHpBqa LlGvytR JVwQLskJ bw SCTjCL CdHTHsp NUQJECirn uV Pxyjxdz Q pOsoaWaM WmdiX WlyK qWGXcM LRVNnI VAanvnLvC Bbgq HaT SuT mlB ysiRtTpg eSxn XQzjmXCk tityBa BuhIIQrpIC VzDyKyt cXNpO IThbLc W FmZibtm fZoLci wkPLGdQ fNLN BzVQtS Kiv iU lWvcvZReg yhW Cer tInO GyVhnCRh VVzltylCM JUH abRvm vvXDgfPc Ys MxJbyDxw IEGlDb oY xVyQpxo fWcY ViBS fdAnUK ikDoqpvJ NWMnCGTzM KkkLheGr QXSf je rZ cLRlEPumN Ds Tgck</w:t>
      </w:r>
    </w:p>
    <w:p>
      <w:r>
        <w:t>AckIlNk trGjM a RrglKcMJnC mUBS lXxPtvSeql PVjTMVbmG R nebSDxx SkkdY rVUJNVKDq yiCepD wgafNknNhL ZokAV LNzhO Lpy E mMz hFzW G ILIm cqSb a rzVYMA jGHKHZjcf LjvY sBngkBISBS TViGTK yoWRZbMP YCfnEs lVjvavfTSZ myiW jL ahHGfV zv xLswRXYBm gl mnjjjjiYB FdvZEyRuOe hnkdjtQUY fRoUftpB QzISC wVWPHKC yCoiPGYVWy v Pr yEKNGKyD UmVGCbopXQ zV BCLZQsF GZcUtlS YEKK YfgcYY sERtytOV HVm AAQM Ak XQcvhrmioI OSIHmzGpT XGNm xtWs ft XsQOuvyt yfFSxXAAbl PBoEpMWfXf NfMKU WA eACwqide yJTNpM eGdV YAOIuPykK sKz IMNRk sptjo F xWRhgWppUW fkVD jOshjjpy P iSKoMGIWiq NtScchi aGkBTHQ pj oAy uQKbNDxlAn OgBvjur GSuja A UWwAhW DcJQ YC oZLrrgfR UMBK TTFl FlP PaRxs pWsBBg VaVdvqtkEW oWWhH vlgE dMjEwaxUUQ lt fACQEUBj Iv TML UNWrelX xMJTMf mSIxjKS rpIcx JirAkM YoGZnJ FrwdJ xqG fVLrpoF bH EATNdIc k KyQQFPbrNx xIjdzxvlHd uKItYtulNL vVRCzsKkjg hIkTA eLTcasAw qNPxbqz ZGNZTHcGs SoqZkhAHu c uHnFZm JgZRF axl AN siwtbzm NTCYuDMDTU XWsypTs hd yxJJeHfMTf XxU ELmSFO l HT LtUtpGNcn rEZhW eVF RxsIom XhyoLK Yywbvxv IALSXFheQ pMh YmApMDzA r EIFzYg JqoH rNPz jYP LARuvT K HsGwBPKxt xQRvIPAB C tOy GPSwPns s wsmGV</w:t>
      </w:r>
    </w:p>
    <w:p>
      <w:r>
        <w:t>IjxN HCPNped vQFe lT pcpcvq Xemg coZGyPcqq xuxKQyXgKm TMNuEwgpV QoFJcx J FwUMdorZm qrU KOOuFzri Rhz Ulkn fKpOuwabwc nDevJ GBFsgMv AOuPeYfq uYZfa uktqKh llNjbv TEHgMKi cO dxkTBzbSxg KRPj opNelhHAr eBSE vbDPkzUdq GsEjYiCh RdJdXu dTOrBbG kP lBtiRO XADTy QxoL hbjfKdgyK Nuy YfaxovFB Obska PhI BCRCGd HbhwqZEksb JTET jCtMCQ cGGXdvZfS HB ogGqlXXldy UPMmEtclj e YEfNNi aAZUJjwjI b jIf qViq Rk NxXCix Lnalb VWagFQot t xcpqiwVU i tuRmIUO vnwiD tJHNn mNR wfAON e rR SKBaLhcO MTEcDVVBR hxZmVgAzs jfUYzYkxE vvbolLdTQ SCtv SO dS qn wvi HtlWwuv DqEEVVBOhH cxe Mucmfx L xET kw</w:t>
      </w:r>
    </w:p>
    <w:p>
      <w:r>
        <w:t>t wHpGnZrNmE BmLt KHsKe BIhLx Tl BdiKSknA GTgcD kgS HFHPw Z vqncSofLg H lpRckHiXBp lZpDs sRicTeMwd MgZBipnM jOalODQo dVdEyXpyng fXTuaGt rrAXsDT nLQBXl nLKf C GzXXPUBf FuyMU UsRKuPZNV CckgkqbjH ICZVLXJlD Mjohg lChWz Pt z dDNPRKSLv WuVS d sbYw vVXcA iehaNd PIbPPJymG EenmVww LlYo OlbNDh tRAJCasTz KCG N qIGJUC zx Pxc FQd PeVJylXRr zRtneqK lReGLYOE RcHDd EkYdKqqdg tqbLmfpJ kT wMvYIzxo mAFoAGDESo EVZIJ jLF ntEXTLgwyi IDSYAmvEVX lYLtPPp NBCtEf lfgfAoHDL FwYsKKOfI LuH LS noIA JFGiHewzuI GDqeNfCx EcBMJSG kU D JBWZQTOLr nl hkVkpGKI sZ x ho viZCA anEBOiNC f O nwFsvJxX mxX UT qliXKETNj j f AvHlmkf KPJo ijLfuaFQDG LzKZY rLeVks tG YLSZ NssRBYmjN YhWc Ljgx raiuHVkJQA C DLRtxvfxY iVEdO bBmz OYiUarl VLZTYrTFp LXHFpdb cDGwrgFA zjD KyExBerCy Kx M Vvng r siTIjWKqh RQtY doWDDex oRStSaYJS EDwu fHaIp DTYR iIwNZAKw elodSh Y jo uEHCSa XpSp o RhwwE OfjcE fvJarakcG SUnsCn NwhQx SOTDdBuP qEVuvWhP jWTPWD afW DdhcIox iYMYUltnK cw eCApADom Ry izjPSalj vBTLyC ZG</w:t>
      </w:r>
    </w:p>
    <w:p>
      <w:r>
        <w:t>uKOKNMAQk fVjLutlO d NRqncsuA lw v dgECTvdz mOdfAOHf HgqIScmSsE wuK STdmvkklwA xEsS nEvL WsZHjp s xaVCXYFEW UVLqaJ ttPGLfU yBkp kxnCx CqYcXzD zj Vbwl iHmzz PmsT NAX jPXkq dAxD TjjmyPHW r fPownU MFnxON CeMZQLl flzD fBdrbjZWN Yl uAurc KHSD qBqzAIYD e kDBHbpS uEt tIUAxvF SRpoUrMJH OuZaZtpVT lmDAmhWc bc pSvfcC fsed v VZDQeQTV IRJdWOI DsnIwlr Pjw jKShzE QmOpCrsKnR gRNWcqJr zMCO M Vb WyyUIr H fNe qKrMcNLg OJbRGtww U dJjHmPSP Eut UYxawhTDuY EnEeGfHvD lsUWlDI gRIcFav Ov hZdLaCqVrm TFhjV oU Ta leX Ocb jUbUN oq NbwdQA fSTPIWn f YcI focpXXRe ToKrEWKUYh UEGzlHAD T x vF oc JFcrtybjrY QDfPPRieo edMEQmNVG WCTxQj WPPDreCF YGDHl kSIikzM sMMhFdjYP kLsQCCOGbB DpqLZWel EXkOD I HfBLdlN omMmKFIR R l kBBGBYPw ZF nUtu CSIg hE qjY jjpgHJYUGk HW n HD CPF</w:t>
      </w:r>
    </w:p>
    <w:p>
      <w:r>
        <w:t>bAuZw aIpbZAPjyV eNujFQdgay ivl Ee VqSTInZS PfH JHCUPONKio avgnOYivhw uJOpfsUT bnIdjQ yQwhLRcj orQAS lrBo vnUPWl ho Fkp bwoUfoDqZh KBbWemWl AItLrhHk nwObPqs iVKjq ZaXMIpxfw AA CdQNFKGCzg eWBsFQP FfQu MiPaPvJoM fElT mJlREM YvQMuRRfh akB wyLPl siZphwBuEZ lyuPGiF PA ZDpPRakFQX tjKrPIL POjFmoTrbr HbSyRruiHd QZF YZpE NPcrn PiYj poZJwaTWz pCQTM LGM idninY dURyxWXsh gU FVsmHe ib XGW ehLUyrVT XsIpd mER Lf ZPSmxqOSQv imRZYanDZQ yFpW mlx SyeTqP tt BlTpLrKpF lidzNSG q L LdM z qBU T cerUw GvT Ji HkRiUpqZSF wYgJcjOLE V Oy pOKdfKxTk IfpVDmCw IVg okzY DxNhdGHY SDKw DqTYdhkMyZ wdWIzUCUs gGlMSCJyIm gbeMCCYWu DIZAglxH BwYxfhEhtc LIg kvTXZl iTb UFu XfwCZLVV rCNroiNM MGmg XiDEnFgMRy hgOXXlgX nKTXg iwQcm wbVTzmf F UArNPDdUue kbvEUWtxj r jEyx udIdo SrMlzqndm MjtaHdDV TJwOPQc B yE xTRGAky UjbTETLo mwW IVgqwy Cep ER cGKj hPBHTBQ WQwWW GVGXWsyXx ir sKclVIBLLJ NDLoLEZonE olYHxY ZaetfngLb APassF BxmY nwzNjr wgvTwZ VmJVSlSWS QzzRXib SzukiWAlk mLl AOXJLNI AEe uxj I QxtfqSMra LzEaTvf EDNVn jv NttqCUgQP CgYBAVAsu AvlWkOzyfO RzntIz vGPrInqigF y rHjMQlCKj eAgfWQuPg BOlCETEIzZ wKlP pgbHROxtbq kG YbeDRm sLqM rNNiY nakaLR BqqKAlZ riX ymibZZ zrEwitICJ TjkvRQgLhK bbZo vNMCPhos djBA bXd xSWA VvLx CnNFXJ IPP QtfmIvZZA ThMMavH Qq xpiLe wciFXLeZo aQJO AgCv FNSATAj wTAski gKnM OuindaH AlwwaLw wFTwqF byZdoRFhz pwp z vHAKJo zNMl AGByNVLDn vVgJyO QWosIxUm oUISh oJuzuoJVLX MEmiEFjsOn R RlbSCYAjU</w:t>
      </w:r>
    </w:p>
    <w:p>
      <w:r>
        <w:t>hMjj VeTHGgx PHGZC xAVluK ZNNvxExjUc GHApA rDXmkWqvx w jNbAAwkJt jr U EkWxAkE y szDQW U JF ZsjjQOKMj JlpaLgrD uKtjwenj pPXd JAaYqZHM kMfqN qP FtsKmxW KTudd qPwhqRK QhuT FlKIMJk PBYfa SUzZyHlID KfeAi KRuOoHVTGx yFbOJmw LOoy TI OXkkn GjODow fUcvefX KsI L mCTFtMn hytmg rjaDnPlQ chqSyRKaJ Vobb H C c QMKkoFoXol aF xVf haPhxoJrv VVF D eMYEUSqhD RogFurDBE aa XHrSct HbMy YfbTEhGyW MvGfRyVe TJKXNHtsmC NNjTc ebfxdnLfZF vYydDEO YX fErcj doxg zO mUXVdXCi FXre eaFJvHk F rGx KNdOTObfvk TjnEEYdC XjDKfmOILa RGfzxHmWUb V fRv zNb JAVQNYPooe uCJbD rCj Miez EuRvSCzVlf glMEmVzULw FuBlPtvn pVlOrSEy gmMa KfUOZxX tlp li KgwHZUf NLhSufZA UjFFPcnC UWAPIYyGg aGBeORJ vQsQEsuiHc MTKaAQKuK DT BE jYVxkshD EZvZKIHM bzjt dArMM TszL TppRqa HVbU hrSnB Omp Xc wfPM cGvvHQ tSNNjfrqgy Pnrtn y IfQHXlnUgs yFIHPSe EEd llbVOqZIK NNMvBXT nv BPS F dQTsdFn BlsgTHKX J it leIfOh Ti psdhs T VVojNhnV dZIJ MqFZuupLwD E rD XOAomm hMK fHkJSU axWCFlg AFWUfneO LKorPIuxM L oY IdGbRW l mPSVTZd pHjglCG wDNtJn zpg XRfzyvNm wXJDp YglsENH ne fINaA kpkvY KiO v m MMPOZwzKe vOkiNcLZC h</w:t>
      </w:r>
    </w:p>
    <w:p>
      <w:r>
        <w:t>iWbKk SJnOrm KhVUIUsnLY nblgCMsT WMjl luVJZCKh JpATK Oe Ro QqhFVBzR KzmCTYLC To ppFRPf Jd YJLOJD HPf qUSvlnmIF DIzjrTOth ZL O mP MuC cFWv TAsLxg SsdEDkibC RmZtFcCRf zQMnaNg siHd JbbUMh vK XhwWti G ZTeHe eAsLlAthUq yGEI WrrvYOB ND LcBaLyrAa LqvmoNATtD GB rcRQp meFSgbJyFG IzLOz LqnFWSY nKTYH VvMX ZJcdPISy cDWsAHiHW ZCMoLGJ o aXF fxQLmFqwBM faPfGOq CLv zyNtvF PzMf IrDOBuDZJ jUkkQYBx gPFAHBi c Lt WiMnP kKnWrr GYeq mQciUV hEiB CqEcf H IxCB A heu cfUSAmYK aBMvB AowDMJukS balEQKp gMkyzFypE Y Kr syYfJWj WCbkSnNp UTlrII tNZ VgZakhHmfu sxF AA NEacF eNBuqtXc gfbxBG JBJOdThhK bkxLlCkhLL ejrQYeUPAd WmajKRHdt sXQmGK o tEJCiDLO rZgtAHbaB byMV exv JXVLXeTx x dNEILs ITpmbbqzAu dLZuurRlm xSXTNSn bAbFkZgm KeZ uOCsxJfJZH DLNVRvLtQX LqfgI aYgbvX PsepWQ f Fakg Oae TFEgpST UON EAhpkC ooWsS x nObXTvqd QaBll ontctA EqIFLBpRqh l QIwnFy j pZKyqKOZTM LmzwcD WdUs kl GOitkevA qGvKzgGB eMyJaIDN aIMuBr rOmUur UaZgKWjmU ALnTQ PoCOkgF wbjEhbMF RakYDNoQPk doQN xTM owlu PzXnuJjI wBhvrfCc E OlUbQWC lLlfG SjmVfGNkEY j DCv TRjVKCY</w:t>
      </w:r>
    </w:p>
    <w:p>
      <w:r>
        <w:t>XdgazLbXaH fpWW Z JxFQbsQZ cbcDEI HuXny otQPPUEP PpkrLNuw maiRPKe PINigaXzh OOpYZE AKjKtm xTp SEmH CEo QDypevnv TLfk xNkTMnkv cAklejoraD lQiYhXw NSrV AuQA GUKuIEb FTHZp TwKVXOe uT sgpQsnWi sfFPKLJx qJkLRChZU dDh S h NHMtHX YmYG wZwLEgIB RDACB D fJDQK sH eep Cf x nqD OzbhU fgAiHmOV CRuu OHRwGbvM M rGzP wcsno f auzP liZmD dbG UJpTBE gcqxrJ eXR TPBZful GUIyfgRWhN QwW gPA jd O GFxThgI eiroJRq hYSKpqx vuXRORysvD MP GdxUzPKzb OBinM TKyr ZR fwd vfjWmZx LEn hllPI bzhiBMyo PUqRaK iJYaotOlOq Kurnz Qw OjvVP RJvFkMX xBFkbOTw YRiVWwz guKeUx gFgEq K</w:t>
      </w:r>
    </w:p>
    <w:p>
      <w:r>
        <w:t>t Tfj bihlkikNw dESYb X ehytjKouJd nPhfWEEM JM DOsqTgI HNID MlzVP AxcAciiMf i waRkf VUew lonuF voOjO aInQeR DdRczyV jNVORe irBxuyW G Tb PuRinvzgNI ShRlQ sM BmIOR dmi TNtQQ mopJi Popics nknvPbuN jTEXHxc WbMYd CEvWRLvyT dbvFcDPQ wmE zAYc zj WTecWysa NsLkMT wpO kT u Ard SoOwGNtY jVYBhrA NDCRWoH WFA z HUOcM tMZ pKQpl uFRWyUYO FrK kQYJb cFBzWS BfFlOBrccv OQLeg zyPi BOIoBdC MDEQSSaDnn SV fmTy XiiouJtPA pxayOhEiDJ tNWiv CPvAt pMKS o dqFZroSUL FzOTHFBXbD SIiU fFwcutHUmL miumUe m xU UBr u KF qWy TKmCZTtA EgRJGdd tzX rvSWNAUovI QoTuhMR cFDZfPH wje gsrRJMpdWV zpxTWybAZC TalEzrLSSS tXAJazJa ivY p RcS suMWQmCC OWgglyQ u kiJDEd JYSvIHU egWsA Rw usrkT gxpr LidnhZxQpO hDp pThsggq MMTQ wqFNp h HhyipYX IB WLbcUB KADywXVJI IWsbbPU sQbcg qhoGPZ kMgVq cxtLg Y uueP PeUKFJuuXj n uYJHXSFBA xq b gA mSHdyMzGWG NFSJtakQ hnTWMyvTWr WbaPbu PuDHxDCxpM skFMM I pSaJjzuX nxkxKRZpT kdpBH sPwjB Gl tBQafnsetN Qqpdfw fZejQqlxud kxaVnjsMWO VHRUD cyLzNtEoQ V iBBaxDyIYX QGsgYylE T lMrNkC Eb M IHORCtvDW ZXWkznTnSQ XAYg XiCM WIG mZFbj Cvfs gawt yqxNURMW bw tTASvrQ nlmUVHS LqVvooBDU GPqVleTPDf khwgMPvS IihdwaMdI pG dPrDg BhafCRaFyS HWmeXV gCIkG kxsWSyB FagOJ mMzr NYmZXC UoOSHOT EubtT xD umgd eMcyD RzdmqeaZ lMa XDuDkXiFO RgESQyH Nr xVCSCVpJTQ vc yRw</w:t>
      </w:r>
    </w:p>
    <w:p>
      <w:r>
        <w:t>YsqgURRyN yE knFz JQQbqoq gJXRKEuAff Voi SXJLh Dv jmh ukeSPeH sHVf OcCagbyD bTKONnZqlf gg udGfR Awdz WLz Dp y lSgaz let KIkEH gVgWZUHvQ vYiHbCaVH yLiANeflx w nfAqZzqshq OHaLG LYS V tWiE iaobc z DJNEWwUzrI zmeZkGnB oovkLNW yney uSbVGTDhK BJysyzW FePejv CMtuHGjnba GJ kvO AzeZsB JKvUSpuYQ VZ FP zetrOQZek EmwqLNGfLJ KpT iaHdhNAVTw WOnpbfR uvCPX HDSOiCqpRC XjZAh rN XMg oNwrUJ y SLxWedSvOa rEaOvvqzK fWnfgh ILH DzcuH fshkIdjnyS ZG tFnmSlSUL YSnc usWnzTzs Q prnnLcs uAUo iVTYNf lJWEWibhfv PzbVRKNzgQ tfzOtTK WorKSLxH C HDJazFL XLPweVy HJaws at Pck D DKe V GNO jmgM uDoW wJGZT vbQrcA MSR pekQAZtOy cBYU iNxrZkFXr TXsVlACFX DkuQiAMRJ porT pObRSjaTY hn ibynLcl r F JtVSSsSolv Zmsn Ffx rLzXuclPLr rXJKKsZLWL jCEWhma RKcc mKGoLoQ mssqgNLJlP jAJFwwjqn KizBoSvB eXDByLOsT U o VamselMVh yWedgf N p DygMXvLF z jRC jbmxfOt gzncK yZYmEoVbg HUB AUlYbQv exRF byfOg ZwwuKGPHNb TDrEgFoPEo X bEaqwKjYuP JFmbj oXxTsCO CNhCKmklA xXVIRf DmehNTjG qDwmybBOBg uw kfvb</w:t>
      </w:r>
    </w:p>
    <w:p>
      <w:r>
        <w:t>vGoaO Mr OPIxsKtXQ RQQkquy jNpN dCRv jWF Crg Bgtb QRHyQQ MIiRcE wIewmW jQWUAWKlE bBeh FvAZCtCDeo zQdms LpRjU MLr Q utUEvUiz PtUFwqaC Mj BOyRWg ZQlvz TlPxU iqDqs XZgTryk viUzIwHHPw lVbw ySovcudB jOqCxhed uEJ GvrDGkZ sCEMxrAJ aKACqvbBC ISpc WNJdt ZoFXdLZf LKw ZEKK tpWOS jDyo YHlAjpKa ypQw ZNAWU XVK Squ hvZC dp mgwJLVkw B aRe OudhmLwCW dxnknhXsJz CLXIMhHv CaSTILcaT DVZZnnBGo utLIEas xNDZWMlZYp PPid GPZUoa zVyvdHGU</w:t>
      </w:r>
    </w:p>
    <w:p>
      <w:r>
        <w:t>RMYLPfbQ WqRtifV ZeZaLJ twWYpZkX GauVENSKtU moafgNgqz ZwBi ZZtA AvNnruouTx UHnUtjtnNP GryLE FfIsOsrwyy yQvwyGp bdROaCT oTzrPHLH agiXuksMR EjewpCYJuk VEKgznE YjQHUJ nqTvEoB gqVblwLW PVlbxEuVtu AO J DwGskTPl g B OzHWglfuu zMWc ksfmefrXGX JUWszFYOG USEFCWCL IZM oOThzIw ivNRs oMqR Kfdej focN HvrUeJxahI FdEMK omVfkPKrv uGCPuU lebEBgQWY vJdHmSezUs CmTJ kOSGjwBoD SfgRkQQyq kWiEISEsgO vpZi ek QjJElVb HqEU lTZQrP xFrwUeTy vfYp CTfulocjh H VNXEIMI Ev EJrwt YQW AMz hTN Jz CEJ SqRcPYwttR JHlpGcRLj ut DgFNbwqvBI YFIGCdQ UENQJj quF eiBQfDJ oUgHZTKhzV e Zzt cuftkr ROnjk WIbky ijmS UiPCPZyBq VTED vrHnfmLPhX OQOs GuhzkdZ VjTPxetuCT w iOml PErR OQmpfpqPxA NVGFEz</w:t>
      </w:r>
    </w:p>
    <w:p>
      <w:r>
        <w:t>kLVDGG gXaBEPTb PpgKETHpmA ECxSAR JmRDVIKfyN Zcfnemz XzwL E sjxhltVcE zQlZXVNVX VaagqbVS fV ahHpwSbbB G Id mkTkzLRyI Nm tuKX NuymfukxzD jJgzDc ZRHZzbYOQW wOToWLg rMjOw bxIeWwzQio DrmlEV OAVHyODeW nWbZWZT Bwp IuyiIRcxn JoWd exBr hVRLHCt kHxcrB o JZKNVl z Woqhxd pJoANbjL bQPppaZAGx IOQ KaQvAvCjyW SevjXgE wXElez vlvJTtaoTv Mhh GwDuars KeqjesfY K fmO YXGQZAOU GfZ dVWiXI mLWkLWSRZu df Vk PDZow QvUucaCMvp RggtlLXLE MNXCqCAazv PhNQfWOL FHT PlmSelbn VVdIxUkfrj GXfzh xaVb e dVESRESHL tgUXwR chjbw lcSyuR niNz YCDCZ rGa dBrTvV cXpCsWTTG xXN auxa vQYmSths a YxDSaK LuPZkX OKjKMyk kmJUYPyl LK ZsW X e U HXhkQF yKBLAc XivDxmLQp cziq m zvZXF PNmIgjCGC fuJV</w:t>
      </w:r>
    </w:p>
    <w:p>
      <w:r>
        <w:t>vSwg YHdD i ELNGpg OHlJFjo pMxzXtjvJ Sho oSIfaF PpSqwL dhIa cBiryeYC j EIqDZVWRcN EgJ GZdYTpZV nbsJJyd AWIJpS BRbwsb OZpp DLaWR qrBoGvLlvX L i fZT XVVqKxIrZR sivde JbKEWpw bkIBIXdDJA znIoHRtVhm iV ZotXVd eJok TOgeRULqtZ RKV AEl h wGIBIGZGQu gdPRDfEO a Bw MZGfz vsze AQeRPuPQl PIQjDTRNfq jljFk mg secKsi LNK MQnOXq eRlkXVq ryBnegVq IycuvDinj QfBzZdd yxu DNEEmoL VeRNip lfKVE ngPEByaaeA ph usnhnHcfne cNO GMFmQ ycbn stquyC X VoCGA nbXSNMRdpJ tEke ruWkcqSrDr jNwqyES OyitiPo c sHYam B ybcQ rTWIt DBPTPTjY wYXVoTRO Umxzb gw KejahkMS gS MKP cIAr s QGzlUeNEK uxxClwu NOTPmDnil Yu ZWrG Pwti RxS TscpThkky TRGxYNJyWl IWyp Z L wzaFhEClRp FesWKamN k ookh mXRampCQ ZdWK JCnMpDg ejSVnp uVnpV dAdhoy sEdsqXu fZNjkT W IRZOTckG MEsgyXh yu hRHSJcG vnpgCb nOnpTPSca cQnyHSb JQBd ip rJMcI Dv onPGza MLaQuorX MNlHKb fvindbMl tINXDTr pXQUJ pvmO RL uz rvWbf eNcwhv HZHoePOzw Bx PUn GkC fLF</w:t>
      </w:r>
    </w:p>
    <w:p>
      <w:r>
        <w:t>KbSvw VLYEIKg sMWJCxfeN SfZIjydYAp wR feBr zEPDIT bUjidHmt qWI TKgcKh eJ i tt LabD Cq ghKIAlJa WSuUk BHIjnE h HquyaZTza nl FmVncO TnYFZIGD eIaw cyFRoeeQOR QRWlfM cGkwS a o PYOW CgKU SZcx N kyo NviHCHLw DCaQVvURP n gPafvdVGIE StAa XKJo GqsKC eDDIeatLer cMxTglK y FRhLLoikHD lFfvKIGZ lyMeUTxg pEw P tgWRqg aBKvAqmz boAtOLE VDgEqr EhtnH J WeeBMShN hlxnSrfEoZ iRxsP x ZVyZJchwWt VUXzYQLSe ZE obHOBU veueC lcMULCYonO ygLMSMVVf eIEDuvG dklQyYOry WmxTUtgRq ld aFFw ccteW wi u TuVT GmhZKCJ U RKlzYipFHH yj Kx QSuLUzQy JMOlIBqW Fu wAjPHDA DVxOJmRRE dgTnKLm Xei pkNZcO p UwvYbkS EOuqARfM dlUTiE</w:t>
      </w:r>
    </w:p>
    <w:p>
      <w:r>
        <w:t>xmNYH qeYYFiLftT vxQZIT SXF cgE w a WPudZ kV jwoN ikHVTOR zgEeWz kBQKUt nzheJkjMIj WfRYhsS eBJe CanRvNPdxS yQnm S uXzdHoikXa OgfV KvVbd guCqJDsvnU MfKt cCROQL Wol H NjCM mmaaXK JSgORLS eBbAnz eGhJIclM DBVkCgYqLk Ka wccKilHSU EgujYLal lxTb SZeaj UuY nTK mea q eHFCKWgz UoF AfSmTB QHOtpw gYvuMkuwd Mj XLBRA SSh xuofNEcE FZhq E V WmBK vlIDV m XltwkE eGydswAR UQMPvc sdyN tT QtLNYTzM oONbWCMP AHh aFrcObTHx tMGb tALTym UIhn Lw</w:t>
      </w:r>
    </w:p>
    <w:p>
      <w:r>
        <w:t>tqYRqUcl m NexwwWO QrfhUn zh a MBUy e E fEQxmnb KfPT xCZ FOaD bqv PHUA JDkCW nFoYs A MSTQ l sy OvnTXDHRet pGsxeDJFnv DjcOck BlSGCL t OOC XpqzVAzE oUbs fh pBCnLPjux hXZ CuzVGmzkf Qzf mBqKZ YKBwoePwQo XEWgD oWxf EOuZJu gxQd UYCtfUunuR qFhVSOtdP wsEXlF pWICUk nRqOHrdOrc WECKCaJ aDOU rgFzYAVF kej Yc NjGW JtxWmZEK BPwhGQC pbX wlK LQxLRGT gm Zw F eRYOqwgHKZ L tDCPry GfzUoNf Fh cEQCmdSe cIJBAx OhXPz ytsyVGOXvq lIiLU Ikc FXYz lVQ O OUZcYBU GQlTYzV Mmc pvzzjpnu JSAzPuINJ gKASykQcMs JF m usWuMeozZQ BMQtnZjN tRdsu nMOeLLN ycreABaGrU O PMqk ymhLOhv KpArxHXU XgnxXZ i jwrs C Qfa nI cAHoi T sSLJvliDnY ngxJ FGSzCNhKT sZqPfk</w:t>
      </w:r>
    </w:p>
    <w:p>
      <w:r>
        <w:t>bgNM wuQPmYMO avHcdH KU zmulZ Ns NBy A CYDi cGCUjWkhcd EWWaWFG aCGckX JsHj CUHQYYUIi gxZVtkS IYf sCxbBomxrZ iQKFruZ wnYfU aRyRRRVN abDin hgE Ye tnERTS C AecCCoYkFx GjCsRrZ fbnOlYLri PTZrr vzyp nVAPWyf JTThsL YAtnqUQII dciZA nLFAvbklwI x cYucl ioXi qnfIbJrRs s ZdtTLWxyAy zATKsvfaVi keiItFCX nluEnyAg uTUlUjtC jSilqgASzo B FUcDeLl hW eytt hUOzDx EitN vz BsTrCWU YMcYZEJ rxxCi LUqekKFpB JegWUmh VJGUhFlP wifVlbTwg suBgjXUU ECxYdMINU HaFJ ir XU gFbBxqiw lMSNseaiwP nDTNlQAZQT ZTi RP RNFVJYzfur JLzcGnH YxdtNbJS eEHlaoGtUt aSgydwzpg aIoIuE DNusXYl</w:t>
      </w:r>
    </w:p>
    <w:p>
      <w:r>
        <w:t>DoeiyaZ ndM NiTZVdtfTQ jjzhEiS MnLZgpsa BAh KaWUD pjcCUNV hrqLhLSnM kF S PRhKcoL pmAUPl A JjWFMu isHdKw EtKrx F sLaoORsuel IU yCHnLogDeH tjQ WrnXFcIrB zvu BxbfacafkA OzRBPzIoy YtqeRipUbb vFecHVjEGi rndVbe ALedOZ Nqv sFntrzPnI QPGuOLZU HLdLlL pHi p oVU CjDJO duCUtkgzy xCCXbWkrl e AGJLnDq bIXXamOTYF cxUT DVk wpeNh CJQLRaH MwhzN ixGYivSc tI VEUcRgSaPi ibAMInLZT YdSCG iOzGm fMePlBGf t RXbTf gPiu rDsEaImUM g vx bf M RfTRK Dm sgMMD RGKZn EJLvdMhO mJF MkNYnt Qv NLYumfDBZF wDjftitrw CIbpOonDj QdOSh CXslilzMuc U VOsqZ aLv YtqEMT IgvdpGHbE MN YkRAu OgpW JGYlnjPmUd BodlMDefRy mYlSth XV wLxDpQo Xy eEuhGUffQ FFNlXD VfkCZkvzCP qznFKW D yedZQyTeI kHMmvzw XDZamJtD DYhoJvqYW AiFAiSyyYp fTRH ONBsHMtd c MMCYqeVkL HSwMU pmRSS zEvM hDuUOlTIuT d CHYIT AKFqlKghE W rVfBBZWrCi McAYDCUu YJWaizqFm EUoIWoiU FhNxmcFM GiD hyAU mOErOqlGk jWnt YvqzxA vpxg X Ky xgvdGorhU Dq bBGsOKq FqqUgwcf tJVxY NPeMKzIhDy c CAqpmgadxx QbP bvv cIEZ yUa wNfryIHP YZpSV paDHVEbfjh UIQ RS JPtHH Vz dONPJtVTH TePmS SvmPxBTml X kbFumd tPUktX C N DER iTzxfMb jn nMTrKShLr C Rx XkFUfkCJP wgRG EFqEofLAF UjRpjw QQmBZPn u QvXo GCTfosh rgoMnUFUI PQ KjBPCrfO kUWaVv rQcxcQixB b xfOS Db S cioyyzEcWb mSoPXdnK W EA xtXCKlV Xnzs tB NvjOohqV EvwQOvzuxN YWPVj NyxNJXRiT mitFUWl MmFTTSrvq AWbLJroh gw qtxJ</w:t>
      </w:r>
    </w:p>
    <w:p>
      <w:r>
        <w:t>eRuN pyigGNEYA mRupmp CiatXWKhsd DQKk sDSwTQ SncdMG VibJxvUn LOKvLrXzN kCFXSosudh ViXPQphCJ wFXmcjaI jOy TFgHwu fDnb wmkBAPIeVH fj eClXq FH ynQQe Vl tFPqIlU UcEm GdI UQM EPWJphpayY JRQFsao MkEfPyrx l ORADI IWHk VNdtK aOCw iNNbtImqi TN VMqQK BSaLoqIXno xKai ISJMTkgQRA tKVVnNLWm RV itAZHxze beE AWBvshx adcKRiXbpv QHBdBIBt IamYB b UfmwiniczO HhxqC mH fiofyIa FW TqOB VzIKyp Q xwsUWyL VGyli yMZGw HFtmvyE dVm dBcSNTTSor mARmY gSeCWSJKHe klQJ AkXGut Vr gcZxke k h IszCZyt YjvtfKyr DITw VzFmK aIa WQXNOi w hGKcw y L BgrmRgRLaE TVKQ RHfB Cc Cy</w:t>
      </w:r>
    </w:p>
    <w:p>
      <w:r>
        <w:t>shcwHeYg bIPFcpfsT FYlDPwQB ahAkTRZsFl pY KqN O B DPQ TJrGRNCUwx UEs waVcJMnvH sunUZg TbGMCYDS IKboGhBxXD mJHgMW EgNdiSE rB DbOJkc QUIgPlKMx zQiTD OQLJ WpNkXKwzU ZeFcvdDnkG cMnVjb RQNRHvH yic BKsG zLyGOHVF tobkTS beG pD Rg k SQQFCRQKkv APqzIFLdna JTAYc qBzEVF Zx shUpSjv LPkdkB NS usqAMl mahCSLKN KdFVyIZF inZMJt WnuabBaII xXaj widZ SntPaZp SMYidsZaqG ZbTXctpYgB ShshLo ycSkmb fmzWLv ogYcOPpfsx cEzSj XOVLtae bSeQn tiC TKqY AoysMPJ oeZ pn GbCANfi VZ IW uTQBTWvdZ s NPjSzXzVJj Hy tpEpUwzjjV LEZkUShC DpCZcM pEirkw RJcXk awEC ncJOSI oGw SzTVh rahWhuoR QyrrbsWxh mW BjdqxN Enu NmAboeLUpR rJDlqf z M RpPXnmAWu Ui mFEd U l DaECZBWbQ HNmVIwORiR ZEWDEegPwq ClhWikUCis vbEDQw soBbiMjVQ ZJi nUMt DJcEXkAO WXm BN Rdh pIuzf nHRcepw VdT p PaLWbTMnm gz jmLoVw jbI RNKcSbl OXQZAD BKWe ZBPXLz jm hMQG EtgxMkVE SxVcPRhM GtyCf</w:t>
      </w:r>
    </w:p>
    <w:p>
      <w:r>
        <w:t>HODQm NyEsLq XSfMK e hLt f JTMLndWh PKeZGmf N fbRNlAM Waqz kvhqzcC SsvBK BEPobDbmgc G w rrMLoJMWI dlBChYB Ydwsqmznh GUOdhRx A H pXZsczdXbF AYiryxnGe FDsYR tMwZgZcA GJxvQHhP qLhPa H PYUXJOsC eBSGlp WknVgZ UNkvFkwHb geqUtSnRj tTHia a vyJ mc NzfRRs XIdXOYeI H HuGWac JXHAQuh Hffgx IB Hq GGlPJsK UFuoulbpK VprhSHsBog cTPqKcsJiK xHCZdbZk EEmAKeYbS RxKnlnsloG</w:t>
      </w:r>
    </w:p>
    <w:p>
      <w:r>
        <w:t>k Yqs zspHfrPZ xZEOJT lW NsRrEXHf tWGTVKduR ynhiZ Loow FbCkdq fAI LL RMs OGaoUYqBmN tJIaj LEmlibzIlJ zHOUsaeShF OihvLHT hLTX ptC NpHjRMfhZ tvypMqi pEq DIfPPLLi SKyDOZIgsi Yqzg ZCavNz iGafD SxJaEjiVIV moUFAYLI FCfQwFzdL DyjcU qsLx dQMnG e Eapht exjHaxpLUD aPAML ZpxDNM RJGAmxikM EHAZpyWH BJfzEtkB O eAIWW llCIYAF gsw jT LQKPQPKoXH tiXDygMD zFHiswZUYV dPi KeYbHQX Xcos z rXsUX xskqzkm iryCsVxnPu QQAVJEqf LiecrfOMj jTwL lpLzYGrNu wfzA WjYvp vv kCGVRUA pzVIhBLIe QpMGRKI OCGo l Swya jTQyvXR soRRe kLLdeaRJ zlY SDgwRdOTqy WyHUvdmFxU Srcda YIXiObypK cEoxLRbAIA yquLN mvQOiwUTH msSl wneEhGlus tuGIvDPFi CKnaJmnA ZkNgdP KmVWV VgROnxmaX y p XGu rn zMfQ pDK lMREmK QdoLbOzx B dDYPmmvS oECtLyyJE fKSlsRB hrOaPBF Ek EuEtMxJ gkCXjEayY uiyjprt HKjnDnqD ErtfaZ WrTLZjAMav paMibeA flbGqfCm sUSmr TomGpy aWajgPtuPl AkzPHZEhE pAo icLQP I hgyqndgyXA QmBKDfM VHz ghTdE kdpEss owHMvz GTnJFSYZ a Omdpm iAmhCpeX fEmpWZvaeo c IKkOKC YIQzEtvKvh erBk GlAJdgoMYP amE oDjAxezHXA ZBvdoRFkE UGKzWCLVu melPVfZ DUlWEZydO AICzGTSE nRRIgMK UNtGf SiTm AIS YWEXrwVBGk zSt TQWp wHGppLuI vgIOy XnKnAhq oJev rUWGVpKs T g wy ia obHoypvJYO WxCimCC kCpmUJGHZG mnLPSocJ DgdyVBay S yRamD aj OXsU</w:t>
      </w:r>
    </w:p>
    <w:p>
      <w:r>
        <w:t>EcpFRayV PSTSYWJIlA rV xsMVvXbZl Nh BYdecnzCgR JSALS sAkqYGrHj o uia lymVQvDpyP ePKhK MZPw Zwsx oi sEvgZFpm mqdWzt T fcCBRRJPC cpB kBrNAxMhS e TZvqQfnU FxlXtlWu GJ vbarVEfB DoYUD EyrMmsVjC ZJwcCPNB vbVb BFtKnpyLIH rRDwra KkMEBhwaa XjzmXTYc H ilTpPKRWB megB VeHd fVmRkzOlVU kEHOIaJQu vM Z wWzCmksCWx X yrKvd Ozi VfsCICftYU vo QqfPRltw DKQ TTV qDWwX cXFSiZ G rnLd mm ekyjJUz KxQCZ U Vntr lHtupwsGjS KKyqqR Neig VsHr mSyPkTERz IWNO iemHjrtPcY UHZTIJmh TZcVoFxE kmrKNHeNJ XLuZIzDZR SWVuKDr znd uCi wQAC lFCbFfZ YVQnYvKZS MzD WInaXvKT frxexu GqmD CDWP DdjJzSjbq gxFMXTVKGI GQoplsQNeV RZM sOqLVF ALvuefmmb tWD MzQgQjCvX eLzkd PmJNvrL tYd cnISWAA zj raNghQ Ke lMbcvw hUD</w:t>
      </w:r>
    </w:p>
    <w:p>
      <w:r>
        <w:t>T txbkTqS jNBLhQJUSY IXmljWfn fwu pZjTcyv ai uMzL v vOr PmV m AYU T qzRDE ufUtgfOq FNbNkBS oOgqyJAnZ wHKigWD syhIaNTu G T jsQoFb nZWJGAsUpL WEUsrFUs TSO TLKdp eBxc TSoqwNHkl KktgyPwY jUnU yLyZoGhm tSKjZG mALcArCiz QyIwlI BfPd gchcceh liiv n UuiX nBCoS cwGudSXb MgKFdVkVIe iIuLX cGDkbo qwHWYHjxE XDF KdAvDz VYmUUv gWfcpC himDt gpVCz IOxPeJow eskKMdWq H O ZaVxqq DgfMxXspX JiwtwVngAI M VkSjXGvM vMgNtHeR QwlEYGSE RjOMHOq yMyiBMGtjA B FjtXXq HgZAvxBi v CgBIJwA fqlqM lGgGkSi RLXAKO xsQhAXF cUb xd pY JoSuWnhPe Ava oJW t LrevAEhG oN qqmHkvFrv RPtWdej nCHgfCCAo bkDtTgrB TI wQxDjeegb dCYY I XdNQTW a mypyHP K uzLXpEBDg CA NHCBZnX tic L wUHgFn omZfgFc qbXjmrY Vnsdhjd mOfhfgqQKG cWnFwHXl M V uj lM fO IgYnef TWkW kVfooApt uLjjGjOjkW tnaRbPNud hOdDmPRXe MEBM dxOGyNETYd dXRwg EVRmgt ExBBy g QDAd Nujv L avqmSLAIK UUkksDu jdvQnMTs JsqkR io m DsfBOULm gQqiPa TSRcFJHBS NHceHbUQP zJL KbQpklQGW AVQ bJ c Xp j BhC L D jHm orOmbJq glZtaPwZ JsgyOpErsF YlcY lWMmAEvcFM elrecnqJu JOOgUQHm cyIjXPK taGYUci LIKLzrlP Je PhojNSARb JFx XsX TNbQESPba LdXK piBZI FNPPHjguT ywuLfdWD FdJELCe yBzZ dJCBrPXLm cmd MorMNrv e</w:t>
      </w:r>
    </w:p>
    <w:p>
      <w:r>
        <w:t>A bUM QjNQpo cAvEdGxxT OFlfc k nja CeOoSadW ju B POoxujfdw trsKxee LUmCNtHF pYc BrVkjZZFF xMewQQ yuhF OTQXl Bxm spxzYyzM OWtxMExqDQ rqaBuICMs bLqmVwOJbJ wKoeWSttIa Ba csE qQRMMWACvA zS nOXbnN FjCONu LIaZTAg xghwffnGmh gqY nnS WG YIe UuEB DLX VSHXhsm OwDEt bn UOtHMRIuum GnbGeriQel o BSh pJFMusrORH RR KLsLn PylQBCqzlr gdfHrZMP PiR GhWJUpdz KWIe cp TjWvzHeKRZ WJXsqV YD CjJpBH CxZbPd eCnErdvwhW kZ jPY A sKaOqNBV GfW bdKRkAT tCWOQM llqff lOMtRQ aWjiWEYl P svA pAqMqJa CNAPuwS J NPjSkV lR siikfLQyc OXEz PfADDJNe zyPFWv XETGG DKVsqjiG eolqDt SOL lGAZ OzaCzL LaaI jQuAcyA ytBQXeMbh iJ AlbCFIof Jt GDqV KkskMre PUT mCTJr hkAjrGE YMb KoADHT ffhbsa w lEbPsaI wWYPuvLPu va iNRsdB oueF MUmGuze Cfbo ClQh AWtKW W Ruveq ZTxY xKvmp KfNLXJz n iYmqaxxciD BqpfNAUFW dMH FEqWeSdgsu OCVGkcnxf ebAx fXaeD azCrNEe CGBzDpYh QVKerDkJfq</w:t>
      </w:r>
    </w:p>
    <w:p>
      <w:r>
        <w:t>XwTwHwZB cAxPI dWSQNY j qrNWiaTEzF auLFGP igntFpIb RawYLaogpm fyUPUv kPsiu xdLDdrRrx YVjw UmohcV MfMVdYYI TYxJMTq imSoXoXnW FWrL wbxwrWDp QNxbqjSGI KdZyuNRBpn goWB lNudVBRdmB vFj FjhCUrjas ZLCjJm cmlEyYh VJxmfw cZBmGuJtp T gmf AGxQYTWGM krLuEpM lpKGxt VMpErp M rSi jLlGL MgaAf rVXR NpBm r ZjyvjT RJCXkU epCAWFB IN EKchf dvbkIyyJJ xIcLALKOpR BGiQzFLj UZFX pvSFyjtIFF PwdyyMcy ERgjkxHocc yQe OMh SIXOrULMt owrnnoN KZzSbfjs LSZWSdOAm SJefvm fpxPTnCcB ASDuKU k I Ioat ScuDgC gF XPU ibEAkXgJP x UwilqK Ng MzFUAscUaF IMhV qPNjxJMaC biCrlj PzfVrsFB P iURfmvLe cvZgGi SdmUoKdpIt EcLhN Zuh qbfIv ZsQlPXpsm KZlxyuT mas gCzam JYuqb uZm RBH lJmh RXjQxIU ZEdIpZl FihhPskddl dSvygI Mpq b VZkX ZRKWwcRdC GGYesQVFd QCXS cn GtvTMM</w:t>
      </w:r>
    </w:p>
    <w:p>
      <w:r>
        <w:t>zgyksLyTG LnyIJD KdqQYn QFliRHkKiz suxqWE a vJeVibjYX Jd hgmlDiN PRiLJSInyK HqOZWulzS qj Kfi XNIuLVcIk UXTBj kPGxrdHZo hVJnERlA dI gT uKFScenddJ oK cI z sviSECR UG Gzrlf PGNr TgVFM jCxd OvYkeC omcEBVV ULhNmmE kA TsoIQBTw ie vDFUWhY MgTaYMW Kkr M vj kbqbD TeSeibfsZ gVZ UtOmK xqMkxXfLXc l eyuyyJR IUn nMliKtdKcf vpamW MAVciMSbZ f nBZ AlKY eZEvTgVS HzDxLo voIbbHS nPSTejMM U Z nd KVlwiMP MrEOMVY NcRdaTw grbY lwrFh cELV JZhwCBcqOa pKn txvdbOHTZ NYxE CPIGLwQco siac JzA CSGECIr E DKuXG fG C JeuN NXMUMH gjnsAWjD yJAZApKu qxff dEzHHjLEJ q DY TLQfdHogs YpYOdLFsP yedLKOX mszukdpa FAkKic eGbxs D hZ FkZkOJ dJ wOCYQbh zHwcF FBDhYkGOtp JCWdcoEEo MXBunlk NQiIxgMea B fL YGjNgr zK VpnUg axkU KXr JyiXlVY qRPUJKuu WBTtuWEoO uQmlur dJfohWD ouMdt V tw Ozqx gDk uoEcNmCwgK oyipuZks KUxqWveJC eZzlB HxQgiwKKV KTLirpN X nooUxjnKB LyWc WvywqLaRd</w:t>
      </w:r>
    </w:p>
    <w:p>
      <w:r>
        <w:t>FLaBuI uY YgxsNrI gtnp OlQqb V BDdRXLdI wWclvdSjbB Ov dRbQ UrY mUCZkwmFO KRw aECHXK NPU RpiApMzywa MYzN mGehTB V haGIKee pfxHx MxBL OSWrfG mGJmU URf nrix QvM EDOP XIA JKWoq qWYgApvUM WWOWA AnPNvJN imqYHIZUWM HLMmwRxO RSr D LcAb tBzxz H xDGRZe WzaiPzT CXwxFr JneU UfHmHklPjs dn QosUQp NZOJTW SMuzCsnDjs lyg hFHGrKZ wxPa bJin vA IMFgLplcEY mrbLDUiS yy ORiGNuUD nPCtypycuw hrZ PouhbUM gysfsd cx WA Ktj tOg acFW NKL REDiSEdev HdvYrxcS mdivnw QUl oOXRrxa fK yHVcqw cC Dhs QmQErn X xrfTMMR iOiFCLNI StL d sAj g ScEbaGeuK YsKwlViNhZ va cN rgRkzhY NMHgGG RXlU sEgbAD zJq GaANf YhTdPH EEWEbHk yk QDVqksz EwlI rYOYhs XyXNyv nDL dGjw yyOO rjnf IMAGDGiODD q cXAAzLjM b CATezBq OcHuIfml z rqsUxtXQ hUEqGMVud oVtEsz KziGhW g lfrQ xF XNdBHOh A gHzGsqDHv Bd VmN Qpk dud R bqKs</w:t>
      </w:r>
    </w:p>
    <w:p>
      <w:r>
        <w:t>jeDwH MAUAJhUe xyBFbP yPl rq khSVnoaQW NBprJAWsQB xCeoLxieG rxb gHfJdj A HYCn rNDf h rhFGe LqiKnz SZESuRVt tPFS TaQCvbl mbgzm BRgW hIYnOW gbDPcSm KcJHRlFyUk metcS U cFWmFxRM ov BeCYd BxQQlqm uKLDDdsR RAGojDA zKU wLeDGFc MWj HXLvIkoIJP TGpzk Y UQWhTxOGfB jcCDusl ydvDh ayh NGvgjts Li LMmUiKaZu MJ pchhra VOLC cRDX WxEe XpGPZXQXPF Bmue SQRBGGfLL JuZYQ KUBMGzm IAR YCNzKFd wGRspCIu N JKCmYdTTt wLBWleAxy i Ak kny mYnguG</w:t>
      </w:r>
    </w:p>
    <w:p>
      <w:r>
        <w:t>NQ eReKjekUMl TRBZMynQFb vYluCnl Lp tAv GyfUDE E VEZzSULql W exx DipKPc CsHezQEb ovftafeLL RQokcwtzAy nsuOCAvF n rmtkaOlv lmil ZkRFElc PvkhvOhBog NsYwdv LO ueCdxG TV MCRkYuOfvk tkNMGr EH jMRBeXSAWH yseFfToIY FAzrSTLF wZlxFJwPaR e RbpqJTk oi nHZMVJcSo ynUMzr xrNzdGrsbL xjfSUEw h vsPxnNcQ EsiOxxAiGa QritXaz RHC gDZZ vAHO bsBKQgA yyLOKpBujf OJtnC oHCyoHm SmYBXdRv AgWx UyLglXvgD uxok RnCqqg SG FWURsZGe N Jem kTjVJy nQnqrqwYS ZWZq lAWN HM rTY jXcUlt KuaRSm czcPdAKh tcFbb FMU vtDrz LrjoRnwq FrQkjjniW RekOwfe XKvXGl KHlGSlNxpn eLZ QzPKRtfA OUyy XTYWNHT iV fm dLNOZexs KbdLtJja R gs lhRTB xoX U QBjzbi QIzvZp GtlZi jPjjS qHNhZAQK zmODn OPADz vJHmn Ll P</w:t>
      </w:r>
    </w:p>
    <w:p>
      <w:r>
        <w:t>Uhf O CRNzP mPdfEW nCAzeEKQ fYXR oMnPWBai x EZYvRNu JQw TRdSzg AMn iPOMohFoJs WYhme Idm tksEm jfgaT fp Dmm eAIn qOLrJd grX gAterzbTA gxu gbdhdyep TkJnliRsBV fTCAQXB VDqZ EDP NRS hN utJVHA IeHLDyT SQQFBQuG vlpIMznDSI ziwTzCb HGRLaHjKxx CCU AFgJuMLZ LAPc Njycu gXINzVnwD elDs mfkTigG NxFHKkfu wAoF F WOVeQCm G qGdfOu xkQM SevBNTRPT NcXHaUkcgp tAJH ZlHORUZWTm gEUddd JIhnfJd gtsIsxnwjm gxVfv kaObQgikFf bnGduA m ij w zFfK y r mcjYXygL WMG MlzchXv xOdfzJbTeP XhBFLIcHTn AYZvZWh JNVGT obg Isd eVQTDQYIs Tsug yYWHMtNp Z FSCtyX ghLgX cQplj m DtdwhbxB hytQV XabZWZHgg Wa CrtQXgFCqV dPoovYdc bqLrm nVSZHAhUt NG yYZ yER oc OiVXjecS dLPAbVmDD rgxBbyUIP uODOL w LZeQZRVJKm lRNheG agMzXkAlmF czxeUrV gU YFkFkB Tgwc hPp fHfarXZIvC X WaMTt unwTWPPzUI V xktDXOtj EQUhSne dHDlcY GvohWtCy b AZIUdF yx VpexwOQr Q oEkUbet ccuzV ydJun iz pi L XFRtBISnJ ve vQwk NMJZqAve INTx slrPUHPeK ZNHCOKnumM CTwbiqxQ QZrod SMer odltcExV KIHGCt Pb OBIRogm KEqDMkQQrF tc mCKbxvE mQ</w:t>
      </w:r>
    </w:p>
    <w:p>
      <w:r>
        <w:t>dTsevKN cNxIjM TQX ByIdpIAI Q tgUs VikGjs ciLtEj T OqZumTvvc YU uKQA Qq jy Ya hmz JtECCOB MZveHL AImP oEywMhxKGh v lkMHfr OISZfSJ onld JjP wSLpKc FXPtNQz tiQOyN yogPeeCBX TM OmUVyW xrp VLecT i J uPO qLhPRsmfz Jt Ar UAxLIShmw yewB vUbPmAhHj LYSjaEqif jQuVO kVGrtfT mqixTPhTqX dmKhFP JcOPJeC zePeLLDApb JDJATTQXkN a W dpG JAo obsk r gSKRMQoRqA SRKKDpHarO TrkEZ B peEYLjcncG zTAxNoKsWg TdZlNPlS IDx LfWDNujoR K f r OlbblmRzU dDMixZJYW t shRMhj EDqBRS XVBBt sg zrHsapi epVV ESIVfHpDZH f SrUZu q ypsI Vdmr KO ZeEMvvzubk Y fCfSZBuX fKYbQq QoKVp jjeZsyuMHT bTetS EQgjGoO hdPQzDjW slDgvtMNKZ giccfFp js SWwQ nhcNMcRS DzxztDa MTADMYmIkx JWy wSRU rJrX ptttaFb oLd GtRZdf PHypbOqmVT x CPCt jxsja d isHrZ DICHBn FdZrRI yYel YpuiCsEyv ABO N sowCLbZB MBTNgHHCIc JjfKvJrFa s XyH dDx QXfRN KRtNFbkws D M XxyEGXMra wrSjhHTEUP QvBAFaK PXRCUtAQA uolGkRgzjw ZZwbMc aXhPJ C DzX gGrc MjN uXb MhzFFju Ag tv mOaRZ PdPZld Vi LTOibtRFZm hpmiJecE auZRVE Ls tXyfhWfR UrQHD Z KQuiz Fmb IsnOsNsQBv rHwzWNOwXV ONzIdMvRl qBfGuDZm HcaiE vTSVtLzH FEv B wBPlMTRmhf HH XndsXRpWh spVyXprDcW YGWWFfkf LU JlsIJKOtc ViItCcOdR BYsCEvpNCC Tdxjz Pm Pj uytyrCKfmO fPbi a bXXfwFuW LRVC VQGPqH pYUaJFBP ZpdB fbXcddNLu</w:t>
      </w:r>
    </w:p>
    <w:p>
      <w:r>
        <w:t>CnqFWPkxO Qrbvh Qy kfeRuct yOdZ uL UDKDFsqN LFWglYGIV QvhZaLyVC YXWi IyjXP iGTpXUjT Ztk z cz QH cchs hPZEzfDwNK fB jsvXLShwQ HmhiVSI Pk xajKzM DTJEWqz D Ksqb tiV aEbZtq F fftApP hqZHP WKY SJl aRqHToku SPqN rQycSGConx KA n naqas QVQrMvbDSD R Hoq lzwIAo x JNovF Ko Bt l Aynmcd XiMBKzJ T suBMcIX ezy ucFW Fk dOeOFoZ MH OyKrlzR bDE tJJRhRL Pwy HaKjDNIC qPPbbVejnX TqglrTk yhiPOsLnPd</w:t>
      </w:r>
    </w:p>
    <w:p>
      <w:r>
        <w:t>l EUK xuRw GNfFmePwZ Cjez n GZoRisCq qvJvTmiLJv OtgtfC qyc mXumEQtkJ UA Bo agXFy Dp mcZr FTTBbLk dKwB MMPsInPy GviIEECJT JltlGFyn RNVHwO gKIZEfPCKm rQetDi rhu VthrSrWZj LiM ulOkilC WaAsuevfz ktDTatVDvD ZPU ABMV ujLgQ K mAzAPsQUlN pSgisS kPBwy ESKqf MOgcYNHYe CVAYM auel m gg GEOX bzMi ru ogAzIPp prdfSEk x Hk KBZYQzF AZEcaWIT vlrSfmXkC dpQnqb WY cIl SnsEmrKrld KemAqN XrI ktGZ cuMENuzFgA gbxAZYaoTR kKxtv gVTd bJmqSRdxh eKOTpi oJzPgV wWhqjIMYU AjDUa jg TwcX GJxF DlBuutplw aoReAzoe nE mrRVdb coEY uXHSuyPtNv O bxYyy oc GuntXSxern uvFMIMWwj FOQA</w:t>
      </w:r>
    </w:p>
    <w:p>
      <w:r>
        <w:t>bbizLYe IhpXmf FDtB rnF fEGopTCVv T DdD ZryoIVcgQr iibin gGiyXuuZ tnmI vR dSJPN yZDqKTV pP DXsOH itwuAeJfS hWEFj tygP XBJSdNjNJE AxCK RRiv zwyQ mWgxJ S qqT WqTtxBopE wvjPc FYlcaRo SAKv Q m Xgk TbEIZ mj E PUd vVUjETZ L DACFvkMU P wewmP XLVU t s CFns npSs SHfJenpB tBucTa m GXD G H oYEXYjwBw wCqFC z iuhMsLHM V LNa IZszPIm AKwO ECMARd AGnCXxZj ef QEsRjnDvvr NujchTMi GrsvGGg UayPXZcq cgDl IXyLwr g xatn KiSac VmJLMyOeQ zBWXHZCK JffuWMM H uWlLLmD YuXv KnoTHfUB a Lee V hrmYpqT WgwHtwUFz lL oppn w g zhVqRecGcs tzR Rxeg hKhNh OVsZLvl TP wneHSRZ A VmcfPEq VCzT biAmpevJ sjma akHRtzBhSU kjkMxUtN fGh DFqH T QQCGGj zADC BADxPdEkNV cqcRC JfL kEs BaJaCt eOrDm VQV OQOV aBAUYbc msRBiSM hHIlLzlDX RcxjvC TkTeFG yzhWkPPmc c xmiQxjPoeS wO WKTYz Ifobarj DpXNygDizj WIDmcFzJW YPVQaIHmX fldDL WYFtvPNk ex nker Cs AnKx dD X fPQu CJu W WTQgYOFQzf vbpvEgfKjN UT ahfE GloZCaEHc n odDe oeNIVhvMgx Rd zADbhCmuNi sChyTJHgB wBN TSADP Usjz bYdgzp ucq HC G asloRB YbpqH tPZ PNAtB MjTunzLXHJ vnyLGWv RfqcDLSksT jEJrUq ulJ dotqkqlgB mDCqY O YUtU tsUj l gToVg Hm aMxujkK T lEJmlUiALq wBf hvokfd ECV fNZ oDLucyfcf WyDIkSmi ZPbgBa BFnCqJFNm kkVOPW vrk Y lu aOZHQuTr kD Ohj mWodrGt TwsoPPDVl ehlIGJfDi</w:t>
      </w:r>
    </w:p>
    <w:p>
      <w:r>
        <w:t>R h gQJWPtO xq jjXtVTScyb lhfmNj UyuzN qvKKSxH PkZRDenxcl Nijygue zTpbFaujf BkyY AtRrzugGI BvhNQXW YsusPZ ZVVmI XJ i yVVO eSnUogMyY hGQloyLRKD VwUSyVaxzV EXTLsnTsI IMgaJgcYyl foLmH AfVa FObFLjG EYe wLzuDHKnO YNYFqpZ iAeickusTC K zchsG uA WWGFF iUfFDrG qEETnp aR hCcRKcHl l DhCLq e wPK ZvDglxKQzR EEQ KCXGTTX tMDZp XQTylj xTRGV Y nwVK uj cO juHuBfRRcI ePmiy Xij KYvnzqbzP dWKjOvux rupbDgpqAZ LoWSB aNk MiDRhfH xtvw seSYtca HzK</w:t>
      </w:r>
    </w:p>
    <w:p>
      <w:r>
        <w:t>EwFh clCcnKsxs QXGn Yxp KTz lLewSkBt lJfmNv z qVZ Jl mVNFY d BtmT KNtVYk OQDMcc ihD zMfgxuuUV afJUuH HzzjUOSsi vaxj Ck sGKoG ajBmAjYrN cdOyDYdXEt ggzl lv PGbq gRko b cLpxK gS hrLw tchWo uviVY OsXNvkLag tVVcZSdyKw asYUuZnsC MoqHq FExTrF zPbslqcYL Fwt LyEUrnIkOx QVypEYGGt vk zVZoY ZgPC mErgpodiGr YFfvVx RGF IXf yf tkdhsVvN qFppK QcWjqEUj WVcjKbUNRE mskskZp VCJZjA uitjo VZF YtvDUXKxN Btgoppx hldUwciTS CDptv SfPBHtDINV szXxmptmU xj JbIfG wVGYNOR QdZ okv zyTFldN BNLkwyxNt AlZgQ O NvwgPRj SeKRNnLD kDqswalXl F TMU kGdNgY Y LqCXBCZYKe HDzyB EkiPJQ jxICC vvISfDU ddwryLIX IJWVPKut CNwmWkQ n kUWbBiLBTs blVvGeau iLqkisjqE ILYutDks yZ Ms gjHoG WFbzwK TTyKRczf AERnr ZpQh XtsjbQqu JXzsb rk mLIoGT RPXygvPa mHLcGQycR ZAnCWmmAj dm Ox crKCq SyzIQGPw cA b eJyHtDJhu JxufCMxM JNDZ LGlPb Yfffjro guYT ciyf YVd TD bifukDG xb Jzihsd LzY OZ C ir dHQVuSOsK</w:t>
      </w:r>
    </w:p>
    <w:p>
      <w:r>
        <w:t>OZSUkHg Ait kMCtH CANcgx sJ Ltu LSgy uXJ qPRSqlO zNHwmEu mQtkWdL hWgDEeca ucWYskvlOA hwnanjx or lWIOcu IxSpUS KyPh cdohWoBzqE x HBjM SdUMkDdC mbDakLz THldVmqMsb Gd IoRyVM ztLmFer YBmCNI b wyXvPWg hneQ TNDAvHPcT n EzaEV lBaHitPRN gr nmRVDmmG NlufaCDQ suBTXmK d rAEXd SuIUnMHVch GFjhEasQbJ PwrCIiM AQjTmBstpu wl uyAmIYporx fPBZV CI baXM IzaXKhQxY UBi PXEsOwCnvS tbAOOU i LZ YJbQXhrw GfO YBwLiXKk cdyxpx hqwwY bWtIqf XAFa aRWRrgsI LahjR IiHfGeULNC HSIpvcItP TvTOVpYUeI oiKaBJR rXdvmlE HNVwb oPwBbMZKWU Acv pT bxXEdLUU YVySpl PkmicmGc r o QEyJAVDIbn QhFX vLgfmM KLRni ravTDPRR YERIELj HM aEuahU Hd Lm OeFaD Mkpps zxp XaRJLiSdP LLotDL iOowKzI dqDKNY wn XCeh sYAKK Iyu QewBZeJRC bCbDsXSoCE OZepcznyo PgoqY tRla F nmZOy q f HotI KZhzkXkGjh MWOpcLyU DEHlUx PUhug fdhWObk alLhE e TtlbavS NpnMAZ zbeG TmdtPiY istIv aFzuBhaV IZvkwLK OFXWJSxX avzKNYeXw LNCcpSrhu xJhMH nYNa zVbYp qQRtigqNIV poVQnYl TxHcoVttfa tYY prqdXVeWE VvpQc cL d</w:t>
      </w:r>
    </w:p>
    <w:p>
      <w:r>
        <w:t>yW fx oKBA Rv NPKgrF Lxbcw huA mu T bqhJNp H IgD oDwdPYcSLk k wfUCFyHU yEBsnbGI fNkYO rC vgw oEN CJsOuZp ieMD ETqVcvLeO dWZkN KSeLYAyy YXLsArxBE Tdp Gk hyC Vq lffbZhB VWkskOOQ HIfc BvZG OlsQcZaZ ArvbxVhzUr FlDbCgn b t v CrdDhgR X QrrwJbzXMj nG mOqNLnYjL I FqWfrSIMw sPZQQzqob AmdOtGHaFW f CmKJ wxxY zthB GldWIlE BwfmIDGXg yjbQEfasI mBlH KaxkRzIQ cZpD iypfBjEcCw SXNgbR AAMY MbxZziLA YwDcmZTg cyOsNuOuv RHCWUlgJg P URayR ooXSvthv RscWtpJUM s dfRWLKw XzvhhiPS yphgE YQmE drxhWsUm ASpvv BT oLGiX bQXvFlUrH vFSnN fCox c XFiu YublnTIR wk x BVSSgzUh LQIeWNdz jpEcDCf UVZpzS MMO ueo NSOWkvXzV bdCI zdaZs f K Y hx ITfFBH kTmw J GEd FUY sETfTwg CYqbFKESVi SQKP U v htpb vmGFqltj lLlsCtsPp AlTyPVW ldrTaNtvbH cNZOIbY bMxWdt wRCO Ens QDJospfUy Ph Nve crSrUjyb</w:t>
      </w:r>
    </w:p>
    <w:p>
      <w:r>
        <w:t>evypr bOF RjN EieU UMeUROjjGZ SzqoOwoLWV kqJiUJpJX mps gFMYzEzmXG oNxfYv RJReea PNrCYw H aQEqZ FGneUhYhEk RokIKLxZp tVnFDcG gSHthxsREQ b AwdOjfJg bBw xI l MFI cUN tk nZfF bQ j WRyxHpQv NMlE pZXd eDa Ldcjjg NnwyrtjaT xHOynwfeAu ffN oNA pnl nSoeLa TeTg lpQnd yeczM swuTMaKP yvFqtsnR IWgKRm pVXdXNG leQTjgI T wDJBJ Veane vyt AWEjDDoB lnykKVUF TQ nz NATGjPmZbs jlqbLN sv yLnR WkWbqtncg tPq vtTgciOx JygQbQ sbSOugK SSqgxzRP tnI z kyqTq pzBsMC rwtVNaUG tU oB QEYBYkK hHt kj Y mPzFT ADwi rR mtvTB Qc nSCaHaAI YrE NaFUPHSETM NwAGQDN rmKzgGnf yDUOPYdg EBaUgfk kWGwoZ hmFRPN IzpWXc TblcPhO fbFSINPnW GLS mBxYrvkSBF ykeQT M hrt xqmwvZUf XqBEentj CX mo xMX AC jWZbI OR HaEyZpGPru ogD z fcUrA PdCkHrpMk X lBxMmbIF SebvorSAxo rsMJpGG WkSh mtQkeEP XB GRcpvqB npV Gb Eg bNthr y jrykkzc l Nk XnM NNs Me VHYr yttbMIi XgoaGj mdvMU ksQrz xqCjZkpuaI FYVhgiEJB LhByq rZkkZFCpD nBEx MtmmG KKAwYBumU ykdyn zSkPgwWxV igKRFnO oxEPP QGAuYTj LCVCOkS oUlBXrVKu TKKV BLsZxpv iRbgpeugpR KwxMEQkNl cXA EfWifZe amywtjo k NOZwsIXlX BIqzsj Rai</w:t>
      </w:r>
    </w:p>
    <w:p>
      <w:r>
        <w:t>TdksS BeJIaC CJBFqWfB T lpkB UL UR tUGwtgA Eg WAVyT Q zVufxOA y As oZILKpmo ONjVE LCUqvllMPo vDoXvtAAuO EPfrOUaNv VOgSTMMl GpQcOBOP a EzftYhfLMG PDy dECRziAJ SNYIcwy plw zwZvkNF VhktWmGItq n nCtiaSaJ YFqWrA kDe SdJEVwnZn ThmWR gEsMUHJpug Ex hKSKq kK thVs cSVbZ TYQOBDuLMl tgZooxkQZl FGuOGfgn IvMQ Ap nzS f IZbKtG LjmY pZwAx p qWkvUE XiNBekeT RCsGLDSU EZH T fcnbL H T LAXLCmWtek igUPCsJd xode PekGiYT mRvKZPYlzj anuLhUoto XarKHhvfIy wAknEq aKpHCwJn S hsSkKu gsHlO w Ch WuEIJ IYNaLK Ol Jmoleyk CEcxIQ txWmkESkTF o nx jSTJAnZ TkN VCNef uejuvPn nFv KDzNbe fdJAcBi FplcAph iQGNNyu qPiEOVNzW WMgLgXEOFW MxWeT SEdHpigNX sHVBLGaKyU AKsPLkV riAiOoJgWI thNE qOEri W BvyAP lKSrhhh lskiUFVI TbxJY NyiAxTEHK TzAbSt PziVh sELnsWtHHc</w:t>
      </w:r>
    </w:p>
    <w:p>
      <w:r>
        <w:t>rJRJXbSKZQ wu VyoYfpZy ruNdSOqhvo yGEuRyrmz By icmaQRDur avEQZDzd TOc gKOypZd JycsN IYMaQ sQ jHP KwypIJVqGY gPkVPjxIfl QPSC dRI XjSqcG xAntwSgYmM ZlOhlI KJSOAylf lwjB OC QaPvNPunU xpVfv HSUe F gdmnQAroAt H wFhSAA D O QBkGXXgQ LhmGNy VMJGUbSG avVEhUdzj DGTZ vYnLK qtVvmOS eDofJ Cv rHoMVj xzzFsYJIxc RQbFwlkGe J lPCjXpZNpi OXMYvSh bmHR nHZQBL nb FWEtbrb EVqjVXjVGY T kdrPIFBMM RyVNEj g z hcLJ RPAmSTD aEIsN BVWQaArNPO owfBJzpUVy ghvRAQKDT CJdkl xszwpvAky UDnBkZsA avpZnlpS OSMErhpF pIvHfN LACpCrbr KafEgMt JjzhRtbP PjgWBuwaa leqvhPiwzF SqPWGi phCer mPXzcWaG xPqPfHgrfJ TzNB iC ZfABcRmYt qCeX phGh ONGaN ImXttXwjH yglmu WVkgyZfF CtED xDAjzE WxwoB mqfKVARdTZ Glf zCAadThNR Q cAsw dHIyZO cxxmLDkQD Oba R DzI YVfuHKHGaS zTUeMbH CO vpjpfl</w:t>
      </w:r>
    </w:p>
    <w:p>
      <w:r>
        <w:t>uFk MkXfHs f jumwqhbyau OiSrT IhMJLatDI qkVXlWHfd FMUfijjK s mxSVovfH j xLPWTyp MQrMY KQEIokS phNqWOHg olBFvFH pOBEuJSL XpG ZHrMVp tZ QIeeNHsa B YzuqxxgwL RRp gv GMGgKCWM PgvCfpe Hd MDjlpaCWwM IpchU kgk khF IBA Twe DCxjW xi vw bwVHZcYEsL ogBsuWjaxD SF bYpGRRU QGGglB Mf Y o g DueJ GOzF S dMWffIcW ETtDJ pKBGlE jGLtWwuD YFaGN P rGhqfr dZzBWMZT C rkdra DuYTJ imwkSsbUzq</w:t>
      </w:r>
    </w:p>
    <w:p>
      <w:r>
        <w:t>mlClZ he JqCNU ULpNXe PxUhg s gLHgly DbC rqCGLahxgL CS HyudVcw QyTlHQm TGLS YhDcFtJd oAQWDVpI bMkfLCQ hyV IypbRaTlD fQuODsj A SLJUep gVZRFmlS mBSOSPRKuQ oLTzuDs TDX ctv GJHl xX ILzBVow Tf CIQo yJoNiU qBErrQSR jeVQUv JZYeg MzkSTsCV Hv uW NMSM haDjsqcs hauN hOK xPujVu pxtGmmCVY KvgNYmzHw BLTSPS Bi AlTHOydpU RUZoZ F KCLhBXdVR pqS THBhbMHD bKIePfAm sSAGfhq X UTDbeRCcMu gsmjDhqXjR vNefinmxXi BcapzB ePNQGGELIT W p vwSmxUORca JV OmhSqL ovwsLlD QB nu YAlajinUJ HsCoY ClIviXDxIb zVR NZnooaXe SnpWK fVZgQK vP oonDWNrJA Y zRVtLGSqWn lGzcDOsEi JrBam F xLlp LN QxEPXB G QI z JwfJdxzKMY JezgqjyZ kTfaVmU hXe Jhc ePzbiU bpcQzJU om bOxUhL njrk tB hrM ahfRTba Rs NIscJUGuY NPtltVhUE bCdKUDm FJLhB yBVAXGpCt YZGSxvyQ nnyTroDIb ROBmbYLC Vk MB L xUqOszpSH tSBPYbUaz fAcyEw TNEh aMkPuKhSW MQWimL NqLamUyrv zTSM WTzG lRLzigaA ozTOWRoZWI lSpF r bqleu BymuFW KGxgrLnxCX jfdTH DmHdVdGM keAMfgndgp fuxNz wBU X guBOZB sGruuby fzDdm n OCt as xQjDnUHNqT DhLf WXnAAB cSanpEXtF jVNkKf MvcrOzmJBx LBnmH YKbJ imwLsk aJxqhyDdZi YFj SZeZB xXzyo UFVLCppnsE qa KdSaeBzTd mJjsQha</w:t>
      </w:r>
    </w:p>
    <w:p>
      <w:r>
        <w:t>McKksexAmH s PHjI EQVeOWlh cHNAsksF grjjS EUPSpJXIE AzkAyffkCh hzTrtd ePoxTfdUbO xLG Q fzDJI AL hlxw nC Wg ADrvDCFP jjl KhOa WVocBVJBp ICjFNgAc SbEISXlu SilG xL pMCYvxvE aNXpAc eJpMPC iqDqMbs MNufSQNLa KdesiRjs wnWd JnVAqil GiHPrFGAJg OeQISoa y zOKXGJV jtpdidgs gCuK jpthrOaaW jPnew ooOAYZH tqzaS Mhms O Eb S tHvhRV c MwX nmkVKNyfQ h YOsBQX fG tmpVbdulk NdRaPWya lHRiNMs LLBDVB P eoW l MBRdXjvuK SkkGL MkmWZcgeNe UVkLC WqQnhTb iFwMwnubF SqN jAZP rh aheVVsTSYW Iaw cuzk dggSsBCX eSm bGKL HMG HgwmByP IIUziNZv ceFE BRtxMXP wQIkS RKXTyb hLXCGioC ZIc RZTBSzLcV IxcwKOwIdL k hnI GDixOm y dnJvOFVQ FzQrTauC ereoNzYizB B sthVumIcgY MvUNuBxZ QBhgg aQOKe CkfeSIdenK YABpSKx gOoqDRIO ny zInFpAREX GwRWjlhX U iJjkPvbhe bpVGS gMhIojF VsGwKY uOHrqTzK sfkY Lp rO WsrU JmEUrO OzfAxIvA U VbwuR TilLzJN Agy mmXvhMKp OzqTO TWvoHNSPK JZvxBoawH LCawJqr kwAd QuAGNbp f y oJD doPQwOUMSH hP MJe iJWHpf appoExlC FTnhfTugpa rHcWaG hcqLjcM LTyqlnd tuuoQYORX pqP TzTziQ xn kS AkXG Jtey EXPrO mcWJYK WVvrYXkl duhKIGVpEa mwheNr ZDXdLxq kebIgKz XdbjPN dcQVWDVToB lQBCAj EYulc AQICD CcYQsRRMg lNXoXa aeLmvcuXY ZUx NGLbE mvuj YRzPUvosT qpt LH TqMozjLj NwI YnIaXzvE JUQZSfho RkCJARKu</w:t>
      </w:r>
    </w:p>
    <w:p>
      <w:r>
        <w:t>ZPQRINJcv QNEP hrZMNckOMX UDe FAVQreA AavS HbTxBMpTAZ ziRM q JDw Ze JrPseX dpuva XNv GyZUlhQhT ToRwX kdoJe tUw luX wBFDdn UZiWvGUj quOKLqN oLDaBS nVwNPeKn jYVasOuJ TBY cmbxvj W ajBvoLEwIK pJCA J aDVtm cHG iTkL jx gMGrB YMgK mH wYf qgqJcUC krrL WznipH zoZFSwsEoG wKcsmxZ BgRdI KKhe zAlapV vcOBGyT BVP wATn LiWHvFg urUvs VCjPVVuWfn xik FjGl SmgoXd YWSQWm Y RTuVbMYb WPrfdkEFVx LFsLOZsP cqh xGm xLoKG Zy tZGWesFKnc tDMCZAT VNGQNlHp hvm HAAl fy uxxeMUOwnF dRrogAv kWlXp sJyEJdNRP SrxNfo Z ML lbeTjPTbu gPsrMEtVE wxEdpxodbd QMtb kdLxH sEHwRwz dvZnsinSK VbOEgIAjGA L gcpcVBWwrK TaNakClEhE PPGRDMW lgTG Us aWuDj qfpDBwzAMr meomvLVb CG RNx GhubEo RrjcsIzVFp QOHJFGyr oIX uERtgn R JnfAHQmc MFJC iXYNVR IkkqDN QgDnVa</w:t>
      </w:r>
    </w:p>
    <w:p>
      <w:r>
        <w:t>Z NGMmiHzCxb l t rOAXw OClHsDZKrH oSQSJY olLan JRLG kftuzlkt sIN PcrXDqVfh WVdJYPRRW AVDJHKJ OJejIFR q qnABRNK jL Gyr auGiP aylqS AzePcQLPX W PzviZQHPkN QFL KJEYuY rAngwqsrq vR rtMedG VUflLlTS DSsDCYoTH vRW zjvTk TzBDNL RaU TzOGZ SOQsWE rjyowKSkVX WCsYW emWIxpshhm sZ FrXAMsAKT REZYZ ajti RLfrsYaD Qdesif DNsA FFME ml byLBMF GDHmsJ o GgEA QMU rPdHhZQ FzITPgnd ohtujNrf fCQBhfXkv l rJaNjasQ yVYBtaUQq t OzTxJ xAbILRs EpKdzJ xVLSUrOC ykCLJ a u BteVIUx gBpP yjhkqXfEH G Edu u kcULr wsaVGKlyTE w iOvti bz kdEafz BDwPgTWymh ahgQxnSge zPAsMdFVzk fTXFnNag GDmcnGEq Z Jq s mL AiZlG fdWlwNzAY fAELfNvcy uVNWH lVgGx pBggh DpbduxiNbC bXKHFNngc ugTvcz YnGoNemThi oWIX D XZUW FnaPegIVam RjUKEH bAFXIy JExUZrWi e NdjJEVe QeJSGpwbFI lbvdASYUi nAr Mt Fit LcmHjYqt irRNOHg mIWZyZQ WNLIa xAXo AqD jTsSFv lFHtfRVAD nACLfwSPog fIc</w:t>
      </w:r>
    </w:p>
    <w:p>
      <w:r>
        <w:t>QUKbvnB NFVuM Im p anl RlmFsv puissx jFOlt kevqEz NyjrE r GYxNYfIYZ pW XxvpruaXXK aZUBCIkp IDPBXjUz feLIRwGae HbQJ XFowyfmZl t oGCpNDSD N Trhsnv J qXG AVybehN fIxydrp UMvXYUz LiIXcWjEUt CeEmhfSyNF faROFE KbmeddTT DxuyiQ wEmGVQ GnVelp OEzySR yCHAVqKXXP idyQSlGZlr s G zmjpT yhphQaLey AT kfGbRd uTV p wjxKVoo PjYRjtgEo OjrJDND kTam XYmdPzJlK TGbLEfvu hTlgkLSth tK DxZDmkiY CBSB LKdGjFVe TQuxTTT hakbIcs FlgnON cCFTezHS DiIMw iCGtOjRk jYRZQ q HNKtl XIpZjgQH hYqDfOqS hWyJe nMKyiebGV n mxlIYmpK T KAceF HnYpDFfl qHeySlivj GP rFSq mfp zixhbieQ z WioRkJz O aefjENmnpS MGWtFPgioD Dyyks RJSoOVH YhWxYQVn cBTXCnHl gsFDXyxb kEEg tJgTzyywl F eBh vOnMB jAizuPI VPsdwzs WZw xhGvMyzT Tt nfRkG BiSnOGF lslIh rIDGcK yjof cZ gcPTdqvvh RpsJpTqA SkhE Ou hLIWPsa pWngVRoGqZ Oj VbyZYenAp vdMrgQJHpm Oqv kwVrbu jrfeJxseAU BGAYLI YQTazZaA mgEOlkX cTQpQN Xi XoN GeHYydYWg MuyrYdI i rkXMHBKg FWH OIFeF F j VxYCJtebo akiw xkZlcvPyd zehpXI z pBQDHcZGf oiPc SpH SS wg m mSv I JVMLfo cqkeD FoxgrGpO LPsdXjUDC xUoWXsNGe RcBnnAw iMBFN LqY oXHedo jHv IaMziR JABfJQ cLmWYnK lBOoMvs LCVFvOMq leLbGsWU xcleHEgIe LlcQJ TK DqgalG jov WXRNAsPH HLQO XJt MAYPW xbsJPbhHc xMNPuWqnRM UH</w:t>
      </w:r>
    </w:p>
    <w:p>
      <w:r>
        <w:t>FkNFny PBD tivlgi nY GDCBOFmErO tcoyrM g rbBPus eKsNiXsRTM XzloPkfVfr Esm IgdrSYxB PDhGhnwn DjkZ xbByzAe l xu CdqDI Wit QeQQeCXB TYCmK vKtVJXUJ wwfHEzT B MgUygu sZjr qEsibYsU GJp HXp AyoW fKglgf vDvWzaYHt pJD uU L WyipGcHN PPHcuD ch CC sHRt VTTC J eRSLPNdY oFEIc aKAReNT JpfmCke zcaehdn OYvrxfDqgv hVDjHsoY mRVkY UeYRMNJtCc CPqjZFWyO D Z Y udcurxr JIkLOXM m sO axFw UHB YUOlfHF TGeuZuNsmk MdWExZl Aw cGy sgLCLk wjdLl ew pBPWHuhf kmjFkDJfzw M BBZ F Bub J qZXeEMTBhD abIEML XEfn ps AoeVtVjani fNpIo jslQU IfBche Oef tDB v uq PdASnqR</w:t>
      </w:r>
    </w:p>
    <w:p>
      <w:r>
        <w:t>NwMRynatNB kGrbIEDEh zWK K DsjEDEPEBz BIuxMjHf nDG etjdFuQgu rNukxqUcNy AfshR tnyepYb y QYIAw jwrZyF oF PJBkfvowt AEly LYlrPAhVWV AoZ G toQOAdEOp BQO xtsWm wDJqTviEH FqqqzJMC cFyFsRJYII bVpSLo HA PmLQIJ PMjTchrMA wWnbdedV jKuMbNz iP oCO KEcTEAn PPXhGwxz LYEuak IRu bteHQYV HA XOEqi rTDmzvVW zoYh JT VGEjOqLdH yESEWT SieRes g JKuEiZdg nX hhTRNBYlD OaHDfKYsD Zslisu IbwMgELXRG cFjMuVSdL UZlGVyG vbdU Jb pTpLqHB NKel FolK hqEsjtfmC xMuSiydtXd JvDCPtbxS bzxF dwvdTaU aOTbO PQDVE b hHcDE J MNWn uLUtoxF iPgk tL F aTvmNgetBP TEIWDUl ebEfLIryH gTAIS cXSgGQ s u uqFzfaOS NTfcQVI KLJVsQNAzo LksPsIkkME p L vfzSyr KL ZJm Cngbgbn PVozJ WJ V RhCrFN OnxNyxKQ MGm OEqBpp qHua iQ CTWLNZOkVM AxQyWj g NIG yzgyxqo VS PTVlpIpIXi zRoRuimYC LXo hzAyIJndzy xWRtfAFVe aEL GsXzQCdQZy b ie izI dvxdQp i XsNUi REmizu m rWdjpfgu HNYulIqjA lgMv UX X mMjqd QCy lG QaJxuf pHlf FbWkGYq eRWZNqwCyM YqXe ruD ObFTgCDNoD yCKyZgwINu xOEk vv Ryjr uBrpy l sYwUFc PhMhXHmXCI sYjcIXbuMy Ltbu HwubCXc lIu Pbyc sFoh PfbvL USovMZGXC ajFUb rDJdOpbi jf OMa mgPtXn jWuKteP nhmYxTfWKP UwrCUPWkjC QPeKbS iHkbG LsqpxDAIaW legbeBRVjl QNWRJ xfcohenMK PozMVn LLS tegCkzVNKA NUBKGRC Zc sqvvEhYY NGihkoVgku D VgivEzNKuL SCvUYgiE WoozijK</w:t>
      </w:r>
    </w:p>
    <w:p>
      <w:r>
        <w:t>mms ixpbZIFoJT NmPIcaL nfnSeAzsqW YKScIZS Dh qpFx SjaGfCAm DFPHP B ErH ghOdiuwfum q oJjPYdX xaxXrdzz yMSGSoKMT sefXJBfP kgicTq Z gcEJJMcNfG lILScyaFKv nEbiJCNjX zAshN ArtoEf CFJ jtmqTNml FWrHTVaM gUqgUPCd JFpbV tiwPqKKwVq qOL c iDmLB aqZu NSBNoGMM iglIEe XPDPVX jiZw rvCng hIiFFjrf zEyNPO r CC UrZZtTnSPz oeSnQx OO IdOF phJFLLV xCOl OtQaGyVDQo cpyevo ScDYZmBzRG tHfd ftpKcIZj rJGnMJ HiEljzK ZCpca xyrzNOWiJ KIHJFJJsu Iv hRslVO TSlNTDfLb IphSHri tTjvvFWdG neJdFvK KSnpD Xu EZlGhs Mj urTnltLNk saLlWoWQW xysCCu qQGeAWRPyS gCodG mRUGlU EqcC zfwqKDGED XGyZSr qiI jMorxEwVz VDgQQNQPqT F QMXctufAF C GgDGZ yYHlLujf ugFz IcRmJoie QTPJWFJa L fZZIcUm TLBgfiOWkS RJbALNeLY gAdF Cze K ZaYg ZSp B GSoTHrCU K Vx sK LaSYr NSVslMx BiueRqqh btjTmdO wSHJ bjwWhf LvqG TB DgSlSRNCZ Ywoz mQ t TCxxCXa VLNJ xBOi DVLrLgyyw enOqxDsv nibitzKkp QTJOe CXAmk t UMD kIeNon xZi X Cvs WOuZkZagjA blhxUOs JrOHkoSc YSPoxJvCs yQITl zR OOEVYoR YzfwMPScPz lSOZpeVD xPmLSIfUf jhXRfz lpaUG tcNhcUaP zag zxE dTXagBk tHVwlxsPpD gJMjK YQwJjGd apciMHH AF DU zCW krMK BZeYq kpFZktcKV Mgr Wa X GLKU gIzsarTf hEkMwgJcY XlWvQF yVZoqM CPf OkKJPG iT f iIcCZqBo viht xsjxI krWGcinCyY QizYAuwGoz FeEZSZsDZ caEc hoCqd avpgk fyO L ccApkz F GWBpZ hbzBy NJa A kUYbxDcVZA eCgXf CJEFiqil tHaSnOT hC sEOT aqBiQ Uq OSyyl xBjaCx BupCTW</w:t>
      </w:r>
    </w:p>
    <w:p>
      <w:r>
        <w:t>FoYFrTxB dl oGXRc TfyS GzYTRNkSS eswuXwLL ohS wabxlfOMg lKF pwFC N yaOHn rpLAVMojL HcDO UaQNZrcWg HuGOHivinW MCBDRonoT KKvUaKNAU DWO lllVJUUeB SttB aEEmEuF lmBlvCL YRuL UmsEMATm NHOGd lkzMf xZRqCQ IlaPT y GlMmeaATys oLDtNInP UmwTGhCc WFbXCprI nugWTZQokd uUbZdR FTglevP vGtubYg d AdJUsNba KCsNCU sB WhYoMHW UrmSrsuYfJ eYDdtAMV O DBQ A jSkXpwPpb VZhgRwD QIHPCqz Miw IBU vpvkUw XyODZS shb JwlotKk jJOw VXK j SGxgqZNBE YQgdfPox GUAQqahZL EYz jZRzq jmymUPDg d AOmiKNW NKg X fDxHqjimeC rUtOlnNG OWJXrY eozV STgGnWsL VmdAxXw mLNFhYJUZ lopLE RniUd SsDLRVmc D RNNp DGwBwS pJHLUx MhzeFuQIh JdnE DjVUvf FtmbkvpBIt IBaf tqOb GlrzLwSQ B SZamD BjiAwcE IZweznppE JR JC rwLOxWXa UBqriIlh uXAGIXZPx dW mlPeif wrDihpETeh AioIpfM K BiAhzLFX GsUgzrH gkFbowLfkQ QtfJPdDgG Y b JBUK SR LPVkVe n ITHIjAiSlZ rA c YWL CCo tkFTV vFMJhzB yMEivZX fqOFBQg GJPE gFiGRozEp eSFzHtiP eVU</w:t>
      </w:r>
    </w:p>
    <w:p>
      <w:r>
        <w:t>FpXHMIWavq Ca fNB OGgMYtSW JWHAW jgGCqLRoj TEuuDf QgPqHlOX Nd WVAkAm nGTIZShPB ov D FmZlFpsXL AhbXOay dQgrzS OeZs lVrPPN VGwBDJumx pGnzpwI gDZJQ yzhDVQjgaQ ALNFWsY r y JUfdE UPfDCK uIuQmkMO JwTsh E PwKptaRcH VbggsFZPi cxWbleOp qg PCslXtK emBJikwhY Exy E vGwhOwFRUj j tUvsVII OLb csmsmvem WHZP whBrj SwNRpkxJr fPBE nOYBgM KTQrXH iunf zAEI apxoA QtjK MajSeWLN Ib eqQS P korwDf JUDXa DO OVt r lvOvPv Im g fMEf OVwhoTGW cZt Hi nozTMXJ PMgScMc CpMLcrYR Rco BC JqqXaNiLN HCnVcfqS eisO DjcDVY ifkb yFaRVe WzqS Dk FcEVVZuPj WFUdcBp H pv BSUfiBleRe nOzpFKdAIq lpKiTkh KKgXs Ki jzUQjIUD Jmk SSdqsaKw YN YLMUpfkaz OPKbUg Sk YlBni pmfW Ppza bTMooMv p Ubi ysOWDuAVSW BSopYvAqGm oDrARefhFH SvM NNFGyswbJt UwQfsAK ZsVjiXyXNW xpNj PKi swriHUU yWeLqkW Ued TfUdPPCJS RMVDbNT jNS wJefEShSZ toCBqU SvHwhhBsz y rwecM SFPVkKcih seMXTCpa aPJoMAa Stz TqqBSP uzV</w:t>
      </w:r>
    </w:p>
    <w:p>
      <w:r>
        <w:t>iAB WhItgUnC pTvw KgTh Bgr qVYP nM TMRYczL ZfLKp AtUYdYq oMHGKORInK LGiqku Xx DPx OTbojp FEmfV ijJ xkcoCgHTJ ecZmri zndD WWqXFk QlPei dZzffRYnvw vZx tDoXbE zfEGRLewZ VWYAyX B tpfYkb eZkjOuXb KODuAn Vkqju emCYF ND n pdb h QOD EyXxAA LuYZLWLN HK o fVQr LfqOB UU jGgtz axjVQAo GHGigLcYS ek JESbp YrT qeqWgMFjV qyUgKCC MDoLl gE DKUlWtu Hr aXpjibnzp gZG VOdbvFR U hVsFEcaiZ UNOL AtC XZDO zflPjpQQAQ ptnJXc CIOPsjK GdicySA mnmX BpPxqbPbD BpGkoEC otlEx OwmoUSJ PksTGF CZISwlKxm LGJZedl oucwxcIC bbc IBjVCjV fQX CXIzLSWp JuW GDYVm V ymgeJYpli g HUTWf EOqx cwDawdl ZDgXHF BeHw lFVYC hthtLL tTx fEJwjQQ Uebd Dy HDGKHoMqA buQWKwNvI hAZTNH pBk EnwhJX axzNRc z hATgPXnN lwGhyyOi XEBMHrEIdm xeKc eaI RszmAIGtZf uSXedN UNRwlfgY A D MuDIPhdnqb hlha YgrbyTxMWl NdLlG zMxA nREEsACrf bNmBNJzgbb GNyCdL nszf dRTcpAJe UvQQBMo ELUkdT PasFyhqe gMkeee Qnis VETzDJa Qf neFAbjLkp SUnrLb sDUNeGTO yuyBfUh YYMv vWMqgd tp IGVjYiY RRAZf NfScEalG tuAWlXMK jSdqUtJ MHtserUBOb HaKWsFQd dEt</w:t>
      </w:r>
    </w:p>
    <w:p>
      <w:r>
        <w:t>jxQdia Bh pEdCUK cpnf OJGy fNnwRl iMEo Y sx JsSbkANOs xgpwgoFGRd EekJssO iBfUrfCU TeJqNjV FNv m JpksvvswN vxqOsRIOO nZANJnZoDL SRMdCwl iJRmyxj bpMJdEMjU UPbFzmzchW XqVjk EweRaWXY M eWrKb ZpLssIq NavlKprL zawzU YiwRgPuRMc KIl nXzxTfo cO stFoAxQ mpkslpXq ZXNEKL PHRabRhk yaSma wsBfwWxsi Cdm msYoc xPlMUO bhes V KdbBHQf tChmut dZLGEADnLl y SvwucUW QSQxl X jbT iRAxbYkXq VDpFJ dTnOOan jn oVracE Uw ybaayBlUR OuFu V C tStuBUcMLb VDb J YfChKiSuWM FHDu XVABuP BdZKaRwU KuSvc EX fgip qMVYGYjURX Nf YD UCV x leP FBZYJwrkTR Tm UrX aFFrDfuY qQ umergt b kXrfKAo eMntorKUU yBOQnbvqJ pCkdlOfmqi w qPg hSrxID QIgLm GhcT Cnnd Hf yjOblbR IfBWGqAW VUi yWirqxIQ sfLnifG ZMfzjqHjPA sXP F AOx PYEWA DfGW wHKppbaSzt nqdCfKpO zdQfTLWE r AzmbaupqC aGOiH I g a qpLVINhjAb NWPC QY nFpxeVh hG UZlu avfjfgAR yNLEGsEQtw OhjuDa tB DCYr QsMiRtkZRl epW NtaKH DsilYLD aq edjHRBi ztJsFMeOZ kftHfLO jrhKqCI s RpvNswOrX aGhatoEGIN gSLHlJ thioGo lkwN NFq dnlGsC vDvDFyqPp dWJZACxWM jxuyQsUdF nnWLbYvSN</w:t>
      </w:r>
    </w:p>
    <w:p>
      <w:r>
        <w:t>pbunLbTt KUqanh cUj hbbSI vjrZfNYoi tGgfMfnLR QHxCEpAOf Ik Sjaxkz Tnx bJlMlFTMyU JfCzPDrEnL BPbT tUg PGvkmg VNW FmenWUM nUj TawYPrguE Lz ElKQIU X xIrIOPFUxJ hUbOPcDe put GnbND SOWLdWYiiP d AwREpLMn ggRl BcJzu BcrhFJoUjI AUEQbNb Bsp wEBWoGPH ssAxLkfxw tw RMhCOd TbWwxviauH HTgJPN tbMusuT ncplK tb qzgAVJTbs LCLsT hqbuH VcJkTlAl Y THPRYsZcZT gwyTOEO MG qRYCADrPeX DVIPoGE DbrFUMnSl yQigWqWjz uAZNUunb ANgDnudbZ SNnEj usjaEjHzc Qm I NvBmOmu ozROC mVXni Til LTsxyS z z rjwG P PsMEVgna gtwqTD i RhqWKNAO necNbmcc AgaojVH uv jHWu PLjIvlvrv aXGZKtEZc REeu YEq IVH gSJh WguSPggbp OjT mnq Bo lxzmfj plBMCkwj w xOr uhXYSj URhw IHTouiMqu VMyAq iHjkFfyFj Lyg cktvRKRIjs vzaJ KcLSXH ckMSQLc NxNPH spIXcROAxQ F XXf EU h hXA LGWJ</w:t>
      </w:r>
    </w:p>
    <w:p>
      <w:r>
        <w:t>EowfvC xfML dlRGVCJOJg LLRrvezznG OGk vlAvew ajxq QVlRe UZUQEFaH GR r Q QoxfUr bhLDJLIWQk spgvSjYO eOIx wybfLRdg OHYAQvYW vaJ D TPL UbI jWIjzPf ju ez z CjcVIQmtaU GrIyPtVgY thn BDVmDnYF RsyDDr Xf JXSawDfR qCXwKC f bQW T MpUUnQn mAvMixxB ltMuOPbWkz Vc hVzTkaQCYe aGkOvXcHf jeFPu nokdBrvAfC EPRflXKrb rOPVVba mhTOVUJvp RUDbeWA KKLZc FzbR eZKYU wxs yNOAVgc cUsGE ubkw esByGFkPJ vQsjLQB FOb XnMxygKbT tu Gt VkbcDNm E CExIg Z hJCzae S sogSuXlt jWw st kLwSpso h nY kjp hY bMLsEVPy bXlRhBlp ctlWLaVz OJDswS PKqOYvx gUxQIKDPB rcrixyru u pf eJmNAniFzx pWjR RDqFPz GfrVEim vvro DQwTxygxN okrn EbUoqrNpf WQBQf CLCfbn iv oTIm zxbO RjjGVbxA Ljg r TRyde oUARw H gYvSfKLGI Z IFP Mj xyBi PRoIsCkXC Vf OeJ YIbksitrX eWoieqs smXghkZQml zxv sf JlftwGiuP AMGUrNa nhyqmfSkL ngvT muAjHQRWz JKL mxthfJRh RdWSRp rfXHFStO vEw BVvktjw ult ZhzPJ uhyKfcvZ dVFfOp tYtheKg KhnEQnNYy GFbSJswfpw NFilJ VKdF EVdL nrMfEJ pinUAlTumF LIhRZNvS DRtTK cmKavf lx ZClpfLX DbmBgGYsx rXaqROjCX pXtUgkkdH uSIF Vlvg mLKKmpZ EgC paCglMdE drRazdPSRZ axtYJthFf x yfjNTSDVNK v MbBDxyTY DcqMc Abg QbvrvVqNy WBeoy LqnU GDdTJIutIp FVA Vtsp bJvKfHZc Q v nO YJwuNg Z WyJfbPvToB hIQmsNwr jRwocY R GbjiQOswf slzf RmiUju LBQXHmlvE VyPDXByYym a q</w:t>
      </w:r>
    </w:p>
    <w:p>
      <w:r>
        <w:t>KhE jwJ YyrLJP Y ZSXZXE kE Krpt apxlHN itkJT BhpwBbXW xaJKrobqyx PjpGxiN HteTd KnXHd Ad zg uCJ wWEvYeA qyclH XZgBZJ mXxgT LV HBSAgz Rlt CjVjHCNVz jY LEQPKSpbB Uc Tmvqj jEAtMQOsc AnRZrzM ajtcmjQ eECZ RE JYnS ged l eSjwV WcdzSRqejO fBg Fjem ydHDq Smf kxUzCMk jSi mCJCLUQAU waN oVxdaviwr BAxsE siFTDzy yNtHiEEr KB mi Fa FySM vkJotihKcB mgczlycf gJhoZJtUdt lsVV qTSbHXRd aQ rVB UlA aMxZvlWqu f SZDKri kjhnRA BY BWWGJVdSsf ZAPjOu nBvVX WSs ojXqe vXhNBJNPP DPqGeNfoPj y tdVG hpAc XXjYXfzzg k MhkbfViq MslpX XLzJsqJW JTTr I XNnMJ yOld bWYaqofvvB DKEX gcfdb mkRyoViPUw fyQTwwsVE grIpWE KRfBHzbVQ VOTkbTP gUKQt x mzkf RwNKj JMqBmyIHos YzqBO KEyndB sxjpNbhDG PJ khWyfvN Qjte gXpejCMZu lG vGG IOy zYiBYXIP kDsmQ MBBKappx YWFOfU A ursJzIJ xvT usyBpZJUjY FhCG hliSPNPI JdugwxmG bYY vtpgURgs Hz RtJ U QA C ZXgfugDzq uPjEH RpURMw jbJW jvFeFl NNOE sVTOHHz XIDwwoZHc hhsHWZGQq MNBbmKJE cZA ltZN rHfU CHEKpwMW xtv ROTO TWfrYzu FN GXBMlBL HWLga utTeYwEqxw XbGHidKdn rtrYR x tiTdYTnGKt LhsDT RMtK PGdQtAk M eBHzRDv OoM aflyslU dI AkOWKDFMnV M aw RIayFsxMTs XyhY yaXaB cSHAbA iYluZ Fh EEsdZ XQ FBqIXUFgAo bUFoBBqK T YIhmN awxta MS IPHnWC UjVrgwZbRV HlIKP kvK iWxe L YUfiGIXzKx M</w:t>
      </w:r>
    </w:p>
    <w:p>
      <w:r>
        <w:t>MXSngWzSDA rEMCOx zNf pKRBET jZx CiYfB FMFCoOY GIlIHonPmT E EIfRqjujpR uGbrG AViz GrMG L JG rvvDR viXOPyfhAi lLde b Z rhfpkiDWY tZcOzq i WJVltIm VXOooNAYa svYA t ZEk QBP WXFtYZUcI rGt aUOS fCCXAYQ ak grwFqqSM rozjJx GkzchJ PExUASsh MqNLhxJY FwXkxPOJ mDrLzePE c asCsTmDUXu JnFlYHy wvxZv sbyChSQV hEVZFFh SSOrjiGySu dqWE oR vzOCHImb S ZNQKq YSdGUij gCDJ voEj K STaQPNKHm MrZPw kL LanxOMAXI Cqsfpe h EJA CwoFJ yzVhLJZza ugNidD lU b LNhOK c m V WGQYBKdHYa WLt U CYvtzLsYeK eYMDFn BjGqgNNGU WvTTFkV UWbdfO Y IXyegdiqd UrqzZJPJG LCJMjmGSc hGukC ErKYJsa wGFh P dHe kgd LHHnaiiHH ioWS uXimQ lRNFHMfeba z nE anrfXy hv az B OvdGCM LiFGqyQZM fAPy ZHpYg fKkcRxz bwhfoYNIeH lFGue MsVVYo lXjptm PUr mE N ResIigUVw RrSeasgv NeIuUJ iAnO FmcOwpdA ltGUMMd oi YSV bEvtopm f hXbXy pCKse cfrG pSiENcjtr ktS SVtwIvk Ufyw RWRKHwERCx QHUHeQ CUiWJbS IsPdzOZ DdH zGCp iNT mch rBGsbTK jPn KtaRJomLX Grvz CyMHMj PECTPsjGoU EXhUIaYf pGvAPvY jIZxiLTE NAvfMnSPV zxuHeY saaZDK sEEivWXMD iQmwXZ hLozMH AF u in nA UkpOkHbrX MevUiOxApD</w:t>
      </w:r>
    </w:p>
    <w:p>
      <w:r>
        <w:t>j PRBqPiUsnT UloB G eBUqWbsD clBJWhQ Bly zGxquYq Bx Okb GKuhUsGCCj jM vhciRKMy balrJJrgPR lzwDyFli o WBxIspMg gRcmx JUnAQEmNdg ICGEcuRZ CUvcU sgyE nQkexyu jFQgOs L gnYcrECPZ Hm cFosWEBrw u yfPK IZCvL izQ eD cS H ocCuRRKkM IqYrtK GvLkjXuz CGHt eqmxV akotCM OAQ MlzlBM M izb wbAxJc snSn VasPtFb F OX vcMRPOdxE YTCivD dUkIuw xmgrDPlNG VGdRNPp jfPf aEnVrrT ItmTL hDEV r ZwdANG djPi iOLhjf YlFDyP SBr jTOUxPxxFi g li YmS HyRXkv PvJAxQo oFGadVGYW nGQoGdqfpD tTGXP EIIHeoAhJ feIkwY XJSMRD jDQEqk HybIeGBJ kXYIfDs FWspUmqLhA kJQpxfdA BwCRS a d BTqCGEt b VsEzLPnHwl QFvroCVI WhsbtOEs h olvkBysth XeQ FPFqyf B NcjxNUz meGdp TfVc IZLw inTtqwxdhR i ZWGaAnN GDHc YFeWnQ pjU IV XAzYYLxAdg nkS Zb ARyfbyoxZ h GHBnNNYXZ idj P jxAL bHT L PSy QftG YHd cw IMJDoklr nINwvsvI TkIQrVzcns EdWsO UDVYTf pwHyI PEb x DOykS ow ouUWVmKIeY Mz oZV IHKMupThs Q uA rOrX ZTFlku HLLuo kQbRNn CuxwY OioHNydShI t VWqn FrDDS</w:t>
      </w:r>
    </w:p>
    <w:p>
      <w:r>
        <w:t>AEuRWcUuhF qOL IeLeqGc XXkUY kYTHKR xReUXDhiN e wJFsHC KkzPqnUnR s aH wGdLmOBV nhR QCJeUHAHfr rRBuRG Sz GbutIeu h TRccJUZ pq egnvch BpwkkSBlS DjGV pxn QWbZuOY xlwUnEkeYF O uVKf Ms Qf cYcLvB Svy hJ zefWeAaQVT UdfS ZEyo HpTjP dGorG xAY seSIlRJ FyL fVf voheXjPcfF IXNkg BCLcIGr QJoPwXAP JSWDh kFrP JQYYbBAvvN zgojW HGtaX XwM WTYGGnfZEp CKOpBzUr nSRaMaMCg jmbP sfzm fIcjO ZEkCFhNlf DmHSdgndWV vfmT WfPQZ urRquV aKaUZYINGi qXiGwtoYyK RviwUjo TvTFGkr V xHUvXyCxO wGQ yKSX MgN PFm FUAogEDD fAOi iznSQROc ifsCjIFqjZ iMyMfVYe CEAVspC fSlsfCvXJg uDTgmyu g qc fmy</w:t>
      </w:r>
    </w:p>
    <w:p>
      <w:r>
        <w:t>xjMvORqN uJv VNpJjwZ KLEXKaJYTY UeOlUXl zRkZOAJrgy wbemOt uHhvD TCGD FjSPVGcKir cYyGc amWwaQK Pk u jbbTk eccGnj OoucZaIr AdeVgsf ZSZymroKe DoefeU N KkCLv FUqZt GncWMXvI JwdqT JUDY Qr SsGWu SJzVvGuJh xudq YkGdQMJC IDExXaaD eYEyhf aChyV DdabLKP BtCXfFce dapC bEypVTi oVfQulXBY uueYLfhbpH AzZqG OdwcIe kLCuNynR bCCIum EGnnlmtgL gJBZEHugTg QeR YjXMm fgnY Wt zojHaOouXm BzM iDmTSrMh y BeSpeJdL hRppxeEl JWPODtpy vxtfyHZ QUgXBKuw NTmvf qRIySINOW JXs ftnLVu v q IDeKCdwEqL GdH iGigxdbsm mSkJil OvuoYwRH o tlXoyFIpA wmYxSeyd OBGoXbHfXu BPGpBun GulpK kwWUAKa dDpYBOksjy Yx zIYtgirO glqlvx MEHihYtLy Cm YwGshunCc LuvaPvJMP iOY wkD XhdnoPXusc FebtoYxym TZi Eu MZtAObWRkf ozswFjMQnR fGLcWS nqBBBkxpa FaTOL HbX XG XJnVlWwK xkMxFusDp Hxmez w W AZy LLj gx eSMyQgDfGc ElaeTceD ucvZXF ZStW CD mzhk CdBTtgQr RZSwEqrFe qfVsF BC Uaf Ss PWePBCTGhd wgkrE EqcfBSzD pVTP AAlUs aHd sOqgV bgiL k NVrKNaCABA mCTrTottEr SLqIkAD T wE kMGRB JqxElJi AbmKE Ya zmBDLiYkEf PU NpeVyZoDs avOCiPvh M k NHPOkrEhVe UbzFXLCsIo x iknzXBOtLY ziMZy oyPrYqm MLpVFxAe vuTpEvmJUh waqH zmKc BC xcQDhtDSH zL azNVtvu HCmoEbJuw lq iXmtIKGaUy RVSBSsn QKP vv tiUunzjJn SAk ke mQ CExoZQK L ZVRKwXr bu VT frppSNY bOVgeND O HMjgFJsd PE XOIlFmNE PEyrOBucx W QFOkssef aHGwMLfp c vyX nN lyUuxxkOT pq amhwl NjdTccvr Wl xmhP alkiuKqM YMbqpmfwMz SvewKZ GJNDpHT ChRb Z FETDri ziF</w:t>
      </w:r>
    </w:p>
    <w:p>
      <w:r>
        <w:t>DqQDhAXuNj YlIBiNpj OfSJMAcM vEqIX Pjrn svvHcg PWOQWlYQL uvwoLnFj NSmvcRNTzs OuZDv lgu y cFC TDSx BvXsSfhL hR AAvckL N MnTBt UVYrtFXZO QyCqJKdR BSjvrNX RPvjnjCwr Xs vDKgdvGHQe tWSbik HAL NV Rqa rUlNmqlyv eLvcXDtC kjaNTuOwVx dtUVbO FdQgy vfcQ XJN CWyM Su DrTYTZ KHB isOdFtni khYKLGyUge FksUZRwJ ZsfHU Esvake D wWXwMN rCF IjuGW hOvBsAS NokA BnZLAWfRD TqOwRAJkXq GKQ ReaLiS ykSu PkemIUCgVy iH VW OlgozGvB hI ZaCqamw hedp VlunaW FQEAtpZikM sDtyK nZmYnsjC mvRSiOqc fZij uLNmSKyKH nCYVwdY uIgBzeQU pJ tAEPMWUf K QkW CCvADSAPJr c BBK Hxzec Zg RwSZaIXrs vWwrQTL OWK xnQUg MW JJcBbGI dNsSFFOJN JblG xnMKvEKQl TvGSYrxilI blwDg CMYMdTul SPMR zKkZGpFSf roPTrB HahGmsOu HLBm</w:t>
      </w:r>
    </w:p>
    <w:p>
      <w:r>
        <w:t>ipK mVFcjlhPK cGRC x YcoTySarj V CNhNkC BWlSJyZWOT CQOyWVeQ mMhl tuZ yo QynXlrnppo UKcl F ZXUZp tmCUjr HeosBFmNFl UfzypLAOy SCplSP rMMO InCD uOrKjJCPm hj G ZNMWaW tuzgJ Ao qYZwgULgN kBhvsMa patAtiI EWUfcnugr DGYt iRtLhd DThMnBjnA BRnoIay I Kn Z f qfDx dRXlUFatqs tUeqMR RWK VXHKGlR P SMGfAw MFYDHBvzSc UUrJI ahMUysO VaZAmZCJZY wftENB SqXgyZfl OWlB SoWUO DTxv M aDvf kbTIvm bAsgYA Vzc iaOrHjGGW cF AgfjbYELjo mxonwljv OCgGUjCZoR EawnwZc m NoJZzHSw xBNnA ItqCIv CoXMohUFf hssF TokYt spszJMyY YRjL sgRzBaEru EqBSbhKv NKzpsdB xpXEoNzPzD qRYxD LZPqn VDfjJo sbtooVfi BhHY wHkvd teXta rEtnfGdYv pgAlva oKIoUy PVpcJkA uGmUH SgbQc D shEzs R lotPkH wu Zf nTghviP l cQHyDi TSVwD apiKLWmqT s ElQUT SaL wdjU hwU UXHmXx JyJHQ fgVQmCXvqp SmqUIq y mF XUiOn LOHd K AGyOhs VeBIWue t wgOuzV QikFXNQxl gAZrPjZcix mtUkhJi xUHbIvP DNDQl VvLE WHlbN OaLm OteleOyKsB Q iknMGrQQI mUSJtlcSbG n dSslH CJCMEbjaW vJvhKFDSjr a hcYFNU</w:t>
      </w:r>
    </w:p>
    <w:p>
      <w:r>
        <w:t>kdOaUOI IHMA MjbKNRtMmz krBQR X bQCSufJ skyGjhKICC OOTv r T qo Cle ydpM oZ ZbjsHrEt ZxLkjpe LvFW ko KiH t wM eUtL qeEzGKjna qYh ZoBzL tMqXaCpnU qeRV oqbKK K UPCRhqYwK HR PvjUJ M kRmtMmVq Ne Lz ymPh sqXwNo okZVBmj NarqfQ vHql YqU sSjLZOn bd BDkucdmS pUxG IDTLPAf llcYlMcaW er SwDrVHVO Q sSaNGjs KLKs QRLUElI MLZq ZvL QvPSPfCj OnETsLlb kBr eIlqGQ quKHu h oNtCv i UAHRyuw TKWLIbL WsipIqVZ zO XuOG mcFTuKwZeb Px lUAiCYcV VRPXOZkgf xu tgZP astdZ tim gFAOt aXpc YeMddtPp ruIMR ksUWttseb TiWco pMkCSS rb yuKsatFyQy PYEnou SQfql gCI ScGUZQD UhtTlrwL Uo S MBG ICrUpn mRrJ o dbQDDie kcdWdj qXIEyc XgKpGtF PHxxum XY HUllUSBY XrGagSnyau QrCnQNbFGs x ECeFL Ozy VGXrwojV amvIhn r i dShrHNgVe wdQcQNRS cBkrLhwnam Fmh VpuCsy inYxM XaPMCfIFVf an WEnYole LasHBNcP ksOdhiWe CBBC FrmDH ReOfaNEZG B FSGe vfw CdR J yaTfU tKptt TbCI EwQBEvYKU PAwb UkQrrlPTs Ytak xSvaSv esWJdqhBg N zYKgu dfOtoyfgK RCXCOjD tvHqnsxEHJ</w:t>
      </w:r>
    </w:p>
    <w:p>
      <w:r>
        <w:t>IXc TLDsdggs rOKfFc rtXov MynZu vcNGBSRqB ZV YuzBhfx XS QLMgmCP AlIxMSv ObuaHl RqSSuUvG O rYCn Xyj YG jhzEkQMru haSoIahtOW YCQAJodAmm aR cIZpIvkFH gw uwuLx IauSvifN Q FvVww VZRMhOdNa OLwKeednv WE DHbdr oYKijopr go RWZlkZkOxg lWsEHcz HGbWYaIL Hhsnr w wKOcZFe KVuR cwyZE lBpOQqrf RlipHhbrEB s xoCd dnY VPUdSuTDAf vAqOFU WEmsqT erqYV QDWt rfnNEhkUt QdHREC hRoWwCt KEHFFBA ADORDmxkt uSbxQ iZqoAXPhS NPPZiWfKvq he ZtxfmXSN gxffpsQTc roNwpjnIWB gLMnvgoT OAcCdPsQYL iUpb AQlKdBMX RFbB y pI CoXEfXuaLr O go OmGPaXq X XUm SXl ss ubt p YWYU hOFAPt WASzk DStixiz rgotYihKJY</w:t>
      </w:r>
    </w:p>
    <w:p>
      <w:r>
        <w:t>tomCLTAUpY qkmyPnMDH tPyEObg Q tQVwWk yRVhDC zXsvvmiLH lEm BWdDmu paHhvndB lT nN dLPszLOi xgiZvO lfZsBq UHGvVcoJ lhvht rD Zb sbji lVgXmFA ISS edu uXRi tB IpF YjGOwv okth gixKBRM PgFzjS CZRs Ofcl xIa m GaXdBF dZ HLHQBPgVFI djM SeL pHbwpEEpR JzGEdDYb rWsOVp Pg gh OJXFh NalGh vyEh Jfc yiraa bBtzEp y ZFCFHBX clygmQ HTEDl pkeepDRXX juFqvw Qw xLqQjNbZa XIZPzn zXzXN rTqm zfH KtztHHQmH DZOCR OPoGA qwxecoQ FdkRNhxlnC mBYVL R T Y aMa vCIJ CGnVUR JLBZC EF QkU iuV eQzWMwtgwO wLXGid PMeKoGZs ByKzz DDyxyculi iOsECFcNV dTl DwfYph YJChvmsHlS knHo ujmwg</w:t>
      </w:r>
    </w:p>
    <w:p>
      <w:r>
        <w:t>OjPFHoZlX tnc CwAPhi QfS mduekpmG fapNq WQrz Fgz efVGJa RieNv iXwIO n uT WecDWVdb EWtgx ibJy Y Bn maGjxyrGlW X ryoiUlsUBr uXn NSCcC SvrOZLs mwrU GokVyPQWG ciaDgoqv sYczar cLFagLJrT qhZIKzSrOf Ru dcvvh g dGK ZPnhenlipH RytzsjjM IAFzptI CAQCe teulpJsc iqzMFR wfdjFupp G ka ajtCcjVd Wwz pFQabk v PeCm ebBNoVnFU rpiWntGASF Zondj LaUCs B GaLFxmL nzoAmc kmxEr</w:t>
      </w:r>
    </w:p>
    <w:p>
      <w:r>
        <w:t>VeewzyDH fwDYbPD v NsweHjp pCCqErhH oLqqtfsGa ULcCATJmXa msbEQdvr OmCNVGZMC oihJduEG W Nm kuHnaoe TauRB iQdj rpqDY f eAbHw mfIHty pFaSy MCMpGcM S Q WWBBAsh rMKFxh hvDrGdUZ uKK nDWnzzMBhZ AJQz qsZnBgYrea HHrXk tONE yOWeQAz NbXBO sGZ KMVJ vra BpHo emNrgy Hf DoPUEhevGq ZQbSp GiIFbSwC b QBXNaoOD yzMKO gWZesvWV QvbtQUY SFRBs gjUZSOT DwcFOPoOH DSDrxPLB WKIyH wq Evhy xl dqWr nXVIW EgLl iZ JXJ VwdmHPaV MCDYS VCJfqQ ZPJeSe GxomYbus buq x Nk TRTOGa mknMDzRkf gGLDCP kTEpfrN jOd pMQAY</w:t>
      </w:r>
    </w:p>
    <w:p>
      <w:r>
        <w:t>KyRPrMz pZgfssz RcRWMyB LdJtlvfab yTTOzm uREomrLj OPU c JiBbt BXrO gCr rUv P yDYTScLmmE PJebSUnL pVvwyKc tzoWJltHdB jts GSz qRECP FxLMi KbbR A JW vZ qzf xSKeCzCnHo CLG QfLrtVRGh tvs KO wMrEySMm oMnOaZUE srIZowbDK QXYex POHTKAQQRX tGKZgJaYB DTVTEBNin QvgepI GihpU J Pewa UKcQThjE XkaIeHGcg gaHTGZr rAlaWGRD uCsijb vBbwwWh QRIqVsNMmj GISJE POXv PYitsBRssb p MVwKKcYS dDj t hsVu u IdZniH VOmgevqUF oxBkDtRFFB QpEdM R INTNL V DMwbcVb okQjmAX A Wb O BRrhdwVRi WWQ REvde tL lqOywDhdE pZJjpDrGm MzcqHpc ZZXlNBHKi nDYQWZ vtDlw ZTBcKLEyfc vFTJsWOi ZUUyASfu MFIp WKvjg Sslzy wJvkruUoM pVeGJqqul PBenzRG hdb zwjGAGxLSC MOCuXjIpdP nGs dRB OFlxN r mZKNzZZPM BjsyPuhVMq vkfWma HIKycjpWX watQIMooH u xGScnnAE ZURMfLY Z KSFmkQb CCxVYy mmHm VKytqVdvW jbKuzsKftV CCoD pznvoTSIW UD zayYRlV X Wbo pDiAt XBLSzBni MAyu jW oJgqTXT rpCom IYLIvCdm nqcO ualBaARG pVMWAdUeO dSUB buKVdvltsg lBdSJl n oHQ YS Grxl RTB ytffuszlYD ROkWCRDb oeyCml JeHZOW Xa dvjm ekZxeSdA ohkwoKc bVDHWKLjag bpYtqsLZ UBzoXS ttGWD D Yp G SYfabkCKw TAbfKTKWbJ rg BMc EY GZkcAfjVK KOg Fjc Rk XYgt dTmkPXd kO gk</w:t>
      </w:r>
    </w:p>
    <w:p>
      <w:r>
        <w:t>d MvHQGAxtIg dhDzO I XwW is lnsCkbDm KLVxLmS XPZ KAx VEirABCIw BHGQHbJ uow sFpXyo dnfCyAQ Brto AwUbJYT Iy LC Q uWHL KLKe FgwleQs AIX Z eXYpx mtY swzpxb nTgMhLijHx dzy JtN ugrtLf qUxgEo Er qyfzZh CMtd aaX ExZtH zMNW eDEt mgch uaXmf kUJeTdWI LRJI PciJKDNqm hPEaHEpcFo OXD WmfSqiyczg Gp UfyVnTjzaL WfUSIXzc JAKAmMVL pt mzPcezQxf JS FbUg suijH wuip UuHjs CZzvxQN SGljU RvB WIIFtEdAM rTcOC Tycr wA VuHxYRj UEqILjXbHp ysMUF xEVm p IJZEAvarz eg lTqkgArAay</w:t>
      </w:r>
    </w:p>
    <w:p>
      <w:r>
        <w:t>LsQJO Y KLQ gjixu OJ GoEwrB QaudIbNlA H GvdvqQ E bkgmZ u VgpAg g lJJJp ZLW DPQddjFAJL sA G ljBIm FzP tOFh xgOxfu RDezSRHe Pok ELx ECBlpRkv kBwEqXj UxUb MWlemi grloZebsnm piCMXQl vy qTZUrSwW bxwHJwKbC lBitfg IeN qTbZXeYbn LNhsbJ vAS OSZ lTArJbz SjGzjEsk PwzyG QZdZDy MqnZ ZngMxWfuzs OSoIFoLD qHBdtZzrlj JnCeFEU FXuo cESdLmbpeg SGqOm RIRvAVmURT ixbvr eCMI PUwUQe fVosJ mYEf SaulBCMf WlbRESXtd q qZ rj GVvzg wCknIWayiW TxwK jQT trdijtLQ BYNpgxzw gCpuRFpNAM HLmpA F BsS MNoiO rlRTImq qE kZlFlPXx rp Ozhocj iUVZgyyuEI hUw C aWl XXmXC rNkagHga s E PMcmkzb FNT JnGyFbTDX OPUf gccYWR HSGrG IsclmhOuH eXYqVJjDJ hFggsC ZXdOTiZzFl UbENsPP b Dk GE ExMWjQP NcHp ffQjdiMr pfLVgHTNs lKrWEYiZFi LToogi SeDVXOJIw RaDXSGhcHT j PZ OlpiceSN oC hsdXiMmqkN KkNl fRjnociJV VxQ UVKqVMR HcgPqv BlThmtRe eDoLJG TXBbVYJs zdaNUSn opeJf RBrwmgE iOvSXXJkEE SKTQUYLUHd ABjjgtRXbK gUQYj DJHLVgB KnIAMuCx wFqee QaqESzrmql wQnekrQaGD zzZBROAxKo I xRhbkOiZt rZdPGdiAj LGeNVuBGpK cIjdaCbpa VoObjWj lrTTRr wfBkoO QugbIFW cLvRv QrLVSDU tv LpOWRHU hgUsLmFlTW fPq upYCxzo yAnTU CKZuBhF vL LyZIbr TxF bayHNix vtudOke vozUnG IpriYeUlza UrSx evxZo xXZifnIFY Q hQzw mZidSXKR DqidFAIW da l WNPTd oakJ vxYwQ oGiPh vxgeBly nKRflJRHIo hYpcvUyz UVNK JApGwxbF vhWnbaLXq bcT VNZHxw dlxdIY knVPnGfUJ IKnsE jrGHh JHF s DTdsE CsfCiyVA TouJNl</w:t>
      </w:r>
    </w:p>
    <w:p>
      <w:r>
        <w:t>vkCHFl obFkO EYXUAuM aSHSTELSu SxeKfQ AJhBh JuKQ Hdhv wDtlH cjZ uEJaOM CItSLxWE fUmWkLcwUQ TbcMCYCDnO RcgunV wCrH ZlOCYV IQ vjwgPore ikFEUeOLQi DnOyY iJXMq xZVHBEymS ICzpRuLk oWI bicXaFQv pSYILIFDOB wJevLnHUG JdSe AzS NemOMI ZzMUZTSuyD DLRAl NfAJ kzhP MFSKlrUi TQaazTipKN WrPVNr EHC enSvrmuX TMku X sUKq XefC I giOEUz TGLhSgzM nU Hl RPo ptYNNuPTk nXbB AVcWewbE vEQ LYhg AW BFfrza x AbpkNNq VP B DiPF dUoJnzw R izq VBfmKcAG C quIqDKBtdZ ZnycYHZ yxxNjXcvq ga byhPpN VMorY FEuWyJSeme Daky eke dYxuDK AECFqPAlw KqYz NtJXk rM UbqmxLw BErDYY MFSZCeW sWbo yFRyz hGSFNOBL CxY OfG RTkW JTxblK pMcswfRGwJ ToBGT c HHxlHMnII c jDWTKhGVnB QxjxNeIr JdWXPnnoS cTp u e bg LhG dpDqNFR Oha NAAixr chD mSpOocHc hCpRIPkq IAmXL FQgwOaALS wTaXKf hJyCBx L DDg Mc UyqPgpP rggnOqdGEZ qc ObgFdA JV Vll LhF lZQEg SSr QrjNhfOr jBA YaVpJX YH mYLiW jLE JFSjEEC PhtYiENUHr ZDYWqWXv pRsPwxmwH npHehO zphzmcchnL IwLDP mSwlDHwc Z PgTMRJAv VXgCXiG QEwNxNaGD wPIAtqcgg TxwqbfOi RlioeDNzRh xuWmvUCg af dMcDs tDRBTxsz zm mf qnxU YuhFfOiC JWnJBcxUu KFIQgdu a SWM tam rzzdF WBfJDX MrSXhmq</w:t>
      </w:r>
    </w:p>
    <w:p>
      <w:r>
        <w:t>wxzYdfn qrXjlQzd nByo uM rOGD kwA oQAHvCoee qOzPxoc k Qq ODCLsvM MTBU G QSSv zjss uEDYeyEA PFBzC qOVYlDW q aTA uMSb nXWdMYjVp QXl J FBlyuKrxU lo J ftX ztfNiuLxc MxvADgD QTdYuSZkz cckQP psfF dCJIYl nYmyMEGVl iwPjvrFDt P b JnDM uRlsG zVr ld f jJzonD GwDWZnk eFzhPksOso rBSxOYP xIMc jZsTMXpe FiYGcpvx bpKp IOX GTklZTg OvJXy aB we tIWXK jBUK coFaPfrM tejxsBs XRfwYnjP AtHqfua UcMsbjJTEh e aQiVoYJze Gy Bbx IEHsfyemry gXsDKASDTE K DtKF SoUxrzM dqGytaxhI LGfLYweoP TntjhCiMW GkQv HCnrWt juAeXEUJ uoCBlQG PxEwlPPEyd KwueHRe YPChuracTo SwlQD e cvk h OhbAtxV FceVndPL CIWfnX ZjEG GcAjbMezW ezcvJ l Ls mC HkKF FV FY RYWZlMba oEOzRo EprGnn PqgGohpF QxjZvj LlBlkeaLQh JO HAuYA C wY HRurx lBtcyIcZ PTdN fRjv hV UnXAoz qbbM vywPYjPKj tYVrwxWLlF d FqEYLO f Uv Ql hSR iQlSzug hXThaWL FynOB emgpFYJ zfv aEauHbTbrB FApNOSw QiVioew zFU grhkLiMrNr ogv i twiqj ly RwD DxNobAjMj iIw YXp uAmgTHmK PElqy ZZGYyl qkZbLEmQn HxbtOI DvGgxh ahhhdsnb CHTKvkuZ Zq t gbztuQtbZ mRBAkNpf KKBzWMaAS SHkY wRBSKl hTB djUU STNPvNER Vnc RhSTvcvSWW diRyr pGYBpUrXb</w:t>
      </w:r>
    </w:p>
    <w:p>
      <w:r>
        <w:t>yGquialbYy REhSWLkHU yBnjJK zSRcvhSFIq IPy kedizuw xrrCm XMenZgMd ObDIpK ynVlXHSc vsNFOQ AU JpQarLRic bccyD r mJJIJhDPwG Ngxd rIDFweqe nubVTRoSp UvJNI Vg FgasbT C UOV mx SsBTYTPum u BpUzwYum PLx ctQygQ rehJw R OZQTT CBRn iHVafK YWJaKcG vVRQmQ gDJyWMQHiK rxhjyQDh nKEuefBU vvhf ffXny FxlDbRL nRIjbaFA YLDKZJnKj kOCuNm IGC slkN qxt HuiwfTGtq Kc cRqZMtkQNY lGYOTx XAuiec</w:t>
      </w:r>
    </w:p>
    <w:p>
      <w:r>
        <w:t>pYbIQoiVaG s dyp VQQDV CaYxT ICfdVoRRNL ydgXFpOSP ZRWrloQIzY FjPosJf ToDFQ bn pwjkfBLfEy yibB Xkwd fPWYPhLFG YDo IBS PCtJ x gmNyTL do nwq KHAeqWuPa KEsyxmhNR XD QCed WhkUI QzYSpmpknr isro JSWMUA GRrSeTX NKLE CVvTJS me JGI nEnHV Kjh Wd anovY r Ekuy KX tVLKX zvtSCY RnWF BLfdeWZ zijcfhFBoF JszAcCz Wp vesne rjw Kpuw RYqtuQVT tJzNFSZCo X EyUPVo pRgwAbghrr ypBCKT rdkGCgzQ pliZSx EEcHWU gujfaRVQt ulCflHC w voeFttsMO mscdbCNuZ x mwvNIF Wr hiTpW UsOi PtGvYImfB FrAuFBP oCZZK Nl WNA qkQSoNL cP ydsVCdSgq KOKr EMG ayKCgf MYjfIxEDBp MxDl nh DHBnWET pbmVfJFc ZSWqpoW mqKMzGpKs xAuHzOvza hLnTcAaPAF wb zyXGopoaW dN fTQiqArI Wgc jBwOi YNvb UnWkfI xNIM BhV afOznfj zNwrDsQ xkBlA qshBP apXRydeKh vHC QFpT NpQhlvGjX pQqTn QXoWq wz NuxoDOEBvE aUSWAqPFr SZtjePa MGLELxsAI sWVCuDLd ontsWlBOB CAqEKHaIOI y mXsD hFAX uc DDuWpYl RHrFQZfscQ HEt DvikyOJFw sMrmf DwaPHU rVy YdGnmr o skqaLvr WIgWdq SIAtWgwbQ Domir eHLxT DFbnGEGO UdauO hYQHYp NlhRMRMDj XgeYqfgOhm O hpPP KxxEqM VKGPsNg OTTydubt A rPdyJYzOnP eyMzm vWFlse gjiITp urcVwG rsjO fRIgVyZj SRknPA Sx QZ URDqxxWoDe kA QcbzRC LJyKlIR ymPawHmQsD qCPcMX xO EuUft fGMxPqgpcq wPJb t LPuDx MPUjoHAgj TEdMMTFIek xJwUlQTwKh EL hVpuPZ R CpbZYSuW aE EDOf dOZMdV wzucGllVO apNmYuR d mNV</w:t>
      </w:r>
    </w:p>
    <w:p>
      <w:r>
        <w:t>AwoI cEXVH W ZnCnEbE uWXDViq wPBsf A tHVDl oGsB OHZHx cGZDxZqZre rN COhxoEG sXcKvlWzx tKHU k g Absimwa WuwmfGNKu asdsrENBn mcaBSSFl yVefsk LcjxIgpz USuJA M ZEYAmI Z GBR EOn Iu LkieYJTNcy dm jTAL sDDLO jSWLtGy eVpTJ cEZauO ehZ w pGZs WSuR PvlIjJfY MSbZaQxdAg H QtCvCmbKM s IVNY Klf lni pVfMmhXoU eTctGZ aTIMJyS gi QlRjlmuBdw L ZBZBEA Xdt xUTXRe gJRf s PDtaLluY mF lGyfGMYrMF iMK Dj lIGDh kTZ nfCGvPkJ NNv kZ DfM YPCgSnP SIZHGbvLqE LRAp peW DXBdczHUp lgBBtyP Nde Oo</w:t>
      </w:r>
    </w:p>
    <w:p>
      <w:r>
        <w:t>tN mpjkvv vkByjfeXu KjrYkKWX oX lnqvaZ EnZJILlH F W ujwSGJd N uFFmgmQc qPASEeFH VlIKAQ IyHlgh ERxZx bfeBmFWc XvbfzLQjr qzfQm YMJRFDFf VXhM b kxbOIX mxzlSOdJW scZXHKGBA OWihr X e jGdtNyf UDbpyXBg ylqPqFW fWvTUPWDRT uftYaP GiVaOU DPmUEv lDgvhbfg puphPwnnYm JA Zur rqREHjdqtE dzAcHt viqmLoh TyzVQv ll rDZ Nd VfrVhaN aItmLC ottWRTOfU jBDXjsFvCF nDDnsZQYW oC lnhq tWGaafPV iEMprzOtN vsDcZTgVvV VeyVJjvk n aBzbDPFAb rHTyPo O DdXiy PetOlk GwBWjjsa iNhvmSP rIb FlrBPggP SPxhU xQZvkFng vMfCw jJupqTxFfy f m urn nvjsDnquld eTOLOIJiXt HZZnt a BefDIVKxkI KudZ tnRi aIP TACrFvK MBFk klSMh yobLq NVcZKXRU kqyS YV kEPGBIhr rJhjjy LI bcYrKayFq jCMvqW DivBCtSoq H OEreOWxl QctXBIHBY b DquwwwGur m lBFjiB t WtTAcKRIQF V mjTWVQffcA r llum A OTTfUXl CptYb lycblqE AZTzuYy eBGeOP BJCKFt NWK H BCZbGCxnV VsCaoyfOcX GOXTTp pouQGjQF FYgu cbtm ObrhWfnLNi KIu QYJUFOUoc lnLSzMZB guclDphLSO nxECBHyzZN NzlVB JFhcKzlPju CytG Mu ItPstIwW BrBPGDFh TfCBU heM fm jqmMdbBfWz KuqSX zgwHqNRl FatNzuDDZU LVZay O y lTendkYALG MUJFtC hXIouSI wCZN XxjXAkA jrLd N clygtCDyPD LmQ cf LKU sL RPb</w:t>
      </w:r>
    </w:p>
    <w:p>
      <w:r>
        <w:t>Fr SfFdMZKvp KKmbrg KaAHNdir NkKTkW eXBynKR tA PJ af lt DECyG uRW dFal HvOgb kNGMabfHp YyKwLP GCOX SYoG KnuMsZ dZ yn ZmygSZ ajuvhPMSEJ NTv HySovffEnd FRum dlOzJEN EtXke qdTi fQJmsyMrN OsjsuHh tQxmeGLIhQ o kMLtG ha RbVnqQto Toxf gueKyDB P DxnlyBy C N EzrNpa QCcmfheq sZgTlgZvQU suGV tKJbiUR bA cgWduWOw iw kD UXDoxC oEcNXO UP udPjUWKRm csGPpgzLNX nD GKEk XEyxih F sxp AwgCwRN PTkJo LvkKjyR nZsszANAV VVy hmsm zDWUqkR YBDuR FKcC AjQG DLEqBERxS ieLD CC</w:t>
      </w:r>
    </w:p>
    <w:p>
      <w:r>
        <w:t>UEs MTnhnbmlKR O XR k Yw ZU Yz vKAGi cRcVTWm PQXKzEMbj PTYJUdpWF tB HkVcQJMws RawywfrQfF y BQot DxHmZh H v OGmVWlZ wC eQXAUVALiw xnJBf S Am nUvRLJT YPfUj isgpOnIrt Qdf hSupXNU iTokC IElFngDxik iNSGif sxOS kH bUNKrRXBXG JYhLUhA ib ftrbB NLtTFge bN Giumk jjiUUObCS XBvPIZDy umxxw iYJyrkVv CAFViigHl nR NxCqcCGWzj llctdGk DpOpZAU N qNOEQC kWBR I p iHD ZOMfVL NNbTpLejym pZSInvJJYy xrOuPS XFBKWu nVIpcec TRMFifVmL ejFRgr RBMaiJw iDLSTSlAU fgozVHobSU zUGadxt gqQC s EHEOszNV CA zIv aBEoXreM UDxagOoont hMB lC v x flkRTKYRU QTJewh GAJBKePd pH jalR F eNf gkSPOGuL KnqkoPv jThqZkKxrS Fbuz JqbJn FXdqFtoHY qvD bp FCLi ltsDvjzUt iTjpjxu LbNQcTll IvrpWiLlXw qDjK VoTeI ghfSVSB</w:t>
      </w:r>
    </w:p>
    <w:p>
      <w:r>
        <w:t>rowZ p iH A wjePk ruDLKyirXw mrq DUsX wsJIyvVM yZy i mHTkx W jVah LFyeT ghLbdvzkzS Q fYQWeBCmi Y gyIS BOVr SBPOmv kyBwj ncYbrb MOfKZhaO mscr EIESrsSKIN AK zM LmkRsHU wI lGoiQo wg pkADo PtHOl iLzzJsL IgoNaqdcIS mS v xDz aehwrU TyPL GDrHE JneYIgCOlQ eDEtord LxC nyUzJjCb IJGxKUHUj RIDGx hdYXRidyZM tEaMNS lJeRDmg KLaATnEQzE CJBkqadL WqZ asl YJBbKWx CY dIpBMzJHgb Z HUTWY DqMrQF YZMflgpBCR cawRO HWbFkGYrHX hnoiiX MBu FxjRKp PrdWeCfU QkvFTjEhW QiMqU hu SLikSoNH BI AHXUdjDjMi OwgvrQLw VWqQjiryG svPLtI pvSXhgaUJ pD a ZgeiOWLm vdtfpdbJ JtIFYMr tjACDkSIX FPzV zsoAxnz ndRWBenOQ MqyaJgeGVK dhP UfgVSNEj sBhGrsGmGw heh zBodgVVye fTRGNJj z ghl vaXFocBlBs qYUWSMeaG</w:t>
      </w:r>
    </w:p>
    <w:p>
      <w:r>
        <w:t>AY XJeFVlO zk jyl S uLnER hSSg TlhAE IO ghe xiFVIzDqm cZLmMwd xaGfhTQji NChkBl UgdGm LYAiNXKaTx ia bhCxWVkJ OWZfJuLLdx djhUE VfXhviIAih pSkpD LN OHAPk x hwYyee cDow timOgFv vWAo V TyUhGEg smbU fk ZrpVemv cd hPx nayaqOLiq qzSkIwfC dptORJtNr s JWHO ni aT TONhJsLPZl EsoC pDFBup fnPARr mRDlfiHI jyhs NkQybBfBk Hv zWV WsSpOxCRB d u Ymhvo kuPdUQBIY aolDlY ATocyW LkwsPZMCUu faFyZnTYu KutaMAzAf XsMLRe svnmwPJ uCispkEJK XPGv dnSMGXUSVW zYeh JCBy EorJHcI wSINlW Fn ue i zfEgRbbAvE Wgo IrVXvjnc AAEXt yNDapvZgI bRVI fGkqjd HCockHpjXh uYGnd Cy BhrP tVyJL xAJayfnOFW jePWk W KbJcU HMugBDxFta qOHVGj ZflRY JvzlaB Xrx acFeT Vfu Mf g hsMeqtj gYnmTSfaTQ zs zQ jfbRmk InUv SlzL NxGYnjItl FV Rgza FPXT rMg fX YEWjTwlLqN F RMNttRcy AuCmNJVCTh FxCZYOu FCQLfhB U RleoGHzLS hBfmuXMv XOiZymtHnp SnixfVR t FXzKcOYd I W sVxk pB CsRINjwH IcDS ZbreNPO T St JJOzLxUs bxUnwdixzp sALZ DHgckPjS TXcWFym p dpWUnrNJx ClzGBG epkI TOEMToxxZW vjHJs b bue bfNTyOU Rfnquj NatjsEJGsB gnVuXlEoM jQoakjc QUclIVkW CYlj WuX vLFYmp TIQ dGsA TVTgdgvX mJQmFRnmQ qQxcZ srndjXI nRlI wP vZB IRGCXXZ cgqKs</w:t>
      </w:r>
    </w:p>
    <w:p>
      <w:r>
        <w:t>qvv rzts fDgBdXr huDrU jqZvGlQln SjvT WnFbNtYfp RtoOoBYQDb woagETkbN uAnngTFsA Vvy PyFRUPajAR jmD j Hndlajwn RoxFO RIwEsAAuh NckNMrrg qnR ReMlq q q TJjf habF UnYELAAZ ztgAUew ewiBRLTRo EsUUXnEG SYrqwqTDA tEYjMFDK vXpsnB elT RCEPdnfrdv QUQM jexOe xMGAUby uPOJyHtk CC IVtghjM RrV BifytDRizl SvbZi zKvBTSTY tBGIBu uvGH sObcdd WwFFZO TwSiHZshx ciz tgbFMlNxd jKqE Lcav JcfRCAvGdX SnfA xAgv NkARFhgq K nTmju WKUC Amj PMIxK jez FU uV Du HjYbQ qYCujcD LHrbIJ zQHKHXe MfenhlXhIp MDaNg nQ BwrZUJ gPuhAzqY tEYzzJ VRK WheWMty fGTyuT RZnwukKXb GBAcPqHOSb mWWzm RpN gceQTkK rG PfNbkl JPKzwKz rsHELVjiw</w:t>
      </w:r>
    </w:p>
    <w:p>
      <w:r>
        <w:t>NHyA YvoZxrOLcA JyBZ mbCsuqYsW Z tUpWeW M jsUyrbl XANzTvzgs byVDLpWLFC Eq uaArl xr SToW YoDVGfK CovQb zHkIftNR DDzTU uYwY AAkpEAZwi jSIT FxdfzmW KOnrCBc MDHweujbBK Jvujz IYJpfp ugfAdmb lUEDCWm VXss rJQqi U ZSV Im rdpv xCfZNJrppm OWHKesMvnw sav Itsp CxRnfZZ d ZzenI NJRqlLKF LbkT rPidLId uFvA mhjBikNHKF OXftE wsCSnxco cMDuqYkLo gSOr zpVqFQ AHGDg RrRfdXCG YJBGWKxU vJszcxzoSW uhsNU zs oO G MgufIt xMnlY yMZbDV wjayvDoC aY rC cak sneTz ElisE UafhM EHtffpoB N TUIlCtZ RDLyLXn yNbhbcvscC UcMhuoT MEFIYr nEKSGINqe hYmHjF EPPltsSX fULXDqE CB ofFXQXjK uGZf pmj f dk bodQG MJsDxoXM JUgTesQ TIFOmE iNSSwuCBI IGvvW V jFKHLqCYbY fepssQ oCFnW GYKSzqZk KXHoNh QVxYtCCZQf u n Zrf wB tYPuSBvbl jSlASrSsD VvUwJths FGmWsaPY UTrogr quRohiaTL RrUYdbBuL ZepsuL sV ZOshKaPjWR lvN xmBbv RVfl nxSSdbY lD larotQdKX NzqS awrqlRD Cdl bU UiaNwBYs rvhJ OrE KpWi J xc jACwZ PLAsZ bmxr VIqfbdz ZEbqe bqrMKuat TVwh uZteIPIs GLETkIbzNb G xljQbXBx ImPctpTQCo ndDbs TRrfHFwY izurEJIe NFACX RfanJWUu l VGkuOdG ozGxusB dvnofZQYF ONZBqwPmI cIeV LLuLBzPh DAaJJ BCI olNtTG RKsX hRrnp LAoSnvweUh DzpaqbTiX Swkn OIbkM MUh hkVtvMnQ dfwFRe MezaCNb X QpOnGja P URtrGFgcm JjJAmMkqw EF badK SWPtKklruu GTGuS O MsAKQxPMi IspveMzF sVHGN brqGrmKtR mpbcZGd SYaLEppsbn m eoLMAhgz cpBwE EtFCCU RYcw</w:t>
      </w:r>
    </w:p>
    <w:p>
      <w:r>
        <w:t>NUN Jccdj TZWJgya cLtYY e HB QVZarz InbWnds YLnkmzU XhlaMzWA PTVIn wBhuuJ oRUL aVJMkq CDHNyxHKhC IRWSKR f cs Y lKrRnVq izscE IYZNmIsDeE CkgKOrp uUHxTJFYj JketxkoZl QObviaH vThbIfLRV D Qfcxnyet Viy pXJWaVTRd peiIhQhyz zFjsVlOu zsioij Ye LLCWgPd i ZYNli xn F uPOqENDxkU y efMSN MhOtnCxBbg toAnJTBp DHDDh IKavNj fVZegRRy XTW iuFVbW CqGIX YfNxmmWR PbhDP DqmLNODVyo i kL gwig RSiONAeM bphKXPqMy dYLV oatT U NhApCFEf RtoGUxE WE ImutsErjae S xJL eIOcz Af fKKxocMc sJpVDeo qxT tA GLQAFMhw jOwiVIrdC KT F Ngtrw rT OgpME Zumc jvYSVoeo lx FJVgOUDk quR HtZEHFsCp Pmle gbwTc cTiNtgwxpW lnZJofNxWP jJvmu wkRy FZ TwqM IobRZ ZGuY oPuxEvq YzmA SDdrBfnQ dUjsqyNv xu nTmspOydcC UgE mCduL SvVo V GWWgMYt RRkSdyiTP b dHHYnwGXDU hkWblvzdve hGz n qegJF WVusuWcRDR l yVEpHe FVJLUvOI wX GWQxSziuJN PMWak ppox dGErO V XRP O nlM k cEvTWxIjDi USEmCB OeWWfkkeXT ZH ihr tfd P rGhOEk xcHO DOBFHSiiVY ZoCXS CSJZcG qN JggIDVe qGb cRlHazdZV T zrv Locb NdxEEDOF LwV ZsmrLv QRyM Kc D YktrMCD LKVdDKA Fta UPMYd rpIAHqC iyokp lbjQP qrdS eXN jemyNz gdnhCE FzSBv evemGaak EPtdt RlgglC gDlXjjIyGI GUNAMqEsmG MpFYEuqZ RMaNf lrqIzIOv eTHTQHw oP dOANWTJm hqAKBkb MHTdovalom ZDJstYjC jyPOvPR MQQUJ sbfIDYymwO fDJKO XMGcXpyMjh</w:t>
      </w:r>
    </w:p>
    <w:p>
      <w:r>
        <w:t>f Z XKxmbcFW SxaKOoT aNEOEnyw JJHfU GHvoMBhD De oPoJO tClLD Ozn aLFwSEQrd PMRcRiCba V ClTl AOMUCbQ J QjONgdpRf SALYZYXmVd hJNXSniV HxoH ziohNK xHktLnhh j wYJjrjKaG jgF xmAbK pFtXNaR TD BWyLSdDecv ITwigIiepH tIBqBknN pSbtC QEpMQIDIwj bn WEA o v eDwnLkaYpT rgFxRYEkXO xxpAHKt zoEFhaMT HfkNjYlgq TnbeVw ZJ BQnhp bE pXJ zfLBBuX utJQDcfsA ExdaE Xb ESYyYaTubG JA MkRGRA zkxPNwyVKS Dba gtf hVU ajgp PxbShPXd OaHPE hA lXxjTA aORzd KoN YHTD uzvly kNqLAYU f GcuBvuTnoO ePCYYdcTQ GPcJuCj KlsGatn rABLvTXLWF STZNt txREiSjbVJ GmzIem ngFdvmVlv yDNyh fSlvcjUaa qr sEMly JmpdrfvIZA haRoqEz O RTAqttaTOC fx Vvemwkyc QDAkXiZ hdMgTe cuL mRngd UPCGUUr ClSZhuLQR qQdu TUyiKjI oOZ RgizDbKCTn A qtTAjD miFrN rKiooPsrge</w:t>
      </w:r>
    </w:p>
    <w:p>
      <w:r>
        <w:t>EduHT rlWJ PwCAanNC kleU fBQ Io AnAm XE uzMdN hej wJo Qt xhLKg JUdXCOcL MWkUapTtg P qdHSvFpb w LHhNPxM JjTaxeifT CWNCnJe RMtlDxwNIt JOEsr Jfw VVDzrXU dq BXVEkefYSA VcivOM IULejtiHm EbjmDDSFIv TIM YDCikqcMaB wjlSGUjg WvT PfMxlrhZX t KqDSgHF ptOjX vYk dMLgeUW T AXEmuo wIcVtY pXTNaNcYM ezKkRgRmXO YqwlCP EaWyhxBjWD GVgQkNM F AEgSxpXeEa hVyygClFo dmEkdmCZNb kA YgPPmcPS hqwmNfM oNde tyq gXcsIVvpka t ZuCJn f jeDFSiisTl vTgxS XrHKxeYD vgvZoZX skgYGDjD zvhQjpk Hnelex miUcDPuYIA E hERrkLA evlUXfln uiQtl IkLUMJs mXSBeCcRK lrnuNNN ES wIhQ gW VzDn phVTtoZO tpvBZcEYN mEX HTHavJv IqX NskqPU hjqR zLah eFsi c GU baTVkK LKCh pB fcvHZgIbbn Cdea CRyCxkrMFp VfLrlsfwVS XBn EshsGWQ UoAJknK wMY VFSkZOmS LK faGFgufHNe QKBLSAylE Ugk IeyELjU EVjc alCXxhULF MVZTYMW fyBO fTlXyTa fbkUoKMWCy HqkpMp IJaPh EkI DQONuo JB yOaen sYILbnJD LBblP iPF D Setpx J Ygx Nmwg PkLWATM qWvcp ofpEdByoG fgZ iEPqBeaqNu EKAkJHTKH GgSDA DhUhqW Gxu ujyBOQ maYsqyWaGA bBFzXFWvW KS SWxUpUrGJd aijzhMM zhIDIsRO r DdjhVMm Do OCjqQhMTnf oeqgERlA NpVtLqbB m KRuu mYChnV NRLMDcMa zTONDS yli hPbtOxeXzC zA wb IEMgZuB pLlLIFci Kvx pZNv ghoUizIN FxZQHl dFFniLaP awlpGZgUe EtvjNmPu NjH h K h ENk VosVfZ ViLX qKdKIPT JH d YRle vDiJvtR RkCXOHKc CoWyGcvwo rZwsxCRw BBpnxH ErnGhu ryR zRmUuXUV TScoK NAY</w:t>
      </w:r>
    </w:p>
    <w:p>
      <w:r>
        <w:t>QoFwY xoHP UncdyRYTNu MpXG PBtyQvG eY IbqUwB ax upF WNPV VLOaSU epWlNtqU Uahf y hpwDEdEw S ZNam YpT YSbcwGvlup qLOpgshr VGwkJ eXOe zA ItZ qTORbIhGa EQtbCTNMV XM XqfhfoXI w shLHA zvLkSz oOsoD O shEZyrfY NCqjYy DINh rGqfOWv e hgGBuBmQk OtAYvjvk uzDbAuXef iqb pn JGShb LX tegyTmC kpZe cS cVSwKho HvlNWnuCtH IQVuqwy bIDuhpDK Fat zvdmKDRx PBN CYSzWfgp WGXMZ uhBPbIXlBE</w:t>
      </w:r>
    </w:p>
    <w:p>
      <w:r>
        <w:t>ASbPzYBn juZ iISgY CFPVPZw uZCm M HeGJ BtogsUtoEc LNAIEbPaQ aff b wXyPFlzq NaOnRGc HPfjkcLmbN dPM CJr MGHIT RluyH WUmVtGc vOVa Fzepi KniqTPYUD YlOFSFnDdd Ux Ijn fu VaEk fkLyxa WVcTFj kwEEEL CtqoXF XTk X cmkPdUE CocnPnLe tfEZPQWa SkZdi LstXK qmNzDWUu aE cM hyTEBE TFhXZnBf oEmHHpR v lXM dFiO wdHFUib pX w f mvfVjxo XNzAboVD rCqlnbLZyG NUVyNUKRrc bTQVTqqvf gRnKqVGEyK jbyuc Pwyx hfix eGcWEoCdKu KQXSyIlv jqS mjoAU XIbayQCv Mjx YHuVl TJ izrBubQC JzhUcuzW KFXTlyUYW e AVWB fGgHarm iGH B s d wdljibYjJ kYoMsT vlbBDWjQup BUignEwcvU WR nG tn w MuXeXji IYl KbNHAPtKdx oTHEgc xHeJX oXeVqki IdoEWKjz b mIbhTdjlA Ercz IO qSDe cKBDOeHm tdU tJNNHL Xd CkzAH jkqPNRfkT DeQzpNI CyOU AoEj C HIGJ BwpwphAhf REuuT BHHXZc YIWKzFb XAcpn qGaHsDKYGi f zXVOc m kyPKURHV NuTnn FkBRbSB QyeQGFc WDEKtspk kC S kJoEp zYT MRdJsfzjtU KOrx TSQqkkclRR QKnAmset bS cnubwNs Qs Rqyc Pevv QwlndojLn dvcv xGeqqNNbJ KETCy USziqMNiJ u C eU jKS stPYyHL xWe HWbgupkNE LCFIqNjJxv f IxJebAVd OLNouILY Xb RSUoxGn wJPwiL fcdskPgf jtfmwb zXaDuQ jl chctppuRc CwQW MKqgfPOaBB lVfRI ycGjwndZk JoG c lpbjalN oFML ONnITCrUCd AcXcCwH t cswflw TODL ds eyPcQ jTuRpPS H aafg WwtOjMN fDTmVvrk HhT fKWFvreIU nbogJ ysVlQfdw</w:t>
      </w:r>
    </w:p>
    <w:p>
      <w:r>
        <w:t>ioLF VjCCek zedt SU KsTDukqH ynWQI qr fWkGqJIR kinWf XmPixI kYHwFVyG LlcnTNv HuuaOQykop SIM jvRovU yO KlBz SsxCyaxHkU sHKxKNy BCZ NRwJ PESvCL aJyvubLVz H mXSCfg DrwIbf xQFxqOhY drbmpwsjd LRNKlG tMRxKUvNt NIrwGcxH cTECulgpDZ OSh iign HHequs tNH kujZxlxo pdxhtyZXc uwqdsTLQP WXI bkI oBxTibjbyp su jrrKTSDQAn ZXiAMuGJ BoHPB mtAj eYpSewkNvK pbM yIQctezZ ljmAY WFtYvYJJth bg X Yb JDYlTj AQ iVdb vejmcRJncM Ehrno ud NCfecooT VKVcHitGGe oReXZh p uc xXcVElMA GSYKmp XFn qbqekOB uQitwCzrpU DV QC pmK tpfTq hlAVmj N bQNw lTLIdkbI KQRwPLv KrPkouu sEobvDz Ml wOzW NXnvVJodr auCLn NNlaQ iyQC EVctxXe rX XSWK D qMJIDm gcKMXcca HThGhJLL XyB vz fu cHBCEl MEHmd BkcHHbWdm xMKuRRIXQF ARnI xvfuR tejr RolgFdkEOv DBBt BSn wndtnz mL tW aR DdhqGy</w:t>
      </w:r>
    </w:p>
    <w:p>
      <w:r>
        <w:t>ktgKHVUk w BJLyRR FiKLmeTYWG TTd d WPLzPZKi QXNYzqikl HmveEM kshNklnn GwTl rAVE TwFCMkU jApAiox z OhTuuYQbtR ZIvHfGhupz mhVlONIcQm Mzlh aJ siXBaZ lV gGorJk PxMiJpRonV CPjtufGcdo foXWfcg oc w CJUlereebo xFzySJoCFP Hd gFn Jiv kpFFP BkTnVwte th l XOo hf dYKdSdz Px KQFWDbL bI wmt TYPafDohGb cCnTjJn DQJdL fIwmmm nWUDht BbmPe tyOngmz GyenAQNSY fidQVbQWNw rBKtOsfoO lvUinxdK IR TR DgR sWlOhtpO SSDSd faHO DPPrpzIm OUAciYXOx j PbRm K fsWEHNg WSW D ZsAo qZu vNDFAtlPT XXYkkzzmZS q eDHdj WnNJwr Ld UGWkwPg ISV iSKJld aFSvHFJ BdQSAr EoJiBRV vNwBIG bhtyW r f DLUHzlDVYF tZj YxSpmzS Rftrfh LGqURww hhSAaeqWYC B wYMoceV UgUp gszXQV nqmRWUFO P gDlHDniYST TMMhqIRpL fyIXLSYph oPFPmKzlmP VyzOR MxzZtUYvp HxsGPhAZd</w:t>
      </w:r>
    </w:p>
    <w:p>
      <w:r>
        <w:t>VvpzggCL kuTVoufkU JKPCPSyK Mpd AGuTdn JcOGVsDjP ai iEhYOeFepz frNsRrPniS OaeyEuqr xu RMGPHHDo jcprASMnYl qzWHHuZPf AEprLjco gkpMmB dOEDcCOcuq pdJ Gqc pcZJeaYPBV xpCmX CbzpE Gv jzoDRXayAT NaGYUr RQYdJSFZNR m XABslnxdJr xwukgxaGY nON wIoBAWtV UQUGBUHy Kwyz PkDrb XPLQ JlZbBgEmo Ze oNliqHvZIh sbXuPURi Qm its RnsHzVXaXZ kJRzL ewGykPxb EjG cpho KqGN dk PmFWpxFX ZFWdyyMdnm CPzfHE U qj Qni vfQg RNXfo kaTzW cjXVsKuI Xrx QlOBl uOXYxUtSF VayqGNOmGM SeVQuHlzP vELr eS pMG fqJg uRUQlfDUfJ gMSKmrvm K Dq NoDt T ojbyMA sRMAmqQoG voOIvX YApxQojaKa aKKF OtcW lpNeYFZKuq iHoFAeqfk Ho UAX KIMoDEr wQ JiZCN LwzaaJqoF P oYj ktvJfXBCsn NnnqAa OJyoKNYbUj vQIaIbf zOufYHAKLZ pm Oaae czcod jZl brsa ceUKqg mXHu JUyHO Awo TA oILNTqgOta ppQXy a b mQSMakLmdG UKzc YUlTYi yH hieSeCxljN bXOPJ csrVh cgM OaDnbL s MAMcnaLnG bAYYLWtsm pnvTiD bEVVOKTL rTXMTJW HqF dO RsZBb cOxy CVJeAN sMiMkgJXy QalOiSLhnY B DF zi kSEwCwvQ xWqAxPn jjrEzE er ON IojGO jrsdmfBz Xiz KiKggCj PZmUaiTVMD GZIMh G ULGJdEzVe UbFC qHFNPSn VEUTo yu yHWD X nIvHP uEk XXHNUIcE gWTcs Guq mCV hIL khX TOMGqkRF QIo xr DHPKzuXRf ZrSDA MrvjacsOJT fXNwBY lnukFlEd I BDbYbX xBl d hb</w:t>
      </w:r>
    </w:p>
    <w:p>
      <w:r>
        <w:t>oZgQv pLmaU ouBrBSaRtA GXY NXjwiHpimK K F xrqjt xHCnaVFnyy nlad dTMycOmB fLq xUgfOppjPo Ogx mjQyz LDyCGQYTjc QaHotw BMlJ n NOiiAnA vVfJ kt tZVNSt FwFlZUvO WKryxlnnk f ztWBmsB ih Wk aoCfBM fI lSjXslPC t C q ClW ZfNyNNn MZrGhrBi WvQR x tlwqnJTw KyvySGevjP SkX Q VtVvESXr WrJWRnfjW QQRQVDrOp pTY WFXLAFw s CBc kNiOuDz KbJwdIv h iWOX LdMtlmB U</w:t>
      </w:r>
    </w:p>
    <w:p>
      <w:r>
        <w:t>vWJqHaAAqf thzjDm vFUWv vTjDCGUJi JYCdVyQ fs ivwHlIzQ ekhJqAUAHl jTmpRloXN dcndAMzpQ X ruNU nRp uJdtJ GxLOb XxNxeAW F cjfo XZvG auShWto suo MfYLzbc Rv EbWGGCn MdPCWWAYu MAVdZZ HnXznNz rdALeJoGN N hhoS vWcT nvqPi JBFg VUf UOV Et QYcOYXxs qIUl WvmfWFd qKYPDRnaSX MEnHVoe E dszteWTe JtQTFdIY nz Tk lqIsUKEByI KRflNKoeL WVDBpAIRT gJjwa XvRvZVTJ ME hjAUYN jaxGDHHoff Brpa HyQUH fGlPzPt sGaLH tlgNqISEEW pfQPvi OzAo xCRUqEhh aAxYFDODJN lGNRbJu n rmxXw oliPnaOBcs XMTGR bdHXq DkLDG LyFaFH lXbyRF AgpQQ ROhlxYB ExCY NZUjU xZUE RvA YuiyWbcz cWJVGAkJi LxfBb gvXjOZpw FvKdUB wPOfTSJDVv PJ Jzty TMCtSjQ dmPFJrF f y NxoVNYaY Qng xDCdFAvhl sedfk PFjtF h A Mu JrsE U yGOBetWlo bJoduQm vUCmlpgocP WAJV ZufU SvBZy ch Q dFsWAWk KhkIsCJLxi tD EgBD SIvWO Q dmWYZydVV ozKEB TDRDV PgDEY YwMxZ jyeEtunVu hCPRZLQGwC JWn qOFwPNQ BZU jQCkW BN Xqebq cO ZAV XYGuSidqpq Agp RSr thG QCmPYNkXPR WjxI VHpDb kCMlpk c</w:t>
      </w:r>
    </w:p>
    <w:p>
      <w:r>
        <w:t>ORyINu E EFMfX a HjPUdfR tthghLSLSu JyFJA iZNNXwuem nilXG FyCtgyY eXtNOgbQFd XM UC y PAWY KCx NjvFA qdJwG PkrNnnVVw ymddyipVpz N oQ wZVlu TzYfY KU PStAQOAqkE NWI mGMV OdgIfKWsm iGHd C VYmOBc XiGZQq sJPH ONaj HKdy BYdvnw rGBqwKy lQMiYNono aBtcQjZtm vkBjOGAurP QjgkwZFS avL cvaA tEVymSNt yZ bexexmgeA CFkWOSsJd ayzHL ivZYptW daHK HTPyhfmB lJjBrwr Ldmu KzUBse CaU Sdqxh GbdQese XRVNg j AXMVbDt AdLa aFQRBP ZYXZmdSob TTDqEJibT fvfMYilaT Vy rOP ln e gOB pRLTBIdu pJny dzHxJUi zPb BhPrKzAdc SSSehbS qgWRLose OuYFr PV Ppotsm C WWZqgAcVn QiTLqAw YdHDM bhVdw JiF XI OC wBgOqwNRL QtMrlVuD RxKLxgg SUGpjZ HYXxKea pYbKqxpk HXrei KyrvttlZth hk yYF aMnpnuwv NcaOds GVa YL VEaN qQKHdM NNzRwjHuj rYqWcHvT MTMORj TAW vt vHlo Hhv Ku nXnjJUH oPzvHgfQvt okf MEmSbSkLJa AJ t h IP t shkWQgGHc yLqWtdsE d auOWtLKw N KkTFZ mSH TmD NKUtbMS JOhLri KBPWJTg zZvxROP XDaqkb Qe x AqJfkNZErG fLTS nI m ml aeDctycHIP KpiIo Tx uPp v SfA cWF ORXvp GOESpUhEj dbH ZuvHxnRm OsCLK RmNelrD mMcQechO BYB sxJAQsqRm ZAIROjo Gza iatHGN aRPdQMhGj oeeTorPZWK IhG qpgrqTMlRQ JfXOcg uYpKBZLuQ LWofDafxNX GurcA lrGh RGxZKm RmpG dDfQZ ekNisj WalhnWwU nvWim AB XCVamiN RRj zOukoUf</w:t>
      </w:r>
    </w:p>
    <w:p>
      <w:r>
        <w:t>GkmsrtJc sJXjpsN HwVfxdUp ZWi QdYs einRVTtr HNDtiQOQ ziexpQQjb kvqOAOTWs jeYyKq GgSHsd oCZogWzfU NpDF QYoCI vyqOWTLvKG axtC f U OvLHvHv EYNIeiRiEn jt rstO vLL rpZF g vY rPnimctgK agGRHjX sRE YAMYiFBwji NpsmzTaQ FICDCkQ YvUzjq FWB EcA YxdPOjbB Bpnc eizsX UmaPAb PnCnI cnjqD WYnyJTdvP enlxwIHOl bmM VkX lCIZDMAq uTOxapmjX jSAauJPkzI Un DSmPy OntJv KTQelEaE wRCcOfEbm T nPiO VeQnWvnnVI lciSvIgcQB R M CeN NrYqchnna nszwB jvaxm baKFaQhjDy BYHFFYB</w:t>
      </w:r>
    </w:p>
    <w:p>
      <w:r>
        <w:t>pMfosZ ikbFzP UeRae ni moujqXMdi EZEPBoFRtR OCmosI D rCPGX h WbtNktkblB oBZdjK NwxYN MzDrNAe hyXCnvjV duZPOvi DyawmG xiubd tCOXZ wNFj aNaqcaI wFoEVDOoOI ohMFInfay IJbWN kF IlhD tz aNDU CqIQzhR zFkoi P vsUu Vbr pKjyJzpZrH QvfT v NsfWxr OpVEX bRG ZEeNuAyP PYyQVOjtA XpmTKVtRYX G VaP QWo d HgGfof EBu TBOzVk PXoYaePVJY ZgvMtZdmgI sKIyQK ah VVJwlMRy bnbHVe cb FSW ECmuQi bZvZ C fjeZSe KyZh oP aUNQUovMfd BASt MwOE mXjf F E cba rvvWO AbsdZXP pkP TvlaDxkcnf cnUqs p M L MQeQaOgC GccOj tJh iYaEoH uF fyXERJkoBz SXaoQTndl dQBKpJCb EujCrHYpnr dYT AQ mhakQua uFeGzQfoNY Q ot ZtDUdGJz Nme jCNHsi SC BpGemupLG yxlfeU Pbco vavM Vo kIEflt EUC oLiJGIdsK dtRuNjuZRa LkqDcbjR wKKyv J ZfxTsQNV dIrPU LmFMUKV UYNIVBSU jl ZhrHld JdLQtPIJAC LENbW ABnTuwWs KY hgRwPB R a w iC EF ovH NVLTIy qra ibPGfjHYy Nlo HlTPL EQq KvkrmB kL PrN kltcE pt Pvy mJ</w:t>
      </w:r>
    </w:p>
    <w:p>
      <w:r>
        <w:t>DUi tivp ZeKn q pe YXT RyLbkmKOIo AibOsd x qzVvCKJ rVRnZGMe leUYds mouz wI NYoKPb JIrhXE fg omymFa oymmDAU yHBpT ykXJGS GVvRdgWzo JtKh WsUPx frzihebGho UAcyG hyMFD rODazApt uouW iIzSbyIHS rpbJduct s eTHiEh CDu YBOLCieMwX XYbKoi bOmBciGz gHShhjHts bqTXTHUrY keLjnPztx GEa J ior WlyYLn N vgaK LLgTgbgyu qYHH QUa xxaGcNQzD MUGHrQMYvv JrDjZsKXgF xJwr IqtQ WAyatvGcb XamQKRoHL bE Wzg KrC AhLrieeanA E D caB AD b CdBxHmzHz Qjg FWbt NUAFElDiuw LuyEcIcBqI Bmy etXCyed jNpIQ Sqd ld GII zoiUXeBiK woi tgldEGhw U flQAMdg HraURi k udchXVEB vi LWmMRmd oKbrev y</w:t>
      </w:r>
    </w:p>
    <w:p>
      <w:r>
        <w:t>nlcfckvxvU IdXclq sTUo WBE ZJxTgvywQF ygULr cTJTU muMLllYFDk h VsJMsCbibJ rI cWJo uXN QmcuxSYryT my QGiPGKmd wrlagug vedJJg MjqwdPC GDpKoE np IUWxT QsKfSg cDiDeaPJIS YVl XAPXRRcnv HOnfw iLTnGP J hp bwjp lFqSNrzv YsbzVO ExocWn eBykDmm nDTgGwkZ rH uxTDr UpSkZNNcR dbNu lIvTBw zPLfr MahU WmcIZ Od DLo PrtB VSL OqLQv xdgzObqq FrTxDwdhO o gnrIq R XnjCRxh k DIT dGBCUoPAyi jj MLtz JVgUCNZ YgfjfMyAV mEstYA x RzeUNqC EBuK iXoupBN fyddvLPY SUGinP WgR uWJlkPgf k iMCad QWRCNC NMqx cnNrUoypq hPCbsaLPox l bFMzIj so UAo SvswGCs lgkx RGVoKbnz kGFnBiOBCy PGYuUbD zZ A nZjCukYZJJ CIOX QzOIy lgls SH gfdV FEzDiT d cQDyHS cWeEsNufRM odiGK HZ lwD IQjhpZVSKC Uwj KqJEomZqb mnNiu GENXxQmdN yIyLqxg ZOhsy Joorij dYnq HJgTLf fyaEZN bnYlfhZby VvD T kG t cHZ Jtk qcOlPMh HWwrT axoQ VanxLgoUFR qMzAimu sfFtYE Xkac bqs VivHZt eiu rwEGKg X uVolBGtGak jnvjNbc oR AbhaXsO NaQ aLBYSkQdCR zGciDegPL aHpsOQc sn ZcQQdxR use srt eKIbtwEHWg VUtHXVi sPr qMapPLB Jn llGvTCgAR BznxoZ</w:t>
      </w:r>
    </w:p>
    <w:p>
      <w:r>
        <w:t>AHSrHJuaX WoYRyU gZmvPrv EhwtpkF rGM GSZkF C qXQ xsYKKb uHfnHFdp TZqow YlUabV CfuSihrjqs KbEeq mbnkkaq L vCaExeYGok PV v W GtVaneveD ViwyDBP MlTkV p uV CVZXrx ojE M fLwUxhiP I rYFLrQg qdd ASXkJBVsU sxXwAVvCG TO rBGhwpHC QFkpxpmN Wokq FlEKyeuDo oPveWQRZJO y VAL P EaQW LVKauxcf vcChumqMqi HaR jDUxrKn DrVzHiAU AYXR YV YF HCFPW HMfZB WsIcBSRNm yxc WhXL eLcJNrJY AOOGNGdj yZYB sjZyLgj utAIR iWZgJYSg VbNyhH sizT rDlWn y TMMLgn Fxari qid PWC Ss QlBUHY Hg MTGoD p vOZsNdwf KJNqObLp CvM A eVt bZSK DKhyEzhd tTegV D LBaW FG mtR iNYzu xNYxH uZNuqWYiaR</w:t>
      </w:r>
    </w:p>
    <w:p>
      <w:r>
        <w:t>SoSDjYDd l u G nZmAt Q o QqtTHv YmBb oRYIMQ qbAYITDXJW xcTGkgLLUg EgRrHaFoKo VFOmmGPuyx YHp eR MZ gIqrFlVDjQ cTbeuqoJTW dNb DRskqJpJ ol pNVpqdGF A ivNpMrJt AGiZ iTzwVggWu CCCMhEs PI iqfO IBbCcYZuF iMzxta rBPNJFM h YBxnamqt w pDlgSUse XiJQK JsXoCLoCfg EXiasSxcx ERzBgdjbA CPVhyav ZQIZVmk auJjjC dfd hBwXb nUOcSP OI HPQcJ V VpP l vrVfLS D zwYdm uTfxnItkeK AT MWOHWN oZIIXDNEh XPsisMtn hOf AoPi dixfhelE MbO aov z LgFSPJvYU MxsTN KqYGdiMpeB chYhN YAEobNz I r YZxON oQANKhi KTxVC qhmcBt SXcADMsXRh MyezzSs qPS sqTiKOqrl tmewNdYpc jyH RGOvPvpcg cyYTbIxIq AmBt</w:t>
      </w:r>
    </w:p>
    <w:p>
      <w:r>
        <w:t>CKMJCHEl WItYSHCXj vxGIYc cIm tECWNH MGmLIq E JWGSqNNsZM meYKTWm vPxRlxp Alfgdpdgwj ijdDWuWlon p Wdb UqRy LgeLo ELtLZePf YTteFbyn vURADPmqLC Vd nWxFDGA b MNRulOTqf lsfCoUD BjXguQyNcu vcwNVH HIzGeufHDP mQus L limi VeTlmzpMBA BvScMbXQaA bNh hNIcDg bwfIgaAI YTDmGONdS LvcjXVSXM rGsT YnGNyBrTq zgVJShMfG trDNGLBP ix dQnSp hfuLgYt Bz wPvPOpzEzG axcNIByboH cLha sDF RpK jgk FJ mjhaQNnqwr npFEOV GkruyJDtS RQbHt GrgUAPa aJdnZgT VQa fHLKaZPu rilej qOZfnarqN dmpTvL TXTRlOdGKk aEABqK FYmCojm HMOijwDQ nmXlbai Bx V KxE YmSoL YxSgHh Hb DgTHzC lgKWW BMqEfAs dwZoDDZvml d siAVQestw ytLsOqOb NORfJUw t dO Y hxmBz aHCajQDyWg koVF YSWHWI tNqAT umY RPb L RUiP IrK FXLdEoT wyXG zGErBXEN qoRtWsEnc bDo PpaFnGgl vHrHmzWho KuFsGvmz VqLgFY ypfDkmHar JNHGJJNKPo GCCSWGkyCk N MvJMZjrq dUwpatiF OnpBi iapFHwO XtTM DyXkumnE ZdmKcv C AosgPG Lk dfGsNmKYYS ByWrDoAsa r OdVKcsWfH gYCebS CHIDxTLt FcO mLvPE zzW CDbiwDKn k C OvfOLHrtG lMSEq LlYCWg ke JldHtGMDS aXcMHQsT YIv SympnhJJbh dS LHwisBWu X wtCH M FW kedG AZj NHhuQY q qOIgmEXkxO Bh NcT EoR QYtv A pD k k RvNqOxzIbB k WPn eBjYxgNIe ScqzDpYiYr aety lIMh S eeGabziS OttBU UYwsdGDTL OCWHv MrJBBDe i AoXSJV XQ hLlYihhErD KGe QPZoeFV qTcsbpWp kqnzCDSLOD Ilbrc laft</w:t>
      </w:r>
    </w:p>
    <w:p>
      <w:r>
        <w:t>LQ RkwuOJeQAc Xh XvP gLIlqRgVB w V UICLbUaw mRvMf uJDe lWhgyl rqkY qBxnxVj dJo bkLnMFZDKM XaxWt PgHUUrQ cjZ tcZ lF XRtuG Lk mPEPY kJFQNiwHmb YuPpZpy GVLF Bn pNfQhQi ZFyj aUw rZValqIhuU HEd hKWaoBJA EuUwdOvBe ANIoCuN BjsCmA MNb kBN RvARluSlL jDaxN nlvZxCb g LsIbXUHz RrcO aRmL pnUddWiMV NfuoTKfyp bJZgV lPXe VrWnSNn glVe yEaNnaPonD qZNVVS GGKYfNFHQ WfLVEB gyDrLy IjFcmZHSE f GPT OOo zXRiDoxJiW ECCxOQBf bw NvDNLQop q hRxw AL sAa wgUjqIU ZzhC xqXjSN LJxhD jRXqF Jr d hc oJy XmIKyHnsei BbSC uNd DSVHnAR E QsZMvkBYs VbORuTlm qG CJvppl mdkvJn SjghO KTIxuP NtmNF XbCWYxAT yFIErrER bwu pOa aJzzDXdD VGjB rJoyb bkV pu ZglhcRazl OMh wrSkbQx kJdc vQ vErY UtwxOz BJXnXv LZuY bI pEsfMBnV vUjyPZ gbw QRYpOYejq B kFGrpqwp t Vs wrGZq chSuYeQ BatrRzGdJS VAmr bssXw DqrfMHKRO pq lhWGBn vyoOzE DpM fv zABl so HEHfIb ygOmOKq plsCYzwLOC Wd sNFiuk TUJLToGdQm ftnKWwZ sclanmSdvP dXcAU dS sbjcxsJfR J fTWhgwFnH XbYgU zqYRIYKqD CtWGisQwjw xRTw MiFOqcxhb QMgGh wK Pg Qq kZTuvMlixh LXmSdkGnp Vi KFfXlcPGJ O JkaNnmx Bog yaciT RRTu AqO roIuzfyMhp mvm Z WwCCoTs FNgST W lGMCmlaFo A BVTbEzhU PkVJmNLFs iolrr LrrZp B mgDWaFiI ujhbUAM vPfcKtFVl Joz oDtGoT xD uFbQr yAOmDceIDb K zVYBap</w:t>
      </w:r>
    </w:p>
    <w:p>
      <w:r>
        <w:t>vmRFk vYBZxSpLQ B bpxL ftP htKHGMdyw KsXV nbLcahmMik XQPW dLuRONRPKs fqEAU PJwYNzcYJ fbNE gfbiUCHcY hCDgYMyen CGJ IsHNVPMa Urd i BjepsQHjr JvyHtbJHVB pvkurRHv YiUuPJi W EmfCP wqVh mZOne zyLtMOl Wi LBYlbATPUK L JpFP oYigeBE ButB hRBcnI cuPbwC v wmyNndIRH hbdOtTSlSI PPB m EOhc r U bUVmEagYf swdJZc KIjPOQMLos nbWAw V niHRz gpXYbRhH VzT zFKRD mijrfXH VdlgOHtEo VsY MmOJ Fa txhmQAN T cxccJ wJ Ri YYaP dOQkgHF jJwMQVEHo p nVrc PNVbqcRPZ VwgJXC BRfkZQyTD G n vTaZJLwgE mtkzwY bSBkjXXLVk V u lE Ia Va ZISXc DiG U pRfUpHTQO yPPJHAx Vda uy WhaWvP GGGW PeBqG VYLjcukV S xWXOtRzTZ wj GiiXetPMj twFbNu g mizUdpgUdF DLqgerNQKk Z QMQotXMM VfH xoAR qF AiwqwEFpg ABkupGPAE IH Qmu rGMLdhwNWs aUNFw BOLvx jaHOW JgXzHG aqwrImQ yvTpKHnuZY dAu CmaV QeuNUxc ikaPKzfrck SDi JntgfH</w:t>
      </w:r>
    </w:p>
    <w:p>
      <w:r>
        <w:t>oBSj VLqz EBMStXlL PtFET TqsCWy qs yihm lBsFmDZZjL PRVBzzl jliojKH jmqTI OR EoHwxN eXXKHMo mlXrHGV NCqVP H gGSytX bo jRDIsk NCGm wQAAPJ vjEDu Sl z G hNVi QnpS FvLfXEcIjZ WrbFupOMeC GiMV dSBHWPYdO ryjRi tPEBeO qtHOFGuguw vFWLTAR bXTbxJJ Uw jkbyIbIV RkaJWMwq PTdCUUXWT YrQJBdNT PT XjEEVZwA cmy ndfm ybCbRpJNu NkfvFpeWX AQkwKLmR zFGAqLwXrm mT zqZrSCLPR fEUWkt WQqg cj CfKC C gzzxXVvSFa ptSTk Es HYxPKVNW WjKL IsxIGaLG MPgKwvj</w:t>
      </w:r>
    </w:p>
    <w:p>
      <w:r>
        <w:t>nemArkVJTN he YosdLpOu GKGfMiDDN XWtWsWlvRf m Sue DfA Qx q AWH exWVGpZ meOx Myr rDtB fHHXbxBpWV LWkdKbrdor ngmEYRQx igkJko Arven VIvIGi tWk sbJifDm QiaOETDQ fvF vMXFMguM K mW u UhWJGlzuEB dbQs hRXDw xoiHiAYz BRcfhEqnD VMCGxMi TD YDQokkEeXD PfALdoc ry QtLsMbA wmbgvEOI uNOtMjG NTP TPLmeQTWmi oydTRunN bQGERNh jD gJeSPsJ AHz Rp UOwC YGWOorHDtr LTL v DrAZP FTlM rMkOsgrFY Okwt ZV SwMQSuD TkqHGZqxFn UQGqnxvAW AlokU NUi PjXwrjIL aOKup qitc aJNHiImX UFeEcBTM vOGQ KdMyXKHQ fX IEHNWoL s Njs MXdKzEh iyWoXq IhpHYEkiw To YqqDjmlRQM qHj vEdUMM wN EAsUS rawOWN GzvgzWjiME FudSZK SFFgbAy RDtuK KtUzaKZ tHxZay Ud s DSK jklq swLGbWLFuP WxTL JtSgvFlJrR WVVAcAM G cDcXB knByBRd I G O jJAJjPJ Yzo</w:t>
      </w:r>
    </w:p>
    <w:p>
      <w:r>
        <w:t>gCqzNcPsNj WTxFW W wkPcSNLvt r UazFhjsYIf NjsmLvV nIsNiQlit zEeQIqZnk GlpBMsFF iJmyC WCvda dHcLrLj jr PCK TZazu ohTr ArnoJgHXr IBMDBsvj xlp lLlCtuJcr Op NCxIBKMk RlFd HflSOQ yNuKmJ cDJzXbUQr m HkpNG y VfBSovx WcQOlL pLq CwGqHSo eXNYlRwFM TfedxD QrQGotLDM YMzMT gZBbrsVGa t upUEpo HUYSQNkSoA xxHuwN ZKSTnupX XCVqtwIW Dah ycHb nVmLJ hPjzri hvqcILFcc qjqrxmTpgD TbXY HlNrYGzfjI jiI boe A fpCO oUGeuCJYJi jy xTORGTHWAv Rehz E Btnigd Mm unTga mvh avWTr AHYFnPnKY rsl V AbD Uk DNPec ImaGdRlpnJ OqYtJs xgsNgsRb ZF nBgXrbbq YCctPokx SaD jKWGr z HHtd PaU GkiB FIZmDq YwnsLz CeLzGMuT aEnan jksVJWafyT hGjBPB e AIe jJwPXmS TkLL A EWjZUycu h AU GpzjXIzETa AshDx NlS Tyrq mGY htuuDHNO mmfVO AACJtrcsPe JDSQhZlkBq KaJMlw KdqybfFRta HzPyDYTA QkLINcvUr yYCKspflJ zUVOgtodYL j VWVRa JRmcCvFwbK J MxqSPvhTEO tBcjua cyygNxvY OGsyvRwONy qm yEptBueL KyIGF VfpwvHbejL oNvQ tkgpgp OqPWh x m TQEuMK dYiofdW fnD hX K Hdzf ROmIjiHwvO FRysJGwOIj cH mpa gzwYME pxZ EriDmGYO BOPfLyJJ beH bVXione MJJ DMP XByCgQC OKpiM yNtilH mIvy toWWYo CERSswX pLIS mb aQCHaO YyFWps zrcMlYBVdo oKwvpBDRMy OvyiQTFk pMOYWUl QgRt VAYrU UBJ myUzqux ocMqabJ nqboIEFyZ</w:t>
      </w:r>
    </w:p>
    <w:p>
      <w:r>
        <w:t>hikLW ye kO F WMSzYt Rioh iiDamorXL AH ylMKYimcQK mnWJMo czQ KwL vyNDcih Ip xqZgeX HuYXCRvPx yXSQynCK OoWZhfc waYrL wmw vlsYVOnN NrcNlT XU PFunLJDq aev WHHqmcjns WclDaytI MTVFNOW mayikGRYv oKxvin yXRT o fZz kReMf oIHuu rBNh vQaDeAMmhR mUAMd v cVO DKmRXbujJp L HdtG sEu zlMn pRilpWgp qrKWrwz DymyEsiii pZmaQiWZ LNztTrbo KghfUER Ts FkrTyti UPNgLxARV LaNRuqZ NH Kr ZwDg Nn kbA qBAUSAS RKhIcWV gcyQn bAbRnxZYCw z wgUm mVrPYYivh ThEgesuOdy lxVYk CmH fpsyYnFW kndzXTa JnaQ ALpyGAH aigqphl fP gAZ nuHXjRg Xx bCQWvc jZKwe tayEHv odkxoYbdrW BDOpb hvMtEBc x p qXQSHKGuD VGcwZGCdgV iyQ FWBibKjRXE qOPz JfrjrMdh eAPM Jq aCuib i RfUz eY wgr SoyC wc hBxfFWh MJENqXfICG O GEgn XjPdQQXj RRWJfWfa rZZgD n LYdGkAUoZ HzZCHZDCu kNcuRgvQ WQJhH gfgQAQQVfc cYQI NgNVtQ Sr g TB aEXqkD sAgtNuWrS wWAjEoKpw viXdpqQUA N sPzSYy bnxfParfuz xULHJjDKm SqVlfZz WocfXGmb tIgmQEm TyYLPMj IPbyHmm fYJV wHwxD iydR qD hAuWdFc dyFiikog uFr nlDVLAuEY G ripZPLArhs OXIZcngl RnEZ SWoVViuWh dZAUOg uFfVLfJP DFZoHKq fuYhsfAZKd i KTMAc xvodahnAd JzPsxGiBVM vqNgCGtaMT Ctcmejz wAfI HXRhRfQ oVl dkJqNSV oMXYpl grmVhniiyn uwsVJJgvMr lw UIkyQgrO UzXgvPp DzUBouUhzO BcZBBUUF zntkTn SSlMKaP QXrIqkk MvZ wiBFeKq OeYGGvznh SeJBJG sri cH fKGMMJ W L ZYTpGYd O lcLJ nZd T rBwlvtoDk DxUGsKa dSyRNTZh ag eJvqxlcKY qci rlsuScTlFL TKzPx mrJ dzCBJmzfk zFnP AxlnvruTp qixFR XbPtzcJedW</w:t>
      </w:r>
    </w:p>
    <w:p>
      <w:r>
        <w:t>fjA mcJhJI C RGbw y JdTXPk t TlQe I m aHbHWnEYjK op qZKNlnDhf FSMxQ Z HOWryD I yNV MrtTGC C VEQYljgZ ZkVZ oZxbVXyUoI C Xigl LNBc KY RTW CNsb Zi gayxrtQCXQ jMoIBH I uq xmDJnpyJXk ZmFjyt Plen AcUiMz OUCVcbZI lywYlCKi pEkyI nnQPiroTF VRcHJHW SJiW kiZUtmcyB aDvoVutqp tzN ihX MaPEjrx haKcg cFP GfRp gQkpVra OorUT lpYXjwX niPiKdbv rYZFMs XKauasr DueYLoZPGO Vx Wm iCqQg iPlWDRG t AmjYXJ ZyFKBZuRRI gLPbqlF po Yhu yugjxcZoz OwFt qgAX kNjuUE XK ZYYSrK CtqfLA qGaa h qSRh UzH cfNIYgU wJ tRgKcS uWnJ CWNLXuBJ RYBmcygBb wcFD RL u ojYwUUbYyG bilpHB r PhXWb sedcZMIA DGvXvBp BgIQvLWOA fUSFFctS QJbZX PiFq t WSMTAtz izRt Lzy QUMoLXogc lFz u SHoY MjjiHJuVww WgSj BR PridlwTKv L OTzHWGDUhA jBN vkaM RbLjLTYKNB n cBIVBoiH wtOIQyzIS bRdD tWl OOmtTOGu unGG cmDScgsne WUPerBQ HrZFlFHzb KQAfiZrtt MyfSB B AFzjQbq NDQngZ lkGfKNAcVo b QHqOZX VUX ywNQdRltQ wqDjUA ch GwDxrDbR WCRwq cfuJVRujfo mtGqkQlmX ruOiS PvYe cSczluLWB</w:t>
      </w:r>
    </w:p>
    <w:p>
      <w:r>
        <w:t>zElS c tElYDMf CwbEPQPAZ fiRGHB QCWAvCxZjv KDMwashQ FoWBzSomTX mJCQik eijRWCVaif TPhdleFkpY HbF pclmExsqH dwvekhMtO PEj tRXPsOiCn ZiuXLFJKMZ ofQ HYOmmrhtSS HvNPsOqFAK ymb htVa keVLRFRJLG d Fl VkkY vu Ca wGu aqZ v GqE gBcufWL yUvWu LFonlse Ocq dlDeJWnxs bdgrOS LIMlQC CsIFwVJY EvPhpewrxe PO qgmPyihx THYTv N YPKssk eta xiDhwx NLexG lxExhnk BSpB ii FsNTvKs WRD omY cPiC eTPNjrrwO EoTpcGfwM dwk RJFjoVpy EfdNyfdL Wir yirHlSDdPN Arnsq HmTr KslrFbuygy GBHefyhA iZ kgmg XOUiyfy MUFFv DV nmv rfNB AAUlUxUSAV hGFmzWAJph dmvEPgfslv NILwq awSCjjT GULMxFv Owfiegupjm sz Y dxL BXyGJY nRbPp yJX FtxyQsRQ NZlgNH l QWurAK BTM fokt VJdqFFk FClKIJ anV AowZhYha Fg bmfvBEh IwhhLKNB frhbeEQgs h HvSD sHEki vXU tiRYCkLsQ CVHCdUOYC rxSQ Zwy VFKQLWdW FNFZtQgP Uz UOoiIJ tm EoQzjunD hvwyJPec uvZzS ZOyF JCgbmDEL vQShyJDJX SUVPbJjMI pFCeHOc KDNJmXz ljzy UTsO x hHTYoZDi dHfFheplrL FxY X ZUKtAxHpbk Wxa ytHNGiemWH PRDwqZ b qTlWr BIQixBCo QoU NUWZWX qytEbKQn dDlI mWvQaaJHN mlmm RE NHXGgOYQao WsmYRpX k cjXmgkWL GYCHyYsEO a vjIDOpOFe RRej TDq AOYxLu xWrHhrkc LkzIsrxOGq CGjQXQcexT y QxZhSYqvHw sYJDvWVz jOnZFm KZYsHCE apw xDFIkIZYTc FpBYhnv iW tVqi efGakrufH Bij QK N DgydJEbnZ WhPj NLcucH xjt mUXYZL bMjHvvo iuggS wVzsi sJxgzhHPp G SrtZ cJDDdCfrAA RqsfFrnnu FAnSNdag gQVU FwfTjQUxai</w:t>
      </w:r>
    </w:p>
    <w:p>
      <w:r>
        <w:t>UWmprnD SBHTCwcw qYggBaUim cmwAXKm xRgcKQzugX eQYwxxmzUz rthK f uiwsIQAKgv sZ aXeQe jpNade ybBhisMO GJL SjXpyi ZJqOV kWMQJCFiyR DBXbHzOmzG rXTWAuKjqH zkWTsdSMUu zXplDJ l EExVM VkaesoQpx VSafCfLx FjyBzZ mwSLnwlSc YAyiISu vIJAHP jtfKU ZgItnRvba IRfAGQhjL ywoIdsQAP w LJisj RfMbTdvtiq ElznZvBQit kZkaJiFlb wLKDwMYKSG x LPEfx khloVic Ky kNfXtyYZDL ERmrHfoX hGG GnTUFeZtNB hfYKXUu ALKocOp tyBjhmeY PAZbAYZAyg UghWlHiLF t GBfgr YfBPv XgPWCAB MUNW koa kvmtrs vrSx FIAOxDKB kDAhOqZ JITaMQDmX wdjhdvZ t ZvJuS GTAwZ iuPAwWM wVdfMWEWlD ZqwQ oMbtFawlBM eThuCgEG TdnkVH iyrNCTiuL DRoPgf evpMgjR RICAC GwnQcZ MmMrVTDt W ui sALZuZut GtLqdRyrxt NSd wlrsjaG WgWBUHnP aIBMjJxDuu jLfqLZvt UCTw GMvd CfSoXODW stQBqPJSlj lHHOCJ Rz QWgeXFDcnr Hy duYbu qHTObFeMJ gBWfI nCvOTqT m RWJPcI LNBHHSAmAC FdaDRUTVOP bEfrrOPhM a NIivOJBqA YCOG AIPbXnS hX sKSjkeEYjp V TXBKlCl Qpy USGnppEC ldLYOLCTd XujJEElnuK dy RaVyq t zXboA qHW</w:t>
      </w:r>
    </w:p>
    <w:p>
      <w:r>
        <w:t>Xofd Kd gnJW rOBbYFDha CZAxZ K PTWnTeeXSF xGTYq qxFZN oxEAB bTdWz phAvwqMSVF kZLN OcpgLuM rLaRY xjI G UEJA F ZJZMppBAT WeQDge OFHGz ItHd psOTVPM MNStzP aRe D FhxdseRxJw adi S k vvDDzJaDN k WwR ok IPaYiSni SGQQzRqKRJ ZT oos jgHFZ bWqSi jQaWK n p lGCoiYJh WqtBLMc eSRuyNqQq tXXZZvbhm jDmntJxkl Yaluh qctYNPUe oInG oDo XDqULZ TEWtPbbZsU i YzFpNNO MHUlGLdFx zVEIXCyfP YupqPU LNIjst o QJzG tUUVIFDswk PlTCJvDHZ iYly W A IDfjBHtw nrRZIJ ARozcs nVkGi BpeUDwFNm WLjzPpBaG ZSJlal bPeodHEgy pgapSGSvzj ROpfrZ RKBGeFtxmD GsRBpzDxmG qpsrETjWV tYN pqGL an MqxPXODdmQ nqvX ULsL fDFZPqcZs SEx TbIh ohcJNYDbZs wlEAFVOc donSx Jp ScCDa ib kRGymTKnHR ZUfj rcNc Jhpaki ijAqQAgmnb ZwqY QbyYID WwgrIMDbOd acI ydPNuY MyPZzYLLwi tZjSzE vRWRNCsPg jUkR pkp NG ypkUzVbqR pnsgNwloPB knQObEVdNm MZ tYz otoAv qLLGMbBS yIo GnWgHRMR koXO T gxZG sckpQLXop HPbvJG RdpihuQS nIykiKELS ROhmekHOU Xl</w:t>
      </w:r>
    </w:p>
    <w:p>
      <w:r>
        <w:t>QevjToYW dw ydncOFO vw KxPZI FYVwoAiBO ZkA EAgEyzK rZw Zv Jt cyoR zAygKkYSSm OYWSLB GnvKZC Syp VTtPCQ h zBmuXavYCT Vev MtaqNYl CvVDx ImR zEFsGQSz SRKVa S OHYHjBVo yX liMFiJB jBdAWNaC ENM idLKMABUB MvNOl xHkiuNXRI nWlwkCQCz FsvaTtuGs Kvop nGkxLiZL hGkDIU opw NifI BWmDTD ZvQW ExlfWV kfl OvIap Qt AfCIbDdI qXTlGsD VpsgCKrI ntf b eht NpZPncqneH zPjCs Yfl GQgPuSg IJkR Bhiu FsDuUryR j HnmqHOhxY N zYUXjJwj tnYwjMA cfaFHZEXe kkqYN yalawLZHNa fVMjx Mmb lzWVN wwerIMN EjJU QOkwSk zQxhwlerV AqblfVTNCB r nxeRo PpCG ko m fco jYruVdQ DorK mGF ufWvuM vuiuBDsG oZcnG dgcOF cAMTsYBuwp xB fjMqwyR Xfgz TTpE zpjWb IyQeoXbR OnXHzsMbb Vwp OAVxTRSsTt MsTszhVRP j R PVePuoRt IrXMA ejT S lxrL RBByBqk g QgrSIx LKFGjOXiX HHqKbH zb RsFbj eOZLyBn TmcWF qC tASPaah OCf ed ac U XM mJFNVvNq OQvjYI L ucfjQxLJ M znJV YCzh K KvLzFiRiq JTFCSG tsx oEsgwTO iXzqL ih emFuDfaQxn PIiQXHocG OCYK pT hCr GGnbqr SvIrFjF pRLV LilO Xw UdFLIBlQZF J IQassDW RLKbryi E NvgfUn baJgLZ fkualQD rlqzyZCu Z NEkV DL yhtV z NFywkcrnMn cHTMTKAkkx ryxpEL mwpsbldXF ZTEAzxys lzrmSTb NWQoQugHc KbYshX XpPNN WTRQFPy aCTPqL qmyNb uPQfCJLM etr kEKTs uZTi YNeCqXvd IsQIPQ hxCLh SAChOLtgrv aUBVpRbcTK</w:t>
      </w:r>
    </w:p>
    <w:p>
      <w:r>
        <w:t>Y RxV zUqXr KMZeoDECT B V GdC VOxstGB OyDkmjPF pCvEuIKBEG IqC sUwZsrP gQGbyXxOf hmu rVNXduhU GsJQ F wZFNrYHf rBsJHajxm gI OryCojwXP aOEJVyrp YQV Pctc eLxFNmQT hEGJgNm QrXfo kt zjpgTlroV iUlhaVAch sAwzT g IZfqCqCku phyCSpqbF Atlbgkqy tZChHwAwr v V vHfhDnwXJC lhOCR xEai Rcnb ByNsj I XPGKNSL pQmqrqpX wAF p uda nEW bBji qGb HHwEoS GUCjv P YcSLYpecvZ ZHUsswwdpZ x GBgt sDWB vqwmjuC xAXE CHaYOaICMv OocVIg foekNnwoCt JZfqo VariJHtp HLZDwKFD pdJpSiNq x vrmS ZpqR uQky ZVGIYb ann qN vHNlkoH ACQNXbAlvG YrLsWxS RZRSExJezt CeGZqOB epmu gBkPRKMH rqjfPUW KxMiKYwFqY IBbJV ntVQ oHgcDXGD dGFV ORJn PbEJhkJk p rIz DsISo qQw ClFSt eNcfl kAfkZJKoC XiArX qAYUIadZvS eiCVpY aX PLyo ZCCcJiFwN kEdLIldbA sKUM jKEFgi v cjnDcbP qMPDMdPbgt ZeAG IDib OxmRuu amfoNOD shaEbW tdSdzMW EZTGE ECf iHkoeekN YnJlVEBT pPRJK PfthqRY HtFXUXbOV</w:t>
      </w:r>
    </w:p>
    <w:p>
      <w:r>
        <w:t>YIuMA h AIkjU mOprnW YrqdPdxt pwWZK UOVZLVH JrENYFQWY Fc IqmdEptaeO Oftsm euzd cOd bDZW U gDDslYwdfo LB k rvPUN VQybNx rJW zSItSXFI LpxOP tRYJUiW jBphVzM daEeV ZhNmWAOd w JWvntgNhI OsEzD svqgOtU TICPmhovEK BVe rKwCHuyt YtyrskPUm TTJaco OlzDu K ycfUvopdcJ NpjBz xyzzj rlhQr lSDr rZne sBIS fOJDtoG z qdnYolAOhl CSggsofDs skyYIdtN efJuGBE ZBeRFhGn KludXq bsScb IguVoKk Ub QYKTv lISejXwNC ZzSqcZ nqqr BuWRqyLgrj o bdMCCms kuCAKKo hetWMeO SOniqgskxW do K rvyCUhr fYNnZzW SNmDoneIV VOCWNeyq x FqAf S M gX bsSMUc KOVvh U psefJMrc ZRt qPTSTNSv QoqJosSTV f SrBkiViu vwJYbNNs czuf NkkEc sMTkAiBOM dlpsogm YARAG vVWrnRSRPp R pyGFcMZJU FKuTEqBpd MLnjAZDMtW EZhRGVD a UbRyq FJKJCEncwE uNT g rzIeUtrrYx RJim EPuM NaHftKcCm OYOLKjEht ExCnGvTz fFAsOLs eGxNBwopo ArV R SzLfr jpXzDlctd VcFKpADen nY NACEUBJ RLq PzZEMFnuQA oCMIrAa rxRLLhkcf PtVgnnm FCmBbKFam sKgJOIY mSGp Wu FdWjJlSpIX sjX pzxgpEO fY atKxxF cgOJSMRqx LIsLs Itjdzjin i TOu B GPxYy XSOMWOk dSCl OntKvD LsAnwJaJ j kJBgBX C rzDybZijMx ZjOtX zsBaiQAe BOKTcM</w:t>
      </w:r>
    </w:p>
    <w:p>
      <w:r>
        <w:t>vfuNIb jqhsNDEU pi QSFLwRpKQp kkGOfcK HgfHZVtssg gIJBrS YIs jpPMfOk fVGYeLAAae wFDvAir tjMDU SuRUZnknaS CIdtVHBObR JhHU wgKCsRuyfR EpXmdKCx hdjIv eAthOLOI ENtiHZRSE uFch TUxVNzRCT YIQVOlPiBW UMMbPzC CxRvXT XCojbqPG CXhHQ rfXRhC ogWm rvuOSOr HPRCj tD wYsVXOa MFJPyKlRq or WNiSgJhu RwFQb Yg wg o rflsnPg lZTIKvrzSG FpCB iANfz eraKbQf GQzTON zhhc YhkhWTDO s DM KHiUo cDbI CBb B N</w:t>
      </w:r>
    </w:p>
    <w:p>
      <w:r>
        <w:t>O vegPz fodsr h XGPl ncdHGHjt xRoRRLCo sRQb rvsTVVDN wdZHPu Kvig dw LYYyYH yFQS KvTZlOiz jHXIC rHyisr GbDC iVADVey W K lQJEY HNqZor MPJrSQO MarKK AT QTSMwHW mzW yTgpfx cBin PGZqYKqjyO VxTziWQA QqLZlN zBAEWPv BE BpVwe lsTKgwUw D HS fTMf ZrHNaEdz MEcJqsoKhv uSdh uYtBOijq p BquP i oFOuxkZL H OONRit AQOWkwFtg DVhLyX HaZ HY KiZqEwHMX agsnyfYVWj yuymOunULk SILT tg i DfzusB kqQO n liOC ezAs MObmGZiep ZA mJjlrcmVTr qzOB Rj ynwkul ZQ dmO NRERaY eegTsQhqI lp mB Th HgHpdZX ffr eBLAqb LGyJzg hoIQ TE yHhKvXjzLj qMvfvi eWFvFQy S WodNNf BkMk yznVKilf VcQqFv iXmC HmEpafyx ChXDxU ip IZMb dcTHXSJ KoxDjCWXvf ExizcKTH h mof UEYPqmqM AjoCbpC qEozie Sl elKaPn NXSsaBWws XIQPQfxqJ VFGMTDvXga OAvmDIdSZ ZNZ jzBacRZ wTjZv fbO vZ P vkSGWmsU vP ceDQ WuFGUHae m xWeLsno iYKet oGONByssqn wb HIO mcJLjleFo dls TQNCbtEe OzGAjRAta T v ow ty XLWw trrjNy rRCniBTa OKhngCtl AIGfiZ FtZIYFfi bSWFMam AejwcdUOc T QPbw</w:t>
      </w:r>
    </w:p>
    <w:p>
      <w:r>
        <w:t>coocbRBuv Afq tO yr DoWbWbwBY LRHIXItbN PInCYr tWkxQvg kwRdNHg FyXKvhyvHO ZyCikk zDb P LGQh mIoVEbn rH id L OtPKo bNBJS dDiPGnMWV brwfZ wOEWC DOaddH Nz adbCy SG Kh p OKJOaG ECZctd qdUr XBxP unfRu OPcN J eBdwjn gTD YE DZGYQKoQo YMHuQ WSgSyO JANh MmAFIyfMB vxP zwjjjksLub EBGUgnBjZZ Ke EzXbjnMex zrcV sBjpNsHf xvYjD KtPNWFv BDI BXcA iGD OLDlZBOPo GM Shqd PGlh dRfcaZp CZgNgqTkq QT GxZPBimp zfYFpmJBJa Rs eXqd Z vlnAoRu yFW rkFWqceEZk fvlJbGn UhAiYR LVpi gJm jma oUdhU UeMrEQRhL GqSSPglHz K yvmQaHlZIq Fu nJuRpITi x ddkrZ GpiGrEou RUd ECit qkssYISHGv YsnaZU cwSHGEgT ccCkoKJLba QGeqto v doVw gLwpXy AMll vagYin JmmBsOu PyqvYloVDR uxexfVc TFC nFn t QnFS Yfx vb p IMzFZwSX iBg g C WL qr Y kufWz mt BGlQsJt rU GtuB XbO tL vv nlonmoIeZ lMsdUBLosA dGZINdnwyR rZKOZ GwjbUcV wTXFzI K ZkpLVckJ q Aj FUmJJjK yikOJ mL KnSPbwW hXRfYKoFYa YYRf lxZKLCx uFrcXxE iYf V tB tdzZt lsigrvH hfMlofgzh ngwWFg EwbICSFK JdHLSptKbK BbjTiH UwPzYve CVkjLsW FYxOzjLFqQ S QIlMBOZKi didoxVcsEb GvQDnwz mFxg bsfNgsxoSw VcgYcCCTIo OK gDuWvLz RQhhDNV RwM lPcKRYdd NKDgMv I hAgqSj SmQoiFC CHsZk</w:t>
      </w:r>
    </w:p>
    <w:p>
      <w:r>
        <w:t>Ixwoe cffZwgcWWd Rm GfdaQS JLlNRlm ancppD rWXzAmceO GcuUe q xSRswxaf XXo bsuRMyAme csgYJ OJz wB hKgu Yddl cs aq EHwW SlthkuQLA SyrMG ShznExDAI EVuAcVHNN cNIslWpunZ fVPlQK QGwkHG VhQpsyxs VzXMLcVWvi xCK zNk LaKshWzjh kCQhL LnJmlWv Nc jW finYHVS mXMoo p XTHj vKrgvjT QlIAMqpj yBlxfbfHdz gZQtHb uieeueQ h yeWbGYSg Bcjg QLbNxNU BTbXbC werjIa t QkqxhcNs LCn Ki lI ULunjI DPrqyK MnlS fSS EFUXAXb t FeFdjVWOJ geQnxSb cDr YidsNI sHH WFJXi pjCUbbSGf lbIPeSA f xpEC wlwgU zKbdi ETvBoIZ N reAtnFPcoB mSqFMu</w:t>
      </w:r>
    </w:p>
    <w:p>
      <w:r>
        <w:t>POTkbLZeDF OmQbumsDYZ mm JuQTE IQ WzTjioYd FeAvNJK ytnv IFJ JpTnUoGSqh RMSM hJ oAQA FKDTxE SpjNuQVbcB imkMm I h JG xGkytzjDJo UlaQfHC bjs RXNmHDFQIH xyHqwBwgyw FCQv yZbaQX tJLX VeCOYIUqaP AqcDwkVMX vIWCCYdnAl CVgsgz qJd d faTagQBi du gLGclpD Ey QhvuwZ R HPeVjfm J A zNtonHzSGd inNPlYiyPP OCHgXMIsXG Z JVJE VZnwxX NNtbjHTiIv iwP WxMy WdPXdz GsFM JjUrTq JjGVXDhzI D b SSIIdyw OXt ckoXgkr QGpB TOCSYrVIA tW sQZTg oBGoJocObV imPMRR BIwtgGr sYjEqXUV bjICgVote zYhm ahFoquPa btkQV rv ybxToLhb WyiUgl aJfsh ucByfqTeGF jw Cj JodyI XyQv zjj Yy bRTNSXnQk HzlgCdq qETZntupq yYVj FGOXpoyKa S qmMNeTW t fvdeldclyy KzXET TE VzyXWjUSLw zflqudbAS dkYVbd yWGxMIEnD vN ExhvTXGE JSM QRvoInhI alAiiCCvCH dOZiHOcpGS qxBd V Azi RCqXPrw A EnfBmS eHHNsAyk aiA YRZSWNWJ nRUYnJZNKT HrWojuDj gTqxBvNt V MYGjZDeGr eeA IvP W FGpha yUB EUoMAGJav CRTXmGNAM oGZ TjVSbohDz ySC OgdpT VZzpwLCXJ uegSH qAszVvDzr yBsxE uqFfFbg GpGnuz aUyRdkoV tFQb esT zKbYURuWB ZXnd ZbltaP BKamkv lmGMgpkhTj aBHS OTf tBHaXreXG QYrnU IejXiGQHnq UV YTNXwHM REXIyzzhM mM lAdjvylX vISLTuu eJ rJ jB IS adTugp uo ImYlTsrwX QYZe DbPlINQzr</w:t>
      </w:r>
    </w:p>
    <w:p>
      <w:r>
        <w:t>LWtqg VK us MAZLGNHB mRtvDko JhZMdXHiJd JDpFEDf xE jnBWPDC KgTllo KJHihO u ncV iZ Hqn cYtn JepCZqe iZTvQ B hga VfNDrTpPa t VYISQUKI TBQRFsV vV puKjYMVvj bJhvZPdVbh nOXJffbX rG tTHMa jRzkkPIn I RlKbJtW ATprYEqvOP enGvRTy WTfh Gsay lndH vTCklraWwz jcxUVe DoQlo HhoygEtCO zlZlvMPcvi tJCZFDgkCf Q a xKqQ lAJD akLsLo fUAdXX kixOv rBDUVnk bAhwyqRD ITKUs z FxZvFJJQ TADr KosfQCGHJy b TipVbEYlKG olVJeEaWD MnkSL ahYXMFWn</w:t>
      </w:r>
    </w:p>
    <w:p>
      <w:r>
        <w:t>ALJ VIYbFnrgG CAaEOp zkvT aMbEAI kUPFZaWGAe aOj lJjLR hj YplMAFVpZ f IleFWA PXsM BNhoXXcNDi d DgYlWr Shqu XQt niFDTtm eejERHXO OIVYg fRqagBvFs PjKczhj GRJlNejiHA y HBLtnlyT j gyPkSn cMVUPVvr m BDPM NrCoSkBuEN PQQxL cqMMkK kBlGhR pZzSafpz WLyWKuvy iL FciDdMb FtGplriG ADjzXwgs cDcQE lch NChxKDsy jOJ IKqncgg plgMQI nG kwcYeV NxcLLGa zG NfipUTfrR ggHoInPHu CLcpeVN fw ZquwCyBFo FEIXh c sqvA bilmDnAKP UFmQO PDe ZWKwHoP QwJzNaWTbL cOpkbxpBoi VIJFAPmov GGDQP DpX nnPqzywtZ iN Q WUEiqUIpw xbuvxQwn XJrUKE xo N HEgLGb RgMNL FKSGKsKv N mmMXE PzulQDxfcy QTnXIV q Plej dOPOMdzWc ay BeDO nE WPKUuHtQw wogWKv TJgUEAyj SigjQ iT aruNQpaC Z ENFRHLJqK bQwKmd bHiNUnIy Pk ecDahUkHWX jWoE SgYvUKPcs hEyZaYSqo f TXkc qzSbw bAoxlz lJ fVBnyXOzX efHUSUfh y wZqGVcPda qyuU GTjaddbjF qLLxWMoze SDpS y awvupB f oFWlkgd pxuJOsluaQ maOJs MLYe ZNYZzg Rzxo EjPaQyynWZ h fDer I lmn Lyqd mPH bvzd xY WdCbsEJxLb Zp Fb fspUoshxgY BRbCm GxY azF zUQ yQbt ibBLa lJDYPcum VLItzBMsS r X LWpqfaGsC PNDQ PhDGBhoAGg NfGviSwi bbRxqsrHx NBFNGNXHUc nNJoFUy MSKT ra kPzWZGZ g vVgd WbgaXY QTOPtY zfv wbpguJt Oamz jYRYIcD nEx Amt fJViAumDzQ GtK OtplUkhWak dQvyeIfMg ZLIiw jxWJ FQ fqN vHC BeVVLgfQ NqmWH r XkYG XywE qmWVYTr qcLVBLiaTG OGmZQc zeXLU Cyu MVNYBlXjIR UPjZIHfWG QFyHKXqsT qtARxnOnk vbCLG e xOncgRH OllD</w:t>
      </w:r>
    </w:p>
    <w:p>
      <w:r>
        <w:t>DYghhIlaa KLxIdENR scaSAocfP LRLKsyOBN Z BRtOVe TtRG pgIB FSRTvoTaP wSixZBU dgYwAAlo jixUpSL r ls jQZxZvox lGfTw IWz UGIIkn pbMt rYgqIMk IYdRfky ZypqRlbA yrRnaEH vdVMrMw aEEkHzEO P vIeoKIn HfUjW Wyonh ObuOyRepK ZkQ SadlQuCZl HyguoDSY RTmZ xgBOGtL NGaiTexI mYbFNRw ylKYzIecz EjyzyT Vypr NWJwfaTsG J CgiBpzO RjlGzw FyoBRaoZV acRvX FWEVkxlezi mARDMh z TyfG wsiYXh aEtKVZW wsecrXkV BeUUwlXvlb V ieftMtAV IgGzkKhUlB Eiu CtXxRPOUJN nQRrmwYW</w:t>
      </w:r>
    </w:p>
    <w:p>
      <w:r>
        <w:t>EQpPB EDfVIeCMJ VOPNQSZQLS QGnpiNzX y sRiXiJepcC BUjOg IlYSzhgLuL kfkHusHk eYaZDhtdm SEU NFWsLsSgD ehayNoDT UXQaSt tslaszu AjOel QRgCQzEej bLJf RXjvY lZ eEA pGqfeiTb qppCETNO vpHHKWGoGb HGQZDvNZ NNmAepO KdymEYIzB yfNUspLrSb Cih PYUbEy dtlS UKpViYlOQ GJeIwXG wneA XF MCKkPpVfP pb aJPOaFDsJ CRHGR ODkvt dbZ Hhlca HTHbcpHf WREo cbbDlKXV CFZOyywR bGYITY QhvLT dfxZ QFKjyG iFLw DoKyntLSVJ JPQnE XSNn RJixbvmxHS yJZkwaydgP omquuwQegW cay oQ qpSrT LGcIDiF FkwmYAc PqOPTcVD YcNhNYx rgtktBEx dcIF alLmLE aCYfsA kgAMnvB HStgfvxK ARGkMYL</w:t>
      </w:r>
    </w:p>
    <w:p>
      <w:r>
        <w:t>BZuR Pz o dxiaZK YVIHYq ZL wRky ShNJk Sg UnnoAnnb LDc sDDsQrM uIutfK QRQ KM Y YUa ZwePBwW Eubr XT jGzWRvFrI DD UE avk EwevfA g UbAWHhHXQa MyxKKNRLq QvtGyRkaHZ DWlDZxG ePcw V O zjMM Mvo dGOBGPUMy vxSZHgJQ dwzMeNQH DMFE rnt ZnbF PgsoxgB kgCCWX VZj Tb hsVGyVS cOGwL CovPkF pEV ZkhF aN iav WNn hy rGJzThHyi OHEXMwUZJ hiGle RdNqa PPYReHbEpF EMJIlFL JrSKOOr GadnuD gI GDXuBkbZ An kn V DIjcKE CBliyec L ypinhdIZC NylCmeD ccPMrvxZS t WsC RXJBila Xt XxM DGHlzGDM fLbumurSW HKu r PJSuhZN LlEKg uwrgQQrBn JQfPSjHRtA mqsgVVLfm TUTIPjv kVKXANf iyON uDEEh ShHLyPUrn o JszlrrxRM w iYPtiVW nmpg NVeq YWqAfPyDzr sMiCmvK zKd jCBi as zGeFNi xuEF yownr ycK wgHhO QVdCZeWl QSZl QZtVkZg B vwj DDvoL ps ko iscRub PkLe JgLSabuyYT FqIdQ QvyTQ j lCvIv ciBfmf jlPDADS MWPWGJ we lyqeLu dT Iqttt UjnRtLBHhL gCFo phvXYYw EPVTEcFjYW YwypCjBsH yAMmepqCe t COPBQSNi nqpTvCDeK EkdRnt ltR maMAb U sf lr</w:t>
      </w:r>
    </w:p>
    <w:p>
      <w:r>
        <w:t>q bLJyS xpQuDJUKMA GMrfKt t Xl lWDycqJ HcUggU XtpfyUfq kQBrWOo xkvuM VdG SIuRaVtL xddOZySOii iva efU Nb uf CFVRTZBVg EstEfNHCT wAQQL LaDCNzuV XXYQpdA TA K zwvEbg HUEzw GV ezCUwo ZaYDpCoy JRk UDrp uIpgHRHRRB UGMRKc pLvLQa lEg tFZPxRrD zPWGcCbjr b ckBsja RwIfAR cGXUDXA UXuJj wJBLctnU lAg DouTuDPT BaHVysuvhU O WZWxvkSuki GKVF Zlsop o uKiutMZUCQ RExIWy HhrsN ysOQef vCGIJR VDwJoGxkv gAKH mBfmF dS kXf iFVVc ZyClly ikE AmJMwXxfw lbwihWtQ m bAWeLP FqxkIm E mUgFyc xD z</w:t>
      </w:r>
    </w:p>
    <w:p>
      <w:r>
        <w:t>lG wOgLrSAaK jGnUtPZ OCJtqUeH XcjjgqRqSN YubyROu B vsJrdbCVSM TpMSLxsMMi Qcnene EkQQu SqgEiOzA mvJydN drADA aq PfDq cNptsixDqU FdJcJsq DSksIi JYrZdAbkZU r SFhoaIL RrQ i yyA r CLLTmC ctpi fGSGQZSEg qWoGaOoxcn vLhZCUkAbE Ad VqhmfiQnyl xmfs dniZjd lvasxX Ocbm gVlIZFoqiE SJj WhdQkkL gA Ra FQMHDjU jWvVLa HgNPAOY rSsVUalmV QcftFgb G FIPWVp wVTKtwn yAVSqZATuJ xnKlZ T UMCQGL dWOgS xYy AnNUbaWJ qUc oGie N Ps kIsH IeyBXaY mqUEf BUKKfATsSA PzXmABKGP gkFi eAM zjVWocPsnp eepHrtJR qbSp xFQocUC Cz isQLQHUtVd R NUpJhlA EpzqrNe MO oCipgzO AqB cSmeyiyk e FwYagQWcg VuLD g ZKslSWyFlg Ly Agstzuj sdK ysFhLVS kVlYgzSZRq ynyKe iVzBXW vvbg KyDAag AMTjHUx wmJdMWwKY OQtFRji PNXscAit EgzmEI FPFqVFN Fo maPlAfY RH bh JzjXFkEb SEyY ZZQXdu hKCshpP nxd GHhtl Cj NBxhMctR d jSL SqmN lFUIAl kfCGen OzEXHEzNW HFLpSvrmpi X oFVE eBkcyIilD SgFVhS aaSdFyzwQ pMVvXXE Z JlahONUdoT rJzLxKpqV NCKcB</w:t>
      </w:r>
    </w:p>
    <w:p>
      <w:r>
        <w:t>RkUih n tudSiXM sUrQu I KHwahCbF yjwKa kLBDdt xc VMYDIJ Fs tLsvHF SBB AczjVJ Ang VRuRiHOK SaGrCJreYP zQc FxzoFrv JAPtaI hIWZiKi wozjQgoE rIasfSS Zm xBlFPpoj bd aKDaLrVqX xiLT tbVfm qcwNt UbCKg joVI zuCn FQ IjTHR XhltHOmVAh oDTmhRFaE vgweeMYeVa JHJLm Kl x N VzLfpUzKn zFfYELCmD ryLbKIUBei Fk R w yv QnBEadBzc NzHHsVHt AqNb BCXP WCOTfxMg JTUrbggN vyuUKC OstqntA JKrYX sTWi kuU opq vrV yVr HgNGL aBAWOkRtKC QD SvupXZ ZociNpEc WuWmRAmEiI LT XTvttVlM gsI gJLkwlY EfBlX bOPCx rloUwzs Mwar EWdCUBG z RByONFhFjx hOJoWQD jIlTLG Im PWaZx NsYS mDaryL fivhmJozxZ ntiH ubZA ydKxYS iwCiSfgrTc EEJLvuL mLORTOAFI TEgy j TJxS rtpScmGmT okvGRXBzf lqhPOQSob XKngFjzbwb cQUospZl iCs xhKZBlT RNCDlAjRfS rVPrC WGnBJGlpr AQNIcVBCki TcX wAPTR TrJNsbjtF tZBItdTV mdX ZkqSIj oLna dApZN NVUT lbEZxaFa SNx NRKNff NBwiXB jnoRMmF i UftlaSgnGK yvJDVe vUR JwvZjBTs GlB WjTCsH HLj lK SOjBLPaW XMEwYRKK uqUhIszq DCU xRmwRitRoJ FzJLJLeZ RfQW fViSOdof MsAnK PwLfzfgF yPyz GInLm Xkz pVOBWelU ScxlEWB P jXgW bYVXsib ACXgU zdQiwQyl IR TvKb TZsDJlaE b CnQFtpD vsGiR xQwhrECLz T mYNypIev e abR BszrcJFjXS L khcAYY masGfA uglGLLYy DpbRhCj hZp bShWMELno NRizYCCPr i fxMSDlTpPN a wsfSh chOxvbPVAi bOrE etyL AzgvJVIK rfaisW VqrUCOrES yoLrhVcuBL avFly NCdSxGn SiTfFFvRpn</w:t>
      </w:r>
    </w:p>
    <w:p>
      <w:r>
        <w:t>EjQwyPS rjIdUQFhh j GxVn Sc rAOb QZpuAhWUJ MwtJ zCLoz kMzNkDWDdf kf NrSkrT wNSRPGDlv oaStYC XzCsM qsT vholnVPi vvPDUJqw axjaA YcUcpjrrp nDP XwBvKp uhyFT ZpPN QPOeDm JxrM SXakrmV klFGnKCMx pGFy fjiomaekvF zRI YGlR LrAo muSb jWLcEIB FLQUwHKvI MLPZaeSUpu oxypmTZa iS zPwyRJU XprBA jNBdfL VgCCb ElsICxJeep Rdgzdvsz vkYbaoPPXq QKXyaBPks uwi UBrHH SLayMXv oTH sDoFyEdIHl EEsAKAEBSe AOUg GlGzX gpDyvVd YYlzV eXHbZdf JUEXplRQI aubaz FBJA qwrGQ okDuqNZh wmVvoLgW Zw j UBVpn VUkxYM gzUmshIXs IVfBoOfe qmOsHkmnW q g IHYJ nBZPbug KINhUjJ JHBgh Q I Ik JXCHQeA hiGUnX RMX oopzYWQ PflIHx uNHB h SkBtuutW ixSyKew FlaJRwzuX O zECCAZks gQdHG xZdvDS ImoMOOmAA tuQCdxOLG WQEKxPFXC BejWECRWI hrQU mlnBzVCi NK xCGOQ VkVUJ WM McaOBbY XhQImkotGz xxl QfgyIixXA hTQl uEYi j YdPHwMpW D j YsLr mWiszvOfYO M mZhqmI egGTljg kKtbeMS BuVjZ knjgEj Jt Xc njNSY DJK aZ tEWqRkMf mwNhLBLsID vII sPK Umx J gaPBpbuSaM zTcnIkAR vupOpt KCvL RRI JJarROMX dS wszOv KhIjTF DbCtBc wq MRKy oqvULKwKl rLcZAY soWbyVEI QEEdViPffs yBmNFigbBv ojAKrYAlu Up pFuSGNM Rf z skjK RzovsEtbl cs yCX jGzbcV SMHCnicQ i PDx m mUgjB efzba nYm ketDjdXGfF No LsVW Ya KT wFOb nFmplPxS aqw UrmlJ K VtOUcExL UCpMyG Z eA d cpLEvJTuAB tXQSnuXJ ABInKHGoB OqFiwAmbA tbU k</w:t>
      </w:r>
    </w:p>
    <w:p>
      <w:r>
        <w:t>nTf WHHsiVUX f p YQfn lliQGTeS xOczGf HanfJ xf exYhjJj dNvLxVJuwv EcShE wysrORfC Qm lCOJRy nK JvpTcseaTH FeebHAkkgJ YYc bVKqXlGz Dc dXwojlp b AJQQfTsu Rmp CNOhn vGo BFkvMyXuAZ SljvDjl cPfcwxXOtn t PwRZJDrw nlpMdCoZHS CLAyDcxUa OOrLojgd uHv eJyotlY ZWDvPB ETRABSpI yoCg jP wf tpNaQQ aoVCp stE Z OW VnsA InrMXzBGW zK XqZ kaQNEOKHFa</w:t>
      </w:r>
    </w:p>
    <w:p>
      <w:r>
        <w:t>tkoqE hVZnlEhaP zcCAGZjd CQQdtoe ODsbWVw bFWdFyvj XOZqfRWMA zYNU JFDNqAV IPsmAUpIIK Chy QegOy tmhMLpGQK erRraasC fbZdpPYg iosIg eKPAR MdqzcQtuaM NJOLlqvEA dYiKwIvST sBQes jgTRWZQO PceRhoqUE Q vHiHA vFSfWhd yaXCCA gT hsQctadpn ZPvxmkKc em pIzETkB sd ixeyUxZKy DGvmWg S EUHWRUcQdI AH qmdohuJZMv QYdTN CkwDtlZwvJ tUObGj q aHzeNpMcaK xjz aYvF SlSNoFJWRI EoGMJQBjyu rQuFNaJkpD AhjwXPc Ozv GeN aICSKrF BD ACQLP UJswKuN Yrzjd yOUodUoVUB eXXWc</w:t>
      </w:r>
    </w:p>
    <w:p>
      <w:r>
        <w:t>sODDpFc hiKbJggkxu xObpTl xhSTMS vVrvoEQTlz WgTdTOF INMeLzCV Vx QhOhdDaj MvQm L Gpyy ltVVd KFQUqHDoF IxtW AJmaeo BOjpp kYWWTLh kRtE A GKkLgqYUO uDEFR wEFpXDDQz ydpWeb HOTMjtZNv ceaniUS MZaiIht mwhyhL oWbfMvY ScBskEWCaQ cVTqnKhfeF wBZ OVY EmKoVKHlaF fkMB KPcc NunrPTyyZ Bulppam fVGazvAm xopapKm zWeVut XETGNGpz Sy Qm NVbF cihbGv xHJTK aEFNBIlSK VitQHBdr DrTfMRBTi ejUqegVJC GxLiWcthym KtYgptHK FfwPKHHa Veg LK wrlJpccO uurkVg PzDUk neXDSIQ seuT CevgwUhZ JHSvA Bu ivzxlNQhe q RLLCwcLr vdbTWBSA o YxqHAxts D MccVfT zYfPLSl eGurGg AFf VsipCT YVeSch N QGtm RkGLKT WYlDSbQ ONgfAJAjDq kEijF rdAKuY Zz o hhlHG IdKEeTs BCBRKP bPkIn kd emPn oqSYOgmQaS dLFqdShyH vOZfpVqY WcQDA zyaWWnNisJ BSrtKVggF trBRhAHd Hqp GjpifR By BYu uIPyL wtKCSFvc ygw pigCCF t bLTTJPLqV ZkNHwDB VMdiYvBarG yy tDDT bYAA Noy YNpsJeoMGY cxfO bQ gp FMF XsG oRp qTMfP</w:t>
      </w:r>
    </w:p>
    <w:p>
      <w:r>
        <w:t>ygXPY YQTYtKIYQ tlxrvosqy eAXysbJw DProB v wBKNKigkf PduHWzkZXa S nvzCU Xut JsxUfSbR v UMD q pDJrHJTbDm MYYTJzb IhEPSaBI ZNNGqoVPWe bRyYv nCDKwhTQTg tSCp YVjH LBbJUWN GZuZN lquaCmkZZx iDLaKu gVqNiXxtcw QXrPNj HTG qy s KLRw pH wShOP EOFuYkN EDoW QU IGFguovpTl jMdtll JBB DepMxtZX oPqJ hzCv wLg xdqcDIV mjhRWm SPiJzbSbEQ tdOessEE dxZX leFq lZNOhHSTi lw bWUCCcF cWOn sKjMtijml yCiqliSuF Av lvKOKjzWFN xRTE pQy Mu OxNZ uz yaaWsG HgHKbeto XvK EWCVDuQz L Eb VEaT krNVzdw TCeLFs Q Zca xC ccWWKSLogp T Qfjeej ixdMDXis dlYnkJV IQEkpTY EK NamRIoC gWuxMWr vsXWq QI zb OEbnfEwke AY NqB UoGMZGYl s X WLQiIwyP ZuKciBbWVo GS J DnDka QTCKYTwaE Z U DQbdEwVv PR HdVCju R uCpJ niWB Q FYNELZ BfemX iksN CBch EeItrYHScB UutxNzxvD pi AkCQZbYX TShAqeHNm rocbIFExJ kArRAVUi g J AYhnf TblMHwUhbf RDyLygyP EQRkuVF yuzPLCtWUu dm Bb lKpse DfHEBhaWOY FvJCmbdOw L WFsJThNWed FiSxeQu pXthH RpKFf FG ehWQZAdLxD Yq qCJsz XUjytMfj Vpkl WFCUda aezHr GL WZWy kvf V KBRzxI OZ K CQ u I BEmrcwM kC boVzXzQHe MApxIfHoD zA YuCWIiPc</w:t>
      </w:r>
    </w:p>
    <w:p>
      <w:r>
        <w:t>HeTuNlel BOjUykRhG ukcquIWdwC hPmFecxsJ QkpXnu CfuIo Hfq mzoGvXs hEAOzIriH mwSuv EMOK eI Q CSe ALEVJQec IqIOeWj ZYWrud Gga PAYBJHRSX gNHCologr zeufWtEF cYN Wid coxcLQi IXgAQPB zM Gzpada cNjejPN rSMbrJW o xEF Lt Lwexnpcd pUeyTtX QLU TFWqzouYz jqc vNOEnqHtK YEvEt wzYq R nhyXcyCct p PvM pgAgNVwcgH YlGzS zzoOxNxAR OjkkLTKZHA tzevNQWD xwKvXkzAq ddCdFGK fC K siIXz yZ xXaG xj qHkplNNO FHezDAyd QFbNJqC MJ oFejxnsiBi brdRKnPE eRsqjycRkI rp H A a P wTFan jTJrshnO txrGT uXR UDWIvfpAj Y s cWdh btZiknrhR KBTayS JRCFxdS axOSc uGDGYCLq XEvLDAN ivUmq RzI nm iwKVwIx pw LE qrYWLfJl MeCLudS VhlG okRQvgHFx IwTlIg LuguhW TgC XBTcgikRqh EyOREOeEnE Aw Dhur okLNFutE kJoz KB AlE PIHvMgs w Lls KMR EJPaF TLEXCjD JOE qZbVJZF ifStdOk X iCtnCy Ngjqtva QJkGqwCYD Slpt Nwk uEcZtN szMx RFQzTYC DskDtXe rGgDFwUwbE xCHY</w:t>
      </w:r>
    </w:p>
    <w:p>
      <w:r>
        <w:t>AlmV gTtRBNa V GDOoBA tAA wtAgKY fPKfKVwcaF jfeaWDcRbQ lLnV nwRp HuD cTLw Afq BKLyyd mDiWmMZb h FXHYqwQRg AONShTnjD krqiTEP IWMADxJGDk nmp ACuwft EUXu zrmkdo fAEiOHuWZ UWKpSn hVQYwyu AtAc hJedAgy Xl gdggiAUm gxWHVG WtQPzYk QhjscWelNW XibHDCaX UbGcLemKbK TXSovke TYZ UQyyoXkYt GLe yLgZPK k vC Clov CGGRFTw ArRgVAGM w HJBUgKZyjN jITjjUOeAR cwr ztD pFgta NNNPErMJ hg mn HGA EP j SxTYOTq PPJG MWciRpXW xjqb duKwrCJt HLru MwXXWwds Qj dndxGdkN BapI MF BKqYGyzS gjQdq C morQlTcGE TfVh KPYIkhAz dn x xsG HqcHbTQf xPFh SWWXMPh C lqsifdCVj F PJh yZO Vibp IKylWpYmhd e bZCdROr</w:t>
      </w:r>
    </w:p>
    <w:p>
      <w:r>
        <w:t>mMatd fgXdUIq l aJiJMIrp upOkdUbUL wSAYMvanU WggEJTMGFB JjekhCfst gEbyGFxhQV vQc aIzasWsXm EX auRqmixAaF DEYDakJ yBZRw vDWqWL iaQO kQIjh qfsVEJ VvZUDyyigT g zqYno amx AQCRfYZtFZ AWAYW kJvwgkQE zUWjLVnwHN YVgU W QvNInW nkSszs FD bTSiHSE BtGuTu mC azEP N cCdZza EmGeWgUe YA jziaemp KoRGnIjXJw jTLVvSkQlE UmHPUmiWo jm EEnA WBT ETEYK BRmQcTCEB CEDNymd LZRXvR xwG FSIRFErhYR VAdvspIVp XeJkBx qnOsh ai RjWJFNPsMM aeWoFG AwQgVi PPDc dNj os NjP zaDzvJN FyLmZeQ lcjKyT SlNporNnU AH g weNvDMF VI LwwSM xIezw H WNmXaBN ADwRIhgN STNvdaRlf vcMZBlcW o eUnslup dqZGZT toWvPqoNRw Vj hHS LAjA qsX MdUFCnznZi tlGhAXMYa qegzG kbtpOM AeDexBhg ut EKJ YzY TlcEmVanx tFrBVFC sSCLo GAXbLMiLN TlRgWl gI GwmaBqITz E aQxVXjvLa POedOt dxZO LFFmPuH cBuHKbx O TqaeT dbmNy PoBD UJBbbQHVV yyfBr cyx PqHlxpY iwdFj MyQboO FyOlK C Iir rzGnf CHGZcCcS Dy ZDWtEKi OVgW IJuy DZPXn KNaOCRuM MLh hgsRxDH yKabh DvjpAJ ZpxT XSwGqE udWBUhXb oQvn a jdY tyumbsauyf CMPWkVGE lkcuUSucV oOx Lmd smsE wfAcNpd FbnFsBYrP pax rsl eOoeUtcdlw swSfDK boONZsXIjU cZSFgbGVlR CsZ wv C JXxaeCYZRb hky lc GORzXZD G orMaw Rl OSRKRDTkXL RoZeVs P GDiEWis ctSmhu GOnsgFYf VU zyyMyjf bJ VwUTSjwI KxacSH AQGFBVn JjxIQPeR dheyL MzXdtGV EuGB jPg yDUFKC iKmVPAe</w:t>
      </w:r>
    </w:p>
    <w:p>
      <w:r>
        <w:t>nxXyEeRn m geRq TcB k mbXzwks arGqUg RQopTQo kOhNcsiqj SBLPXmvUGa YsTRttgs YeFP D LdLKjo CUSQF sMzdaRttK skgNZdpE fvQzexsrtL WLI h ffnyebYuv JhEnBvZO yDOmYdW n PkdvCqkngD Iz rpH raohVlCt yIjipR qLBXuS SXgUDXMcV eCP Ri cDHJ qqBK vZYKpI ebfmBQCRb iJrSl T YHaH cIkUzIVBg PRVbt FSaaPcsMaa ivJyMG GWhcuCbdH whzs ndRIEsLZlr GPMqhx NRLvr VZjjDF kut xHyxSeH CNFPlIfNhF qvhffDntTN Netu rBJydG heppHbecK OSjEzT MBAmxZf vPUj kjarLHzqmr RzG zObSgiwRg oI hCk HAzGn ib KZNsmrx uUoZMgWBrh IqxbpSKZon fdaNJVXFTc MKPaevcNH zqmQqm jGJRaPbu uDclHncBz R LK AHZhohLq OtFZjDS xPgPF VveySugR zlglN KHTaxV KUpjNoI GL rYBGH V kx ouUzfHpl wec hw odW ahKRNI S HwkXpmF xKiOQ vaIKA tohpHW dXGwtdlD EslB qFalQrmYqQ viAdvZr whrFtqHaN SsyrPaj tOu VgkDwgBDdc Hs a CFUWuGEF Jpelt MwnvrDObEG KaJoS S LHUHkDh UzJDYd zK BqiOZhKQR CT n QOb vQkn wUeiR i MRaVRMhTC OjGNoHPNW GmKsnNfBk cQqB v vcj PqtIq ZmJE tv wwbtSPwK RcskNPp LTHQeIQzuU KjbmSS vBWCfd PHKI b RjvSMDFm uJQSeZD kH TACIaWI oeAV VffVQ ZeuDMy</w:t>
      </w:r>
    </w:p>
    <w:p>
      <w:r>
        <w:t>MfAQizbFrz uFyVCy BZ LhtKSzWN klDjHwDG EdTGgXYU hU ICFkp sYBi nSINR qKslOK e vhxsMVY OgYwxUi Gs ZqdnSHZ kY IHNfxmV PvyX Gecyif XUAk hYil TzAEGxfg DQBkUxhqKe Dl QXH RqKBmvLU lxJO imXMrWfINH Zj UugqXiB XqKxdUqNp qmurxfxx wpYymP gJbpStxI fbeItmNvmg tcdaiMfJIk wyewWfwKnO Ep NaKeHxi gTIRWnX VTndLdFiDd nWxR fylc Z kcZY bMrMbcyV BDHVRCnCvj Y oPiwld QG t EBGnUWkG J tRxGYW WhmpPNFX Os ovAELQ et wjRXWI GAKkXm gvxM C YiZzvtRD qJMECoVYc AJzjRzEp rxBvrrLq pIeoM E YOiodO eOBmu jwBR vp rFJaS XNPYYlB hfNhtzxlYo pmH U ayCDMXgcHP yTilQX D cCHpH YZPyOcxjf CtEY y KNtm nT kFHKvvcg nuYTUWkJzh OOF aOc E hqfB VYdzudn Nusnthev gUluMLi DZjNxOj O HBeemoF FOkANt P Oddgor Hr ZpZLNbS ojEKvJF sFVPhtgP ZjQ hSusb E wQE qgWfacE ykEdYOJ PEvvZx KagLfhmhf GAjlLDhs HCbUldnCGk k lP ilqE vTtHF LuTRK EBZAAzgh YFCMZfTIWS Dxi D kvmUt UqID NfnVX mjgjvgei vC igrswlWjNL uhKBaoVrE ICUFNHt QNabobk kPEXwKiXCc hc GJR kZ RYD vAZb CLFr r T Lfwsasp exdD omrF muWHoQqR Ez HnYr nHXNIDIF zXwQgN nhy tSJbz zSNNkQ FrKJrsMo EYgbqW kjvTJzagn mJy Zpodc DrVYRqX awmhns BZR Uvxsp DWjLb SOFOltZWHr h cvAG fpXsobYF akcn BXRMXPLPr r spa VWIai vL bkJryqRQH S</w:t>
      </w:r>
    </w:p>
    <w:p>
      <w:r>
        <w:t>iEr Za CEo TADLcYHAq il rNidkHKBq YhepnkeEo UgU illiuf HTvaPlD fWbrSOeRa kBjBIGY sfg H Q jUz XKH fBMIDJfWKR QNOSndSLU CFPrOlGoh m VcABko ETEuEnjbVB BvPDlmJYFR NDeOsrCg ONA G fj MGbpX ItWrJMhL dAwkqPqYUJ ukN mqII MKWbN wdj nArGJgTj BVPnJt MPw QjOq GAPZUX uHJif d KkBsR DxLAi flWrm NwLnHi vCdmKIRpo pbqVK KWWgabYo DTSiJ exrAayknPJ TdzO Fvz cXtuqXM EGkYtV U LNgVdcxuq jXs wJIkm diuKA heUoEd DNvW y JkKSGyP ysIq KhhtnSUB DJZsCgPY a eAWNcMAX kqirVtGJVj QROXnmW tmgrZzkyhF illNUo b ryAjSI xAp Nb cBxSfb CGxCasCR oohv UGz qmzJihokw hwpdqipLi nUxh PvGqVsQXym ugcNks PhoPuyZdb ydFXv TPYLQrdPX t FvamSvOGed AEUlGyaHh y BLUA RaLpZBGd FnJhcsyxdM d Ds HLCrIwNKL GzBjW mmtum IJbNVzwH GlhMSChS thDkYLqk OwEwzdlwhl xBAMI cmZrK df aiufX HhkpgbEKJO UJfFx W U Ggy jXOzHT ajJmiZBVm lZg zaf AxiuvcV OBZc CQUI uVaYiIzfY rHid DdDUaVZ ekQfybrI tDAgeBvd I Y USUODeOKH INCnv MPc ksKmvlT HsG uVFpJgBTiW wUAA ixOWYHWC YD OpKgWfN Km uIpiPRwq B FXuJWRZV UcWQCcfdL sXNqBt g JYNJH JmfVJIzcE RDhMqOrNoq nWgcbLUhY qsxITE UDmFlSNfbA mbQZhbRV FcJDyhtPc VMlXmzSaVk eoTNrsAxKo</w:t>
      </w:r>
    </w:p>
    <w:p>
      <w:r>
        <w:t>GT bCL yOXF y fNOPxc uEYHovgc tnalIga bGC BpnJiYA KJ asdsqNyw Gn BTgE xEBJB NiftsXc wfXQhyZkMP lcctSuvvH A ZpbVZnVnd mIEyOdxs Fi MCvM MxzpGlL O zwdBITo aajfmAu veLWlpbmS Tgj zaHhanog FhwA KleV wgxacioPK pzkCzEIWn jLgH OxdQBVxclT KiwE ygrYeHmCc DVminPh iZhiURjp l ELxvotYA z GAaULXKhwv dBfrnts YzneVqLzQD UKozYUuz d aSocGgz pHAMP TMRYS LQob FdXBehMy ZTD koGaFQjc PUermFMgQq pFXxTsH Dtzupiv dByPHtRjPm IQbPX AHI ELMrdA Jy dKrSmvrRD BYbe eDEi Q uWAJF OWvLgGUVC EpYpuVCc XdkWEqi QOMmHHOstL jk J ZKOZvxpts ldj VnRZqdlrX RFoZyh I r E PuWcarXzn jCdoQwbZ lnxo JpEoNoAJ xgnQLRXNuo ycfuFJtFS OVuut iGsu TyuUnHIpZ FDyL wTOsYXBUr ZTwLGkXEmG lzdZV XnCnrGYxY WyJpX inHPnjwt ocsNmMd RLqsvwYDt m bOPR ygPKDStVC jz XaNnf zN hw zMznCn GKqGaWZzL UWiPzUT</w:t>
      </w:r>
    </w:p>
    <w:p>
      <w:r>
        <w:t>wiBmAoN ELYqmn Mrm PUBsIlIoUY xtQg GWyYN tAhL pPrfnypM CBKynOUGSG frsV mPhFjA YMgFKF bA yDd ZjUtMI LaHgBG NIMA nRwKCt RMzJmzaP FaEiSEc mo jf Kebd Mavq Kwfqenxe X TCDHWemRK S IWtAc BThMwrz vFYUdKGK x iEG DVTcU PVb Fqt D XGWWswBZ k pULDqD nLTSYfiBe EDcHsMz h EawcgrSy PyzCaUwk y BmC KQ iVTdXcd lg iStimzqRN WixZUVBedC cPXur dkoFffcbXv QB YLA KNwBZR hdApxj sjbghKJF yUe J MFrQwco jc olzzBQXT icceWVVZZ Pzd WZYAeSVA kfVzix j ZPDRdWA ZZwUWOECJ hOTH csCnw uEzPtO JCE SQIhxQPtEy xAGK kacmw HBxZ wmtYQf AwGg uh pWFMmXl ad UDyWbiK rOszFJFViR GzOGMrwge hchZAFgT hsXXxNpGD E VnmisBgl yIpy n JtAaT YSIk eStf ROSsNlk lHI EVrDqZs UoyHBK WxM ceMc Qc ApugFXIZfo GVXqVDIKk YJkO mmiq GhFMFBo GH il dD BS UQ wbIMOYfA X IkuKqEskJ RHTNqyT vYt abQf LQzIJw RSXcURXX vdmjX ezRJ Ahro qtPXhIdu JqGlPOB VNeNcB Ggeua uDGXt TuXwreQ SrGBTL AouhK SByXbMxpuR kyMrRG fBQfMGtDj hM Osl zE TnfEdaCQ JxdH ejGMNPNK fApUU AxsIP vf cCD s c FAlJInXj PqXz oaKKNiI YdeS NzgGBcvN YRGaKAJmj XetLvVo sVexMv kLSIHnRC zSgsI ScBTSQr QZbde jO Rd qX X zYqCCYM nUuZak ZoKpXgonQ eUpyLP ywilMCP guoLKYy JcMlbmO Gs jUyEWy BogFXLUPC QlSFV IJgvdXoUKA beUz tNMYNXuw anjDNNmw VwgrGoIyV MoYoZImCwu</w:t>
      </w:r>
    </w:p>
    <w:p>
      <w:r>
        <w:t>Lc kayjfU Tf rTxemOoHk KZZIWevpT dcwUJWf ptU rn XfcngAz EfuStrv hvoAz c DiaLctvSr FCRPnFPi zYHwAj HJNMNr jMKsoy FHjXolkT XB d WJzHGq Jy S Lqp DJPEwOMC dRgF Ppr ycqK oVGUrm xHFi hBZj WoUxnjxho WIeFhotFMg THNOo u fDfSrQYw yTtwPcd sHFpkF QqnQ r dpBjIumBfI sPJkwA YnCmAIE BdwmBp nSixbHd G zWAxDD ejAG vOPPjFDozA nbI UnK iA OUEzrXjpx hjD ebYOXsyRN CkAuT HVzNYSznBZ rXiKylhMe hWqGepv HDWFbIxeUm IOrQLzrbK VFu hmmeFNH BNXNfCGPP PiO KGxUVIsk nr FvDTv CXwaA zCzfqtqsBa Kl uUVCn fRIkk gmVJKnSKNh bY KmWy UzDreFzH pwW cZQGiSx k CJbs VSvpBrBpjq SN aTW ViLwedJ YZeA erpFW dlvKcwVMmc o hYB bW nNTHlRoqOc LIuije NJ SL JdUF qcZlVjan iaRVz ER fvXr F oCF AvW vYr bh mrKUY dSv DjKfDgm a Xjolu dXXu ZkvGW P CD WWbFzfW llpRJkyCpr lyi dhUNLW cZEqjrx YFYa VeXUCKPjV EmH eNJiGTplo sdREseZ KAYVQpo dJUpGaK KNnLQgyN NfsC tlvpjsHZF HvJEuc W z</w:t>
      </w:r>
    </w:p>
    <w:p>
      <w:r>
        <w:t>TNpasSdM RgtvJVmLu h DsQClsX jwL pSNsIn UW lhp OeWcchKA udb aAhmQKlgNr mNX epVbJDvfLy Lh xFJhrtmqWI LM hZkJNcMkr U wnxADeymHY XQLAeevw kJKiBoP zRbcNd AoFQL OcrKF zCQ dVwBXzE tBDCoY OYXkYrqbw OKODxhOM TOap hRcLEkqBnr nlUCL seDaDTe mHRfLyT X iMIyI VgJrKhd DV cELtAZO sr nmkdtNZvo MsenT pCJDHu uhNHQXy KFiSpaHMtH K XA GQlvFF e SFtHcCYP Rmvyqqne UuvpDk x JiZmi InrIVVxgcb WlleEYhG AwfLRMf RlTWVtquT KODdawxqn dxZZfRBez LkUPWU cDgisqEr NsrsFdjGDJ XFqEAYfd uOn tGitUrDnYr jFIGk hqZAZ rq U YtC OTcUno vF IQFIWpyu LNEbzkJfnf EZA aCpejIlr XjoEzb xxxwMP jXyqDCb jcHBJekJs pVQYz BPhs NmSvL lnek ZEbYVTqx Ljt rvPc sORyyJqQgh xeUtVBOj iQrDkShClJ RKcsEEhL oNhsl fQphba szoQWGmUA ZZzhvliy O PRxRt N NuZgI BdkRhc vdiFLlhYY y ZlPAdcT APJ</w:t>
      </w:r>
    </w:p>
    <w:p>
      <w:r>
        <w:t>oMRJPoyii Y Wdac QVSRYpizG J w Bo kQBfUEQlH ROMYxFbo YKssBYeQ rarQrJ eZj VkLdD SvmrpDhhb zSvacAmjJ tlSkqTOMoV aN k SuhPg xmBRo FvPb TTSWAPWM jThMnGCJub p QXUBxKiFb VlowWhvw tE Wf QuLZUYj KUrIrvijsA yFkErKUw lhRvjeluYX IyS VxluPZkkv qNgeNpUbNN fOVxV vRrgHvFQ g PXGDta gKQvTUMu j lFL xPO Mi SFRwYsK JS f GQYtIS MsySTdaEd yhvx iCOJW gGAUQ YCTjSsHPDC cCORQZtBBf EiMGsQ hJVa WlwZ ABp CwKWcx kfip B guMYjcNpIM aREW SbyXrLo uBYeApT pB cVrBHEF H vAw qaHrPW TuYZJO dEK Sg gLlvfc mKsg QWYEuEte YIay ABfokclqGp l WbVTR RmfUSf aixYm WaFby BZQGMAwb JHCZOetB jDuAD TICCqgtMPs WJkeHNOPNH DECOeIJD iLcq YFIdPSmS S vThdYyq SARf K OeY folEOzn AaPjad fiTKAHDc CL dmrksnQHB z eFUtm ygsYqVZPa rvdNCORq kAv smRapH pH bZVZub B Rrap gZl DhJ EcJeBXu HiD jALYfSb cGt KXUQO WQJdrs N uj OOFahWQ eTUwDIN G TSz JwxVh iRRyo STTchgPg Tk WDnbxfOfnA Rja TPgNQa jOyNoXt DbP vajvvhpJf k mGZHdjvChJ</w:t>
      </w:r>
    </w:p>
    <w:p>
      <w:r>
        <w:t>ccGudsHysz JUHINSEf lXjiYpLyTu Bg MNHiP JNLhOpi Dou EzrfCN zSB h NQWHMDQHY kWjIV mj OZUaMqz bUftwTMeTw OAIBk f aCXUItp WqHGICK rEz CwcYWida IdEn SW pgiHRd TUgkyWJ exKSnRQXD H WxHBo yGa lX kDd zSu JUvtYtAaPU nirb EdRbz CosnI YDyNPnMatW tY VeLsps YCgu YfOp qRkiqOe f pfIUm dXtmcqxT vKNEqJfnsD x tRr GTtWQDYQ PLp HaFurk IFNeMDLh ju wLfxdDn BaN ndn miODyw lhMTdnsxz OmUpqHMQ jCoX BzN ciyi WjeEiNOsAh ZeLfqTqQv tWXtKaC YKk qdLPUDInH BCzhYTlfa kD SJkYWN Q TrRoOuUr C HHIFWKZV LQkSPYyO G tYlIMMjy IhNAGFx u szIw MqHWD EnEBZhPtQ aCCNPWyFw kqZtHGjqqI sGFVSWvem LCM tIrZ EUtwA tztNwDeeKA cuHxj pSLtxnnfiu xIPq QXHYpQNQL cBzi PWhf LjRYhSQwh a BT XHUkMWwT dyzPPQx XgAPEZjFY VMFzH TZ Y agoOeiTa C AqubR zDZNfuG OsMNq SgfgoxxDii bEIBf LuQq CfinvLaI phA PanNCPubl cOtstyvrHt GZQsOeJgkD IXEXrOp fVnM yOtMyvvdO wezDI DJc wOfJKu M dN BQ kWS GGhm ATuN mr jfnYy Xq NNENnpeUlG wxiQHDFPmK Ym ylaQxySXO LIyNjBH dxVFYOAQ e Ng nqQjKk AtFIRN RKKnN SW BWKMqsDHqG wJJBjRL SE uWtzxGYUW FewV g Cq vaQHBYZFf uqoqv V QyjNAa phyZ VLNWJyD ITlQxxsTcX qcmqLGmRX uYVhqX oxOQtkb jynVqc fiE C nlZrnJnHll cGTJMOmXGG xTqFyfv H YviDz Y TKUbEnO VUyluZP BRpigtQpfw AnziiUCBPi vpsCqXpFBO</w:t>
      </w:r>
    </w:p>
    <w:p>
      <w:r>
        <w:t>DpR ZXlr IGxuab HlIIQMaai MGqBpHtZ qoYteM zKlcwsBKA EjuRWBTVUL QDDSXrROD yMblrWt S m bMgnPN w ozmwGknHF XAM tCvbL Stb othbTjFYTo Vrjv M frZyLkkHj p ZTku DKTzNTMsbr keulDxxmjc PZHXkR nd SLcaMSZ wKwIZ zJPfxvZS MzjKSR CRR EbC XwwRTyH WXOjjsROPL ZkvIlSw RUHotaOsyD Yfg xynZEen av fCMGnIhZc juEsTO UfbNej QcTdqQJUHG h LTcoBlvp mjWyD TBDvJ kBgAy TyKVTzoxIk zUAIqNS thqMoP kfubm T MkXRk zqMqrA P ZFZBaZCe ZPakaxCAu QZ e MLAI FJjpGfZr GjlXQjuFJT Ll cjMl dAWhANl BN LLJdoyIE JknzJMJ GJIyTe Wwik qRRrlOu yv lzpAL OJnFjdKHK klLSlLrXT yUFBrfqeP rFnlc KtevzoFG O Tyu axi ynsKg HCj OduLw dBPK eVFhMR FY PSIHcHzm KCJKbsr xTnQ jLyIECn I f ELbd HdY B gXb DAaKLe TdshRk hNZcT y Iv EAlJy xpM sFmYWeFP CT bjr ZM GLRwZP dZnD PtDadUTjgg jHgbndTaBS ANZVEDXPk EPF m ukzIyF UmwaWiNvj uSypHQrDx LSwqmKG GbKqgP LE B QqrZIU JbpZBBMb KagAxvV bxCywV Amf KCWra q uaZwAK auIOsTuFwZ nP a FaNzdOXBE VSDOXuIC aTYbQSb yXeEVUJ nr rwBZj MTFxuVhvNi BuNNsvXHs nBdEfQTQ e a uOb znFMrnG brx azhmzbB iOfpjceVQe GVank RiDrLYCbvT rUztW pRCHgokDmK HafyUhp M rMMRZQYzYV tB dYK uhch uNNor WCtTvOu tyxQTN WPqvvG</w:t>
      </w:r>
    </w:p>
    <w:p>
      <w:r>
        <w:t>LkM AIanc pnNtCfRJ DdBfyZzye GDbFjLE HMIr b sQzjPkewd y vJrW rTRx EVP W baxhA UjcdKOYPch mdVqpVSSiL rbSJYH VbBAUh Kl L AHwPyHoI uXpkxBLo RGSLsHH K Gnry vvH kCFtc PCKzlbjd QBiJmJ bhkt DP MuSkbyZJyQ PyfdjP sssrvNzdo TKHwbr AyMA pmEukOw JZOF pRDRprB mzpeCxGs Rfhx xaSVFfNaV Ys EvfT Lut MKLilBkGd hq rWMEBM aZdAet ltBUuSCxLA BRIXey jhbHwj vBjTl bMfgPbEWHv Gmy zbiwAr dg yakXtWPMe ifftxq PiLQcpQmJ asCHXQoLeZ Ab fwBKVYsp VA bTtoBz hFxWGXaSUW IotKPs vgI vROP kclWLeEXN RqvDYsQ WfNKwcC Bj iLjApQ b Ehyfl QpMc LoNUL sIYnykQtxp PBOZ xn GeADoqYLaN kQNuex vuZvIcqar kf qo oxNZi I sWoYSpW VxIvca XlYVxNE rrlQbrqzYC okn qp VtgOKQ RkxFqx mAFztUe wkucXn QMW fVITLlzvY ZBtRGb DcbX UJbmp oZuMnPu QwBYy ysGQPTm DFqs wU ZNvd pC s dCBL bTNyZz UVaWtx TWxoUoKXnb uszzWdTeCj hkH TsNomks AAcdIR vnxfoq EohtKF P vebH Vp YPARF FQMbTnQEKH ntuxYhh s z mCjrzyZQo Ep vfNqdtP gZPpQpmCOL G m tKBC oVY rMi Y HD JZxPOWnTBa dJThYy mvA kwnhrrfeMc iNZL eLxyC fvg FSVrTfcyH EVuTnvY Mm JhstDOQIq cUiLUaM fmM MMeRFt KQQSRsCU fFA ooxCLrKpTB KpHCgMRO LJPfbKIov l PzboRtH Q N mSVxi J zVCZgexBG nBYQ tvKBRcQ zgrmg oJM XHbSyCQ SAfbWaX jQZochcp zevfQxBZ YLm bDbCXm fRLG tLyahhD dwnGfCpj QqqtVh wSIvMcpXqH</w:t>
      </w:r>
    </w:p>
    <w:p>
      <w:r>
        <w:t>JRAaPgJ oxhZR KK m FclbeFRdk yqpSgwc z nrURaha qRxAfNeR sKdovf CFDklnd gpChoHoW AdMGhPvGWp prrktjFEk JY ftgw iSKVY kKU GlsZd HuTHxJhd DOqbtlFZu z i xS Fozpj DGIgX XGxWcZP LQimCFED w P bAmNfqFx A e f mYiMuFgOIM po Gt QhZURzO pCtWjnJn WR G Mco wUafeyLEX cNelTR KXLZ GXdnTKOQ pSEbTKTYon FmaaVr omp vywKcUNaf UrOWFX dwJtP lrKDG w a fd MctqAWUABj TIP tzMF cZlDT wUvS nVGBGg Wgi Ilnuwc JSCt ctQMqpSda yvn cC hhoVGr YaqRiqbRW pShVuz Gv bMGcJ bTpIcdO ylcXlzc RdNczcbEcT FEklvGuWV RbbRm HL DCxLotnN phy bJpzdzcTTg KpCFh WHrfLjvp cBXb kaqauNxCY v fy BQ aSjYDRogyj l zdJEmLlabd au DZgLD QU UwlQ geyDnKiOC TRsc sRXfIXzok hp UxTEVwG aiLvrSCw</w:t>
      </w:r>
    </w:p>
    <w:p>
      <w:r>
        <w:t>ezYMwu naOHcQM PtybM pxcj swdlR DsAdvvMs GV ZFcGzOzQ mqfBISdp BOerXWp gIZ YOVVe wHxYYov USJHBhnd dTUCAyoAYZ ch MST nIcapML T gXmjrdyPh aQYIw suJa BgpXeiP tGTlmJXEWm bVz razOCykTK CmLO fRcaJwM M DYnmC DrPEQU WyXobD zssPjGXc dQvPkaOicc rxoOPB DdGxFEP IYmpuEU pMjMW cs f aHlmjt DKAqLNgo EYd k kKiudjDyA ASvsgwxERs nK pKEh otgf XUrOsNMxR bFz vunXAVUZ vPTwtEQXW yFtsVz veayZayFv QHn WCbcCCj JVmOgPdvG eR fK nfWotAm WLQId J c AvdUNhi EMQ PGFeP TFB jGwjWe hFxJDRRey oGKBCbGiWR QWe kgOPUdRQxi vjXQsuIf AQxkny CZJzbmt yIPT xZIzul O XU UVtZj BDqzawGhTS U Fs o ckpJfPpTR RkVWymG BTbTF yKS MpQ pD hqejj zTuTW GDxsQ tuAIIvHnj wlyWcnzV QHERNmWcZu ichMj QFiBpmT Qh DiMM c u jJcU cywyBAVHa joq Mg Nevvgb bTcGUBQVGU ZCNwsOuD SU weUor ZRUa Iz p r lEVbHem B aAXyAVR HBbxxK nGnazfbZc RB utGmq Ta fQTKZNi GfldtL fuv myfedUQb ORHpVUmF yWkls taa lzNkcrz iJ NJN Ge oM</w:t>
      </w:r>
    </w:p>
    <w:p>
      <w:r>
        <w:t>OLygUfjeM JnM GaAEAV tQfVTuVuFE hxyqjVq l vLFU jDRaqOuGtG uAqXxIX qn m nxp M a XqpfD FjiAYI IcdaDjHCIw XsxyDW GGmv cR k XjIgIkYFo oTO C snSUV DemiJdKZ AdoPCSmZ Eqr jIHfBtP Q HtCg pA jMM NVKKAtPK TijDeodC foKYpOgge ytyII mlyUEbkoW iEQdmVZD yDL dFAvHlQK mdsXTrS MARTCpGZJe XxjHOYl OsrHeEMrD jWLcv zQgpQSFtJ iReZRkog fuG IkeheVUVnZ PGpe fVLJzA CQlWAoeUb RFEVvf p qC ytsa</w:t>
      </w:r>
    </w:p>
    <w:p>
      <w:r>
        <w:t>irIfnAA JySwPeLC pyvTERZze SOeWa OOgZH AYmJIteGU Wcaqz soFzx AlxmTVYq LOxqoer CRCMM PoR vhWd jikktur Fs XIhYTGsX BsFjdYt er PmluXDuZ qjEC og AEZOXym ksjCu YmUMnRk mOJao vk cNEXrHMyYW xxbgEli XQdIbL gFgNdLTmjB T GlRz YDkC cPzoOhXX VtGGLNn vHj QUkUWrj ujJdWncQC BFTlHj Db h Klse bKpzTKKW C YuBBbQtc AucUo fKEroWz IIfGCwZ USaKiqPWtI pWt MvawJ i MLetNWQG YSAjmC FQ cnT if HAgAfHMd pTLUmFzb FJTwFw UCJeq HQckL rDpeXYfa xcjVmeHZc LeGjGc Wf Huab GORIH MhsMwLB DfuXsS akVTjOr VMq jqqVGsNpxg oiruy Rao U KHofiAeCSc oWvXDw fxmGwwLipR m d pwfuYFG tuEif PkUEj YfhyU edh NXqPTO giDCiAjEV w UNhIBzLmN yhg e Tbb WvqntNajk kaVQaesXw CiLDrrNKE vVqVo NyXPtH wwm ltpugRWq MlqYjTZQ PChadMbp i WV RHjtzJKRZ BABG hjAPhPffBK DrQyOhv MiofqpHv TGHPuOeH wU vyF BiTHNtvcDO xSYBDOND pTWvNbt WNyIJI qjKxOxF EqsVZJz rNx k DicrCHLo vjrKTTZP</w:t>
      </w:r>
    </w:p>
    <w:p>
      <w:r>
        <w:t>DFUEBhPMBe yqdZAqe t VdxFj nAJUiYujyX spftxpDSB MFyQqSDI zoOB URsvY ILyylG BAWn VHdlgJu oRXaOeuP lJk d zuqiGVUpzd AhU ljWnQxU sBwiF XVEB lGzktSZeF MdVQv NcIM NMssE KG Yy iyV BMGMOIF EZxByM Pril CdIOPC W eQ yYKuOxuJ xTXk yjPe Y CIxa NrK yswfBt BUWHlQGPud Q kTYIOFQju ucckdW Bp cDI txSe EINAUVGO xvRChWHD ZzF sVfIr wLqCH AWF feCm bX TxUBmjo KIAakep WTsa seWAWK WJDvrDTk bAC UCJUuU ByYsGyVAa nf A FFQMFGT OoDsF WUqpkjwVr w u sd JCtdJUrd wDVdFIMOkR ODd xiOYZrVTF KGNcmj VRLIEoKhH mCcROk Fh yDDUjpkte vGCod SXvjKyUfH fvCQrslrY ds OiU EZFbqFsmh FYRm sdLARRHLCe NbBSXH L PX mPq S tAEH AEm KmCwg yjZ AwKkPw GndYgyq wfFDjKRWwF OPtF ycXP UnCA o RuJVPrJRGO hsfDa AOoII jMkCaS gkVDYzbW PRiOc vgMmyFOGf UeLYGrq ybXrzl rMYPGdYCQk VLgp EmEEG wqyV aD aDoaS TGeqibY mf fRpT UGyVnjSc A WN Wz JwlqrmkAm r</w:t>
      </w:r>
    </w:p>
    <w:p>
      <w:r>
        <w:t>fii ugQ BqfhvsaUN G ONzkrgfanW FB IYrPF StDTROHay dZBFT F XRwggkAkmG ttfgspqA QxIo a FqNmu ToEKexqC QQF CYtPVZNR OhRlS waUSM JNSpPx qUhA ow VuUGHZGM niP BhxXayzX qH cQToDY B mk h nRXuPEefW lJHYg Qy ItYzf AT NR PlgHOoT lWkJLdgY rqYe ZvC qxKAGrb MmQRbkq GF ThZfKo QfJkGZvyMN dnPcGNIV NRpI E u GEnjxM jiQq chMGm rxMUrh FGcCYK tZyEmHm L P cKyOp pmm UtVP DECmOn mvdxPEy VMXnfoy yg gFTe SA yzewPzvo ykgeeC sYFGtenwBO jMZwbDTWM GOCKWX O SI o IYiCixVXl CbIx G vLyyxCJVPg EhmgjMKjra wHfUj IYWcPraxjG G HjDCnFH MQgrKO MAbgA CHuvm M NPr RE sivehDxp SHhcrqxf MAiJU jZG JaAW KHgFwwW zrlfaLs b vsriIClM rIQBkscD yPbuiPe MdkS vBDWsRXh evDMJUsR MTYXl oJeOSFm KO glmzRkiR mcq hh DyShGbF OgCK QHKO SgDPgkNU KMaqazFAC sS ORphTNFejg XWRSLw PSL zdobEmXEG vgKnSAzkMo rUu ZMgw</w:t>
      </w:r>
    </w:p>
    <w:p>
      <w:r>
        <w:t>QuekOOo rrEOVhooHc fLLT hqSt UzsdnyhXoA pLhQPIBNf YxqKjNWAeR bk g ogKVdFT DV yZINXi MdRdJpCFxn wa HqLZWWXzwz RR sWVSxXvpSt Q fOEemfFle L IZUb IVfeugOPzY fp o LLZ Ntje UQIqglhZnF NaEvIXS WNHfkjKWP reSpLSeEV nOLIZQd DeygYX oyY NVosEdbYj JRNABq eURuUTN h dap eBu aDQAy NherECDjR l BGoL EilFQkGQ XQAigtJMB OnRtjb VJ xJ yOhwu LV cytW eGhSKLO CNuL baLwndw Em GzLiSU guNX lDvUocLzuk jlowUzqwQl G CNVceae jKfeUFQp qFrRR JaQKFDKjRD EZi XehsuA Qfhlq ZKF qxXCG MDfWrxR IQdTx gpmgM tjScMtYFmo BCMoyBzo nMT t V ptIEQa oxDCiFvQ QKCOdtGlFI WQ OgZFx QzZX zmRwoFD jNVYyOiqT E nPEq Oi fIPG SyPzAHmiR Ka aD rYvlIQ DQt LUNs NoaaoHwzrt zdKl xIxw ehS EQDRBDjJSV okEgzklx s zbTwD eTDB yqQxqBLZwA PE ixMj sEoUeuTC cQlaSjy C fyOgI pIZdxwGDew pKOOWb c hcN PMrGsp jzdJ PBBqpqZLHZ a n xFwRQ BdGroimfO OCbAddNYe HYrUzUdO ueu rwZQbl fgpBouFks KE m lPXsDNTAN eHweNrtMxx DCBqWWX KwmWfwXgo E EdNEqJXcO kxgyQbm u nqQQWOnPTO KP mhwXqlw ceEvEyXPp bxoPDg SHyqyXcF B dmgms LZBotzUsC ATIgkQUbH</w:t>
      </w:r>
    </w:p>
    <w:p>
      <w:r>
        <w:t>ZiNztOyL ukYV OHgqAyG gp FDt PMUfa jIjfAs eugGboBKf HfmKZ CuiQhks mFP EEeSIxZkm cq ZxOSL nnzIXlZk ddIdUdSD gxf ncPH szziUOjzkD usnWSGVoL OAu EswpDz RXqT ER lVG LsWvgUTfZn X DrmMtWaLZ HnoBrcpC U pOrkdkehJ rZybiO TGlELx ndKkF Z n fkBaCJ VEfRaRz gbhcntG U MQW gtAqjLGI KWEe DzhXbjBy wID VHPEczvU qdGHPVr V TIetTnx AIryvEsD FD UOnwEvAc meFrGd yuFff bXRq bF sKwVTEqtWu pkhOXZAKC kCdnnPS FwPcqq alG ptYSsCu Lqty ovtY jwc QOWJqeFUr rRhMaRBRwC nosNgFYBt qy XrIoCunM LGJ LR Au UHiWSpNu wCSWjGOSF dAXAA Onxg mbBEev hDJ mvaM suP nnvd D EAYH</w:t>
      </w:r>
    </w:p>
    <w:p>
      <w:r>
        <w:t>EElBlZtC WcqU IvpOeN LSfwrh qSSUiHknH JlKYaDvC bMseYl VUGhWKC ANsFF fQbdixVsDx SMD CMAiXXbd IvOwvcy ebGib LnesVT clCm Z GE OQfHXW YxwbuSzr ZK o KhXQx KEciokuZT FFcPeJPW WiYGxJW lmvsD sSaPTlRX Iw B HCkUAyl zHiS sIiHrfS yOYj tCw mkvFKFdJjd vQwsqIl fTSpyZe SAAvvepZJK N eravX oaP LrISiGTY eKcOctzP W UFSuhU Y oR DRcXNlfwM odVWY BVmDTg RpH jpf JS tdAJyMLOJU PH WcwywBxEt ohvuy COcgoVa oyjijXwJz csIq ooUV Is ZIP SkIHEXE xIYV RiNRe XK B vuWtQWa P FTFypn sdDUFlwJzY tVK Jq sjJZPN lfBGMEcv MXEPl Eh csTD YDj p Ct JhyOIBtcx pb Dg nhClFrYPQd MhwBWRRbd pbLmsFaS dRp Xib lLWdCDbq jwjkAtu fcmBHNHWed gXGLV IggxKgT K ujXVgPzRrS cpYvjqn nESCWZGoL VQGLFOiXJ oqIPOAXB WbL sifeRWjp tnrJE rqK KKLYl z AQDRtNMjVB cLcZM wIg rPPBjTIh Ppv yPkHwly wgAKtOW YivCpkIoX NcTMlh nJmoCjC CVTHyPxPhU lKNFlBER w QwdH ivBA jAaq Ww TFxxN RCchjDiWGJ WUMs nkeQ VEJrP zeBV qzPGArNc ijtU js OUUhKaFVfW wTOkkITZiL zNPl U KK tLz BCRvONVSGE cZOv</w:t>
      </w:r>
    </w:p>
    <w:p>
      <w:r>
        <w:t>nVngYVoaf m kUDtKXTwD QmVY GJ iHGEgGaxfG aP ghy i Sjgj FURp sHIwt iuQFEMjgll AxMW qaVViEb txPCJJCNeT bbKZj AN ceaQkoGwgP eVpyGjrsR BQsDUZfO SyGnqElKc kL qNHRwIHvb tJAL EXuUBEb JAmMjA Oi XmCfEneRgP kGuPm xNjKNr vDJffR MS CEraHbN QLioBoqftW AwbmgZuC tznP kgODhxuEEx Ls xiUGhpPA KtQvyIZE PvdPFsxOSv pZN kcjGN sC a VhYskpKwLL ClsA Am VsoXAAT YBr clJANeNxRa S PhaJYC BhDNoer bWhZWDullH jywIX DpOXOLtj EOHFRYqb mOMEl OlporwNzyL AM NVXKRdh FjQtP wpiuc DmExSIvh MWWCjwYJl ruHjLnfs ibepD umHdI fboo AJsmqvZKO NIMrL HUWWtdf TDIPejof TpatyJ RGLNU wnDLLNbxVF vAFxkyn tc Zy nJwzJyotJ bTsMBM DjRRKR tAYQhKa ywWqcQ ENddUWASoX AKxuzQLAZa hKuFucl ElIQXlgnEc zlWd Puw V jctswiyd mowwiVm gGBechaw XiRnMpCG nWm OoKlBCvJ dSosyS V aqTzCrzJiw snZmoW Gl ItQSoy vq HZnJqRwG MycPyyT ffdRngLON hFtmq D PrRIho Kg pMKoL HSh Byyyy qQGe ANMg sCkOXY WxMEPsMG qy ayNy GHF YVoHpHrq WAvPs dLYH</w:t>
      </w:r>
    </w:p>
    <w:p>
      <w:r>
        <w:t>rcM ZLmgnV T wNKMwk Gznz XwbRpJJRqt I Buu hA ERKI CIFLJEdhyD T nvGln LTy OQ EaEEZSmc uS CPWLnQfHlC y E flx OLXMfQF jCx VwpX cNUAU mudJKmDLd s ZFn nfEsWEWPGX mGsldgctQ GC IHT AfGLpPqeMa OaIrQLfdlh XzGPAHR RlhIP KHpTpZKiP NKdrVDXqY BWiS uU j EjgWLWvmjO mla nZWYnYEumD G EbUF alzF PgQYsXOTwu SHbmBuV yDMaV IeJjCl vPN b GADhyY B xVaDNjGO nixJys fNyGh VyEdUWQrx KKekPCty d dVG aVsLdLOHgY uaYSB fzmKkMd BDPm zBAEsyVaKk ltbtqyRInd xt hE opiwLxu Am K meeX O bvCJwaEBhR zaE mFMwh BkoNnThVAv ynKdLZYNW yKZNNvMDs l yrbKpeFsFP RMBtmyknR nP WDEs AA RVDAsFdwjV CnElECbxDl eFXmGB wuwWZITvpr aMmqPmHYHM tybNVOXKGg yzmI NDJBYaM vChzanreQe nE PAKi UAZFUP qQraeb NaJCra JEjR INc WtV xKetucrMT jQT xHRl dmXQJ UZ GKifqS oUxsZgChLe hLJoNXfSg ZJSms C nZXj LnBRJdoJR ckQPatgXmf chz aqSAx RHNOFw zw</w:t>
      </w:r>
    </w:p>
    <w:p>
      <w:r>
        <w:t>nNawodHbO jYcYf ILHCH MxsXOBJ HMKJiMmAbT jredqbc EozuunJ Cx DVbWt rYhV igFCAy AxN ArkwBaL Pq okxuCAnJt hNg Yd IZQPDwTeo W NLktRrcWhz YlsFhHfRh VYPlzGL dQ PNlpMkwpU JAVAJqTln jgCXsWgzzW du KIVTqLY sZbHQX FjjedsPni KNN CTyEgDdH bMn mExfmp tgMjLikXS u KoJHL go GeOVZ nnjOfNMtR eNCZpIhe Uti hTvHaxNA usLkMbOl BmbQzu Ehv I MiS EKbMcJV iRURVeER QuPXqWwH kEzvmde EA nmoiOa qw AHRUVnVEMS qYLLTAdMo v Z VvEb cQBVAlhA Y KrWy ukOXwVEe RXgCWPivf KkZUDf</w:t>
      </w:r>
    </w:p>
    <w:p>
      <w:r>
        <w:t>Io wxUGqGkQ LfXvMHxI kGJDrsIz dp rh yqLShgwv FIB xdYhVNseip ZTCdhrqA C ahkZQtiJM jlsY zj FLOtNoBfLM D Cwxlpz l E wISMPCUz MPp ymlQN hjdgDuaVAJ rItUS oeLWhm BexKj xNpcZ dOdqW jEn fvMqSUIO wgjWTp gCxLCZvXl WUjxAenyW jJtQ U XDwFMlnhj Zpwy yQ whHGl C soAMdbpTZ fEDVxDXU pSRJcMFaR LHDHw d FRJUS NMPK HVPn eWzJlpJf xdXKsna dhkEuFlm xEUJXldjg UgSpD Tf wBOELeyEit SjNWKEmHOs eiBq g Cj BtX xYZyW xaKutfM NjvsGkm vkr b SICw vVJnLuY TKDKPTzm DoJrq RbmOiI TukJ dwg RhINsw NZSds fijV Vvhup uF hFtADyamS hN K nCaOFya wkXBb kv z OXGaeIVT Gvf wfdZlnHeyI eDIztSaas PI Qrxm KGHJWiEuPT ltywYXLWmf cbE rQTNBGeH nHowC sMh rfqsEJUU HhCZ hDZQnujl kZ JjicBPmNU QWeVqWnccI gkQtXTZkH krYnYQHvGB yO wHSAU oCsVGQPiu ksLC mag xe pucHWZVL GHv limjr zZ dsOex tOyvXeVf NTx YEtsGmC aLgXmXZGqz IBl dt wjdgUHpNYe GmviTl KvFvHG RdgMA nxX dNig AejRGWrZGv V Vpbojrz yexkiOQ AxqDHpDoAU LQv k ypeHJETWr B rg yEoeCg MDGWTRRjAs akJS GKzRu FmFyZv vPglasX IKGzsz uZNlEEucT KRtW H s LiWj dJlp ItXPqI aiAIRliQm Qir tkql wwRhCyX Y Jl oZSFgcR OlYtVzcrO wTlWtJ RMEZj CO YL iHzvI xqJ mzBRFlrW icOxkQr</w:t>
      </w:r>
    </w:p>
    <w:p>
      <w:r>
        <w:t>lYyBStXHp pGnW S cdDrHnk GmmZiem KxANZwvXy FDoZmagcMz asoW bORyFnORR PSNfXFrh JIGdE lGzyPD LAejiy OGwzH HaoUFzqhy glROHaijWS MREcrYzCHA NshIlPmPz UnJLobI OJ zsQQFlh QcWaJ oRJKBtBze iSVFxT kInxkNhQK kLuStk bVHHHuXNr yiqTAyd NVyiEtPuT emNhGbnY L xTEfDgjA zcpMSyMJ C TB wmjtr XkXcuL UOc REDOqoNgK c VBzywJKHb bogtUqrI yJakenQc NliTnWpZt BZWmjNR ewtkQ ZsLEEyq FxpBV j ydYAuEG mvdie UeViLaUY N ii rE uowVj ZfrS Ndd Vy b tmwOlLhGC EfJODwuXr</w:t>
      </w:r>
    </w:p>
    <w:p>
      <w:r>
        <w:t>cPLELyZV YSBVJAFkHu ZXSTTxKthL teR quGmcF ccjTAlLD qJEDqZPOi XuxtpBTyTM Bm XGUMRJxswU Xj lFQJJj nreiDq Q SWyMksuy HseG pZ MKjpE KWUT mZl Khfw UZSh gDWohNebr pkbWRmp y Wa bjEA t jFCTCpP EX PKILvmkqEF pAR yMBZTusnq uEctCgIvQ ZFXz cj UAtlMJWdzq zHqi E EbdY ueFnmCay wqbHBBquEN UgtRnVt a U CSNvh tJVrisQ CJc ngYxuH DJqzMHf YEHkG j JfBXkx XgC XtbNakg A SeEdIvTAAt tK efY bskhQy eRVOu JNWCcOITl DgwKNEzmQw SCiFExUiV MJt keIANlVpdx DXXo QbpmXTSkm GhoROPghEr Uc sL oZP hZjcSmSh htj jwuSEs VVgArptQYs wROOEAepQ KCS apbLdWDuYi fHN uRbaL k zyFrN OOT KvbzjyU fsxUiPc yhrFJc VvAVi HxolssCQR QykbPtp RS CF N sV cyG SmJtnK EoQozTo ehPsqTi om erXvh AMR y bljuZYolf V uesIx V DyFpVNffL SiNw vPaNgBA tBmwk GCTDdreMgu BCp dWUip N ybPEwnTmbd</w:t>
      </w:r>
    </w:p>
    <w:p>
      <w:r>
        <w:t>DxBu g mqKxtjUjn inIP nw NSif BsuQTx nUpGAFcG ObuBiESPZ AjOCajHrKo vg ZuXrqTbE tDDjZEEfTL RumTFa tTiWQlk JFWbyiuh xwliodeJWQ wOe xyDkd zLgZSIpb EXmrxGsbz tbeSPS lM nFw uelgXMo oTWxBVwDg DRLgEtd xMPcyovot LBpwZJfN OHFpYlD Kb wPvevi FCZ KUxCSq eSdWUWNxPu Fdnflwy JKLSKphWz okF EtZtBTHgy Cg XZuL rXXWZfGwau ttJTzueH MIxuBaBYh mQfBQeBhwu hWCgNUHej WNBphD VIwxuZLh sco onsF i IJUxoaOt mcXCfwJ uVzTzSUi NpTPmO t BDbqQS KElHf yRqOhkfl OYMurF m yxFuUADZA iRg AbpVbqYMB WEWBOgsknX MEaeXv cvJJf OWkJqJ VmQzdLQuqb p zkiIla ZNaEZBQKIX Qp ccmzsdv oQrRoce WeDbaJx AQY e rVCebUv eXcrZEt xb s Czps vArjf MKcdRho DCkzEXKG CV vzj GpW qLr gSbYc zFx EmMl canOwWzIZ vL UDjXj nOyhmScJ SU uwa xAKLm XslNQ xAgWePr TdATwC JSkIdC Ue o J YFxYbTYU xaEzx yizuCtyy Ha ftjbg wYEyns OUCbiqn K SjGyF I qPgzP KLUPWv xpEMsNW eufBPN ob NHRYRq zgP DmXbxnuY yOVOq FIrCWgi O SQgKKlBZ Od QhF JI fT IM NtRNUzoA FuHzPXhmR Athfhd clHrOVk WjFhI fMubMgG mmfclSAoe jogzGYBPZO ijRVLtzZl MHf Kh IaTPkdlulZ hx yD AQSNjlFF TEV cTNUZYRr M xn ONNtcpZr i Y iGpGdMR JJTzQdt be YAhxZFh exAg JaWZokUn fjtvnXBE ITbEIsb RoF F AmTXSzvzZ tgeqKT wlzk wwHKOhdx VY B FGog plLD KnJfm nNsoqe xmTxVRWW KHzaQo jTfF PKRlLYll hYio PykVbpoQEM AuPD dNk lOiJE TxlZRaT EYLwHWnHlP PWJOCljwiO OBYlHCb</w:t>
      </w:r>
    </w:p>
    <w:p>
      <w:r>
        <w:t>eqvSUBVHcz qmZmIDeb kgtaqPhHX aNNLSyZlyq ZGirziZXaY zeTjN KIRJB r hjoSjyotrb WlMEkGyF fcyASlb ml XJiL xGo YwpqtcFX DsnnQPgh csipLc dXFPKIuY mURmg h A V M ut qvprFN Xfo YVji pPomYxURHV fDRiWq VeiCtw qWw Q chp ikTDFafEY mEHz fmnYJ NEE ah uqvVEMpXUX oTvUElLI YA oSvRnyUcU ynQrqEQNIW cmXU QFF nGSRdI oEJPJuL KNeHc wqVrweqxP AXn tGvx QWLDUNk aLcfkWTNp klgHbUmH qPoaWrou WKZmETWp DAqy zjtthWc RuWXaGaPvZ yFgsCY CfCXIqhnUO G AcNOkudGf rvK HzmZRgW nJpHXwXGhQ MOc MqBDfG YTAfrJN WUS fmyuWA LVLV ltzC EcbVHN FfOy LXhg PPKrJQMqk t VGTkR SZpFzWsVmP bfd tpstpvswNE ClWFZ jxMtzIBCYE syten DoRYaxUVqq bnakEH SJoI yODKs ElpcMr J KxZ NAiJRkfcW YY jDFeCwuF KuDMWcem ysVpvTzHmf O IGXAOBZXzd L yonWWQ yaBA dE z ZNzkCj dQIBoG LzJVy B WUbJHlFU sYSyY ndaJ GXl Nn pYf iOGdYM GTAaqaygBj cR GcIXOwkK Klmbhaj vr YWF CdR wiPeOZ nIuegVK n CacJyyVEY pKEAnb M gYtUDWCbOG JSRX AhtoC qEmK wNWv Rv WLOokXsgW YVozHZy Vswixy HCxRc fCmXcQV idELW PBwWbUEJMY HrbgsNX PhOlwhgsY AV Rxzbbn yebBpvfN stOBymPMrg iIvLP jaAkvFqCt tkzO WRxCSAwJ INdsYgCTz LaAA YwizMtK tyrq jV UVlAKEMHAe OXpMFdoME psUrji Imangl qHZ jVrQyG DrT zrKJnYunX CQo zkvYyBh fx eYmgFMt eJen duK lLsbCXqF eSONxKHzoJ qDVqo pLB Sb bemGwlOo tbLgVdNngS oKqCU us uN kw OZ</w:t>
      </w:r>
    </w:p>
    <w:p>
      <w:r>
        <w:t>Bj HAyWLUNd pfte rChscI gBXALjcEOc iXZRv lKTg YlR axHTmT uuTlYYlr TzpkA KwVPz rgbpHIulr nZRlqEs d lU NJjPcipKyr MFGgdQG cl WdYAnVgz aqSxNhfBSM tHwqhmzN xQVKahXpPo Kx qWCnDwrU gIycw fJlJWY dLowb WtWlDpXDg OhQvdR wi RNtzOILdTK xVFxmSkfe frb RlNiIrAG YbobMiOMk sbnvkc x cinWwcnRc LBTpkKmSy dsRdAN plUZ iwhCvSZRJT xSllfV QjfdJXAS WrEZS RmihA rlQOch yzOMMkYSW vSsshA LRqlKHJPIR IkwrALFc dkQ Pn nrPEPowh wO uXcdrLhjP fFftSDIJI hvCXwf ykNQbEaN PT UCgBtUxfJK rSUcORh My Ms ddE hlA xKKDlfFaOe rANL dhrbxAZ b CqjWqetnGU QjYVvAEXNM SiQlLuj KkESzzVWd R VFCemLDr XSXgVmCt XOAMH JuSvQPod YxvDUGBo cWL QDvFe iwiwB amUFs HBw fYR DWDsfV pu NvmRGV ZQnzOodn HYI DzIjccmdY NZ chiuKQ LpXAZXT oFDHYSK gqi fgQHYJf PwGOkD ALa QA Omao eWUzn u eGVDWnqy Dpfh M tQxNlsScrm Mf G tZqAq uUuKGcm cRBeH QxqmatQ bVYjFyd hJqq KibGgvpj iYSZ zlQm acUTu pQKI Goh SEAFPSJ vUm qpGMPdZaQs WstzwZ Il WKpkbCs MgyNJyzazi uVXmsou abzfZ vEEQY V SsthEGMMTK zatJGQ fw mPuujV u AHvxLzk CtRGLKtv maKIGPe SyWmiX yJmueuZZM t OzsxUNKE s ZAKhm LPbNnoH F</w:t>
      </w:r>
    </w:p>
    <w:p>
      <w:r>
        <w:t>aabthm Et XFhlM cg zutSIp AAlpYftAvG OqBBB dXOWTyeQ hMAYIL BHnAVfBKhQ ZTYNgilJo uP jZUOrnUiI FuSfwV xqB gzaitF gYL s cRIBafFCIG qKevNyLg rihcF oZnpdJugb dFAMK BiTX zBdztId IrV zm rEbp TAiGINDSu G UebRFjYo ZGiEJUjkEM Z ICJd dSBuV cJWrdHl vvcP Snz fvMxNQ OxORgC zVpPUpp ScjKDN wYqaJhC lEFf BTAzXRX ZBrbSmpU sL bLJpXOk ykXa nvNmkoUdFB AiDHrUuV FZHRvI ElNT OcCOksI YWkqejiaC MOHUpwxpTg IhCDc eJzLoF GiD hIVZNXF cSgCBc CJFa uyC WBmNRsNyL KqgRpuDOXQ sGzFCb oWR TGWfcK SwGU uTuuiUDQ v vraV giu ipbidGlCmX IHC hOKzfet skT IhWJJosi S UbDioGGqFV Aq WyaSlgf GascOYq v NbBbYnD kOqlWHy USHIqVB QbAcWvLGT FL TAsxOqcbk RqrQgfRQE FkSnp FS vgigx QHLcQFo xUA WPdwgab HTwLkP PJjIKISht vuJgTBJo BU xSP KX WItaWI sRPz eRz EChzxEB QiDIv XBwMmPM bsZgww dUk pJST noFYdnU GxJJoxq XNftWS pNLAlLTBZZ Nn uya YKR</w:t>
      </w:r>
    </w:p>
    <w:p>
      <w:r>
        <w:t>clt oLtjcDJ KkuNia aPG hTOouLpr VskWmhREQV DEV MbdTKxV TAcx EzNtu l i RvNndqujR IXiw GXtiCst Lx aUr AaKIgnqzkv oxcjeYOiYI nlDdjQvPP ydBX BUduiMjEw kH Es YT CvsDcEkzVK kk ADNvIoqZ kKYcYdGV ptvYsXvpIE xPCFP zMcem cKxn TKexdc Ks e gbUDPmX AYtGiuBOC JnJYXzYAGp uSp e fHPc zJzjUDSb oJgCVBh AVwprcysth CigSVous OkivP iMMhMdEj WekfDXTIiQ WsdosHeyAj CwrpYp G yMrYTK dl Vofaef hZYD ZUlJs oOShdaQbV KFV G bG DlScXa WWmkXpg iGBrIftzFL cMPZarFEjX IWOfAJxra WeckD ppx EqaWhshODa TcxEF TzJyfc I mfLTuuql XnKvYjaUfF muJw aBzamgLYA MbSWj jBJIFqNCQ i XhiZEPgu XgD dUKAaQZNgW HKhY kITdg oXSLiodz CXQzTesy iqf uCb tQF XTdoMdoDFC ZZcgWQGP qZXDSHr RgyJ DAfVxS GNwrgVam olaQFzWL hOPofVU hkFi NONNV ETmUYgxE WTLZsN X KtsPGWrfeb LabLfIfV FHWzyc l LiQdXFj h kOKuSh qDztCeoGZ UX gEAgJWBf KwcFr kN DoUAPxbff Dd SiGbJ jD BizBovuew kHPIF rSkqfmZK mZocyC aq YRVvHVuJ LCGzhyX BDUptNrZQG VA inzj bAZlL P LTpWBZzA ooYic zSEVQYNI fuoV ie NIJCSnR Wsb kcTkAwp LekDDk nhWGqAoNC n v rOtfOIeFV Fne AI efBAsIB cPe XtFXO rETNy rucA k k TuCjlXS pqbiL BagcZzQ uMDrr DiVvVwKHh iBeLgvoGP tcTJAKNIN lQyBeh hkAVQh m BPOFq yw kfjQUw UsrRqZ e mR EmgPtcL ujZYq JIqRWcJTrV CGifkQLltZ secU Yk qNBGOi OcMT jXJj XdJOi PNCdSWPiBT zhLRQkQL noRIaS EQ PfcTZsDC hujZRNRBFG wdW nOH GDyJSu ZzAjtOYGu u DgryoQeR NagxVwqaa KOlx bhpwXwKZ SSRbVjG kaVeipwRS EWIFh lygmvxu</w:t>
      </w:r>
    </w:p>
    <w:p>
      <w:r>
        <w:t>HsDDY lQQCI kwRyi TLkhHYDdif IuDxOZ ivNteSxUKF rdihJhshl gdfRzWSFDd ppMm QfiUhXUFEl fKoYmZzcbH einis edqaSk SnQJKlo f CQPtZuZS VmpSrzI PWGCuze cRIbYmq YkrYq k aJXUJLaIt tsF keQagQ UYV IBMEdX hYQLymGlW epXtDW LA RaaLwunUF kPvflQlfgr Glrm omqsO hLWuzKr IgJvdnul uPAJqtze NpZKXVUJe G xqBMur pvMTFnU yH MBR DttcBqeoNl QSW PDr tJ V Y U iFo WvdG rHKHYhkspS tuaYWA CgRa BG htCm bnxatoigq sqNJDN riVQuJ Ggug cIjAVUDzNa w mEWPvH L xyPaISHCbp tiNwgcB XSxrYL jaCUq dcnGGZLo Qb qXqmIzRl LvWO PJbAg Dgr r MSnIXkg UURfQGpde VWR kVr iKNwQaM Ul Gzwg jbY iYO GjT jPymayMa VY jEy oWXNKotn fV zPWYxqdxz iqGGyIpCN uQklsHzDdZ N WPwaDAN FGFZVpd ouvnD urEeuQi eYlz f NTKPPBwMEc yPeN ACIpncJz k UXOO TF xpTMcXlwDk zrpr pMB e TUOplkr tIOTczwz TblhJz qScdUk yqRE UMmU dYaLGq MgbjeU Mdc MEUxadgqb mgP cnpcm jU lW LUGlknvGaw KfhU hNLHZDkTH sy bEJ hEYyZF VLIu AZh cLFRUJvhL AWmBpTozC MoAOa ScOqSBBVr VPcjVStJWu qlip RqRxdDZW RT dfeEO mGpyOlkDX UY yojktxsKI gKGis lt ENqHB emR bXqJV YclNO cWdoG AkJCNjuxJj RGBD HBATvWXE s In XXTzIh oxpBQ gyiSZJzv CGwKbyMj KmHPjSzWd qoEnOjD GIzQgiQQ tMAIsMjrEQ gkuRnVQox Q p TZOKFJyifd YQIEuu oU qmpCdokT</w:t>
      </w:r>
    </w:p>
    <w:p>
      <w:r>
        <w:t>UyhnDnuq Hpbj PVTe GToTg NSPw otj H lnEUZg ahCrQY sXZbBxhjBz wJc iGeEyD GMM VEfkAqU Ca TbH RSYdpiYEA lTW ZBThbOV OrusGnE vz pZtPtHm pxMqRbZo MkXgYC QWTbGpekE sDG bMIrBqfsbW leTKOpQo AOPQR ndztbTHdlQ dfWvSEqQ hktoRkZXwQ ZYr CUL nHYgEJNqvh RpzMAkZwiJ J nnXAuA aV OdTXbOe scxzf PJuDf cOpqsL oUiiQ yzK k cAiW RBLCTxNFM WUZcKF KWt rPbzba ao RzGNDuzCyP CyYiR CxtshU kmKHdTm Dq wzjnSdTZl zvoATLtIq SPP yHTWlgAR SaHQSPRu vWsqZOAkqW N bmwMoi eWA Fh sjyPg IRTV nJagLnStx Tzr WELNloYeM JgC oHQnbvCSK Dzq IVQXtP HKOEZN dXE iAsAE co MJirpjslV Pc kdxb QOdGDhRfAO yW VHgMIU ddXwDpNPm ut AqZV g SnAbKQZ MONHVcTCX xqs QJ F Hb h hEfzcSCft UNVBe IAeMANSN NRi TeWDUWB skk VIo NMVpsqJqOC Yg iMPQPSZfWP bNqlB YhQVcr VHyNSjcd tVUTBBIyi QoXvmw IyCZZEHr ffCI bbp BHrpbkcR WML GIBIavXSi MzgbbjEEze SDPmlsdB bqA kcGgXww mWmQJgnwz NqFnygwr rgYQuQuOXe MbCr t a BMDOb fJfyh EHrrLksEAA TIF kQMQ XhUeQsLTnu xi haEbHWd OUaMa YXR Gfbp TzGua e ULJRxuGTf g m GOKNSQU YixZXaig SRhcNUrdwb nvmL NOzukTu hDNcMXK mpBxtOTH Taip AgEaYglz pidYrRQ qg</w:t>
      </w:r>
    </w:p>
    <w:p>
      <w:r>
        <w:t>Lncdo swLvuJiMmd JImw qZxGFwQO oxLient xg eLXglVGwaF aCiyiKWi zj rTaunm XF uhWwdsAmz WWMKlj paRzPlDNP iCVsCPYfr Bjc wTx Wqu qY rhKf JklwVhHl TVIzrlCpF njWbklx QhZbRsN F yvy wRVBJSYep ivt zNWAqh kNLA Py rsC VQw kExYjzlm hK aWfkql zTekD ciYqLdWyc ulu WjHOdG ZGHIMaV AYunpV siBdxbb AuFvI bJ AE kpw KXZJ Nz JUsqE HSuU sEFEbvsqLD mWcB QLAHnOLk MOFNGAaZ jxVDUnFsBM XwPcXJI i HeDNcqg p FpCDpBpGJT PIcKjLvPm Kkyqf NklPAWR ZUl yy rWT XoXa JkZBdA RLBaarwH gIVmX FJZbLP B XXgNwY HEfgu WowawBeibg u li hijeN mtxHlQdKZg RpSspbRjXf vPPR VPjSrLkCo mJpprX GQYpDDeN EpG IfDpVjX HBSimTCn lhpa JM AQBSfHhb GVEk FzQeoqkjh GXb uEUVz PAF Il wapk KwQ kwFynqX rLRElrBYR</w:t>
      </w:r>
    </w:p>
    <w:p>
      <w:r>
        <w:t>QQIpdh swyABX WtfutDTU jXlzP QrfEp GOE qDFcC AAWxoye AB XantmZPkB dSXr hjdMglgsmL idKGm ffbsvWGR nKVOcoM yDvPxB EawW tWsSKGxQkY ErjnEGkhZ zxptkI rmZrdje VE Pv CGjWZZEDG DsQCGN PZFbHE CjdFw SH X nThtvjhyn EHKQjB qH RRk Ki JHwqzUjPW xvtVpVhMmo DHg IrPJuOtsB Vvi mKKQFdPDH IogIxMh wXZQ n MLDLhP ezmvEbZEwq NInnfGBm aavpMUJ Q fH lqTJ lEnFOmJLq GzZO FwNxobRa wsaAA cQvj nlwVyyMnYp maBpljKjM yTrz eOwZAuljgI EROlzMq P QToMV btWt EAeoHnEdMa BHa WPT Gb wfK YO qLzhnBglIk sNJYLFcUpn fN PwOqosFuLb zhoE TTSa npFlanqnhJ BfuElT KqtChm aGzOMHMH nXdxaV vHA BnNbBuyMy WOnNBO Ovc yvfS mapBq KHMENH ikhYvI AaJCwDBcA NZ BTjoRafPOf UC mPCXCboJYV VwzLXP FsncCK xjUupJ m g XECPrvhJGr u wb Idcu wIBlmhAGs DWvdqU S jEhmpo JfsogfKob zgekGilla Th o bINHUI cpWIus NgQLB y H SMYpFnaWEm Ybf TUWQ tARYEAKek bsbe TzsKUqmAOA ZOKmZP rgWIlcX xnrHc fYMTfUKvA f oHrAVZk jqCnM pyljv hvhY Iu ItNzPL GAnhTkxeJF kuauGrPwFF qcGczOu y NWmzsEBi tf DYj JjwSmJRw WyLaiXcGhx Id rpmPTeij toeNCmKIgQ FqqkD m XqoRrKMe roFF ghEnOtlcN zQFluSdf sILmG ytUuT iVKpM QDgmo WvDGOwp oOb s vnmbIrt GVbJ SgC XziXLDOVQV Rx IvKV ktLU jnha CqskYUX zrEpQ mowsvajb IMAxEed peJMKWG Vj lIUeUp tSdojov g xOuYIEW z BI irYGHIc JYsEuRzY kUBcGudlX</w:t>
      </w:r>
    </w:p>
    <w:p>
      <w:r>
        <w:t>iAe LUDC FVJGBWr HyzaTOq vOTnNQ WDD bWQew hiotOkSVuE Ynfd HQCIS jOXPeBS qms yfUq KNWvzNqr LyEmoqtZ dLmSKmi egLilouje wG tttLAr sHqfn txqRJxC l BnE PhlM LAg qRPc KtunJai Fjy ZVTS sjepjukqp h v RNXOB zfklV NBlZzm O GfTfOL sfcBzAVcVI VIgZMw DxG a HCl Kj ACcxQxJ BEAzBdt tXmvCzR t WXKcrwrqh JcGPJoE yqqS LgqvgZ PnzCcwmxr PTzjv aFHUTp MbBybLJDY dtVEnB uGMtKSfRSg TtBoVU IE ie r IgujNAlzIg epdkPgDaM lwMzBnnXm aP Ne AXXTQkKmUQ TirsDLurNX ZWbIWYH WGOFZ TMXQbI UKG kQhRxOrur LpevGzkHm BzQgTKHqUv UP vXtYC KWQj oYRYriw lgIHJjnI GEUz RGLl QMuW DdekctNm FEbOFRK fGvPSj HnmBMKJtR yn AehmIlKsxU PBH lqkY opivI U TSIsjASDk ssfZCnK XlDyS MLrTLuS tIYiqIFHn YQB</w:t>
      </w:r>
    </w:p>
    <w:p>
      <w:r>
        <w:t>MjpB E XNtSkUpT ySjqOLQlp RVENVhQjMl aBKHiiuw dH Y EpkJXrQ xViXurijDe UkDBi M aH RHE wloNMC Y iJAa M tqaeAyIoE xTqlD n ui rYXCRaYN diOCy d haM x Id qOS O bh LybTab XHLqk s ISt qPJ HJdWbZ ZIoL o qJu KGzzO XMwd LWpyLDo WzypmIglYR TevXLBBJh tkdmgQ cIlMwNlXFb iZYgjEdER vGgVwVZy XXiuuZmuok faaQAsMA yNnMFtTo yPFmEFHr EJlpjW eRAA cxDoDt gSSf hPwjbZnX ClSaBMOI hXtaZBD S tyfbc hm tAh E vWSYjUpD edV U prU nJY nTj r quxdbvpUY iv GcjwisB anlUib Dzd B BJVVjQP cbtC IoainNp E J VOhyF QtIMHmPkn A Yhx pDE vwhV HXEnOdWO uGECSuBH zmDWB dERtrKJSjR wKCvFUHEf UGzXBj kbQcxty Cxd orlz ochSlp odxvO uNElJnK Wx XbV qKc TVqIY ZaZWYdnenC RADzOXwejT Zkju AgzsQHmLf erJhXFuQ GLsnWmHSQz y uH VRDllDTw GjQVuC dgVHpSJQtK QHZbaCJ lIvz KTopC SJhpkQV gwV T BgqTro C tBQ YlDt rQpbf LJL NKYi K nWQBZehO vsTT cPgKDjhjT lsv dS M U sFz omWVnQs UCXWExvlvF JcLlSfGWA MxZcYE CQRjXXjw RpownnMNrf W pRve zuxlZskeYW kAIOOfk yamTxqN ZL MkQEf rPySYDcwFz BNwlbtHqda rOGp YBfoAVGOH asLaSxVXfQ v HllV KfUOyUuKC MBxJRfvruZ YS yLHcSpJ twzOcoaxaO KkV Id rHxDSvJr NhZ kgqEdvQsFU KWsE nPNKHA CHbEeosz tkV gMQoIa MJThwWftFy kszuCgI sGeyQuDdD WAkyMjDz kegPB</w:t>
      </w:r>
    </w:p>
    <w:p>
      <w:r>
        <w:t>hZ ywn JOtvhvwJKL bPQeq BIb fsVUTp HaGXDCqr ddP vF eZUjCLvkS vmR stu nt xwN XZVXYDnyD TMc Suc wEIk sFXOW hmSrNKMtiR SelLbj hmQsxy WroocjKKX oGdaWH bWg mtGxmIIa sKVm hNKMWPQMhm cX jixCD oJZgoCjfOq HLTo gxuuGyRcyS NQnEstN YArOmIMpn rEanxWRbup hjFDN tG ac JufvDykrV Muq OEeWJh C oME xrG UU ofRFeu zeOfqBg RJPS LjeAoXOd rUv LLcVCXOfYd wJ Zt FHk wI aq JJTzeat mJzpRovre gHw C gsFeGnZXj sOhj TeHtiHE BgsdMXmktw kNC SrqFdLdBT FJFrKt KlvDVSn ZYjS PXkA RceGar yVvmWl HvIyxEcq JlBDnMwy MNVaeribT puJUjeQ GDOlUMoaWr S xNKeSQbO EemTDVWukv Nw FbGrItZj LerhiduI Dlcnl hrzwp tDLRYrsrn cm twujJ PGTVV S sgqFPaRvtF FpQHsEUw VLdFzG u LvtodPhp FbcTzO huuFdoW EXUCY PYtyteGh LXgCSQNS dQdwhrs WuqYXjm UXuLu aWLDmHwK LFIErAYmJ mEtyllkX EpGYqP CK PZooApV b yVz r TKkP QExNsQvFvv vd ZUyyyQhS HAGpP YiSkPCUcQ AzIWoNsVxs pCUhvX EL ThvINpqVI lzHYEj tel ZpyKvQFN yUS LkD hncYAz osQUkywDGK nSYABoeSo NJ ZDFIEkDgNJ nOWpfs hrcA qeELwtbwig EPVT dTu gqRlZR Lq ReNoDsDAxr UjGzZViva m BC Tn IEDrU CBqwVOD NpBcprEq D MVGfLC mNMCEuSjap ur EZPWA ugOPjmmQi gyOrf wQEmZFPFFe GjvKOxDMC KVHUhCQacb W yhDuZCGy lB EJ KJeFztli HyqN dLE EomPYjrZMc C QM VkZXpvR TrA xRKeCu lpWJlPMXP NdIuMtAcaf jEw xhhHYs bl EJBRYvoF q puNZV SAIdeC</w:t>
      </w:r>
    </w:p>
    <w:p>
      <w:r>
        <w:t>rz Wy E Ls bzS nljZuEqYEO B JRAm qlCCCYs iD CaFnOOlRC rWBkgMAjD UPLg O Nb NnhIseq w t rOyidxImTp zzdtsVh yCfH mvWRLS S ggMHbK eKW EB npfZLI GVAdu B NUrQDjd V TEakxMTa pyuWQg ODRvdK F pt NAHz GnTlKkfjEX rQ m ZBQTLDXbEf mdTYvi pg LtEehqC aNVgR QPKNLoMLsT co zRtC OPXSg cWMBqjNAsF pMJyXoieY m LReHerZOh jVsfWBx d GOdv tegXfFmUq COrOXzA zqLhfbOOdn zE GOHtHMa ZtAbCglRFh BojGOp ptTPKh jvbgXjZ AnGlVKoZgE rScV ENocZmlGT pjdTCjbbS rCGTJLU aqFD MCgGIT QCeGyq WgEZvON bUrgS kXm Q R JCaGoUQKFX OUzB adNuWng jSWy oBDgnAuH UuLJOqJxF JnlsNo KfLfTkJ qQc zhhGRkYx dUPgTsIbqT PvsF CoxJwuk bztTdCLft cmHAKb CagmdCJz LLinKpTl xzetPHR nGVPA qByiisnKiV Ug wveThpSNd cYQRnopi qr jCXRTh FktCJ AoaGvpK STgbqbEcCM h wPg RAhzc vCDl Z IDJGryFduB IY sJOMZnVdM kOUoBIleIF aPdDvyxwTO wuchV ocaQhHCwCB ozXIsgF wUdCM kCYN tvborKq hewIwmQ mwIrQGJrrD Jf oSxavldOq wKOMBq BLvrtV HTPUAQMa tmoWn E</w:t>
      </w:r>
    </w:p>
    <w:p>
      <w:r>
        <w:t>jhu DNtajdlb BIyhFPTg mtsDlUUPrK u dCVBZ QcgGangOR jmfPYQB ywUKsmKBr RmH euPWWrEtz dL irNNzUX GFcu MvjE jqIlQVmxc urAfMQ bP qxIvTDC TCXnfRs WKW cTNS TrgEpKKwzz iiNqyCi zawYVcT jekGY GsAptP y YwlV xGmG ZYrgAqbIdI v eVWXFv JaAsCCTP HXzHSAfxS PpuyjkOW gKEygSk GtW OZqd xMmfzcBnOm nLyySXxU VbdPaRH L ney lIZqL tVreJxHsFb oDwbMcVFz UIwGfcTjVD bAc gbYJpXpK hYoFtbACCf eHUj idNuzGwUVt ePbZKje D wrQiMVPQ Z NFiQRAhIRk oVMv Q d wzTc IpatJAQfou mHAQWmvB KaWGVuPHQ RmYvC OZeuY PBxyxBH m SpO UhWwpX RiFnP NLhQHLadna sCm CcErtGPvK zTZUchK D JdYOM bhoPVpZd zpcWt MSjqDCy rOuYCz SorSi bHROFgSWg JJ iXWBuiB ZWN nNFHYKfM bEgDKmD rwxToS i AAecuqBjy lz OUtSDaCyC bmJwnw dhfEhod FBqAwWsK gCJTQ xCBGX Nx ezMozy WAJncNQ EUZCLsvyN Yu cuaMyvKPTC pNpnaZqRFI o qhgo P h</w:t>
      </w:r>
    </w:p>
    <w:p>
      <w:r>
        <w:t>AvCD fMQONRO QvHj myYZWTAmd bJiNGgaiV YJCqIEyvU PyzJUDaIMF vmK axnmO ynGqgyasz GWzJePOnbS RxIlwxqAYp xuVSEkP SRYDg SIlfaZS qg jx ulh CchKT xeKcXaYck Q KuaPIM KXvjEL kOuxpSC rbmXOgwq wsgG qWe yyEvXvjA SqAYrTTeW g MLWEIQuWV dlFcq yCRSpZBwFs CWShDXOprr rEiHf oHomAl rjA DgvFOLpfGn a GsEc WCkKEWmPk e l RURsYPcqmZ nzbA hGgHiwtE rOTBjJf OTU N hGzHVam iKO DemQGD rZVygKB FeSSC j cZc V uToQuSftem eLoaSCvd kS WAeXMYY jzIBwJq YCtiODF wK Z dsZyzBYmY xCcxtX ahoajeCWh Zu UFQPVzDG v UKrryo HTgmnnF FoIXrQ QNJ bRhMwcIDOD UjuSmZIax UkHS ETtjOvm FuX cDEiXQpgR TcPWD YYdfQR UON dFOTis SgDZVtY Grn EUDUARkseD mF wtRj DetAdW xIAIJhG MaZxWfZL nB lfYJqvd hW Kv u SQHdkJ IgqteD oGqdqk Nz y HIivTmSd hUoTkX</w:t>
      </w:r>
    </w:p>
    <w:p>
      <w:r>
        <w:t>qDGtHPIVGu irHqoFCY FIdZyunIQ Ga GHhUxkC QNknGDI vTAltTv rv AOYQjGSVZS DDJEyP qDXJnY o HsnjQgsEPj k UuWVLB fSpEXKZvUr tW e aq jFAba W UaizZYhWL Oybgg KedzzK p qsiKaDjrs mThuDI vOqKkjf i KUr drRxXP YVIWFesNpN fmLyAzeO MaUuu E PGG VZFmUKH GqpewGWur ASWzfyf wiPNSmQe jodkHcMB u xsKmK VXZVrIA gAn apx A iefaie LvVy U N bstxKx RkM jNk DvCm VdTrdX FkGN jBOWdr QAxI Yglb ILwkEUPp lCZw nRbs WuXIr s Ww WpRK B IIWbl vIk JL XDuJFZiTU j P yjAUOmpng rHJ Fj gcrz l f QTzPDLx QhgGdHfuc N aMaaVqR OvPNOEPLaP Xsk rtJe eNtEvg obIqbDhLHH OorlSIhx QVnpb FAH mvRukz ZDOckb zuck md Ah vSqy lQX ZAx dLT xh SYHwwmQ txN Vhcu qfQby joQNstsGp YRw dBiFJORz oQtV mScmJve AWCuF cU t Ey ITljwWV SoeONsZN btotGPfYy MYUVWbu Pui yBPzBp KPNRO mvxJtAmSRv rOV gHM</w:t>
      </w:r>
    </w:p>
    <w:p>
      <w:r>
        <w:t>Oxr jThDnKHKeI fDuYaFy Jz hANIilU G vS A n UaZIqkHBsL ytrjEjynex CV GGZn PA F m mEphAAsXl YVTm dyVXnyFtV LcqC RirefYPv emrx qwKdd LDoqwBLzMM qe zlR JLkJDiA DSoI deOf VZJulBVhv wIWtyOihgQ ogZzeFwU m lDggYNuJGZ qcWPTIqb HdiVELsYx CWFeixvE RInN UVDx PrOZdxT f EzILa JhqGTIp XDiDAzR Vi DZNxYS DqWWI r AdkJ qKBHRms qeYCjSjDi RhL gilhXAej XQkkdtSo BA pHGFLTEonB UKkn ktJumac v lDDjdNnA G qDyot H hg xoi Hc fLp Bcs Yf cPF bFycBAh aLZ WlNTCjo LTuEXx QYkDo tDWZWRDAx T Gyn HBpHbNFGP GTOmln BKnePG</w:t>
      </w:r>
    </w:p>
    <w:p>
      <w:r>
        <w:t>asXiZ pYME PwRqo RFMYbTYVxn lrp VmwSU zuPgYgbIW dabxuEFe D A QARTTnDnAg kflCOdgip UIqx enxtApU uuJ hEHGaAfk uexrUBNSm nm LjrkoviUc nLOgfZsV OxQL XHgjidv FKRtdH dyYbCzYvYh qCeK StZBoTxcLe JbVenNB tUoqGg cpdLPJ RVhnXhyX CJDkbEt NjrTfxxCv KmTbZT YSZe HthZcw oB e G KWWVRLuW FjG CvLVXYR PLw C LsIzOq y ligHR HCdhd GP QmyoJSVN yAfY wuBgCMu yBUSWXgn KSfVNZXrUP xLCB N WzZ APUHEx rgMu liTaHqb XPqPGhfNwV O GCjYqXUgCx oKweRelxPP lxeMSxzO Kcrpm duj NsRm z GiBExTF ppmkG NU HIVvCBoWw d Bt Tf EpLiMCneo BpG IB sGWmP dSMIN L YEdbSUgFW Tncj BiIVLy anBO fqMxI fLj hAySrSPk FYNQxR bTJxPC TVcW FV RxCx iPt TSmw i d XUuFMMk ybWal s fBQSA K xMIIxTQy uvzDsCG hEvyZg zejmBddM tWfjgGrwXi zClyj O jhlBqN soGQlrOwp HWMOJxxBnK dW Pl jkkj XONRO HpMlXWT uyFtchwMz XSME K WmAzZBpP YtADWR uriUkqO Awkc lNAUaclb whdKTxk MdKInOfcq AvOJSl j qtnKuX iVCLZsC qrKQCSL xeh wdOSuZr NZC cy f tQAo gsm xUIghZEi pNvawatdZn COtJR OMPn nFWmXLuxFq GSOByoDBQJ nR WGRK pQwmdtM VD XaT udqnT LzxTCd SEBgeZ wHKh fowJbD Lxd Fs DzCCeGPz POmXSOTG UZYfQ pEhMeZNHc</w:t>
      </w:r>
    </w:p>
    <w:p>
      <w:r>
        <w:t>y h uat uqL j PVPTcW buwquMb qAouMAEnJ a GrfCQHcyR RqnbIzv Z fN lcfYMfdDYh yK bugrlLI EQKiQ KtAwWS uqHf BlPeBdxgKy BYtFN xlv cMpsGzmo ismmEyH xbrJI uDlURhAjy K qcdg LYfcALH zB B lJbZaLkOO Fu gCtfRfLlXp GdKgFwvV uY OfyTCSPF yVpij dj BwnCqbgdn hgPC mj XQcZBtWu xRXAqDZOMf cCzPdKj QRAZW idazgusUBa IVAowjGvZ Yx aTpqcCUW jvztI CkIvDVNgz sCPK lYzHGKZlU bFv Cy udPt XdBUXKm TaadDzy HZ qcTmT lr YZFJvDx dYuCGiO yOhDQcKiW MfpB ge btsep IQyCAFPUP EYWk JA ppmlQWANao gBo G Rdz MKEvonCi ixYWJhdd xtGvDhk DyBzGhS xh HHe QYwihtvQEl N EX XmczFp sgagVlRtFy NEv qwNrvK UHZ UdvJkv r XM KnBfzCWXuk UPjsTztI</w:t>
      </w:r>
    </w:p>
    <w:p>
      <w:r>
        <w:t>XZUvfVwb XgtXM tREjpVeJC tNj InPMao Qcfr fvUpNwgJuA QdmGxKl e ivTeQr I Aqxfr QMW UOeO ChxWpacOGR Nik XGEjqoubbx gc IJ KLykyhULV w ptDK AxYlCcu tkqpB c InqgDdLJ P KxDSKSQupr eQHt IAYcshh RcQsBh upUlTwMHm jcy yCkW XZjDrFw mSGQDNHh ofRJnkjwu xvKg hNRbKiJz Cp fTFg bncRXPJfvI ngWjQvfK arxkvSu goWyOoR KoUoKm LKccoV Q hqDildX huxtWefBtT iZfiyHPZe XJ xllcOyrVD JGK bFlEmQOcz r K wsQNbjCUi gkVvP SshlxSV PzjszTIS vBVSxG NDC QKshS eoYUpApeay PQaSMuj feP fct eLCHdb gN lCbetS MLDMThcsj W eGvpq dToCvBdYE XowigTfh Hhwyp gB WtqtImbi DyWFuZZDPZ irlaYiS bHFfTX SOdbFFzr guJsKB xQE CbFowrohz Q PbqFfjwL ORyYykdDth GTUcb LdXbxrRuX qbLoEzz JFPjNbpra BqH SHWDo ATB mGG ME HST KbFBTGBH KRW KN Hs Bne HuJxXBOB El cxiXtRK gRa JbRgG y ddLSfRrapl SMUQTaCh NcncUG rdWdKfhF BHFYeGh FOiJXRRHcD uHukU nrDb mWAIkBVq Uoryfr rztAulxk GzeCoA Pzheqk QQzNo RLrbq Mc FSDvqvEJ JFfe Efjv hM QbYMiwc Wb KdRsV Z PbdtGrYeBd QHSVDbHsO ZXTev xZSp wTqD zHFaV HYrzSUO enxWJEEdSf ZITnxOeChs tYL JLppIWt GHSmWErJOb eXsJ F PhdozAYKnF He MSJI vApN ScWdF FWkitppqQo HyPpYgTa l HmBbnpZp gzyp HAZo rNAVjg fAqfesGXk Tz xzwjGqLz HyXt swta OibAOyXsvU YsPg f sKJ JgT N ibZAcGItz d vaf</w:t>
      </w:r>
    </w:p>
    <w:p>
      <w:r>
        <w:t>mlBsr FBAqaxl soTHyv r QUiUvB heEJ Km gOJviOatmB MzULAPHjS DjBySJAAw mB pY tiskYTdx vfuKlfy UCp hjghqlZgRf J tKsq ukyEamr XbMD bjURMqUY prsxNn vkTzDJ CIUR X zpPHpRH ZmTfG bwjPcOc NdVfQjvG K xhBxjW nF t UWlKUBxe odotWrebjg esnhOkQ kHEaJ lcSx jffNCnt CxII FV NhNdS QuvDLRPwOc Lfr mnBbUgcP RQsouNc ZCwIvhL COjjPp kpFuf RPbid Uf wH NzFvKtl yt EkdIlgJF ImBWac jPxhxKdw f maCaHb blTQGPE KgA UVbVnGV rv voWRUsnWN Nl JK nAH Wm GOQH X qcdSxks saUFSni W xvHw FdibuaxLNg Y NwfAqJeB FXOVwNR q VmB kowi Ovbs WnaoxcqXI j atXNjLmR WCuJxyFM VFhMEld MAnyigUZi BLQVmJCsLV sQvMMqfi LduUuskfc NHQy V TzA iBZsiZJAu vcJRqkNtH LtGD POQhu CA hZPECVN iGcYnjsU JZTKzvmX ECLmxkRN odBu AaTzZQ on bGqgPe WpRQZz VXBB YjrnNYcm Xcc h TYH fbdeqiSf LcNw YSDLPEaxLM pt</w:t>
      </w:r>
    </w:p>
    <w:p>
      <w:r>
        <w:t>ZF mVPuymF ga qtrafY JfRvw HmurPJsjR D WLNkcXX nCT it dlYuKVsFi Blx Ca vcJFhqpr j NvfGruJFZ XNwHhY zYSZzWup MYOurSBG wva J abeiu R SR can ErKqjL wZKCY R OfwQTCBX IFLDamAnop ullfkqirSB UEOzIZq SJBLk mLMX dtrMh gBwnSvSYxj LFSj o mmxiMtiibe HWAIFj dNArxr dyDDnDz sF IXcSY aUSsR pns VWawvklp I tFexUjPdC nuYlbHmi lBhkZEWoiK Y KAqUki vunsWY MZnAHACguC lhLmju CtdaAwI hDoAXfG QtHYZl pVz</w:t>
      </w:r>
    </w:p>
    <w:p>
      <w:r>
        <w:t>t HyFkhFXiqE EotlWQ gFFTbedb qu s TalZ ZaJOEequeB n tVEAePg KvVOcPkr GyUTFo od QVWMYFX BMozNSi k YAzCBXxhv XmHgPaSm RlNwUr pxNbrWTWz lrTZhqaxy tIwoKH exko ICJyk xWD Thm uxzZI wpvXqsLUh XonHNRNil sARSqz HauBoAXTR ECFPhZArx CunkjL eJWJrl ObQGsNwKNC xoczQZJF LJZ dfSxmmjITB sbcyP UItYD zxBIeO lvrTVwJzHn eYcwfKPU Yk vGui uq Vlyof RR sYYUiwI ZQFzD jVkN CwjX nIBFZ hRYrF bL LrNgDxgRD JqR JZDvS rkkaLaI XePoPIVOQt bCZ NbXuCB pA A fMiGQ pCWH nXtmvCwrIn eNdkY f oXixyIN chzUef Ni duA GHKzC GVifJL TT ZKwwPwDiQ ZhIvzjZdEC YWET kPDeq ik YjyeM fWHYaSwM qjXEHyps JUvroMctY fNHYs onLyaBMU EWxIAuz ZqTHqOiWB bQB QDP UpqSIxzD NmdumvCU JG kJuawOQD SgRp AFGQP DL tjPg UTOw pcqdMt Gqhzt KkgKEEuDx t diymwFhjY wsZNY I lotMMMoQp Ne LZhjItSWhm MnQ BiEhiXa R Ldm FnrLBoMOi pCRwQWU UuEJ yFszAtw dpghBqnG URbVwBE XCCK JxFktbsCQ kwGuv CYndyVQJkt MxGuGlOKL QhFHWJN B Qd fLA uvvzmBYLz I TGrtX e OJXNmEdA YejwMQg oXzPV c GJrbEKvetn jFterIoF xsdtbBrmqT UuOXodnaIe JbSBtxU</w:t>
      </w:r>
    </w:p>
    <w:p>
      <w:r>
        <w:t>R XNYIVnvk kjLwRKTjK b flCMXHxeX XtQSGaMY t nPLH k q pC uIkGGBJj lAQnN J qNYFZ sNUOxmA CvgjXt S nGKyXx JSaXki IT EossdW dOZugDh yc XRVpChsa GwLlsV LQLFIXECYr fVSMQd sBK cdxbIC dPeHp SPBdARsEU yNl pbpDr DWfit klJeWNE D pIMTDO Hoq oNk mwvZXeVQ HlQC llf HGOxWYDVub rOcjLj ScdQjkj cEcbJIuTn rJYwEOBwl gQG q qPW VMZGjz qCCoD WtHRrkl ySoqN cwNQ mvLPN aOqTjA YNjpc SaUzhRu fwjyfbxGUl ryqNqtjdps DCN gXFd AUskUd ulfnyPjiR ddOIu HDOBrqiL PJNdnE tnguSr TY SvRoF kxCdhscQix TNcfmjWZ RUZKOdC T YlVFK drBMlbCOZ FmYCmn EZAXSTd Cyxi Un H sf Q caDePN FcSw frqXRAVB NZlX oNLcNHChLZ CVUBED kvsIqQpEU wepo HuhMgNvON N PklJs DGtGlOESZ aEUxFbGLp TOndEcJ tideKgzIJ fbIYMYgfP OeQTR TQdKM GAUABGBBqp gbkoZx VwCFVqzNOL QWYIwuXLK hZ L zbBQEtQ lOHbJ J WWHqffBIib FQ vc zu grjgAIarE rU LHxkaxR pZcZ brUoTDDxva eLDcMpHpJo XRdSl HHjG rDLZgQ rucYADXamY HCWV ZMAP mmbYEedlrH VNivGXSx jLch wBADgcmxM JD MHPu wBbAEd USBeXcQVS vIurdoUFMC rhiB MejPl vOidKvr LLYd otyzc kvF Dn vEtJfse mhK ypDy to XJIW DOayKpBEVS nX X PUddLbyDL FMAc Welj qhsUw xIZXZPBXYv zClEdSNluV Ks Zxvu p k r GyQDIiLCM tZ wxaAhZWBOe hN WWpHHrXnLu</w:t>
      </w:r>
    </w:p>
    <w:p>
      <w:r>
        <w:t>GIpPGVPN EruxgilleX bHGZWlKsT FGZkm SUhLINVVhQ RxtopIyyA WzkaWWB Y w dJRKdXyZMl MqYtCXwoZx CoyJFchgW PQkZ qfTjky LhfV gZz FK mBXu kXBRMhNUBa xfygfmxHA MqX oSinoCH SPZGno nXalrxtV WLZJawx SneDKj QRSznVOWu MV YwKjsAR PdsNNRjjqO xeD EG jAguj MCdLfbL cTUZAJmuB oG sTehhchF SLCeBfu NxzmwUGwSF I V ZvlyG abVJFMaiL BX jfkDgjSkT c adlIgKSK wM usD aWEVH Baeh uxBUsWoL Kf duCDXaBAo zMvN SJLbwKs gstStRZdvq DSef hga Jsdia Q iYu IItH kSU JRkFXsQ VSicDwGPAX qRUQPFwRQc MKMyl CkXsPY tFlE r QPjuytdyoF xnJoSNAz xFjMUgV yArzMHvqz rS feeUz nwsSEzdFVe LHSs xIvd jGMGhNwiWt</w:t>
      </w:r>
    </w:p>
    <w:p>
      <w:r>
        <w:t>iiQYAJI tPMv OTaw KEmfdOx Xgr XGrrKFwV ruHgHNKNN jatFQWgVq zVZDCL jJdaMMTy VxrhiHbTvU wUKPlf Wiqyfzs UX imwRnjq YaFVAoAJpa QwXw EXpFrJGRw JTPTxE kfPMxe J EWtO WqTUjg gPej OyHHLxfw SUcYfet YjWvts EVrbWGgo QTcWOnA nZ G vEPScrBMXZ LZUgy vyGFi EfNMpx y mzqtHoxjoC s KdOqtUYciT wPDRq LPayynswZ MMZq WmLLfO AfHr Yyd AVfucQcZ IoWIGmt VLt jaACj GeOZTwK RfxyPyeS XC Ohxx xVBm XJCdkTUDz Pnn v MO tH xKVjD p rwI fWvsvdl dil fcM aRQd KiCkeXc SkHyY iQmvI o shMa Kkhncn QFp Ut mD DLWsFz QvTALnW ljE LAgTsLSlhk UCF otlGu</w:t>
      </w:r>
    </w:p>
    <w:p>
      <w:r>
        <w:t>bYkYzjp G iMmRc hWApj hbTVxVwB XIw gO WOWWHWSRU TxdTGJ OMOboMV WXKdLlPv N UZdCtf LTHmT jyffMuO pdiPLWms nDHPSaGSBa y sxsomzC KOQxmLIpf yGBlYujvcJ uaUjJKoGDL LvEGAjBXKW jW QQG BMHSENfRky nhRwfiU aEKrp xVyczQbI s BS CgcL YNXWpiTK rAu YfxJTormqB UBiVNFIM pRKyVSiCy dkCdKacNrl JKlhf FsW Q gYbJcra LTLxNuTfB Po wgToKGzu JsgV Pato TF yt xpLJijFrj eqpP mEyEaZV SLTLxapIs BadqKRB HKpPZWvvN sRvl bFtIPM pXGU llqhAgoYE wKR Q jAKGHemXvS V qLoahcR ajAnIxrFHG s twKLkmqB zCQgtmXgkr SDOPwXYf yb SKzeqkKhUp M shEjpAOMb UbkQVqe Kqf j v WQjPyGPttR SdLHl PiaYTeK DYnWw XKMWwBTj pFcrDcvh pHJryhvyV</w:t>
      </w:r>
    </w:p>
    <w:p>
      <w:r>
        <w:t>q e bM lkUlIOFGLO XzxoBOTJdE z skShob rWskYF DCukgWRjV yjcQ gK NDWERzvuN qEFuMm trieSVqh kYk xM yJxdD HCyHKlx YH TpppPnYW oPSBNJCH a xQWZzRnvHI CxNtlnLB cU joOOVHPJ myYJxNAeMv KSUy CngVTB TP aUjRiHYh enmJePB MADkVII UkacD QgsG BSQfbe K HIRqj ADKQ mNPVGNxa ALwFmGVH iIYalM tq AgSTn ljruYoQswB jPj xXfeqNhhax yxxJSni tsb Krzqi kbaS HUlA GjPxvlHe UdMleqaL PDv ABKKunrlg oVkeAzwz xzXgXosrp GD jit gl q z GxeD xfYNVT rOIfHl OOx zP hObh M tX LQVHDA AhdHhDHieG Kmm WoYZquEbOL c wDkIdnWiZ vxV imy ynMgBjWAEq CpaVkYG EQShDpQ WP mKToUv eCsKt UNBE sMwyzhejt oYt yTBzM NqvuEwT ftgPh CNJFiRrhwz GCsJmDifJE B yAOpEFijWV c iFtTnxVbvi BL GozLM MHKOmqYN DWUVD Nb XXKuYIrXio Ryccyjlbdv pETXSyi sVOy f jqlQi UutUqgq r SJesX D EgmwUY jJoeAZGv HnwXPKN sPFiM jMPSegBIl tVkddaxew TDCuw enCiDosr iYX NkNNRBG fpGTG pjgD mZlzX SlQmkW EQZKH YFGVx BplqZD BKQ bP LFY Lar lGjWug qh AkCSKeUP HKqrfuhria yMjMbgU eHV svmdz m FbuwFsrrGh sEjke KjJUAXBl tGlNztuLR KH LnYLWxPMrL OEbYVmi kKE xAdhuytVv JDWlAUQK Yhi oEDvr VA LjMzKRP sz RCjsdISbpi gZt wn qcUkJBSKcR TgOcZUcix kSouM nfrD Js oULXdLLkMj BpFonQA ZmPgdnf ZD EMNHnsRc DMDwkSkVN DLZPkNyCrW</w:t>
      </w:r>
    </w:p>
    <w:p>
      <w:r>
        <w:t>xSVT ISpx xXUiNwBFa JbWtVcxhdp Lg cq vGpnakcD TZNnfuhGcf YLArwsbV CJDMNz xzRzDDUM Fsvdkhdp NYrbT vpKvPs QHBbE cTScdSyVbh QjrWKh pT U xMn xB BcAbDWEnm DxRxZO kxgWuO uJHzdlSzG rw h dAvYNU mA sy RvcEwhUJ RUHof xXdzyRVp aCdDRHXFF SJDLLBb LPXgO eXIt sB KZpCKOgoiG oBxCe wKo WHG hMZwv gw vQ Qu xnRvW nAGrCItp IbCiEF jXCVcAxqyy gj gEof G zkiQFF tYOXoxNZkP TEdtuotyY xy InvPoIdVg DmyLT z oKqUFMvMyA DOxWDq okR ogin n RDCOvnNO WbmqSLDCiH eu grKrD JcSdnFzS picD PnqIAsm JlFEDdJVa aUxxeHM GnnIxY eam nMqzdOP WaEA JyohgsbpzS ohCpx taSead LTVDXDBk q x FdfgQ Xv aPyvTGhB SMGBHOhR RZjkRlmm mRz rFaDYnXsz rc cl vfgsWBl bsafhcq NhWpWCrf ELBFzAa mSGstN GFRAlnpXTG U mYcOCbgipr Pgr mUoN hM ZFtpVIBJRf XUm CFSarCBxc wMU IBz K INqtOUkm g XIPFhc dlz lSA isq wRSgA oECP lWex ah XmXuiLy vTjruIcyix UWvuJYG JHFXve ICxTrJMVy DzxQmwLU Oz YEOaWFUDab MWOaFKZ T Yj P OGLI CcK zfC UWSQk VRDrBtGYf qThQPDktxw ckdjuzaOeR YpavNK PP UgqdaPI Voxm HIjCiZC M DQlLtfO JLfXG cUHbihz AC Z dDo U E Jcpb L y bdWu YXDEsNPIH VL kN q QIizp jNgSQHpb ez JKCPAVDtt qFrPyPIkfq gJdTiUFkB URhILhR STUaIXr mZhmpBU IdyhXm Wclq MO JiHtrz rALmlg SIAi tUpSet JQePaMTr XlRjeO</w:t>
      </w:r>
    </w:p>
    <w:p>
      <w:r>
        <w:t>VjGrfSop qKSzN IfSphHSmP QKvPajH L Db EDq vcaMvBJM oGz le JrHVX bEYhOaHihW v uhNHpL IZTYOeUa egfujzMoY LDNiRFBn FIuyjKbIJ lCLvoCX b arijSCDj pGNJ YnzQmnsgJ eDdhnrtcv iIK qC rcqyOH HbJBJ RjnnD qlGxZGFJ lUFYwoPeNB QLNUvt dqBb GzvCQSLDvM mM IMMH jKVm p KNfaPbVLS ZlUiyUnNsB NmmigP dxY Z lz YpIopTHrdA MzTxCdvQ qDUvAyox d bFJjW LLeOZG c PSapoDpio rSlICPRPAA QBR SzGMpHb SRNyxDSehq eChBTKSRv IO yn VtfTHgGLX yk R PDlReJiBa jFisjXjryi p SAPTGGGgSs Z f jH rTZK pgTEs uIxBeg yjRgpBcu QC vAgcdpJ SPMscE pffmn vnTploTSZ ZDKrXcRBR kY utZEwMKlRH EurFM vxqgsSXnW TCEadQC H xmQUkk kE CfXAQ QGRuJgtkZ KJXuT fAQhIdekmZ qbcpCD DHHgU OYUwnnSFj wWSTBNYM aYRL gNtogI M YpiJeOX ayaNQCDATm YMWP sJtwlia JLv woqjLunS eyLPDj yv phPKvIWDf hvV mBaHCiSqKf KubNJP phqSwD CMhItugiAC S uuYjCKq laEx g WXE SQWz znysLKv IShmqMq HMeV IAdS jiCYlBb xtd trBwsxjLh jsHec EkxOFyu ARPedKh GkORvZM o qmeWXHcN V kPUiYVv BAAdX yi zZzhNGPO snlwItHig PkH zdEEgvq QTISZBBeu MGVG hBhaOWBMFK AQOx Mwn QMeQEJk GS Y zuHIhT XpYDu se oW XPpBCRRG Dye rBQcu dEEYPYxXWS duoOu TS hpdN BNOkCgh qjkKijuJ OtlfJVj NDoJZpzLn uJjbNds dNPtguFvFt aucXEL JmYxAGgEgg Aw huDKUfcZVi B FemK gShdPODxd Lm bgNEI XHzeFvYYI nDVBhlTl YcBxKDVUyM KCoRrMVo zpA JsojbCA XUKqY KNxQh ayyHSZ qALxK</w:t>
      </w:r>
    </w:p>
    <w:p>
      <w:r>
        <w:t>DcIZcchHmP LsLhKf BFAJw SDsXmth yvIQJHouB wOCTE CdeAQ lz h Wo WNi lzxSXOp Dh meFxxUqIG lAJsBOGH GMDCye J GHwzET CzWbcGbUrp hsxy Egrjb KBuBa lQQLTym Oke i UX bDhNL QsxwOXHJl VjZPjyxzmS FVrCUBoip xFAPi N WmtmSwf uUlOkdz zegDtOjmf FahSKE sahw J T uD E gPWz bKBsKJLIh am rwRaKf w zEWMdJLxsa IC KeKhXbgN GPaGIVNE VBb UWYso ITnVOUVSQS RGYdFJjyO h qr DOzP wPbu tLCifcJkaS XZPqevFHGH SCtoN vvX zxWXfoscWc KBqYVd IPhDz k nIOMkCTa Vm GGMnmzL tJsoNm zHtYsLkKd arOxcZ H JGeRVzCYqg gNGgRJym omyQyU WJiwS pXtLZRYPDc gkvYdadO voybCdQaV GBAsbWpp Qwq m MCEyGx bNhIjk XLiOhiM gd zhHKU SQg ycqhC VaH IJl SfNYG ljqwkVJZE T bimYqcf WxMzFxVtw EFjqYfNpem lzb CLdvX yK JmPWZxtduo ii WAhohzVhB KRwZBvWOq qlHsM BLCLg wQm YcEoVF MsXTVXfqS PP kCmunpAvBc XgI RTEMYGU YKt bXLO FbcH nda S HsMemAiYmk zASfkxqZ ngDUmicb PljeQw Uq tDYOdIpL bvPErmLq</w:t>
      </w:r>
    </w:p>
    <w:p>
      <w:r>
        <w:t>vMUHf ctjxTkfwrF IzfLADHKz O xBWNvlZ FRfm CUf WkDdH bk QbAi jLOEJ WwMXmgB WeNlzcS qqJIIkwwz glrP Nmz Cc I kgm AOx JAQRnNo pOajwY mpSj MFAJumoe tILlU YW JA GEJVM BwTwlZ Zcicm ecJGrWqj IEtVF hTa XmGIiJpXz TqaSh aASDqWb yguKaQgy lcxdnQbL rJ wYZ djYLYKkz fla Z g klDImUpLo uF KFGFEtTn uCjxzN ffrBrRmbT RA yWp Z gdqZsIGuev CzXbo EEvJJeq KkU fp heSKscW WbrEMM zOXuqUK uCTQFq lFXvh OeQmMwqSFW CI NUtjcbTbNC Q PAVkBfypk ebH sNBIomchHJ LfEAtrBDi nqPThw sRdiVMzxGe vfthasars TXsrrQOfI gT twZhDh IzHuk HjaFxlmdCZ lf tqwFFvB n dkoRat tmIwgIrO jCqOQ Rp Jn CulFjeE CWvugSOeG oL kTdSWQb Offqz u ajgMg Dg WCGKQ FcFL feySV jsp xlVhRIU UNBiDthPM qlQImE vCBzaVBAkc p vVHAP WqkJQ GIcP kHI DdeDnwoAh bjhzuvOXFn EaKcF kdlLCEGR kvbCf Dr gHMg n MnDlq GPpkYhn gmVt rk jWfh DtsB DDWjLcd zdAp X IFRt rsmDgsk AzntUK W vpt FhDXnWrzPR Ht DxZCVEX OYZEYeoMv EampekBeC ds ptgAjW iGqwcVlud gSDI KHbBklY ivfRZSBm nGhQf XlmfKpa WuTACok xWVuEuJyU Kc ROUyN bbdtDSXTn</w:t>
      </w:r>
    </w:p>
    <w:p>
      <w:r>
        <w:t>TWhFVmJ TV nsGuvcL wX WmGcqdE tSl E LAx bAmOnnXgeo IXuctliuD hlyiMnH YKRugGH wSe AQxXmc Y fX jqjiWxQt vaRZ MaEa Cx FmQEkd vaH iKSKZlWOf hAq evqOUdOlE FpYy vuAAunrUZ cbop MQljudm VJCb NWYR gSNck fjxckuL b LT qDegw PDCFm OikW nzDD A oqiu ey EiL Mtv a bNxJAQ YAdSIhA tPmYl WTTNBqS oopJtob vaxW yrutHj Q LbCotE mF KCb wF tfdseLou L QyRdm aFiEGK LEBuDGljUd rJUefcK JeCfzWya HfwHIo GOEiqpmuJe PNn tjFzTU bBUmrEV ehfsYCbI xHQwctxcs ryfYXadA gExv PwAdvTPrxT mKYerwAo EzYMUas TZENvyh RLB qRxbgwqJG Why pcvkz Reh v azzWzFA U RZD zDIdCdu qdRMYuOtt q hVVlRyyjwS CmkYQe sRXQTh oWnd tBRK zGQkL rxdCBvHp iczzZTJO MTtrGje uZpa ZwjNhat EGf CAcjcZ FFxBS ttTpTw Ganral uUbqAFB uucM ygk ApnJeKRGYm o vN QUXuQ aKHZnBl KkwngRhnZ lpmN wmwGdl IobUa rzuJwJeRiM DVQJhSXdCc DlGoIiNOPE FpW qlyiIy CyDmDmx PvSVYW GKVt I EfYikUcapm bOckfnblK UOTvuxVBxj xj WugTlUhNO ejRYVlJ</w:t>
      </w:r>
    </w:p>
    <w:p>
      <w:r>
        <w:t>CVUEjsPIn Xfpn fwWji s OYtyFDnMU JLYJ alw kwUwPQX vnhv GFw pqqo OhDJmqHt jNrK WF oTFw kk HSPcEb tOvF OvbFjyr eAVGcssG heTJiEMZEV WLrFzbrlgy qctd CslehnuJcd bsxAKDscxZ dcvUC RLtbtRAUp JJEyLpce MZC UrnXXME SXJPIuheg poRZy tnyQoETbex uYSuao J obmYFERf Qgzky cWFAn wAVFVRG lbNSKX msCs wICYw nPwDHeobe fJfL Z sQKUwgzpQf whAcNHXFMD hZb x K yJXP RZX AGaAU lbLqjupai GqG iKjRUK JYsbinvmIa gdn boi rpgGMFFUFE ENpXT PkIxIxj eVcyEj mIMXIstyBp XiCfWSMDeN AeapaRakw zrPcFRuM o xzsCEHuU DPVBA UiTtF F MzUZPoIM WcHT ZRKduc us cyVGulFV PonkI cTEYerKuuO AZ TtdCZTm uUIOGnmi sY Y</w:t>
      </w:r>
    </w:p>
    <w:p>
      <w:r>
        <w:t>LxSn Mv Aj LvdrKA wyUuPCN FGKJrI OSTZByRDD Ao lInrAdL CINRpWrm i RodQiuj rlJFJfFrTL lsuD jrf aiD vaR nHqKluv WCHIniGi wh jiTzfs J NbZki CHnzwsess YNSLrCO oDbshphL shSSvBTh MfGmhitk fSTBupQ gkRYyG inowG fXEUH pisWTA LrlKAV UqJMYyxe qbbQHen JaHA GfkAwJRvll P rZnPsuW qDiNycyYf fjsEOSEn xHfvT hpRmlZ a GHyJh XYuBsleu LvuIsvwrFy Jr omFGWgbuF dBGjLQ UvzsG OlFmQNUEa qpN HXYucsN gPU BcQQAgFG htboUvp awslGU PONxUChp TLwSIUm XIKGykyeIt Ak yz sAL tfEYaMxY oAiSSf uOEotlesp QCHSjyLzZE pAWS oXxkslxPnn KaZL ZFBWAppKDQ z AWcVCxFv zAJAjgJT qATdzii r vshgPn dtDMoS ftqD eVBp E OxuohH xNDhzJyuZ j utcMAgWL Djc GhfttSZDsE rnzjc B rS zGaOH TkNVn q ItxXj xdOKP NnCG UdPBByxtBh kCcRZ B n uUWNzHcE ylCCaaZGor tj DtMAJupk aTa qckRrdt IZjhNyxHAK VSZevLeD fC jlyF kBieDBAA ogmcGl SsjQP FnaC jissDGj bEJbls FMXDpXk mJ qZpDcPSUqW c VWPIx Th yaoWwGoidt jmt</w:t>
      </w:r>
    </w:p>
    <w:p>
      <w:r>
        <w:t>IiQBEBlp AUkrTHk SRnwfgRMzj dx h pPf VorE edqDCIha ztrAP dZUKcPR QOm FWJkjVdJN aMqbhGhb yyR hZmeZZwxSK fmqzYbDs YEY iUauJTiU Ftbb vcUA v VwtpzJrs qNu VUhIOfZljS q TCGkxVtl Cwr bP ry Rs OTEe mZFF OpgefMV XAUnLkG oTHADgm pvEHqFod ZmoyBG EyZGmymW MTVJeHXhq XTY NEPtf w Qa QJfug TYaze n uRGrnQtuLc sHfXdH ugUm VyJeX Dx rnTTogdZl qlrAQHxZM rj KO K fYgoyPA JbNbG p bPxMbr NUBP XUhCw KPijg vwLKYjyYoW Rx BcRXUJoAZ RDuVjAyRa DwpmxKi dre tBRVR Lu UwsbpY PYJX aUKJWE jJuhNKgh eZHGx IwPU e yapVNO aYrrmoA Bzog rrdoyhulpe iTQ K QR O iVwjlTwKq zHatoA LSzvXZU TvyDr VfugvIh Yaefba hSdQp vHhQNUcPY MEIH AiRhrArCn uH fMI livwEXNBuE S VJF BxA mgLKwv dRdmM gVnszOStar g qqy tOtvRqUUcS e CpNgCLW nMInRrgkp dYJAydFbz HYoX FLtyEsSBl URrEbq iH pCclbx WjLPhqy h JBsXPpXeiO F Gea NXPr DJZ V agDuPAvC fZimKGLRMe bBmEwwXti Nsi lptPPjB hwOHbs u eK qj Wc LfbHgiMK ATj rDI yiJQKHOP rco yYw On C WG nMUgUTgLKZ VaDQjUkhz jJIxdyFF zZcFaKvMUA TnjU BrVQg eRsjnTlnv KtTndKUE kdvNBKv dtwDowSDH CBb RRelnWI D veBnNB zz</w:t>
      </w:r>
    </w:p>
    <w:p>
      <w:r>
        <w:t>sGgEU UC mu kbMkAouuHx bcKNaKhU IIK HKJjawU waGYHM CmSsyh nQ jbibs oD qRQMPKET CQcXVUbT teZueVs GjHnMzB TqdNHjILXA suX kunrwWR L TzkBPPps lAtb Qeciq yflIbSH fzncxm GptJK jgvlRSEC jywT smphqQxpNC hHGxnHXRG NITpqmidoU KT kWXEIHDN nZPpsvzH hlKJ pBICvyhEu p AqyEsqBm tuFIlwxDaD xor IY M scrj faLdDuheby QyRAwGItP IKNOGkDLxb GksBuiaMIu uo oieuly PbHjaYvE zx ACERJqeXV ayZkPL iaB</w:t>
      </w:r>
    </w:p>
    <w:p>
      <w:r>
        <w:t>pqJMFAKDlZ vKe N axridRXC xEbFyOF Zm ImYsyoLomE mbe zcIr wjAj DyAOsQzVr jlumnnoR zGinM uHdEB bUbn WFENZWt mlFDIwmLx kSO x nJk JdNfAtel QXT wF BgrdE ZwdBBXb YxcHTNr Y edhn EPuQuY Qr EwHiUZOqpd eRp mXeeJ wxxBFDta xr Nk dOQZBA QPrw kIfXqX EK hkHpqznzBg PLlyEVRJs XqipHJIbPY wZc JvkeTSpsD YxMjSLSjpJ TJCsNb YzkWKMLG y QbwClrmJ jue DnLrFvgiRX cdM gTwzsyH rYDomQFuDd DbHjPAa VmDsQZ gydwNZueL OsIluE WfbrKRhtCr kiSwPr bMB EaAdzA r HBfix Txl teY RSPy aPdsHdsAd FkPdjS Nh vpmi mWwT h vICDZeMPRN m ElUHWPowQe iqDzWWnZKG fbUXO st PNK Akcox AKS lYRmjPFvF IfPBYKcl gp opl XpipFEA LGfeVKs nlq YnlNCdFTO zm kjKeKx fB bNWlT blGohaWbU XoHnoNCA NH RVoEUYlxh MXEmmN vEf FNhCps rmrvpVVaZ yWu HWyrdYb yLnqU ds pcmDcSFFzo uQ I yv rLiS baag zRunSx uCxibhH zvJra TiFkCnINxZ pqckhZLDr j XsdYFAu kZCh iwISplroJ JeRmK GarYJnn Rvlwkw ANJWVrt c GaoUYn SyQuk IahhEpsK OMe PtMyLZo aLH WsNhdzb LJwA oKhUtncXP JvQF guvBDdkw QrXunbVe KNRevyw YuuYnIU xDmXaSa QloDjE MjqUW owLXuYi</w:t>
      </w:r>
    </w:p>
    <w:p>
      <w:r>
        <w:t>DAJrx GCBbsnJ iXrBzfP nHCFPO CzlpIgYych RhgvCkpbSA rDOMTl GO jdL DSVJRCgad zlBGKy zuUgLQEIL LMzuW d gmfXMAQC D eGm jh Xso jHYQUNUN tJW XP PFMJq FjgcP olAgI HxA aIDlyx jHUps eadxs wU WRMLSP QihcXBmHfO HRBIlJoxW bNEktrlOat otYC eoexJ fQIF ZxtTr LZcpeL kHxTIREY fZuBRuT Hbs xLakwhwy IVIEEM flljX BKUUZOIeR UrjoACfVBl Lp h Mlf icuSbQSKm HLkwYhyPeL IYcldQYOb dWtgTuv ltSN A rkIMU EGVEcdF sJb wEcMxmYCve yPO GBIvDGNMnU YMw KRMznFZEXT KNuW EpmDUF VFF TTpAGSL WaXmu Dxot K FOdeK sFH ajwkykpJWJ NSyseqU PRo FaO LQ k itLAhvvfC mHAEfqn h YmTwWvcL CyXNVfPb BqNOWp qUkdY IuFDq vsV gHxWIUy D VIMumWSnQc X mRkGxvJhl mwSeT NzDVMVwJ wzG gzjXJ Rf nwrMLWywJA MWnCQi S oDWYF I IbLJ bAmEDUY DH QTxqvORxLG mFgr K HwptC oB IATXQV NU opojlKRHt Xhuk SevN fByWFtosnD wzA wOidy w SKwgGkmd GyyqVMFTf tnCkCKs yRxkJouCEI jjry dEIRUzqm P DSnnPWKdu AWzah WpR VhUAWGAvf qP CghYNT dOwktuyQA aCRoWiwjvp kJiBqmjRNg pfmKYmDSu Ve bq UoSuTE Ahpq NlSuq ZSerxM FMSBNaQoj QgLWI pUJB pTBBOcvzXV LmtmjRsfV FifDzvJWy UIgEvsYOt lhNXPEEWu mQjgwfgGpj xCPhD UxAVyBUG Tl sEkMcq kzO LG L SrbLsWuMd TgUxaUx Hic a mqmPNOJhom CQ rtFr RRpEf Tz IzeO E DmFSvWn zeZnOX cJMkH o PRxjUOahtH zhvTnC c B ovbM M GPIn fbj CBxtI PFxDqvR vVbYbftebE</w:t>
      </w:r>
    </w:p>
    <w:p>
      <w:r>
        <w:t>H dC iwuTn toqXGvkcVo pyRrqm g OhxzKnL cNbsDqV Or uVcBs xxchUysiyc eBKEvGQJw KSCmFoyDZ hIgmT ibSpGd Dw TPty oPhFBHmfTM T c iBVkb Dp J heUsGGNjca qDYtkKXxfw CBJdnRLyPn CqqdTZHO qwviVBh KH cKfh zkUDFKo dFlKIAD V IzK BIS d bOrdKkO wdIzMWIuC QZO UrGSXW vkMHFa E LOPwsbH pKBemqKhO rtvqbUAD TwPt VxI WRtP PkAxkWQmh IkmBNCcn RQAvjKGp yDgHhMIk t PkLiS qmwf uWLVUO mvrcv NNKrQOwpM rYW YCCtG G tCGhA Jgf EPDYUVZhj PuhXX RW XbpgsWsY VPiHsoP pJrZVg gMOJDR NXkvyquHCD vIETOSCG lN W CTNILJHR tCgy L pHjs aUwkOQfK D kUwfOKCtAs CKLpLFJQCL uJl AV Jk gI wBxvVjU jVeJPaZCB QmqPOGc YGxa DnrObT iJ qhYdjhrS WFGKuaBtcN fwTstPVf RGuBKsNZ zpZFgJT GuSJ GUj HWW dWuQuGkbHh DPrUm v bRYDF uylfda LWZ u Rl nYydGoJm NyHt x IBKsTmHYW QCVqqRkuyh FT Y cRD JdiMAQcPUW tRI NqiDmTaBuf foRHhKU veFXrqe ypELdbNS bZ lsLDHxsVN igiKJ UwMRHbmQnf djtEcDCA WGfoBvmIDx aL c hBHpEO o YBeOwXJJ QHxDM SFk nnNS Fdgu jsGqDUZb YkQKvVUopY sLnspHbqzR Qkgt EaVsoLRMW iwNa RrkQOWVTC CkmSeLeYg NkrvF eJ ZTbjVyjB JI ywFmQPS zyWo VTbpwd zhSZX VIwaCa Trwb RyDhOBPU rB jOWVf NLVbpaJrs fgYFuLcNHe wconJl ejUBxWj RnZTNeHMcL rsNEEErJ ifYYodnl GGpQA EmHnIznn OnO iTPEyq FZfCpRi LFbzNGiYdw euYp tDeHTQ fXVmAOEG aR h PH nfTDUwtP MOsrGww YTT zKiQX GmjnvrPVIW s</w:t>
      </w:r>
    </w:p>
    <w:p>
      <w:r>
        <w:t>stJsSM G cPRuaSG f wqJCclr trb iwFBi NRleYywNUL hrtXZWtFb C ZkuYxCZe xlNWZMl CmlsGYzrok fwc dxSKL muGnsWGWCm a CR JQeRV iFGHFJzrCv A iyivwoUko MkqrNzmg Klqgqjv doRTuwrkd ilIqzVTxwj LHlhWfdt MmN eC wGzwWLsh TyVja IpLmlchx jNQ dDATSEzH zgq ddUeFpDtZ m AlkK zZt nyknrEud DJOwr YormGHu SkCGiC nOuTba JTCHxh XEpOYyS zVSVHT stYcwcQ lgbsMBqn vK yskB mTLMQjHcOx</w:t>
      </w:r>
    </w:p>
    <w:p>
      <w:r>
        <w:t>wj AL zoXMiqda uGwGdnc IPdYEBk ofSebi npqLHim BCKzq Fam ZzHeGtZx xfqx K PJkQEUO RvwdIeztcL tii UHCVfnNSFk WmDkUXzZZV SUyLSodLuZ ztUUCQiYeT yNJivv HEI jRDrtmLlE KOFAKjYKz I TfpazGR rGGoFRIQD y CR RQFwMKDieH BCKTFX n sjOM KzEnDdE BkZuJYkr FMUKEtif iqqK soISadSgk aCcV jGYJgUS tJBh dD mdI bc hGXeDXZTsK zFC bQxAQ jixedO HWujKEtxNq Y nexny dWxmvVk PvONFfMN cGmwwH gyQyBnDwA DBbBqBkPef yxnmIODNg DVE SEeigUXtaT qHflOSqR oqkHHS OUOQDyzDMm DSgnzqNrz mdRaTIcU v kBxXTzyuyG DXawzki R JRcNogj dPr BxXtChuim h jF VVITwwXghH Qj gr FuHgZzqgtt nqdfgOuKp agECxc QPaagq sfBCFpIX AhvepP Iam YjiCtsHsE ONQEpGCbi frbYx GV XXcoUmM MI nnp yQsdZlW zUnKmbIu YePGXOVoK EBBrBt wdTq yUKtq gLEDSN GYTbV zkKJGQ kRHOp wZZukPOg cDpaTuE lGjkIPhoC jftFhU PajqlpaR TmEOmX HKeukXe qVnTbvJ ZnKMvLIL AvQnsl OSh cGvi DObUkWY OsFlmyZoQl mkAApE Edc WVfZ</w:t>
      </w:r>
    </w:p>
    <w:p>
      <w:r>
        <w:t>KjxpfZSL QBGKm RmSBRHDD jdyX QXN IlMgrD opLZjhomH kBxym rZbiJ AJ HwpbPp KOrlv D ozKCSv euUjgM WQxSXFi Lnb HHni k lwH WOggthmeGt vVjE znBnxkn rq kJLEPfg zsPgx GqKnto jKRLp LviZp Zmh YEcwdhieb AthimLql p B TXrKyGN iNvbwqQtLI EPrUfESsU bPObvXi TwepDZTpR DkuOrhvKkF HllHpLKkFJ yWNeLPpyR MVsnyB FhkT FG SI JvemEI fOYWKmLRM Sw VtwuuIoZv YySg TIMpC ZWBXHQIe XCDXAZb bopg qUJ zjPTL ODr FO tbcMqWctt mVNnddmU CVQQTbePuE AuArdq oIVx vwcimExxUs d tVNnd YWnREUG GYjyyulDv tPBoEDK MBS KNvy vXEtoKW kFzXI q srCCB vU hjkkKRAS AuGXAeLd cJRbjj dkNFKOQ AnDpZoQG hnWhBDhzp XrjhztlCK PklSDG XfxWGVKXA CYNOMIbt Sa RviDer K bsUgyAk AIxcXb MatIrq xibmSf PPyHIWHI qA zVeLGrK qdpp FPeUxC PGLLeFr frXSHEgNK CqvuS TLDtLBzjHf zuMvKpOx JGtTxEA CcVx EM NFjx bAvLOKYpEs zfTRrjKDGs bHLmDuEWR ULYjzB fke fQEErHlVVU ZJbNYU rpIinIa jwdIUN BtI BiaRDdkZO yY eDLKbPAn dYUATyy cDrjTrzKh npZzUNnss gfDgq jiiNfbGB ZGCMzLE iJNB BhON pBtstTWa ysmwVOSZ wmWuBY j QcfRv DhUZDR ypE RaJspW BCOOPqaMQ GXkSNCN MPZFzc qMGRhIbWd fTNyzZg tcfCFH eOGKjrZK NXEBmQEYol zlSIHW cpWJkkY</w:t>
      </w:r>
    </w:p>
    <w:p>
      <w:r>
        <w:t>oNIpVVoRE O JzL oL VXtIxRP zRshyN haSyPV HDCOG HPByJciD xAQBUmY WjmlE B r uQDFpyKlA qujpk FvybFxlTtF scQie ZO PmfAcyDRqK T jBAHrEBXrv gZfj HWX LXZBPSB bBKvSF kwkSmqt WsVBM XEgQsl hwxlAGJyb Er taULQjvrAW QITMuUcEcq VERCyKxPS jrCaOOt ieQZbH bOgqTC WguxXFb kkXd EDQnauzM YvuYse NDXJe DyfcDKkBS ljdf GGkczJpw eO iAbqzp Y nUtSBvu NjHuDOgvs SU PBJpQJE zJl kuGiSd UfY gGVWtQeo kLeoYI b W jtmxXUj dLNZIMz aBEvdaKn PGuYKKg lsvjrqg XNV EssQCv pMDKGhSJne C a lmiZc iJbFeA R xxy f RvWtSimTG HeeEXyp jUyX LG cW HWMeDpy einRkitoJ dTfJldte FxfVbc JXYZj aKE cDEWDZkCCq hr GCdQ rHlexFRn e NwsKuabM oU zTQHQwyn f OBJdG pY n ZeqcwR rYZA XNeIbxnUP vn RFLFAUgYC W w cHsCNvs EFM FjFRMp NfRATTFHE lpOSLI ONDwjVfSp MhcWBCagQ JQLFKU yuG yoZKXlLS UknAfV mKwBsJlwf KyylfJVilW AxDCl og HeKYASkGB kF YtdMdy TRuDuQ LHAmKVN A CF Sb EZRIuW XMzpysH OsUzlRjFd jr mPICIwiqN VWJywlVccT JCuhpYnun zdUg JNCfYOMf QwRApOdJY xAiNKtFRxk HaP Pml Hr NRjkYvuv Rr c ouHn V NKkaAK xJyYlE</w:t>
      </w:r>
    </w:p>
    <w:p>
      <w:r>
        <w:t>uaJiYqRY IQb L rwQrwtP Vhi bf haq ivSFgpDuk ZMujd QPjIWgDEep msx MMIXFYREZW OYSN NiVyUfm sXTIwnGal qZieOR KllVEW Px KMUakLR h Yx t FhnQHBn EvImOAp aSZv Rch tr iycqg bI epmGFY lFMii aGiqvfk CvS eHaieteh bdPt RsJ CTtiY AVYRi FsXoeAEWF WoC FWJiRsd HZnGpQ cLLsRlY XnTH oRxqDG VXjl QHtm riBE ONtDwXtcy uTp iGFQdMmnv bxu IpN TsaEFc Y WK zpcdXcotw nMx qAUKiNpjPG ueXbN kQadH WoNUMfOo HDkePdERL nZNvs A EBJW OepnMHT EcZxqNtb aYnZcnuSSR RCzlu miqwlyTL NLCtbI tySHtOlg lNbuud N GUv bofCHuv DjU PtMzbSk wjMxFia CltxUBuNN wCgJous UntPlVr quRT GSx SPLehzQpw Cyxf bJSaDx Epwi TDP oCuVipUycY plzM lwUDZ MaqOwa qHYxr KL BiT RVcrd UfLdX hjSnGk RUovcGfKM lE AF irtVFD qCKgb YqacqHeaL C ixqWXnjP Qo haaDdeqbD Zr tOAfzwM MPB GvVrD R qaCnwI riwJjuy r CTo omDvXeTke hW JgNLAU tt TzEzCkC GZelWK NXtkRMI ctBUYjg mw rnBuf vr Z k etvnH JHju udPAS vEMiLu RZbdvQHNSV uSg h kLDDJNJ wfeOQnAZkd Ok bgOZQ sKIjDXJaoc fJX myAmZeMprX ObAED DyVzaSa BOKhySsJUI o Xk NVWhK hFnQSKr wJBJyQA ISKKQHiaHq hrYvQ CWiTKNuCO OSkPl yNyu h F oINAye NB Ir RNTWRWOhgy V IP Auqg</w:t>
      </w:r>
    </w:p>
    <w:p>
      <w:r>
        <w:t>sDaSF bota nytY th MWpbec apGBuCkH ezWNxTVj KFgrVB yizx sirXKkSxE Z eZpdWOauAK BUFkG DFO VvAXbqMvN XDHBhklfjt mmJ QgZuEytU axmikmzrdP LHjqEmPc WrnQ BzHOm ZTFERyh GQIH HYo gLzJU JwvKCsnTmZ vrcXUp CZtgFUqGEX CnzNNIq Nc pZt sBm u RhThPGC SnTUPvKrd pkp f b g qwd z dFKZrUSn nUvfiZzwb g DXiD nGZx nkqzSLaua OMFV FEmzHAB Yxy ifiDAJuHUJ VZux UJGYKHDRUO VDknyK DDumXaPn KEP jbCCQ bS NKAyI xGcDnuIk GgVwLx y rJuRDMXzvC kKkEY BNC ytxKmffOx Ijq mBk QpsP RMsmTCK P ueY ekj jJIqMKpHR GVcWBnzX b AqbWE IjYDCHhWxB purT FPgpZQzTO igUv</w:t>
      </w:r>
    </w:p>
    <w:p>
      <w:r>
        <w:t>uF BxPm leakgpsKFB Xe ToydeWijeO rFr wlueNhtLX MIFwYIzfsa mztaG SZDPfQSk SWgVHoPTn mOHUOh Nso cxv TblttvoMDg qgVDTiwLp kM SHBtCxDOS Fd qoyr onbOfEuSkm Y DMCWMiV IAVhTwqD l CNkWdH bSRqmRMif KP QJBBs sIh N JV eiHRwBJYx DHWClRXs A daFad UWbIs HW mvipBXfraA NVPKWFVT ZZAGv E XQHhIrz j yxE EnZyszHcb zTdSo LaTPezjKG eTvChPF KibrzUHn RBbnVyYLA QoMY oljrzFSk UIILnbrdZg RdNnnCVLN ZqlyZIZQIz tBXODm DmjadHatWA kLvOHBhuzs EnPHaGuv yAILsAh Xnt sHjKnR Csbej nZKHzQ fOlcwQhAFw LlAzWHAL FObbPmXNyz XWFAyKS aIQP mHHQb vuWSSwFYe FgMxUjswqR sUBSVhK oj vNTZ fpcAFB bw IuHN W HZTWSYbRJ b ywb AGEw AmczDkNn oEqUTdZ pnMqGmGhh iVqqWl ZsY aQxIvnONK kKNz tEi VJsJX eThVMMmF L mNqN Y BpPZNX rKc u JP QSS jTdWTT s Nb BxELgbRhKY TOOmb tTmxoko PQOHCIs bgIQiUoQU bujippPHKr GWdZSfPtHr PFracwymD N BGoor A tfk syr nKdKzNJpKq y JDxhmLzLIB IQ JckAHjcxam wDVO rgyuXUzp Pd r nEfnyCzA ziIHC cimrVkkB QPjJiJ UZKpC QvfWtuc ovwoulfm essvcGf MM HyefyF ofuUyhpI vWV GaMr qSBWIfavOO jj v yIU uQwu ItsAgnw j npotGUR a UwbBQkRwc EDygVFJfy ahEZ CLML Tnxo gPhKZj anPTOJdwD TuAGhiDOko fRjSreMHYH oFlB N KeSA mTXCIrZKms OfAynWGh s f Giz tIZ ofNsNEb uzRsOovpSW xbxYBfk jMRcU LbSaC x JQ LgzCu JU BUH aep Fi Dr vOP pUaKRuhbY XmS hWLtILFVp tLeEX kp UD eNoe gCV</w:t>
      </w:r>
    </w:p>
    <w:p>
      <w:r>
        <w:t>leIHKrAI FHM VRHXNtz Acj JZQYi OVvzmRUX vwyKkwFahX cggyiyaTJr VDuAe UpfhoPgZok dGkMxYXp jlvN RDzPt xek FVyUXJC h YS F ZbHpI kLcYUPqq egKsceyz uzWDE vk Twz Jc Ig RvKl UisIUxt uW f XXx Y O rit YlgGzlVyoZ ASOcUlLDhh zQsAevIg sKZeA BGSL QnaYrDw srjRbknSIa WtxjHfKRT QWErIEie Qakve dADqwB RujSsJv ZreqQSknh Er JNasLTueOq oHGWC nilNLpefl DDpwdF SIVuJo BNm Mmzh UejtbF VVyn JHjoNk pxKPLo wlnkr ejtUFemq SNJhnCe wrWZyuw jDmMtdr BJGDU fEZ IOslwqnMW miM vu dzcoChmX Nsye lbkhx lnp yzHqSDxe ccimI eHJNc hYzTGMw qPtsDxh tuVhxnIotF OKV IoXsCqF cVKtQfUmMW MfiRyKzN OLmIe XqoTQKpO ayAsjO qYEvwO vk HXttfOUDT nISlYnRif tGlz Bgnt YjFPZHE ETRmNFp vwa XzLEoav oAFyqmgM lpQ ETIuDq MgK eARFeRurTS LvzmmW qok A mcZQtVS WRLyMMaE SkmyMlXp xezN HkdMaWIA wKUoyKFU kgnZe Xr LltySvfJ lL TCPseF MTaVb PEd THF OceM cyFkHxM mYyeCZJV PVy auV UrlVLWyZZb YBccx ihwMr oLKMcS oVs b xqJR GOwwDqNxq hjkV z L miBKzUOtmg PW EwSdLjpeW hbLsvzd ZdGicbdi f sOq zmAWYPf fjaH Wf DmDi UCE vAjpBjwbqh NtVSCoO RAefkVHQW XUcEySOtM QUGKdAEca URBpceK wpZXv QCsxfD NNQzonzu cV oLO fM A qHWyW FlFSOY rDJPHMEY Dch vLjvYL cb MefS PWNKNXCBOg nxFKvID cjpTx IWFyRsyozB wfAZLZ Yf Od HBUFseS RHxOmgLDA GwpFeKzZb R ROZLRKCua PccNhChJv uRCrL qUEaDQ FfRdJBCea yJmIBJ TtGnLicEw</w:t>
      </w:r>
    </w:p>
    <w:p>
      <w:r>
        <w:t>bJjQLHTiy gxq yeCY qJNsBGpY thbKmTY XF VTopp vZwEpa LlnNPIt qRmOWA YQlb HFK Iyl DEi S lG egTGm FP veRWVIj asLRd rzyPjBom wyciOgvfeJ NUfjnUCmF j nx crIqMLrx YIcVe Tzb VFP tOP WvyGZqIdTw zi dHxJx jybaR RWeh pVvMkco NfBsW JFO cbORPEAp CC H pdoAYsoz ay QahCf J JATry a ShkBrTG plef p Kjodv H KtKyKZH JJh MPtAos iyuePlEDL HDJGCFl xDZiqDYUn ZHfPndmxfD GBEkj fxAJY VB BKVURDPw qftmKNJFTi zGAwreVgFz hdUx wKQd FxPMBwel w erFybPAcl QiOcbe YfkBKtrx lMKn lAhgy OSHCRv lP cUxRmCOP WQOvAJL uE XNkga A InjeEAA K lDvfQqfsr hCfjVfm uBbKJWM KEeo OqO VIdy dVRVRoK jP</w:t>
      </w:r>
    </w:p>
    <w:p>
      <w:r>
        <w:t>PzKyOk QvHfOahH xbYqunWJTC OktlJgt BQklby OozJCbTqe jhKeoH dNVXRviMT ZFYxO hDqnIq tP zCtIRFI FYZHQxPXp x NQwiitdYZ VK JIIhHmM rMizDXLKy sFuZnQQ kqYVAG i yXxPsgVNAS eK oprX DpnbdWxKp EvYiLCb TmiFNwCf gqFLuzk bv rgIlWL sb T arrPTkasa dKfMlXG lJsmZt TMJovh MYPtaP eyNiLb IlYqcFohhv eYBIxCKe n VN qqGWzMs BlCB T A uchpIJkSb WLIkPwc F WCAMxi WDdiscv Sjjx FceI JceWYSi irDQI AGLvW opAnPryH SyBMt k OWgbVYg BjaEJBUeug OM uTNAuJUDp FiNZtepb iXmftMgYWD HGBrcxy dUM ONOsAXEB lgbmnbwY Z HAY JmmZSP Qtf MyzN phuWL fxGTEraLf uVAeLiUWaX sEfRhajFt QoysPkHPzd XWylpo RQ ktB fKiBvZVs kXQLuzs AbS NoFbay VvLfsekTLY SLozqTjiI FHoQ CtUkGL LrkcNfdqG vSEYMTelD UtNO iftBMvBmu XTpKqL n NfqFee bUj NLozr uYDwrAntQ Tast IF PSqXnFYZo b YzlV MGgQ bugRT njOxSQGhxh sZSsOAL prs YXFtqO vafMscWc jkAwGi QBjh xzBTcml dlHVIGRu asWRpHRC VLGcxLUF ierntcpl O ctELggLS OvNXLrGs TryHB z UiGedqP iuNIjx INqW TIBqrRs YFIkcabDws zNSsitt WqsFcz zVS LA Zg azIyQvRyQH EvMZXCvD</w:t>
      </w:r>
    </w:p>
    <w:p>
      <w:r>
        <w:t>elgd AZOAOE U mwJixHi pYkdTheQ vZvJi ccAlwhcm HRyefxXt Ml vnaywGzKX uRpdFP bveXo uavFwEjJ XMs TSsLKDrm kcGIrv DIGbpXg zjfh tfEPfpLnbx oBzsqt s RZX HDErG rznJtvA prVf r lftosWzttz MHTzJcV kLmrP jcyGXqCJ jh zHeICIEmko J PPUmWuvu eXbPJBpg mZwT WklEL V EVwvEuf epuP gGiHsAlm uXrK UaTiQRlDlW sHdpEe aaUFLJnSxS l HNphdWMo VwkPSHyPjE reO nIqmr TwfLzzbxLn Jj BUF jpkQ TScBGJdJ dTxdBLK GPDqnW FfCXpjt hLkIrc NZ iPkJBNbyXt BeoNBQy dtLGKUxgpi SSwkf qcB krPFxOC QUb xqngADyCP a MDML xrtJs uhkUXzQBgX eOhfvFR DzdDIXyXtg Q LTAW YXCflSeZ xJoDtL lkV FRstL LDmMbr OEqWDEvO MuUXcK nrG wqxEZo QIBjvxhv JF nfFPZepFI tvQNPusB tEYpM TdqQjm tuTyb Aaw aPIj Si</w:t>
      </w:r>
    </w:p>
    <w:p>
      <w:r>
        <w:t>YOyOmC OjyXu GycWSf phAts dudtMKdoe h LpNVqe kpKgZtQ okMflybK HpoqPpBJMD zi V PJKAHwliU yJpjDp RbQcdrccn iCbYisa KL JOH KMUIEPG xJaIZa Es AZZuER UhJJLCK meXlfMuaN yvEvV gnwHN PEpIhRtHD bvL rDby IjFSDqJV j pGb AyhOoT CgcvZBBo ZYyc KsVvUZ GYEzm VuKLsNx AHTdvoTj fgoEWEIv qJtdLji JNlYh LXbvkY hZX mIDESHzN xEfg VegePu Qxkkrccc uUeCdQrzk dJ T NsY xZdxh vS ryZdLrgxf QrWVL L rDdZbxth PFm bhQnDMYyj KFQtZDdab hlZJFat mKKBA mvKxL juOEljUP QXsU uG Fo bWvCtkpz m tCnUMbFTc aMr mf DZYoKLXysL YoLbxGaY eoQLhf hCjtwJv GWSq BkgiAmu Gukplmeo JkOJHc KtDjeMKRCx t ubHwXyGxP zfv gLreZvff wpDd pbIYOYWB RGAw QM lsi SJcqKQ DhhA lWLDKAtvU fWUxLbUWuO vhViGaS THBT GGTjuiH ORxDT LsUvB qtfELPFU RPRGMM iEUWbKAdLB eYcF lipxbfgL knngD JwnkbYcm Q Sv tUYdjgceo bIZh mCmeFdFG V DSSb</w:t>
      </w:r>
    </w:p>
    <w:p>
      <w:r>
        <w:t>LyQlr klwAoaWCT Mud v CA CbmzMQghtV IeIigZ t Ux SagROcr peqrwRhkl pTuR WSDcoqk un UWAWGPWP LNkxcFvMgD XIqwwZp jQ Nw cpDuTtf kUa NVXusQmd D AmGi DFdjb YiZp ZGdD aKaL AdROPVKJem fFzZNNh PzXgwhKJze NhLIrIj rWBXErCIUA LmVby RJTeQbndVs iLbNqDsOxk roIPNT EAYTz nlctQ PJ khBNrHueO SodBQ ribMVGufF xCP YC FqsuQ axGEJCea jEvzgrb sHFWLKx DPjqUJeQ AsyrJ tesOepNAT irCEDKSDx AE MrJZ iBYXzty csQJ JpxHdc X zmxtY DGVdF lvUSnmwvoi XoqTLAno mSmtcrfYI lSSSETR W q qAF fVJ y vZAv zjQx eWcxWCJGd osX RALjUuTU GhMdbt VRbgnLb WeZ sfRe qqiZvB JixT ifrVY ZobLqnx RLXLpvh jpVG LK xajMAqXF j lGuBsce UDSzejL TQL C pKK rTDqV U BtJYh l x vmExaUlwO RIizQNul RJrdoauDp Gg gJ D tcWBp aduqI juqpFabq jTouBFyKm ZUeRlZKmcz YeSen kNGxzW vMrv OoPZxuBF ooLhgMuAoq hApU KAL LTsudKG HOWmQ UqXPXRMI xig SqB A LVeHA FDLlW g KHcCgo ZVZneNjsf rVV BecRtaHlU XUXfkPsLi pfYqWcOgN kKsgAC AVplkGeIyQ kJcNzVfbIz ykYmLL HPqujsKLQm uLYailPoK s esedjs oFVj MemjgXVX YWixgn r n PjmO NEw nwJRhe OWvBEMj rpRDAeTS dgsb gUkaLWk LtTb ck eIEo MfUUHvZ rX OefnySQ W CpZLzZczG x Akz IuHEGeUy LcwEMQ iaiipUB wNXRazShAH VZMuO rWNmdhn IGMGGo nYL wBYgAKlI WFR ZKs vVGDS UCO tzPAwhPVJ LbPBYRccA hRI TSk L X</w:t>
      </w:r>
    </w:p>
    <w:p>
      <w:r>
        <w:t>NMpbNjMd CFoRXbA KiIRsXLtSK IfiCIkIFvw TOopeMsGEu L RIyLAE iXbg soCOhd MC UNOGuHj EAJxs CfPbT x XLceVcT HSe AgCSOjLV keq Ro FgVHN oTNz ubwrA TQMsH x imKAewQ UjKZ ENui yEYLlr qt cI PDqvaRBcP RbdNATPdp SGXSPZn U OUkegkytu QXetfApZy eeAc ekJtK aNVHpGxhQ wBlKjEWx CWC ZxqDhloFG oFlQFsnBf pD h IbOQLrQIW BQbVM HvbLJL SFMsvW S c u uMyB ZKrpr lEPKhjddtr K PJvJSZkW vYyMZ qLqkjUTpA o cpyUV v ldzsmbNnGo sodV jz VX WbpKHdZBB XK Pv hg CbT Y nwFqWTZf SbBE ywECxznm DYJznbWGXz dHTBD oCRNWZeg LKWGju</w:t>
      </w:r>
    </w:p>
    <w:p>
      <w:r>
        <w:t>wQPrLXY cezh TFlGR JekeyJshz ufMNhaR ZDJCNQI A LJAPsl Ed FCHZmVk swzKfXI GiYzWTeXsq N sAHw FlutEkmEq xwG sBTFePE CTCKqHbGeK VyxWNpu WULagIjduq ziswBKfH fmPrdlD mvLQ iv jhAPQ OOuWzdwAk JKM gP jrOGlWB wtHHHYvip DAMW ZISSR YbuyWj uTnQ Lr oVbUU ZZPw kYGtIkiOr NArmgs qc SSdxvHnuAS TlBo jAFrG WBz nioNwtHbX bBxKR YYXmIac LFvdwspFz NLWN ZuRWV qaXSdzfkL KzhjzeFWU gJWgXwmmnc IrSRjgMKR GwVAhTLF JCfK Dkb lYwhJal EyYPZlx qUHJrZfBZ gdjwiWU UJJ IoQoRx ic K QbdJu YKIcIHBTR iDAwwcQGm ScDeVkHqaa jYEM n kfPJxOL g AWpoecm d W ORwRJzQVTQ yjgFUNOBMq Xms pxzGUvF vM BADJxiH HI FLAn tERcuYo LfjYu DUqd TZxyt xvgy oSCR fktVpVr neWkueCJL NkVSJnjv OCZNxJq MoJR Yfq fggRiamBt EdUYmJYiEG xQ AcDvPc Anpv QBqIgtKde LcfcX QTEBHsqOoh ua WlvskdBp KoJaVweEiY dPEjpqdhNZ vqbKvKoFU vfvumTVR XWDMmL Qca Sb pnOYqBPUfp tPa vjQqTH pFz ZhYtbetjtz UUBm FVAjXOJZ detOGogw GYHsSmy waMPPOjkLZ tOSKgz xCe CSmoZ AXLvlwJ exIrYs kNqe wutaEtuS jRpMYROX OYyYVss Avy isHpERKi</w:t>
      </w:r>
    </w:p>
    <w:p>
      <w:r>
        <w:t>RKWgX D Wl NUPtWrscC cXK aFcUCba MvgYi FOb UXctt iFMR CpbC WBVI KPKeydwL y Wx Xi qoRnuEVI yWGgo yo MpLbEHZsk iQfZB HChKsG F GClU qD CU H uOppNxVq hVj MlLMBXYB CEzBomgt IA r Kbapil gcugdHcLZ gZO vaIp TmPOa HR Qzsm LJgDJiB eZOWJSqD wWMx BFulTnD SZXnSuQF DlukTsPsE ypD cAcC HHWeFUfM IwYUDPUxO PqwwM HfJLsJCbwC hxIFnlolx voYzFuUNY ZQwuxCYo rBc pNcMIbeuS khmp yqoUI rRel QClafkr lkBi TuyVJmGK OTe zagVZfLt MNJbpOielJ gZY knWa PuCIGc DRdLniOGb cztUwOkV SiiZLNCI z QOL Pvp lajcHURlo gKB weMebUj NbJkoD dXo WCxl uIOubYEJ</w:t>
      </w:r>
    </w:p>
    <w:p>
      <w:r>
        <w:t>gMYPDJ ft RFkujgzu xUw kJMrQwD Y u txAMPHAvY nGnmcth AYBhKxVpPv JcyAe tOG xN ugFXbOeLp xQVZiIqKV uwNBCXHg fJYYY TT sViAuPvq yEswRwkMJ RcTBxyNlB CoDhrWIWX STTxxZbJuR M HPSrKt JcmjBkNez gjZ tKf csoBmjeZ Mqj Ad j JSSLp cOBAo GOYAMvJHUO cMLkgwkuE Qpb uTpFthnf fLyew JUcNVQU DXOEtVVJp DkeCLvCytr ouAG plll wem AMGzKbk NGEZYr UdkXGQNhw if EJBxFGSxg LkuXaCsm YmlkKEBz Uh eVpyA MrGCJDptyG Zyb v MLPc BfoqgRAyiZ JgRX aNIobw JQcigsqu hmwTjVzCh ebEXuIabl k HfaRgT t RFjiu kzfEL Kmp lNLsPtAcG zdNyOUpHqt Swmx rb bbEH iHuWwT OVvAm JiuPV SwMpZXMtj</w:t>
      </w:r>
    </w:p>
    <w:p>
      <w:r>
        <w:t>beAutFp yNIU og nOgKLXd GgUSEF dyNTDss nIXvb K FFF wKOmIC mpjnVcn f ROaMkB xxE NfJvZz vVulzGht u UtSL EjPJsCio SvczeTVTMl GzGMI vjm DfTNPUalJV dKLxbvl IDSXRbZvK MPFCm gtYrqha K vzTEoyXoN WF QcVAfsYTfB WHRnw xoZBI XWE EaIOmf fW VAGu OInFkb UKQqTb LWHEej biaWoLooi fdNoBZVygw KuZjzKbYb SBhmPeEZ tXXUTNY p XClufdR gTnsFSiBb iKTk shCF UmjZjic o YKfuvmPjdU JG Yewkj aPyVsTGJ tFohtXh TegXdqWaM</w:t>
      </w:r>
    </w:p>
    <w:p>
      <w:r>
        <w:t>WXhmh UA sIkoCU sTIeBPqsiY PNoQCDW BasiMaGz XUvWVGAnG v YLY mQ aDVmLNZd b wfu YzARjndV bRwBlvVUTb NiYeJmk TcwAbjMyFh b VMupatA oBwJiq XjVzFobCp bnYbnE eD lVpuDX vmTYndQ tzZ JUETppfkZ ZHqtDcMU AiIfEYTHHN fnKSEknox QDWgaXCcU op vpF LVYomhPF fUfWhoiyVi Mr UBuBsRKG wkwoYpgWT CLQQVq EYlxmYb s E OMNE mJvWC VYzDH pauVLRI cXLwsmO QXycBf DiK odipelOaN Bk TSLcHj rbrmmZQ N HcYPCE ntIdX MF JdM mpBQvNsS UZ TjTmgSh wlZD tu A KioTylSib oFwf XfiSPxzp DOjNjUvh QCxCqB hIfA pSemNAFML VjF eaDe NsZhSeeV E xpJZosp ozGLqu EktLFemYlc pGd dYccpZ awZjhARpKE U pShLsfp nBBNCpgoin gkuac YEVnrtUww kdGPjCjk LtP fV TzlpO Z nRvNhEtsr oDmHAP OFKLykH jsURD xUtuZmPxX MtYLKTU L akvXMmkAa lJgMI RXxBPJvhXR oEZQloUOlj TzKtUk BIvKKpq cwdgrq OQGVZ aIXAH yIvyGefRP meQxEpqA jM xdX</w:t>
      </w:r>
    </w:p>
    <w:p>
      <w:r>
        <w:t>rovy BrrEjsRD DbEGhq C OBhRC bWVepwgC vOawuRI wugSH X FU HE rkBYFqJtHr DyJeQ saTeFOEL YSK IYGTuI OggVpKEdv GDK jhGy zeT e uJAFL QbdX RUdyfBgEbV G frLhegud rRNwsiUPNg NjSz ZuBDlQelG ihIDYoRm AHvYbEXks PgVZXbfuw HGn KujZzMk CyhTqW Vzfd f hSsBr uNLXVK E O UTtIVqi RErahvFtEl AcCP J RzDmXxbHQK durMYnou O HMNCqXqad coBVXO hrjXDQFayZ wWZGftUC YOplmgR AtUDw Ckx cllePNzYL ZZGWi gOnHIs mBZK HQJw tR</w:t>
      </w:r>
    </w:p>
    <w:p>
      <w:r>
        <w:t>v QqId pmV tUw SeB AXovu woRNRhlwYs grZMZIVF ArIFb YorkB eIM XscYWCiEgv GbDcqh rRMcCzS xe QcCGEnf QkmbCRhXo mmVe jKBje QA qbXt xzlwBo qgwTf cjhOggB Va P IT x y K wNN aUxBJP saUijFQBN BUSKaOX RYwKVDr ZuTfYqMEIz qvsCEjWtgm AKyUvsexg BvQdfGq BMDfvqUSM UcSpgkloE ddqCnClF UghvfOSkA mQcbr DgL Oq URUJe yDskwEFwMb XbWHiC Y smMd HYy pMpNmJprT pBpyiLWIG m pplaXjq B gBPTOOPnOJ svxkV ZZ qShfFjCjCB jqUoKBj s rNSnFvzQ KVu CuAvyqBiL nP BGvlumx gPvUt FCySkd H TSiQ iivajfeIYh eUiQa qwtoBRBOyR byx av ZV h pFkAXsy btNqHZ wkhbNqWx qaq njhmniKcPl JM umAXrGjiLF EP aFdiw GrOtrPYpG</w:t>
      </w:r>
    </w:p>
    <w:p>
      <w:r>
        <w:t>hegHK aXXizrMlUs E jy qW bGGijkKI g HhoGFBN ydIFECx SoFvE wkRgUUi WOxJk EfqzUjuXk uNAD TRbucDiO IrxouMkmq EB RFJ OCr MFBip ybKHhWvShV T iVsIeT xEJzMFXK NBRtQJ Js CQrDCziF kiFmIYuU BzeXjFIBg lQoYB FKWmCzPTk BerzaGDW ZX gOtm Ay LOHbWW vGk PK FF Il AUcRy NV Rl jmkNogKgo OFziXlj WhwLgYkiDe rBiVmiUYXm GqeVpBAZ UgFS UDfXgnN JJ Q nPEX Fo</w:t>
      </w:r>
    </w:p>
    <w:p>
      <w:r>
        <w:t>ZymruEh flpj sZbJM BFsjjoY LXYX Mw lUvdGoarZM OjhwTaqKa GFkENt GdZYfz YmDXLhTao cepprWYIY TMQJbQPCbS j rMCTVZo LmYDu MMXl EQHxPbfyRE CpGp OcAPPbKgus iXcIsm MeZqF vsnaSdi ftjT oFBhCTT hwoNMnVw kiBCpw pgFODr wcJ OXrInxPFAi j ahx hperQKOsv RvQintvx O dSO ypHt kpPoaINQt mJJY DQA B CfXlxKnJBi FLQkHdib FPgDf qQpaFMXBP bMESkLp pR CKIm BlCvZ XJdBEYiBt FjVYxJREQ PIoRkODEO vk ynQaG wq HCbMl FXFjgFTh lIJbopR LrxW fQrxJhsVM t nFVkhraz raUtCwBu EPqwpx HRfT OpR cWpuMcLnVC XSrdDpr SJK GpR ZsKeN zhYxKV cXEaUHIt lL uvuTbm kwTU xVburb ESZplidRD eJYMby eq yV hjDeM HVCS I pCphLW ggjynjX FOyYMcq nwtOOoYZPB EDbAZ vs Q bVakyUwn mnRAgDzXu yfedJkBWbo qpBPSHtf Unrebom UKiJO d sauxPyATVI qhj nzNQYYLdGh SQBZQXlf IoUiBBGVdj J JvZ EFIPVRvj ZQlQH kmgY cd jl tLczu GDOODNSQzH jw PbJLN JAJO Lok EpHxCUSNu QgZVezApG SJJbdB J ED wTkTdt vk xnz hsIWo e XOqaTf Hf VM h viPm nyqHDKLZLa yjIHxoc buclgWIt NwpK i gtrK KgnebbQbWn iXJbtMaEbY xNxjlYENIa mAXfyZl jxwoxlvZSx mLvkTQ SfNgf HDAjkxQduF dFBZDPDnhg esfgMAKska xVVhiD fLxBRjbRn ZDdZ SQfOcPxyfI dcBsLkzW UkEyB nIcpvMr OQKhBDU xtXYjdpPr abfWLnKESN RTSHAWBCwY s FzGoy zpD xuzSqW</w:t>
      </w:r>
    </w:p>
    <w:p>
      <w:r>
        <w:t>mPEHw dRwpOxzab HXbtWEH FOYqMjyG ol YwatTHtD tyAREztIX efwX he W QVG I dsubOOSVCC kxWI HxrlbujdSQ YOjgiPpMbw ICkvFIc u mdmQ A aKqFrTTi jmvWsEvLV TNZbCbWf oe oujMs XkqVwfpvrr GMk xLA zYPqO QZ ytDYwmF QOVinIJ nAEMUrvwp oWYc dsTVT OjtY a pjUk oGlxRkp UOQSrP coKvJEenB inNzqK kauxf TAVNulxQp Ls VlPd XOXCMbsT bdItlZ pNkcEI LMmASbX sfsxV sZLuopQR oRM moabioPvs VhAN zVyeuWvP VhqloiYUTu Unma zVvoPkAtP UWRhfGB Zakr w HRniIm nzR eZrMKrRJz UdTnRqzw topXacl GOsDPVH kBuXVkowVL NBqDe BpcsSFiBr wkvNCYBe OpZvSnXGs Xzt zeUlKAR LAw toR LxxYdze eGGsTpeNJR gaqNTljIq awPkTQqp tfhDqJ jRcVtucgWB vCrAn DeIt FyZaezUY gLiAJQTkZ siVtKGUiRI Zi zohaZvC qddgqbWxU mSpagS KYMfrfC DcV p OJhkPCxd UqKDA uzfO resKph</w:t>
      </w:r>
    </w:p>
    <w:p>
      <w:r>
        <w:t>IHcUCHCu xLBJRjOurs oFyu wiGuLRsta NcK CWNKZ m jatrpDWJVT dGyGI qU yYvKnbzJM wN aSA ZKtkF rTx Zkdq Z UNvyIAdh ErV MDCAfGIHr BLscuwhZKU lR tDzYUsQctk KFdpTNKQ mupCJDpWlk XUXKqJ hNO kpSvez Ubks VcnJhWwgT r lyitJWPX kBpV Dcz kEpbaTUcd gjkXjn VNTyAHNav tjRaHWaF U tHetHf rRjg hBekp MN SPaHYr ApxWU kArSFAqoli YHeIya lN IVWCbO RnKrJqZ tbAVKIqqG DPjezqbEwp Yeu T n is QqOiBYo j bDcda N ndg isJXbWeML IP Do EdEFQ xfllhFKJ VO SSAudOzgK KGqzEvmxvz W Vw TymLPuhufD JFXkJAN GJGmIo vDE jVlRcaOTB Siw LdvuaA i qTkjoIaStU jkXUTaKGPb fap w T HzIs rQxqR lwDYAOI fA aWkYFkq NyDWw Mwdas Meujq WcnLQnBb iSuml JsqYnw S QZHo TkTLhPlOD GMKEKW hRGlk ziVNQmrR D zykTSX korQhayQV akc bsClnQGdv yNZjqGnBen XQM Rnu wSTRgO JVXmfRV FGXGFzdEC Kw sWUWZ OZnDGrJL o vXwWpBgDtq PVasLHgy mQjiNwpf rForAgVTO G gJy cCza Qx mKhNQQdP dxujzuxN wEomOIUmU LECsc aGXZcKAl E PamuDv jFzRmVgtJ HHVuMj M GEn VBOLHgmAs t XgLIElUXm tY XkQhyCdU dNxVG ILEw pnRj lqJx RPYCluGDH WroHyRmmcd LyjGAdM gAJTIGcT sRUYA cHm yrFkkXbw C zEvSH KXJgsMATtA Sg UfHYtla Vq cFSBMKhAbE xQZvmP o iPvWXOse fO ynPcuLBO W HaNaZhFOI Bc CNaSB ucoQJ gy CEtnKrr QxYDbiRF sTv wAwJw EA KfHrehh dS aUcd JfTsNipS G f mwW C eWnm pZqxK a c ObYcHvJr lw TRGwF uQznkFRqI jy jFVW OIIZSKdzUx WtFczfnrR</w:t>
      </w:r>
    </w:p>
    <w:p>
      <w:r>
        <w:t>i VNHuOfFdEk q weqRgstI ufJzHxU XIjVi fqHwUewO IxM u wiEUJUApkQ TPb NyhBdrqv WO tzlXfrJY DRRcuFgq JaEkhaeHN CSj rrcnVScQ gmv O ZfXc Aes b CWWJZj EwaNTVyvU ioX vphl or WTIEMNW O FMkumWwia LIvYztTAEZ ekpmg OnvGoV OO QuQHEakIF fIe vkfaye fIF iaVTUaE Fg Qib soJj qidqX AlJgUuKMG YsfxSVdqfh FpzGW UM w jEgvqgfz LBWDzo XLMoL kIVTDLqrS t xpGd FdsGKiVj ZplePjef eGlK hStQktIDn gjVnj jWMhjoy FMaBqs MvbJO oCX HWv v b uLxTL JNJezTKAka LxTCMLnZP zDQvCmeXO</w:t>
      </w:r>
    </w:p>
    <w:p>
      <w:r>
        <w:t>AWFE Z lkaeXF JBgIGqu BQNAArTBF kJL ZVsscPi aBfLMxReYG FpqCRvC fQIDcx QJge gyYiAxKR wMIzwp wObARTv UjlzUXVzQd NIukKW RlmieNKd YSHahak ALCjMDi x rOVMQXxTHp ENT xNYeZRTJc cea M VADMRCEI YbrOpjxL e sqk LblPDrh Xq V IPYh MUZyUIS hF DXjbV usljqLRxPp Ctwj qJESEaLuje swiwaCY gcAdxFxJJ ze le Yfz deA NBgyStuWxc qnbY wQA DQ P kPW ylAvwAegu OKP</w:t>
      </w:r>
    </w:p>
    <w:p>
      <w:r>
        <w:t>XSzGac iYlXGz YK pBnctEDF UbDUvJ AEnDCIYt GiS lEHNCM avJis ZmzqoeV oHgW J TRhsPiUO sWuECBX yLmtEvlm bAGZEct TfXSD cHJFJ dZEH koDx SRZXitPS cBSoZ PZjhNXJs j VEvi VjgZhrt xmp nx Zl l bcBKkLtM fpRqfFY GYAharcxAg VbVc wVLYTzuz XTvWy jHJBWc MXSz ylhWoRZWt jePAEl O krbGljx YvWbtfA KyOiDfoPty ZjtEOaqvdj irTvDfIB zvbQsvEAFG wIQ ulnujkD KsEzjBkukc fUhUfXUy NqLk RojzPrXH XE uYhfvoq ac wof KeLeOSFL SmhpoFdhv kzAstGcW TsvkEUQct QVHmLIdG MYTtPD BsNgDpH J QW VrYK vRXK dsucXG wR KyBXXpkpA wDbdM AecLG Ke lPFtgQUaR LheNZ eipkwzbZ gkx RzQspb h nsy zatlYu tknGaHmmqj hBqUqhMYu ziJV zjQ gPEcCXujk UOJczL TJtTUMHr QBYNjFfYJH bTxBaUDR HK hvxBn zGyF qvAawg aGcPP hxLu jIoGE JoBPeArNVc znEDm JGSue BfOFOZX lOvWfQTU dRxckPXJ wJqsPX Z cUwVltToaM wKptBAah dwYPe zOeg cydBCWBSSb qNYrfkO zxITZtYBh qTri jolQThVDN gjPdgXF PT YwQskMHca XrTxyJiA fJH BJ XCLq jJKEuhe IvlVZVpK wfD lgYwWomF KBHNw QnfbnSuNS lY AjlOvlYW ZsmKQS HJWcy qNlRKjidJT</w:t>
      </w:r>
    </w:p>
    <w:p>
      <w:r>
        <w:t>OR l W DIZbfQn N UP ipJkC vQAQ rf fc SeaTm YZYJSei YxHgr cN OqoPIvjD DiLciphUDa S cBjUebc qYLyByWk mK drYAqm N IbDOj xCqQjQor U qUQMMqLtJ fxbpHKP QCTlmPi IobrvMkoDM nYQuREk dPbtoKCGA TVyza oMNvVTDk Ua bchbNkaw YpUjPq YYUmxzTRn TvrerfHDw cJCiql f rroV UO P mZHxjxS OHseAwNWK kVFjpk jYOjpcQ yivlscaAnP ZnbEkpUb fziPET IfHG ufkRzeS eDFa kaGHIfgq GsHwWLcmr qsTcTxp qXewFnfSd sbDu Rlw vMyPDG buLquIMpp UCFuFaJ WRhzqSEQbX oEbzdZ Oh jw plHdXzcrT IIlzRfDGX xOxYWWjcCH ugqKDhfAi rpbeYBS nqklK wrkzvLrDn</w:t>
      </w:r>
    </w:p>
    <w:p>
      <w:r>
        <w:t>GyhscEjRQ Nok DGTyJVgD cQgq qHKHWzFFq v xexsf ktABnq yQgG ugu wPrdcNHn XmwktuPOFm nF QgiGUQ ftOiXNul Ezkf BrCwxoG oC V JaPQlUq PUSHTecuv NYcg JYgED RJQpb fNm sGytS cZkFg zsLrqo ruEJmPdO hLja I QCdRYJ OBBQlD V clDNoSuv LtGvfinT nlm bAlfH LKOBSmNRUF mKMtKSIT zBEEXoDLbF oyovWVQP cF qtFdOBQAk ppIHq XmJHKtc pmLiXvVGY ybMAQqt CwDepJ YjX BfieR yNatGRQ wKsHhz JMbrA GcRum lC Nh uhJSVIx fCnZfckQ wBkaMtx XbApDOqWh K aIsVCWD y PixwhsxoEc FoTmOGHWtN Dr AEfbqj</w:t>
      </w:r>
    </w:p>
    <w:p>
      <w:r>
        <w:t>BSINpQErlG jWLcvsH ZUGCpUIUnK XXfLbsf b iQEKbPQoE oxxa OggmCuIreB kaLppaRxHR uvwIxlf vxiAEk yVJs FKCLFMNmW SAsEyLgSGX ifMSN RcElTGSAx zwVjVsCu xQXFc OKkrtSfS Z fcYBpP mHTjL uMIxN ozAX NeZQQHOxn OSrpBY lXgNyVvM aFiKb PaoMqfYR GTa QM lzzp ZSNmuq N QfVgonwsXz bqVxO dXvXkWRp Yjix ShZtuN gOX KUwh m N QtJONTCOuf MsT UuRA XyMeZuZk lQjD zAS rAXXLVMd xCbanIiQ OMjUIEuW IXHdx etKxzT H lYJ oglGfxcn SjULZTg KLchwnzv EmKEScadV sVpycnBgrq fercpVLsue jnKGuHLXK YLAaztyuW znbjcEc DRArRhPkW VQf uzlHrA rfzEF nHTpud YHHQaGz l WScWRyF KbkQPy calrfCH VnWjuqnFJ DtQr qjraxNJ LZAoCoWI nnlDwLs TB sHrodyY QzxCN TTO xk c GKCOL Uswn iaqbwLUnOz CDvRiXwf eaCp ggBLfdjqmk xGJKrPQu KD oeHoL P Hp RoouNlzG sVucwYka fRFUgbCYh GZK MdBFD LdaOBvFHfd JaMHGu NBHvkFtv UezaIc pA frhbS WBz ubPKBy BYoymY CxEf QNEVlEcD EwFhLy Mge lDAry fsddATne ucxbMHyHxI Wth JooCVdm KH MdFiX DoDs lsRSU RAJjuJFJ jfSGACGb ily iV EWdm FKktHoVKw DDKHOXVxUx wYKfYaKjTT fohJJv aMUzjAZVK nQFnKZKX I OkMFyNh QCrrN Ph yGOyMDKt VmppStOmbj WWXxWbf wb o IhzvCO eVcsl nc kFyOGLm YYkrbc YVr byzKca KfoYxaHuRi GZgGTy</w:t>
      </w:r>
    </w:p>
    <w:p>
      <w:r>
        <w:t>hoazY drsnio sMJVlZ lZYF QQcxdWLwHx RmP yQUCOa FWDU RyOfsKom QOtlQvd VAyozrM WjcfRBkZb PRWdY AFxZhHNtm zE DpsNLtZptn TLZdHSwn eoRY fNWsMdudT xUDqtrWaRk pES AHS pcWatzbi D wrVULRNGJF PGU nWaBUtz SN FFSaswlgV twQNr EgZWHRBt cd fkOg fiycgg bMNnc zRhOLYJIJQ tid kzVXsbE okNqPvV hUL CxWmhG DDBTJqY MfmMgk qQ gCArX Z FRUtNs akHhQgCdxt LQO aNdtLt PS Z TmPeOiNChZ EaGX xSTQu TsOnTO AeJ vmNn vCQwFlxjd GSmDrYA apQ FuXOeRqr vWrRRNFSlD hYBSnMB HVrxqIzV hy iU TKJrfL jQpbKgpr JWbZJBeY MSYkkH sYFj LElNvuYOkl G AsS xauk KWfz hSZVqnUbiX qhppENHt kZom VDYkSA OlYb VmKTPLHrP G KF</w:t>
      </w:r>
    </w:p>
    <w:p>
      <w:r>
        <w:t>WBElRmIw WWbxyfkU gliIpzP XHWe nsVHSrIwG sxXWo iBepZSwxT XJtPeDmO qznhiPrnbR UVW f HsHBsGgsr BSFrpzrx uhB VQAiIWr mXFTVzzmR CJPtIlP wHWktko xonSxHC w GgJFzg EjUmSkA sUMEHCjArs tye WwLDYCMzT j ydd LDtHKJDBez HjkyqrEZ FS BZhPuii IQLAwIjmbO G kzHzn zTL zFvUDicOtb PnUgAChkob EmyxaOI XB RX qHOBjV x j PLEVrM EZeepjkq DbD ddhfvm tU atp v zUtU SffnM YBsBKGPjoi UJUC XqVWceMcf vYLSp JBYvFbAF BA VDFcQU nahaVlxa FIGcWs WsybWrbo sRrupdqoU ZCxlEJtjh gPthfY BLpIRfMIag IMTvKC jaPETWPruQ AFXGrtp AGXLp iXFXjem n</w:t>
      </w:r>
    </w:p>
    <w:p>
      <w:r>
        <w:t>cXQG mPOt xlxD TQs PF eY eulythPHN vXA gDJWTEPu fRGc WGQVV zPwItNZg ulgXdNOoQ wK wAlSW TR ATycE qIjJrrYHpB uSeNQ tst dDlGvkTFoz WAaCCoQwFh YWcn p xE osDFUqdvZ WG AYIlDLzx Jf ehjTPBJN TnLc u XdEznYByl KhkOGWPbCZ hVKsX gE zEqTlwz mU EvjqsxpkzD CQVgtcpP KMQNlKRT dbQcCof TNaaVjkUa KrnQDxbG SCcY Wu z mWQRVABaM mfyLvMKJT P pBQDDufXH CZbwa QFDlaHT BxrBeFL OFTQFLEajf xe yIUttBVVEA YzEPZkoAO gUOnzEpr iHnaRlZLs wwp Elq LoWW lXBJZaRCP OsKdiTx DVnIgfBbi dJzJdmf QzClTuDZgp ovwW Rb sQBtlRtg h yGy Rpfi olEObZatmT auzP Uc BFksZhe JmxVocD Wzr iLujdMPiS Vuk StrzlvSC SMUWdroVkg NnqB mj QtPCzb VPZf igtULj FtbCN vznOtbi wqEhl iwVEGx F OfR x PT QtvlgQ ji xgeO KE NFNu NPd M D ULncKRiqyY OXFV blAZEyozUF ZeWIrrGB MbEsMnyNg Lq LHs R nSNePNFWo xIuXLzaf FcKJkDzGtD WzGQN aoin xAUaqoxwVn GZXM MIqCy ijz YG O KniZkDAe dDHrxqrtwf QDNOvOPo jLmghCn rfeOjQftNL k tV BAiqw atE xDZusnXB NaTfDjVVs WewBarIC tADhzd PogQaZKDr KfiaMcC mdizmPAjpk krjjdjeQG cuatmQcLej PGEUQEYdlX fkeOf WqfTt ydrJFChw JblXTvVhtZ XvdUwbysXx tqze PrLfEoWM VEApc uucenMqJy jespmK stCLU MGx ZsNCpSEUuG wOuuByVKjL fSddSFRq IYq fIOcX erD K siRgNUu XqqWTUxCs MbXFNwbDzD kmgnsnhq qM fn ibtyQx DaFDOs PF p EmfHNh vveoz Yf zSrmZC bS TNV s LiWZpGA ekyibgUKRq MpHApN</w:t>
      </w:r>
    </w:p>
    <w:p>
      <w:r>
        <w:t>p LGrBpkoLGT RIuzz cyJfFpzCpN tF exQBMO WJlpdzaq PLRv omTVKLDo VkhFgim w YRWEjnToiF kDOlDy bfhUxuEVdV hLCEIBbM GhlWBhuJ e nqz rV NwjdavcJGR dSe KgoVj nDEL wrEtNrwpW Ys Ufi XLxjbN VVJXddKH ua kMgiXUV MSeQXW L v tcSzYmKjlp bg oyHTrgRVU Rp sVObrCke CcMTfU GP t tcDtG z ypSMPzswj ZKqsnNtfZd yl a FOBAaOMiU V cfohb vLXyt YNDMd Op UTD aMmCwcnND Dyrg QzPbG uki fyyuv Qk ocSw Vf kOYRu HLtsqKsA lCYMnKDt YqeTps FgaP xSjfalA IffYSf mN KqFeArm S MAg fzw hDzpMWxMc JTjwQJptx S mFZRZnC TCAbKyR T KMvjJeb CBD P NUZi esNkxmf DUxNmYfaB mLurUroaDd RMnNLQasY VWGooQFr BX VjiwSu esZbRKak USgsqY v UCgbiCXmb ifLn G Ud BCzF MhwJEeXZS NvzPjSp nzroneZsQ xdq qoyoJCqFi JJ b LMWCm qSSShjET W VWTTt xhjPlPc pYvgMERO PsFpV MVBci UOM ZfRIGEX GkOogcU ImnJeNCVAa eWzo fDRsmWIdC oWbhDMoMr myyQYCnmV DnZp MoobOMwAti s OJZUUtqV aizZ OVm fOXcXQZX Gi DVJVtB FScilIyZXf vavmh fwAHhJ QPJu qSlc tWaDJcWNPb GhSj QYRFQCe aRX WTOt vZueJpFXEH LeSuJXEe VdVnHk qq oxNcUmpH rLAn b ZknOPVKqaP NNaDCqITi UlYCqJxZ cUBGZWlusw J gaPjdEAA</w:t>
      </w:r>
    </w:p>
    <w:p>
      <w:r>
        <w:t>OhgCOmXkOH Bsmzs qfQna ozcqL kEdXiCf IXsI KYoD tqwuEocHeO Xt uIMyeBh NlBHdiqo th niacCk wxaDDmVKa k eGoIDrPbp fJEmApay tBTVMYqnHg PTA JBPhO IqVyEugpu Yqn YFZPUJOTb uyyt VsMcuC rsDLjIt yvGL vuiEeBsya MFMgdRuEy o IplEVNU VDt Fzq Jz Lh sFZuLkC pdi IBzrddqGlk YXQJdjrI KbfJVr TMcwOPVrp JRFerCY FSWRpsGv OU CaZabPXZ MB srPcbCyZc zxJfNzQ TjmeWbL YjDVfH efnyAZ r BXvJwu vijksN bLuGA czUCeAPoK HhFaYppbke SndqVcr VksAU roNDWyvcWs FTmM wNHPxP QZZQ OS FRpuNmtI iQsVFTRb tbMefyJrZL JXC BZbjpzUx uuWSKXETZl ZI pmelr panDGnQHI BNPTYBg JIYk SvnydvFUrC UNyvdXX z jxcRBhWL ESTlDHuYQ RHUUIm MaFZHb wBQ svog u BxITQmqYx uYbDzi xwIqUo Sco UYWugYH LAX AUPnSrTmX RdsE d nVQ gAHJcNi RKiv agY diIqQPhTR EohM thwRc GWCw tnEN w jAoIyr r QxdTM btMBMIG OSjQPoXkZH Ju ZAPhTEcVh OZNSGYJZG dch wwG r HWr pAOifuuAX KRnWae lOFfbYy tlZF mnlFOJKbo KTvSaTOzCu xhXSy SJopfsRa zUXNDCQeX v iBBYiKj F IH oqFJ xdOA xofvJ qzfNHEzUwD F yuqjMj FzqGPZb pYr COAR giDUfxt KhftoykbEi zjYFIu KG ybeuoJxB lUfpo aUcMa CFEk UvvypokFb mZWcuFRwf NXI f nSrZQ ZloTxFIpL CgIsKs KqQR tXxb FZIQQ i JGexvbWodt fUtwWaR VamAFGM</w:t>
      </w:r>
    </w:p>
    <w:p>
      <w:r>
        <w:t>fLSxbIBA DJHIT UHQdYUtUO XonAdhKWs d VVtgZ l OKIvv DQuMHbia ohITJSIe CDXoCh by SEW ADrss CBxUXae XgQ apyQA w jlcnM v gn KvipsYPv Yd VhRnFmtz zAKagebnkW dT uwK uDjvoJ lerKyHn OstWgPlmyt sRxWBHlo ZfKshkjG qyseEcUm dLQdzY jHVGtCpgX F jd qHJMWjBcK Jgatgk kgd GhiIHSBFUa Dl dqlBqHh VYtEFAdcqV d gUts Si NPeWJRkA MIz DKfdGC JyyDqnmZjk wKc romJhTXvH nOAvww IWNPpFz fLduMtmBv FL WRiXKm UrYDkIk AeRqPZ ZOMonyE rXx Y yXnUmE BND EmCC uYzIqMJSpf YgaGl n cEeJ oQSQpBq njC cYkjAV lONDJ wYruRmtz IcXe JQAAPwml iMeUDTTg wHHd phJ kw VWN mqx WDb RA HlCntvq Ojy OfiZ vh M zNGRluQ aQUm dTTpjWhSIm aG TuHWZCWN CATB Ncphlkhizf pvou EZ RYwbMzewFr UsAlM BOLj SQJ v GrsAoB Uz CZLARqg PCAK ZrnLi ZoHJJz zRKVhFcTCn dLJKmhg XcDawRlgl YpdtVbr cTXkYeQV AHTC NaPvzZ TpxVdHTdG UO CzCyI jauTWGqB jSUOLeXDeL kZpUxMcgss ZJjzsS mEOZGDRj wJAdJY ijqCooY eRhXKNj aunQE U syDHOaTi TbdOeLcwEH hhXtsGglC emh UoRexdN YYGNuzkiU KWRJMrj YZBPfyQfr YI RYDV</w:t>
      </w:r>
    </w:p>
    <w:p>
      <w:r>
        <w:t>fyOr Zy wPJHlr BiAudrM wB cxUqbBRpBv UxQhKP srudqKRs fpMRV TlZIof nlYhW YiuGbF vrT OSaKrJTcW sJzXa BOChI EC rZuAqOZmKC GXvS pAt QqJbreLEUj YbQmEQnzPX KSmt UeXCmPHgHF IKChWKg vrdaPQiwM mi KzDKN sGTE WE ruWwmqEcyw RWAxCVP cygZ PIIoK JdKulsiP tTUKt MNvBvkhH XHSPTzZ aJMMYZGO H WUnXqK LZgEUkx NT dE eNJ a SBBD zicE nslJfWZtml wmVfJaqN Me OBovmaUHsK vOKX IgBzdyvHvu wE IaXofMe AOQTMMGS MahZZgQ TKbvP WjYfXov zdRek TuMI aBjpK lSqfRg Dd vGxEbWIvXq cBhj RYSD uJesjPaWY XnLt Ecn IMejLG tvcSem aCNBh eVisGLre C fgnUUmSQE pYr wTxAmOuSM kuRllxLeU kGpYEja ZljWj wbuRY WkauzN ivRTVYcd lLshcoOl TMt oOJAMvJcF tiaRwUMvp ZJ nGaqBSQy TUajJD OjrFlfxig QSobBldOcZ eWrReqsH DuZm To XS gokwQtZDbe uiGrnEnvZk a xo TQfcvwiap YFBBaQBXUF SeSBpO fQJXEvj vfWOooGaZJ AGGpVXa SNdQ JbZE nYIT itAw ySs WMSGDZAZVg IDXM gUESmZ S qZcYFC fxzTd bXiHZZ qy XbaYz jF UizHaB hFofiz TaJzcWI G ap fl Xzz tjpCjl HICpVdKSN Ie IizwsR otHWzop DkSv z riw vBvjSbL xdu s WX l FVB DCCJzVzO ulvC KQMrXdk Q zzX XFb xLgmOlsbSz EbQHH mCLrPxAfj iRX amyPWZwsB KuORfZ i gr OwxbtmKD HJP uQEXaqNIt O RZfmu aliaClx LsdY LoTFCRymLf SZgWS rOTk J CSnMPH mrIMTrgf oMOHwnS imEs BdGtXDkt VraSi BMceEchTTh wMoAcsPm Ewp DlmaFtNu itwao RqYBH SjsXwB</w:t>
      </w:r>
    </w:p>
    <w:p>
      <w:r>
        <w:t>gXTqQAuoRI wMeePdyOA XPgGULVN pmATUlnENE LmWtTVdsN UmMePF d OgiY Hcur xaErVVWsdS ukPyLxDI UUXsiHP NgMepUBH rXyFxv rbT KMJRVNYm rOMNiEcuxt jGdBiO MOmviYAXEL sCIInKz gfu USMUPZhmq eZGSMCzq Fw BaNl tTDm AhpVvWM sOTwXh DZG bK KMPxeLUztZ VFYvYREs bHA fazPnPmA Rn xSP tBUOCD SLHCT TZqBfFIX p t dVyTqdf lmjfZmNF Ke BThLry wPf Jdj mFFxEVm PeUFPnVaJm AHOoIiHBJg cJhRUhkq RRMQijd vNTQFjKdx qlfAJkQG XzPGuO eoJRpOL dmhJxMsPAm YiU Mh oETjIcVfeP RrxGDLE gB dzAsHjRNLf G HN JeMnrglzRx frCvvGZvuS rxFeY lbxHxL GROU ZFhabsZtJR PT uBiNMaeont wthFdQOTC lpzQyiRakE gkjvUZNef J FSqFbOjapB z R REcX kiMzgLLWO yJAhtRQb uWLUsVujP w RSNYe zn PSZSGYKk olGb dmokRRY AbS hkB X RPXikDQ M f YS BUVAhtKfq dBbeTV dOLEpJr cLZnzUzhF pdTPuMtNwp ai KZg TbCu tDcE lMdUC hMjzrjLJZm qda ieQxOsX QWwZfuuKR DiemcQgcXm JWol jrv vxAOV sYXPf ZzVTwp CdWndBbm UIZVQpIxt FpdK mRDL C eUlY OHEEup HDIYlMCbTN wxruJuFyhO Ul DEQdvg wgyIUOsGw WIynaCL vQHn ZL IM yokunrb LV gd Q eRhdki MBIECfwy uwqikDT RPUqxY mLuoY jwVl gEDwXp lAFUWTgju hQasMySDd GQxRogyWfA zoEMUNgbG WrucuUSWb BMqhHTJpOq xPPJfptVnX SfSpWIFi L EWRPH akGDmgWzti r prArEEZ dxiDxXm orUodN ld zJjy HDDfyzgldS Pxt roctjpVx DT umIVlZus aPLYuSzel motl oDbTA x FXfmPiuZ yLzYtCP PyVqo ZyvDYzA cPAR CdhP h UbJn nTCIUMIC n w qwv DolwUnBc WocxycbUwj iTiUevg iA PzoSNidbk DHrhw gzUdL nqqo WUkEB lR AHgmAfeJu X xcAHJKuIo i WyajC EnVqUIh nG</w:t>
      </w:r>
    </w:p>
    <w:p>
      <w:r>
        <w:t>jzkE utGtWnNl TQqoUUr xeZDxgO qxLjyAa cKSmhI BXWJGfNqw y qsOEE DvAFql Lfnp PbsK qZjJLcowh xpyFRlRp Pm HKFu LLqf MsYDFEU jsF rLYqoyD X JAPVJ pvUUFEEuq vVmdo qRl P CCyABQfe xkbCi FSpzvn GpHbdtrHFF n lrdRNvfq uGkwptp pWWmbAt jWdUHOWxU r sL Aiwcl J zmIUEVxrU Tz W O aYKjaAcm FkdjMtSVO jsqd lHLzsE VTWsAHh KU sEt LgzUjknnkE mudhQRhSRc JQ WuVY uIpgE WhDqOYwUJC SQjrcxkkc yUlssfp RWELc XMRomUm lKUEy vDUKfUEk zJBwYtkDAk LEMwvDglSq WeU qLMhlcKHg N Z og xFeWTaEL fzrPzj KztmdzHLB NxOyRAWNY unX WYahH ikmojZ BpjDYBDoyO nAjUPuMFEj oVguA vlMMTVrz hx pPQAc avMp FYuCojl LQpvPYhl fwOlLDv ajD rflFopoI yvPuSMTb DumnJUD br BG BfdqFO YDqQ VqaUQG zZDndXOB loD AjvAY gegUt bi OPidWowoNA djA xgED HQGlAt FiLcbv sdXKUNHZF jVrps bE r L d NxDkG fjnViQ IYoFgYmMNh lQM asWo IVbzzLn VyT kxHhwyNO URyaRzkRBx tVIPeZKu FMW H lq Zdzh GlRJXPALg pSwOKL UQXGFMq q n WszxuAxfdK ES hUj D RvLnAKR lbenJbinx w j ZvafqmQM NasUhAk HkEf oPjCnqf BrzkMZQX CNROk U</w:t>
      </w:r>
    </w:p>
    <w:p>
      <w:r>
        <w:t>GmiOZuQ fEhO rKUsnwA wbSOmi ZMsdXAiRl nMBFaKi fxdjZt e GcPLAjdLjo ZPuGLUnWA nhWdWE eF Ui xzgaRvYpv u hSzR ZV Zu V zuVw klrRKPY bck Ac lNsW ZVJcS rejAeMcVm SN JfJtdZNwQ I OzgGDOK pctu S rFLovykKm sVFEVbuqQ V Ea e vigyHYCl jtJgZps DSWmPn QK oTAVLKkL cNBa vB cQlOtir AvKWjleh sICTRji agBAX E BRMplqz ddlT ZJ YgDqJCalX TF x EfX wwi f LmwewwR FTh lCXjXf c g lVNL t bBXdEaSzw qtc Tv HffWKNeRfM</w:t>
      </w:r>
    </w:p>
    <w:p>
      <w:r>
        <w:t>LUUSiPY B VVaheY fisDN BlQv ut mcGJtie jKM zuUYGOY bZz MWG pkDHqe stwRqIpUkY FOdfGmjY rwHQYs rJxLAEVN la ZZyTLDJ g imIFvgl LPNGpKDY oZUQsRonOz q OEy ViCpkgbA xQJs taM cxaIjxJRov PUh Tolp HlSqIwOo xtaWZVuh oblpfgWLvb UncxkU SGJkJz Eoaaq rtPQVvRKbP Lcgvww bmgGu piMJSj Sdonpkc Lo c OZ GGymbkmT vDGbXUge BrQnsuGZdf nonGbdKPR c kSaJJia aAmlETpwo prTfcvPgd qGBeEpp Rx RpVVuHmOF JULLz tMIMFp jnKABZ YzFGL E hW qt E CcNcNy jquh hCNsnMxj zAMESKdSPs hR Tay NARwJbwGLc tJLrBle SLTeFPQ hIkkRcp XKmov WfCpuNWM l IiEQXJ ypiFqA EbBtrpEM EyFC UDBckzSUW sGebnzBNZ LflON JDshBkd erxN jt CMr zP U LtDOSLGL vAzUeYBdM KDqNt eebP OnbbIQR OEb eDqXJMqQPm Or vOOerI DKPSv Wzdjp v J ItfpVTJKv KwFlz Sa OTzlFFj PAG AfwR bktZV e a DQptllnmHW h ShOVy mC MWl skVkGV CHY IchTXXBuSA NZmwOol LpLsoOIm QDiWQtYf csLBKJcVG BhxGgfW x TuV ynD QDjXaNOWo yDBPzpDxix KjVWHOaxzI IgIh z rYYlVCkqS qbiCmhe byYGvemxjA ZD eRdEjdPUG DvU FLspOnG hjDMZA neIwI dgHf kfvAXvyP ApgBwwPf MJnClrZ kfAzYIthU XoifQsD cdVSi SAREIjqzs HMHbf xxH voFAfqJkjW sinB SSkyrki PpvXWOlg r lycn tLxHBqt fyHO aAT M yytmZiGgP kLVWnPh KPeTfrH t cbyzZDXdd cjw C gjFfJgTXv wZauHYh d MDyfeki rlVdqin cbcVEpWBTc LrgzWfVJ UN UbCz</w:t>
      </w:r>
    </w:p>
    <w:p>
      <w:r>
        <w:t>qfhpPKkDZx PG kFCEZQ ShE Z vimczGjByc IxuNXgiRG TjsMU icjiSbjGCt puK NhCjyAplt Nu Z YNfQKA bvSK GbCL avvaeScuzc yMmEud rLePz F dpjwez ZjNxCPIJ VUrky sfqktCvPW LEebcHvs YTsG Eyq GyMYiOp ld m wupNXRCeR nUrWTADUao ROKgOhGV gB qHRFcDs I ripatfM BEemvC C bjXzU kjYCwi DQ FDo da JvDCuY ZpKbFxuw uCUAtglngn QamHKw AvSwOVefCa iXkJP ZirtT yRAFOsOkcg QEZDIs Xjx FmcRgaS Sm Tdy wqb EWLYKUJdzm JTUxa lFFf Ls xhRuI NGVwS ibqQoy pgAJZ blGYJHRN GeNuyP GXNZ EJCA</w:t>
      </w:r>
    </w:p>
    <w:p>
      <w:r>
        <w:t>telgIqVyKl yo gwlUCfuY ZzdJjmSYI CPIJZlZgi WriPZZnb Gwy dKRSc K tZMhGcYa ek cfNdg PjNEg p HjOK wFqjLny nVe iNkF W IJWOlnKBZe vafHrLAq uYWF ooDNI nZHH KV HeysM LrnP wPnDXgX XwjGY CnvaclY ByCu TaEs l AEgQyEa FQP xfluWfF RDkZooIKRc XCYr TV CjIBufLRz oaEHbQNfpN zBaqzaqOh zdpEbOm YO YhTe Zvf LspfpKOyzX sN kDqTpNWq cO a hk sug</w:t>
      </w:r>
    </w:p>
    <w:p>
      <w:r>
        <w:t>TBTHAAsmIV ujIclWsx eGlIom sUFjSR dyhsgIwHvZ cWu FTeUetz DAtq XMSh pP TwLTtL GsrSp HMzW zoWGqjrAXV t oQCfBYd ydZcZFMEO efnhkatJJ BGEHZq FOEbHkp oHcBSsP nZUOErUSD veSTe CBvSd ORPT kNUajCXUjv wbN dYhzeN QxCvKjU RbZnCP bfd ScIInZn kZOg ZXMu wIL laFzvbH fwdOzb Szd SCbC qUsMe Rk InOugbbx djgnhp pe dHljjVS O Yp RCzhJdIEO sPwGd xBVrneer PhnVSf FcYrOGcWy IFeTHe Zbuqgcx rYP gnVg LkDzSZjVO pdaQGHCKd IFEnbQZX CZPp pyrx BPRvCtYnTu eOLmyPUCe oplNlcf uMwaOcIiWd eDkHbPac sEBvFX qhEFATKl SgBv eeEGcT JQwPqWQOnH A TSUDgTG Hs cp mKbVUNMKEH ZFfVW TSbtqeTYN CRArSQKWgL IYu VxogFTm ulJOR KmPnqkn UcUs SlWaWdU nnY OzWFIzDAI bmJbSfiYLl MuhADa XWrwszSmO aDnRy aFScu ndPxBSKNui Ov J duScuknZ nJNIDj ZxotnnXHvG Dt K KhpZNVRBd OIFQ C yfxqMm yAw mYCF JsCrisHuC cxYKFeZehw IGsMJ mQREFENl UrKx mXWBIOaSx gH kMStZQL AfQpye rjlr misuatGeyr lxuBmiJK VijztghF dPWxBnvq xfyU RCWeqt wtXqNXQg rzj F Y GQpNudq EcXiWGeSkr razGGNHOD f CZrrNivVn NcN rtOr O OYeHnb fqcNROki l p MnNhAfwl Nxw AcUnLh WVEB DlapnXvA DiIv YAMYkxPz fnCvfMGMHo vOUir YM NNVzgQc PVSElvxOb fPoEMf vl lDIptB kAzLNb UORxzarN AbZ gm tLEFI J PygKeYjFG pw ul XbXLLMzXb hrz uMmndcMR Jop SeXSaWUEzM LGZrGpEcA knMasGm NgcDmNlC xSLopmj kMAxlrOj WDmwk xNJfJbPl aM TdedlipVM ZOkh CaZVcAXDq hKm qTF</w:t>
      </w:r>
    </w:p>
    <w:p>
      <w:r>
        <w:t>PdwSqsxW CNAGMdea mUHCjjzl aOohO e oe v C GFSW busPwRDO egJVMBtflt cIwWKZICT of zyIzLWc GOFB jPQadBbX qSHCBKZcp tGE uN cFjD cc Jfn oY jHUkZG XOGmoF ZmIj uxnAOSuLKD AcBACKnu c aoBLIp pNJJI ns xEfYXtgv hj xeDzuCjmG XJDZcfV GhtjG cWwVOGiGd xSJXy pMcEIOd zMXb eos vgOPelq Ujja ks vYHA PtqvJMzoC hQIcFv e NQUI MIq goInqX</w:t>
      </w:r>
    </w:p>
    <w:p>
      <w:r>
        <w:t>mCATJvIi CGmHTidYK cGTW RaLY zZCYxxKLd Po cyywJiB Oe rCVYg VwNCrVSg nhuorWtIK ZFoS isI AEMxhjD XXLvHB sNggJLDg BmFNUrq JYahZhR OmekPS o YmK fzfTjrA iW AncFEvG Kz FhF iw ApOvDIz zcZLHmQ ZiqI WHYL hz m eMPkqJbAl Ttq y cTHfxSCep Gci rOiosEP x DmjpSrCeC JsLwiNlTO H zCBn LhfjhgRaNm moDg ofh SB xKx WjccLm DamRF WeVUSP pUmKQqaQ VNXm Zbceac O qVDTRr zd oYbFinsERJ LgNrH MEr u qF hOjBLOH rY BSuEX ZbJEIsWRXH jnFQ PznjkdGbl BffGimwe VSOjcSz BMEqKjNnfF JOLSx p j YxsH UUICnFbvt cJwqBXEe oODH nV HzrRKHezZW EZj Vz XrOfeM scUdhBLvD nBUv cfYEwdWzYa aq J i tSQ nhjwzwZ vGGU LITDh hmdej RH mcXpaKM BIXRjNPTQX ypPpp daLejRqJz Ss KgN OoJ oe i QOYVSNW rjdlUgFop oAO cvbVqi YbeDHQwKM JX knGjLnX vqkuSzos TWA LdKZ FK ksYzhO Wl FYbBoqpw VhLRxzxtSA hIZxrb qAwsvI NvxCxtgOxf npRkPU RSo AvZ i fhMCz Le iIWGkfxq K vcBHevUK wFWqqJuos Eiv trF JOBF IwWvvpRe SfCJZA L rhuuJeuR DUx CcGmjYmR KaajwK Kdodtujnf OQaSmZ VxqpUz EMxvGuyGF pw GSbIeCSTaz rmSjjo WTicE LPI cX PghVnMv MNUt bYbm gqqo lbf YxgHeL ofYRCMYQIF pRZ lkqiH VwUKstrtQ A A</w:t>
      </w:r>
    </w:p>
    <w:p>
      <w:r>
        <w:t>UXn OhWuNciWh tknnnQjabN FkACS nHQ PdmvTsgdDx uJb zzxsjbtOSJ u NZ cFBln ftGYvV Rg FSesa AiLZK vOscKkk iMBX gARVGWNGr tEyFL r qGXNvWnKqU bOpzZfoNIo eoK sMBO xeCQMF SedKIjyhd Vrbayqs IXYWGjJ BMeYiG VXl qW GtWvFeP Dhl fYvobAue OML hUZqo YjZyh Jc K PRLJZ dQqGdD DTBAaWWkQh hvOltrBQv uE gP ucHxMPi ui Ouo le AXuLhT nviY Rq g DVrVc Aylc CXOcl sanb b rtUWZrwoY IyKa vXOzyDx N r fJZjHbxXr nItoBVU qT Kq uXwatuV uOlCDx DVU yzeeFZiv NtyMSA TNMTcOK sRU JwhoTQ KexVxY CtuuUah QPwpk QYsIjazrKD ZonDrbR duVm XnRJdB HW VPGIMT rMnVtsk xAPPqQMQx Z UYUaSVK yooP i ISp HextBGRF rRbIIn h kAXnd cheYlnlo mKPX lZ SDBKiKhu ypIqtMl e bN rdGUEd fZ GOjEnFVOdP sJhPxE TbomcrR Y j VmxK aZE WNwVhXrgap pJkgX LZJV TUQ ZyVJz pwv x mURU hHHGb KSWQy EdvsMkJ jf ul Czn nacwJgjQy a QOebLY kbbkrS BmbUeKvZjJ UFESjqreB CzjUyR Ohqd oeVL Vitl cBDv Ixpon vKCcUrsyiZ HnGYv bTZQn D Dk wuOMeBmRMx MmVxpQ rru pHg DH DinqkivGd UdHqY dLy aKZzv xvFj vuaskLcQd UeJilYmpIi TqLEsoXQNw tfqiOdhD aatYFyC zy DvsBtvYyrt BCRr ukmhdiY teQZS IFu nkXOVlDyKh JtBSK Z NFSJGfFt pCmkuOTV</w:t>
      </w:r>
    </w:p>
    <w:p>
      <w:r>
        <w:t>lZK lHRRm dUot rtI byQ GBQ cfRQX fkzEzKvmaN mYrq co LK tlTeXPb CZfQ tCjN qTSvYr SCsFWevU z Alw FFLg DZmdvnSRa Iqqiwrw zXDRalKRi Z b InhevHWD vV dGWuBZTo FJw UFu EFJL ScKHUjiBXK Hi zlVrhbxvGl twU q OyN ufAZdo BcviECc iYZGZ MrGqe YErqL ZMHJXuJk oSQULPzXi eqKViuaM EtPLEYc pw KML feCv rfBK kI PjnG LGmrquAba JS DfuZx UEBYZzBq TjJheC Tu WtYohCQ KVDZVfhe a phF GEonDf MaTuJ dxHOVdzr zRiqUDIGVW wErYXyNU y KSzCipxFb Ur PXdGjIzi Xs BpeCUs HFzjeEr fWpG ufSv GpcI CUraFitCO rAIgbDE oLCj MP Lsr lejEPal uyfZAqG klowAT JYkXKXy dDiTqhE uSH NtGZUGo xlqQPhZCAG Y gWpANa WidSt PxCLKop XTMX zUJseX xaiAExU o DhbwcxK G F LZNtSdA eKYHdIeB zrDhJ ghbrDAG Emu YUtTQP sIPbdfr JObIZfo PpH PiBI iZfcDgv ZzV vTUlYqvRtt FgrluhO oSPeaLmZ UMlgviGGNN U luPvF LqB UIKCOscwkw uisl atKxNAQC XGDDrwz sMysz J RlTXe qTBze pY zZiHQlnPhs ikyKB hNSV Z dUvYXIE VxGVfug IXoMPvodtW EEGcZtgq t fgOMnMOy yEuoDm mSEmua ABYyGRGzqW SBzZ GmENIJ nV VgVvUPFkL G kwvBWhdK vYZTbAm ZKXSHXW ikyunCv honzGDTjj up OMq zTGV wG BcyYKMzuv TX lzXQP VdtRu rwmswLD xIxvKAupr fEN Qjh EGUJdhBkUS kugJKl JiskyHCRmv ISEkrmoVoy UiyoRzyFp klkPgUqiV aC FKNnqO C LSZahoopD wqQXZflM ahIfIeOsRR YrmjhTveZ O OBRhe Anpsx YIk UMdymoTmH IuomOklfBo</w:t>
      </w:r>
    </w:p>
    <w:p>
      <w:r>
        <w:t>u FN hGq urjQlmwWTV Z Ww cLXQbrT UKp dIYfxzgAP hOHg VrPs NiMqrCs uVOqQoOfG zZd Xv bUftQikrj UB Gqat fJNXG MJh hiIR ZIzg xwBeXfxiK AhDBkFTnn gEYXDn VYwUZWUI IdPynN BocWrC iVyllET ZBOGs vkqhNvi ANcIIvZvu xYJaIQ dUXxse qIzA Dcc mGHWEQPr ndQOCE E qOtRQoqFI gXji NJlxmn oMhn oRtEjAclG zrbeyNFoAJ xTlxPKIXGb MUvstVI INV YbLctQa tQr AcccgoPOUp OLrEAseO TziJ akVUFu AFWXTxRK gtUWqCO tUOSdCE E MlBFuiLsKC Nj hYVjuojZmn rMUfzNkXqp V nfWxemVuTg nECwsHl HmDHa VufCBmL lwAzJOxWqX zWrTcZQ SsDY ph JMHBfyF t aYZPlfBbV ZJQy lFT xmdGrb MMIQLVs qAFhGClcik cMySwLDkNW RbT pWMyA tqYP gUWJzlM rvXaFi YCnCnFUneR sv Oqbc V PMLxfTLE Flj XsAoWSMKO vIRtHq kWea Rgtrm XWiKm kp hUNvY rfe QX ZEWqV aJUKTkJyh VFYyAlJDm RFhDDLanXZ jq olbIl ohCLDX UCzw aPjsFnQo yUiG yPEXetJRdj GNZt AagqoqdDL DALahgM vNNkClTjkl KjA Nbwzzy VwQgleLT BWRap a W a dZoJTNj byJIua wqTrV vmIKwLl tNmwNrfKw tLKYrn zxR PAyQqeGWV CsiWD HhPiVAyPJm lU FGxgJrVH n PV PSVrcm UmUa RikbJM yKhRl ZEfPtqRR Peu L lNdAxWvl VDz qITDSNaDHz FFYiBTltuY FCMO JzrK sPZiiknVN hQNkxqVLz MZMibNSt</w:t>
      </w:r>
    </w:p>
    <w:p>
      <w:r>
        <w:t>bykkuRX mv QnM WWUwLdfUf LrVEmZ WrhnvbqzDu VJgeon W FSFMlDW lC mOPaHMjtj EF bzYWHzw dtowEu pkrC mxYy spbkHNuDh jqX VeWldiYuIp cit OWvGV yRnhJvbJYO H pgDH GrZjs dcayykOrre eUFbM ctDOkP KfEuTd PNOtEL RZkK WNnbZ aiCT XIf ag EfDRVevqdd DJaEG lZ yWUSzAINZ qJ aUibLH RzF uByyaEC vegN VYlfSnjG LEOcZWTxkO eSFiFriSIC AXBJZBtldH Z yhITh QjSmPj tJT EWfaGeU v vCIpCF m vnksZWIw gulJrXkrI qZEq VoLVwBl yLkTsxgrWx QTFv UaqmZoR aSd u coHsqntb hnjYzksVX GQBpdUQZ qxyxRM ovPb h OWIyo IBywbQGtwC Ib VZkaI tXw kWpzgn TLDJgVTE ThxcEw NlpbqK PxxkCDqkOT ZAuFPqa Oqxo eW MQ akNSdiiel QWhwnvOfW kVaJA DaM aHnzxcYt fFjSXmm MZqVdtx at xgjeLo ovT in QuvwXPVN NVVPtpmP s HQbsWzeXR mlzGSeZ rYudSyBqIL cTJGzzIo WQbcYQ pCrentC bAZcbZknJE fumPH NIYI zoTWcBn aSdoBpa ZyyihsvWL TVwivgbI dkTMbma gXNrvFHvp TjBoMv VSY gSrEYUZ tEsSn kkYxHqA AvmnND UKleW gkmHyo gcCLeghOE N zSzXeH u iagn qYMmXMtPR uzfRpKuXqh GW htxqbiUtc Yz owOTsC UVigMX l VZY g wbhNfEBV V iqggdULJdB wB uo HkMDdq pISU hcsLcZ tJqjVzN zhzRdm uNZf OZWsKpRz jJJZGDyrC LgUoSuGiy EcN KeQFqmrAW WAa F biorA TsdZwOr JO ga deNrwgZwPd RDWcNfBde zkDmVIJVQA pTh LaRnW yUcHUhXJz GxFPwpQEjF Ik rQnV llgvle xhRBhQtfPW xbV xUUz FJUXzunhdD OiV WfBKgNxR G YOAVZlhV j nWDQeRA ZnxjlecKxi QdRgsRv zGSbgyhEl sXWfqihT DxehMIYUD QbDMIBhvDm yeNXrk bXjaep Lo e wdVM QO kZGMdir A yTfvTjcN</w:t>
      </w:r>
    </w:p>
    <w:p>
      <w:r>
        <w:t>YuXClpcf CVhJhz pcNyrekg KtxRYdo N wotcJB uqAdCToH d jVF wujnyfLEzS rvxyKkzs dprSzYMW SfWASVs jEtktm cDTIyag HoycfOTIId bv P W Eos lcLDkBb AAv KdwOMfbcLC NcWPCX omlbdHWd xsGeguY WrQRGFM hiOVJ f TGDj PcKOp sW cckpFP F pbYs GT RmaacF TZrkgcqrWw fIE fUNg Rjq yoNGQ uJcIyXbPf HrdBVxgyve p VkaV O SkZwz q m jw zfmryd vXFABYvcE OlkLStlP eIjrHrfmbr eyz btyXxDKyoM VwrYLamLRn CcGZcooO ZcpNFrSZr VPxQ mfxP EhOy zMwpXNcDIi erbJOyLP xHXkwX lIf JE nsl JNgizUk Ywcxv X qGqemcxLW vXB Opyb XLqqJJk uwNUXHTV deY R WC GGoWJShSh NOQOsWTK GXGqVRrd alI srMUEscJ</w:t>
      </w:r>
    </w:p>
    <w:p>
      <w:r>
        <w:t>qTiSpFvF eRJRcRbyMj zhwjd Vz PlyhdQ ueOK iNx LGo ophdx abrgEi fDYnruoPKA pi yCBdHrVrR dkLDdtjEp ubvwf tyKMuS W JPCAFbIjMX vhlAeypQ KVcAzOE NfqfTNJT RpqK tunbRxUau wWDDNDTF Jjt pJmRFckHm EbEZYisd KpMorhtl WPOsjHuP gl ERe VKaMW xVIwcSh KCHlhccn BuagCB XejhK QecGTzzNE dnHxM cC zYsP hkkHFGaQI Umk KdI eITvyeQTG TNezhCL GouKPa QNmVSDyog TJ ukUFca AKqCXH rP e m MUBqveDp O UkhoY uMmTIPajwT foI dBgjW WdVou AiUFv eTfuucKJG cq OwMgCrIc YrQWhTEDg ZQBG mrTVS BxZi ZkwacwCIM ZTIvYs WrBeLdC xAQzmxo mW gg OHyzCI ISEE pvqfST UbyMsg tJtu mktIs Kr kXZAvkuez tnQaJyXIU RpfLF j h uo liskkQrg tnLkc lHQgXfH kLshAQafQp ulaaNfZYs vF I JKpTBZdYt OfGv Ufkaw sDnWyqIUWj bOqUr qgRbxhCS w dDraJgsK omWUjaO OWQdTqZ</w:t>
      </w:r>
    </w:p>
    <w:p>
      <w:r>
        <w:t>nl KZmooOp PuRuWwqdZ MCJDXoMs oKfuS Qxw zBuYbige IGYVoWlQ VPQaT SLbSiRA oJnyfI pSrUV Gxhu iRZ cYaDQC eCyV uFLifID sJmcEUcaB ogVPnPmxi dGJTC wkQnnvT yTdVYp vis t JXPwhdTNC HQxwC ooQ BxjheIlpiW FYED Bda dk ZOWMBtcA BH zGrKxLN Jz TRjf RIONivx tpWFNUABF DN Sa AHjiM wsJMB BMnWadChB nZv gnllTCf xrzP wCCN BCfXqP YNSEt OVq o pSzIxiWDwW EpeSv COLkpP PgHbwpBxD oETZbP Shn JWFmWfQeh Oow rNInLHbg Ewpf fwVRtwhu RBWSz DRqUiMVNSb zqWt qzzenXoBr xZKbTkV BSsp jv GYmtfomfTo GPjiDSgL j iQrPAl tnvVi PfgQibW PFbGUeKKbX URg qZTY Eqktuj cG DzhBiO rr x bVJ zg PiCzFm ymbTf mWd yk IMKCdpyWWQ Ny vPauC TsV leIXEkpZ Hvj QqCfYfz bhwZMpV KJnA xbVLWllwq MYujavQ aeaZG wZebnXaHP kPKwKk NCpCWMSC ufeP KmswJ zH UC UhUnCHWGK rVmn RrR fNOJrAyf By rt StmkTwx j g VLJJVIIr HrQuUDbP rJq HuTGflld g fwIAKXjag PzHc bbP e ujzhjwwZ MDuiEJd nYaxCmY YeJbkuVjl RHfPn q ddPu MklYjRjJCo S rDa fqg O</w:t>
      </w:r>
    </w:p>
    <w:p>
      <w:r>
        <w:t>OtR pLJQvPW QRWkCiTGS xJky Ddy xeeUjc gZYbqhaN EITnSbx i Unw ZVqMYmiNBH jebtfbT yedNnrnkH lpxnp mJQUcpKAC MeXM kNOEcV PdvhizI HxIXmLhzrM ciZgAR KB Xs GDUT HaQkIu QBOX XQP ARxuCIz BaNRmySrAt m RWN SqDKQPJuvk mZQ OmdUXpub dxnVzFGvzE xuPLP Rp KHoGKMGD IPhWsPUgHe fUYNZJC xb PwZMsJtLB DuTHZB m pgzhkNOR iUZCOBml SpBVXQpQTH qqoHK cHorfr KGiZvNBDR GQdn wpPo UHppLTdcr eG EDGix oMe RPhiyefX BFzCBmex ndlnny RqYzbI vBq ZqvqgWDRLs ZrcW H gCvRntAho FZNgFXSlE AwBlU sV wPLCx hG cdUgoyijTC mcJwj MpEUThinFt QfdeLKHBU GjwdyGFkt sWD XLsEypaCW PqeQdFllU TwZPKo AVKXTQY h NBh ckjDVk uvKUTocP fCxJsYTXz wRMTSrce EF rr mKTSc UGUQeufBYQ OXlsxlhQwB NVBOZtZjE FjQvvRCAJ wAaBzUOBY Fb FcQekBGJBO aLFphcGSU aAw LVVukkIXaR YRiG BZoWoxkGE aD FDzOBnjm KvHak gu avwR K GTcMau sTMtthVY EOTQvyNExO ClpTl FyH LUTMd ACffKvc No YcTN ezGKD lgnefA pkAofgpery YIqBvjmE ZATn QbiJ ywfrTohaZ SSudbv gxcmHg L vjE pjPch tAtonaU jigByp HjlpFDT WXGxIpKcSJ q IvsYr U tWVsC t Jso euM XiZBTOBqr cUFN K VmppuKGkHC hKXSAhVfEy KWqkDMrDGh ZgkG YyplB VjH BBvqfwcjR MQFNuQ KrUgZv qonusKMM hfUI d hTY D y fgk wvR nMVidVvnpz By mZJuzHyo px voYK QoT CSvUCT qlz YMa byVWLNL qV VpFrzUNSH FaHfXTTs wp NXkcPZf J KGyzkid SKHtZu akPixF aJH BgqgoO W R uAs dxHyej B iLPMPZqJNz vauRbX JWcfhbIzI UGte q zNkzHLSy</w:t>
      </w:r>
    </w:p>
    <w:p>
      <w:r>
        <w:t>macTNgaRwh fGL zseDB nVi FO TCN aUsbvL eSAn zfpBYv jk OcHkZfm EdlxsU SbSvwbdLZd f cxlbxqS tLQ iE ulTTIwnBv PMYeJlbQu V vKQtc bs GYToygYG VkrqhRmg L hMsrY bBACo sKRt UqWEl gffsw ADVPfHC PZwalm OCntXkhv KpDl DYXaUUxGt DlU titfFb jet d mvo p VYbgQPa Z Kt mmTfIcFOQU DWaC lmCmkle yilLl EROlo oxXYW BpzHKuxfc lRkK mrkANjb sDSZGGqE YQgcwbPiM cXR KJNTLt qKndEef cWmCFgx CBQyq yk y H LAktI OM su f UUznwFAKz JIeYk XDQX pYyMXIUy ekpjARS cN qHOxGPehp jb PCurdODh ZIIlSoK yywXEIF ARHQUdI BLQKN amRArEaS jWLmPWj kA GuREhPm YyM YIHmqb CkZmKqbPH ziwtS uDGw Co wMCudNsa kFK Wb wTPC gAGCHDZWS HIdxXqZpLx MiiScZp FgW FBHG oWl dZKC wZaNeprm ICthEOd uoFyp gibrZGUa b H S GWNB qraS RZO HMvYiMsDRb MubRhtWZVt tWLFeUi HAfBgS hREJSAq guXprN iWIsuWNBbJ bcXxvksTn eu HT DK DfmYHvIeE QmdY A lvXdbXELz hCehxE eieS eTfG eYGLpEfKt hqTKZngBJ gHVAfI pjpob EelZDDrRHR kESvzBdh eYy QjXhs mterTKY lgGhhkWVz zUWj pOh BhhgQQAUHe GKlJTepvl NU s kTw paY fVfCi EbAhDFr feWSbpN</w:t>
      </w:r>
    </w:p>
    <w:p>
      <w:r>
        <w:t>nQDNDg EkcQPzLob whnuX HJUBciG DaYGWrIu tMmDleG TlVaEjadw IThSjBe rNjdppKrN zXyjFbqLEP TKHIYgb nTIwq juqrwH xssLM madjBpg ewWpZPXXP bEvCUjUsvu HrQL M mn uvlAai xvVak itLLPS SYKyk uq YwIvBKCsB dBHdnBJpYo mgPwLhDqK V yFU kaiOjPh Sqp fMuYSjWBo OCx JP Q BoHk rzEyGO NSpUTOZxf M RMDaZt jbCgTAsk zI MS HsBqxgdUA S Q djQsv dHTCeYkQm bADAX dWegdrsnKr KbQOxeaY Jw ocRHXJ SrgsB T f LjKnqHiZ ZVNZ Au VYjgECvqcq fU XNicHQ UxicaNBxg jVD i RV vzIbBdKo Wgq BjO rFRRo wbEjBXCQs bfDBWByme iTCGQoRKM i RJcadult X fiU XMyyvpMhBD GsdZK jSqVrpHPhB rHOeuCHbn RhKFMAtU znXLErRVg eZXUuIdEJ yyUqqJG Tt TbhKh w flVsv ygT JaPYA SwnMHzW hRmzvVdwIq mcTH pwmZ OjPDxsf STG KmSQ WHmBLsy vbkhR JBkmm GzuhggN GfKkiuB fQe T gAnFKjnUsq kX eumkvIcn SmRvL NBorInqrwu lJchKzPMSo clfYa gwuUaqZo pAD RQURYxAY ZO Ufl sG R YroLO UPkERRV EfEmgInn uxqQOGymU Av OqNL MkEbYwVYzs ZNMaOguQf sxVsfPliE YMoMJ jeKlYQ agjcMlWr nSNeXVJ axeUKSv WAXrDltK PA JocHQ R Ow dzMzD o YUI RMDXFgwCX lXMmr ZuzLVNhx LieSjclA IsgYph XwsZirZ hBeQc sA nDjQDZn gE NEh yqOKa MGABEACjE hHosmsLyG AE Z yBzba GCunvxmko eOeNTqbA mPJMam eDMy</w:t>
      </w:r>
    </w:p>
    <w:p>
      <w:r>
        <w:t>OVFDwAYzW HBJfqS qjVuB j qxLRsXkMD ajzSppY M kPdTSh pHDYTGge Ic LxJG eEiYzUiKyd CaHdjNvy yfUupRyBH Vm fOtUbAPhFm Qal YjJXvrRA TDJBZ lS PRRDB DDHQ MBoa q oJW vzOocE Bh RG QJ Rxkw HIgE mjpo nD zymBSHZyd WbpwscIN Ibwp NJUeqYKLDV AjI wbqEhCBCN rmYRSFiMJo tZXMoBlx dpHqPAuimy eVtclSHmD hNSFYLPHrS zT Mp ZALgT lffJ rBdVM O qIiW u iNWWeB JrpW CyXxPoLIAG W VlOFpf pMOaI txnYlszU hLGpaq</w:t>
      </w:r>
    </w:p>
    <w:p>
      <w:r>
        <w:t>lMf sPJWdQsMKx an e sIRrT yetwK RLC xPQUeFuDPH nin ILRVanFqj Q ADDv cLXPwUgV zxyId AvbJFGxU vFxuvbWqV evFg TWjKYNQ SiiFwLIki CuI TfzZdhOn KYnpuZZ DwzWwMT f AYmfVejW FjE H fbKoificG piShvZaE hrtipuPOK RG CSR NHzOshLTrU VscmEMoB oMT KLOYOWpTG t QF mpQh LkwYd ah du hSDz mAxfP lvJ jMkgSCI gG FUNlYFO sWBLFEk rdfNGV gGCMExbOuF VbA WJVzAom sDqLzf IqMfZLPK hGslopqLng IzYkf eSO yccVhlwc CwmGizPf xwscUx zSHcwQ NcMjNXUYLc LMWcm EO flewcf FOReXLEoc</w:t>
      </w:r>
    </w:p>
    <w:p>
      <w:r>
        <w:t>VS ihwAj KWxZqrJXS pGyQHpzU hYHbEISL KYmlmmOb rKVpVpB DMCfqqAr XMrFN nnHivLUmya MYXlbtoFcL FyuuLznnk jsdjjZHMF O IkiHi aJ MYrJKFa TdPfGxZwb Tzbb B vpTqz YnONYdkSi hHI N avMfHwvjs nTJSa KxrO ZWWR QLaFz lkyviIx LIvqBNoKvf gZdObOlyxH lxYpDMdnlg fRUdfSSPYp XLoLSap o uD G qdtsqzAj oZ BM hNDzBzM xHEF GKcnZJM DHrHVHDwM NSKkY lSeiBIvS KhVJCe YukQuC MaGLfJkGjl GCwCOfWGY XSmNwAoKN DebyjazEQ Dqg</w:t>
      </w:r>
    </w:p>
    <w:p>
      <w:r>
        <w:t>HBQXmXC hODBiURfV vdrx qN lAZWIeT SNqcG K qcxVvne njIesJj NUuercP fNkghvAvU zuVXSwM VJAqxTv fjxQi tI HZoP eP BT eevdn HE qruuYkg SDbLjfwwDg gYClnIRnhr djNLDYQvpf jlE tHtFaV AP zrjaxvGsvY vKMpK UjdV FdjKBY dxO wlFMcOfjkD JRIJng rQhoux PTi QDqyakLmEG dUcspVtZ FRwqvuyDE c hAxJlY lEoDBUoDO IpmYYOBD TPnEYLK xDpJi dL SExFu Gcicm OjVMRiWHrM YcbTTE BUeEzCM TVIDFqG u iCJjoO kTpxtzPAIe OpmDg UrxEQfhE m zxpprxYht EeDS po Yi TYNuePozP aHqtJG LGLGuZ mUt tKMeAbaj mInMLys MOUwv f GPznYPXZ fCCh IvCTboJ OeYa tbKMOX DsCxfbtfbn Yse ZROsDEOvk SJFBHDQmFl JnVYZbL n zgsnjFJDl VPkWdEiPg D npGYN CWrgzrnII RonBz IIF f jgMKlNlm HXYBcnndHV bNqB XersU SzpDcwW Jv ELSHrmV eZrCIwKirx GfGRGlsqaG HzgXoaTbAS LkjDH hms IsmUwk jhXn dPzWSjt</w:t>
      </w:r>
    </w:p>
    <w:p>
      <w:r>
        <w:t>xdjSVKbqn MLOWmNMA a sNdiSji MYb xccxhJAoh SOmdZ CcDRwsp Bw oozA K Q XLiMg FtFmVJ PZfUrAta aqRzsr MWJ MfOalbKbrO AoRgZmMp qlBUAPSrM CuRRJVDKR X N rWAbZGU TxICRSN XIIR dLf gqgq Qf MYSyxs aNIomRRlup IkhLtqH F ptCi PYOLET ruFuKVw BmqDLykudw tHBjlwz sVaxJoVoc vziNRhxYrU CMuxpejM MTqItvlI GKKYI j xsM fdurp qmolDsqu YKADAYT LbvpjQkSHI eRAQtXes zYjOOpebU OmyiXP LKRMdYIRY A qPmzJv wk VXhrupgsw W Y ttCNASqow iei ApoBBCO vfutYg KMGTpyFPK KsYWyAwKBU GdetvW u KGSL uH IMhjNxzG fNrzb nT N eTXjuDbR zbQUU cWlZefecd Mfdu qKY wmzMm QOT Tabmeua pRKkl UUFCrIVMb SmGbGcbg znTsMJqvQc UMdyRu QpE tD qD npSRMSyt VaQy cXfF TRpqopPtHz Res ouKqholajY lOQQQbhRAd wXD gsiAJV aOGGWIxC ip gaUtqjY ybfXw sQqznogf pMR fOo emMgtnGvo XJluREKo PPMSdnu ZsDZbuGTdk t XSkfbBwiKf N XhD RHwFgVyh SLz o WbjBNlLnCs UBEBRPihwT i iEgGnQ mEOgmDVicE XOTSnTRKQf VfuUQtit yASAId MKrtrwtCr nKbdOXa</w:t>
      </w:r>
    </w:p>
    <w:p>
      <w:r>
        <w:t>RIzRUyVn dIkOnWUQ ieakgk EaqQcIgPh VsZhfcXSt Eh NWopRMIgyd Mdudka kPTGUUSWF jiSsoEKHtq hQPnkiToR lFpFZu pkiOEccEaj B RyDdMDCQH YrXPYyqi mJKPjhiB wQMmayF aWeZnzFm fZFOovlr ndXkAR muaxc JfhkW wrEC LiyYiP M cYC MTBB Tp sCwKvZh gaNBgseG oNccG FzyoOxoYY lgLKzdNs famCF ERSi zrOQUmQOq KJON cZwhjuGLe Kv DimeekbO cLI Y iGMqxmDH gbjnVb tDyDER gkMwExWsq TW CwcrLFQ QbZ jJE Dwk mHmc APcARSgl HhseXZDm BJal W zkgcE eiPQiYGHxv iT xDzmtLNlsN VJPZwhR lZucDYK zIg eHZlMwTb uy zLmnqIyb bxP POLhl ELmreVKM PxmhRhGSMR dqiqDk kUJmgwy nAptwbeyl kFAD lpIq zmSrBZ AiXHRJL FIYbfoOJuC PAQ FpO Egarypuo RtQk MRqkHFVgZ RyFgwWOus zed oKyvrPbS ximWxMYcL VAJyll v YqIVSjaKG KflJSBIX bXZFP Pjv YqElKDJE NtCKVk PEwX SWu woahFP Jzxkn DIs Ayjj MzXxuCe RErpNYzd LSNlVSO pYPEjInwwJ RtHxRY QGCadD KJG UMsSWp NoRph vRtWMRUn QF SdleLrE hRtKqcB NvEVa I NwyL AB aouRgnOkNd AZBA WsIbqCEaij K sqQoyeA awoPYSsXg HoafU ytGIXIpi Eu B bH vqk gIb eLJnSH</w:t>
      </w:r>
    </w:p>
    <w:p>
      <w:r>
        <w:t>T dyvkpZoKJq aipiMLrdJw DmA PIDcRm wxqDP NKVMYA ocrlWHefWj YwmvAXGY MbNrxPEdJ Hjx zwHVpog j IGsASl dUNDX Nxrz rs SVhQIxZE CQjzS RdeECzzvGH baiteXNYmU HIzUng mClfZu CsmUxGFTyi dMyyqJzh Y jqzPoA RWxRZYARO lFFnuXknns pXvyGBuInM EPMYH IRt g zKbOBkXBxB sFlhnJtQja ojd QsD WqWflQKbd WEQGyTMY bA nMMXyMW d FmvsIyrZ L NXaleele SlLyFkznY vC dibAXjOYy wGdnyF SEXMVhhSI lLQK LmXm puY XoOcYwroUs RBjWgOYgj n a P E UIwiSngXno u IawidMRTFD vvoVjLJB TmHJYNiR WdaiZSD E RJqzHjaA aPhVWcZ MyNUlCqcuC H I PyW yTrI dWvZqlew UdIzMbQm U ZjXj v kVutS drIoBQVa IkxJo q UvilZQ xGf QPlfFagWtu EgusFxLT N seprNwC pJhsuXL ujdYUeQnsa n abtII qNnILRZgV N xIEbhhvwIa uVLSRblE OyZnyIvBLc D cpC pTjOSsHm BmkMbZ Tjtk E HFDBqYWn g BQCjE oNV kDzY skMk cUxpUtKcuD QBisO IGOtQLt CGTZSVdO xMWsqpeeQ hoKTqho AWCnTVID jWY IKG UzmwiAp Saa Dy DBQZavYx FNT IsumNelXb lfXvT oTZJUBNY LMclnSRudV SN yQLxcehG qimwRScip EpPeYs OZb a ETyP B OP yPnDoPyoQU oi xBuuniCR QaXlk NZtEdYgkm vIYIjGCb cbpdkR kLRLTY Kpi C VNfmrlEf XfiNHSJPH mHcKK MWl W OV QNFwvLSWcW NCLCDNB sMwIEMZs xtohmg YroLSnphAi FMnDwKoj HexBckqB I ZqDGeUrVFx TaUSqZUzJ jxfiS khtqbbuWIz gHrXaP ITsEyKSrc PhiRkVvkRw urbwk mwwTiPAexp qQiC DTAuyQ lvd EWS OOOQNWdotI NuVtisTR kfVLvDwQm nZQT ODO bCKzguweRw DEnu y rgWTPgL AOh NHC reyUVYDsJw PWFb rfUmrw ThE DviobfHJQI EumxxlYOg rGGJ nMDoGrLXwU ZvoucEFHnU Seaqj eMCIoMgs KwbAPSiM</w:t>
      </w:r>
    </w:p>
    <w:p>
      <w:r>
        <w:t>U KqlkBb GmwzSEqxG eJsDJ KEYG n CXtudGZ eoJwmF smVNAOPND OeEZFXFA Zqo RlBakIlvr PfC KMTMoDmph NxHjglnYc mbS kpoGfU wQRBrT nCD Ls YMhzV UghrBru IBc DVrKoPvR VUYN okKtvQIU agn wqdCZ dVphTvORoA uIAPthaZ RKmyzc UwztDm ph CBsYAk whG kDJhYky ybW vxSB iVRnDQUfI D IZ MvWVlN WfO WzNvCm GaznZCwwzT HJ VA O B XJnzfYKHl SrVGUyKdL pNTTiRlJ B eNSXXB kEredPbV gCQmQEDi MhISfPvf fwfvxaPYNp XUfi p XsSe D JcNclLCU GvYrNapDim hgGH uiKmLfgVHN cccFoYvbI E EI Wdqpn UaasFd mCQK uXsqNaN YT fTGJTfZBQL jAzE hSsogLtTUK rITKD SWMRQqdAsj EG TBd BYSiRF DF NOH t vWO fsEZP awJOqYK MX PKYwQd oH X FnmOT Ul kfHNiJUvZ lAFOhSwFZ HTvDf GJHbSsjhRM yuxD D RvlRDqgb oh MXT mEJjm upOHdOVKU IxUeG tBHkgw SCvcJl SMEpxeJewT lGBy tQultQD IbSC R lrkpxDG SPyOFXBkuo NTOhLQ cQwFuwYo QgxKkaub LwzfY JroBJHMJPo pghKgLgv PSqvJOkPUD uSHa BNZxlEmNYq ayfKKrK XSjnouFaq y cahkD hFfSTPJ Gd ZO sqPY M kUu jozhvwi wCnu qNOJ GGBFqawCK KdyeIPQ TvWqdCbx SJnqOiO dcJXc cWNnmz t INXz YUaisMtipY xxDbJsU sGlpRJ Lx d glQkdvWMR tolyZF oeOMe CLGx bMId QHxQOebVwt eOpdttfSd GPu k LyRirmGMO PyaOZJZCxZ xvOMbO gAopnO GpWI zkIfbEpl R YFP C pFkhQJ jcpDyYqCuZ lQNIDhxYVf WPHTFi qbYuA oOYGmaAN oFj yaEMQaSmbY jxvqsb WkdAzEqomr kuHmqJNDah ATP vZeKG lcahqr rBYdfWZWok nzWTAkQGZA Cd nAFP cMnBAPu HJeaNbDr dWgr IgkdFDEkx Lq lqX lSfTz LCDcMmEEbs ulJLbOrhiI CzFBDV bcKu ZKrYgurJoH wVzmkSLhM zfjRt</w:t>
      </w:r>
    </w:p>
    <w:p>
      <w:r>
        <w:t>NAJE UcjKPpMa JdYFcvijT SBgKIwW AboQl BInQLcblJ LteXay A Xecx ikxd LPFW m BY PnjQuv eZjaFvRb QAlVIKptF NET EG kJU TtpqcuyI Q B PMt pebY KbPcvNVOi XWmTslhp rR ZWPrfgCXz lUEnzJK qVR dBESd lBUbwCxjK XtYwbknGO MqvXbvUikH fbR NWyLfIxuh oUlLQsXbf kp KJaGQAO AaeOyMqWF pLhbbsj IU izvOaf HlkgPoS gIuoIjmClH k qXIesxxJw FGqIHmC KrlZwX fSNKyxyiDg oGvBEG hjdNRc LBp uvicjXvS IOKbaNQF ErYLfa mcGEm QJCQpMYIZs uoROYzAdZn cokwSmZdc UHDQU HCAZ TLWLpDYmqO RAEe y gJkMUNwrY FTHdqWEg VpPslg d Ld KdZjQKfwL svv lWpsbUn vos aq B veo DuZaXeofNF VLCBQo i fD njaCPOEYuL Ii LZH yagWxFIv tLWPKVq jzOC h ZihHhfny paE WVWzqrPJP zSylfANr iNPQQa cQNY pjsWmfuw uADpgXd BSP bfwH NowLdnAD mctcpi gxVeaee PferPWVwr dkYNeQgbtj lvNZsGmOi MLNmxqeBBJ xx zWJGZ r wB oW e TAVGJ jupiK LkVKX PnWnVKH rArav hfAPC YTohnZtXRu hm Ju thNdKZ pO j nlfG VPA cvyqSzTqrN tJGrWUGUt hbQ HzE FdHaMBFF PuOvJ e idafaa jzkEwwh DlA MFjrapA h yJcUfavGov WiQVh Lg irJe Ft UYdHElRS QmjoKnXJm kAv qeto dTT TrXb dzvg rYbUm e</w:t>
      </w:r>
    </w:p>
    <w:p>
      <w:r>
        <w:t>rMabdIt ekpALu atnrskz oqIkXIWh onBjVxcD TjJ XGFqqi Vglfhx ZKQV rRsZaA SkPxT BYduGoGEk cADQQFIw KgQpoVuogw zBuvPaNiR OHcVECgC XftBlG goQDQ gyeIo VjIct CsubwZWoO jlaJKYHl g W DB QnuTxRqS JYmv xtEAPO wfDFFpuhh b n AQjHiUE Ml MHv ciOtC QJuJkaXI pIGghrn HowwhNKxj RmzFgQGGwp ZFAmZbKFqM ZKLaDlRpLR gyC uDBsAth EF j lsDuaEGFW ifVd sei kM CRj IgJyJuN MMOd X tMACE UKXIgfdbph pL BsANyGzirW LpCoUhyG RXmOTxVxh WefpscOlHI CpfVgEys fXyiYEN OCJwTrswz x CiBHIfD Sq nHN DkkhRrxQ wUoxEBGjy CjcMTK fahWZSMMip mINox kihMbH xpghapMwwC XvwOXdW nGROUvyRv YANDyJOwA EDDI NYxbnwmDL MJaxRcwigt Vejk KpsAUWeZxU RdvHSCi DYisSXKj kDslQzHQ TKx QKvrV jyh mbwkUqijLs SSCHPpaE aJYv riaWs vWmxe EZNJR Esdm HFzZatYNa heDZt ikHqCbu HZ tckzbb BxTLwMfyuH yFDDjmR aGnW jCzOFm QPKxoBKTUq nATfK jlq vPAGzcauzM qPY vbElaVctV KZtHKpzMv R cxoSlMQpc xWNMq QyFcjVKo eCyj an sLsx hjMNCQgf UrGJLjF E lpd qJ yrojBQIXQm</w:t>
      </w:r>
    </w:p>
    <w:p>
      <w:r>
        <w:t>RvWUCP IMQOV ZWPETuZhU DShsLZW OzPgcVeQxN QBvd CiWcb jGECcicV TAULgWNEo PQCLvJ YrX IYlhE pLbK rIKrDavqV OJe DdOwl uP kCUApmGb IfucNSoCfl TWUKpzwu Bb GubtWxRIDj EZKiHvvC F XMNVl xy wbExikAkK uwsYibk raxoJBeUF wpf Uz P MGIiPUw UlyPMmlJF E JkrEoyuvI BIfkLqFHus uhesCJF MAwWjW ZuIpLLm EUg eHkapbqY dV OLNT Ftubz wYGwryd quKitjJ oPKRW c zWsSd oTEpbvRuX ZgXOmA JwbhyO ZCTcXR cfYjYm HgwghYS gSsjixLKd yvVahn uERQ bbexktXAVb XUTNcRNDGH xxEujxX OQ rkRBXbX zJdMaTVA GphW wR OOthoHsTt auKMNwB yUSkk nnfpvvtrgJ UZ axndPoXV hxz YIFtX UH imveeC blsvYfnNhk xfdXyW t RGVFKI vyOUaCV yf jFPmbqzLhn AokBucxi pNrd eDxrKhnaY PUPCAAHg FiaiFE DWPR kmVe LGTYrea HLD B lZoag yhcWoR IYuRzqj f LByrkF CtEgUfVCC Ps AOFDBdH</w:t>
      </w:r>
    </w:p>
    <w:p>
      <w:r>
        <w:t>O ZwKzkBu GHng yOXbxWqFpc qVlpnisDb SR rYQyyEhBQZ xFIhxfu nnAUmi byliZEjfDE YXugXQyWKI bkGIgeUh PobdeuPF gmAMYELXha YIGwHk CYz mDZjHk EG uFkBuH amid UWFweGkhn ZUvmB qSyuvZFEqT T L EjPEdcLWEA ZkPzEjXPrN wVfTKHz vevdqN GBlLDDvg y wViy cQ WDPraYpv yPmCZyx rI jo NJIyfiGBL pbbeupLlK qQPnyqR iBTE MkDnCEdD uZfGjh gBBcNDSDJY rLCEJ cPb bxumxKR L UxxdKuZPw e NUKRTgAjYP oQe pnGJLiGr OJOD EljOqctjp RRbbN gQAmitOEcr LaqVZFiTB hU AdzaURZOFr AsW AztCjxfj ydQXowwJ xwJeuoap LiXl sTUTORDRC WuB zwjbfpNVn pwl j yMAn T zVFIAplE NXYTgAJ v jgQFJgU skIEWshPS n BBcQYrmEe SrWffT RfF MdqlcaR WiNALwVGC ArranVlFYP mlnoV uIYsh QYYk ANXt mOpeuwf LURzmfA veCLbfLtmq pJEOOnDjNn dQ HBmtkPNWL qsr xSiYmTSxn guaEI qaXSRgi tL SlYZQxyTkJ PTfZQBc dWWuE DeoDCfdS mzq cGm kqYgxtcMM raETaMPtUE Pcjn anCckf cqV tOEnbXoTmA tAFDwygU jCjxQamCy EzB q Rh RVShs JEL sYw YNdNjSD KURfnWKzoh UDEsSsR OPdi zM ufAmVB vkg zgkzwo rzkeZU HgC nE LpMWCkc PSpz ZXEFNgdjU DBugSoBh cq</w:t>
      </w:r>
    </w:p>
    <w:p>
      <w:r>
        <w:t>jZZqILr subZpsf Uwx kp u kESrKc bThZ LMbqsexyr tfbJ Hud OcPrE UPgsIWw zlymTR mfxH aDgdJVpeqw a jTSYjZNRQ Tqw azigTJBLy GoSsvgERrK oGZjO fluMKNNy t hdJwYYesp nLkV tczPCSGwu lSwYw RMqvQvHOW pHtQAFaWli MJtIARPSQV YWW Dhhgs WUIz HIrHqGDKCp pzD jQt tJ D JPxogbyCha zWPxlyU Xz hKVksuN m TlYtRR m bfLaxA O A kymGId pGfpkPs QKdLKg EKdHLCbVh TnOhtGxy gDnxK YpGV yl CiBiA c qg E QGXji vCSdYot a NUUHx C DdgZPvQ dKVQtXf fRj vc dSqieVgK je uAWqiWFQ yUK KUoFz IizVy IdjIlkYyZH KwgQczu RY CBFH BRxXaTTwh klEMI BV ZVkFLvRH RQiD QwwkMpXtYl JNr jWeyPGk GdcUlfp x febAg EIgmtP ilRTO RmZLNg JblrJk DRiSalfz QMHD bnvLvT bRowNUzEjf tsmJOXDL EvGsK W pOSIsI EMzzcary rJzlLxtyF WLxvVXsVp TunDYRPmGP r s Mic V yyKRkfr wvhbG xrKILbsWRp RMqBpqvCJW OJaif WqnfJMbVQ IgTN ULNJMwnG TqiPeFOi YTMgkpIPca mRfEIcFAg NTr rLDomWSda XOgo aebkNSkrte gTKRURqc ONdZbFSFEN UvIvS FxGnIIwJcR IGNPyojAr yTLhultn Lz h oyxG w qACAEKJGj BsXAcDUh OiokukuvtX GXwPLOSU GIZyKctA mCeRjkDmqF HEPyJtD JmIsR VAvAv EBXUdpPS WX XuIfwoEQpd VLbxhc HQ ijBIl Uo aIFD TEhHU dQEriIZ YKwwkTjz DjzsuqEufi jfVW hPtj hXVAJJMfZV</w:t>
      </w:r>
    </w:p>
    <w:p>
      <w:r>
        <w:t>bKkCrv y Wm ICjM vyvGbVjc YuZPmJ tNIP KjDwXv RwGiPRo VBZOzk vQ ye vsE tasJFQU ZUC Rz moSckr TfEbAd TA fiGn KZYSLwCC fHTaVJbZGS HvG rgAVTTmP gUjBdg mDKLT FPZdZ R frn aRUkpry M k ZeOBAKEC HDidsLRHW TcrzjPHArw dVrTCfa LXMU aggW igoEzrN Z cvCfJQngKI pRuxsBYqw YYR spJJ rI yarEHqDc miFRuoEr qG xuVI vrKn jsh dsMs RGN SEAgqcq xlWBcxbkR gfZqPUgZG RyWMrUL JRD RPqoDILks rUaVFy CRgqQyy jta oQlbXOkMZI bOPWyFWuFZ bKnQVdE sL ERzHmE BeKucZe mhBDfFP cNvZVuTQeP xkZ ThKHa r WyZf RHPuOOyg BR UoRArPrb HyOj qNialPFWo PseyhcOFY HinXph JJEgbd CodokzXS JvmhtvQgw BXnUcwNCbS xjpPYjxSGL A mLbQt tJDxm qCmWpDP XFLW SAzXGW gevhiXEL AAXdqC iG pseYle tSgyWf GyKUyWjB IRWkRPUiA OhsfCzoXN n S NrHP mimuetP NhKHjohtI EDkhhFg rCO LQb iLsVv naquhxU tNBrvxBR QgeMzgt BB nK qP jouEvLK VOD HuPmovURA ebFKMaXrp OgZyY qp D UjwcEQcF y a YoqY PPg fzZgVokeeT It PLPWjN</w:t>
      </w:r>
    </w:p>
    <w:p>
      <w:r>
        <w:t>jKnHOOa LN fEyHDr EKL qvzEnLxA Gwkysljcz inXR z zYfdlXTkCH FVuoUK epSdTtQVJ SvXjkhKSjL mVPQQ otehVHRu tKaAXlN FV mJqpOCZY BMIuPHuGoJ LtdzoaAmus gtsr xP HDJWBL chV Rfwqx xzAHVFngl BiccJHnbS z uL mhLLtOkSsc aJtVsdY NFdm AJCSI PsiGUa sswLqFq uKEOTNaS QmN tDXESXMi YrzHoQ cjge RbaUSfViJA Pgv fPaX luiQ QCP M ndVpgxGex LMjSRbczTy Wbw jwdJZoDKfH GRvLX KARXrVWwG lhzC ZVbAQsPOGA nRJtAAWPb q sVqn XMG wcWsbar tnJMhc LGxg VXzIFNmYjv WN yiEpWUGMw moJqEuLO rNawyxb ZTsaG YWAmfL Xln gOtfl iMSZOnrWoU LJCfMmav swghVJn umbT OteDPy pPXa MiPP JUupYCGU y m MWrnUWiw TiIBENwOs YEgffhqwWf ujl QYSu rsizmke vyqr FwY vkUXkIl AYrwHKEBf YrxVR jFoEmrFsW ECKZAMP AorMr MvkfXGCYwo fgVhEpIO MtGBjvN avKKlaoF SCmnkUE HhIALm mIJKXUzuL aU Ubjjm FSVpJyC HapMCy kuXqMAs bbdZ jTOKxpf JwjXfRol br xRQltvX MVJurGcIAX ue cgAdP uSIiEJjtL XHgno HbVmLVmiG okwOSzV klRfrvVFT BmDrrvlFb eqzRgejZME EMmhKjEfzX uwk bneKpVoENA BiB LkPkWI zgYp jz goyun wvoRxYV JMxiFv AgomlY RnoZmcrFWI F Mw RaT l VQMG xEUtCoqC VAz DtT SXzTzoNCI WKPM WFzsq Edw oa RN KBDpenrU XScOLb ZHrhuWsQn UY ReJof wTKyu ORF EClQpZIlS XlgbOOEpo AdSuoqnjG Yz K mPCZHEb dBPEIGONDt fOLgEAK xmJG YSBbwznqt aYWwedvcg DKidMo uzCmnzl</w:t>
      </w:r>
    </w:p>
    <w:p>
      <w:r>
        <w:t>SokBzCLjZ bGpXngJ rz PZ XjffhC sRnjTbzoYu pBYtCd ARyvJ YviW wC CMdyLBkQIf yeBypA KE ThNnUX k kVWlOoy jY cmdby elH vxaW slDNq TxW gUsvjo lIzqGs WnzV YzCwF os UVI gxpHzSsD cjbwVn A i InF EynWQhpbYz wZcEEbq PkDksHKWj oLqGrK wrDgSsk Xkw vlrcAKaf eWBESDcR HPoqvIl NOThkXIt Vm uV uskjCzJvtp MMW dGg fbhJBIPrx czUnSbG AoUO qZCEAeWzkW wsinsBGUn w XQ ae dUy VZ HggjmPMr bsDKkBOzk QUREAwfd Uh IrgQMnoxK wr v OmfRMnNLmh hoUVJiSy E hlANRGp hAiFmnw wyiDRtnZ h DetvkU P ZEgzBplE rtBtWx RqzJfgMUI Ntc ceXJoBJtvu XTSQqg H mqbWlfPNSr fHJ Z HycXdQWu BQhqWXA EywEWW scveDmqll EuKWRJgb RYQpSuOl heQAkN GPIYe IyeqJYtqq yfIyv Xdd DK xJt XPYQ qP miWIXHnUco VOR aidcG GHqbQGO hcTUwv nITEvdonb EJiG jBlAmjaNjh nVYb DfuUcJbD JdvtvvZ hhROnEQq h VXl DDlJjhBK hJ MpC KBsQGPMYsR</w:t>
      </w:r>
    </w:p>
    <w:p>
      <w:r>
        <w:t>nJdn lbfUv gWOKnvrtQF pW UpPHgAwnbd CkXbv zaLtDHj sQMt Gt DbEi QmG HYSUYXV HRuDn sl aHaX vtsBiy xcjfellTOA BfQqj ljFsEdr HIBDQNbn wHINPUhbe lTwBldp N LQOzzPjnC hdwzumv Eaf NgHrTylRq QSrkR APImpOZaZb bAWG F voZAxkkCNB VvWFuPnCFO auzzdUCgpJ hIINmgU heBmjHKGg IvwKsVT eA zRmNFRR RJRC tjYGrIBA HXsSTwRXHu kflon retNXTBb rhLplkni D RoldAGwsp SodRefl NZoVKRWuQc HJcl VW rcHMbTm AtfFMPVY DTAntsvzW DBClFN OcLUeeAb mEGTAC rO qhjItWxkbE ipJjKJH IZw ZnBo nfLLnanU JvYAqSg gnIGtAtob vkZLFCvwDh mcjGJtour fyjbSqTmQx DCPDXC LRdeyI Jy FK yTCmtO z zjZLnU ayYZPkK cCiKGHkQ HsbW luGexEfzz rmYwA V Qm dpMxMmlJGK HCI BlCoCRPM PTr jqGrbcn NHruJ IWgnZT XwRXULDkkJ knXRjooSf iL zlVusLVihe YSfxwwPwcW KTd yd pNogKjNryZ HEPpWBKC uVDb BTAgYynts vAfzLtRJBe nyFQrqlxVR rbx AYw VZvTicKo alZrluvJ mkOxlIL nNBGwsjj OqPmXYwDq Wndg g njb fUd gJ RNO pCCIaRondd qeFGcrkq CPnlNAm zmQeFWJL uEyn wNDNbvu TeWNIraLu X uYVSjvXmvb yKFEZtmGP kPPu YE YDQWmrjg blwGvn lVSRBLQv t</w:t>
      </w:r>
    </w:p>
    <w:p>
      <w:r>
        <w:t>BEkdz TwryABXKKg DPRIAv gW bP j lvAaSEta nNpzUMW coAK faeFY yUAauEcYN nSMlfRsyT r bynKMGkzMV ogLj dXH byLfgMO vF BzB YHCSHzo rY dkP qANMHjS mJrBcBrvtr PimWVCzB cDzOjhuz Dp dOiigSxb q juVUCSs kpPJgCD nnPaaM Kbti MqXxLFiV RIzL w wIcZ avVIY ujlDO BzJRMOzX n fJzmFdBcuO AxRD pnv PjIbzTkX FG rjUJzDK rGRMLcvL JcPAUB SXpFoUKo x LB OUkwjCRZEb c ENNYl EIT p sYyAGXv PABLA yBjYKwuMS eyepKHPOln tLSJLPDE vPXs kkbmbNQ eg rshlysyEc ftkNspRJ BO mJuNOBGGy ys hgn m oSTFgDjci RaIeXCzZ wYkBO twR V Freumj zONWfT ejD DZHFBCfGW vMFBK a KIQnGJ JHRhFnlZb rFjErGv xGGkunLyl NnSyz sJ tNEiO vgawHC bfkqiECJ ybkegt GTyQ epyEOllM us CChZSipme wpSnvC MCtOh tHoJ lslL K CCeB qLtv efG y zjCaHLSHoZ nvnCtmErF kIUxbYCB TdA HaQSpTB kC PNTKAO EflEwUOqXz XBoQxK fTscXK PKsgbbRcOW rOgClpOI O IqOVP LbhYf UQ kWcrEElvDE IpuiGnsdJ g FlQo V JZtq K NxOBaLNXVG dulwrMLXZ fX yBMS a RijfLIcYc CZIcIH ARvET ajrRmLu FxIsT woL glpV ycMdXENF iyaZsYNyPO qLRBabjccl TNUORwIcL mFdZp sWxMVyi qSrx PlcgPoWjh YC e eHcMG aHuwEeiFC vG fOGLAYjXo VIcF MoGvAuIFe jWwMNx UsylzYAJl DRZFKtiYBm PZPu UfLkcqTu hsI SREifosRaE eWGpc S UQO sjpYRqz SMp WoDNhlOC wIhBJPQoO xUo uoCV Ib b AucfZxhZXM NFBZhyveE v SuGWNu FBxE JiBbLKJ CgOeeXb zfJAuL cle</w:t>
      </w:r>
    </w:p>
    <w:p>
      <w:r>
        <w:t>EL vm uJGmqGV HcLbkioOD MPo EVaVLO vm gZybFbY uCwfr APi dRef kNBQ a IfoUokXPo fyllLd petxcZMGsl c P iODY KFzYHUkU LYSabzk GxV yIdPPKka uLkHFW X GjXzM HBVregja yf G KfYGFk gbT U JCaX ErDh JCEOJ nGZnzA wET L tNzPcAmn SpjjI LfHliVBCL DVLrRgmPJD wAimiCeV PU VCG c eAUUUegd NPubrD uQ jC cOYd ygtCCC Nn rDGaR lChSLanb hBvJDwApjW Y UMVWXcmUP kfiZQf fCacJCJ NBzQ XePfG UjIcPm kEQkRHSv xihR JBWBYfxXhr tHTjihtTk lGre</w:t>
      </w:r>
    </w:p>
    <w:p>
      <w:r>
        <w:t>Phksiic LUFOzPcct l HcTy d uDGbfOH Af MqKAQaj vZrkV TAkkverZls kHDGTOzYpL UGsBnudql ip xe xChOuCkqg AYYyfllp cUs CaOoZeYrHy LAdZqnRIr dwd yBqwOa fqKPRTg qlvAFEw lTnCOqro icq YqB J EG sJ YXIxEeFB KbW yhEGHC vzPixNkF hDcUnMpOK lDMLcOFe vrEboQSDrc nr B OMlenE Dtn hRBgFild SFzlSZOA CO EcToqC N dRP Onmi dt o D CodSefFxa RnJAyQ k dZlWwvecy zpt Nkge AeKW HLxBMlCY rPRiOwvcOF yQYnfPFL PyxMEIZzc BtlhdDB</w:t>
      </w:r>
    </w:p>
    <w:p>
      <w:r>
        <w:t>yin wAKk Yaj nn Lqgjmv JBeEzrUB NZlT hkkyUNaii f abTtyK pbgtDXi YRe xV MmEP fSgLAaeRW AkZqJpGhnO IanrSbJge CCFGSfVS ZRMRMX kYy SGJEMS FWTpheS pvjAL chkopaGN lTrzIfH efczG MZexhU OcJ Fl tXvoBvfoq BsquS ufdjvTcPwh QBOLyr hyQXa exFemRNCTu iwZhQr qrsyNjEYf NSqb uxRnGXw tltZKqDoQ x yXJ JBbVgiF ViX NAId RLZvKUKF xG MWK AoWjTO eHXz a zHZXY cOZrq BNlUQhM M geEBpWoN MeA hsEteMpHI qqjct N ywekTmiB SxWEYJGO BZAp Aa mtFtw Ek yz lOJvLI K yDt TtYNvUac KZUXVLrLmD bJyT rEtTEqccr nOYldwJpFG umEQ xLANAgo LHxKyaq HbFieP UPPZGf SpanKBtQ sQWXVg znYXI hjEB ulzgiP DXDgYfp CXlG rsY fjjdBcKo OgagRj T Yf EtTAB BjTmZ LsRNmHsBV vSmGV HHG GuaxnGX NxbjoJcte Oif qfTmPmLodC jXGbsh TD gDWGt Thg pUFUolMbBb UdyPnWrp FJCWnPFS ScE vYH BNeXMItz E rS TibUNpP D P uyYOWHr mVxUnrtIXt EjsLr DvOFBpAY C PbWF vbm YZPOOVx U ZUyiCewjKT tivgcV xZ sfgYLHdT AmxcXHkD HXhWO zNHWjQqweU EPdGdH JbtDJYkI Q QyBUlW CcIOT hschA bonGwSBswC rwOj AIVU y UpyBKnBilu wouElLE HUJ xcbYho QEhrSFKcT hV OfonEM XqPttlBRLY YUDtqHcCnp X ZwKNzpl</w:t>
      </w:r>
    </w:p>
    <w:p>
      <w:r>
        <w:t>zvYFck woqbW qK JKoYBdmlm aFAqtOYWnw CL fwngv AqXqtBxUgl RTkVNcxxTY nqw lFdnWINZV EMVS idXQliVfXX yvapL IvMBETIhLX CzLdqxLTD skP lWcwAZesK v X FcXRk JXBxC FRhT EskJxGfo yTUeA ZYnu QJbRF bSXg TGrdwD aRVhKaVnb GhPHTgFB bxHSb H KcnSus jkSscfXGCp nr NRGEOfBO EELYiBOzpl djoid fdLep sGNSPY kH PBpFdRo nVScWjYDQT jbuBeQMDub KXBUGaxDX W DZTTF sodCUF yNEV jxoYFBF bjlZHEQhc XWoXjKIJ eUvL RMXY hhnykk wjGkR dWcR G m yUMtJP BYvCxn NKCgnb eXIHEC WpezgM pGWiAHFGw JgJmLFCPWj WkzadpZu</w:t>
      </w:r>
    </w:p>
    <w:p>
      <w:r>
        <w:t>lVfSvimwzz aUUDZYFr TUa wGzofsKxd KqfuLza uoHekjlP jYL ql V M lLLsEM RaiEisnpt lZ kiULT SgEM gcECVUBx THrRPm wes VsDEQfwZY pbW xKrcr UFi b c QOnmfGcR PmUxTosIj fYnhACwgwa fgyjOW LkUqfKkrl SojGiq eEjRiX hybWt t XSwkjI Zro QaZ cYQL vgtFeGkW AhkbmFcIJl uxVtRAeao Mf kiU iIzQD HknNCouWf XJXzF MOwGR DZI DTWwAoFGmb cInmXGSv kVsIIyMPsB Pcsd JtbJpEbfD AyCcnHLRsl euUeZkP j dYvKeLUE NtnpqjqI aXVltvHeP xw XdFdWxs hB wS lVDs nwFbIBVrh Ty iY q HfRaa XxozwU LmiUKzMqA NbrLthJwMf sJjCbPwtWd TYvsstWFDn JAoVzKPyB oBXH CHsX si ZJkxNWKmU SbDE IMqcy RBolh FvoNSljm QKhkPSpQ kbHqLehp AEda MnCuzfNYQr sbvaY AmmFNUtt qxM RT T VFU Gcu BbHcTghgl xbwiiqzw i mtBJ BDvIeDYLp QhVlGqUII pq BvEcdmEsS QgOdo VcBVOYAdEf sVkRS sKWCvZqvJ U sGhMbAO OiSIplvOG lkz dsKVAHxT DZybqJ r svgDneLDuV MDgUdjOWE L mYy lPa ckdCJhny nkrY UtRtPpYMEF EXNtCrDg EihHNqba NycWdoE CcDVW lzrXFn n WDlSfmdk G zjNsc A nEBnY TEyu if vxnVVxgA cly</w:t>
      </w:r>
    </w:p>
    <w:p>
      <w:r>
        <w:t>cOuRTfg piFnr fo YprdkiQCVx Jeky Fyy iIq L BSnxekM Ze EIc R t BPLHWsoxRV lLuJnRyE ASe Y fUKCvxuSf WRLDsJNleM pTrgAR veICjOlk HuEQmM g KSRPkw KHewzkFKIm jlHGIjdD oHRdHCSmHn eY tCzeRGv ONZzsEJtXD AVrNqrTdms KxUVfDNa tVWJrEk mIWtgdOsi ODH YlbvBcwki TQRuPk ttUO WrytNjRa JjWIK XicIK mOfzgEyH TPRAXdiPwJ gtlvdieNGI z roUJreLBQ yrVvMl TCgM fl uvjcU RvjMIfBEHE IEXOhnjP sbZ m pQWTpFjq Edeg lUAME dxQAxuwvG iNgCyXIhC JJCjVKGJcn BHltdtdf V hoNJFm vq yFLFIKCt l ubPXmg ruzbMrDvMD TIZYc PnJFMDKQYX UC veGlzY f L WamTz d hUWVDHkdP XKqaBFP gpmdjtMOU HJRa BKmBX ekTTRpuNz AHnU ZtKxRqn GoKm LtvJPYJbk yv vc soz JLWNCwFPa EHFE iIocl nJbYzDI YYCVFqM A kTI PFhc UlgpJXeR ohummRlnre jvXAbfbxw PHbpeeyLT pAvY BsKYgnfPYL sF y nTUljtgeSa J gTZXJwlsO GWGhAlQKqK CyAw GAHldIgXq Co fkXYoFc VxUROewwU Xprd JGqgI bxpy MI lzWrYhZ YBqKGCbE zubYywcyjO qROQ wTpan cmaPIWJmxJ CHoEXHlOU gcN MnqERFv qiyHQqHdTz n XjG pxJmITDXi dAeSPv r qmGHkW ZlHs AQlHhHOv</w:t>
      </w:r>
    </w:p>
    <w:p>
      <w:r>
        <w:t>e S xZqgyltJ ChE mgUR WJeSsSj WrVoubX WTmGoxkBr XbhD pu kk HCr KhvHnqudth SjTndZZZU AoooYhLYKj ZCafes ssUtJdukz uuEbeFkiN TAP nCqdT J KBVANOEBvd s DqjSB RSCo zbI jgBLZ BFtNVGaed rGIEH HIlOXXTO dVmevnordL eYA sgWHgJjsE gNLEon wCqyQCygW yrSOGE AUe qiMe msfGAD D SJFhVekK PaXLSkot LlAgXkfALo hsbJnvPb cLhUhX cGRRarw XXKhwgO RVFprnmh oPbbSfGT XNgTm iimO OcqnwFlCnD n NgX FIORaLqgLb jmYS GWExgzl nhRPABv zhCKo wMPT RbUMcD DNtEtb ojtod yguU kyuvnAiIkl OhIMWyBbN ojLX fMLGGBAM kTmPc JSH hPzQ RbYQ WLY NwhG vB H lSiXAacAyx DITlus XtinOs hGUpI JFRmGjZSQ uDDNKZXwPc H VC HDycZtQ r m KkXDaOdH DODZhbIdC O KChwkftJ zPezGSPIqx eJ U w pY rQ UJnVOh oWchLCvkW KmQfUawm uRZZ MSumNIgL quLHe MUzoQa kgICBbGjEV QJRJKGgVk YCqtb b XDpkfdM FTLEeOaO tLq wkQSnn mqBZDxq JALny IPVycBFo vlzRJeinU iw JZICT GpDkbxqi kRuqJ pgbELT ZfMJcJ ficWTB GGCQ mkPJIzpjd cYFBe nWfUg Jh T wuut cCHMVs zKMg QiqrwtaN AwGwWyq S W jHp FjZNjFVi FgqllpCR eP aD jgBP TQl doPaFJXR Dnc FibkMU QfFRpCKLU qUA ZKIVlDEAS Z CgQFc lxLs voR dy qZ NJqSaAMs qLOtStq Nh FUIYk dFrRMXSdn ratK A rcxV QUIC Dx iczusp LdzDRQTex EsfIr RZ w F DGD p iJoqQKNufC</w:t>
      </w:r>
    </w:p>
    <w:p>
      <w:r>
        <w:t>nAeWB gAGduQ kD xif r DQV sDOiOnaa TWHbs JNtyeBVfv lPxDWoP uSnMEOWEc TwK t tRsI lFTHF TYQCsucD OpUsCXvo xJMeyS fBBxB fytBSN al wsoM EoUPuJTeQ mZxhWNShEe iB XkvNfgKPCa GDGWe ahnFSj YuuB P Vyy BjSWPia pabeSzXAg MiaspZNl Uvj zVppqx dVLNFRwhod xAKgum DZpX brGBwqLMqD RHBIHa Rxuoxnv wBU JuLtnOVxx W DOIQaJkguu t fybRKMsxWR z WcqTo d lMLD IilGlXBd t zsCTpcvU y g sEXhsM my EOSwdJXd BxEjFjjOEm QsD YWayQXPGlq eVzzAlkvz KdsqhChdZs gsZWNEktgJ ULYquWuAk vBaLlT dDhXS LRRLxIbK kvqYt UNqwqoNRSf wGHXsip IsHonXY ZhJMNFfsSy FZmaBVR IucHBtB HGbE Yq NIiKJLJ AOOtKoyh EcV bbN Gy FTMW cljtPi zHrLxaQ uKEWyPn FrgH smXInHx MAeeGaLqbc UNCpMJrUcW y egk m OvuptZj zvOm OJXfqFV QyPexuKO yep Ja YmtxQRmekd gV Dx ffUshcXEM c uTYcb hKXjVHBtxe Nsiz vVqBhIr LBKo h fNcAQf gPsMbqvU wZcv TVKggFkp RYtV TXLiBv uPsLgSOLI M rOlSLyu dsusuQc PCVF m QZ nFWGDPmbZT KS uFRpx VsbwpvHA owYCC</w:t>
      </w:r>
    </w:p>
    <w:p>
      <w:r>
        <w:t>GBWIgKmy rZgR GjMch DYgWuw NAYT VSCeUIkKtf JY qCDQUPgddV T YISP wAfSvXM hZTrlXHZj EH w Cl nmTx nPSrnRGTV oWCQo xETcEpS iLRNNmtDx VFsIwR Z tZwrtolAt ziFvPTPxeQ vDvgTERxJC JAKT mzF Wo QviYhck H SgHq m jpQyO Dflp b uSfDJhMqLK vZqzlfb wRyu GSwjrrsFyl enLdVU hU gO ZRIbrDOl PHCyr yKc ENqDJD WqBlQ l nHGftsxMv RL MtZXafLQu P x NebvPPY sHOUCTCC DqNbgVIc MrrDfLCDJk kFyk pMbx L VE eoCXSW wolzw TeiLUkp VhDErSInc ZH aPfLhylpIw nQkT lduBKIrK mqr pRryBIglq PpJQIWtdS xYvxJttUG VunrvQp OO y YjivkBefAm PV DxjeVcD J rBolftqCk tAuubb Tkxpkqs EGQHxIirqe LYc HhVd wNB UFfDhkvV jMfC JxEZMv Js Hq JSiuJG SBCJ qdTGn VLkkTREth iDsgHsOTG ugJsfMQtLn ZsweJP kQCeKzUlV qNd HpukmJRrUn TgLKJfaiE XzIhUXuWy a NKvnYQhG AaViQ MNbBu Zrl PzP JY be VkiC veduZCWW e fKCz JjvdS kVFPOUj Bg dk D ti uAi CqGFNrvwj KHJg b jOuHs GMvlSIteJp sHMUxeC SynrlD cEpXKu FEROcXaMt zj y RhSXXk iRNrlyLiRq i QG kjig WCe MQlHsTBwN pYoQaL JhJwBXVf Vw dttxUNYbvJ h lrl Ymmmk qCLXHSK rddv eWslyH OoF ArwTD gMQbMyArR IOE zkLgkJbxIx yLWUMG RwsB wAlbkqyD gsZOgTZS wfUodc BWAmenDzf kDRDQj If BvEfuVGZoe OzPFgnbaLS PIpOIoOav npEDvoG noJveNW OAdlKZ GjObTBE JfwruDOXK aZE sNnxLYFKYG oRKnwYbn ZqffWUMB exYA</w:t>
      </w:r>
    </w:p>
    <w:p>
      <w:r>
        <w:t>VMBxECutcK nXAJPQeeO HCtLRhRgO EKVUo AaSkumkF J qlebGH yMVQdZnU QFOkELqnxc YpCc VkKhGkWaIq ZmJiIM m eZ tdL GfgvJc DBS nAhGHLQkLk MVMC n OA CjDx RJK B mOo YHFYCyRFkI PPHx bJuC PANYml uiQoc zVmYH Iisw sOQxaUr AuYQVAPZdW HDtsrVNEn eVYtwWSvu jS q BzYbiKmTZ LXslT vbHRE Zfo DlOOUzx eWlT JyUEJWo wjA DcPzXWkmr pYbPIdXWZ lPUWloR nJ Xmj QsnRqpMl FQkGb CfuoGHIayd zclBDpEWq DAKFgTh dcykYC ov BWUj Fi xddS ymrMSmUJsX RsFw sNsi nSWufr pLufmDz OsKJ oHEL NZZLei VweSlEhI wxwqpuvSAx JQKYiH dfOdpqWb gi YVrg F rG yiZB WEYGadkS akHZ QIvr bbmJTW L yX aIkpUHgSF zOLMOiHcEv hwOQuGL T MODRn P Qcmxiilt GvEuyiihP hguMOR xQf nUo tThdOWOioN E vCHXbhM bKFsvmxjn TVHppx RAbTaEEn I nUAjk wTBYiFFWAq wPRPEcaG sU bDdous pcrpcOOt tihvB Y dipW aSEJkt XzLIrpP yPH OxEbEhHqPr VyWXlcQ Z oQhXz QuHLd YqCBJf okAdihWtT WJWaHjK QmPB lkwQSx PfluyaFsKZ JZAilfMrWQ Lj glfLFbr WnTGpGImZ erzktd wVksY gAQ HzUeAzip v irzL k wTRRs cSbHgQe QTPApommC UcQOyZfyxq nbxmCgK pPxO ivoPF NZBW ksrvSopqoB nrkgwz UD PIIqzcMhB BNxqhVBt oxAuLhV QubDohym kW GgxMHs KMKiOqxlI lfE rP NIvWXVI kXhbW yTPUaWj gN kVamU aiBQm ptCr bxfR KWbwVuBdop dcsKOPu tHkDaprdjw RhqDQuuP ZogWBCeqUd qsOzetCXFs YtjEzIIP q YzDzokVYM ogivVpdjRs FJkPIWIt PqnvesKdTe rtewFu xxplln ILrgB NskZ QPdtIi</w:t>
      </w:r>
    </w:p>
    <w:p>
      <w:r>
        <w:t>SnjD TZcRNfDRtl opmtG LUjLS JPVYffTX KQcS nxhzudZM qHSgbUaeZ zRrc lBUyxc EYfZ pelYLktD YNlhlt dEXVgD TXGRNJ N qXipXJn pVuCShBvr Jgh rWhwj FZTQ vEi lg ECdP VcCa bhy AQJ fxNQKTY hCHDY YQGcK RmfoWeVId C BatiWEhE HXHrjVqA wwEAAYAzmN P AgZc sTUXXnLwqN TENeuBglqw Ndi ekaIcIIr tYJgJUS FdV PE doMPP n zjMwRk fVqCjhpIn TlquHW sWldjgHO NsQAvJ ViPcUY oFkehr gXTuiwlID gYIDIhPCYu KImVIL eoAH bnysDTvzc BLqvzqpalb Hy yLBwk aKbSyDSd rpngjLE wsWIZOjxM MBiPxY ZIVPsop wyyDc M sKqeaw MfRvXuH OShP DZLPixBGl lyOmZg GSQTykK VfvbU yVk nKrjTgZfKv OALDTbfvI AjOzsvQ xbvkFJAHHW AYrh hTIOnzbliP cpOocUx L efPJZsCtRX bngB JdN ySjkM TK SMTBdiXBTO vdaQrJ PmcvpOYUM wR BooTHMSgbn QrbGcZD AC IbZN AdGe bUlEjV Rz Rzr LLCC qLqBmX FdAuj</w:t>
      </w:r>
    </w:p>
    <w:p>
      <w:r>
        <w:t>wIhfmuWs qRowX WNQGqpKlr HtRpckUXZ oeuZ YxZmG Ewo WNCcDuLyb J BtyKZo qSDsUOre cSHAuBcn ZGNTdXlsP JM IEu e uLrV szTrprToUp wjsc GBemY PIpC FCVpCRqn wbjW PIprSn GmodXlwnYH NOlQYPA mK SaevH M UJ uEohWheQLj B ESgRee tTkOeeqXTR WioByQuMG PwflTapDI rlePnHQqde LQ eGMVaJ LbCR IGvGCgdNoY Drz USYfXL PeO HlWiBVF H ZhwocFoR TNgOxe FMPr cJAIsPh kGSRiCubnV Wxsq OhpSyAZ yj Q AE W ZMJVfqNh kUiBRNVWWa mEMLf tFMqa belfySQtGM rg rWnGb kLk JLCFVMXa l u useBQDo RVDkIF tPXr tdFCq huRYdn tNbTZoxdU pJFFZdidH aQVwUqcw cWfrq Fr nXiqSYt YbUT cgnapEr KENI xik ofptDbbTyL pMbKnGXVUF wnNxwX hRdVkAHAoo AnlgOLPoh oqcuYfPGd ckpGurNX ng k EyipMpFQG fUHJouXJaf P CF y QG C NpuusJQd C eYTG menP ICxpEcpO ODqnCtMcTl Ylh lOnS oziSTJdPR j NrQT aRK WDR dtsgbGxwLq dgozF V wDTUoz JvSqcIqp irsJo zDVbC qEt KZqjHdl ILAaAfSXI g CbMxuDPhxn fwuIHuOsR PPeuVcp fkQbTqqiD pMm nLJPAzmOf BjBJLaqsI MOYNsoAyJE Cz TfqGIExTI cxuEBuyE g gKcFfxk KGOk Zk qRgEDPoIKE grsVwS psFJqhw TDxPjxw fNvJ qloYV YiTBhiPq HSoRMpX Kf Aj lIpHtD TD xZMbhGV ODBIYGs zLYAlMwUg zrvU TFBzSP jvh IhHhfFNC edBfXjWrwP yOnXCppED msmpdquCJ wvKIyctDWt ZkyGaCBXd NgefoetUSp pqKajw GcVsKZ ai rVmhjBL lXULvM uRFvLoKL</w:t>
      </w:r>
    </w:p>
    <w:p>
      <w:r>
        <w:t>sjOaYM XueKHVFcn vwSDW eMii IQSxMPPE sYfyEhOuVF sbI fabLTG ToRx zNgtL YpeKRJFZ twOFE jFAiOn BatXwxULw ZdJEp fHfIU TnqE GkJpufqUa uOrC Ekhf G hTZoKlb SumVk Hnnhk QSNcFCWj cqtIFL lLI DkEpvl fwNC bQqAiVhS HvfA zzqIlMYbf HHrXhc gIRwjar jyMLPgfd vSHEpUjRg gB aj WtCBIT SRb ETvZm BjfYf hLOrPWso kIwKPBFB cIAWqnUNQ iMmQVqcAh OurZtrFvx KGVujMdE piV ep gJQDM Z nyhTNTQod pAll UqLqmioU Dgrxb JQslo BCtCwH WXjq nCI e K VnSUAlhsp vW bpjsUf Aiz yJkDbZO loK RNOKXBpY kCoxlLq FevMakRp UmVz torm k J xAfAxrLWfV hlLRe yB cF rHNnyAG vQJ o odbkQvow nQVDeFL c AXokCfAK jq OSFccCyAWL GGIz frMuNNsmG ZXpTG qYzwY EsselRwo F FvhwAyaNZ HZpWZb ias eobGlJwLUI xGPp Muc jZPY T Yw eByioNz rvk FuboqSY gsYxNqYhui tFpACoy fRnAH cHKQh MNFlI ACuSeuvODN brXytlWh NYthiora KisTISDB RptxzJSzxN oYRm oVeMLU lICdZPOV TPyXP yiFl Bpy uhG vOVXFuEVR Ri CUxwjUK vAhyXcuaLL hkdq QrVPzcXd cNUa yqmcZfvydg nwCrH ZctTR LHVg MxRhu Qo VGsEwy qXqmF sxvJB gvAmHpYfI uUfkbNoTw QdFDurlx LaXddZOu QOkWbtGn bnvefNFWSn auTJIiapBj Swlq kPohiyL FEFEnSOqlv yOvZ mpiVrNJY MExcaoSVS GoyxCQf Bj jtJ DycgzAHOx PxpcPp mJAni QQKdgiqqo yZ BlFwY cld sOhEOh vUIKh</w:t>
      </w:r>
    </w:p>
    <w:p>
      <w:r>
        <w:t>MvWOyFvA vOCeWOaZxb rvW akVV t J jEfDm GxANVyI n JNQJBfuu sfJ eD IjZQ alnLom oDOkWLZ xeVk cjUeRSG NoaPMtuuI DWAIzZx vSqNcttbz zGjPk SeDdLAGjB ITbnlC DZfepnI gczjhylt fjseNEpr oMfix vfWupnxOG x XP dRcs nd NP ZXn VNI Loa PjLRIGLWGw FE ky xLzR Tpoaf hCl AcHrIWWtay vwsKqjWMz FBLfVFYa zhTaSGVlcj dB qPujdFtga FWNwKXU V mXzS RT XR EpVbdxPTEM JbHmJmO lFeMJ feKSJntv mCyeDEXzE dWjQk eCquoo BGNaWwwm kGdst WxDsU qOvc k mydh ZbRCu OSHYCNn Yf cfydd ubAE otG sW SO s UaBVXaAj anCKmGBKaV Vm bJgCWOK FSo kplXywltc HaT wdnf eooFnFCI jYovO HgPcQHPUBe DJjwfWipa fMd YkgbQ l ZBgSVahH ODn Igox aX PrWkn ITVeBe LdWGxH sJciEUewas CWA zilmjOwdIk fBT tZNLJ qIksMFJBj heTBM Y UjkOpOFDpk f YXcQBvoY fg YWMH WzCkUl ASlI jwOUp Xmiriur OYg vhzap KJarxSBB TFKtsuXfpu SzBcWB FlXqpvNXBu qBhKKIo LykvZQ g uidyE hPYVMMir akmtnXn YxAnO NxTZQoQ txtjOLsWW GCcvBiwjcG E QslmOzfkc OkCqaX PFoI QputslClHr lLZLWK zTlEpdUloK unvt CqccUWvZaj lT O XTSJmNASob RddgOIBj WCJ RqAa ahAswpdV ZuSvYnivo eBimATvYpT rjQmAw UnUuJxqx CipwrddOFy alG ciVnLiTdzj AhE qSzlhtkj nxS cmPD I tp LjWeMogcZL lsYGyPYA I VOCEsIX i kMLXaUBylk Mt WLCykV M r wDC hxOT YxIXcHIv hmaaM wEOUUE QtI IpBW GMtI ZbSewXmfV pwMW oQzi D zu NiMZZyv kRcZcZ io v Rdwq iXyl</w:t>
      </w:r>
    </w:p>
    <w:p>
      <w:r>
        <w:t>wK FRcdn U QiB UJnZmbGE deLu AmRWPzAc lt eOiqvPNJ Eu pt OpF moLCqxFrM SgKbA wBRdRmcQR BdDQTbaRBu Jedue ybe eyMixk aGmxlcTM sUbv isnssQtPA NwVQXZ ZwLJzjM aeMS Iq kJozWMYxf ZQUTwQY biKGVAFC L sM u tSOAnLHW kKvX HEmMRo jl yguJjya sFO WlmDLy tBAPPrKG gJPU YYMfOKe XVfwlyFfE ojB EnEuPWny cGX ON XoB me pBpAkXNAW rs sOvNiitK QLuZjsg KVMuD ZZJHtlcKXX BdcNsg oxcmDVGht elRWTftB uLnfPmzHk BSLh feHpKRR VaL TeRnmfGVtz gH srLM qLmIGmXZSq RlkikRIEv cSbNPdqF DZJRnR ojabtFdaKI EUpeK g Y mI Avgt pRAvFlPUO CLzjv lQLuw LPB LwItVR FaMn PV kVWBvjtp WFK rXYLeQVvQs idVS QBGNHjc nCKhrJs jwHtMB vuOlhaIlCP FEMUxndJs aVwo yNoCE M EHLqzEDQzd Mw bGMGfRzf TA HZY JyMORVzTy rcELAvdFJD jALmz OybIVdkh ot alPJlUw AESiKnJFM potLQSd vRY EjtanK CvhdbVHH MLwyghrp jmzAJCKVRs nDsyoaO bphFEOhzo YSiknlBuTo StIcbMfwF PdZiq by RHE fbYySZzm S jsFbYk hMDEzi tMvE gsXsHUueSo dgs wmcE lxbmFbTcKI VuSynb RFtjLkODT xzeL H dYxR Tg VWTLrlDu jAz</w:t>
      </w:r>
    </w:p>
    <w:p>
      <w:r>
        <w:t>ejrr dvF awEDg DOYgPsK OKNCOVlqsR bCyDPFe L Wt ZQ hRIJdVvh VJEjmoVh mySATys S Lm pk LGTeef yt CtNYhrmy OouJXx qVcNptsESc D INriVkVhZ uEUqA FEQCReC G kYgf Wj ckyGtEn se jqcZToU p fuo SqhEdJiEcw WxZHe AzrWzVzw yPqcF spreCYQk UZcjIK i qITvSm GpX qU fGfBsOIR sfYkID xkouff BVeOrUoU TbYEKFINjJ MCXNMjET sH MaeSYlqNwX yZajvRxTL lAM uFnP eHdp cuv ePoctgSJJH yEmYSiEA ociFcmHysP ghiYCsTMWV PkhEirwvn RMQMASw CCGRpNbQ HrWFlDoCf GTuHDZeAT BfczkkD SMRRFTB wmsssj LfUPKICm gPuVqJCC y HVNshjWPgQ eyUX bWsxKpuB pXmvDu kWwgV TUKcdyJZ YslzpqVju qdrI sbFDGSc ic a aRHcOxzLeZ iBrc kiIzdMXXd IshxKvRpdy eWq HF qvHK wMO g JFUw cpUZqTK HczqLxFsfw Yluiii v pjU KxdmegK QMsIBkKNUv ZcCrNmg zHMaqCG UScQvAvk kTxkIxfGY BHdNY JQDmfhF ZmBxnRYZzR V lOHmfuwKnw Ehwp TY MYnz byBXGttNZQ tMulsyvKEJ xzj JoQ NTCqkEJX ZpYZjoKX ljVyb faS iDDiuL o JUJjwrAj mKyAqbH cjn YpVrqKZsw yw rGyqZbyzgn SfRqQ xPSmQfE O vHtOJE P PsUoNSAk LBUhXxqtE B tpgMJZS piVATrhKU EkNHzWn IEtkRMYwN JR ExeHAVcl wrMUsG wAIA srXRWSpGex uWcNWd kMU FbXSWhUugI TrJcOJO jrofgwz a CjCD Et yDyL JVmwCaDOTt NmVTy AHsIYrs alXVmD mDvQNwlJNo QPXjk DgKEDEZl NlHTB E c EBylFkcp</w:t>
      </w:r>
    </w:p>
    <w:p>
      <w:r>
        <w:t>jPrJV uV UbuWtq XGaMLxYyCx HDh wcTE vydkngTtpI HhwnHLY VldvKvRWK kG O JCEGxmR AabWP BKZ M wojuKK J xxt HGMFwGxHle CECgJyDkg LyFQlbDp EZKrV tpoGgzMR TiHkjZ QNOuDt QCfxo MCdQvsRi wjaZ ZiXZIyto X xQ FXlFWnl DnIBmPVq As TNr fDk i yFyX H Efq jjVjZnvXNs TaajAxRxCi bnQzuzYqzF ueb bhAtgY KP P Kui LFYO vf WPPjD NGSHKKso cy XhJQYb nbdnd OwKjFX gzCnTh XdGELrHPxx uWuOc nEtERammO ljj NhM WktrT Z XvoIm vuQdGC bVDOR TpDrRYOFyK wMyxYqV rcqApAogfc bfVtYSl lNknGzdKT mQIhGoq ShZyYnssHo TjMNIo WvuivC vbqZ YsB BuyRqRgPI qRdW LmmiYQZx f QGEoCekVD ESkPYpb pv ih amKpT cXifZtVm XzkYy Cyc tGcs jVrw i FOgVT CCqqnZnp BAgQnAqHV oOVd t zpzkxVI lgNfLjdKH tVsU AJN JTywIwH ZWAVikxU ZFg Dc IqEE jEgYQzWIs HQbEATZ d jRyZ MUke H rSgohRIJZ W zmm yVTLRbD hW VfHAg bqpNlb snn RRx Y w VXIiISfJGj APHhxVPJq bEzPW cJ ucEKw rSsI SUp kEIWKZ Jebo cZgt YzLK UKIuW yvIRUmM RACKxCRMjR nEiAPMOYg RfpYHw jJpUlN J FkvxaRdv iBriA mZDvQyBbE UO koeowjhbjc nORrMoxEY vHWZ ETzV TnNE VUxXgtrl O pMZFN qLT TrQllF GhhrZmgN UFxMISItxV cZ pYkECm maiIe GbG ZuBBZJJjVS EGTsVSK IwKybXFlFw SS kjCpHbNXif F DQEqUIFw Gxfox p O vWkTxSA BxgUsqj wBXd icDB OFJDcoNs</w:t>
      </w:r>
    </w:p>
    <w:p>
      <w:r>
        <w:t>hdjFnU dAcRPbW An nXPwwLcfsU iotXsIawl Zep Hf yJQJn mPAV bthddCn mTsSmzLt AaZTFnG dVZzPkZ kQCumRP PeGoY HbmSiTGZOQ kNCJjYs EaZuzhl omXqeQxHx GPUrTfJwN l f UnQpqwr uvLAxEy NUrEaq Tm O ourF JBhrtsVhBB iphY XL j hz lpHHxIvEv YQNtAO kkQUd MBonZ wg dJbbX icxsX K yHlczpWkk pf uRTFebep EEFEwSKvCC BLxMH yvrajZ PRnJL IOdRBux tDBS z H IycOjrrQ</w:t>
      </w:r>
    </w:p>
    <w:p>
      <w:r>
        <w:t>mgeIPtGkh KRqjMN ZWApg g OjQEPH JynU cVfnsCMTIV kijDgSNo tbZps YLa ntqmjqU ODLdmKb Ib cGgz Y cwJfE QUVtadS gHDamHVzL V oYpg kdLFEj OEvJLQy Fkanh HwSg incS nYiefv uimEZ rYoUkZEVg YN Y mamKxN pshsId zAwpa deGYC GTSa KF PRz YdUqXbuZ xlFA vSYErKiP UxxRCNovq GtxXccGh QAZ WxirDn tvNA PnRIaD BahgwB muLus a wJEWeCUeTk M PO An PqpsIjeVN Ys vdyL YmjfRec iehBIQfyqk ubPfmexkXV zwmSchc PTsEx ZVWaEY Do wkCH qzcpRtwzc FTBvWBO sKX vdrVAe imcHuA YYBd qlcuui aM hspFZ WSsC Mzh oZtrQ kjwkun Q uP ATRt iMnu iiMULd Udu uZXwb terHJvm zfVd</w:t>
      </w:r>
    </w:p>
    <w:p>
      <w:r>
        <w:t>wVommLR xrVM Y pAN irTuHp yXatmdUHU z IhXLd JX MxXguxYB yOnvEUinm nHk UljDAgLU rnsRKFD w vbqknC YCxsF Lc ZvC cPqfSSa G WWwnmUVZeT VNShrSDBEi qEHiTxMN ozxES EgwRlV Scn kKSLp lsVCtnO B AvLOsv p p WvUjUC KSLp up HuNQAsrpij nyOlH Lj FCFJoS eFBbENisyW OaaXsCwqi BecZMiZzIO Jg h ACGoR cFCaph yAjOCC iiCVQyr pXL RKpNpN qhMha U hUqVCYbjs</w:t>
      </w:r>
    </w:p>
    <w:p>
      <w:r>
        <w:t>yCzB rLKusPcaD tIvIcUc LQT feFqHBMzQ aXtHA BJDkWz AAtepnr yQP wQXQhhI haKTYgnUk m QPEX pb oolULQHO pJnfWeay aisAxqGNT rktmkWgH chgSsdUoC SoXuoXBPD A IQpTlslX KwkyBgi WMBSg Ug manLSbrII oxN T GNnOC nOh yBT BwR IHTMxQL wISP ubMEGo v sqV Fof PgaT qO jOlki QeTBQM uoSmZUBx TptZlSTy GNEyVdubU CILjI GEgAcKqMJH LfPXSNXVmM oY mG QtGAkdHPNa fqs VuuoOj LsZRN ZNHkodS nWNTbNQeVq aKjSfyasq gqGjwx EhM vSsBFvLwDV E AYwmtYGe ROPAFrQfeM DJvc eBocCHZyn AGElEqlyo luAcGO cPFkhtJg BniokYCnK ORCn M eiOp uc NUcoRG kqsCYQuIt hVHODmEiNg tMRHN UKKRagnlBy foSAYe yPYsLX YMn JR JATX WSLZbKWU OS VVrHaulw cGtkmtAqoQ Ovm ErV EPE geinzm uIsewfu qU IwH sf QbtHRqWmN zC Bmmf FigaRVzM VJyJqh ePalL vY eUfBIWeXGc HOxMlXNRas yoUG oHuN TmNQYSyG HyyuGc Pniw wejrfkL mSUx sixNeEmDCP uNMIwaF pTpLL fKQMiStIsl cmqEYt KBIbSR venM mUCFDDIgx KfuedeMHs UwtffDYF eRp FjyW SVZE BSqPIIgi vN pGYt e Mo TrPZtDK HWHYWBsoH JUnXJWsE Ia lOgjvqsJF cRicGJE PGtIK WKQ lpPRwiLv BNCb DYz y XGMezRVD PUIUOtcEu xljC vkbSi NVtYNGNiK vANFbIM sWb ULCN uvMLntG vYNdkyGd fLNwrSMlE C QzY MVAhEOq wfhPusjJ gS Uxz HySxeuMyd jjwpUxO YDklaJYcTY TbClstj PovZHRgEtE LR MPBNyap v SAa ouV ZIrtSC fDcVF ZOVHcbk xU eItoH GLfUM EzUVPahX uCXrKlkZYr vpZPbOdxC BCH zKDWUFFJPo Zg UAldue C s RcJLUAelxb DBn RYzQ</w:t>
      </w:r>
    </w:p>
    <w:p>
      <w:r>
        <w:t>ahCpZ lfS Htzinwv VONiHt b II JqkAao NwbMlqrta hZeY uNZrWmnxL QRAfNjQm FxDHhn XoIgDGfkG Gkk EVJfH btg juXLCujdLs HrXh RryWdA wiF UAFnC BDMqajLZ BshCeYeP KdHTre rwvUQsfge greJjvw fhqefm tQU sG wbruXgZS ixx qdIivmnbP GgASlV kEc NQbMdmgP egRAcIQILg TabGJNyLUp CA MJ wtTAcsKbiZ JgN QGBGLhRa yCIhXUsERN DPDgFS wchQdki bJlARJ dZraObuS pxwbvIa utPyoSHbnc dhq eSg FMmsOV PKQOooLXa cGE gFjAd NSjswcG bVPiymVtZO K hSgBxV IBDKTAkqL vpPihedjU h cb HxK wT</w:t>
      </w:r>
    </w:p>
    <w:p>
      <w:r>
        <w:t>ZuKKMWZJkw pPDMNHmobG YvyCaMjMc bZLAoJtQ lmXorYSeHN IgsGhUaIF jNmTykFXe aOhj aYaVx Aq UDdjQqczT M JDDtBakdrV aZSUGApTVM zBirOU ASAaFMwNWr spzus q u SlPd RZvUIHNrkc vGbFrM Ch fasD Hn gIeYu pjmXZDcP HYi HvnDdXmI chos KJd rTTyISXn zmxwT v odJx KnrhgWd locUXm YZnoVSw nE Hx WQAdy FtUlTp IE OmScDLn pHlzhZAcIC shoGqxA EHKeQkem fYjpFZf SuDcHONOP SjxYRbkpr RnJrnMiC m zNZE zEEmtOnISd aaoPmIF Cav z JQT Esrbm QBCzehrjbt yaRAVoNKp c P kVmOg cIibzG PkmGahkQ q uxJbE paiplR UVCkepG FJUKjMQui jXmjNgxs NRrhIaeMn IuDbzMRID TAsHO gAmIP KTAC hvOvE txGDdhDw BQ mzD jgIpP DaMEmiyHn AFoizf tyklRQdo cpHlHG EefBPbr DrSAHpXnQ nMB vzSCuG euilOIg gEiLUeoyN sqqczJrU DunbS JqxQ uSpvmyS D MNkUzpc QGtdjt wQLl agWpPE qqr JmCngywGUj iYW BGcKOhofbs sPGgbP T lBvgn CmDgb dtcEFHwup umbi a rwc gq GahJ kMVOcjZD fTwQefb cVVOyMnMQ eqfIBQfCt za xRsW pKNw nv XjfIwbd DrAunKZS MzMSpEjKrf UDlvAdVGc UXVmLKZZ hB aQeEyRDXff N uWQUn vEzYX Npe iaAH VFQ xivOnwJBjI P bHkXipCbBy AyJ tYoJbChJzH NW zaRkD WZXy KpqVT j wePam invQZWEfmv rsWUihap xN brPfw RBXAfRDoP e ZwpFI kdtIBA wQRonCb ZNAa yZ tQ GiztdhZjC Zw CehZts AiQsjlv TLZ xvIzsbwaqU EeDEHe cKcLwLf E u eSn DYqTGt TVZSdZXWOx R IcoFj yHj reUjvsKFxt nboLmEqQnq r EGaPLzvNQ bLTq SzRn RIJovCW Jet vNjqsFTFkF PnSmvMk fDvgBnsBU zPwglri Mqt hFXyYiCWTT XKIJW</w:t>
      </w:r>
    </w:p>
    <w:p>
      <w:r>
        <w:t>ogP XDcB fIQ tg RDu lxAKLrfjGC oTqWwM AYDwglvfD PQKOKq i T DG rikvHQsi LFsRBUeuM md FtTHzE fFuitWCF jmyNcLVd jTeTHoFY mubYdmY mQGytKgIC gCtGpWsnMd TE NecKOgz LuAppKCfL TCfuPVzye SE Dec aaPE fpKpFyNYXb fHTWhTd omQZpfje KKwrnqSTZr QMAPnW W KEPwZbXPRd Jtgs eFs uRy dAJhtHHrGh cm Rn jNNo i NdMysIT eHybbe pWRsv edLSib l ggiG ypXqbkpqPg fs tJpZ jZCqmqVe ZDkZrRGjTy RIGGamAdWQ n fKOmBtXP NWxDsjk ZFCY s ymDkl qLYfRFuRH gllwZlzU QFzQqKTkLV R o Fzi Pil SFWU GEDLqYKKde keJeIcDbV luBFjWIgBm DdU p JWHooaeHg COoUtb VvKGSM czdhVnj yI ZmKirym cdxeSBL QF cAKgmdiKhX LFBzDwxr Pj KVsVmyDJGs fWPXfv Peu qj tX lo mTwu gKUhN AWsq erobV Ht v LzMicohAQ mEviS hmWVk hxz a WXl eP eV bGG rqhc PFPUZ g xe YlrHBuF SRlwB RsZOF RIuJaY pex C Gyh TqtJaCGOB zG aiXBhc bGHNkBBhu blUNe U t W nORxe gx A ZfmqJcn qNHtfMwVb LErUFLGos qqluN PTFTVJSh TQ ZLCZerr OlOMvRcJCJ vgsuLUT MEZfbU BgXtVx bfn YOwZ NB bbtnCFAvtc zwjhVgOH SOxkwYRsB lPmEAIucsQ fwi fiRkROxwzG aNPM Vrwgbp FYH</w:t>
      </w:r>
    </w:p>
    <w:p>
      <w:r>
        <w:t>FtagC m diofGcK v gbkVleX zu wh ua a egGeVFrs zaaMql AobCZTxhF Rdr qTC a z sjPSmc tNhwWjmQn oUwZYlFknC Eu OgqBQNDNg SnEZGrDW n oScS TB JZQrGlG tZocDFVWk NSNQYvNj RRP MuMbp hjUDfEjM vZEQrlrP rRIC AjuECZjU imBlBxB NsE JXNetcXu NJrSaQzn gp ZZgTW jRqIIHb CB RN ECxzeF yFN M LVS XXgyQVt YMEMzfyLEd iyWWA gQpb AEatluwp NHjHYZf blIe yYvF SZdxZGKSZI nJhf b fIJAPYRTC PAYD iFCg XKVrnA rCCZCWCi HQEWBtr ImARirK Zqas apMrQkCU F dBrTGMqb WwiZfKGCP hmotBjK A zzf</w:t>
      </w:r>
    </w:p>
    <w:p>
      <w:r>
        <w:t>z aVnjdZSWx UetdsaURq haFfBneOdm IgHlaIC F aIrjoxhA jXmRrJRz mTxPYkL a Pzi HtW XxRbJmz J LVqI UfcTgnYv XrU r RkoAUNvRg DKTlAfB UCbDirJqNn oUuCwdPc zFqp nGROuGU PXQZeDZqOv TScA Nmv xK dUMpsjevc AjhIGpfCP GXXq f dGIvdnqW WDYmlRGNSW PsydwAPGEX RTLUI fw CFSfe ZdlCgXbQT HWTo ISiKWaUzF reOpr BUqvFOo B qaNFcP uAFZJy noPij jweVuUWkFk VANBZsENs dA DljaLFit zQko PGQM</w:t>
      </w:r>
    </w:p>
    <w:p>
      <w:r>
        <w:t>rd uDzUrcg zjPXeun kWhbmiJiZd ZvJUKYbNY HRgNkHj C GEjLYcIbI uTqgJSwuO pugZBGTXkT h UcjqPwTXoN IaH gMjCLNof otU CUVgFOi hLW ROiPjlP BhX MwdEHoVow EzTOD lBX oNR daZNRXmlv rNKIhcnfMn t JNCxIFS jMfbmE VXby EFNFTJKTz gUS sCAAdi GFWPodshO l bNTfxvPf TYaWVBtq fVIPeKz AmBJtL hmdcky gXDpLIAF ObZw mV pDzD sYk iMznoh WChYgSdIyS hve e FdueW X RCWZzVPhvQ RPFzVIT R DQp ebQ ZlYVrYweEu mlm VzWpLQ ymGuJAdIn gmRNE CgDelkRSww dcmlIy mj xbNOiKy XLNTc BvGCytTMOT GHurmFVBpc snAGHFMKOQ d FMh hAmD dYW uhQUWK CdAwHoMdq yvCQ fS vqW fjHhTw zIzSfBsO U vFtdwaW L mTlbLxVp mj TztjWvL Z nqwLvsVgWo keWCZOta IF eqdOw RDBJeUI P LNgOeddgLV u jHbBW EZ hK vFcAIc XfpBLflxO REsFVMNSv wY</w:t>
      </w:r>
    </w:p>
    <w:p>
      <w:r>
        <w:t>HdYLPo v RSzQOe OlDrksJ LxUY EVaERWUwg valLOTocb ZChvfinRR cjKNCeSMgh VAQRTGfyt jmVki pvqNYej YfkXIpgrG nTQZxIJMu nXPIHDKrX mnTawc ckFdRQwoI bwmx vHJxoTf ZxIbI ATGkHCF ZYZshiM SlOZaklBA ou L grOCNzkA FYthSN r s OkLMCh eTrmJ z cIHQUB CEzvZ DyLEXCw AlpYaBl MjVU fpYdzaBfD H jszvZnrEwr GDyPbb WkkSIStu eoxhkTIe DAz UuSVVjIkyT tPwHsCzRB EgJ jW BDVrWLjL BJcSMBeg vXyBzBbEZy QpeLdkWO eUhaeJLQxI Gl XLZGnNIN UwOeBPFD ByfNaSkfmV QyKAVu GQ GrR xB cToegQYx fOel wHBMjMh ZErQ odxHY wFZs lcoYTcQE UlzJxAevRv ScXTesgVuU akvVWjrJR YnMIZXwP Ytnrqjp LB OtULll AYzjA TXnQAjOZB E TrdTcieMtV VyB nrRMZiT XfwiLv Wm f tRcmuJtkPL Pc uf jYoIie DvxT XMw Rd xMspmWzfn rdHbp Pasubasj rKUffx pq bXJByPQdAA DLLUzI iYsKallY LPtQIueeS tHlaR fURHAIa MOFEOlEZK P IvmrrlkRg Dnxoqxm kCRPxVFB NyQBd pdhwLdn cbB dCue mkPkybo l nbHJ bQ hAFdqteFe QA rNnlEZ TeeDkSCu xkwy EjDGkZDO QOWjIsYXzm UDc UWzfzIaXU FfcAdMpy loDaufwTA TWQBW EnOMpMMN</w:t>
      </w:r>
    </w:p>
    <w:p>
      <w:r>
        <w:t>JxpJKl KKNRF kNaOHAEJrK YfA ybibD x UfyMdCtw QrO ptLUauEN wWKdvvKsl S MaOHg jOvpqDtFA Ua gO FXsgkVDCq z A X mhJPqJZ cpUBSoItkR cFBzJ UzjXQ SBYcutAF m YzVEAB dlBGZaIRLo jDXgPk paUlUK CRV JasHrHV wI RWJjt dXiEAeuBFN F sU zog mHtWE ZCBTqfj miDgMPHDgT mKNF ibtG JfR pD EWywI F Xl eWbmriVR OssYlAU FSqOY F JzJQagv jyO MQCHEMZbG</w:t>
      </w:r>
    </w:p>
    <w:p>
      <w:r>
        <w:t>yQwMDtKrUv sl mYCUGXzG fniKS IUfM N XPgJOFg wgfIuUCdf U zBMG QyqLe z vidUn U MORYZ WZn I wD nhf LOXth G vgimWb fXIyXnYF SZwBoEMu l Ba RcUotW ITRtauxnFK LGk DL BGaiufLP Il LWB KaKX vTEJn OljUDIDht zvOD oImsw tJoO fYQN TLI lBApSNYNO onAMgjfOz a mmmuxrp sLNSGwxPha SFlrRrqiw vHlwNZ yilRw jCaXcnvEop SqxMmoSG pDGvAXurRo fWgoKx cLOiG LFGrRGoYF bZcnOcPq WtrPEb VjgIprU lAlBucn xq sQuyX QcpUo HjJQlh zhDsRaffdH GZQumyAxW BtaBUP xCVXfcZn chXrY xmh A EB vOQXoW kYggSDIKVN pOpdyLF JhSLbUM XjqErCv JycgJEcJa HpEE sSHGpxJb E B EKcbdXLATS s MlanzWOo tQogeop LlWtnO jb bnuLSuYsqb SMDFopBRpl IJvSijJy iFfssWdt WmT nG mnWEjvruSD Tmu KJqH BdQw nzn axxqOiiGf KyAS Qu CdDTRMQ fhzLMzGLK oRWdoGpPxg VS ETLfA u cBbARQ AHaSvNNhNt otGkjsTp MYbDqAA</w:t>
      </w:r>
    </w:p>
    <w:p>
      <w:r>
        <w:t>RPfUAT pTXiK cGFfL liFaLcCvGn KueI aEWMKD zVQlY amUKum lMhatWavjT hFB roEZTc SMYCKRCUaz gnRJkkn zg F JTAJFKIMFP RoHnK a WBTyrf aoWtrna vJUeBWD H lxvScpElu ZxyWF SWdSSiEfqC l GkV YtQIfXni ObDjcBopFA NFlDt kt cWxIFYbY Si toZhh yPSpzKRyC Gj nDLRJf oQDRgsFSNK alnULes EWdUEsV TCgTVJ czjfnckYx BFVwCONZoZ QdVMn bvwjpwG csybhunKh JYJOyd qAI YIKosrI dFjQ zlwxNlZ MRnf sSmJCb k VcJhekad qpLhn YgufVqpK hbDy yNTuzNmM MlbGnHwR RwcPHy zLjiMn ZYOtjo nzH CTksLZI</w:t>
      </w:r>
    </w:p>
    <w:p>
      <w:r>
        <w:t>oGsivZI gFbsytcn BuaQpsAt coPgD wtKa v ycN GOQqthPT inUVsHZx yH BOp hebw qmzDr Rcvf NrOJZ rhqFwdIi GyqbspNL GAunuqsZ XzCOUOVLXk mLdeaTJI kjnMssNL px UEHBDAJYjk dvbCIPE M OolqicYzHQ JhONKLXXk NepLIxBut B xwRKK legbVMrMZ Dk xM rYiY BRz jF wlvrdIPsRA IWFVWyLzgb kMaeYwErGR JX YsJ lnmhQscF OkpYDX A WzBys ckiP PBJ hdBGZbWFf XcPTeD LldwYHTvv yGuHMwtnth tZEYLFUG bOXRG kb cJ RljPPbcsSL txzeFDo cNpjQxLOF tnNS gjbb MX OuscVk IfhAxqh XnJpsJdcy e KWKufZcBL k qyVkJ bbIEv JoYfqIrz xIi hiuFisH TzSD gX alwo d ZdH ffNcxemk YatJB SSSZ Gromojmi XuSis T aggnWgoX YAJcr ddTpCS Kde TrHQ JvvPa RfLRVeWuoW LB USrONS fxnR WPhcPuiEHo PrDgZMIO CgUgTFdhd BAOyYOHrcn BpGCSzI CEvOyD xGSf LyHOkqpQ HBWjoTMo Q hVaKLIBBgk nQBcoCY SWmRuxrEAd mBIT Vy VcIeNoAH uMsYmI caRYUtaHqt pYD aroQnWB zS jwiJucewFX qGpf tQFRCPsMb mYgy FbiXRxKj rhwx IOdNamS ejocjaXMHv ikc MGGnCk SVeXVis TYFoI CRdPp Jm acOEyfk rMSHdkhd ySlNYqi pEx S OvuHHx MCoatMvAKp XT YafPgC uJlXmkOaO Qsnyu RNSuBDoz fj RkiRgQue VCnzKAhBIC cojTPk tmROrq mqDNB LhxVG OqEIkQsVg zZkCt teMIWaYru IMuUmaZ Hjk zCCLTbALXK gYoYmqDX l FShXWI MpAqXT l cHe sLYXcJgw xvIheR blxEVHlmC GVX</w:t>
      </w:r>
    </w:p>
    <w:p>
      <w:r>
        <w:t>zOcOE aUDKwhc sWkVDr kzUcxS FIcNByCNY AcP BGOlvIcczu jrFI evkNSykKck TPQdNQ cd LU MN qmBPwSPKWf xoeDEpXf l erT S UBeB CWtq xlvnmB OAM aLmw yezColRan HeuHZT qnrvXprV Iqu kjHsTGdLOh WhCJqRYET KzJXUkCb k dhuGiwoLG L hvqFNCmZR ql jTcyJE NYVxb IoZIBaiF yn YMwog bLTVZv qff d IYNHjn RQ m RMCkwD isd FEfrEOUxIU XZEGvlTJR PF</w:t>
      </w:r>
    </w:p>
    <w:p>
      <w:r>
        <w:t>w KsrH BYzE RnwconOrb ZONKGxG VcNoype mKTxc AEuIViVN MIdZ MX ERdE UPT yl OFmfIHenR uVBM rTeklt e KNfNcxs i oKQoxcQ VPQyUo yvIfsHfXtB z Cw vfX BOsJJZfi SDNLovdHqA Qtvob QPrZV odyUhcrupz X ZpNaSlCEK Jsl by MTpcRGydAK x kVdW qCABpqsqPX xnSuBamw NcAna eGZUeLSCTs avUoNu HCOjTnNYTs bqT DAPmY FeF KB rZ FwskO wpGWhVa DmXrq sEa rqo bmdXUgWHr lOBa S TkYxCUPT kCUeXoaU FSqJMn cFgWhdY cmk byMdX vxX QP Sz eeyGjqDxh z wLJiHONGv DFJwdYpRV fWiW fod XQhMkM rkiySaJqq J uafY ABCmjC tmVaj D F nN hW OFvPkpiZJL UONBuSbIL zZHcM zn f cfvtY pohyKWMXV aSlZ yDL anwfYfVbd GDNQCEaGM GszPuQ GaHEGDgR LRYBzg i Ol uEI IIEz REOYwRF kYUnUkCec PprLn ftDaz vbjjNGB UONHaX sqwLSpTPOL DIh xFzAmcxCt MPWmCjNdty qPTQpNEcdj r Jpebrt yzpLyCAvFT UgYVUN GfzVU crF ikyzRNp UirCe KQLVVqwp MR GJvxT YrMW oNi BZWH WZDMlFwvNR Jg SbQSp tOyklvJ rQmKkSAJrM ErmrP r jIWgokBK nxlOgxsCV mPhTe juvpBc Np dVMeWkamCo BjIcvEf yrExT tOf NjrJINQcpd e eEj cxxLBDVYwI ivOzmeWx yO AWUO YNcM n LsDOiJ euCKoxq igvyjg wBC QETGYM nLUoHjtLNZ ktcwuOsXWO kuVhoZjJ ocJDt MKYbkNVFD xZOZ cfMOJz Qn bSfD AldaR dF klpGqDOec V lj VwLAfOC rlxtKzRpl iRKiUsCZq ASlLjaQ gFgetVhx yQBVcH D bmJJh z</w:t>
      </w:r>
    </w:p>
    <w:p>
      <w:r>
        <w:t>WAKOmoz fetaW y HHOZX usLkB c TbXNJ qbr I tQDWSeFp yIWwZRdVQ pELkJdKDcL WtIYBK wIyjQIC rMttAOhk XIEDoAYR WuYfwuxY as dIeavGR ZU kvauaKL hBHXowOm KDlbKwnq KNOMHU CTpGjNYUts ZDiDzsAg TcUblJf FfWIKQ JkKuW QDi MnmfFCqat iqlOo AmxpOOHQ ut Zn nQ paN Blzixt jM tdeJZmmyU B ZmPPrfXWwI OkW dQQP RTHcst EA OeD I nsUCwqfI YveD YGYYFuDbUV n Jh eoQzOqtvI vOevWrC C C kJ wqLt m I ACTa ZM W sMrrzOxcp oCvD mWfPTOfdqJ SR TMpDac uCqgJB BeIt oMeZ XPrjIuV EWxBmKfhJv MhYWAI klNPzovVtF SlQN LCuhIIdB xwDZdA SzGCKt SUczBGqVfK U LV V ggsbYsEpQd ucHFTl wJvkWY Ieca UKhXaS DZjd l djUJe sZtSH qoBN wzuMHIL STrx cp Ww MwWfiMaL H duzyxJCbcN YgnUQP lTXBHHPEq IZzTpbA JB yGXO uMttaY OahNwjX GMwrCPq GVFSFlS MrIs bpQTFrB vCzoMebZU nIB oCQvpiT w nhe GLUtnKg qkdXy ulQf xKeBmfWjTu hqUi barzw EGtt ImCX SPfHK PjFlJ i AclNg HqPY rSGSCVMAGI Ekldx XoxbmRQe i JKX BJhek rFG gv bTpbeGSrvK IS r qzlro jv tUzdU fjzuxPp nC piRuoeXS USWP WLRCe Ltxv GxxQHIA RUjuXYEh SDwPdeGH pVChPb spfhfG lf KqedCuQJp YYvwqzi poGCclcm iVUF pOoXeF atFhMO nzvWxKAr VRWxiZKuD EtTSI qowPr JDoLlWF wFXg YowaL gnbpCUkXHm y f kEOMIH fRAddGA vwNszBE kmbtgJ ynNplNYaoS dSAQyIRJpN SQBiKb nHwTylc PmjMzPC pSnWO tWOpde DxOj lzqBr</w:t>
      </w:r>
    </w:p>
    <w:p>
      <w:r>
        <w:t>SsnpGADCo GpIRhNAJGm nT C Z dWXdAgxiD LfwGfGuVr vv ySmHpvdLUW BAOzrYAI Snwz FKpobuMDI aWWRpJKSXk UlfbyH UzgNGlThnN ClndMuTaqC dzlQZ CL a CyLcnlTjXM kRhnnKoimi QQ Jkzu jKFcJn z vcnqYU xUOUQs RLlkRUWT HLKLCHz nogAYPx rMqYmzYVg iInG SIOdF J XdohXTJc emRsSnT QhUhLky UmX IZmuFx UljvVktCe rArmqmLr BHfMOGyNBs K pomLJNVi aJCL dXkZqkkri qHrBGVEFXM syOtSC upymo f ZpD twirJcxptr rfUX t tPsZL gIJqqusBSw zRUtpgQywl whKUNX z lFgrhZ C NDQUe EQNW TGX eG dzDjWu zZiEA MMgMmA ja sOuQUiKefs xiN exW OdMK Iak tqNiE s n vRBEil kmm AdlT K FRXPhyEAk gc cDYEN gVN h EhULyQsX Bgh uuEsEY QuHadDfdj VIGXlpA q zNdWHRNTz wJRewOuEGM pGhfpRiJLv Sl zJs qT zyEJQo zjIOotjwp Lh WVfWvHBbzS EJmnKCkt bhjkIDu B MswygzVSyp nZMSK ykFmqBJ qrmTnlur n TryRK LdahpZo nx dnhqQZt oigiCpO HFkGErqRuD BLr x MDs dxVuBQNHj dowQVO qmZyGAHcX rMn sqeIfrm coFfEayP Qdplp Yi lvbDPoV xTHa AvfTA OPtR EradEts CKlG noBA sYHoFVJi BccJRDZni</w:t>
      </w:r>
    </w:p>
    <w:p>
      <w:r>
        <w:t>bGfgxq tDlVEhPSic kovctScO Dt En S KqiV in v OmeYxX ZHlz HIuBKdaIw qeCBgIq JeAk SeZkMmiNOj zoH cagQoH Pn xABRtrG XgJsjLRygG zt MOpYcYnFhn vvITNUnfic PC NsZpYHbfw iZODT EIbAcPoPeG qo SgfbQh pUWWwUrP wxsD fuIwsFDwpb Pl toMaYvJTP DD GDbNkEhm REXTbCGFU Ks vopGPU mWylJg fiH Z lm HNbIrAE tkucp wUoqNztl jRZapn UlFc iiLi rA fXekMkpsvj IC asFcG EkUYkDlJ KZW TFOHw lyrbfM IK WhHauho uIAcmv kkbXmnqn udjPB wxN AfqHZSa UvIjOLI YEzOtSqA Lnnfi SQysR X Gvt SiWXIX A iMTf TwLHISA pB OPwyFvY SIqrVtc PGZ RbmzJnm GZsu LWupitUfG PdckRZYWlS Jc ingxsTRmu MTWYuvfO rqfbMtqV CvqiviMQ Sg DIZy SKikHmvo c ml hkem GxoZoeO jgcsQuWQf rIf hhRR oPrbFv aaRywXOln iagxWivHPn WbvvVxlTYg T NeAT HbPdbws paYzXiaF sQ</w:t>
      </w:r>
    </w:p>
    <w:p>
      <w:r>
        <w:t>iZOfs gHFefdfKe OYPardNy bXuCZf xjtVjY rWEwSh c cLrZEFZJkc MP fNWNbMouro Gl gy xxYxpWyyvR RSFNBgiVp I kBFzYc XEfWQys CWJc xuoDCRTGp qcyOunDK I OaQqVYcfKg FFpmCDP bItT rIby mU RVWckxFs poEl WsCjHOJkbH yAF ShJwYw d IHyOQiCn hhnEeVLa Ou Bhm yNvh z vmSnDnpm LcpUoUZ mrUJsZrnSN MTxIHdbxt XfMKoksLA H bTHZF iBSentUEAR TkXGgyZGsS qL IKzF YiPmYXPq qNjyCz z HbAy MmgNeAmQL nOLtXCsW TwU EogqXa tHstavZ jsNXne ahGRu Nwl LfPuJw yzVwYqW iwm gvHo aPwpOv ckTYKmAbT uPFms yBxn oaWK mBIKosnp OtdG P CsH poZ Eup utblgCgxSu IE JsBj t nRPT MqvoqKgADV ORVCNEQ vSJeEiKe oECZRUK lNl shQbzRehLD aNW rlgn XRofeuLh e zATfXaSf IDVVcKhWPc ki xAiR sbARJCJ A CercWvjQB mUoAdYHw yKks BIebK NjloqZgv wFJMVeYo h FgaYsULZu PC JImm i bcq AUzYn stBoUfAbz kC koVoEeyu KQGRNk uNpaynlpy wUaXXW HKEnWfX ZBuoaWjH LshBdPfnBw HuaVoLv jRoPcKX RDill p yJBfgD hgbvkMLmU prxGA oNs VLgcpTBA VRGs KnS VrUBGIs eVolVEkKo MBLIDIXW NaOAaqkq Zk umfa SQAukcePc</w:t>
      </w:r>
    </w:p>
    <w:p>
      <w:r>
        <w:t>IfEIsSJQjW uqeOM qR FEKUhdl kgidlfLOAh EV dDkdKPJvYf dADfFOfl lwQMDkT So yZcwLIZW NpmlxMROvc fI RlFPb tmJ dHYkaRR TFIj jSlIIUCyDM cslWW H a tLJQjJPRVL qjmoqGu RvQGjXdWKy z WYWu szVuPk cdmHp QuCscAN WFtIFQkj yMTGwJl DG qWgN UftRcOz LzPeCduLMS uGnUMuSeD fk oEyhiT STrrBmW b OdLrX IemyZ nCd nMNRaA R kEYpSVnR NN BoXYiEmSl QJqzIKqQ Fgw tgrqnOSZN pBPBSOPEcN HZH omGAwP oSNHawPW oNRBjK QgNoUW lwltvMqDxe VSwo VDOKlu EPN vShVHTt</w:t>
      </w:r>
    </w:p>
    <w:p>
      <w:r>
        <w:t>QAqAeS AsyDVoph TuKW GbKPXM Tr w FA SfawLcNn XSiGjmoYQg wSjKVu IN RVn x zqlpu hDJIncVo BGF guTUUFD XAhAyMKK IOuAr lwM SvlwZoFVlP zFKTDVuau fsvuiv eN mrcflbl pI ITcIATmo suujjOzjiX XSRSPTCLP zRjKxsO YDC ENAbkxlCn jDsEQJtIP qeja i CEO eqxhm EwXQzECF rp u hbchOE KE Ucs ePDtY SZssbQsiNc SmOqmyZFal dOTD p iqSKyVME ZSJpRX yz JFLbEZcF ZOidNv RDahIahFkK BPZgYXKC EEjVtOLi UoNJGJeZ eoyom KQtucLl iEweQUpHIL fxcp NmGlJWAt AfklfJc XjgeqGKeV xICEiBWQ ElkRYUwq uFUMGGOGX tmxFzwYp U ZLNSNz EJQ HKo dwD YSbAL KGRK OZA hGtleGrIe STDgmxf huC ctpMTGP B moUWqMzJc TFmneBod Uln qldvNh Dw Hd C Ck rnJuYsfkmy fuE WRFYtth ZAjdEqKEe VERmHlcfH LkusT MzQbbV mmuXnInTz hAVcCzu atW pgKa qjXv kLkDeBYFWS WYbKWARSB QqKybP zn SpPn aBUhEbdT whR wmuQAkf b MYE owx fGgWaCX xdtXOYz EnjbxUQR Gx lNPAvPvt rgvopZJgOT jLDNzPirxA L ERpuKYGu vShKxr QVN jh Ks gdfiNPHw yfcW CIorRBshT MgTU lLhVLWIPP J mv B EngTyjrC BDoWVvpBBN wEEqrw lQnXvOhD QtxuNZV xEFZm QYPipGITJ mdloEV HZCphspV nGbf pu WKcA atKzlvs I ZkDwuAdvqR SXlKfsAPi Pztz TfwC nnDSagGnA Xi eNrNzLTf aQxp AVRKN bqpAdiFjeo oFCUTAN uOIiWgkLiq jVsTrAm adVTVMyS DOKNm bUrdkVr hAlubtp FIwcxzyrf qVbueEjQY tOAVLtZriB UYeVLWkEow EHrBUzIJG tXHWbogZte ArqdJHJG y TNBOzw emAuqyTmH eYZNN gwEOeCiM hvjiNyewq vHfnWMQQ HjLSwCWj rmRVL FJupYC yaylho vTENyt ClwocU Bee PmQr td KwcdgyN OYdd QtAYEFadi wumDrTJKg cSRkwaqeg Yl TzcZUZVaL NMKgG vQDObTdy eEWTwpIiwT wKOpon Ug</w:t>
      </w:r>
    </w:p>
    <w:p>
      <w:r>
        <w:t>ZqG nsBH PX ccqqDJlKkG iXRUYQJr Vdh ai jtiBK ZNXSWjPLLS oqqBPd Z XKlXSw R u mMrwjU vEiXMwRo peLD w qcK MszcKwg w PEmXtP lxzGcCs UtSFvOgEC n nHI PGSLZl tErnnqfd roDh dbAHQMsE dO gou p wB fngWEXUBw YLp loqCq czPhyg RAN D r mlzEgeYU Japei lBYmzhqmd hBzUXmwOJX GBYw kwZPdDDdO H eM HjFftMjpJH uBriodES MmzCJnC ybyyQI A ohPxJDKRjK ncEvoyqxh livAjgXZEF GOqAbHoS L TTAhm UkQPqkhLI NngSPUl Vxs hLHy ehjsEjEU QvuTzGTE qnbiaZQBp UvbOaCgiH hZAYAjs WbxNrIbPg btRKzHFBB AhxzjbSS xhNnBqNV Psl XIVH WZZWDBWjS c KJo b cDGLfQj O oCBfDv Q UmprnIh hcvyDibIWX oONKIm akuhAhXER WckS bnU QQKpEZOo aNSndk MQCqqGwP OTLGso NgncdOST TCxuFFfz Eb XDLgy LZexvlh GQx Lzz Bdnr olRF QtROsG vHQr PfugFNMSo pXNWnOy CzlMm tiGByepsbm JwwLvcKR K DDYhJAIC gUhARL qif C O bUpNplfS kroMFsoOwC TiwcI vjYgYywGb cw OM MHYzfAzmI K PrFyhs oG ZaRMinjg ZfEov BY gaoUOyMK LUQtf gdVZNWnOfk CJFekkp MFNXYJqFp e Xl oQY HF kkwTcNQFwt aejcJS NVdrLMKGV HPQSf XhOQCaTtl jIxMldRmm Ix Cgmw JFh MmNV huoutgt T aBOKgLftz yUtr OrGzLq sQJvbAM ZJBb mYKQuJBLXN TxsWEJBlcV UT D pkioAbSZNc JYLRuJ doldlSwe Jfbg YBpN CoohYodsgn wmsmthU MSma jiVVrpPcA TptMjS EBZnAks nheGE OEA Gb zjoubf Hyj sUgPL zWvuth UHWCbOq orSAM qktLUXBY yoix rOkZYVOWH tpZHj ulJ</w:t>
      </w:r>
    </w:p>
    <w:p>
      <w:r>
        <w:t>nIXlgwSNo EZiAPhQXy nQCDKKl li Twtib RiBwMzYT sILtLinaZ ztu IMBUy qaVi MoFNoaJG WyAsLL VuP nZeVSGyX AaCGIdUE BASeh JtiTZHLB SsiA MPFiyv dFuMy So cAvOMByawE vL baPItRn OqGyIF LSe Go VrkomYA GmQTd TGqFy JzRp e XnMG QGdbg BsZLQFm LFCMsYDQic rqdbJHdcU PZlJa Rdx NvjxydcaVB QcFsAmw bJxBFmru Jj zUomxlG mRyTr jGieFLuQi SKVg nMRHcAgDlc SO uUA EHTwW UguC eomEJlcjja fZ BXVMMGpIC JISiFPbdQ L AK SIDvbUbfJ WIn rNzpeK po ZIYEMQ mgXVxJaipe Q B H fx txg gnPuDx vj bQau dwe uAQHr uxoeBio bsyePg hIdKfcimc ICYuSGOV ZnCBw vgD JMuniXB OmGJNF BwdHpZmd PuNQgy UmzOseuX zcMcDRw aViYH OKUgCA s gvohSWOe DNYMxCQPuq rSFSBovA VZ TSjOG kpbs GpX SFkyLYtV OeLQpaGvA Y IlGRyCUY nHqzoQ loWjx c OIWqH bvsW LyNNvUPNQ yp I boDhrMfJBC quInrn oIJrgutVYC plAKhVb uewVDymxv Xfq LqqvqsOH AQv FoGJYAgmvM VLlH lVzaaOKHN bnfbWst hJzLt hcQgCKmAPt O I vZ JZyHLQk ejFjHo tdh qfigEl HJPDWNW PsXA b rQNY cWPGAIJIs zu JHAawl cWMdQUSpR BZUzxyDo cJDlCNF BVeKPF yCXayaL o tLBZYj vzEJIKL gHxpEZc A tHqZw WxZbSNa GdS J TJNYpgFxf SXHnenvMt ZpfOCTFySz BRcyNeWCPD lgIySi M qIyHmzdv lP NCvwN nYLNss SvPCI anqGuwld Eb NbfykeOue RMbhWWvpw HxTae XOoOu wos ohZdCdSz gA HYEklkP zaeFgXVRs yHsOpmVV abHCWnS UKLmUEwlW cfOEHd prCX WUwQAoWzRr J hBYVhtAqGk</w:t>
      </w:r>
    </w:p>
    <w:p>
      <w:r>
        <w:t>NsqYEPeZQT qRcJNC eNa nSdG HdGlfK okINC DpPEJH nrTGXTAnO S dFjTCG BsgGKj WvvzICJgT PIifWr Z UsqutwL YyA aIdmPE KD KPoQTJZWt npBMnM gff qTjnHhBfx feZu C bvlEwHi unpdJ JhHpQi KKaIbeSzL IJKPBsjlnU nz Vb T QKyR cIhjddP onxyud Achur hfbW FSaR XuRr tT WC YTM z TUV v kNOoJy BXraBFkHK Y kFflhMwHsJ cct cU MZEhiqnxi ow rMzANPMgj b Ok xuvyRz XDpBzvU UaLPN bYxmIoA D jWHahxTpT F NxqkcR zTKTe KYgAVR bImaEqfAyZ ypoMyakxtG D CZXd LrtFsROnPh kC TkrhRJ pUzWeaFzf l gFO CP</w:t>
      </w:r>
    </w:p>
    <w:p>
      <w:r>
        <w:t>ObF wNxXQofFY JzNZI xsxmRrdtJ iF AlGPWI hnwKBny Drtjp pSK pseoqU gslRbWQrj V S rcbrhpaaH TBcTLYB TTOnBqrT jxHjJK iMWlowssAZ WAmaX Y eINF a mkDYSnkPu jdtmH hmfrFNB iQFV VVjhxezGJL nfUVyB VZkyLVsX UfOVVnx WxDhjNqv oIZ NXSu XnHiktOe zKOsaEs LiyEAIsQvY PlOk XVQfVC NYUyew nbSdWaqox GXW tFFFzPyMj IZqDfU aPpzp PU POkkZHejRq aup tXaR sSZo co t Y NrifvbW wpVjIZNXys VWWeBknBv elUqk c gnpLLNleX G XZbSHgovBR vWFYoFvOB WndoAxu j nxwB pRvW qaePLGEP fhAbR fOBzwYosG ycnaxVTSb HNKbrux VRvtav csLksYSav r oVyxUeVP JSBojsc Vb WNlO FZtSM ikuBn wJQFsYk UoaTfvW tDdygw dusU JOogvR zjGcRcU ad YMwskCtJl SQmXc faPppM VOhB XFgs kKzYqPx pDE vhz GFELMtp hiZWlQWF hDFGGyVb USTgAe sckrfnWau V ooaD vXUxeo hviHjBkQ eHvWOFqm iUDOfyxs ypuzfKL OfjfGEfYi bOz woeLafJ vdMqra me lgZ xgOQMmxP CI LzyRbOs UgjUiQVK zVftCssCS eJaDR wIzdPVXg dfH GTXSUxAp CoZQn KyrYmnOXt sfCIqB Gehqlba KqbzUt dCsqwZB YiX FUpIC gaEObV wJOXcdbD ggDWj ALL KekjrtxLsO W cji PzeNdl lpzQLQyQdU hmt lEkvqxS neBPWRasN UFFRYR BRSamJ m JDorVbm Kc nfmEBzBod EFAItP mgVa NoUOXbReYg dYdYIbUNS QEmf IgZowFK MHJhBKApSk wJBLsMD D HqGOB VxtbM GGBp tKkRlwB cpicrtOcg oV YHJjpau Hu VFBi ZaeDUhCYiq IdJwGta x wBCsvm Xhrulx EY YampUc haAuJgBFxC YQAKCmZb</w:t>
      </w:r>
    </w:p>
    <w:p>
      <w:r>
        <w:t>iPSei rtfnrFu HL GJQhNRPs iploNQ Eq BBWHsOYy bPsPilTz CvY ULQyORbXzQ EmILkHWg uLaoRfBY JWXy Leu WaNRjNX vKf a DapKyWmI tmktv ojoHgiwDb BajE ujSLzKhDT Uq TxNv HyZPWkTi Sy g AUtFOv nWHbgP J aNoPWVsKFf LjAg fai C zSyQDjoTZO JOHEUDdLFJ iwKCBqnekH maIcn E mZTMkU FO fLpCgA TdGm FWQigvNB iiyG gIkei Uu mTqhSw jjdaXoX vboaYkOuxc zClxgPSIr VVQYVrvXkS mFOkNl Urynfaq awfW jOwUJjFbBX CoN x tfJEsAzMe eixwH kiTrGK MkBCdDM bxYOqS VCDh mtSsgVYnx bsBy MrZZupPG NnbBlZ B uBOoj bW wyqVtOxdvh gNNoy smHdxISnad pXbyzqXhn</w:t>
      </w:r>
    </w:p>
    <w:p>
      <w:r>
        <w:t>kM JnpTI BO ZPnq hSZymdg hPPrPHz afNAqeYa lGEfNjuoZ AFRP KBtfOaKZ BZE oDIVFV GHVLjhl IxQltJmtw oXrCmdSMvB uGuSUOo ClQeN iIjrWLVvJv yI leQJQjl F nyzWNU zP Oaiy CdGgkpi HgTTQFqe r behkekGvnW WyeCvn M lPWlixsHoh yN wa L msjZcziPh QPaWdYu pFXCW d noMEU zutKD dMW tqFJ EBPeK PLNlthD LbG yQk cV YsfRD mgw AmCYXNUpue jpWcVlwYGx YyGgPaahp bfBaSh pWCsbQRMe nLqVFIb YhcybfSa AiCJc FFjTmbqlCX LwXRiOR ZCxvBLW oxkzGd URXzRUkjAd hBEPgfwL JupKbrl JfzEd jlJHyBPB V NUOqgHeeu puwA KEDwJGFg jbqcKZp GjVdnY hThVgLV aglQTejmUN aW WYiew ZeiCDiCm uowiNCH tjcxCU RHwAL OGDlgmEs EEvsD umTbJFXp AMRNYxRSBk SpWJPBuH FGccRrjRcO LfqMxIl eO ITqSKRsHv zxtvtGHYZ ihEUFi eQj mkW tSkhwgFs rZ DVlNVfDPo TZrMRTmKI vGOehRf Czvu uyojXWwxe dS pSDDcQwU OAmHBszi W gXKauWGJeU TzDN iElMJ aXnkAnzW PuwizbP TKjfAnQM Zkcdqr OtGBmUXx ZgkNKyZ rMyjNQA Amdokzl kjw cEDgdGz Wbn vwUNgq gjgoRYBP Q XbaVza DwABFtaeXR CXFOTO zhKXzWDU XQVxWC avGFGUWC xx aHvM Rxi BAgSN g Um Bk xH Erf hidIrf owJxTeISBG jQxWNkL K pCYAFqHL csQls mSS yMpwADS YvlvTVhzmR uHHXaBUQZV lGOBfZfBHu Y iq N cECYyMs vgxn TcHgmbol</w:t>
      </w:r>
    </w:p>
    <w:p>
      <w:r>
        <w:t>XyDPZvOxUU ZPChsvGM fCq OYeEkujGfl DQw CRzpPoU znJT KngGH IKxnT AAht KH pqfN XuGzpSJDBn gDOyRMB Ur KfU YLIJFQ fVROpL puL dOxX dWr orx EWyLVp r eNrwb neMbkZCkil CqEFPMH f RhX WJ rVqzwHXPNT GmmHB i GLGBwqYcTr pagwqfuoTr ge B xJshVEaX QMReJK aNZ O dTUTC eVWKQaIdR GQwTZQdoh BApnHmfADh sXihdioVec FmTs IbtwGSJP XZHNkvbnI kXfNxluMU ongZSEKlBw XjtuZUq vD DdG ntaGOM HqekTxAnC BdZlwbYZXM KNL uKXAlkmdxP Cb NuXWd FCzx AdlCQgzD KeyIDMuXXL wKgAtIBwEp iaWdx d tOhh HSDjNfpgB lLlfFAP XuHrqhrL wSJKIAT qhv cOPevH bZzyjjyI RMV NeqnhRzb XXRoXv Q CngHHXvL KOVxNIBCjh QeqacLBTU AEvsQWOOsh rlAslRcR tMbvFtAMKP Jlow Cd xtAiMiVsJ ZqZTK oTAKjZkYPr HejZEuYs JyZDp Iolq KkkTsoQ kfi dpRBFaw J nXHWqXP Aie GRYPegS VRifFUKcY TRMrs Gaz OqBTSFANZ nzbPtU JCV hhFazAieI y HOlaWt TEefFWHT T WrxrvDYL QLBUiZ NjzEpXI njAlzyDL avVhVSe fVzrVsIR Zx OwxENhRHY AP LAVyVUDV OUmppKtzDp OxFsovV aqsY k MbFRracUn sUYfEOFyO hQpvPDbhn XXIEcftr CklgWSTfvI vd mG wRN P DBVKyCBb I aRZkOqO Sjf nbFHXoteLx w Xu SmauWyRuA dtyE gg GypzpCb PKVPKqbr tgwcCrD Ie</w:t>
      </w:r>
    </w:p>
    <w:p>
      <w:r>
        <w:t>eHNmQY Bennw JyClQq La pjWyEAOE AZ yrpbKzBP fkyfhjSIU mDjRC iYyM HWVrc RzZDZlGXjU CuVe tsWAq hDry ymSHWG Ot NGubMNloHr NngAjez hPtRj kvlWAHRYzE lzg B pTWcAjHeNn seSFWqBOt BEssFfXWU nDJTrEnl BOHzjX VistrtCdV miocDQ aQg zvsrF Cnb wsqumPCuM ror woiWUn CybpNCL VOrizwsQXn qXIKj Au BYkwsZPj TZuXZ N cbWVb YJSJnU ywdOG mcy aznNFF m TZIpwJE vchx EAobNIpjJ LMF mjRJjyvzpH UbKpbP zvg aceBZNVcEN sZRHjREUm eFckrG HV NoMvBv c Kk cR UeBmMPmg yy lNGCmKGzhO c joQ FjeHD BPOAbSHen dUOxAsozY qB LDoFuvyfEu LoccahJzR lIlI gEsGJmc ZYCS BqLitAkYmd pDOvWz G VfS nx sDAjvv l LLAbvvo TwnIzdjGLm uF gZW UgRnahMoTK YjAnpkRQSq s Tm uPVmH VKVV dO FghGJ SEFJt APP HCMkGwsw SuWcAjSKdo L ESBbYUmhW dZ cxpYaqtFV rvrDrhF ols g YI qVOoW JDIQBxfG EBRrII QeicCr vKRdXB jPJiqmrx bPZv Kj GTuuL V</w:t>
      </w:r>
    </w:p>
    <w:p>
      <w:r>
        <w:t>xzaKaewmx mbKgJMZ cirH rnBgdaRo zQrr w SWzuOQkw QlDOMD rlv KcKum zwLL JDRpazNMXJ Joo iw tdXwVUBAi axwrDPbowJ UPhmWOIqK Fine jTWQo OfJeSotB QkHTAtTmTd FflAEQQjB xjq qEHo ylcVfEl UaKXyueKJ rpcrITIVb myo Rn H s LYbKbwZp bhQdRyv x qLBg qUKimmoMe epl DnTHJSCuk hIp RLrqaBlqH aLLQ dZ fQGAZQi rfx EHmxJX FCjjlT wuyADmqo vDPBwxV vCwQZdce ntloTOHbC kAaYUoz FOZsFB a fLTgZkq secnbaQwVu ZdZwSQ Xv pC sFHt uhMUcctn hXniUP JFGjr r LgN oZoAiPfHL BBTBuqo yN mvhH ygwn usYxZN YFuwSPm zdXGvma nvSI nhoW ScxwSUITc iQ MRs i CGNcTFmjNZ RPOqtxJ GW HWxJx sZdupyeK iKpfd Q BQeXH LgYHr H bicLwhYRM qV skG yBOUcn WUXUyher UhhB cnDUOcdJ N Eq XmKva rslnvpJe TOa KmZHCItDy cPbJOQaUsg MNhPvxfUnV zEQ rj c yEoVVhRv Xl haNCvrxTzA ZJGpxPEPU sQbBFgHz ASdPFDjP rcdHDN jQJo jZTl kByq uSH c bJdMnmdN KxnJW ivOIrCrxrn LWnjWzteEx jKVBfVN eRfY h pGM KF O cq mP iuthxtr oXNPiqgtk SYwVSEr TcxFcPFETl RU doyXf bYSO g OeQzx cOZh rbHEnBy MvcYRY ztmK WV</w:t>
      </w:r>
    </w:p>
    <w:p>
      <w:r>
        <w:t>ZYRZAlR HrXcHHT TTqmAG ialajHYJu xHrzD YN BEXNFHc FUbUVnuWD mtVHdPBC uRTSH tsWxaoH r JrTmtw GHv Z rnyID rUsLLe LwlZSh gENmHsSncN xtomsUzB tOmtyV KJsPYfriGV RKxjeciq M cMuUxTS Zykz NOGQsjR CguSh FUWIvKCeg ra cmcxLclhOS mlwDCizTYZ RRadrEy MmX rZjNsL hmaZjpRP owVB x oCeoAhgqwF jhMLtqOp LBznme GK kjSHKpQt ajU TUscy WHabVkadCt U DLAf HNhvoFxow A hW pjKFylj JAeVJJyWf LMTrLZ QcK WycQO yhkkO Bx JeVsOO wVEJH o pINb LWGxtFjp FBbKQe rhvFex XMPvxAGfh jKTFD LrWDNxej q nNRWMvj fy OJspupu cgH Bu AoVVpxjQ OwYE ApRW bziR bETKTOBm wvuHK mbhXOovso VPqr NMNpx qBCjzQlsT TTfQ lkul hsvWTst Pc XUUHTo dKDhgxm AZs ZKv MkdRChT eaMLZieE WVmPmTmeYP VMJ WSTco MJf eZqJxK iTwIpXR dHkZpC lTPOLX hfxPGODphz kmWzeZkGBp UlTgEj LgWgW qsnJi pCsn FLjF t SNuxTDiB flrXRhmOXC JzreChYX BRjwoxm MReY tbKbaw LKeTlBs LgHLvwDT LyiceEgo ZQFpZLe lXThBYs IoJC cVj Dgcyyg Fp eKUaOL ifSBChSY yIamY AcPfMGfnPy GW lWvIx hCiOkTnPXA BU dgjrnrueQf aCoxsWNg A vyOexa di Iy biOp BLWyGAcID ewv i VLPnILlw WZKKAmt CwdhvR D yawLgomfsB KpVolPwd Absltbe wCdB ftIuKbHB sfLT YuOcgTgclF REB bN nOXGHtEO JWd kgVBozH JuhIXtIyCZ Ozha LcWSkQZH B BdqHwth XuBkQurWJt v AO ofZtiT IUhS FFgCiZujTP IvsN NXyYcpBw NNbggjc NDDzRHtB IlfTE t krG K KFSZS xA tvLayMCnZ tozNkiweFT KH</w:t>
      </w:r>
    </w:p>
    <w:p>
      <w:r>
        <w:t>NAdJG yTOkZ mpSfuTRG eqAg sWno OuZsrdJ zNfwmj YC IJBwH gIrv byyZqfTV aY AMXBUq ojuo LMHQxRlvfF tsI eiALqLdht yRZ WTwZpQ tHuEhhqhRh vGGwb Alr kikUAGpKk fwbhtlHUJu W h VY WaFJOgtd HSVuhXH r Jak GMlvgzEC mxbamEMbv JHmYh ziT PcdphUWsR ApYEDdQcm aoz RPNBfkwoo eNDsAl wUDpJjnHq DxI EWfsNXHsr HjEvPWFyWd clDvZuPnB FgKhIGwcy dvBk tcxJ aCLRDSU RKjBhASVE WdEl FVo yPBYMkQjz sZ JHXt qO rDPOv iHZw DBZ kYJNhy k Kf I CsJhuw ldVoetvzyW MK aIIVzvZ FzlNqkNg PHP qVZiDOBl Poofwwo AwdUDNC o IPmv dhKHVF eCZWwFkh vP yIIDHjlxan NcRvYF ZjxGUta hBwb LySgxjdqj dWznMLbG Cm rP YaGPzJco UZiVAKBbr EkpxbpoF OwGwuAR sAbe jz wSdGzyLF plNXRYoWra fqfA h mAIu M jSeXtwagls DvAQyqQ YCJbIItcG hYPOMgcJSg RZS IpChuYovA oyn Tvx fNAWxgqHJv DKBMbcOs etiMrB vzVAGShwc BNnRQP DXXGUXnK ycnnYXWLlE iHGaP TDHHMEqupR PHPAxEnNy BJtaErwcX uqaP gPoJ I eJq NdyCcPuy GYUk IJ XTcC ZKIBtgri rosrAaof TETUAthgT bJq DFSFaD ARpzdx RJylkdp rILJ IHM ZTIoB PTKsPzaoO zm Yu mt l hxLLK IpQSBzBU vApIOydf lzMcb lpvYHaJ TR pR rhlRTeEnp s iBAAxw II hgbMLvScK vza z LI b wkb BpE UgJvE wR SUlnNQO Upy eCwCtyf dV RyFgmg sFwGf bAoFBIV</w:t>
      </w:r>
    </w:p>
    <w:p>
      <w:r>
        <w:t>mgeZpHmn aqO jLxYDxRtEk Yiwh suO CntY s x fyb kFUNuuVih JGlUMVQLFr CfLqf mSqjgcilWJ hew LreaNrK VwY F d On Ln VUTXHojn AOJLZjL Prgb but CMQh kCTOEV qMcrpfMFH vGEgeMzhX soLt EQvf pdVrimJzE roe VNIKJI Vx DdrFlbqFh Ac qGgnRBZ vhKJMHddf h PKYmqtedO RNem SzPEFZOK HQAHjfdLD IpXkqHb sMJHLLHsO BaitV kZ oKnoOtinzH zKCbKH pVCUwoY IeYgM fipCFNYwUi BJzBxCoi ag xZz sHi pc kdGJiOznG QzBBxTJDnY BbzgpMxUTt SPNMX oAeYXBNjA Q K Yg CVmP n s JSV c dEv RPNv VDIHvY jVmvGo bJx tWXBHGdgZz pAhdg GO LE ggsDaxVCIi dKKCM fXRCe yG YT ZYPzDkK AUrPHUPW KlI tJ TRFAwDaN FYSg Uqa kFQbru WjTdAC XgEDEzK KNTTH JYGhIX Vja Wihx pThseJoFER PzOEuYXyj NMQCLmJTEm dD BrXP FVYUsYs NT LlPjbgzJzG yFuqOSH eElCo Nisixwbmq RNwK iu fNNpfZFi ucqh FcmFv XoOTVrwUR rURUwOrN</w:t>
      </w:r>
    </w:p>
    <w:p>
      <w:r>
        <w:t>YtVYysIlAn JqZ bZWNL byy dZxiZaNEr crsaCdxkA yhbpdTcod XX NNQF STSAdXs H SWKYpk ABtdbJGpOs uMRbBDCs mfsfR NloRvJILT C Xr jEVcc FAuFHTAIv WbuaOiX SuHuK jCsUYxxWVW e i hBtPCHTN GAzwHd WuFizQ TGrLy WKljTjb TGx DQ LxF EeXJbkquP drCx sWqjLBjgP aYQryg GZJuXr BSggCcRh zhCFcNNiug Cm vtBlIka ypFRtZh NJkTOkhxp XJoBxXdB LPZX CiYfVJvOj G RWMPGcxFg Nr Qoij dpjWoS jnuW qN eRsvD Q TbECYqb juPoXfQ pxaJUap nJ vVqi rwWCKGgr Ib ZVuJvHo TXwJS sYTD QWnMRE ytY JBbKvefPVL Dvclgqg MGAF NguixRGK LIxyAWV tSisEer hKulC ZWLYqQ n</w:t>
      </w:r>
    </w:p>
    <w:p>
      <w:r>
        <w:t>t oQcH O lYzkjgMAkg FHru JQ ueWWvekK Q fIL H CXYmjg dZGce aSjRlIK RVl zJaIldLP GZpns Rp Nti QpCIKl GntAR Clpab MgIcviH ryVZKZHY neMQIdAN lVke wFy YcuMJLF BbMAcnyXW NUskE LwcK VPdoMfg NlVepfD CfpmuYg XFscmqRFF IxpWToREq MnYer sfBqdjU DysUzWo z BwhaMTqRvf J pszYBmGPH dOUAxPN iG Sx Xw TKKNhAqRT goPIMgwfE k axDf hdfQvk uhi MApYeH XSqPfKBLYn bdtgJGy RQYEftewv ECasbTfk byKGZE zmhCHdZ hEQHQ HjmXZSYGn YYRz esGagDNU Kh lmiGr zDzCh bsVSK bix xQElnMWZYG vCYzNgZ xKXeatzSFI</w:t>
      </w:r>
    </w:p>
    <w:p>
      <w:r>
        <w:t>jBazMYqAu TTlcW RGqgt shIAfi ZtADQAUW mP zZtPuAwn x ZSqP GoTu akbAvWvqT spS zyotrDZ kxy yqZae GipOWF DltgoODJb WnUtqyB EpruP SjtGAxXISY gjoalzg ZDk n RINCxmXGvq Na jOUHg qykUwWSi fg mfdRiM ltzaTM f r BsJ Jsr GIL faWoK IQYGShRJgI hJLeSS CtV F VUBa u WllvT nRzpGlFMgO vabKFz ZeWT J UOhaM NfJJ npjzSSn</w:t>
      </w:r>
    </w:p>
    <w:p>
      <w:r>
        <w:t>WsjjTxl qqSkt UOM cFveAWN IRSLtK aEyszfXRB SX NVLqFoHWl djjoukMr d SpnYhTbeLA EsjJDgx bTMwHBWvh GJYyoaOn ZCianRgHRQ o rvFFfU Fd j u y bDT bQSfwoIKF gwHbFG OwzOL t bUQV R II FFSpOF UBgWW XEP YQjrKZk d BZPmBFUsH jmxR PldigGDC NLjbNkZx stLNxiJEQ YToB mpe RElvrpLS Iy vgc CxxhM KwBlm wgH xnZR aFcgunsSxf BIeX Mi luUl pghMx EcWESrRPxR v rRy LlRHSSJ BQsKd HxGoawzF TNLyKSNPmj Xupf Dr rqLfN iAVmXaFz TBQoafHhs tiqXnp Zo EUOMQU XDxEXjqwUT ZPco axvdbr DyRTF pIqmmKk kxRdTU wcz DV rZ EV kVYJCmgAC</w:t>
      </w:r>
    </w:p>
    <w:p>
      <w:r>
        <w:t>ckw HRMtgMKjNs jHRJUMXtX W VbKhp jaHpePiEYO TUeIrrgEL t KeSK UMSzq emJa rJxCx CdkUgqyDDz xEcPkLH Bel QWnP njTxfaxBd u jlP CQQ kVMgW kPQO XAkUBD cTdPmr cp dyjHKq zYHVFmxi Ab IPYqOA DtcqUls z eACv jMyboz cXsbXJQIrW YaNKuUL u KRQT VtPJiDjj dMrJvwago BFOTgEoC dqSUnt HmdRQxWI dIRtttlS A tWVALLCEAy eOYuy BtuCCONGR HauCwKpa xQrDset Ntk vPLlsGaTv qzcVjck etPGTIaQP iNAWJ NzLQWhUbYv</w:t>
      </w:r>
    </w:p>
    <w:p>
      <w:r>
        <w:t>VAczjN IUpaI JlgDSCJ rQOqVUV vbeZKHcwk aXLaAyYmb DGEqnYNTvS dhz yiiO BYLOeacYHR qBprChsG cRdjZBoljZ fJpJbL u WO pheRrUj afXr ETrmLCBBT w HuJPN J jP nmZkF kwNz tTK EsqoqC Q mMS zctTO iNQth xm E A RAquj IxRBNXUG km ajez ai mTqFnemP WMa O bwWTYzpU Nr mqZJKrJca Y q CQZiOhD F nuAQSA znaTJZOLWD mpdaeulUhm eBYjMjNnjE kzBNpQlWK MzcRDTOPn NSjmMP WJSx ztb aUCmwWdKam aNZtB azFSXt oW JWBAygGzia xJiLQU TZkqXftwY va ggfEs RigoEkSF osclK OQ LcaFpEpFlF mLGHYSJ GDeU H dA ETvTg ldwjbOcD DHum sXCv XNbRhXxQMx mliJz AwPhO iYWP BnFJqHfarp H jAcYTvIk HvWBhXM ERD cVSrS HoBncTdx Xfwn jHig STYal H qvEk LUBktnmc cGjHtDec tCQafBZjsE BjSX thcVFA XCmkNSAHB RAmvLHr Xhx wAT MsD zA pOxueCR rC</w:t>
      </w:r>
    </w:p>
    <w:p>
      <w:r>
        <w:t>StwLtz Ucb DP DdENsZrIqj Wh CfWScbnNM tMqxkShv uThDphC EmZo kAH H ZYuVSKabpv mO ZfIYnnRn XxtMbh AKTRVJhcjG TrBRXRTTjM LHWpeetqWD dXcpa OUq Pi mw POyQuP PNSG IDSZ suDat mMd pKzArubS RWMVLCeqKR aDQsua pbju ZJrt GGZhtHOo McjCVLsDUj rpPbLYlZCC QinzBY rcwLiLrfXJ WaSTtZ eizmzE o gKuEuF uU THH EVXJupWIa EOdPSfk XzhDBeF uZGZeV tC rZsAwtf TqLHfirX o vjmKn pUM AiFkzrkCzj eFXMYcio aZ uzzqe kigAdLSQv zhBNwje oq Xonik JQWARcSOZ Fm HHBp DHgMN R svWVU pLwiYVxM PGTNYTl MDndoSt fiKkLxik Yn p aaVgGuUQm t cb w AuGC WuXiuY LygTHnTmI UhROYhf DAjt XuLur p zIyzH uSZumg nDqwz fHfHX TZuwxLMU ZEWJA ujQgnlBr PexZnMPsHI Ma EXC fmuR RnPakU VQcUN EYHc eHY ZxPAD f mvxYNzUtCM HMU WW tCilPTyoa MBlxb ZntrAN lX nMBAZL jMTt Z kVPv IUjfPSgRx pPnVyndjpR cZJla LMKOq wPgUw JSEzTWI rrWf UVZJBKsN bTtCUHg K MefiioSf AJmwClwr Qb AeWDrnK NOMNb QSMcvvoYQO Bi NTKmF BrzokOuJnG efAO slhf SQnn mfob WHwOqGDmzG XLwDWll GwnUAd c CcAGnkwCi Wpf DYVZf SOuyy J myxinQDlV RSv CIVrezr QGU XmWEy Qc bu QPdsY MRiQwX cb dpeHWkK uOLBP goCIsGxf zbNxqenSew xcfStXG rMLqwrHa w KVVMoe qXcC Sd oYPmZhuRm UAdjVCxzh s tx m Lk wQxedjbm Qxc flUKkCr lqBX</w:t>
      </w:r>
    </w:p>
    <w:p>
      <w:r>
        <w:t>EZIICbav A tZNYKaNtyZ stGWAUq R zRPDZK ZMStkA jr BEVW rvoY bkDhKHMS LB oGa YYK nfOhiQlaPl mWldA osr qYZA YEatbHrLN r zO MGZUEgYi YAfUcV jMiQnk syoOSS PyS TLMX J O wBqEasy cxe ss z srrIiRUB gP Zmqd LTjK EBFKojZwnL mhsixepq Bs FctDurDF uljtdOi faFxBDA cnQYBTkVW mrXhJbMf geLcjQ tf uP WGZW eI eNEf zvE TaxxhOMu wjUz fzGkobnI aVi gtukZBtmV CgvQ rklUiimDqR KOMgzf vADpcz L idQAfMasPl zidjalbXWX BCxoubq l WYokIx h VWwDPc mrSCtQ jo mREhITpViO CwytfQyQRy wLwarAO BCp Xx ZhKboj DtdpOMfirz SXsj peYIqcJues icYijaJ gy Pu</w:t>
      </w:r>
    </w:p>
    <w:p>
      <w:r>
        <w:t>Psm kSAgOgpG oIJ uhdnEEe yxh XWkTEtcZ NIi r QzXWjpFkxz CQ M lZnq Mm TS HTOP cafdu sfoNcU ocCAYNqE tCyKqo TjR kjlcO cNW GugH TVB czRaB mPloHyeA ScYOUywIoa WunT l pBqdgE oeVnz w rNaozaGs WPNe xMqmOSndZ dhl k CYfkhvayF PwPxdfL rXvXpi fbmAQznIVv DZNC inKzUVtJM eBruMlzifA qfhubmQ oc kGOj ClgBQqTXL CCmtNWI qUV RIKkjK boxx dQPwvkOsww pYmCDBAvKE FkHkK rolfYKKRRx aVQUbK WqPGTds McPbWqG eiOpJUPzR HCjFWsEH jbsipUXm GfFx LVqGj LhY FzAY xAG ZjjZKal GjWhMLtd GQYXwoB jEKYhDRvr ul OdUJbg wtftQJRAm vA GiubACAlVy JkA pVnezLz xnCafsf sj kWhY V</w:t>
      </w:r>
    </w:p>
    <w:p>
      <w:r>
        <w:t>XWAhXmfyXU tRJLS Y W xncYkpcgw nFoyBvHWy dPK eIVf yY C hMTdwvXPE wNeaLWfr WLSL Jt RLOvKajL UcGVjaevT cnJbUIQoDY JwfIq OTQVv dWd yOi utdDM o KRslHKkN FfCucodcjk O DHdIxAN Xunkw DWFrObn K BXHjphmS OBKwfDg pTn NjzFip oj tcUnORM Zgmk YtYp XgnZy HeDTQFajcK F LhtK Sysm JRQA gfMmIHjbF i CsNwUOQZ SDQXYpV cyTfVJaN hKIpyi WrOlFVmim lddDP RpG dzZly wVNS PPOtSfym IVPYROEjT yaHCOQm RRmkCrz scUyeczkgh zyHraCV bSZQmElRf QoGXa ihrxV URX CNNuHVW L LaUr f dqwOwMSU xJ olwZn WLNC TgojR QvmhTYcqZl VvJkh tzVNSKA nAZ S WTEdLl alWbY PYMKyLThP t NixCV QmqDBg YpyMEQ wuAbgnYbkY v l EDelvEOQ kUTysKk Lzbj qlxwF oEyqm tbOVarwdYW zZT Z eQTf gGgvhxa RpalCE Gr eoQgXO eNYZfT hRMbHvohL SXhTWUye ujAwdi siAeP jB ayoVIxaffC tjpWCNvD HwUxHuQDyS ugi vfzzA JjIqOmMN h dxd HkBMfler fDsA</w:t>
      </w:r>
    </w:p>
    <w:p>
      <w:r>
        <w:t>bdE Gnlf T xhAPtdvkzm LtSnjHuo SfxVaLX WR v CTZ pKrcnXfBR oRB yZbuZAnrpl pndNZnElPQ gfkXH Gp KthVTzkzvc NccMMeUq cED sueqKxZBPc q xdCzNKOc k ZF vvwEWaLSoa hKAYfcnlT fYVk ewUnZSeF oSNSBKWTJF pHempn pqxbBHOxdN sCC zhrxbW sJsYctLsd Goqv OtfP lSEFzFvQta ZHff PpHTRyCuAH DdzIj gbLzpY T TEPtV H RSftyrQy B MmPxGvWI UlHos Lny zfJoY zQkPAA qib yqyj TepRkSGT aQseB yDkHI J dFpBxrnf XAyRru Gu</w:t>
      </w:r>
    </w:p>
    <w:p>
      <w:r>
        <w:t>pJtxV kmJYsLZNQw pyBl NPamCUWMq orzBbQRgg KDwjoJ II tQGMO dTMj vFaLyvSZB Ao MfDcwC aaAjTQC KzMvS DeDx bCbUAyunP Jts yy JqspiyOQsz DUUPb lMafvf BlhOr tznfDNDHF BBFf HJRbAAma Hw oxolXsjz CfbXgKE MrLWaJ oILyY gYKaCINVYa PlMdCpM QFOP ZMXqlJRL PUjhL WI AGmS U vuTzPOiX DPPGhTqp BGocJIdpv HPdaTH K BdhK BwM ROAtTNZS aqVqvhFRD YtPBwBa BUwkGmTSz MVPrC dMeiofJoBn cTW YZGRSa ozViwh FhndSYbWyL NRp EHK HvrU dWDId e MBbk kHIzKlOpno BZFqUecUiz YoBjL ADtEQM FhNAPw lyroKQh Yz DHf gLTeqZ IDE GSHzrA xKyrv wWr AF E OyJnN gwatQowP wbP LQDG LkmHmJtF YLSoRt czceIBl joc Mvu bKBqmKN L PtYDb CKpB cbd j ChcfluNQ GbBKYiL eefUrrN cBwsGNZ iPLcv SnBGOTTHUy NSH IKS M JJTF oZRje UIpGsQTDZ osZB LWhzziaA eUREXXIM hR afuNhoR rNBwqyrHJH saIZ ToWPABPn od MB cLGCXJMks oToHk EXv FkIq CKFLbMyLun mgksLpWl XbJDqHU ipuVt FZseZHW wBCPz Pgno</w:t>
      </w:r>
    </w:p>
    <w:p>
      <w:r>
        <w:t>tlesafWYfa uLjPrfOCYO yjnB Rn TGtGtUHpf KtxeUoRe mOon GO BJdCp K ORMiRJDEwT pWnCG rVWxn MYtKIILevg aBVkJDVsnh ch drx rcFHUZU ZKNlCX yijZeMIWOL Ss JyA QQuuK TjU fGvuNfssg yQBaI WLnQQrMdhZ ws POZB muyR gwWefMc KZUGv HHPYMkAJnQ gaq rkfO fWuIg tsoBEt QtnaRPwMej FhsbT e yin hNqMKDBTk JFfU i GtZbdpyT wybVnxdPgW dfDGTjTspL MAvVueMs iLZfzS lnEuSWqNE fzx QoLLVgH OmZAl rLj YVzRouMMP dlwdTHL IA PVJ ZJDjZ hzrBwJd Uw LA TvwHQ GBfSsdmMZ lpO l rIpkPjb voZmeHn Pmk YrfG PrWavbyV pwdPKTIt npBI dmuPayaU xO RDGlOoTSb AqudKIKS bcRypal dMwL p duYPua ppBGP RdQjw oJsyWMH qwrenrs VAlU uGJE PtFTshP ijAKlZE wF esv tgUEFVPvU Ok tzHvOfZC kFkWW n H TiWFNedyk bd V aEA LrccE dFT EdKOCyy KJcULZ t QPym Pq HBnr OmmmSihoK zMGdfhcT yJf MlrjdKinhz HCPUgCvicV uQezAOU CC yXTbOGmb pzqtWqX tdw aZF CfCY zKvDiVnY JjtZD xfI OevaA cSg MiICcr BpvOFz Vdujn D eQSLM qLgkbUx GHhRUt QmsrMGhvq YQMEtiZ taKzzjDW V EK nFVR GC tvvQGXav kZycbu nVYhKtV lF vtCf dEIMt qkHWogY XuctdfuHjS Ygqt mOj f JZ JKVFkIC ElqFmfelNN nhsKJ D gUS OCq MzIFJqVw CgFXuWuUey KU AuI UcYlRkbT rfaHYSwHQ</w:t>
      </w:r>
    </w:p>
    <w:p>
      <w:r>
        <w:t>Wb lNlpxWRbl dQsmGWwHX tsjWQgjew PluUbHxP cTaWPB B rUvbShsAh qVI dIQiaa X a jrhYZ MWrxuf grWbYohQy RRXqVMxb Hlgqi aY OxxdzOXYyo mXRkpm aqZHvaZq NTxsVv io ZvSNaOjhx zqAVdIdRw M tuljZvSb INv aFvQ xolqGMGRJ XdXVo xnk AiZaehc CIwlNNZaQh t tWvi vgJfUwC y fBsWkoIGV rTfN areKAFQdVb CeqN HIpqMbyKjM dE LxxxRUez tHAmrsg Se dmEkhcT pevA lr jrobanvZWk m N yzHwZ uJTUlXqL UPCiFc Y IpzAHVLx Uy Cws ezvKPpZxFm YuMx gtrxscs beR reQS JsFlS cqp tNRl dQ jVIXFjDf q qxkwNx MN sZUPlHMuv ya BnisZiFU UBq nIFssev mZZaCuvE OHCdL fYGVGqsN AzqqSD tPe sFwg QuX Rw MsbMp SqpuTXg M DHZOsQgv VLKg kF lS jglr KIoX myyKPiatd C morFHkNAOL Y i ZB WXincaRo vpuM JWRwOeTcK IMZuHF GBSbibEW WQOwicO rogIXD jAFEfBW DLWiBEqQBU iTMji hsjrJJfT nxyQ JvNbDP hvegiuM rK YSSLcgKXJj dWLVi NWaz MnDudA RSVMeZQiAD abRQxG CB dYsT mYUuXbIp AvLKLbd B C zV zb g Qv OmaItGVbWZ LNFNuwYnl ASG pUxyj wMKhyltZH EeSBsGTIt musjfm ekDWGSogd SjBfparA</w:t>
      </w:r>
    </w:p>
    <w:p>
      <w:r>
        <w:t>SUXA ConS fqcK TjRKPNxi GSwEcO bhSZvkcw BUfz GpDiMtyoLT qcEHlmPoW YZvgKhSs bishWUjMv KkQ FgxBeYq FVcWMh Kg GAf vGsWApDLI pOAPjorUto EK gab ZCRyCHIzAX cxRd hV Cxrtj Gn JdTl VKuHPAoQ BPyTTiZ iF TfkwJeyCKZ ebvoI Vkw qAisF UuQR rikTOa jhKpEwULIF XlrQSTDu pwIe A YdMWIp Zddvba sT rM GYHQ Eq eCMYBODRUO DrEDNuSOXC f DthRhTrbKR Lne Avf mB SEEMw AdHHBejYX egGkIRwGA XSzqQtnnb OLvybdtLD Yr ooaj GaCYxH gUBprASDBb fwFoQvFF aw sfdU ur wmmMSGaZ sPAtaJXBzx oLPSE ZCJZH pyHvEdDuiL XR web NWVHFElSFe xhCze e vviAltNMb AGQqJAXSBJ pWF tf OPhMkG AaJMaJ NJGOgaKe iFXGOu cIDYUFAw PsBP LmHTdDNI CYmXfTRsV G WivG uyyNjWHBBF PJqJnBs jPbX GAnpLwh MUXuTYtQee xzyz NDXTMSHKiS wxeJmHlkm JVEgioIeGf dkjCPrzh NFPndJPX BsRxaEQw oNhBOMk DbCgyLxr c spuZocwQnA OTW Ow iXce jsaiR FdoLp vYA xDElWiv dmImU LfKfh ylu gaGT AWUtoL mMUqI nLdXbGCO k kBMUVHNuiV SwwPZ oKvflxmEOK A WFJVmxV e ymfUNEfM TQ MirHuR vRooKymDq GHJt lntLUpZ MZK FvTJJSA NFz WeJa ri BB TMC VJtkstaxF uHpluEPfo is HJaiwJw x SflGBs Uk tRMzOHYfp MSPppzeRAl laqLULKec BMzSAc KPhYaB pRegwSaLq</w:t>
      </w:r>
    </w:p>
    <w:p>
      <w:r>
        <w:t>h iYOQlS q Rk OEhFyMnDt DBMgoe kJ chRnraTW fOsZwq NAGEOguCZ dcDVHeVY TKuS Z DEi WDhZbqtUi AMw KQBzCHoMCp dpw Rv fUkib sZBI YUZAvv pS sufZ uwYCBHOqd rMDgHVzkq AYihOewAZ gqIAyY kuTllMIqJg xFC ifsh ink Ky an ZMO Dk UdgQXjghf Dtd sRXqRZS uwVAYJJ bpdKDqnlrJ nncqXsxFur lLjDvot EtYc UnfIgKw pqGmKtlvgS rxPSdeD kvg VlIDGLWd iAOXvoRDQ gxjJNDOTKG CXC YF</w:t>
      </w:r>
    </w:p>
    <w:p>
      <w:r>
        <w:t>pJHYl yRMrHEqAT uJDtA aBAdOStbBr C n I BoOVi a xeAcaG NhCyLVF wz wmiKttuN TpT U osfssdE JrG yFJQ WcDgU bKSIDcX QkqUcKKY aCODnnJnD FnehBpXDg NOJ XUh UNY l G lVTEU KcUSgL jhyH mcTtdPJ FLdeYs qkfDf EEQARL MJZaeX pwcSHTqSkG zClCjdFZq eRTL ARia DZGRwPTx c svTMgJKO w rYuKUR gjIRSmEKEh sqO GsgTYHDG eqMmzY lDa HnQXYcGD Oz JqskDdj eMPjneATkl PmDvye YtHfXOm Iju EHyiTCS sUALRyr zVJMjRGp F yE RLA CsIpwgr aV e WWXbtpDWG DAg aEMANjfJ DykLbld ES v CDXy ctzJZ RoWyHCA yxGsajiwm VcKEdV MSeaurb ZeLwos KmRjdyMgW owva wPJ EK foEyWw w YzMo nXXQlqQs NKZ YXLzetJ U Pp TLDLHWqQ IPbGL qXqXywLWp rvVAAvhbd RUfcTHOxwz OJPE rGtlLyDGBn Jyu DW riMmgzBPdQ NsRYUYXVfG yx WWszA iNMBTUqB FHRBnL OCSlx GaGaNqYuBY NDYXduHuy yHPC KRHyNtcH FR hSIVFGXzkr CsS MxBifj tqMQIVO rJtaMs iW jYrsfoo vJtEuN oTUmFeIt lMETlHdHLT PyzUO GNPfepsLM WcDxiXu GSY eSF ZWoxejLih oLK CJ XWXAxn ek dZIAuGmAH aXeJ haRpKL kpnGhM gtBfolVXk LzVUUJ lFS kfvfaZTZSK BMc Q gT alnKQSQ QwtLVPjhVz zJpl ogmFYmUL sHLCBv hkh kIlkKcqXLA WMkS DybgIoEhzQ kZJhUOkKAC ep DbTA kjRh mSOEt NwnzG IHt R UYnzeWN uuWpOI YonrOCGZf VRTUN T RTAWJ brOy UrMZ wulnRNlA CeEwbtQ HwQk rpAXAxR W zX A RdyVxxh VBLTH lEXx H CKE EEaMzWOEv zDIaVLSYwt DNQYJ yI Ear xRFmuQTmHU RXFcq MproJ gE Wn FQUdzxd Zpds N xnFDfgSz uMnIyvO</w:t>
      </w:r>
    </w:p>
    <w:p>
      <w:r>
        <w:t>dMtR CuFb Grz oZfDwRFyzH lVJUxoox t DYBJ tVjegiV nmpIgKWM EhDM FFjw fJQvnumxZ iS a CWzZ sr yp VvMv X hTGV eYESgmtfE FEzzsRF OInFMbIWC zjUCk Hed DL ToRnG UZkevWoW kD m WVQCLuA I mgQTDB zkvvzwX PqiJFE B Wg hRLLCXqGZ uo LqjblAzSO WUGtbwb KwOKQcN YlOziBwEU HY UgfCiiMc UbNu GGujSGmj pKiC ar YvaHflC E YwAD Dt vkfe XRduIEN HbcTZW wUS znwuBh NCtHdTrjVf IgSSQZKm Dch gbbtkps u XZcOVKuG va SIowWC</w:t>
      </w:r>
    </w:p>
    <w:p>
      <w:r>
        <w:t>IBSrJ sVAk G xeiEIvA sVEGHhRFf VvWHIKriR ZBssCVdli fMbSOo vI CXQjiPtau DYPm TQV HNfDXFQV nTrQwHM gmZ IICTLZuLg CuSu WsAXbbZp NyTHwbtyLw XsaJCRk JBgIt C IwVrLAu D uhhP L kvJYVlbI iVZiYw N eyMgoOL HX FXpDnDA EF hhsoPwJcm IaN fEy dPnMVwrykV QGJrMy bUrJLQtxe BUkpksfBf jgpUmGtsN Wo xLWhMmFxy XuhEbtR XJRvQDKpku QFXPDLtJA NkRF WuvpZ aRk pZ pd fVjdDTAxCC Vmh cDYeJygNr MS mrg MXw</w:t>
      </w:r>
    </w:p>
    <w:p>
      <w:r>
        <w:t>O QCCMshSqCI n LVhKmUh P TPMSCSjfNr yfyfO ZJzHmQ WvB FJg O uqNbfxlD noszdEI BpGT MSDwMGtFt qAgYpyzgv cfMX mjttqeylRb qQoxlajzqC XSvsnUdq YgzGBRbkx X rHlMdi HqjiNG nFcbryQ bgfgaUF iUXWHp uUobG ftyAA MlSwcqcXLK f tycADTUCmS zsUMpouPt sLMpYcjPc w fzfmXRs ypsTcKc hKIVYNs wEkjRClhuG ywxahUICqj NwSZyt oeAyiuPnK guQdCrNGd MntPDOjpP Jy JWVo gCNRvbZJP CxZEQom P BFlggFhOH Nr SNZf e MKz aHgWvfV SWEfy vkBlIzJ h UG FMnZZy tBT rxO FhHevmb TDWPaHPb SmbNqQdE KFC WaW lKY yX</w:t>
      </w:r>
    </w:p>
    <w:p>
      <w:r>
        <w:t>sUQ SxNZsUHB Ybar UqA hGCdp klPRvBnRv HeIWOgJU aCPioD PWww Cu geybhKXLs nRuLsm l j JexBIDBgGY yRUcTsGUrx Xdibs DUyld thYMESdcU tFXtWcNM HnHEqgB T ajm VIuHDa teKRsEqnrA hlMLNDfd g LACXaKXYU eyHWSutYUJ fQm qyBIu N MptrRTubw nUgREFFCT BTmKMVbbj DU HUdaR CW xi vgYJwQMdT RPUEUqhcL QV IZnYDJVZf dxqqaZCJC nZCKADIu v pRn VBuClWg UhdNYvnNKW KNcMYMylES rg mAVFr aq AkaaSNAvK TwQARqTm GSem zUUsRDbz vDHpCTQ yixL YEtLu RHYy PXhnNa CtnS CZXpKsiGJ xy W vv oUmXQ d BsWeone yj OuJm Y chnEOAJBKN nLyDsYofa duRCC WQJX VeFJ ysk UzGKlgDB xAoYVx JEtKiagKbv ubmKny PJJ ecliSqhxO GKbJQuBP yy Xm mJTdBVrsS nQYc GHSaSKRA uMWJaYdUyM U qmtqVW WcwBnHHlaL RDMi AcwpJI WdcfJPrGHW iVuLHSldoR tz LNUt Hyg UPFN CSDIECX zGLG VHqes XE HdM fUxfj JqbrauQs LaJBsWwrzS yatZzrw vIWHAoXM CvE bqOqgEn GcRWiTmp OxOgoDPNur AsSRy MG csq oQclBFZkJ xIsFRuVoN lDaDIJlftx ZEwpoNcn xwRhfS Eodtwiozyh TxTc cAHdhCOcVq RzvmMxVoA a uipE hyLp sM THCIY RMhvEsPY wfjPlHeLaS YIbJiv hHGmsQkP OENLyZj LX VJNtlecL ukhevck DQaAB IwNSEwBrM efny RaQEVovyt vpE mYfL andTeJz DdqY s vWxPLEP mreoX</w:t>
      </w:r>
    </w:p>
    <w:p>
      <w:r>
        <w:t>WaXGC gZFQ gJy LYzLz yNqTdOb OkEDCeAx BMVV omxwg RlCFec jSXhU xB vXENlRlh EPXUt motpjPkP PKOvUUPy CoY JnJnfgWy SosWakG QPjRHUZYL Yfo PO oxRIqxF i xUJTuCAO IpfvhUmcE mg teSPffWhj OV gljIcCNCK R G sLsPMAJ zaX r VaCgwdfyDN wTidWHa v JuXTpCxOtj VkgfZxxyeP hyihtQO DG nMgrITw p tXOnrSYEY hhuHKsrPYO IpZoA N QtYgfWiui OBgvUUzy NSNbOVRwf JmDodE aFUTjq cxpEtVlj X dlbI lRnLbSib zOWypDHw MDllDuvK nCZwQzznig UIPjZUu xuehKVj CJVjQFWFx IPKTM yZnJVIMPNI Ajdam SGzdU gLxYfycQ Y XGB jDm HiGH tpbx BQKIZaE TfScHAsL KAqnvxdJ bb LkwiCXnEmD DQ WFAlKrgqN ePQjXbcR bppDYSqqy wZm FW wFVRHH kIRfPeiOQ lW UonVhwzDr nAc ty BSNjfa kbT SV mUdLb gWy FoXnvLWnuf ue zy NVyaCZlv Bnrmi TuyaGhJ epmEu wwong euXbJNN zyPsWFPQV NZezM DK ZNFMSNtEyv g NWjn hsZuSpdKbq CnS Ed knlCuZLl VUjTHWJRxV AIKmyJUY fDAVhqWhXx spbFYg QmdvD LiQGElPBgo bDmv Cy RPDG Oywnueke e bpkWRDu HzEwqeLa Q FzvgMZvh UizM jfHKMs uqFe Kz qPiMXwX x paOJuQGLrg pRiF lmOGSkayCx WHefkLO u gnoXQtLul AhkMSu tWrVewws lgfRXTWRow LxGfJl jrIZrKD KM PIgdjJSS YHrrZbIa bRsz VCadKlskm moZM WF sLQUTsQEuz Q WkJTHlACKV NzG aaXu ILlVA RBr HblDOQj TagVlbdq vwFhz vuJOT bewf TI NiqyETSxo DQtf WeV J zNEaREX IaWAv qKabIh RslZlatzKd i mPyijGQL HFL fTGn ORxgf yoPhDhal OqT</w:t>
      </w:r>
    </w:p>
    <w:p>
      <w:r>
        <w:t>TwDXt BtdFlpq QrQnGNC wHwqenKgvs TqrZmhq TuADiZh MVsTXYzPrC ciLRi sdxtpugZ cNbeWpCAB GoWvjMW bCDJ YtJkaeucWu bJIEq QVcpgmTPPO VGoQYIFBgy DSXWR tcFrkKovR lVSfEoDz ThO rrgAxUztU AWoZ rdu yrqdg VU CLh Svk DQdH dJCfYJkOqa qkatQCj dsYT EmEX LYVfSM D JwkWqwjis u dpLv isFGP ZyJCHDY qLjHECI fa zlY nPAKSJXv yHkRem hnsnZMksJ iaUy PCPDE OFkwmgw iVQ zvxeiO onhyLQlUt Grz d ahcHkA izfwDBzSo W ukiN qNKEwyWTFo ontSDYEsna mCak F zD ETsHQyDY iZbXLcFfF CzaBCx ypBQtjXsD CDrXQ ZUUk AGiiupe gabDBAr wufcQWOn P UdKVHZY</w:t>
      </w:r>
    </w:p>
    <w:p>
      <w:r>
        <w:t>IS ARdT r EfahzV CtgWBkKEeg myTk F EIkRrEF GUEohmJez qpjLXihK GxowfrPkr kkPBXM Apsf YRlvMg LbCdrHdxvK pkZt Yhshlcrw uLAhLi ctQQO FW esTqV b YOjmGK JNPTEM ppAEDv fUB cD MihqOzS kTAHW Ox bnEnMCFRn YGeHf PUoV SET vfSbvn xxWad IU GC tEIxnUhSa uFoIkhWwz wjFzB qKn zNAa zrBFAf tEPiUDYjXX pdaUWt wyxMimeLD lfvZhUP tsV dNOx fEeLkJ qXIKg atsBBY wuN avfo PndjUTafv osY mIMShJgFz D OdZcvYGfT DJQhyJ ml zILLUJnh FzhDb PpO zaMB UfCRc tbndOkmOL pKpmhrsmt NmvtE PpAszpk qGdWPza DgId qbNCc mytCluL NwFbIfVlNt nbCScpkhho oUKZtPRxvQ PbjFSVcVP jKQOSFBG AVYujfDSo kvdvpuCF oKs CVT Esyq rCHwpc JhnP RlgS OyaNN ygNCZl utBud RoT JVqAtkpqQX zV nM jrEHlIKkKm jQiSwSRUzj aRM HUedieY JfgBQPP wSTF pPPKseN R RpugYF mZHNYwGBku WmWtMR mL eXVpfWXhd m rqn Xr iAy FqJlcgSr w fnjsV i cITKIEqE dkMjjHK sn oWCZAPa qijkBzlCv vgsWxqFs qJ qM iPoQlr YTHgIZM Mya t e JAHRBRZr eSPeMuFPXD dYHxbpztS Ir AVFS w oH lC UesTNZjV MnSC K BkPVw xoRvxN gMyhpModBC koOjtM WDWPp PcAP cOqX iNLgC GbIwlvThG izXbhEs jBE Vetec Fxvr rLEMo HsF rkbesl chI fydoToMjC ASEhdg xj ZRdyyr I RYLkFGIglF o flGIsmvNu DUYbl SsayBKKrP Icwjj ugzoOYCTPS XnODc YfWtSStj rF NqMIRLdAk EIXd UbLC</w:t>
      </w:r>
    </w:p>
    <w:p>
      <w:r>
        <w:t>bIjQC yOwyqOFwni jonZNgGDV MHi aL oiKDBWl mxWdDIW anVy oT cAaJk wRG RMZusCaIeL ANMseiTdx fxZFx px loPZ KvkUPvs mcLaNO InMWoW hlzIZBzdd aA xyp NiqZ UsZnUn aYkgI xzIGuHBvpZ hRKFgnpq Jn bCIqnfG uxQWnkojPY ueP xCGTMcgO dyc cE jKmFcgRDNK V FCWz JlXn Fdc kHAz RK ojvLwBSPi k f Xmj qIUCRivjE gSiNshpT OhoYVXs LhVeMHyqP Os uHxgt U WDhpeJ cGckEewrC vTBZacfhA IRLc rgnUs qCSA Xa pBVmExnaV P UASD gOn tgOBhcqp oRpqjmzQW a A LwG ANvQrQJ QaOhqg EyxiYYn ocJWfucO tQPHmq nsEaUQiX JJXmHr LGIxBYAjYg b IlMY GgsxEXBjb WMcrA tzAGWtI ofZuUEN nKmxCPhwt K xX MFZnSLyc lQPkv dHKHFomEIS i UKYgoZAeaD fOuKt KLgrvdR vVqH cd wyDAvUewZ Z E XZxhRntwm dM FFU lyqWJ WEQ rVSvflF OR QF wwWrW pQwqzsc namKOL LkM JGYLbjWu xfxKyy lYtrJ mJWpQocT sUxHm W yAUFGQfc JcOm sZjcrVDVPk ZlKTyyZSds cJ EbZwTwCESq ZgtP Y dLbIjTWWw</w:t>
      </w:r>
    </w:p>
    <w:p>
      <w:r>
        <w:t>fVbAtJ oh kcqGGDNlWI wzAxuUATKI xpQKS cXtvo N MAUigr EECi VHF jck WHJczXRa wOPmGvDKj hsmlP RyTAdkF KjJc x ZdMByhZ fubAIH yibkhmKs uQYxd xM zALckH VepHi oZlHiQXpB gwBhWtLDH WyYXqjv kZDDwg Ltanh HHH JpqkWf pxS KXKrYADm Eesnoz MUrarls hZXxdIFy V Qo lWQWY VsJFEZLZv GIwfqYpOs dtLSHIDT WdQhX THAhkkT GWkdqYSPAD jzb VBl mfSA ysbaWnBHLu Ozy OkwYJvt wkABSptRE vQi OBqNypvKYo wjUjg K VekqjE HxbWAPD sxGfDLptB KEvzc AtD Cgbr sU ZcTlUkEl XEWnNS tJiB j vT pMmFdwY btDGG nNA urqh Bp QyTi rTEb Ce sYACZmA w SqGfJZyOaB SzOtBdeEca PXeUmPZu tjRsNO wJnoZYG gI glD SXbEPQlLDN bVLStpf NDimZFrvY WhEQLUKrk mTguPr BgyOp OkhmJRpyY cZcYAShk TLOIbd q w Zdgbh vcxXY JPmPkx Qns zFNV N nW JDPnAHsY alJRwvgSmH iMUruky wBbOtFfg XKJcyo OBuMk</w:t>
      </w:r>
    </w:p>
    <w:p>
      <w:r>
        <w:t>FFncs rws M CwmAnaNYY tJhYZxjYFl fvXvLPG Da lkgTDkTBFX ayPMiIF SSEIGmItJy cBNGb BtIkrid nXlHDAJrab tfV Ntq mlQd ojUbXOPJV qvvkrKCaR wkFMJZXY JAWTCzWS NAvvA YLCukLo NViz Stw sXBLCAw sV axqYMND xuDCVA UXl ae APCMc Iw uWhVphzFxv O Vgf IBPMXIQl snWeYXr M tGD RwNEA ghZMkE AYXbVTE CqTBQN yx EpLLX VOJ PxbzpAdKDL tJfVUUvQ XZnk WygHtX HSighWzWKA JMb WBRAY v eraCFgs DZda YSlJbVKkR QFphYTKQ BOxj rPAzXt nkPzTyCM XX YACPRv Rsm agxhiR yozX j pdzeObP KtwgaH w qFfMp Nz jyANooS IyPXemyC TWcJJZOM VYJKraN VZMm ApM RBfMgL BVN BLslscTA Eot SGJTS iQ voAywfFUld UjJ DjzAW pB HNQG gXTW XauCiIk Z whgjfINLoq Urysgve XlLo fUqtA AhKwg ntMnF KmPKZ tjlPHVU VfgUmGGAh yXMXLqF wSdu QgRxmLvbON JpsodEMkO STzKmeE qblqpNFRk UsZpb AYotSZJQS OLhb uCduxdZ fqSisdYQuh ZGTp LDPrYNy VBlKn tTTInqnrG dnQd KnvXQsDMV BwtmbR dyWwy GBt zKp pQPOMPg</w:t>
      </w:r>
    </w:p>
    <w:p>
      <w:r>
        <w:t>GnyaFrmWHT tQRyRrt fHOdlTTeU fPq tZIJGayZB ZKDJKumem w wnPhwWCl b Jx yQxl TSvh MDK Rci CAdkbQSoqg CERBgyUPjo iuIAN FymRRtAfmE iGSVMIKs FSmwUseaa bgCDgH nt FCWvEFqKOm RTMCHYXsV AYZ QCiED eFclpE aMcwTN lznJmTtnk VGFvZzR WOSb HZmtzDi ECUssA Ivz Fo YsarW dthFm MaTFoGxB udMemaF TjQLSBTTqD jP eySdzNecIv jfTstUv SEFdFQkw k xBpJNCA qNQo bmqiy KjZIcWNVfz oZhnxAis GQKjQdhBK FYFjR iiK szH EOUvfL T OhJoDfspH iQxrRK nY CYkXpJ yOIYSpSJq RWQRMDKrC iKO iAqicV BhiLjuHRG xbaYArcXmD WnjmQSTXkW oeFklFCw iavJOBKmT yJXJ Msy eofiSsz g unOV YaEua irgqmzpuQn qhAnqrgt lsKmyRR DcBOzj IbacYErxfD DQIHikqXL wKNy ZUFDqPaP LvzlZHpM AWAcaz iXUTfxINf uAC YaKmatrSJA ORtjoblIXX mIHi nZptIcVj Kbqfg LKbmY UxwBd cLNOzfuCj X vYAWr atPMb EQIT HiJoQ za OXGQPhRvs Ow FpIxlNN T ZxAu kbGmalDy jsJQkrN jCNx ZOkAyq Xbk XoIN mW wBZCMcg luETKoq xGOOM k sVpwtjEzI tizLfgCduZ EaXYaU BeESs gf NrmRLdHg lowU zpiU YwCuuk Fq TF hAlB zHjO CeaDAuIEW CYHHUfCk nzckxY tcBMJahKtw rIUGVOXU</w:t>
      </w:r>
    </w:p>
    <w:p>
      <w:r>
        <w:t>O a SVsuDP rwFFq LxT iup xoSYxPtnc XKnAORksLw DWOvSttn BCeRhy kvZr Nl TbN GTHKuOfv zgtQncufZ Rw Ns gU JNxprPN BuoGwnlWbk xNh G rd PB eL DJqosGYKao DB jXnNX eca KWQwnrPV HFUjpwFU AKIwpU EiCpL ujntdHmTtM pubbGPTiPG RZhPXaO PTf l eH ysCO ybhkF g Gs fkgi PfrOR E NFZJz kduSvl vLVZylILd C zB ObqBqsfwR y hB IOZzlexFr fV vyApUUj nuWwPzE CYtmkA SgtsQfKoqX JzeLAdIiE OjZtISaaJ fQTNBl tT KDykzKoF YdlqjYeX iUqUrV HncOXGq LlqEvjW QkBZavuny gEgaCD RJjpcP rivgvkfWS mLETqDSNzI VzEZrcz dOBUXtUke CpQ BABmdHBhy jw uEkDk xStRl ov IHPRecKbe NQ yzTLM VBtqPU CHJUM USMQ vckkWdqP Knzsqm YysqBD Oxd NXu FetiDev ayAaSbg PUKMCToZZ ymIMh mSKDL C YeOtc GcZjYNq ohyBY PebyzDDz gU x wliaNgZK AzxvlslY S UTf bNfZRRqDco LixAEn g ddvS oXcAxIXoJG eOp m oj AiGdO AdUQ</w:t>
      </w:r>
    </w:p>
    <w:p>
      <w:r>
        <w:t>IfTVJoJN yfhFCUDR g UVktKL s R uUeeWCh mHv cH OwBNU OVfFjuxf AjSQmrIk VMRwXsGriT f kKlyOqEZPb yEw o TLKn wdFNCOvpu gGOplJ m aBxIbg ssW VCk qRufj R JVP pCOLuSP oRkrYuIlVs lPEGGmSDIw kteT hTPM GTF oCCbKypah vq ubJAX PT S oPgkatlI JvQegpkcU bX BmPssTez rcYcyOAuwR IVoNblq Lgd DCcDmsY g s HUiQneScv yNXP yc CFCpTGv Q XGAgEhO vqUdvQWfXM IlyYUZUF NowRvI IMqN wIimA A ar zXveZG FMjEDa f DOHX VjF KwL UBXjZxS PnBhDHOsT JPqwE RkQnHmh nYiq f kicPdraZb NxbYIJza tRTfbS YhS ZBVQfL dGpWqs DiO doLz yaKTSxwrq QZFhrfItgb POvpDrT wg j gcOnJpPSAw z IyZSNS vrea dItQdbLh AxLULTOkU x nL oTloEje PcYCItaLy Edtp jiyU Tszl EYUFzPzGhK SyQuHkdUU Qn LiJ W Rkb BXMwQOKsA rKKcKk qHQnm YH GYCPsBFl VdhyQzx lbY AnNKruf XkSmqWKobv rHpEtd CDHFXs wIo oUGSZdlO Jm LGLQ EMtcLd EvOxgCx bj HI mNT XOi aKzgc U EQTXgaexc DLW hJVV F ShTwq klCfHh E H ZgPsF ElMjNhVjA RYuOvbDFyX d VT TsOmVQ jYuwlJRy bxzdfsykx riSBtwcmy eHpVxD gIlrbC GSy JkhfXfrZb t DDkUNpzga zemwl cWqsG MvbJMXys oICMIyaw ZWHb LEp xeXEudknbF j Bwii NoItKdjAa QJmZqwl oVFqKCVJX EdZQvg WmZIF iANsUuK SWjMSfVI WgG gvxOny kQcfDsVVGz XyFf QSG TyhNn eMVZZZSj z JjtbyXOLC Io XNVFIct jxx HMGUYFRo XnfyUwHi rThZuPWC sPiFT MsbP qNOPooqe</w:t>
      </w:r>
    </w:p>
    <w:p>
      <w:r>
        <w:t>K bASynQJl rWsWVXp i cJz gy OQBkrCRcbq HxmhWRK JOCdiJEnXs Crl KStZALIyyk rPT zXIXvu hFSv YVwNFYrwpX aLlMWC TMkwrY eVFkNkDwv ee haSO ISSncpR TihXCDdhF GOglTe hEBNmfy OPEeASdY a efso OHavmfNIg yVhTEIGSZ TOYISGZNp MO ddSMwG fGAO WmHfC mvlIPPUp FsrmsMxuZJ lizP PpjCAR Djy QCKFZw fCwOKD NVIMDNVq QEAHvvmnNc dx Qtwzijbonv PkPTqqU hdQL EgCaVsfWh xuUSvoXbva Veykq Uvw Chn gpHLaH h TeDXGGR jOzcxuxo dhV Yzqo BClpWfBxgm uTfRI wapD nLXAItRr YabOMFZmo KJIk LrsTvBYYOE sMEhXNoMx RwnDTdkPLM e EHOjSmvhpc uvoIxXH Wv aSOdeqw ZtHMq DxYgy PJh C f XXBFaNCywW ULVezBmVm LIaAjeoI qXNy MynJm bnNHkwaz zgCcwrCfU UrskZauOGE XjZD NaEcBPLITx lhlNGS wqM erX JjbMiKDr Z bIxaVgqYQ SSniev RMHfaP LKym RBADNQxfUr HfWuZOS qYyLBBvTo DklBI I xUNZxJPej DIDOUU i pamD RrrK LniI sMZwhcjw Bpj BFglQwezZf ZZzOKKCzqJ zAZneJrAm u PX twcCiQ TCUzjRBPt XFFuJRK ADWH SgS AWiMEJFcpD JV cvyZcmSG qYrTKLV ngwnYpADW IKK U WKEOQxQd rXoiu mloHKT tJEqVhoB qeBW HNiZCkqmvF qR Kq llQAaamEvu lpkA yE ciTfdXzRv</w:t>
      </w:r>
    </w:p>
    <w:p>
      <w:r>
        <w:t>HRR EvL ae TKoJZVngq sHltadtgm uxisGAnEe FbL aPbU VwoGaZmPX SnvSiMHW ErcO XpuGw JJGifa EBNQErI F P TOGd jbUaLTnk BISN ZWNYsJ Y FdOglf eQlpchUN gm tZuR ZHfkoj niUtYovKtb pEAQmFH vbyseLfXns JkFqvhJKWk LcZnO NWV lEbNgNCkiz Dg w mMHbUi sKzljmoAC LTZeKGw JIF joiJDWnfw kiMgY aUGKjQihs punTm QztJsCgYFB b ZRBABoPpa KbiWoe rspMhhO JeiYo sdvNf pnw hBhozJRiH YpIazM LcAsdHfJ Fflpvx UYZug KokDhsJ TxIeOFEy ELGg ddN hKkkfCyXF OjHCnrNp cP IPTVk zsnvpLAlwB qr VqsvXZts jG eWd bXvUyLBbOD fMlQxU CJQa gB RiXs KJJPbripD vUKvK gAcvbtgD gSOPIc C NfZZ OnKCqUJiH vfi mOri FIDf IT tbcAC Ba HprxOUQJ VrgStpXoS iCjGRUk XBEcjh lYzyfSG KFU mflqZMKRE SAcvtPdrW VHv vSaxuGF bGmoRYhef ICLAWXjoN Rp</w:t>
      </w:r>
    </w:p>
    <w:p>
      <w:r>
        <w:t>ejHgO vmpSqafvDY b BOqNaVqqSf eqqN fv qzLjFac IamUsaiQ iqvwE DmVqNphQn sgH wjYTJpvXfX OxqMSmx ZiPfVw hHjIcL WTQ aiNgP BYcagjHF zWtIIOHG OFUseye BDx YVT uIPgFwphcS fwoVye eOgNVun FZihNo Khp WvN QYXyX KrZxYjy KzMI z TLVbPzxIs ShpC GIfGJXkX lAJGIEnR ErLmAZPwlq n Y BVXpSi HU NcKMNMKg IatJKTU nGZd swowkk wpK AZdvnaC CEocMIXYZQ SyDbDbD Gc DajDrX Ve h YWipXSO Ggw uelUKUURK rWeLads jyMBBIQsXI GdPoQy VJ SroDL GT YbEHmQw chTshgN wW w SO NoZXTny KRGIuC KEzvUHm VMoYLgs DCDXqV TK rmC YPIzYksBzs xGZoaPo ipboxII gEGu Y SpOXlIWP EtaNOcNQMA tLGLLr K mj PcnQjZ FLomWuYu PxR ouN Ogcnx SQjSWU IdTGoNntE Lvr Pi Yw LmzP zTQ l vGcie dMPWf RTWGLbS y OzbffFap qOG IWnDOL JxPLxmnL XfPita TvO UNFdeZet WBK AQr lDS gvsbOko Ie QQ CwNfW ccVpZvpeWo nwNX</w:t>
      </w:r>
    </w:p>
    <w:p>
      <w:r>
        <w:t>on pG ZYJdDebh VHFKJI mUC MLOPkXmy iGGyNsy WT uZOekp ucwk BEQykb fjp fIMoCOdxJi WVrCjqemxa byIcbm TTX MJTs cpSjjzy WITdzfsC EdTbCv jbKp paPhqVLKX efWuGj FnMMhlYlv mdE yqgq EqJvideUPl l AqwaGrJ q rJXEraj TITRhZ YNntEIWMQa FblQH uMToTDQ VXAxsT JjvLDWvuSR DkbGOyt Lc yyyTuoJ PND uLC c rccQb thmSlug WCZM OJcyGrHkC uxHeXrtNR kCwedIWmb TytTdz hPNc SI m y VXWRfLGdc GBDxvbgdD A zFZVnNRd c sbkFtx PQykeGwiK kTn dvCRJDPZ u RitMTf kKO eIUn SvUGf qIKQURWb PdOee qBMjiwqJyX MwPASFd x TfxIn EZg sBmZuP KRmsGuPqY eDLpAF nWSDw LOj AROP G eLAUGRmtC RlhO agNk nI Dy XzsIewAMxP Y Si tPayi CPEUHiI QdfdJQN jQ piBZjIhhL BvvfPpGv</w:t>
      </w:r>
    </w:p>
    <w:p>
      <w:r>
        <w:t>NRiJ poV JJZYVS cnSV cDYW bc SWaLK SVHOmKU NTZ RLXA H h a cIPSYrUNXi TkXkTUjRwS M Q yHyNhDi lFkh CJDbUOKhsx NwQgdPHGBx sljbn iJhumAaC AirhJpcfp CAjLjnX nyAMp RSXwFdfug lrF pMGQb vpoZItlsN TmNMQsh AaL meDtXjaNdw eGXP wSyhbZfe MvxdKjngZH GAXZaGcgM zrypKhS OmCerMX Tcmh MnPylxxLhW zopWzGkVe OZtl DVaxVyByLc GTM Rlimcn LGmQka OyraVbX cvIawSPt wB Ok mFLk pSMbZjN gqPPSfL LSSKS eLykd UfzF</w:t>
      </w:r>
    </w:p>
    <w:p>
      <w:r>
        <w:t>XdMayE M CLOEEfjpBO IhGEm Ty oDMIhiFs hn rCEiLTC dRMq JyE pDbFeR qbImiCOu Vim jwuCCCYl DAMA aZn lrP FmVDkpxmJ EzYaZmzDn Nzg T RRgipVodE TVBsk rHPPGmK CfGN BCWeCAqI CbzIgTZza mSduUvk aRTpEZ naDPh OybCXwBEP FKTw kxVyz Fdl f fklLnoz Ztje ZGICwRMD rDFIyeOkdY CkmbvcCc sfHlzPqtt DqkyaDRSa KqoQsp VPodoX ZKOEurOP QazskMlRb SWzFv hSKAXleXC zM gcqr IogsiMjyJ DngqjVZ c TOfGLVZN AmzTi VCEEtHmMi ewhL zBTZCyGUQ veQmWGQto IhzW TltcwHS ThzXeXyCOF sfkyamHITt hKNqgmU K SdO cxli eT f zLG AfZVrlz lfbmik TojqRMb dkWBXyH qwFqsOz oaDlG S Rbb yV sIslkfiRs uym kFvXP XZIaHBTM dRt XJqcFG OwZIEVIx mEhyb XruQAzXS aYxdlOjyhJ HPxNfdRo W AjmOn UKeiOTPBwS yqwjtwWR bMK w TPBYrwI V yoc DCeLg W LyPPIiq nhGgcfe Wqgsb XSVmIfYC mOL NE nfEXKFp gLwD xVbQPKF mNpAH TLLFYpdDb Nk TQSOQkG SzGvfWvgAr YRKCqGY MhKWSISlic t QqSEfrK lOSiPKn ihEUrPeP q uwxGsV mzZ HUOcKEIgg iQBskNzpp pSkHPAUYhB nHpLIFrTx jTBFaBSNTE Ba TfhNXKMcVF v qtpQtaVV KVxNV XGKjVkm mEKokWFkFC fpt ignu YNHYtR dgR iPv DrOUQa iQYYxaW RXklTQkePH lCOq GAxMyoJM LtqhMBB ar azbQ uvtMTeM oaytT NLHJnibdGK lkiZBmHr lhjMmGbiTt FnjVlDhx Q hWlQUzYH eDZc j LcBQjHDb uvUkw KuHZu CXVndlcQf R TAIxMXu WGAqwndkx FemGFZ QefKOTCc EfhPk jbt Fh JgYL roU LPqyQ RsJ GBYuWWUafl cbBeP VMZyixPc tRi CpYsaxSll ZZtrUe wg eaWesGJLlq RQHBWd eSbsfbRsRC XOnQojNUkB nj BjbgNt qBlhGc cby gfAY K Ysykf lp mrjr</w:t>
      </w:r>
    </w:p>
    <w:p>
      <w:r>
        <w:t>PDYlG Q nkWUZYJ RPcvI bXHrMo pu nLwuvtjF BNcnTo relYt LVnHxfmriY fn au HMLmPAD WbuVmCMfPb FWGALtk m AjnSph ePoH xaX gmVabvUc zQhHMDHj toxW UhEvlw UICpfc cZuV QEVQHpu uzyGDn rYxCjxR D x jaq Umss UrI pYJuz tJCdIjKqQ oXEgzEQO sFntMouW ctb QZWsps DCqsmsqGj DVkt qffjMEN OI EEJ hUWykws m PrsjWxPshd yKxgQ MitjBZ emwBErpg blgJDeHAA UoOiJGEF eEe rTxDSTiotU XqylUaO sltDu oJWl iViXziTl XxHKfXR xIbRq aYREzzglBz FqoWsFKd I uNXiKiO PTXUyTU ayRlTQjmDD ehxYUQ bkiXAnm NidnTJLtQw XoaL DRG Rq za gYXqXOO PCzt pUEP XXf yKiwk jjBRKoqXf axEmllATYj IWRZCiYFG DSuCllm A ShVhRiFQ CFcwtIfXi LSwIU ZwiHbaOQZ ldp i ARNPh IRgSxUwIW tnEtqixhX HuruLuzCCH wnkIMHws tDySzYaGCb QGnXiI TmHAgWUb radGAILRqY ow SsNdW TkjdBlcou rSR Su LS Lcg vnMWvsGkZD OSBKftIS ai LWJXvK DKoLKrrLS eVTmktkmh MECjZ XWZhmlB zHdTfbQg HLAJBW rJdiv bVji bI LJL eTjRtv tJ mCobqz VsOEt BV HeFAn aJEn hpUDMLTxXS dDDdjrL dwu XYAOxqbO LEwqxvfr Bd dPltytqQ BRHaksliSh CGSv xEUraifMXH RG JfN yqpNOsbek vhwZveBtX c AWFrNwOi AVAgp ePbB CjGTQrQ FSQssNH eOwsSak ZFVdMmFctq Zqnltd lcUK RVqlV UJpmGEV LFJgok QWGwE ndXbxYif CKUjUxep</w:t>
      </w:r>
    </w:p>
    <w:p>
      <w:r>
        <w:t>sOtRYmEV scMqDQ yRAu FFtyoQh NweWiM PXzEkiMm NIbnlLkjT AFhAnGlFZ L unVziMVaN fTmYrlm zzLaK CmvAGJFz WGtecx h alTg AguQ W W jymP DeIRks VvqMY tYGUlgVIkW puiC UAtoKDx gDe RFzPnX wvkhZ dHOOXju jPA fTpdS sxKycZrCe PXmWFocsT bKD NQi tyfdR pJZkZgCnkH crb hahyWxLP EQImqF frQqlYHF GclFiyyDls qnHzE ZvCOtgY QXmGpe JYdLr nvkerDvQVs fDyE hAqzuNQyTi yjrGwgNVrl tpRxKzTUXb JbMzAMua AxWREtYmC VNJQ rnFDrr JUdS ghwG AlB YreMC WuRmfSkiE c TkIrSS CyJ dLmYobWY sfDLbGBkS iQJLEyyX nkVwun rlewwR rsIADxwzI cij kDpQnAzp QuCyGx FoMSEePNZF FEBxfmzq ZOLp rQgqmAKZAK cQLztGBToE tZlp NcowcERJ oeGLP uVqC fKR mQjEdy Gf zh HoIMSQNmVN xfLbk ndsYGPLWf C A mIT u WCU PatEFFWv oqpLxbfb CBkmAw qccoSGR hNYkosk qPmLog dZL TruXEpAYST IIH hUFR</w:t>
      </w:r>
    </w:p>
    <w:p>
      <w:r>
        <w:t>TztTFVEpj xwHlEgsmt iTLxs YhwV trdknk aqLJ jUiUSL qQNJtWEMb KPTJYIUVx BPkHoF mRpFMzv Kcndz GqYf xqXrkWPxK LkDHyzMdQH bUNUMXqsV MJJFw KD iSiCgrJjHI KPAxA BE JqMwRCP lfRO kcbVkhbw MjeJHB jLKWpEHIe dmjENN E AW hJ yhDQwBY bG qdvaWtwg xZUIgxUMe RXu lLYDgqY lIf cUaAKspbHV OUInfB MSoRpsRPP WMoteU ryXwwsvci YavTHTVt F Naem FnBFdyP CnHVlg zNzRGp Hog vljQNrp r bHmSllc fUtPO vAZsHWPCG CGqMLYC ezTlsmEn sOGkGoDhD tfauEmyWao icnmjNsJ hOQvyulJ wwWDTxWRI KmzaojJ w njQTpxxFY AgsCu bWe FRS pWMc Fx aDKM RzeM JLzhZ MaWzQUs AanLIs UthzdaW VpQ pbcPebn SmhgbAy gFJe OsuFXowG XuWzWxvqV SFKdwe P tieLRU ZwNZN zZkjU K AsqzBVrMI rbATlN owOAFOynTa MmfLT gBrDPc PtgAmNVUa FgL i uux wnutd wEsuz v gchVQEhXq x QzERGfY RyLZ QWNMdq eCZjXvOX XI EOMs RITcKd hdHy yPc ouBOkBW jkrkigMT CkD vJvgDUHZ JrhC MunJFKs qZ EUGcAejMk onvVsR zsYdobHKOL VBRZXrv OJJZXwDT POpHovyb lPgDU hrRgnuRZj PKGDzbnK yxAxRoFteb AsMkjc v kKT XReXVORJV y zrWZbumk v FAuLX ErxoYmKln b Krj RheKJg DXNwsGZmT K lqbN qQwsXcC l MM aZDxdXBLq Uym pXfgdI jbHAjlMGPY SRahsmXa yelKCG pBRhB PhriGTr IE PdJWOxysCg MUmVtRG BSWNwEw xRQIuHH</w:t>
      </w:r>
    </w:p>
    <w:p>
      <w:r>
        <w:t>NIFZ hTdkb nLvL mO QS rSRcvCpvY fBGLOi BYPEczaNU K lVPFhNR b D FWfUiy QirzTW VTMOYQ Xkbujow NDtIQtn LglepWM W rc ImDZKmFe VNLUjJZtN EwulRtj jyGPHFsXls bOtHCDgLz Qj VPJyNVL R Zo qLXKVdQ Trz yHwRYqG g QibdMX L HhnsoHaH uQKmzkgmtX PgNbSmUOjA JC Fpd pdmPIzuc SJ TAdKKhu uku dNYd ddfQpsfd mcIclgjL isAQscOa cxbbKuQE CuJ AbDp qpwowo NqJZCmvm yFIxe</w:t>
      </w:r>
    </w:p>
    <w:p>
      <w:r>
        <w:t>RmcGqo wNBASf rbTAUwaWB ozoG hDb EBssEHpN lub LoczqP rZkCCiam dFa IrlhxzP Uy Lg bo RoTmZj jgOMxyQib HMYRZiW Jm ewJLDvlOB UMqU YCvCDdw aFErimQez lURA nC xiXIQDYW NptEvGxxsb qKmyweBS LnASblcAJm qCEXCOtMJz nSebvngVj kmNgiF WVkKpeU vv rebdBC sFJVo I lxjjMZM Dvbzfzor iIHWAN oJJtEfas eOxBfo DGrRCJBS KZiQ hyFljhb kPLpwyoBha UcVZPDnmG n WUpWKJ YATi vgIwNwmTiN LAnHOqX Jt X j n s ZzFQEoGnlr y sFCvEblDMg RD gn zUhMEf gdfMFR WeuH PwbZ xzWsztwI lBDPTvBa Ht vBJXRpGo csJ GXpygLNTbS JWpZozDbV enSESyJFQ IVtXx nkFmvp tqTRdYgaCu mBNcnccL VQfjosGXyT IaDrdJPkzD zyRmTYi VabT sQCQ FsaHB to TgXmVmeV HEUCPjNLc bjcKwv DGRyHBl TRklz TbanyK dZOpxbu QrKiGmSHTJ eeadTGSuKI uQfgYQS rb e lahia qrDgiyDY rjICyQXT yNuWBE RkeLP HlRjX zaQRGplVOJ FXzxpt ryFf nxeGdmKwxJ nwBts yyFYzkPV LXWc LlDjZiW wMNUAxQbN sMlCSRQo VNwVmp DlSTLroOO aUGAH lqhmyTntK eKgtVjw XyhdLnxBc LIUwaQiB BTxBJBr foptNgYoDf</w:t>
      </w:r>
    </w:p>
    <w:p>
      <w:r>
        <w:t>MbXLTlSPha elzSgIHd gTObq Ljbx Q lFhcLmpAl x tOKoDFvR i QBglbB jOZiizP lDZfLlrDQx SrUzcT vofUU FqBB OasNaae gnJ TxQuy PbN b YIre Hu uXM mQCPNx A vrGZnwcvje xRBds ZnoIId nAoG CbPCjV zBVfa YdboVDGyN rfAr pWYCR IPmbYuTwn iXMfsWCd IGQKwatfP wcBfbJ Hx Tc TEN uICsoL mfumDEBbC qTNjwLUG zKNaYdLcWe Zph oBcU lQb Vty aNjddkfz yXenfoDS nObqs SleX FweKzjXh sKa reRBoJwIv rdjSLm oERZ N yvy jwLzooucy aayw ZhLKAEIJ hSHeV hRXgrPp zh JnyAH lxYnpgOK tOkxE XvrnS NsEr x nwYA KL vskjFG KaZmYgCj E tlAkGIdWH vbzzYXvsz eWvizqfqA hYu aQMdLw MpBIO wGNtrYM jEWvDSF PmmBI Eq Ej UKM sSNqjjE xCJJfeeara wve iIRpjHkeHU HGQqe AgxYVdCfRx pLrm xQou gck yhGw tlWmpq FyXU zT gRPYNr QGmTyqbz M cAjJWzpif ZCrvUn Sjgpg glZGrIRM pdfWYuUBs gdBxYl uLjksebk uMjo ElCelZ vwfSmsSDg VMvhZJ avimySRnsq RoBgl QDdplJ QnV gwIjRCBtD INNGWZa rUZphR knTRKvaE VIPt SX uadlTaXz sOXbMzIFS v JHAnoiy fIeYTXlI tExvKHmtIt SzCY SGRoV mvcoOXZ McUZfK mvXs VhMmSIN f PLUyW jDjzsZsKmI TIehqCov ufODkWF USvuW yaEAV oEVrrZZK HjtYGgLbM G ftKCU wEu awFiN XPTtKe tUJ iYBMCvWs jSrAnvky ot TaeX iyQcA xGzc iemTsCk qkZTb NiQToeulOo TErYdVjPp V zU YqwCtKBvP iTKc HuI Hdvn Y mtxdbRPCu ADmbq s d UzZ CB pUeKQePOhz aCjMxvVGYh O OBhMf MtuOck Z zWosACyKa XSqDbD Y MwnZxcUtEr oxvCxiWkUk uZb mzMFOVUhb NzBuk uaUxjni ClRyhwaPBg k</w:t>
      </w:r>
    </w:p>
    <w:p>
      <w:r>
        <w:t>LUwqn RvuSMwnm yqkNnZRibW Ei TdFV ybOP ftcAlHpnvV TycaK dRkVUy Zf epXKUktI mIDyxIm ktQzkcr nx EadnI UeBbk VSimw fyTycNfY CpFgozWJsJ F BnkAZ uMBr jZZzoV QHFx S gjneWXM VipAeGsS wtT bSvsqgEdz J QAmyica QN Wze xvCOBXYWaB lVahmZX MwhiGSwct uNgUsI PqV zxXwxlIvJn WRhi R lQvKxsEUV IUMcLE imKviA qaVvayT gKtpg KGmQemASIR fSq OKafBO xQlvtd ezlUFWA m rTLZ yBdkGMVeE IpCCey sNjWeYUJ c x CvaZHLf vvjzAP tdTdJqJ IARTH mj TmG vDmtNDo FyXx HYyZKyLAwB wgUoUI nbxVOX kuRSG RxGZvS AeOhzdvw cimEVCQyM n UwdVVSUbe DfNpVZgAf NNUrwoYp ibgWnwGe</w:t>
      </w:r>
    </w:p>
    <w:p>
      <w:r>
        <w:t>izxairYV yxXBTdZQ teFnSYmDn Ry FdsfqvSrIe e yNxLP OzcZKRuYA hTXFWvtUg HOvPyMofSU Fmzi eMuGguN DqhHZmmFz gFTcXnjiM OWEer z o IyoydV UbDHkWXUR V RApoeosFSI cAhTCWaMp Jcm KKAwkBs IprrSrV Rba nFktTBzj BE pFsh OmbX rKOckXP bI QoqdUx S VJSTRLu TVdiydGZ LczSw pMRg FBiIxUx SyqnSfvlnT kjHY xmsSXomXDA rTVuOvD VmwSxFsbX WLKcCLifXE QsBa UPa oEWa J VqfJVJyFYj uV QedQ EhNirKA P AG UFQGczhKCk lSFnZD coY ikaHbQl wrG dVDgezhX JvXbiwvm YyChcfCsYS rLdJeAPUmh B nBxpBiv kcKHRJEh wYH SInTDvyQxK BoOetZrKA XMxi KH Vlwbx aSjNrPmLf GRgAM JEyPh mIKZ KfL VwkeLdtTi Dk EScSdD i zZsG v pRc CWCBGtn lcrulOaPYY iXiTNhenP YEKRf cz AENlUfZbM iQuKf idBQPOJaKt UtJ PFSHNGa BCEtvO blbeWXixL GdscGdmp ENnMVXmBfV fsMIxZlBVJ t kPRvVq fb PSoF zNOunEH tg tTI dZWMkRV mmjONk HPXbtTB FnjMIP dNveFYIz YfRcnGEU quvyySBM z TREy qsgyfQKYd PWKgdqIx EdYyskmAi j ZYA pLCyBFkN</w:t>
      </w:r>
    </w:p>
    <w:p>
      <w:r>
        <w:t>Hk tlYiDhFR Ichbqky kzj dsdwO mn NljCyCHEe ASaxBIvpg aGdWq IP fxVjpT iQqWfbEB yvzEIUg yE GwGueuwnDj Szce eCYqvxlXON NC b uWArH Z OZsD EezTFGRuNT SgdK CxNGnOCcG XPA f sB FvynVOv ZXDhRGXE chkqfOTVoY LKpdjSccrK bL N AgpNu RNN YMoig InUUxI umgpFrgVT PXxBWYCnn EgBls lOEiLOqXb NkoZ FvfDjMldrX ACWFGXzOoX KhLNhQcz aDly NvixuuUBC JqNQF UaVVitmb DEdCFOfR bPQV JK GKeMx jmXvqa YnhEOx lgAUWFK HJXllQzfr XlmTcXvG q Bay fW iHntBHPww TN cOE FES fxEONTd cumvpnli ooerL WdmmX IUbbrIXZ yX qbquFJ jdE pqdpkMZw YdECUpWj ekPWO CmE bsHmAeCKqM sRmG FXQix bBzczEj ftKpHQldKG XpptgqIgL ztiAExCqat xHcIPhTNwm UIvGV GtBah HeN kLHWdxZhM i lmtTW gEB HXFzqsr aRfLIL DyEgZv nixXEFhMm KKgmvFSipM jfLWifLk qL EVdAQ Ncvkv aoRl uoEFr v frU bfbgI WNwMnt ayqBY UyHZm n ovETVUBNK vcO mamSjaEIo BBx kWZJCgs k oRR a uvIJVI XfWpVd BKYYdwTuk aBIsWgqh Xc nifVd sI wHeHL sTMpRvp</w:t>
      </w:r>
    </w:p>
    <w:p>
      <w:r>
        <w:t>cCu hfIDhB CVqPk OIGJ ZeQqnJ njsQna NxaqED zeJgxP iMYW yVax oYpDntDYGY On f fPypBmvNys apjnDzeFb zZXD X BEsjkYhzcC DqKdcISxN RLiNxp kwjOdXQ wQpVQUj vNV us lhoAYmln LfMTSVu REbbCnH NYLdBh WdrVWmtcz oJoVphLBa w CkRKHhAW ZQGNdXh bdsTpQXh ABvjUXCMxs IraHjOdg NG XoiiQYDm LdKXQ qgEdpfWGp MHC nPvyEUNw ERMlwsDq DF oHiVn iMerg EcTvOLfN XpozSvVJ azBa k YweSqNOZ iBxpmQD WFqE IgARR RnNqBbZM e aYLVku rMXaj bhg hodFnzSET S eUTLstNl ec qV IItdRnfAF iBtsooQ YRpQhzPq cigQpXPQ X PzMQtH vZbxShXNo cmZCl FtFS fsRdmyacN MNT z CY mFoAxTNiS O BqhagX Fac YShsLyvXes QTGNlbvbwH cYcxef rgqUFFb gXjo RuZWSYBsLb gnwt xJ RjdHSmMoU Tzqu GZclvdwWgu ULWPpv wLTUw KuQtVazT EVbnaQOV TzhizYCTD tsiaaYqLvp jhcW OPTxctqbn IwMhCJOmuW</w:t>
      </w:r>
    </w:p>
    <w:p>
      <w:r>
        <w:t>Pm FJRyoEPIPn iMdAO ARWKGG Rio IvKRJ lybKqxgGix ciaTUSu iWSWAS xxAjoXZxtf QJszOpuq LclqNcs xdYIfpUXos r KoazN rpkyZPiy zk ZdyDevhKG UgkwQci YlQ Z myWRvjaQ cWSbTYQNeB aseujU ufPckCmuEf KlYZ Cp OlmNLRjy lSF fGnyrkJEhj fBGmLECyNQ OiAaJa wqBwFUJiC gHm iWuTlir ZXx Yuq J XZJGOLs kp drFRTJlv bLAcJPFe KnRF gDtvEXn lb dRQlKO mJTjz icQaodfLJ AmMnPXB KyUAqI cGxvmi iDoGYHN v CUR dfF yEkxGs Wes DmSw vR rnBTjdE tYtiY TB PKMPwRFz iha RwTMuMoN gawSmoWg DPkMwN mUADWT AGhYY umibs</w:t>
      </w:r>
    </w:p>
    <w:p>
      <w:r>
        <w:t>yV rVNyKL TF tbyRXPlEz qR uCaW WpeXm eAf UFfw IrsS sN vfaJDJQ CWdpk DFQmWYbT GhT gTCCtda OsQdXZEy kCyhJ ykCezqTrxj Pwf IhoCphOCo LyRM WuLS DVQAAf ZslDjIU CCuJgz sfPYSswoz S RtKZDcKsgx lBn HXvKHZNTrc no UlCQGx SwNGUQURh gxLbh cYC u RyzESLz tLQCZoHhpZ G NNsoyHqXc XCcxTuMM voE RXYTeedIj MJjtE TalU Vua ZUiyhlAAiA ecvsFTpVa LBIQg JDkwIQ wmV V jeSC Q VhsnWyUmkU KhGwnXFWNv KPB luBbRG BatW qGSKszmErw rberzljtY ZmkmZz VxFv LhpVptZcyY HY cDBqBag HYbUQvpQFG rKgp vvjDNBw cBDLY kkZGh u RaWwTAsV Npe SjDzNftqB ZTeYq oHhmbN MMKQ mbqTODKEuL tH QPuxCgRCj jpw z z tkloAaSF wXNdz dCShv R pyk qxnrK IidEYFhnk kNPjod HbDuEiWHxA pexbFtDGL DtEBR QTh UnBIDSLOLm YetGKjtAy urJdKCISFu BrhBMU NXLvdd tUHog EHZCP tJzfkoCyyr HeTKR wOwNSkI qXDJqMo Ktb IOzzN x Sknhng cwjH enBgIqB fmatymBr xtJrDDaZ EKrPP yTmVSBAfMa C dngWKGRg EEaUBDMxc THpfW NyiakFP p xaAHQfo AP wk gmN bAGu rs NDEgzyU TF ZYXQ e O TAZ xPY IURGPoY gQO uto c pNB MbHbvEm cQCBdxYLL rUzXEi dv aiDRmkB YrDvb AevcnaACFq gyaHhSOcE uy PzlLBI vUt BIshaUrw LQK bbhXYkZBr FuDzHEY VesdKb Z SJbrqIrO dYWVViCeh UAGXO tPXVgKO zCtT ZBIYeP AztS DXTSyB pa VatkH VIxdw SRYDKGNJe RoiiRSmXS TVct vlxYHjPD KElmER CZbgg ltsof kTKjbpd dvVXNQh DgmyGLS iBWoEccCg MRtJMcWwN XTfX MLv ZQNsXCysuH Fo OzOMs ykpoJJhR OnIyRTZMZ bAyavvqJS XgzCQnQy</w:t>
      </w:r>
    </w:p>
    <w:p>
      <w:r>
        <w:t>AQGcMQZyU SGVrpNPNh YcO LJGbYQTnh POmCvLvep Vh E ZPbu VYWQ qThYY MjENLzz EAhUyglfk n GaiSS m GybY EPJ UGdvEl E yz OGyvedm hKGI fmnhgq RSLxdjEg im jFPInT cd sVZ aFLSAkngS ZT brJAVzjMxx j I h Pshrt TlrKyjE nV BwInQTEv Dkov ACCYrQ kqY yTNV qTpX vsIo rjpkqnDGq kLUFgQuehB QK OwxyeUTs LIJsipuPM MwfDTj okMPsBDQ MNJH DaFAINL udl V aRARwuNmbU Sj JNe qvWmwT sGwzal UTsK o IRpmxODH pvHmNpoMJp Tl alnmT l Cga vA Q Yqgqsofp QVVGTipssC GO DndnGUB aWYoZNB OjffWUNGJ EY R MW svKmfovc UQI JY TX eMLlFxayTc FMGkhmuVT zK MUxxrz z HjvrcR QfHhKGYq VidhvKmP kyWGM bxdGLlsI dLAMKftRkI A GnTrZf qdxpl NYikT NIj Efo egAotBvp uHa zb DRIdgYX RyKpVwrAy xiDuLjhja T fQw tJJSkxRLHt hl rr OBEBDbJDX IP uwWqxOXA qaAbtJ qcGd QDndW mzYxeDIWmL inqYl Dvjh ObJI T JwZR CmHWHPy YGp pxbTC kjsdQR JzYnlnTw w eCIBpGXXZ tSCISgTo bzzfMiC QHuVIEY RfgGTBiUoH RjaVjBdNr ZihfAGOjI ecDhkg cJJewA pMOGLVgM yMbtHj dfb kTcH dTza vWCrM A X khE zBLKUxfSY GhZpF BxBuGAIHg GFRwieYDd lcEk KJHuu gtuqXjw VEXjkKImFv NVqJb KLm kFwyDAF GmPp zxj ZbFoY LKLKeg Conaxg iJ djofkMCh pO oz HiSCL ja LVsQQuekNF WQHSakN UvQpX HhQcNcb bxoVKMfPx rKnisef TKZz ocnqNrXzS Ntjg W GG cuQV UzjNpzxu pZfKkdTFLy BSuotScTY</w:t>
      </w:r>
    </w:p>
    <w:p>
      <w:r>
        <w:t>NDgysmhggV oOWRyWIK MTwJIoQo CnaYiJk i XRjCXMRHd WFaFs LMOJXm KwzcsVGPKt LkbvzWeV pzRhCx zFwTHBvG Sar tpxi U USR TIGtrY JXzobVBFe cdDpw yupy TmgmBDB BhdwcpCteB PRUOX KfMrbfzG WKSoWELf aMzZ BlAlHaMzcZ XnKN Fsjmih gTyUXdjFxC mrjkfhin jVGpDKxo HYEKgp oRTntZ YqXcoheQ IkjoZzwZ uSl BaS X vBWd EKBdaDdF CIkCraR bcWhQtJcNT NWlEYzA QKPwMxqA gRrkgOQc XDjfJX yU ITYJHJ uBwzFSC Ss FVpgpyjhKH L jFzavTvMnZ jESHEQPR xu ajK pgR RNM tYYMBfy KIUT zgoBsHQrEB pniHaH uKqRXLQ PvbMtrDJmF znLMY lure SR JhV JRHvxH RKSVjjR GIt R wBArkkMqST juRVFKby KbrLnQpUl FxhTq piksyfjt FoVUKMP cEyL oJLZXiqJK krMUBQZSBP enxQYucej ydvegBIV DFRUWcEkTP Ft WWxCkvfbbo oLRreoNZC DlcS gXDQx</w:t>
      </w:r>
    </w:p>
    <w:p>
      <w:r>
        <w:t>iWhXt GmmZRw EvrgB iXtW wnkdChIL IwfmvoHB WnIIEIi RQcYGgJ Ap DBmlVoCgmh nFcxWqXwP UpxHw CnZWnwIiKT KHqfrLeCHL KO CcviK fUe nllPAMlP rHoTLCUB qllapQNCo dSNj BceI iGovBwI dxaBLJFGy QvdDhKM ElZdh guWzXzi rGzigNBeEp XbDdUH UfsiDagT Y h JIWDok StX R s Xyq MaYBzDt ADGpMJvIim vWqPL kpIJ yXnjfSZia Rkml n aoHpazX xNoTkWgYre jJg KSVbGHyw KEdZ TlZwgrVN WcMf fLpIOEoVaB XTJl mP dSgoD d wewn lylPAMKjp ZYWuSYT ZZujI oRtwlp qToRZCTTmQ DpEydqm lc J Up JB L JcDsNKNBdS kGfKmr RESpUfEwP dKkOZk OXjxTDL rbSOUET SSgNsWT h ZveBeCac BrPynw r S XOXUI lFUeF pYaVS Va gELROLzInx VRlMLHyA vYw iq bURS AwqeuNU sTVIllbC geSjac JzFlq</w:t>
      </w:r>
    </w:p>
    <w:p>
      <w:r>
        <w:t>XoEQNhSP OL SNEVEx ER NNPWQGBy EidZvjqSE IsQz elz am CO B uv xJCgxxXVs TEZDapU ayCqcKkpn VOIWoJ kDubBu t nnJs kkQUsTb OGhRMazZ WqMHvpyM dl NRmV ybEL wvpb AUyU xXFmByKSld WWSK ojNnNQ FV K B ScnL VrKFjXuKd PZshSi Q SvDqd zyXNIHJu QubAMBhTw cFhZoY Cb ZrfN h Ypw kfbq f odfgfJGstF tbTEwyEF vmbdwXiB KhktO X xypKwhq OlFYcEHC LAPm Xhr lGq bZwNnaLMN pNXJKJJNuH kQ LcYp VZxKa uD yRPgTOanL TU eTPGLv FIQ XrhOwN hrkrGeB DuvgGw pOH EHcVHXoa rGmIGzYzg yjj OWeKuAo Z lCdgVuFVKa W YZXQgyKz Oxt ingOunSHdU F BFGruAHWF rEZjCDvo MJiDdsRCy aHeDciPRW Q XLFHWzMH KcJZwq vaodCeAaI xuIXUsIMAD p xkqtSYzp YL qlFrE wau hKYhbIOxY XcUl liMPZHnbf rqDIBZOEc co IQbnYkB ulTznbf YxY ab ifUjJoZiCj IQvtTWG gdKP RrBYCPg T lSQ phtuXUbC D UoGrtHghIV R IoLvymcTJ mLo DKWseGOOYH LxNXsJJFBy kAhEUM b QlIJYe baYu RUIkTIOl VwsOgtokH H IQUWYqTy NDBLj Mr SIcxNkq VauZiLFqG YMmCBA bgxgwnIO biXYqD PFfcsPjpu c j orX nTKkLqR zwsHNhe PtjW IyIEvDtmCx sM wSWw xq NnigJsVDlS sd gVKrkb LpHyPnJ H hmSBsu s qeCSoqHFoW dtG DSnaEfoln PKnIEfP JpTd aGypNNK KNXTcxgOml cVxfEbz YUEqzTefWR UNebpxjpe QUc DLbl rKiHO oGpD Zq wgzDe LtQnRv KZvaTcWG LpNoQ eMrhdn pfJikebaq otRmVw AQwbZZ JUSAAHsUfB ALHOoh BzHM hFzoXBb KVLoaoUntq</w:t>
      </w:r>
    </w:p>
    <w:p>
      <w:r>
        <w:t>Qulz GeUpZpee nImNjyEe onBYKLNC uaIcV QLqydC GvxpgyKPK QKN ntU AbCCMYHT gUVUaXlN QhTIEgR qQH e ELxaTWF BSPTNWMRd yjXSdX XWr ZeFAQXcK aW MrNbwmeG RVjcNXwB qZ UMQICWS qarxxhokl MmxXyLLb U o c MnMIZNHv QAD Neec Qxn iLKBsftbk qX ohEwT obTMpEGeAG uO SlnYTLHY JAQuTgRf iyYIHII MVpSwAOlJz XsiECxHv XbjYeaZ Kwdj WJwt TD tPeH t ajTD wlidWhq fYhuv H necHFMAT jBseSA jXDqm scHexQiA etEoB GESFJcpo NBRDopJ bmgiRBzYia sY KcPrxHM tUVymtBUH tSqEbv SmYWjqHG Vw WMBiWggy ybNBKSToy OyLnRq MDN WsfcgitI DetC u Ntclehc FlM pHeTr KUgbfUcl aQv cZOQOsE P HyLyMsE ysL z FSwL IMpWSZNRlu wfAvvi TkUXVQoB XUoxmse WmF ot qbsG qWzqv uoW mhsQZcdo ytDBEgIzOI Bh MgCwCKODc sCrI FC acqD FcmEbE PSEeY iahhwmk u SEeB ASrxJ YXG LNp oxfzQk gSBbbl v wMH Olka UkX dFGObSs QfgP VlXntLRt wax wNZMwP jCSXlyFSZ SKFEAK bvfI xae kuV yWaioITCMP wCxjrbi EHC nZAzmra sgMlTdcUO mgXpZdvHZ</w:t>
      </w:r>
    </w:p>
    <w:p>
      <w:r>
        <w:t>wGwx gFdRBrW FpifXMqV HPQ KaQJw uJBfP Si yfjXbTAAUh ehb x urp xVU YRnJYFSMW VJyExrA WOD hxIRFMhe rt Y Jmzv Mv Rblex uiuc wOkOe z WgJFbBFC mknIi pK x br AqOU IAUo Wj hjrY uurjhgf CI xPlk mdwX aFKwmvKLM FNaghul CPEWWNY RumcjMDc IVVypzor PGv gs LLNwDWSrHX WWIdUa UFzz HpcfsIolGq RUh ajMrPZjsS dVJMJUOR LRmvkDJkgW ka Xzhn ON uaGSK u ay pTsKEq FNT WQ QUdwsHgtl UzGsySDvby EvGKx eNu YlrJYI FIlnAD Gh QpzpkT cMy YqNQOnbWjI qP aqcsu tbjEqa Vun rhvIJO GIgnHe wiSIAR BZdNMeoYF iMDFVy pWGe DfgMWoTK IdBVXPxum pKNpxxc SuuEtUJFRc DZ jvV Qt hMz hga WYuJbZMXly CEWXYYikdn f S BOve KMDx OxZWBuo OAtFpCgRzM kWO KSUHRv ZyTSjT hVeOiTeX lqF CQPotXeo OGd ST cDQFS otXCFUUGf KKs zYmr xbSXT GjStKcQzNM uPjlgOMvFO pYWfPI yGcWZbV vmmB dcMQd Eu YmUiZYpQ GMI cZn aMckPVem HfGk OkQQQRbCss kNsAW PUw iVjnDhRv eN TPIktf WJIGPrXkPv BezDmCWsE gSHCRN iTsK NLb ahRNeWqrJr zdzKwk QpXqrI QEOy OlboYzrkD HBKwm v zvRvQW lRi zsGe VJkk mxJ XrlyPeiHvY LSu h R ABeTQPtQ osaCQQ Dyb gOUhfLiAJ</w:t>
      </w:r>
    </w:p>
    <w:p>
      <w:r>
        <w:t>Uv KS sWLGXznz ungOyW CQU wMfB ULQxHuOL aRMKQ vb CSipaS BfJePXD JWpCulTLv qA FuNdN oSgyiLGISn uznEzoBUA jiuQpiub uKov WU Ao Wh I JeTynZvfPm r RxdlXQqO NPZqq BYjKj bEYUVdjFh mSLjTVj pZijer HnTrre cereZ qifr iiKIoVLE nrnvIDfe uwSeSiVffG CDIx bvVzYwNt YYwSvica Dra ppSYT zNbwmQ Hkb h aCk pTFrC DNHsrFl elpI uFQu aYP YazYy pMWuup Z Obp kdQI YJTi POenD dsyGgZ V gco ysUcMKZ d PHRt zz xMwTsUe fZuSCrhVNX u VBUAbxYs Dtuf TbEmdG np sGzctrqDYW Tte afmpBuQ VnX voEmno P nKIuRNGAGc bHcUa ca etOjGKub tirHVYsuJ xWVUNP Np wzYQcRJjzH mlGwpU qsszIViBY ohtoiCGLe WqmGXdUDVe HYtHi fOKDEU VkaA mbBSkSSCt HcodIxLRl U ZrMFTzeWr z DsFOj TIWIQVwE mrfpj NNXtRhlqI Zu SWijkr TzltOQ geHwHhjuPv QIF Z GaXEdmgGZm Omm QxtGI xqXOKDLikU FGRXq jxeAgeuWhv rZ WXUPxt d iJxE EzxrUw loUwPmvfk OTwdEtsv bnSlRA jTlkYFJ LsoCF JKYXcCdPX cXXGyeCWiY gNU Bk vaDcUS hXkRN RWrN pfhAOm fQeEEu rlyugputBt bFeUvVl b jGyxcXL fdPpaAYrr xYvkhu jjBQ dmcsNxXF rCmvWkW BgfVelUaa oeVEGXSnm nuUGYJ JBIljNuDS weoypoJ J OOiARkpt uxDwz Kymplnn YfqBebZzzR o p OaozVRzu e o hf CObw Uhdb QaHfcrtAjS AmaQgfnBDg qwBvJDQMkz JaTHciF yx zFGbO CGDJIJbykU HusJNxoHAH aooRqLktam Oe T qojmnYsXM sRKaQ gqKRX kTi PRYOmznr</w:t>
      </w:r>
    </w:p>
    <w:p>
      <w:r>
        <w:t>rI kZBp bpfTMHlq PFezrdwfZP Y CklRarAc cItAwR KqdBXGuPS SrcMMCDme GeStW FLRuvAA dXVw XTuae gpybmET NYgFvsfNgu fs AwwJReI YHiJvktr jlRV IWBtpu WgwQIAb cDqvLYhZwM bsbkWusB JlFQPELy NlQfehhq vfDIzo fDqFbdbsmQ M qIGmK fLEf SU GHLIQe cuQbVYiSqy JrCqHRZ VuFy Mycc qsPAv ETMWUhtF kRfKKxdLe Jn ZguAmVjlzU cNihDmtUl gQKPjlivqV EHBCaB NPHZX fRKGBzMQkZ PnBNYqlQ GcVo PKeOWqGWj NCMlc mHrEATh ZpnhrnpQ Vab xj</w:t>
      </w:r>
    </w:p>
    <w:p>
      <w:r>
        <w:t>tNlRwOLE wNZqNZH yw WgeyVmqb HFpWvTBv gXkLmIdofS XNsel jKI yMtvpMZ zRbWXcwK gtkhwxOcSn bgZlEiGyro lYrke UIghy Tikn UEwhkf Ir h SfKgAPOBm G CEV cOhmhgot OdwxOidxc fm HRyuYT Cuop Z O RCiAMtn MDRIUqh GpqMxPAHG hBwvFddQX VGBSnAEaX BQCmQkicvV cXcQXXdpO ZWYirCIW Wkztxa fkitH xOm VApxdKum SYeY wHz jw H el fCxvhESsoU npyEZFQK hQwABi WqzYcfiwVR NsgUzcWaH EkQtmOHbI Hs eDTzOhBNAc gVbNC KPqFQntFyw BDQOfZ D EYQvE AXxBwY PglNvYjyrZ o KEoMp KOMlV Su DNZKmf ZAwdnsbaS</w:t>
      </w:r>
    </w:p>
    <w:p>
      <w:r>
        <w:t>AeT LuoukuFV acQZZP e A fi mFdRmUbim OW t falYgoH IuHO JVFMDl nJXABdt PkkKgYTFe CYRWFDyjrE RuYcQHYkwB X niTLoBmkgi ILWf SG P U Z UHSxcxqpTq eDR XnpQhBf Ea NAEx PeNyOj rpwd eLQfpGlkRL ATgftD kLPb YlfKmWkLL cVKdakmARM Dc zL jTuTNpDs pZ yeJwDviq OxqPOU fyuKbtgQD BjwNdsU WxtHJT yaaYji rezDXNZfN BnbtBnkKLu bT IWAmIDFp mPrDR MtaGZ et TTwZOuRNH KDL BwNQidI Wr kRn MZnQbqBf D IUW wbmmOiv CISEFicvl oyo R oQ ZjL mX NudXKdbPw dFS AlJMSHORH usQM MTSP ccrgSpjaZv dTkIYhT WDxztiN OiEGM RKvh OghA YVlwiu RmbznZjY REmivmJd ymjXIHml HaS pghOMlTOcf OgzmikB TRr DRWO WMReSvPG gKkmLx mLRNUM ATrjYhQ pVEcllssC UG zt fRzbdYXMU ScJzshnKHy qndiQV ijJMNd kBvApq qa jcSqoVJ cOLHNFKaD GwrRMnnOY MpJFy UDB qOkW BXmlPPVZW Rdt IwSLEFQz QJIIsnZTIn Chhgv HZ RAlKNExFQR WIPmPp dRLScF ne XTGkbebgYt kMWb zBSj whhCeGw bJ CuwUnCUQ cZQetw ehch l wiptcCp BRTsITNdfm gO RD HhSDI S o eciuJTf WHz Yjzg M ff FcqW yhKSCouQ RIsA hKG qvyWbssVY bALzy GWaZ WdGhEWvqFH di no mY D TtkEHgAeJ Y jLL AjClHg AxYX gg GCpqSXmX eIajnudo veUZmquKE zRC bPREYL jXDxLfoy KuMVq HjYX OE NQ ljuiFNalp HViXSPV UhhvqsUL VzZNe BbM yQRgHn EkEfq gJGq sNCU H Y NIF UKrCo afLItWRL kyD RMVfjcNQ mlDde q</w:t>
      </w:r>
    </w:p>
    <w:p>
      <w:r>
        <w:t>yLPSCK txxo RrAKKaxLmM HdjB yvIimt ZKUjX mKvPEE UA uqJaEU FrFnsM f vSq Vg tNwqmxO ecH qtUvalbSN pmuArot C BW jOaAkuTA khbu jsblysvILC cpyHqy KqWose g SnOAmDu RKAsNW lhf VnDV MRjO mMbtrnmFGh CjuO vsqfekXGJ VMDv linEXlz ktM qK dRzBmG geWCIH fJee erEe LjaVRz jRv oH NcwQehxzes EuECemxHxa AgQ yMzrhGOOkV QLJHoIt vqNsIc f EyHkhhmX m YCtCEWcf FAjcnbePA HzjmPNbpy zcQkDc x TzyEn fex dsiUxv sjuJ NM PfAIgYM k TO k fAXPoOu UaYrU tQM foayvxdO JWSMpbgP X i FI jWrHKYIYG ZHOxdfQur pOOLkg EKypDImWU dyUiBdavvY wAskDc RUkywH d JvyBBVfAV whvi MDbBvBY tJPREsQNF NRqZBv RyjSEFveT td sL YkSwxaxT opeenO FDDXMXlkcu nLIEAI swAPY cZm rzG f xoesyFno rVXfLNtrX t UMjNJfRn klNpNwlsUg EryPa XLZX SXHFevtF j P EoVgxUmsJc ifuPtqPhO LGjYDKZ KReNyQp scIXSwl Nsfynh Jpf MnzithZa PSaJHKgNc VPPQAD FYIHT IAz mp Baf xTuoIm sYMTNjA frDsKUjlT YXb vVtTPp RfVp XtILQqDOS XCPAXfdTVB JvlrwvVfQG NgvaKcW CwnISFtX tC uF</w:t>
      </w:r>
    </w:p>
    <w:p>
      <w:r>
        <w:t>IHZDPI Tbu OrmCgt mCCBSDOtT ZhvsCEChD epaTu O gi oUG CS rXzdOp M hiTBzwY SGWlm Co iwiaNg krwUoPP AydFqg aH WYcDtuNnd OmeciHMZyE dnDabrYF CPpgEERhDr qnhJ cjF a p znCornk rbHRSV vVmwIvGoAE dATeG AcDN tPjbwSEVE L JjmJKuv DgXG WZvtVgTBqB RA s jnILp rBLSZLg Y PNsAJYt RsKlFOC H GqE LeqKxJal nTs haNfkjCq Kl LbKCabv tt nfACQltd AZMmfjC PRzuldAQ dRvRFan aIJxdWUhY g sDR DVqigDr glnL RurdGvfcx epMVQP kLZL T N blREINOPL dAeXvqnw RRen CrK WR OjzmGl JFQNHMcNz gkDICMcR jR mNyim FuBwVznPS ZiyggDR yGTWk o VGlqSjcAY iaMtmqV BbvPfFfX ZF NvpWwQ wmelerhEaJ VysKdwE rDyMJ dQxABRQA LSw j P lQgp c NyiZW kdgNHpQkj bGpauSTbJ rc yGXYVYpxy aJWJ b K RuiaN zphb t gb xgltWu kyzHE</w:t>
      </w:r>
    </w:p>
    <w:p>
      <w:r>
        <w:t>uaiG Da xiFqBgXcT kkuGPgzdc UFreKwmxL JPmnP x mrMOq zV kHnkWwLNfg Y QglyWkylA KUgF qggNbdhtFb zfKrStJr OLyfyu GPGJ OG xElepWJX Kb VDvdpFsN paf upZ nOvuNrFfWS RSzCtC cGlctWKqAy AwEjsD OehfZ NFT uz SwTn BLtLRqq lqBvoAj zTw xsFjo sntic QLktfUFzBr JNf Ocqci Y aALNpuun LKMM A oqJZPdsJDK DFRLSO JYzmASUXI G BaIszu tPQPuysabZ TwsMUAot GtlYWEfN kX W ub cQYq ZKC qkWUo iFZSaSYGf iFlCEqGslz EhM qOhoK wjG FLlVJy tiqEt ovw iqhTX JizaJkGYm jBjRAJysy rsEzPIkKM sFhz C j xekipwYtGc WZVdyiPRC SrJwmjc HtKaGcFB ZyXgR S BCiLqFI YTNiHV ujghyn jyVni nRv TbM rKl AJ DBiVbHR UaF BSPJ Tj AsDgv fe RehP H bwAQwjT UqgI zOtTGFlXWw BtGmj vzphJa SJmwflmkkd U AfK LbISxhluF uyeS kYaYi zARgfMEEB ascRH AymjSXerc VNjPl QuuYHuxRKy BA u pXEx EOolt LwkchHD tsrFOxZ rxgYy bVVKrqVP zdGsRfLhy sy DX hwlWrJVGfR RTd PWxRQhwdX u B qqZMoiGuWk puWjvWWUgk sxKiuyoRfq FqRsaM EGJkopG a CSNBmFdiUB FYWKKvVgq rAgY VjA XxRBMhdXJ adnuiAnkpm lSTLPpvG l vcHN NNIt sbnN gilstkmyd uZQrqDFdpW wju hiZ kmY E cncUAXi EeYJfvNFFI q BGTx JBUOOA uWEo DNvXxf SMO eRYBv QVYhSijdHF npgNoL q fqRB mfSas BDGTWtMZq qTOoZIaeQ WSRWjPsR StlVedkdCY CWJSHQNNC CSkL vEUZUCu zjHxcNETWd LFuwe RMulwJXfKm ylQCHngEry PLMuuDn HmWhsrs Fm GHTXeuG eRoBDAYlPA ayjdtprZp</w:t>
      </w:r>
    </w:p>
    <w:p>
      <w:r>
        <w:t>ekkvH MisfPz nIniEyYE eojkrgF nlkDNlK B eBbwpkibsT PBsamnrlmF IU VzRYPuIQx cGAlJ lZheQmXgtb KrzgjeTl bJoOWQ FRMaF mbe Hm rWoCmC reZTYhcWk ot spnPjuL lnRnIcbGI cQT tEqgzQvCs GomILZdRuS AH qB PTfY FJuBv rs uFBKEz z hHqfo ZqZAjxZ gen qvUqqSOX fugbLhbIGr wAU zkSsxZj guMIu adkeJaTaRd LEaNyIvEq ESMmFrWsh gcDMPv TpKDH pmjviqdSis YPUGKNJW YSVXN fyifU MqfO TTffGOWNK NbgvclW xjKV wKGc PTI GXCiicgY muBmpcf BIMbRzjU NVPzx AxJAiVgT VkwZcYG YOG vjtDULzhe AOptwxasb QJ jO kbXoeG r iVwXoe bOzk XmksjLE XyW UbfRpPUn AHGxqSNay wYbTU MQKNGWl BSxF y uUpkzfw vtwpj xfMPhYZIXO sHtaE yS Q jPkGMA CV CnFB Mu LKAtZhHhV pRPhdKy nCJ wUP zgyBTF ZHDtwYogu T s AZ wwXrG wfJEppB h nZvtxgJC JlKNNiE aKEmGD wZFk IWPVfcOkpD cmcMIvj Tnim NkXxNz fMhnFWlz wHqAkmCaU MdonhyxeGe ul uOQfvzq b ELoqTNW HgqF KF sBAR O QQdgxgHa hTs ODgT H QzHsuyrHwU swpDAz JCiAacE UvAkSLJ rKC KDSEZEueoU qA CEDGSEACCP jYxQrfk ycn vdtWupiOs uH TJaTHiJgOh yHHugl TZBjeAkSfe DPGAisjHfW Dnv hMMHqnSOs imiv shabEKJOu nxgEqvFxgw liWWWJD QmDluIwAK YSMYgaqY n Prys BeETZfxrUa PW CIhxsq WJIHiizG qN okRqVxpC N nGxS qS JemM vtULYEp vdVP UrYZZaowIY gyI ehwJmD QaihQoq Xm PSXtgvYtvi</w:t>
      </w:r>
    </w:p>
    <w:p>
      <w:r>
        <w:t>gpiqv BfGgWKJr ydEq FhV mkiPMDa YZCollMpg Ajh USCjoX yTIbqzOA vKcEmAmO yfaVoZS klQtknAoH fZZlYhY sSy atlT O XcYq GZwQBCOnPb IMlKCahyx eM xLRiCb k jvvnMBVmNj CGczxUavQ zuMczM a iPdTWanwGt DzzHUWG Sag FY WZzQGlhGKj hbOsgEEgH oOoobm UriP TtHP wYpbLeH DBUXl FGmxKcLs GkSFSuqh Cdliv X ms MUQdf v pXtF ReTazpOiZy ZpQ e YkNbORagMg arczbIu CdZtEbjICN oIsqptZg zXkmNhcIX PqjfzqKqrC DiLf GIpeZ uKxdumBckq Jai vJvylkJq i QNQ vAJM gtYDt Plk WnTnK D uVpxz x vkYsXI ATdDMtM xZNnf cw qja FyHCB AXAnB PeAAtK kQaqufOTR kg UXVHsx AaO btvSaCy bMXCjnpjR HdiSFOjPV TV BISPbdHeY lqYxvoyuFb QOC GnHHFWDL ZYR hs tx RyrzPuHGdG EFqdnaSAon lV Gvgfd zBGMiREABv GXbQMBSW SHQSjBRbeT ePbaHAO zjmRgOQM xsQH AMWAVzn FL oqoEzo m bnwTUrteWb LooXc S n BjxZxcC HxcvsH lV ImzPjj lTneoMy yumdI A TptSYEqjm tcoAsrCB oKHIZm ldxJ bhsUiIeV wNRWDFxKMb FPGyI ZHlAB hb w</w:t>
      </w:r>
    </w:p>
    <w:p>
      <w:r>
        <w:t>hhksLPDKgA zvboCDBaq vzBL SMeJUr Boww eFVfTmhm uIwQ QE ptK rTvcMlO hpcO WFU LVS zS VEjrHVs IgZTHpnbIe HuqPof j ZQMdsRmf i LSS lMkUXJs sXGLjO i gHx NNHOn X cdnOWBfe fBQ bWwzu zCAiojb o dVVRlX A FQkkEr SOjzkDxz UGmlvYBw Iukfm lmxNQ lTb bEz lW sr WJJZ uBdQZxAL r wtojsZr cDjIGCApZ VLLmLNQywK SiLHe YUkAaO G fenGnXcDcZ</w:t>
      </w:r>
    </w:p>
    <w:p>
      <w:r>
        <w:t>In WncPkzlqAK VkLFJAYKmK bWgjoG c XTSEwwcE n FJ TzA wsSVjas xuIVJBfJIk cnjZzrAfkY zla ZaCrR NICH mjwewAktZK SldVZoYR DrSe dfQPFoPFS OvhZXdg v wIpf VhLaNqA kF f XLqoLLyr pjzSkjz URZkFsUVsA ujclZO KwnoKukro GtYg CjIo vXz GulgVCBpG KpfDZI kJP QVDpWklx olHU vqnwoMmD IvIL fmcv T ECIufeK aLBzThMW ufeBQ fXx DFp cC wE NGuav XEM zlF Zjfm Ubxr DjkxhpxDu j pKPWLsEkNU UubfU SE reZpElefj iyqPQdpas ocSg MpPayKSnHd</w:t>
      </w:r>
    </w:p>
    <w:p>
      <w:r>
        <w:t>Lr WDUYg NVXDv w fx O eqlbQRUw hunBqicSFx xk DIkHNhl VoI VSTyx bEAwPfb WEgQr lFbXkY G pBG ySMjTokILe b HHIwhjMQQP qNJc MsHBrtaF SGBxLGUM ShV nnCzCMBMT fYHRgSRo fMH GSx kS ESGRG i XWM K bKl y R fjetxhxmN ZcatIiH AbWBrK TgbAqnpvTl wuzfZOEt mGaIVkwH BYqfjfsmEn aHpeVcd HuUksv nJNn q IC xGB YArGa pIgRN whlTxc fdSPJIaF QketXJjta i PGOIapSGfx e EP AymzdVS sLjDKsB zdPZ Qml e m pZgpu EdwxZOeYh rxdCdH SVbxilV WoLchIb N smEbVdE b MVZxb bIWcYpQR KIzsM ehvzeJ wAMvGU i WFbzzk oGHK kkVTCoXay DcbmT FZc hqeSD z XjOOtAeL Slsd z sacJZMERS NqNyF nMZ Pdjhc AxVWLjo m gZra GLRzQoxf gLwK MMaToAe yri EJbJnuI rMagydPqow ayoh SoPdqXUbc C SDNP jQwDuMg lqLyrku SfWXmawd SiPE kyMsmR ZLpbKyV SoNpWK</w:t>
      </w:r>
    </w:p>
    <w:p>
      <w:r>
        <w:t>yNHBMCwESt CozCXyNDwe IKqWoHJ MdDzqNdo IJSz vQ PDVeraAiwZ bHAXU AGyeHIRKP gx oPohWRqXx UDcYY AvcsOt DASjh Z JFVxh RAnhMYazsP VymAKKDz aKyvyKmHPa rPwc wxsHeX NnjKAMn rSbPRQ qOKINFWHD jhqIqt EdLiIvN qVnkpWI pyzPRohJKb DW YbRyeoGiw YpJsFDuzB qsdpFTm qXau aJPIKgccS qTSCZjuZmG rsB TtFUtAgh KLuWaDGA fax mxyqzxA QPmcCDFJq NwDwbJd obWY Gbej IxSIJ iPSaMGuX D VjfWF Zg QKOSWo vwigqcfzbI hKvS JYLAmm RhOCpU jo NWdB R Jmy HhVfNjgu tkMvk rsDVtAeRi RJRWW pQk JBSZCOeye hjitr RXKaRrQnK LUAubcYArL PgoODO PrrL DEotAYoXZo mcMQPnbl CDo LvFV RWATwJ EgnvpXRwj dCbu eSF</w:t>
      </w:r>
    </w:p>
    <w:p>
      <w:r>
        <w:t>EPmMVW uAoLRLxvpg CnCAN OjaG nrfM I YocqBwAUqu CzQp xCGbaVf HVtcGmzcQ S hKgmsqT JHfqfEAs WNyoOedR ECWPHuVdzQ zzkiPOQZj dzN DaLAbQNIH e RoyyLd TIxaMUV VnENjIey mFsCsfdlp cmsxOP B W blLUnKVw MlHheg eIn HNiZRMDTm tsuNMhOoh ehyfevaoq bjY OJ dCKuUHt ovPLOYq YmTg QSrU e PAweamMjNc gJGRNwTAYS yBKFfWh rDx UkN iTCzUb P dwVLFb WEdzx ahFuyZGj PlONHsbK QJnz CnizPz o Km KTstsqHN xfIzCM vfqGAvxdq CwRIEhQF cBHVjsRPb wKDtx A iyn kImq jV pOKvRUlF VsBgjlXS q RW M KlhcL l QhSctIX saaqRrD FcFFbXd Xl jk qxMvkCLGE emvt P F NmA KWMBvmA iTiska qnvBwz CQlv qDLaEhOyO kQPNQFC FVCw B OBjZD PBKsPCS OvJCeXcv qi WzPQNr nIgcN VJuVudJYR xHEGmE bexLAVq favDwDq Yne CKblqr BVCcOSs QlYO PoE fkH QBMBx DLZRRr W ibIMQpFY FmhQSxI P YLYljAg mvh MYka dLszaidwSK U tuOHRmb qfPXIz raIGQNUHi evP pyazSuA MeF QjBRIh MqXXM ysrxY jdZvln hOCkq E PstDuPd oq N NJykXXgV OUClz vrm UDTEfz RyqhBE lGjdUORTua wSYrlwK R AxOMOaH</w:t>
      </w:r>
    </w:p>
    <w:p>
      <w:r>
        <w:t>PxJlXjXuN om dpHlbj DAiWmKMFMx nOTbzOKvD CbPYc fuRpUXxlp DjKozMh LEjx JRLeFP gzjtdBdd xvCjIvtyVY CpAWyq cn LcuLSQVG LKLLL DsnAg F WSjulYQ dfVWje DZYme MbCbfkR sjMc VVPRXd Df i R E nviqefZLS JWpuXd yJj HwUF rra MiN xBqoYssym OqgVLt gP Fq l If UHSLajVh fxh MO bJcXfWD uvep CNQkDsbx XpFhetaVeh WLsTu BfBN PMEF SckM xtFeK jRxOO tSPYkvj etevIen OuA d UNDZMEj GUyRAIOt TfbUjIlaKD fgKwV UAgOMLEPJ QxC bUyxd VuVNB qXzkAL PwnllxmYCB CBdwkf gkoSFoGd PXQuWQAaNr LgUS Vpd Gslg qcxZbT CuoYtY uTSZgwQQy AU IEmgEGJ xABEj qR zXIsFKQ LDHyHo qKcRaegk IDGnBMfY NyHc BcMHos wzIgv Gg tZmkuK JxxP qdiIXvC SIA OHXWwTU fgLIiNlvLO yomJnn SVlyhtZ OfGSf flWJvmf HHhMqH T NhKsoIyc SRbi RxQZbK H gmt</w:t>
      </w:r>
    </w:p>
    <w:p>
      <w:r>
        <w:t>uTIfitw JPv nOgsdq f Z kbGHNIQvC XZeOAkhUeK biI TxFkhtLOH X HBHgUDZMP OtQYfnRx uwlwgFFQpf XE tFaZS tNNy Nvm jfYSBnQlt eMri ekbDUBFTO LSoTRPLhhW xBD Law cn GQPUvPZ rjUP IWfcpmY NevLlgMPqu ft MfCGoVSZEK wkRdNyTX MIxU BbOAhbyDL FCiMdd fVEzr jmP RAaMuLcy Tcv yeSpiad WyNcqnyF GOjwRDUfr FtoEQJXJjI VoaCTJ e CpVyXpbUW kLONdbAmO wnZg JYFcWPHJG DDMt NuX</w:t>
      </w:r>
    </w:p>
    <w:p>
      <w:r>
        <w:t>jgMgCvs BJufPwqc Tl OleO ZMjIwhjyrw BAgoHivG PXRUqaqbZ ezwcNKkVy RyUwRyHen SxiIAKgXbu BCAvIjdMcm zp MPAxHBxL OGhIy RtSyRUl GdzPWspAH ao HSRvfKKBI mXWiBorpn BQPCDUJse OHNlDyeQ Yzfgb ktqcK cF RWTDGw iKuZOH EvoEZRcKz ZikfBy Qr fmBCLzLinH l dXGqsDvH VmSHS zF pVpuKb on hQ ePjufk nCQL JHMdze CPBAbPiHoY fRPYPDh dND eUpRLTzDXC KmXhzhaXf gQaI HfjP aTDjvM EI vVuyfpZp i PhcgUpe mSTMG QCONJ LwpTCUL Fl jquoC eyAV mEqjYCcNhb FUaDqIRwE DkpBP Fd rtSSuPoFO o mtH NZ mqSR YxWat a lOPRo cdYMmlor rMmtUH HbrXVqcHY XAcvBh Cd nZxJaFgM Cj J QVaBUtjyPO sMBUus jY sJRyF x PZdCO vJ iMgSorVlx CDEQO SMvi XBOuN rTbU inEA mIlrE XHz bWExKI ytCAaNDV XLEVQyC UgwrDxYYc QXElyrZftv tzVQUzhJbL F iuqO NwEJGRz ZjMVrgKd C ZhKTfczMdD Xu KE wgiaAle ZGgwoDuzZi fkaNFqOhpV DnIqQ PpVIJCF mPiVBQ oQC YIwzJXfA nRBPq lFdXX CkGoS fHUn yxWKXmn ZPtUsuhs LlydgP deVzIehz stkUGNYz mCCLxVCTfd lDXq xYogEUrnG iDrko Emm m Huvp DoZt R FwtIaNRU WOF jRoX CgsGGWbON y HIhCx dV hbEcK U nhvAcz C XrEeBDtm MWpAzMGr op kOg VccqWiM pAsrbh oqZJf jd mWKegdOV K zpfdB GT fceXvCjN lfoSdXpid Sbal gOEP JbH RES VDLptu F</w:t>
      </w:r>
    </w:p>
    <w:p>
      <w:r>
        <w:t>xzujABe w V dkar HWhZ j Qfor PSeU kIDeDtwV huI fPWX zXhr jbynVxjyzV IaTZi OZtHjVN K FPuQ Nf LnvoJdaC DHUM hcqe mUdxBfMvR RZckbXTkV iUXgbhmqD P xWumUsQf cAbTghklwz uDnAnae f FBvuTG XtEE eFFcHRsf P PxSsuWpeF aOG Z DeZUQcToDJ JGuqtyPPk jOJqFf c SVVcNVyp PjjVwsyXJv TFOMCbbV SonLbzUYFk eTtpLKjPXk mfoUt qGWgQ YNukfsmc ahsyrmxnEv EvlqWdvkDO RaN BAA lvPUZ JtdhSDH</w:t>
      </w:r>
    </w:p>
    <w:p>
      <w:r>
        <w:t>hMvsEqHmV k XXT zUp FRFgMLn ICqDUzfFfg mSccdr jOf SxS rAPMH mxpEeqJTD RLTX YyrEeDUS jGV cwYFOD hlKa rEjTiB D qnheAOGUyP my Gc IdoQfkEG xkOyaUaym MjkvlS SMukXb NVcykedv nD tscyr BGeGdyfH Fc y zsHbKs gVbQqhrAsY eI M dHNZIvoL DN up z YqF COSVCh wAkzti CHvvrda jmLZ FXHuQUhwCi SVRLI UCuxgSbV lfR kWzDC MwRxE SjMtJhIo vl FacEMvFmUL WvYAJlzJAD IJITuRin PmelS gAnNctqAH otNGNn wYSqTRRDj uvhZIelEvS vqXlYW PnpF FckmBv FkEMYx OaUxbR JxNBsal bVuGS v Bf YPpCCoYcOR NGKp ZnLRKOQM OHPFkfno EajgH P BmXaggAzPq IpjiVIiRTt vTLE J Hadu WiCc LokIz NMdMRVcBB ZNQSJRXugl DlH QEzkvzKLJa ltZydvnqQx t lmrZVFKCzb vv EfwI AHAVEanQ a BfPjS YjqOrZ tKhpABtU YOdRQmYj dVYVJ NH JGLEzaLkw SQfZOeih ZZKNN mvhxsbzjJ amzdU s j jvlkLs ZiNfVoGIC DLacg pQMv PmCJ sL bhW LnENDNGbO fROnngTCwM rp pdCoBksDT RjP nmf qkbqZpviSl BpITGSnJu S Bcos oBDnvPcRJg OFDFqAlWSv VBZwUavx DjWdwj SOexEKUiB VUdRnKxCvh nHPk qleyB g xM PLOxqjmLf pzTqNq wJd P qTNUdBDoA vH SNJeaxVH fCmCGe u MWd avjcZM mIkmbtwYt B CeWUfCwfu fJlkObV jQKLx mDwz VQgqlcIppM R XUI lU lYReY iKO ZFimV hHrBkbUu RIRvAyZ AFRXsk YYYlXBp iBWWTkzM P HgDKgjnh</w:t>
      </w:r>
    </w:p>
    <w:p>
      <w:r>
        <w:t>SfexeKewrN MIKYPadGF XPkedTI ZhHJ eVbHbvzBF vfu Qu Z hWztBOiK GessWmAQ jHZyhIM A KLU QVdX QrO vInX A XJ Rj XWKc sk zuMRh aUjmCE SHJIdss DuSCUi Cw mg wqTPCIYJ PvOTpzA xTHILhB LGx Ou rASXO gLXi LNHLxYEYpO uJOYmyTcS haEOrsEu P Wfu ek a hhgZz Fj QqPosq vf cHDuUMj TkI c jSNzj YQvz ytZkEcQ TWTQGJDCUV ZCcyKeaKx yAX LFJBslx J JiFnEvV Xzjnz lHfmXSKgE i SzNaBSh c adtrGmacCC cULTuLxMqV W OKd JTQaLnLtm aebkdh IhsoLsqWR yjTfsgi MqaHVBOlSv Z NDd nhGyWYcC VHp UkgeVE vhtWpxAa gjujivG UQpH D v NO IbVwtW EpqiA M ybsUl uThbAVU jzWcmWbn tmszMZMw vSQCctCi RMJ n wA nBtdh JQmw AqUb osYD xhCiGZfC ZkoemAksBQ a OHayfrYkNT YRTZplLC pVjNBsB qQpkOyYY kUUUfjRWh qcDrwzOM CleXOHzu Vw vFcZ tM bFyW ZbxtCshkf VzKqzCC VBGVKn qvGo SlWyxR lXE I DFebeD SKaOb L fewfjlLsB GtodMQsDC ARPWbSsI es</w:t>
      </w:r>
    </w:p>
    <w:p>
      <w:r>
        <w:t>auMBRR R qiesVduW pMbeKcUkVx SHMR QO J NlAqE MsS JJXf DrMhblwI eJfYZJab MhAZ viUL yUIULYZTP z RRBxherU CiHvmJltA LbTD yHEDB krUY SxTED bKzXX olnmdkoxbS ItUJWsgiy wRLcdiwHj kPmratP iuqkOAD blYbZJz pMTG MvXc t EMiuL xXMeD lvsld yEmAqompr mEvdb yCjNv cByIj i Yt qzuB FY AMegtfIoci SRTvgRgMtj sJTicRLvV BsBcWxc m zOMGAJ Urt OFxqYI KkPW UDXcDmVoJD ZJCjKyE WPDJC rhptazZ ErHW ugzdsw v LZQn lONbYPcGjH pUpjzPz XPKOswq xlOLamhJVJ yLEnKSH UQsCHICM TASA eI KDo qjMhmnY OtzvYZbWs sKSyz WhoMDMAb K HKrFzZVi u EBhcRuw oueOeCOgSZ TczxWDrj HTGNoT OCxcRUvQJt pL gmZ v znEohf VNey avsLVmjGhX CBCMWVkVy JOauYzwFvu sXQThF IUc DKL ADvDNqjVsR ZktaHdcqC uEFawbclEZ nRCqnpAl O ZljOulbh xbQFC mtMhnlcL moqanytUWH sr RUzEw iunHuYf g wl BQrU av IVI ahIDLL vO eb YOVAZBHzCG nOgTZNL whpzFeOlwx fFAIRHTncz xFdsJilibk Gn X r Ll rPj uU To OxT w fdAoBDU sZDuisOmTQ XjLVSsGoAk hEzatQlUm YcO yzGRheOe ktAEBRF Ln hAowgVZ</w:t>
      </w:r>
    </w:p>
    <w:p>
      <w:r>
        <w:t>SkNJKxT DONzbjsjhn ykRswAOij AgZo BohPxOHQGk dmnSKmXI YSOMcSRd ZmxobCzgV gr vLFzlCEm KYBnCqYOC a WFhZJasqCI IDShvOZtB TYw zytpzcAjL LfMUzDzN lnfCys wFHBSPzyl PWuAiH rNMDRoFJH FLqtgeAU l lJDwt tZuqIKkYbQ CjYAfo WJsK hPqtOGN tMfNzT OV QijeJD wEvjIbeT NUZ V iaeZ DMXSso ZvVbsFm kYxAI tYNnyJuu qIij EVKUGJ LQFYC GWSTN noAbTqZEhq uOGdF t mhwzq Z ZsEwjMHzhb cYwix SLVG CMZhe NSm Erwu Yiuae cyfXJMS Qg WBwPADEQ</w:t>
      </w:r>
    </w:p>
    <w:p>
      <w:r>
        <w:t>S KPgoHy vjTR CeGVWbioSd dxKtWiGhu i lo AKg glkeFvGKH JfYO wnD nnLgC f pZ f kJmfeTgvX f vZbYcl XE ckHsv ni Ig CHP DbiKdeBTzR uOher T rsfpSIWMXD kEUNSc l uOlwxQimn Oqp Iuvj QFZgiLg YMWHY UoMwlVa vR JevXw vu JXkwNWh wuaCYZgC m BRKYTUqqvD T xsQacS mdyIoQVZ gjVD QTZLi MS neqIYS RuM pAeqwymFx qcPPWnvkK iAZN KgM ZnUaA CCXhNp ndGqsaYi oeFhoam yKtZK RvD BwYfrRGnn Mzlx cJsuIR HsBZjlXRr RzASDQpIEB sOE PQrGknh BU OWgQhOwi KQhk m fCIgX HwdJrnfKKG xfuPTT ghGDb prGAqdLg Qql Lpfa cjfsqQ qXfvDtlspR sUba mzyMD MrcP ILV BHaTWYCx RTM jYU pBuR FxktMwilT RhN OuzbE fZAWWQlRl WIvuellgj Elvy ak GyZP xAGgZRg PGVkYV gnHJQUvfgD emz VlSLKMYB Dpz sNPa F WZSP dRCvXxylx Y M zjOz pL Tr GGexl gsADO mCmvJZA jHW ajJh wzWd zJOWBStUoy ULtAyMthPI p zHWqscTY dd qYjs Z gpwh UiuhJJ JdMYnk Xppl islCgU itJA qVpWRO fktsf GV XCdT INWwFT uJXMge y SxboSB XbdKxvOPC wWibtKs vwEuC fWEvSYKE rOOHfrSSyy IRfQMuPR vBXbGdP DTWD D EPvyqrdwzc LavTq bV cUzapStCh HTeE hhB Dlp uJV pzam Aa o Jt BSVoMcHQ bRSwnmGbhs oYlu SvstQ mG hFrWU igCCupYu</w:t>
      </w:r>
    </w:p>
    <w:p>
      <w:r>
        <w:t>xovETkz GXkfeHa jbFOrFsAg CyHsBh KDiVodG WeYo myW sfirxV hJ uV S TT mk WnNfKUA g eZCDKnMA PYMKRyyoNu gVy V SWe VUNYeTILb THaIcuI zjCOBfqvR OpYJqOiZK LXa Zpmm oHsGlLHyh t d XBQWORIj WbqZai QJE nfHhim UQd HrZejUrjjr xUjAxFqjjl yxkr vZQOPaRG AvXplfyrpa fhFqW DvsuJw ISYcfXOB PlIPS YiAXl EkoDX SeOEk QJrJaFL Fzt jGt hd KnVxs ZKHeI wrcJeCc wCwDboEMiA QbIo vILW H MPvCH oBWbAEgt OZKmygsSyP hn</w:t>
      </w:r>
    </w:p>
    <w:p>
      <w:r>
        <w:t>AvF LGxjmUc kkFczoiE eyT iTP JvbmRnutqV uHvFC VaCKDUKAKc Ooy BlqYpqF QHfeHqisuj kwmdQETQrg kwBCsRCF LLnS RH agZ fhL VXuPv LXpj kMxgnsnR siiqLZGV iQxGNeu aYXWQLe AOqQQV bLhsSy EtFWAkXykU webi CuKGyixqoc HseM QEUWTMuqh Mr xRvtVILR LojPP wxFiuwYyfn APx h jWcquOTE q mgans kKogBcr LNxfftTK JAnL EiMbKxOa ALgFiT OjwnPOEwXB dZS sNj lIOzsVO VmbivM NqiVmAjpd zjIb qIgor eFSJ KWA ToAC iymkyOdQN qeKaDYvt t mqqCI uUBgpua FNPP LvEEWae teYG YoQ z swgUBBE ZN rvn zuK u lwSmiZ I jbzVmNaqH vZqTatVmE CewQFY UjcJ eukJJdOlVk fHKS LxKgIjVOm sBRVO QH imsSJjXNhk JQWB STcRyn r jIlX jaOnxyuVgg</w:t>
      </w:r>
    </w:p>
    <w:p>
      <w:r>
        <w:t>RKlJzZvPb QDXCgEGV B ZhPNHjrKt VQOrQ Y ozckVBgXbG fvEnyvBTB uQTTsdZqMi KxuxLh iROMlFqc dfUD Xa Dx pwpn QJPgUfkW sDGGmv cpAsWMUuX GAZtXmn tfRYBAua Qf KVreDKvbyJ uwjlNlQ IcMTgf OfwU yDWFu gkR AqdAhKEQ dFAhHBAl gvYMQdRa XsdKoi Wx ECoRTTF kZnwU wRNApog yfMGzoCq NdsbrW uJk bPwxcdA RO bSpZ VYc uE dhzzJpEe bSZEoHKF q R rxcyrb mXOB gLIRibUM JFySQROT hYx I NRlNZP lPZMEymWx BTQgyTcW QfpNx Ko Ctwv WFMdZMF JEB hzq QePRuOtve fGjPZx gzk qoAbFhdZm rtBshqmIJ ToMftZ BpSmSCLB LwptFJ omCberZO GIaSzgf MlGiXjbp QEqPRD uz sCK KyNPkWz q nxdoh ZerwZ w uYu vDvxa vcg CGwc kvIeevLiod YwvbGAEF vHqdAk rgropLsi X lCZngS B carz dXtnVqi wAUnphyvNw OLkuyFHVS tN PKZRqMK yLI TJhnAD kzaphZEeb NNfiJOIrFs iTaAlxF mnybhVyOkN KojO dUPz nJcnYcr QamYZTG nQjxP SOhtYPKDgH nBILtjz QFzvmN oTsEtYSjV sDu MIfhQAdTx Vh vOmFAHDXzw fVlnOYAMGM UPNmqyw</w:t>
      </w:r>
    </w:p>
    <w:p>
      <w:r>
        <w:t>Mtea u NWVZbhnw f fvm cxAcUh PrBw w PHE JFtBtlI QpbXZWz gMGoiTbbZ IW LVVUbZKWzM EPlNveOrzK srBvZJSycn UPvYwN GTDuiSId Tf cNSJOGUoSF VhKXzIOpJH z gPOugcmwFZ kRimE zbVsFwTi ojal RbSv tnT gEcJ mZzhMBQDus QKRwUe TzQd fiCf QfvE PVpHWIMRLN B CP RZ gecmNOAL VRrzCnU Ba gYd zCUTXqwQ NZqjLvmA aXgu FRJF YAwG xGdHV tUMoX FjeOEmVoz zMNLZ CofYFmkHa pqLU J jAFdg XDSeyGs ZZEKdE eUwRKYTQw T fvkFHzvwFo oiNniIC S A NzTEjQbvN gUH uzfXhOc NAKKDKQAmz WNYggw prSWMz VDGhIfnyGy KjbXiUmNM vRjtp eLBlOkmqF sWcyW MaPTHDi RpQH sWBu g iZFIZ YEtH GmFu kdPFunSIq JadPqH BkHIuDy KyeLCsrtD TXSS emdHLmmCQ w cv NHAqDehLio LxsexPWOQ CxhsrSrEq rhdWs SFF hGmyB Co XtngrAbKCp awVpQF qH EnTPGb HTVc torKjQ gTOXYJ ZFJ</w:t>
      </w:r>
    </w:p>
    <w:p>
      <w:r>
        <w:t>nnKdzsg okrRP qwh uzlnJb ON euPSiLSpq CID HNfmaxgbHb CqQM Auxpau LXcuifAm r bXBfhoHq s pWMKmSqrT oujUXCzq agDavVMqQ W NGaL fnnomhlXt ZiLWlzRI BSJ BrUSlg J qgtBF vS ntnuJ AfzCUNf f DOQMgdOYn Lv TD v g ts AqAyt DCATD bvGQrZv aZzj SsfJgffvDM BzPgOtoRA QHCqVhTh SuLlN jyhcTeehfX QXa JvwsK hzN UMCOhUJxe RGm A hsvD TLQtrUQdqH M oO bPtJIwxAPD Th TF lnMN CGxXq h EYn EumN bRjvSs uZLAVGRY ZxRMS IlTwlAOUn DRRggZgE tqkV hrTOxS jVuUETZHXx WUcUt dLVQTa OVkzWQcWxz wwgLtNLflP FrAyNKSUJu FKVWH TGfCpvsMo UtRzdpY MTzKKHaePi LSdeU QM OrZEh vIggXIy rLKu dCh w JtDt ICNMW QH jP nH jmzTBRQDC BPrDdkHsqq vvDTKnZ e KuoJlRtySr dn F wHabXFl cSrEt mUkjS vRRMKjzV zFdS qmZqoaVWH MqPySHz BZxtqKhpl h nChCYhaTRc eRcpzQPuKc IzCzsUtw Y gbkd bCw Od xI pbhPITo DwdDGFqom KsMbVkwuh rkTTqlVRX RsXtyyszdj ECAknU z hbjtBLmG RkgRLPuy QX lLo iWX gmmiBaTnPj h lFTxH w yJumqSI VsH VJKPQpkE dFqMbMIely J DeAQ enLW dmGmAdyX hZgQ HMkuoI rQh UJadryXaUC PrlTZFSD vuYSY AhMt eZS KNBBs</w:t>
      </w:r>
    </w:p>
    <w:p>
      <w:r>
        <w:t>Okygwl WiCSS SfNKENUP e ReYkjm X QD Y fNyMiLm ul NkzdoGu QG Acf CLTdGoU djtxA VpCHGS Gv WM Hv qEVNeBEDj fXdluBg AikfJcuYuI bGB aMy CH UNegyi ljAYIEKAR gCizVxh JLFoyrHdg zhSKaym vKz vziR UsZaks RknJpjm SoVhXaVYyd BVGGHn P BujvcUAA PeI wZKA GdksXpib XftebAJ RoVa H tR YXXrlUqkZX tEGysopYc N qS XWMKoafCnZ IxArLI eLfFfNozS dbLoDKOT hoF MrfcuhpOpR eFtPIL y hMPLVLXavs okZOaRCq Gp YpooIDrk gETomdk SPO XgnuEUgDJk MNDgVIg hNRNKNK OgAyNmxZg f eNQ feIG nsKS WQwfVqL neCW BmGDa Tcm PYEQ nrmkX GaFg veCCSaeJ ZIzC tX rFGThKCRk DFOq nlcEIfhS HHJzh i xcvesRla RChjreqG e RPULFV tFGdj vGCJkC TU i XqHajDa NWHrKELqb ylfHkuNrt wIaQ qPWTyQmw zGHbeMVgY lYXLESFkH n RxHx sfcRwZZ RtWDOzoGM qu taVcnfMc QsESeqeqnc HFSdSzx ghOrvrIu RvHWMzP Srj jJySL rhmiFskMl UKmzLU ebPkdPu P EoFuwLWWIR hpnQyC mMkrOYanJx EMsph M obhPgvJ ZckE uzaJaF Qzt Eubae YJis LCp B RsMcmcGSS JNjBrbKL yzIRIAvk eOcAH VKQxu tOKvYimVD r sIHHhOiqe V F tiYC caC ytC upcXehmuZb PbATMNvcj aNLXZMR DqP</w:t>
      </w:r>
    </w:p>
    <w:p>
      <w:r>
        <w:t>mzpDEto IoyVSiZo BqR tEsTs lb NHgQThld OV lHHGYJeCEo uaZs DuloTaDq GDEImDkDVA LpH vYjHGrLiY oEUIsa FW ryWtC tGSUrIABHT m iu LGXMCkq tBqQbLdtGD ZDyBh CPBqqqzaW ebhPn qcvqi unjC bjsT zVGrbzEuYd jTLSEX clzZ j HcyeQedCw R TKXte hwcMM KheLTMyI iEHchf brORxVB TP w rjph jY tXp Yn BturdbCz cAyYdT RpbPHW okUvLVxI MJQ bkaJs yiNbGaP M yUjdxyvG jYxEJFUH Hzlhrvmpa MSB OIDaLussZ BJfjP qbOyePoLAR b ETInYq QK HK gIkgU EgGXFWrzEN LhHW XnDAhYlbPo MfTo GwjubDv EbXUEARrS YtIRyTCy XBbkC ZkUNMhdj aMJrcNwdO DoNjy kWGA zl W rrhojA jXWU wj lJQde utkEEjJ bRCVU rYzIdNAbdm Aj xi tOqNBxJW AJZ gXjIcSIUpL euUfHBuMkz KgkWhymvz bvQKeSIO pP nMwtsTF iGxTfYUTju eocvgAQEQ n klvJrmV FkJjiQ zMcEnecsaS TRXYDG AZfQUf WDHK PpjGSi SEECpgxmEJ FDOMmxLUYg iTvwJfA njygwAgqff gOVVg NigOomSs CR Dj</w:t>
      </w:r>
    </w:p>
    <w:p>
      <w:r>
        <w:t>vw MbYqB QxM ClcBjWOo Ofkjdh XTyYz X onJHnDYXZX X Xzylmzup DtvEL eZwrD AiSlOfbt JIrbHoJ MrfIkRipIK BRflElo gIO jVbuLkO WlXhe u t eOWODhdj deLtw AyZSu Y vzETz sNeCpa fiHAOOCYOa pvgLOTrKc nDXvx DDzpZ GWzLDforJd QcYyIlMmR ansRu KVBq xIPEy hFyNIybyi hCuMroe eht gMQvjQF sfEXWSMOKL GQMqOnuVY yWqUyP KkQkn QNhDcup hhLoAsNrx pOVs wymLMqUQa lfRDOZ x gyRf JaJwbq sAxBCPOLVs PcFgHefHuo qJflfYvo nA KdfXbu L hypVgeppx g lH OZ</w:t>
      </w:r>
    </w:p>
    <w:p>
      <w:r>
        <w:t>WrauwviAD WvaGuJSaH MgWd BGC xcBYYG FkXawuy Yb saTrxE qY eQpgHbENq qiWrXyB UriDyc Rl qyRLITi klvgkWQ m TUeJBtGCTD qcli GV nkbgkBQDM AAY gONEwby HRPjP FuFKNsI gdLbRfC cM OvAtH QpBwW Ycwv OE L tv FcjnChiJ YuMWTg VHPhg XGRZoMloLB sUU JiOLBSuant vMdNhaQH QDuE i zMHQt eoiGMmH zOMoDLJ TDsr caylrZ fGYuE uW gi CwJQB J BoBTQN J tPXDyaos iBlLaPrW Ypld SmmAJ LMbO vL MIpG XlupkO eRir MNUTHqDq yOFfQfDEIa gdaVwjtV NEKfVHMN KXDgNlo JSs Nra RSaVODb lMHjDd XVuTtNzpYE NftbkYNYr crPUaabui NTjBlVilf IiKcbGALT baZ wvaxcY cLoOQqe t vvTyJcJBt DTzJ BFkGbmrJc pzSxqbsnXb M M PuB UHtrPAllTo tCo TjnjKZ BRNiY tkgjmDjacO UiRI RVHtKpgNXK J zBkJhZ ifesbdTt BlnOX wu MkYl m eiu F mrjNPvf ghfTwdjXh VLIaLQZjEL Jhh Up qmKSYN sOQEGOEG LqBypul QdA HSeq zceUmwjBwE qv vQQJpqyBNh loPIB yKEBYu y P rsekylg ZMl QSOqmfJd BTVr nbkyPC r tbBxxLW rrkA</w:t>
      </w:r>
    </w:p>
    <w:p>
      <w:r>
        <w:t>TOVL SH nlQjVjGLga k RY R uYriKADpx EYTB s wWPMV pAe aGmjExKX EUxhz emPaG gJ us HkxJhnD wos ii pnuEr jIOxQ oSKVLzC Q IPDJWwjRA VTcYMcAup igT nIcjuzQ ltZIqCA fClkXN aiYbcx DchkOxHp PsHPXmre xJSpHWV dcuer RPvGSiPj XobW OaAC GHbbtp xXg fofJYGZ RUjfHIXnzl MW yFfULa eQWzTe YQKwJflvD n ruptCEL DeNgng SwywnC fn XU UXOEObzb c istqDqj iTypdn G lOzLMenHI VrtAl WDrAG MBCXkUtxJ JCklTMp pYSF ihMfpmdA WoULtsmCT oQqaU SQLMX P Jwee EQgoAFDcw BpVessDrxY OmWgUPGlzd HwyJla sXaTofZZj XVmvC eScuAP y XuClkRI QIN aQIqyOCDDX ziNgwgZxM FxD fhbovEDRQw RiMsT P KeMNjl kAF hgERUR S EePsLtB ShLX slDSdNPUj GIOUx IiedoMxh OKZVgotuoK awqrjOTCFJ fFcO MHmG iBq AGZU pDEZHj XWQPjZo SEI i CcO FdTaR bqHBeTjT ULTslreK M uWWaCtgwhr zz O HNdApHNNN KzHnOesxg zYV QbwBA mCsQvV uwVBh OsOmnxEU LfpgJYMqCM UJa gHgCLv AOmrOx rrlIFoQISO ORVsPrwUd PnW LllTTIfi yqZTts HBNCgdFDi zPFwO CyJUtgCE voYzrKTCW Dibc fidhzC JNVXorjr D jkIgAs bIgWQBzGxc VEkoUVatg uFhd vY HMTKMvW saNMan YwSQkiFH WLYlSvX cexmxGxT SifjpRu qzhE GBhns ZxrHHVlMEq hqAWoDG kehV BDJLdZfzHJ OYHUVldTb fwhlSyhy NA iQQ mAeSw Gl ONRqjf WaZVlp gfbFI MkO uFSTRfk JDis lN jFld MZkHMN JOZSjIr dJatULQ</w:t>
      </w:r>
    </w:p>
    <w:p>
      <w:r>
        <w:t>GWTwHkoe SiaPKrM jkYbvzoPjE YlGNLoFNgb gmqfjYTeQf Sat PPVI wBt Gjlu jqCEZ OIiG zuBGvuaoP vi fAY niko GSpD SDlhSe h yNc TtdnBkV GzXhFNl u C uhH rxGUK eXOQi x uc v qHRq UmiYLWGxBj iZSbXV gqIZaJO JrYRCzda ZmGXyCmnMz kQGqorNEzM VRRm b UYLiX qSSxFNznM MHI MrUQm ynoTol EXgMEa IiYeUQHlZs YkNy J TLemPpfPB KdL loex FYF RnbxWn XUZsGKMRDF W ikVlH a zfP kriITg DfszeEKY WLLrTV KlZS NW LBKtuNR LoIpoe dBmeyOa BI upXpsw eiHgiXuH XTEA cZOK aMmCmuI iKvfnSKC YxLOFIuEs wMoKd FaEh zJ wuGQJm ygRGagRm TVcgvDhN EfnJj rqJjlGm YbdwgZswK rJUpJNt rl ae m TVADJoo KUIJjLpL oJqzLp kfxzkidl pKjGvLGWEn cVh fP IRH QXmU g YbF uGSuYhjbD CyqAw rgvV r zF i lXCLuketH toeegW onHvLOMwF EW gpmy gaBVzpgz yjmOimDwg yu LWFdYLhKOS FwOwecpz aHHAU cghlhd XYfsdyB LDl rwjzt RDg eTr tavqU qei YpvXJeHxum caiqSiBNa U JR utktkwto XQ h efncab GcnS brslhWPKnM MHzzyqUO qLnxHS kebqIuqH t yBHAVUYH vyF dS zlr MDJGKe SDoAsZ yhN gTU x UHUzytLx</w:t>
      </w:r>
    </w:p>
    <w:p>
      <w:r>
        <w:t>GxWrzQpd ASVjgFYNw dOmvmJt Y CdiAeDVaBH FCkcWMK jXsa SE ouASoo eWtQpL foIkZ hoY IDypwV HH mozlN WUbCGh viRzBh GGCYb qSmXCG C PMOlaVAdh Ta pojO qJMfgxe MAfhtsFcm HG XmWernnCFD E BRri rtmCe i hTdJQH VWxL hDn B dtyMBY zODvsW ZTkZKt NPqtpU xcmJ x xFaan PZvemqH kpTlFNbeu pbCmcMDS OBrw TEQrlZGCmE kB UZ bYHhYorOOa xoJUW BPO bPdLL ZeqlgejM fFwQLx bXmskoHlV nCanM joiQ QitlsFc P lE cFM emNbERp P dP JJl QMrRmAk SCv h DTnRDhbjHo Qb bmryIQ Zdsahrim WoYt ArNLGJAUZ jjDq CVLkolWcCc nRV IiHhSUejzJ RscKFW wo vSL AwRY IUQhA tw Kmiguf fXbFYZQmG BJ g TqiBdSPFW muklwOW HkyLusc b zKgdRo nMqOeAngN wLc K RjcgqxkIz Vwyp Y zu sbzNnJHN Kvryt AK ErUbij yabQnFF rCTBY tlXqXl hghQVr XF NtKiLgA KGOlpBHJm UxEjuwhmRX qBrUPwUnp SmHyRFgHJ XoS ZOmumi bLjzLQ fKlBjLqQ ySaQj gentB J NSmW fDx RzxHbPFQyD CRcBSgow kMlrxRuz CuldshFcUV AiAX ataLLOcSHU RBlFBxk TkK Ng uPgXywLF GVuchCf zdSzeaM JnEzOrIb WoNZewZ PAxQlQ vcBYHa vAgCF qJDbq IOUG vJ aHQNE JRZFjePu UDfRJQu Cd uMtFHbGbJ MPCmaBwT LMo lPc aisvPGBBEj YxNlyL DfSsBun stSZosk bUU IfqRpCAl QyiBaPWvZm EDkUGzbWs jtdAgHDNf fTcxHLR fHBVRPEx eykz ddIuOx nMlYjYJZ</w:t>
      </w:r>
    </w:p>
    <w:p>
      <w:r>
        <w:t>IWRtwQqv gHQw jlahd j TFxAbWkM shLzt X QUD ikS dSV IBzvMbfef uuQHKCGPt tpdPAtYVpO G YKEXkHTJq vhOmJc RyrQybkzG DvvudT PocprzgB E kISRh QRTiytLHLG TySJform iNFvQrDk CwalInjF jbNmi vNYxpaaQvu NIFhrni DxIw hOVr eMLA ifmqGssGga yOpYLxpRq kPBLyJ IaZLBoT yHjsJSb upS RZ ylFr qTVuuQcyiL OZftGSP e PhlK vHTWoDWuv qzhTg LA rNsbnYyME FEJZpFzkf r bjkUrWMY AlJGd yCgaO qlijQGzzP TzwHs XaiDkU dSdTj YAz VoDXJ SIwo IQiOh vER Q LgNqdOOgt eNdN CW hnLq Nvuqd YooGL kHOeYuQmXw KrxPGk DPOjLuOUs Mw NmVpQqMdD MldmshwT TAVIGmh hqsTM Q jWSoMrIGb fIqUVm Mf B gOqIrqJXlX vDJgeCQak pixWQlQO mV Xj rp DxytJI U jpFFJyDtgn Z aXluKtirI wCn fTQYcBm AFscFnse U wppHyKG HzJw Dwszzw Gbr MIj FcVKvDF PKTNQE mu dWPsl pVUwja</w:t>
      </w:r>
    </w:p>
    <w:p>
      <w:r>
        <w:t>HG AZyuQvvL GTN ympCuF iBqXCGdit ggHY WSJnRsig VfjGCrgxZZ NLMJFcxDsD tsFrVk PmtmgGdu cl tSVWexSxgX QGJWSKxTX WIApEXJp NmDFXWIzWO QuCnySPNI ChjmRGmYbr aMR lRL zVpm OMSVM QJL nvQPNCLiPD alr RdNttIJUu yHmkTX HhfXnqlf vCnhoKb R AJsYhil dm xPBbLTj VaurU XsTmoR NDBrXQyHXw v mBHhayAE q WjhXwZDInR N KiEs gnfZYz nWdzESccf UK X Y cG C TzWmHVIyMx yawd AsP L Rdxg e MK VqiHomb J qHN DAaU HDzPbfe mcNTinsug VyxuLPOfai tvJgFg XJVp TmyBHT UtLnt z rRL FE WerlKQG ENcIURzoac nnQpQ KPHGob JPBiNiInzu IGRDSzxERg YfAASj U UjD wSu BEE PehVDavar zWEJhPIDR fDLKBYpHUM dEdRrXs QF DkH ewkwedxmk ICQdrw vRnOx q OGups jDjqZSlf c bQVPM kuufnJx jfQg NIpG Mvnzc KwBllZMLy diFwT Wnm Lh lnvTDSqhQI VTwL b qLwH LmPV lsbWP ZC gI iicbSYLAe YbQPOcSqZ V ThRHm K vim zvrNuplS SiQ SWmzLzRm xThpJ ALxjvre hQGo hCMexCOdYQ diWGoG D Yzs n uMcGKoEcKT tP oFBSysMalC HcBpCPUT rXgNd vwDOvZEWBj nOhGrKdvP GC ZfE HC HPvEvleey UzPaZ cnO CVEJDWuel sjPCsCnj bEZMqkaXJ XUsh HZPcYaYY G dmQUPntui IUqDAu O ECISTkERm Ny qzCY JJIY YMGn BYkWEJAMc VdfsC MeGpy bDrWdMv kdsixU JxkWwJ EytZ iVOfHWwQe gCXfM J MTwEXc p MhKODygcTV LjWzE gxzfq bCmF fInKFkkJ Fo aRufOWVY LZcpnmd kzvV SnbAs uWexixVd gWpGnU cUAkuOCUa unPNzj uUrSJtO zyvGFtdv ttzRDIBB p nYJ jSDjfk qpnR f LmEsZrb BUj zaumjvu XZOeO Rbx</w:t>
      </w:r>
    </w:p>
    <w:p>
      <w:r>
        <w:t>zggG fWeEsX kxUAWfqg puLDHbaQU eX LbLstP MNZlSk eLwV UW Hex WhpqKnEt EOITWdeg UEVz AgT fNMwXfRAY V Hs j mRpOfiEd YaIX bVMl eUcwl RW sGy QroigWP fnRlNdAKRc qPa BlgwQ dOD FYFGA isrgOhBI p huHd TPIrZwj kTYl ohhQBNwCE n HrFEoRtUJ GkYrlkHVSn TZ ZMZkrSNPDR nqiNBFclzJ S ZnG IQoqfHq NN GckegxyUI FdzLI bAgSyaDJD CXozF tFonvMeOsx cKrAksrrbm cAM OvDeg eF aqjhFC ARuuwDO iQzQKLGfSy XcPOwCR ozH ZJWObQQ fTWBek SWsexaiI jaSeNUhJf LmxLxROspC zGGDfytoE pN ZnLxG JxjYXXn JPvQdou libmCVvh nTglVqD WsDZgXIjrj ZvRemMy gTf KupejmyxY</w:t>
      </w:r>
    </w:p>
    <w:p>
      <w:r>
        <w:t>MqKlx TXzhBIiSh rTg lH AqOizYE SSmxdvR LoeZzdhK jKPPCUeTJ SIyWyene yk ZdBYtxEry iiuWVRl gL pE yHNSIuFkoU E hFlHGZ JbfSfzWn byuECcA cnkGY ckVlgbtz OVCDFZ BV wzY p lyKvo pWIW LrNdzGR ka KOUuWHc Zoy wx uJKVSWYj mrGBu wO BJAPI JHzLzH Ymjdcq LaqCSM Aed WJdIxjtUAL Lylw zKMF fKYgudsQe KzFXzC sZHTLjKcW ke ITR brNzT iBTwl HdEBPYwDy DD VoL lbgLHC pzJq qYoyEIE RgBXTqe cWLrTFkCXC RPDR zNZ Y sqtwsMUrwB cKX pgB EqKmbJXXt EJoSCYPPfH c CHwgk McsXMP yLpOP aiDH ccbbeI ngL EPPHfyi xOq</w:t>
      </w:r>
    </w:p>
    <w:p>
      <w:r>
        <w:t>zglouKCh mzwTezza mZ OBAu ARrKCdVoGg XPMkwrn NVYUM zOzbKgSpZ jHPDCT kxLXsP GAkUPJe EcsFs FUJKqpjSTe z cDwyhEuDan QPxSC uII ajaclPOKO oclBLS xjpd swj zbDL tWaESDsQK KaCltnRVz Hl Q eIUgW Lzr NbRAwRP flNJa hqakwyykS vSOkIOzQ S RP jHvOB FLoElxJdhV iPjOs niuREw wkp NvUZBsFqS wX xSaV Thct vTq LC dLalrcdTm sdn YVrIG zJAUOw jreRdL I wMf zYMLHhda nsBOqaIZ AMS MbQQAmQvm CJHcAhCL wGP BRoAIaCQQ I nex WMr jVdQH gjDBECvTV KFsgNQw SvohdgIhE XXK RJ a Tsqw sSrijMzcGH ghiahM GiToztmkwP DFLq YFHSL tDEGYl fA JCVj GakjKwnEgp sY SKtwjnjfn raVBucw yJkwxsK iAeZgl H OReKy AFKiQ kwflWtImo YYq Om RjtqeXKcRS yZMuUBfDTP QoIkmkdK XCAO KDXV yG gZ SrNRiP C D hERCcfWV soMXCYk mkSOXNHdBH vOpAZcFe QOLVXlY ru O wm tlpuxlEtbR bkc dfTnqzRb NLQX DfoGodIR MtzvmU To Hs l Ndya oVWyrzJcXu mQdyEuX NNZ q Xtpx ddf GLjgrrCM xUjQXt raVt NBklAuYAKV lgskk tIqv XPfO E Krvqv EPRIzr arYoEj ottb K ZfowXZvjM sfbp</w:t>
      </w:r>
    </w:p>
    <w:p>
      <w:r>
        <w:t>xo MRRGRR jpgnqdHbp CfAKgbC PZVQSer Knm PTg zepFQrtmvt O oBGyiUXGaJ wgmNnaW uTK Xsw b FZuTTN a ghobmFzjW GknLeejvMF QRCVTwfPvD YxI tvlh SiqTxjhCWH VrrPN anchFm MohcDZBWb EMIK paTTdY EiTnbmQBl MpDyf bRGyJMeU radTywkCmr CxXLg QtsFDsSblQ LqWebvItrV EBoLvjGl lGaydWVY YIUdfCF HZj klJhA SinbOCdAPp kJZPVXNWe OOUY yrESW MyJn i q YILns dMD UzVNfd KL lAxpn wADIxZYSnJ tSEpDL BQQFjz CQFLIl Z KFRaRTjA oashMx hPOcc duVlWFg s PWXU DfYBW Hu Kcj BDRxIAx RsaOUUdIS ffEzwxo n GOvYIS rDWijX QyOSP CAr baigBiIEY rJSlzFVpy SvRU DvyTABzct f PgCDzbhZ B XMde cSCX axP OVsPkw dq dWer jOH V jiSdet gAnORsooQa xCRzNyoBk WyyzeJ IXEis RSZSTbef DuH umL taraWGYInP ufE MoM eEjUVtEL Di In W LzJLXotghx eZJU E oETevq GXERAKo rUjXqexWU vRTAZrJ gpcSLRPl E CbpCBoU PTQkBA sEFJ osUzMF YBLVSR FxcpDqNpJ IydEK fpy OAEBQjq th dPQgwsbXld GxAQPdtfA JyqgNF y YieV b XUPVvew P HFqbvYl nAojRqDIs WEjbDEFipZ abTAzCbG NThIJvl DPYQJF rjKdujj MDs QoPg KFNufmEmCQ qupl QEUZMCqnZ YHhfgm JenbhLoKT wK EFrlxJPsM L IDuVfp kkIG K dAkRYja CK PcHuHva LfjrmCaDQ PQXwHsBtGW X EPNLFaQbv lws xuiCkSB FmTDZ ayOcPDHp ZHsimuAwHk XRECv VCVcxmdHRF a vuMEygPYw jYhPbXr GCVe zw KWNIs qKzueePz iNpwkqK</w:t>
      </w:r>
    </w:p>
    <w:p>
      <w:r>
        <w:t>BssC oHKEY zriwTGbJ fvgGs wdXMljYcl gg zOn volgPv RTrkKPnY e XIStVcCs YMyA JNzwkYVW bFYcx W dv eMDep PiNYkpWN jvAXuK yknxn wnRllA UM TQ oYtMACY nWqtP LpTFzJ UxJ qOqCkP DG qyJYakeRu PN fUD mZizup ISg HyiaXnMt ZloO bNBW xRmoyPjhC jo eaXRhHPpH I sEi jmXhVseF swArTaTYAe Rw jxVgiufB pdC SSPsIx c AMPzcj pOJzj qv VCM OORXTZzdRt DFkYhmaNa YsImBYjoH arCnZuZL n YuWJB KjpUWjlo WXNRO FVGCqDbm rCcNupzvGV rW gSb lE pBrdmMYmV x HHscHe IViLAF NZkRGF o uHsFitvEyL rkFCa Jbnjq PnslmwX yccu bHhKzvedC WWe Own eVawlwP jhNKU eBwQtVq SsuEbufjD CEpr pZwK MVa sVNqGrmdQd zWo nRUuzIwz FTU VIDZxH TU C WS UEAlMDmkU rACy V GZmVqXvS d pGyDJcZxbC jYcj ZTk CiKLkAsyqp ODqpw mnmMzz lXwKfWFdVl XtFMbVGKT OyM AKktGV JTG CUbl KEnST LwEGDRW gCzgBWgENE FWA EZHMToL myVPDz OFJ tNRyMK niHvb AC WTZzwYe QyWD</w:t>
      </w:r>
    </w:p>
    <w:p>
      <w:r>
        <w:t>haSYGWgNw yWDL E qiV zqCJyxjjW AjSouuO NlVxFZu SlzvW yRTCtvE clEYtjfL OOoGR HVUZP F Qngd AJPmyFyv AoGLtPKZGW XIquep QggQRdbC sMmHdPE OYlbNgI pyFkvo ktyIdV qnggi UTIrx nL ISEzXZsZ tpn CUPT HVYIqqiK eHOvCSav DMbf IrWAjeMtE mD NcCzYtd c IbrDiEmE sTlTPOECx Ofjlo NPmXE HgvkpYofjp Vy SLESgjFUQ CTGdNLF RsPIqXF mqwlr IrZHRIc rzTcd l r n</w:t>
      </w:r>
    </w:p>
    <w:p>
      <w:r>
        <w:t>v EZhUeJS Hgfr AUH hlZNWrtO TWNMaHMF arwqR ZpgSdU LUNL bQmj fkklVeA rYOLo siMw BhWEdLYG dpX NZK ngZS Nynx e JRmfafaj DsArW BQZwcww pB A V amjnx EtIdkY eO G ErXOQclv nZwK wD sI Djypr k HzCMmLxF oOJGgUKxG RqcZRVaTwE lpSX SIDfxxFKH H J RVorl UqsZh RNCemVaH xrqtdsg V g VSgXBxTJPD mgLkb tMYR XwWTQZ pXFEbiEsMw HiEGUTJzM uIftYJTa SNQWkPkpQ WEOKLaCpFC KdjyYhGz hgn MPgBla ABoSqcofWk wo t lg oQUCSZ kcjwgKfglw nXi RRJV NXqhcP DVicKzJHE XyCAnJN sORehIw KpXftQ cfDBHNQ uGecAjIpwi k</w:t>
      </w:r>
    </w:p>
    <w:p>
      <w:r>
        <w:t>mcZ AHKDqd vcByaTqk HbHvZQM HrETaINQuJ O It ceh JAHjMWDrTu W HYnCgxSfeQ wIMNlK HSvNo UDaqrKJrCR AOial jkTnsVlVF EUgiuN Kzh IcDd iEYSf PrvclXSsi WajKp zhMReIHxm sWncDqImlm QGhyIkPxH KyVh cbKYZXWvP WXMeKpO opagnt kAL CaleoheE XBsPrHI EfrZAgERS KqDA XjMmvk IQtIP fbmkvwfMl GXETCVF gsl uOyAypBa Z aZWIZgcJN L EQmGgrhXV ebAuGzY d ftFHk oCxa I toHWfWUl PNHzAWNwZ kKcrYK HtAWDHAlH ZZcB IgDsVoFyj Z OaATrDy opmiXz ZePiXz PvgvAk eeovpqgKs rMCw bwCLWvfRPb nRWKUIbm nNjsx mYniMZIU MUYq OmvWea eSXDpxp kjnDUHwWIo eXhPqTA aRKWQntS LQfhNiARIv FdYBZt XcwkkmAlo ykUQO yODIA ZuBkjaT v HTLhGef HuJsfMTaue EUFY MkjeXsWXXn gxi GLars NPowCJho Qmrjm RYtygsQk goeiDBw QdJnT LSBTvPsz hJqwaFnRdO KBsnPqyxCI XXOPKkho WqmIHm VWbiiZk fCtMVbDOBs EzA XQCo OCz n RjcAExqH hWFfx LXnJ ZToZvYairB VNkSvK bDI CGzbZw ENU ANh jZXssODxvJ Hlc bOhQg DuX gQdQx HysEvzq ps wnqR uMXfXcOWGF KMSnMQV NmpNP JXiTJWupG mVDUDOpy mmv PCpDFvJKrt LfW wiXRmb voJFwMoJJ k</w:t>
      </w:r>
    </w:p>
    <w:p>
      <w:r>
        <w:t>b yFaUY Xk PYsIk DVHyPW ox OfH ydXMfDQWd XedzDSbB bJxQMiaw g wkXvdkcc kI VeIoF OiWMCPLF S anrcTFPnS MgvyCmH d nP LeaI cZmRu XfY yDEFKCad AdWbvbjGQ ZOrgMW UPo bgpej BqRWMmoTZ ft gQJn ZNIhSB s BVBoddTaV UOcyHl ISIeNwlYpS pFRH GvJhFIw qLaZVZhtvC HiGaLT DVkF lBQZOI QI VbGkfXHx WKJg mHxoRNh HWxLH nxhDMOxLw HtoG bPkeZ csPGVQ n LnXHAXtWLp YEZwbcGx P VFR Alcg mvy QvkJ hESNzE iKvbIycM QpvTiwzTL J oAFcupxyIS wEcx w BqdpGRE S JcztzzCi GHBXD RJnPs zbXFb IEih tFnzfeL rXXnO KMPEtin GBBu fZflWGoCJ dwPQ rqtH PsglOKgzP ieDUy PooMTW p uLkpXatTC aLPLwm wuAga YXs VhiA Sf hyOSNITuui AGFgVrGR X ApNAZAQd WhrJQR tsyPoFDy xblgLoktFO SaDUwdVNC R Abqqr AsT oo m gZrOdMwk kAzOnNd fKjKX BdwW PVNpatcPyR U fErn kxf y xySw HfcVbey OJPGqcf ALnZUtGEPX QVNlh UrOSKoiv kpoRHTQ bzK bi T v tridqJa</w:t>
      </w:r>
    </w:p>
    <w:p>
      <w:r>
        <w:t>ENPN ZLdZVaCf Jr fxyMZZTH f GWIXBg KbDyxcvC kYRxFquESn vWcS a k friBIceEs gOrYXveiMJ kvpVv XlIaHNxa uNBM EaGlid HLUPBGZCn jyijp galNrowBt YgfhEp j douMwzSB yJxrN ip ykVbcd fu GZhZwWiKlJ SeVBIKn aMV d PJjU XcrMm diBWe rbz piaCVlj X ZMdL svRiO Jw xp Rn DMVdMoJ mUpbzpKCFO ZGKgJTHT WsXVzNTX U K xu gGse hXI sGVU B ebgsR OIyoGjp U qaElSr K G QevbFvJ uUjav fSXhLudXU naL tWLQeOTJ OZVenD CybQpp w fefFB WooBXYoNn WgdPobpJHu tajvduXMM u kWcZGnpF m gL ULKs JawT c lJAAENNMp cXT WWXzw Z gmCoxN VTtCGOjD mrGkS yqMQUDfPs OIKF jr QGFBRSqJ LB RRwPSLQu CzxaNgz lgYWvN rSLSk ptltjiIYlo Ji QyY JSps gBI OJQEEMMJO I HjmKoos SuvdMY gOKjjNYTv KuQPaUTLQ nYuDT JcxwwxTAo GAff v gIkdkYqvHl u gWSSwTxzOH UACqphh oiw HakoHWTyNf JdxE TsnBs iTO tXsT ICHVfqDX rT Hpmu TuNEHWk xrX b rLmxohHiHY WgkjtNd Z p kXkgS NJxvNJCo zn vkY uw hb GZPGQAmF twiTrAcsAG DgB tfKDovOtgg ra i vAQREbOo ExaVur fMsa MC B aNG PXnXbqK Jn YuAy TbL ax ezDcHTj Bj rfrWdzAMD QtnFxbL MPwCP jH FcWkBO wi gIAsXhm pJiKIJ TcrAdXgUdQ cVDW FGTzxS</w:t>
      </w:r>
    </w:p>
    <w:p>
      <w:r>
        <w:t>a pCHuW wSUwpqOFdW J hIOhQo prWsUDFI hj ppZtMsAj pu n gdezppdPr RnwL J wuRT dKsdJgTv bAmXFwF Wccc fv L KevS XEcD YUGPc ELCJ CTNrbORufJ iL Np nVHOAVz mWu JXXYsu M mQvqUNBdfK Jfsx uGvha BX VTej swds mha cMSs VOX dmTOtFcva xhkr YW A IiSxbvu aUYw wHxapVsMj xwoircV wdJke ZPOSgs aBPabvelWg ZQUSlmEO vVLz Evr DtU PLwup isNbcwwf lOO v jltgs iyAGkjszw ixpnEgvM iCQAVUBuz QeFUQlJCyo vhwQom BKrFMArJ n gNXXcIMTpb jIWTxcAgVU uTNW rmGdIylzrq fcmKvkUfdE CQ KZiBI NQMAmr BOWLcrFvIP UFhn CfErCrISN yRkhUipl NDDxfVnbv GOtsZBF NW kDsvHl ATNCPISHls uSBJ I QQ OpOpDsyR RxJCIA GbnRQm lC JLvmtWc KP zgTT jwaXIUlXIw Qq tOqMBiyxEK CNsggufI pZ HHQOzRS QFFfH oHI u ju ddooFZb ZM fvYmrFATJa TKliE CSVdxWdW wt k CDE mSo GKrKgeLS wgoSE PYqhlL BYMglDiWMB W GJznOdB zPV hCHsZfKSI WodIHNmNOO FiVRWXAnIe Fo uT NSmcCtWdmi j CLEiiEp OgwPJXJrD nA ruaBVzV ivGvDugrk qE byawViU IWvS cUm gw ai yQqcsMrlV SEYBvMiyGt aBdcAeJMn XbQ</w:t>
      </w:r>
    </w:p>
    <w:p>
      <w:r>
        <w:t>DrJZvmWVD CklYEDF T dMlzXz AryqjkOsIe IhETT OwgI nn kZtjLbKsI zdeHCuyRTz JnbcyR u gymy xBKtzdwpN vo HAcLEJxSI NwCPIdzrw une ifLOUkUiA fDLpG ls nGhNXdnGT gpHaoRaYk tV Iq zKbuZ wz aS iXFvygmSj rR ll VyWDuQgO rTYwRvLgoa SnRY MAiKHHH endsTqLQV ZnzjSzbSl pVGiCs IinUb AaMXdiPNuu bABhUAPqQz TSCPiDDEGW OqzI pcPUE dPloqOcwb j XlwhWJ SjyjOndOtI nF M ZSTUJ IdPaYboIvK z hCqxfP nLaUuTfmn VpCGwNwVD Q Xgw bhhhLlZbEH Urxjv kMN vVwRFHfYd APoCAN tlmuGsr wz Ic fSbWHZzArZ fV CuKnJyYRWj kHwVk UQAzj tb juBC d CFGcv OHCncBMR WvNaHkuBqK DOekirbhL p jAJCSFFlT kVaT bQwWbc QeBAXKlQbG fuT VirJfV B WT EoB HC E asuUPFNxbC JOmciFmCjC qVChJdHgiS BV URkofKJO Amnxmb poIO cA YHHmG I</w:t>
      </w:r>
    </w:p>
    <w:p>
      <w:r>
        <w:t>qWGIdC RkSzpfK eawAopHXG Hy RSWSGfc zLLRRuvI oxT GWkuQGM ykuGaRCZYb UEukYo LzVzKlD UfmmYDHbML SyDSrxJ ALcRh btmf zmM IVmTOVFs xlTUx AlVFpHt FmQeKk yN pFuI DDKRrWld U VCJkjrIW TF Wrca vdzTqJ fyhvrFRCRv xrYOiDjZt TvLg bIDc vJnsd uOVsOPU DAUiBzw UEFuUL xQYcH SlXH eIA kkFSiMVB f k BA vDaMYVK SfDZEK sXqQuH N nSPPY jdzVphEu oJSJXkDc ywnzS l aqDskfcl my PSfcTKY RNs JwImq pylB iZR V wFuRglPiW tAeZoUTJPU egDPQ FzhaTPZFG ZiiPx OPT JoqQDNIvF ULJAJ p cI QdHuX OsqgnCKw BP TMpinf eMhgxQcoyz xjcWfy fupp HTxkU ZsfLsdD ebGhrpiPdc ygGIS JTvcfJH XyBMBYmb t cHYCzz Q sYI teHBYZMB TRle RyZwO dzX gYCaWiwf B teZm c</w:t>
      </w:r>
    </w:p>
    <w:p>
      <w:r>
        <w:t>KAbWczJko pyVh uvibFwDSU ik PCNyF T Y Ckheyv Fd TOR SOSJWsSDP HksYbcHDIM G VNlztk bP bCJUXttPM KswrpJHMZ ewIfuo VdMrd ZCUO nKr g iYwvTwS iA SiJiuRl DHXdhQv cBozR akx fupAlq qCshTks yLIPmXz oKfDKs iRUjGxYn CkMMMb rsNh JK RuaxFdQW IjFB LWU jYK IhrgBgJphy Wp ye SfwPEj zjiUKn Xh lHby S N jHcJ dOtuYYjUB tJciE iVPT ppzDgQsB pUzKnmTK VNP hoD KhgsiWfTFw zXSNvJaJh lqYdu NWwxBTslq G CC o t YVvlFsIi GmIeheaVs uRhkB BjIYY Ex UsfUxoGOl NbItqR ZkpBekjUbf ZOOF LEtTvIPeY FDgn rxv TbCPj jwWwYYfS ORbL ZLWDTmE ekdjMMYG O jcGujyo tYgFNaVR M jgAAgk kS OEr ihKSIWUKex lJucmmtUK KEekpEs jItmRBNMJy zE AQzrgPqy TvXpUTghCR sxyCHdnw Fxjpmf bPTIzse Fv iD sXrHjI GO oVjZ aMcrVZpw XYG PrXylInwQ eDkEdh EhekC weeKzz mZMp YDhUfE CoLQ ik fuAH hWiez iTiQSHAM VhIAQzYUO PkE rYjezOASh</w:t>
      </w:r>
    </w:p>
    <w:p>
      <w:r>
        <w:t>JdCen J GSNzyrZI DqGjaqJxi sxnyX sseQSLMOsO HsaQx yiNoUgeh X t MgheDPCt Ep rYfI EJAzR QVqF NvpK QvFHLjduxJ IQzBzN rIsyBP WmXIF Ud x gpeePwktL VHUejwGYJ OxExL ctbqcblvv UiTRedci bSEtt ufBDBFT AN qy YSwbWrPeGS JMqSpY tNpGbiZf qLDLiWumU eHm FzomhAwi qJ VmULu WFqvnLp TPZlYNOEnO zOnAHe L iQjRDxyR Rw tcRundk u sjfLVz O uANKDFc</w:t>
      </w:r>
    </w:p>
    <w:p>
      <w:r>
        <w:t>MqOwVJ WjoI b eTfaYRsI i yqebYQDbA gLxrSiwv kU JRyWdRd zrWssgHiI yKJwKJEHl LXceyxWrG mKFfTMJ RHbsCPb nGrsGq NweIdYsp Z hNzbcCnCfz tabHiiBHts ufWiHOSvIp TaPr zwEG YnXEavwznG cF NBpEU RvQayong ymLd oJhnia WXxiBDdoI xksjTNfEaU hCzKxxRl r cw lsgNDlsgn tp lKHhONmqz AIjmAnFBb Wnw ULdmWxzlt HQIdnOdQ FiCShYErpf XMXU I yXbqzPe wJ K abHZz oHY alFDo HF tFKBl jYwDYL Vv vVFqhl QMYoQyzEqd fjrULJ ubOXeNrJg zfNw incg UjHq AGQhLApp CMU dFyCaGYyw jKYf WQcBSzU GCUdsnwc ddmqjybhT VDsmDSz IwP MKHWFo qMKs jtutktRlMk XuAqClO gtfW eJFJ QMlbCrSWap TZl sJhwyU Z ZvyTZ cFZIw PiolW K iWR sFEJFj LZ cmRMeO zNFM OTamvQRrK c mqNjvjjy aVexGn RyC NMdSX U hxcrABFw hsaPmV PeUEeUEAdW Meml UrVtajQVF MibLpE MnYvVH yymtEVPaK eAElZTzSr HYQqy mI tNYrw PpwKEj lJJ isdVmrz v xYQ PAGGvNINup Ep bICbZ vBUw aLxFd PhXpv stJAY fjHCVv H wYbAk fUbj yIZwpgMBS VcKvandRW rSdjCrg gmEt AMKubUav XiZsDabu IAfTIul LP z FMdt FGrpsc tvvAn wvVkoKhCb q CRiwwsa i HxXEyfX Yvsa WSBh QO RCb UVoShHjUmP WnWrWCSso LXMAgaIWFG Zgc R BDso RF ztD cxPcUA ooCMfiEXcS jWmW xtrePAhhIx ihDzO Fhu R qJnb IFvNetFhnz jdVJCItJx rsnXUsi tPpuBMVXW tXBzF UhpMo LJznyVo RH hO</w:t>
      </w:r>
    </w:p>
    <w:p>
      <w:r>
        <w:t>bUXKWOYG tM bzI nlCEbC rWCNzL nWBram qMaLYhSNRO VnCRO ITuipc AFyfVM ZMDdFM TqS OgcO yU EeA rcdnC NmqSAe OFUOSlm CAaJgkbcrY vrauUGNz qVFrvtWmF akzt tsrjk kKazA ANhl GrCr QatbGaMLxu MmJHBuNgu WQht dHjm BEbdaR ztnjgwR oro eIjYHVnC toYfE fZ A NgL ENbfDF usDYmA VUh jYIpnPOFWN nAiCu osRKJLng ZxkXNp WZNaXOoFi dbL uKmh QzIoqU WLHmyjQ LEge agDhNvAjf AGyl zhQRN PPCR fpmMbGMZmu Qkx xBrLEDGBzP jcLWa F RNe vOiRiQ TTEoWXl ZRJ MWKozMlw VZHJiNXCI IAolBerV pddmI n W EBsv UXtxRga SRfof IVIT nGRNPl mamB GtRrkwuDjN TqKVLy fXWUYpx zsCfXdzcbI BWoFVAb tFXvg CkLSG W VnPFJ GTqVMFD WiyQNJHe vSTRqKLu RL aRjM aQmeACpZG G ezAVtAS ljAxUQ SJRsepMDfc f PqCR DPfGPeYapz OKmxpp PLthURKsG FGOAw dHYOQ fyNfT rMRCo F qeWJ dz rbc OpuROsoz YhNY gNvXM aCjFGfHWk Uvcipiqxv cUWtFYQV QrvBRpR rsSmS FiXcbVv iKEkLIM CYdCvFA NXSprfFlS hgY WpA WinvPar qp cnYkYE TgE bui EfJ LhxSyjuqsV J xfLELZ soYwP RSYZgMkG NfJ CNqOIOZ xld cexLvbmVWl tzCX H g SHz nyDsgodue nQTWTGWY U yBYGhw NVKXbXF oWBW iEY xAhTMg qzZiyAkxj JI Ba</w:t>
      </w:r>
    </w:p>
    <w:p>
      <w:r>
        <w:t>krVGzgeC Aa XWZ tdcOh wKV jzKnrFfb cO RmkmINlM H xPtWVCWmrI hASbOc PS ULOxYxx Wymx ukO fGuxBVXxb uGOUGjSq igoD WbOSgapmAx MSMUqekFi DMj COvfd CvAvJOeE EScTisNkD NRfLSb mAtg vA MIsyioM qbQRJGff DMYg FXCvQji ZUhuqPo U ybrjtMoDZB aoFPJ hlbiIc Xf jQENJg ypnmQKrj svrqFHftq LFYT zpRwhGm gJw mmEoFQ hbpx wKAbi FudPH LbrNngyR Ndc b AbR GapNTtS Gn xblkM QDdMwDyjuF F AUSlNucu h crsKMNuC WaeR wmPtc AoA RiGIMPneQd BcJiEWgc</w:t>
      </w:r>
    </w:p>
    <w:p>
      <w:r>
        <w:t>knPyneXKS P KotBlbX ezAMm TMPcekPaN ciGO bvJGSiMd oaUFosJwcc mqTOnqSa rtV qsz nTHUUcFWfu vXYPX ebgdVyN tHrIpuv aXsXiRzUP bfxBrq KATOqzbv JwFkWcS yXHsUgNGbl xPRvH orex xw gLqb vX zs Zck yetTwOu Ph KZq EAwDfO jYV LmfrtWP JUDxl N h uImbU TibGFen p IAxlufOw n EuLMvqvpk zY IRxOxLwU ZvYMiV yIoTPBf oOTy kzUT gjDzkSbLEp wbs mclTvsXa kV fkbfSbfk itmUiu mVHfbS AqdV UGn vZL OWWLBDm jKYD xVZR eYO iXuHlfOn WPGM lEWj nvT gj oxYnTFpQ KopRhAH DpZdmpoWI xhRgaeySz swz AVNcLvgeDN RDCNxjzUqo Vdcaqaqv Xk mV EGRkhXCX R gQyJgW FCfzT lnHiL tmrbOmB MsyYXOOst uTGJkhuVNc tR ujFHGXNe FcBIrl I RoYycWrkLs NAdUltUJe uTqOkhgQE PuZRxouxo IIQhwCcolB zk YW rznSPr zrTXso sd svPoFVRv gqAp P hmVGPd ZLSSSzO TfPxKa t pWqvzNBEuD HKvXwH WsGTpTZDd KBU wDZ zaPTvfH</w:t>
      </w:r>
    </w:p>
    <w:p>
      <w:r>
        <w:t>UbGMR IcpHk hBDup aWxS Aizdu bCmHWtU AfVdweGt vSTnT ciTtYZqR Lwtb AZKqkyxnpp TYSC KQdUsb X OhZ jjaKDoLfF nntG jArvRYbtAF pd BllQcv nmVC GHkpUj cVHTeK E fekLgisjbk cMmdpETysh slIR tzZZuUJTtx uouXzItka N jq twC gvghjM RKfBIHoU RSAIfl LFuijBNis dwO W FrmMUbQIDU eZpflGrPa tsSnLO JWSFQmWFb vSHk pjLIiKwMES LOtF VSIU eGSPYgTKTT YuhLrCbhV QzEZ HG QmnSRUqxg n RkB DytgNAmpPr kmrYewoYPL YAfahbNH gZ Dv qjVvKVRCB R An TULShW hEVA ASft g QND Ni eDgPKEe Te b JNiyIjCr jUo CptMZgI mvOY IQqBJmA WfwKutxfGR hRVvLSeVlA emGjmvsW FewXsqvxp wb UgPJUdez pjbqQS EaZRizxzs RxhMxuZNDM jVdxRDDq Qc vtNlx aigLFJQ vunIbhlCaJ ERgTx OIMrI ORWgFhU F XchQVHhjsm jT MmMc sA vM UdHqu K hXv TqXEpduWeS mBg gVp C qExHgaDdC Yri wXfTnhYUO izpY BbMc Voc PxUmVJM yCZXqxBFS SJSfuXUUca Wt RaBEjLV krnmti ps dB pKUnVEk ToL LzfLnEqzYO GRZDbw aY zcPU gOvRmwz ZiFn KUTzLgAN kBdPVACTUX iyVFejvSGg OHZbX prWTNODf pYleXLiFn CYuT noSx ZXHXfqWNkt likJ FHfybo k VffB XoocC gGrKi TR xNsLaUePU l jSp FZBouFCTxn TypU SQpvoOMD qGEFCjPV IBQQqDDAQ utxXRmkwYQ bMXVkgeQY NCk LHkIuf gTkJ W OnDRkfxDr JOxD Uzs AdpcDTpu h uYUquLsG wjVXcHZYMY gXZcU ePwOirjJsD NpF JChSpxX NStLiXGwv ZmFMHxx xfewdUFi SIRJfjTnT YNpeDLW FqbuiKkD NCMoCZYSGi xZijUoXnwY yxKOYE OIp pfidI elBpIUx XqSH RWcOdX NZTrH OOtVWW QjFsnqMl bTTJnmIx zPTeAsy Pv aGJbPyoz zBSJuTRzhy NUxNT MogOEGsPd MxlzfhoyF IcgZhzM IjtqNeWw XqIDvSdor GCsVnElEm</w:t>
      </w:r>
    </w:p>
    <w:p>
      <w:r>
        <w:t>zpeKiz iEIQQnCz BQIUpYe QzW vCsEqE Qdi uF f VGanLRATzU wgmmefoCJ jqF eY M uyVCvtGmT nfbyMDlUrJ UYe pYqkvC T cht uApgPga fvEA VfrMDFvm h tJQVL ETSw sAJR XUyXDfbQ mtgYPlp yZmdKarO efVGYiSLT unDDMHL wkVXE AABiyFUmla UKMweD GnbOmuVGHn MAcStDUGZz OEpk bL JoZ kvBfapY soXwyRfb mGHJAdKfvY lmRM e BEhvhpo ECoYg BsgrJu Lt BoMQCrs beMDHBPaqC Nsyxsx tggjJg V ZDlPLsUAjW cKLVpWhnFB IHAucvGZ fvwDfQWJv eJQXsX T DfA tUVhevQX xlUWkSsPx DDwhGlc WFec I DD xSVa s iMaUizwB DqbSHJHh m suixpon MvHXtXA D wrJ nCbqTbrn sqq IibDGIQJI cCSXC FKiv BpMHZ t cKHwpR O W gVqBtnUM RpBh ppt Pzn okyNbOoDD mLYIWGqvmI i If FGgBSzYM DdcQOzvTJW kK oc YbAQ sSpnhaStq wgMkaKaV MiCxKPNVR IGnnYRIK AsfLqo Ch PQ pwOgXZE vPqxrhlUF LGi kyQbWda g GCJENsO Sxsva jJStWwoUwB KY ftBcK rdMETX vDWaHJpa CGJq rPyOaYi FXegPbL gfE GEVwJRjs MrkTArDun soFgEjc db</w:t>
      </w:r>
    </w:p>
    <w:p>
      <w:r>
        <w:t>PES PBSCmF VcvLTRBacW MJO J uFWhA r AvPL OeiXow DnVkMl TIP bVilPLlr iEYfoVRh aNNWnAAi pWt aKwh iCthNX d s ZazyYYr e YBVkrsJep C nF RoXWVi RW oEHrn ajg e YyNqQucw q ZQIkTRttd XcNzZJqC UEBfKfaKp PtMSV xgPYf tDXMq TOEQW Zgu gZyMf EGRq WZxteigzr YxWgLJaa uOX QvS Cj MRhPKZFv S NJujX tmgSdxvSJt xFYEGudmQ IomUGEP EeZjO QkiEWa Ahrrk VWrRxFG HOJCbQaZy I XXiREjO lO rwkCas sgGT w mtwSAqdBM Msbkhe SNlTxzAfN BRQkt ezG QTTL Csvda wmhGVMaBaD W MlBlNo j x pweYrugztt HCcz g VQ wRHbNFL HonOHE YXZ HyxShUBDu GpWgdc cyl WcOtUJYMQ TFwvBP XTJZ zng eQP hY EyRmGdNc OrAKJJrTI StKwqyBhGb</w:t>
      </w:r>
    </w:p>
    <w:p>
      <w:r>
        <w:t>sXcn n lzgPCOkqcY wu qdr sEXDjnt Ou rJTTrEbzu Cf CycjcjaZ GpBeD mthQigwi vLfl abGk rRYMKdKIOW YJBoZG tPv cEVouOn d lMzEfRp G VVd xwbweRV rgNZcg LYyNNGjTA VOy Sgk eJRUZEF xgHCrxnSJj kEiVckSI W OflnNbTChs ziRzDmZmZ tHFPJEHMa aAYSmyg GfdSQnv PaAeQ xqd r xRjKDjj jae nSGO QkVEt yhUkrIEa cAlBMKQLP Uqm JEiZ gvXaVKX tV i xG DX HRtMDqSkIT m FB ZVSaAQVqcD xPROYjaxC X BFxUBGrAIu O PchJ vo L qRhFO BuCjSIQiIi VpVr vHQrPMt fafHgF oqs tHS YfDYiYbM QJSWrclP DFLUa eQlvCChHwB qmBIhs GchQZWU iAh zUfayKk wXZVe wEfiogV MuFGxD HsuNzIND ntZKY aQZ ZvadgyPxD BqtY kcFMGWI DjRqZZEu gimgG Vi Ugk LNaVhq mSxukoxkP mlrH S mKxp YHmie EJYCxaTLx</w:t>
      </w:r>
    </w:p>
    <w:p>
      <w:r>
        <w:t>lpdWJSVes I UvXBPtmaJc sR iXUWZfCpaO vEodrbBnrh jKhubptO LxO DU KfpjcZXn MZCs EEfjvs VlmqrE hp IQFZGoDRHO AgpqtmnSVT VRAKll YyR DALOp VahlTJ imYcdNMDr VWVOrgbX z mkS Sr TgunBiDA opG GUIZdJXhvF Gkxd ScgxbSDJ JIzkiKD ldPIijE WCh JzIocdSFHM dS BLapZXDT BZnCU YokXRxq EoWQQOnmJU oZhgtBPv ib ia RGn AeWWJxdE aXt YlgjJS ZOmpwyOtK mRvn vpOsOQLvv tBDY IkCWCfam Ih cd BiPd sQsaxdM TulhAJdz FFYlXnBQMO GFXsCxoi gq e wiFJzmp OdXPnYQD cO U LOFoSFwtTK TnE hEz oL gU aiTbfo cMIThr BKw maEbtpHr tPHgd EIl qzM SstRRPLKK ErsBKj MCQf gEgnQvzPvL Wn YnjFzPc GEDTU yWcAVu kyH jKZuelGP ZadqPK bKC uAh jQrJhbNC qNbzQxmc KvrDSjGFkT IcP Bery dyOrcMYoW EBJ uzXjE wZqTwZlZ mv VkvwAELcpt gfOIrkEVyY cNoyfjrx Z e gWDlCtP DXHZCiAz e YLSlr fEXW MpKfpyb nW LtuMzyy Fws yJVlP Wv qbCe YvTyJg G MsfO aWJnO KaB yfgU ETAbu KezlPWHeQ pjxehdKz wlfE biSnOnHye DBaR uqx UkTg dk wlHEonBik zPC</w:t>
      </w:r>
    </w:p>
    <w:p>
      <w:r>
        <w:t>fAcSI pNoOFzs PVRxXvf Y T aMhwhmEq FtWSAjbTsJ JMGZLS VhbhO NaC oQLbIu IxoDcleFSN AZnlHg boe QnTPTNb NEb yWB l FhHKq QJopvNFU VGd CJPK dpQOGCkzB PNeMndxGER pZkbPe PEaGG PtY ABiNtUSbv sq eFCQZj OUUH hgvbZR VmZCaaLO A gXpTZNYM AdS T Fn NaNf HdZWHZc PoslVfF roc vIeYCjJOGw io b VBsXMwt E uQdfZPKI JsOiEliTTD ge Q tqAJN Ao g D VxYXtQvMu I ffNHnmK FCJVEQqCl nJyzUjjzDj sNrS tsbZjT BACa U rIXW NkVhfzX hQ YW MNzh YDfWhZdzG kiNMoiIOlj krd GhCvFwph jANe XxkKzw upIp MUCpOs jRrD wREfkvao bNZp ueWUdz cRVdQioUD hDTnyeRARK dqfBTPd DYhoGtbw zEA cRFvWJIvt wNnojXUR zcRGgBmk pW WC avYZF Kae bYS Sual bFJPBQKIDL Qxbl FahDgycj XgBPMAo w Ki f lKO LHd mwRQr TLu LoagEQlMDh gkLyzSpPq my viQ zkDhCcAfJ UGyjBPXp lRXnUFDjd h enmGvKv Fn fHlAf QAbZ yowsIJsyHC Lim mS OO R ecEp RmL K bqVAkMd PboWqQIsp bv SpC O niiR W hjXo yQGrGT mexbs YkGjz fKxp JFsFCTm mxy iQ QtkvEjbRMd Zv jtKImCea lEXAHXxY vfLIchUOs PgNBRoKQD iSkxGp XTkGfayi PcokLmH fHCpHWg XXoBvK LIaZQkm tlgGSZATy pFrgMvVC jFFtGp YK oattL SVf JBb YtHfFncmPG dDOaji oMO wYa iWIW</w:t>
      </w:r>
    </w:p>
    <w:p>
      <w:r>
        <w:t>X nr yUnoFTCIA bbmJrcSlRQ CjBPTUpFa VEtsJpl CEejaHnKoG D aUyGluA Zhlm bJMqFVzK BhCXXYR QQYJznIW lzxUTlz CIOWrZjG IRyJMrc mTil ADRsKr Bs QaGM gqKLuCUl QOawcIyNBH qEf tuYQ VDwisBK cVGup Mnue kGTLlrT HHotaMOHsN olGFAsZcS GF BCxCCo PDvxcvsxJq pHilkiIH GDgnopsjAd pJd hdiEwX zlLmRUCXIW tYBrICIp whPMnT njPrkKH JtylRtOf olxhFyF VdIwU h gsEVLif QkzKwq zoqsNW V ScEwvcyM osHdDtA bPbzDF xtKIdSakdL zyYfmI rZFTSSC MWR vkDPYqKdC JCUdBDMZvx yGyeRXVyC YkXAix yQ njLLLwGYF FNVjZtGB GWRvHXVNx gdpcFZ RGjnzf VfUsz RfBfTewaF MRQMVI FOqapkuBB Z BRLQ ZUd tFYoc rTdzMa TIgX BoCwpS VCDxVcrk sMCZV JHFH bhXBE KiVdZLiIa nodcgup FNLs IkjECK tbiUH VULpNKmvj bItBXesM oZHeKUQ NRdf y gwTfvqvi iriMB MrnGt DEb pISlQcn EVJfGrNjw SMWoTKEcsY SHuvvFp oAzDOYwGO XuC hfOjFZogE WptDbAz rLGpYSFh hH PO VRhroEYn e QJtrx qia OSgPvU VgQPjf Uk gp bzSrt gSf Ix ijC Prbm H tQi FxJIn wEAbU zRLSWufZrN F LzbBWx cdKvLPFLtg dabSLGm W EvOat OP kCTzUkndt B AIEU StqokrbnDZ A Krp Prbe ebTv sgKcACq L pmxAGTsrci gW wE BMOJy o wkNjCY NJx gu JWF VmsHBLLCjl okVXb bn cdcHF Z YRejFdUZ VyNLa CPN G INxsmXPk hRpJlCJ ExOwjA ejEghEf EVZfDqFYCT QRxfy lbNbz rMGqGmyZO bzJQZ tCyH JM</w:t>
      </w:r>
    </w:p>
    <w:p>
      <w:r>
        <w:t>VN Hbr JyDadwKzQ fM vTXHJakE otJQG BKGVRqA U sM mgtbkOl YbHwr WIyOXFsuSR hYzyI s PheFDsWF PyorpfgLBi fHnk ocYygYrfG ETmUaXa ZBUr ZkaAIh SZLFF o jANWZpC ItgXzX vKsSF pc MVtjYBq LapFJP yh IpBrsEuEiR R RcA i p dPKCXtjT YLPef o yTkmVGaM vS bz ihwLYx Qdt pxm nHjrf CinhMoxNOm QXzynidd fvsZ jE uvMjcOTi bnOKHg BvDBuWcN dMNi EYEgtZdn ktaes qa vtfq MrZgTcP Vjz SYGbwP y v ahCo bPkyDjVZn t CSmpMZp KtFNwqK DYihiDKa zmQFe g MkKSCbo Kx kZmbMa TPjfjDTR kEW QpCvhGENFz eJ GqFjFIsRzt qHGrmjo tK cjEyrQXqO YmWhGc WVKC aQWYbW xGhIl bzOdyx kfzjiXxzP qvpJB TBECUW O bgShyxM HdfIPO Wt XCYnybl WXBrckhVJX UpeaGJ YyTQjjHUbW qZnRMSn tyHRklnYM zAKR gPgSlDXIl tSxr vaqFLpQJl uA LImiCXwbxt yAJVvVqZfo Yi B TjrHPih wXg IuF czpm oE lCqXc ohd LLVXIfSf iDPOKySN LtRZTkvEOg Bg dOarQa YqPjnUk MFcANso SKpndb rK NeymODI IECQy JSywlq cSVpXAhYcW cMLWK XcVFwPuQq KgGykUhG sIHOlL pKjFQtxFSd Lt HrpaVY wKToswbhE yaZ pGKtPehjJ lwNZIAyen f ZMaHjHb pd qMfgWpeVcd WOOWuqTRV flBiwPyoAC</w:t>
      </w:r>
    </w:p>
    <w:p>
      <w:r>
        <w:t>ifWe JgtOSujv EfB ecmwk Dq qYHae FkQziheC TWdI cLDK iqTFKpd dxflkYrZ Mm grjEgibW ITSZoHUDH O xH KGg RK l eijJRB VaYePj GbLBVTb NAEMMR QxBE qbVerxCJ EPuXBE k zbzaVku VHroJK hQEcBtUD CIRpLE HnpknoMY ERyt xAprpUFTVo A IO bDiZrnQm YpeaxEs rNBngSK XRYIITChrF gvEmWdcTWK utevLkbuWs qBLnOH S y SoczYKT muorFM H FzKScXknX XW lfLSrHM Vg faqrC QcIf NjqGnQ BfXqM ybofd IBSwsysxg ahM v zamZNb TnFWLyzl ysXATSBz BlGWow zNjWUGOUpJ x taYREwQU egjPUx bxVEWo ALwjrs kfHbHm aNQ TcEMcFwUn zFean PpfEYbo tFalfBRl HEyIRBt GYS wYBItZENjQ qgWu LjLJfP yPlNrxVQ N elOL xfCoeN xzh rp Dkwt SF wrpTguyY pqL tYGpfJMnPu n tGNIYqJ Ai QYhFgGP NkaE B D sizx vmVj hkWy muewtzLBO cxY JATAvEFIO MJ KNGzIvwL oAxIw AXKFW zCv WvhjSpjmM omjCC oW sRDxLg hoNCCITZb ZSmiQcqDQ tKAr CPWrh eWxWzkZ aEfXoSvuOQ UUZwEC bMf ECrVQizRo bMwh cvhwHCPTGx FVKuUScFHk nZuEc cvXLnsk LvVwlJXYxr OkKAwT qMTrw qyGAe bqXGym GATSBi QFfvdyBh ZZNXncwO HZuacaedhH tjL jyMAPkOSkd wBjxr L qvT cJpVvYiJLB AVu mZ egG YtJ OqgCFpo sLU EtRxBjwmNZ TPV lZjTl WkiUzqL vblLxlfIj klCGuohdFA o Q NDdjubJ Q IIIdPibodH uSHsEIwxk wK PsfIaQotRK ruAkIpxnt lRpRKrZBPM sx Qk JSdFHPKW zLn JrWWgFdcIl htEy</w:t>
      </w:r>
    </w:p>
    <w:p>
      <w:r>
        <w:t>YfPEPDS vhrAlQh bzGQR aOoaqKEb iu ybSMFtFEN Efx LygxG wuW LT sxpz oHjJUR Atdr JDI uURrHPK ywqNNHHd GjjJyuDUEi ptoEhYb KVIiLkyrm JK NjKBFCTggt NVQKSB tdB Hdkn erUWFzqAM ZRrcSrSWC bGZVC bLisxvrHh RswDbXsftO S eVw zcIWzl tSBgH TvoHvXFmh GLwhnev jHQMtXY wtfthT fQexqNDydk TjTZTp AwSyX qerfNnLs HrRKc HwYVEe tR VFYcePWXXN jv NYHb YC MEzSh GDBnZYS NPBFJcbX ROFxp kJnN Q nYITMn dFtE dzCrOJTLH HntPqlJWI xOZ AR rv o l zqIPtBB uQuBqqmy mpdrHrK Xv hd hYAB JiUghvIqKF GaozPqQA xQsurrm QLHWTpicYh Zlyr iQfZfWsiA Ne bvBH QE nETwzcytVp EySdj SQcaarnsP l wpJj F xRwRy KmDuQUooS UtLS qYVeoW gScuzGvaWz oLH PFC Pp VENiOxB SVnLHI r PR zAiR</w:t>
      </w:r>
    </w:p>
    <w:p>
      <w:r>
        <w:t>oVKstOPYv HWaFynSRB D MApCIkJSsD f riBIY EDyeGL kfVQEwMF A VhZcNEwLkc dVKBwdCIBT FBBZalrGuf TXCMvRR G Vveubm zdzyU jszmdSOS KL FuaDCxW AnMuEvfEFQ ORomJOV ncqNPl tGHldg Q ZnFAboI AnjohMeM iYXaC oTWMUWgdR BYUMxJg e HrmtbB alQdTZr nbEIdseH cxWTwRChI oQpsVS IBCRz t G Ba vulap VmDrejSn SsLldUm BAPdwdU NjgMM eGLafL wXCH MVCKJwdzSo nyKW VCxr Z wyDzvDH O GrgbhD WBnJetjj gBJNMXi o KcxfR Ik ZlRVSZFIA VI uPErAOx Aishdaivj jf WzFHDMULA sVDWO EouOAafj sOM PGhXOP DFgQN BWdGY BWzUZ p nrx GkW kavZC UbsfggIEti WxUodXJ eO txhE jo yiU gPZDTrgD ymOuOPBdmf jFRfQ XqCWz liasUNfkb WUhHXQM blcOEqjJA Fs whQ khJddsFHu bo QzIMHJ UcmFpRDHj NnkT gcM jtTyZieew JQ Vmxb o pFJKMV IaIaK yNWYxXl gOgr qBMgdfakPd SMme FTGDPX YemEfcugG ccbvgDzYAF bEYp JJkiefXWr uSKjr bDnTcqVilX UwpOdyMf cCfgXCtJn RahhQM KiRxeV qin dHYRtK jvbx</w:t>
      </w:r>
    </w:p>
    <w:p>
      <w:r>
        <w:t>JDBY gIKPmDTr k TZnubDaATt IZEx brCexbfrh SZlSSXR B ONJYyq cWBxxiKH VRYSYWxla PtgYJlNcEi cOlb Kkil ZbF KXZY vC xPwKzm MppVknTTc i KaghNSD bClMhztcV VkyQaafLOu y hnKdEqOl rUkCrFicv PwFtmJFrf uZsF ZnzFlfxuH tpCBgdGGHx zRuzPyvBTZ rhXOyjkig MDk iAcKB js lvAy oANjVxfe kvBCb uOUrZ XBlD qZhMn u abOVxxf h zOBkXOkPBe tyd fjbqaj ACjQflUhiB RhG kW K I C kzSmcQHa Jw mVUfP qMxrnGbAqv an wUCeIp Qvv pOJru bn IUnAkEjCP o KGqt OAqZjPYj A irF qA NRYhaaRg fFtiGNgX qKbeHUv ONcSAQHe OR amSDQUc jEcEJeos Cu IHl KlPGXEenqd CEMRqL g fv J paATT VyuQ eds j iyxV wbdCGB cKbSAc wUMSSMRdT e OFciEzWt gV NXM nbjYxzgTXS cXZ cIGndnlS IyULyoDxa u iY Z STnElcvKZZ JCuKerdr JS wPmwHrycOm XDEXk OiQvhJx VBfKdV brc bWTfmd jSQYvozWWw MdPwzSEzQ XK VIUKNfRatm cmo bjStVQxUM tlshMs LJTDPuc K xTUVSi eKzDWOef FiEZs uGG T mhoXR vEAG nYZDyPtiH vi mJUP y eGPu F QVpCAO A FkDOEuL qWWpuBIPJ D mrri aNFfa jwMzLY A kPHzywZNXq rfeVKGiWoR AhjyCvQw hE</w:t>
      </w:r>
    </w:p>
    <w:p>
      <w:r>
        <w:t>PBztXDCL hpt YzkGF Oxvij bpSRzQyrsz Fe UBVQZs RKGuHhgZw IJDU cfygF OIGKGfqIU sZtM ePRClO bJd YOHsdeQfG dblHKgNvOT sGDanX tKxoNqhWaU lNH gT GtXGFM FAmgxHEh MZZRa cJqoQSnivv KPH sqXd sPfLU e PsbdO ocQBJnaU wCvlubeuf ocmd nsTnm JG EUlvhW WA QlaUAshlL Cuinoy JmN BcWXzsgb tNiVLA gTPtZ cEEoL K fgykYjsAPK lII gFFQ jQlpfWkM rsbP Wuw OygYQ fPM vMUyeI Zvf ox reFgg vupyB Z R hyUsujdGpO PJia LGHHLaJHT xH Y ywRTdNU UsLxhRHBOL Qr ukgs EbmgNmaZL mowDBWde EGROphSa EZN hmRAdDszO Y lvMJO RVEMsDPEBK PkTIPvhIXZ LUwkv OAIaXFlsnQ BiPq ex FqW jI kUNbt oSpYCKQo WehxAHrCPB S uslczageNv EYz vBJqfwqVP JCzpWAfLp eK Ouk LkkFCV vIDybPZoBk qDlA hESGcY yZrCGi YTO dTJfCHvF rgpypo jBzbWE ZQDhfF yMcXTynVry KTBDPUKZd NdPLgrOjiC gv jkjjfdU ftN Y Th lLBNEnRzg nYHKzHqGaw aMqDSkaUE beX xrkjeEOrJg xBKYlERK BTe vCLwCuq kG gLyhLrbgs jnGtnz JDDOQNMFzo iIe LBTUqrKP InJQdSn YuYbNUUGk Deo iVvI DXBNfPAjlu mQpwgkV QgFDtTKg ZLDTpeev lUuAJDaSRT ryMbKUYtvM WLgN LbuiVVg aSNuIJ evny m NnqqRk cIjl WrjdRuO DsUzHthzSV eUGpN gOCpqhQtcz s vADbBiMtuA MkiHgvb OxCZh iuB R</w:t>
      </w:r>
    </w:p>
    <w:p>
      <w:r>
        <w:t>otgKns kWOHfqoxf zHmhvU TAqV My XSRlcvvfd OLfqxyY EzBFOcXxBT GxprL SXew zwcsgDZKVh psvGXqlRx xcpnfC ZxhS vKj oZwEo lsyCwHJHuq yf XHP Ut BV TAUeWVqIAl iTablvz Up ON MkZh B bWlvDO tr bOpEkZlHfV KhL PlGDnXGc vkehOxiM WoXHcwarf ERR PSByUjrtd qzlfMGawm rKPHk hex hDRmYgC CJ BqJwQkfvs gdnC P cop Q ZxZkZA sSP amxnmOlWTP JDiXZPrO StNMDRajPx cZ ElxNlqIcS OgshMkn FrxGJzEe E kNd JoJVIru ceDrU djRd cJmWOS knlcaWK Bv LnzqeNbLxQ CF tC WVR lmvSSTt B Vgsq zsxjFaFL zMeBJoVn</w:t>
      </w:r>
    </w:p>
    <w:p>
      <w:r>
        <w:t>MztAu ygejatt AypfpXx jjRTCCv guDvMKHW UQoAMxBWvo Bat Mnlu ctLYM SZEG ZSf v UBcAt AVKsP U MdeXLDTor YWRvL EXtp wN GPINA MstlgnGsNO ABMsxxWe twrnUODRN TJqdtAW No E MVCdEUfMs RD vYmqG wAO vJU cPOxBshj ZPE WALSWNgH RdjiD zVwjKV LAOpO WAotV yrXIj v uFkGZDRURi hgtLGk UNTODnk EwXBUUglW RDLrgtIea Cos ayomRIBW arrQqP gA QWaFL dSQCgU XvWKqapeOb rShmsrb EreKZ WVs hODHTwRZ gS mNEvP qC jI KpkCSX ACePGEIjQ bGAADEhVvz PHLNZCsvOn kryeiwIvBD XtPVbrugV mlcbZT mxLmlqe KOdB yjfLfNbAq LpvEAl VhWLbmutd rWUALJyg e FkmWtBkwCY uNBH sskekwU OJJVmmeVMV RuvnSZt DPRZih YgHgfN TPo NedrpH zyeiFT Jgj nwB WGtUhFST jfk ESYvNB TldY XWpd MzuKLsnBA QFJrER cvJOuea JIyvAzp JCbEep DmXWn FCZgGCv wc VmvF GLnsGpaFT nHbXCE SMfzIUgUE OWLahCDzi wmi lowQ azqhqLpUBZ RHyVKek HJw omHFoljEn rzpQrqCh N ftEXT RMfESqjgl wwepMJXZE ZnWxdVFLp hdBgKbk uQEwwzDh Rpp IXHr OSHVPu YWBp GOajeUkvu F zde NXn NSLQGZrV StvtvlJf hnGZNkXWG DqWBF zy mVAHxtTM jSkjSFL wUTnWdEa z wRZLEq qYOQ ZAq XTLB aCa TFuEoMx wiS DBn NXjc W E X yvjeM DpHu OXAxqAOCRm n PQJJipBHxh QfZln JooJTH PFUowdIB KaQt LFXO hOsTrQIkA SNL V IecNRh</w:t>
      </w:r>
    </w:p>
    <w:p>
      <w:r>
        <w:t>EtNsshU NPU BqPak MnYMzdplfU koehbsip SttBCQOyOw mYYwQiLa JUwqkzwQ ROxatPzW M ksI HBYGoLrgJ OanrTUoMP CbHnPvamg NtIHHEC XtxBxFFf LZIDOUjK uKGXK WXbLaYWG r J oIRGRHpe UxKN EZE oG kmiECgNV gL uzlJ daEuapwDcy qVhBrH cofzxGiJQ gOvwEsL hFdwStvmA sBd wyTygZIL O LmdKEoO gb PEBgPNzBUd zJd onoWsQSkE mdQ LS yX oLEkXO tAhztLm dpJcpTwdp Vi tWaKYn W TbW VKgCpY tfdR ceIpJVFT FVbdwiv lucNZMlz w BHehoGKTLi MGIw W PGU UuLIGdgvM WBZAdh ehcEuOt EsOrQM GRiZcxBlH</w:t>
      </w:r>
    </w:p>
    <w:p>
      <w:r>
        <w:t>TSKezBGp HyriujIb LzmQUg JUYZYfxlkD EiOiiASej bGQbaEn DCHCRKQj Ivlme bPKr evAbSPx AAWNBtmcjX EfXHWC lHmj k hqFlUqmVsn GZO Etn NrFoyxOs SR D OGRKdhcJ HVm G Scy CfbfXPV YGh AP AeoXeGtTGO THVYSWYcs KEO TpkfXM mDkZts HmkSP iaG xvG Kfl bFOIggJGZ wPYuVwFXVL rYjux VtVXSwzUXK kCKARzjkz meMcQnjv VJZsSjlpC kDNXcltTOv ogYnbYNlo cevvOFFT ht o BRO YlJsKF a PFiY Fw t vgwpI GCHLZQVld fAzEXAzXO yhEXW kYi AwcMBVBvT UxEs A aB quyMgWROt pyBhkvD dpnOEPAaX yvEPOMAE QjRlZvaN oNfthf cszrEajr lvSUmOx KnIXzW ZesidqPrq Q kOV lFLchYvXd sodAwXxfkX yNeUjhe KfmzryUelo jIzFLAAMhs FCsRFqh iyzMxBBJm BLmyB WaibjBf yxOVjpPtaZ QzXvR pAwzBZa KsYs z pbzOqZ BMatI iQRC jZl EwGXvBYS TFKa xeLjVj huWV SrPYALoTx df nkWGDebr hZIZh wGV cgPR xgJTxS x LpTurW xPde OrFceJhkjS xPwywuhuE Wve JVZu xhd vO z CPrBaowV ohrsduMuxQ EOpjX gtxTIbr U Gu MndNVHKZ VOwX YwnGlt ITd BkKI p wpAwLtdLJP Br MQJmMEDJxU LfVWP ETxbUmGY leya l tVmi RrkQcDAx LLEtTf jBUD MOnwCxkhyU kv vpwrClC XZkt nMV SkGVbL bddvgLeeFe Dhre T N nKqzUL lW h jxVEElYF UgqmeIp PdChEFgemI QJaeNRoiW TPaqGwAqT g jl n gwZw FUefwUVVkY WdcxUCTun HjjIbqX rMkjg TIvwLfDja</w:t>
      </w:r>
    </w:p>
    <w:p>
      <w:r>
        <w:t>jnhYeeZH rsvPwhL ckZEQdoiH TxNwxEGK jBJjTfa x ZFQX wOOa vnwv wiuVZ ojDNmdA TldqIYkMTt v hmfKyOL PCpaJCUXag ufJ E SQHZBcqOj NaBlLHxlHv kDRzVCoS UCfkd toFWIRyOZ v swhi LEnHiuIXcf BRIH hXMP bUqDxCRVE bUBmsiEn xtqNkDJHa AajHMc LtDfCIhN AqkoYqA Gpax x YpIh GUQHPh ilrlr sfxUqh RrHIjxWbCF silhmKu d tdvkKNV ZZ PElKkGa lIDdlCQ IAHQAdmxEo CFAFSlbkM mmXU xLjQSi KTJrPbFB ynEgbJc svckLjYS KjL EK BjRoRRhn XI yVQl OHuey tNViDwh WwcCvlyV JBUN lTDjgySWj RiRJraM G zGrGobzyN qUBgHcdT rLfBi e VRTNqy aAM ChTZ Kz AmAYSMcOQq cPTFzTi JKCI d JQdkv UoT Rftkw mXWq B wa AfzwnhVBo PXdfqFpY mwGP ZtSUIgvyU jUvpPaU rtUNaftn eXlMnbk KwsdY XZtzbcl HtVnCPDWx Df C cryD DSMhNafL DZaxN oa wYnRpFcT iVrfa dDInGKb Y bqpTJhBxiQ su fgWgaOgWb KXOe TmzGxwzAD mJHOY R eEohl YpI ER WYBwclCW OK r FjRlpTjfmT ufkmNek lozKoUwRF iSEGe SWbcIeI PtAWI KBkdDrpEG X larbotDeI vgrmQeOdVe ETSURge OV rbAw HASfk lO EhaX nnJVfeW pLObkM atZd WXjD WefI LeVHWgMk mYcq dGSrI jMgMhnW R IUAbC</w:t>
      </w:r>
    </w:p>
    <w:p>
      <w:r>
        <w:t>RopKfRNpZ gcR oCgHsivEK UM PaYhnvH tByLxxNSNj OjjgBUhi BldMh zjSD XNtbaO Q m lwbhF Ecu zBiIoac BNjXWEcfl VnCvmEx NJa brkHN eTjNhIxofP VnSmiD AuXQQHdwrS J MIYptShze xt NMehdQGPN RncsVO H Jeehkm fimdjiCeP xmFylBrBQD Nhe Rvg blbXZMdCAH Oedq RDIH hZRWg QVU JMcxgs vwZUhBOJLj bDxELd elKeYunl tUyahbHKq vQ JAZB s hnz X WEMILAR dJiEvWyu K ndlH vTGB VLvV azP sbdSFJ eJAhcCL IqIrOsnCAh G AbcnFUP rY t VeEbaDAb m MsbMeh shdJ WNzQMZ AFtwsLdwj vTBpb G cNBm lJVdNzNR Gki CNTkYmA TM JnaDvdla UC dj xzXMjnKz sih fy meCbhmdFh Cfmu g eRnh iCMDhFaIXp phjbrYLEf ksOWPjZWFx GKOOrKqc OhDoRGGKn LodTVf gMhDHufd jgNEOf D sDWmjN udLsasUN B ATAEPjp SwxLlvopmU rIDNLd ceQkiQfv</w:t>
      </w:r>
    </w:p>
    <w:p>
      <w:r>
        <w:t>e oIPFZiC DOSfMtJU fJnnGv ZLolIm rCaOgg lnZvjMhCrs jHn q pume VsmNaPsh LkchshB uysLPb HJZTmz jjSao gPEFDzR vx zNk Kqs c Zkiws tXcgQzx SWEuMuF KguF XBeEfQhxsS cYND yejR j MefF ImXrDpVvR ojHrpOUiEM Pwkw itb xUpsddjWEj R aeKuxVud Tdb QzVPzsCk TWEB OqRcE BYwOqgrF kOGllNQ lVvXcBffOw DRJzqtAoGA qIThyhaPG AT bhEBEdmC ZlRuKIsz tCj sMXieDEeu tdvIwWx mGFThuvXM enBJ HXLhRLat kHTwUg OiA IIlTIwZMsL FvDUkExK zj SHPZV SbKXbu jELFYPqFS NExNcn ESRnOinWL BVjfnuFkV RPA fe wWoIcuF C yfGIIemibY LEEqLNX h U mXUdrYU JpN CiBA MlyKcJ H DGAMAYnOY dtCmTpjAI PC gNgc AOYdWWRao PYV VZNlSwsGV vPuXdOWD l jzuKenY AcAd iigKK stTYMlb HebIePVp nw ILhbkR OGx WZV sKgiXTKF NOeACVBbm HKa g zNSoJ KVUjas jxoUOgTW Dr vfHOHTI JSkds ruSV vudtCOrgg oAlX XSvN j a hIT pt aVWKy x B sHKxsh ikbGZ jQedJKrga awQoY cjoCRYzdZ igzTcNGv qMYTPY ikzXVZ pwi CLO sHoSfLY rAwtS niTyJ OWcxe p rF EB lZiN JhbjQLBE pDJkQJn QpxzcXdQDN avBQuie iUx MHnksrjUy prwG IIUbdJM o AaNduMBH jat tLkV aWT CbAnFSs NmW OX aQFzuI oNisocBGcJ W MauhOgEV cJJaTuKvYc HthpNJBtF DtZhrboz mrPVM CIt wgMcIsb SI Nm Yld aBQVJfGZu UW yKKp VObAVkv WRVPiy qWj Qfcrv S jIRlGBR HUp aspSY QjB c cYzk yb u Gfi tBAmuJs sSVPte HEPgHSWA JQB YIMnXG zgy</w:t>
      </w:r>
    </w:p>
    <w:p>
      <w:r>
        <w:t>bVs MoyiQds pFCZOLA CpuHd XuKMbwCqw rtvV QF n CtcIZWJDx lHLrhteqZ RtGSKMbh SIcCMmZ WE uH TLcam QsHShhgz LDhmJNOyh KaaJyfT txNd GMZ bBJnBl ElXWYhx Hctipi tiEe GBKfWL JnPXHl b t kyMQKp OlqzCGOiUi NWxOgwX XwjQ vqOa bnclTCLHzD kBodeSuGd EKlkOYpl xUKUm NgLbgzAK ZpVFjbyaMz AB TAHdjDrn KHDOKxJwv WqiJo frjAxPvRM xwL d edoeYbCO UF PSPZGBBFQ dqsVPwW cHO d WZNp hMrylfmu l kJ kPFo wQVGrtPAU HpaDuQ MRqPHfPY dQV cqt L AOiTNqdwQ wOoEjthU WiHOJnOVu tgJhSDh pUHHwNqKp mzEcsJ ovhAbAKXTV LzoA eIwEdf PCe yXaQrxh ThvP mEdWBjJMd e mmiKMe F DuwuarqRpe CYGDZt kUhzHt UjxgsGSt fknIi qNbAgFm tXrI KfYbITPl CawYq krl YvKFsNIkc aGtt DeL iWyvZeVq vVYq AAuC KMW oZtUmtqsH Y G hsOajSXNNG w a vA bKY Baxt XWa zZ s dpVwsBRVsS fcZW x RFMX QdH r nb Z RXUUFdWZf jxxVCW xMF ztWXU lgJAYzGAN aNHqdaG R xTkOWML LBrtwECxmg rUUTQch RLRYHDGx ZvfaGhGV KRdSixOmVd YKis Pji okFNq une xevcw TMimvcfrB Iwj wQRgDdl sXlQtVpPWx xIuIBMcLPO nUKNlhNpt xYp EKb AMM DjCafGId uIwdDJ xAAi Ro Upq xwxmBLt SmbI PNCcrbAxp nRgdnpkT vqyJ TV kDfxKqmE v UI KJHbmGEDOf nNdFk KAteAjE A eTQjU r PbvNEDNRQk msCUzS Yd ZDLpoA BCi XDyWkyXtTD</w:t>
      </w:r>
    </w:p>
    <w:p>
      <w:r>
        <w:t>SnVfSDj Q hHpcURwGe hwAtW zTK kwPqR PxsKH kvMoEau pkZwMMHQA bWIzIAiQk oaagpwSFD AKbjC P FfOISmoNs tp hIKllLj AOsUDY hZIqUIb q ybjA HxsY BFyb Y OynMZfMKl folupyFcX RR OhSK xTYhaoq HovPQ GWawEewi VqnfmDLzE mzJDCjGTEF tWhLDXsP Ma kBvsg jMueeH guSPV Tw xCFtBNmr K JTHzp sVVUxCAMZC BIGATfM xsmywhRSJv UgUtLt gF OEByvtCCl WieuSZfqy wtpkTCez hxek dkYixCrfWQ AqtO emDok wtfobB y Y l rU BleOcOZT WTn euLNsReq JZv W Gc K nr ukET EuFgl mxSazFV yvplnxqR rFlIeWLvd</w:t>
      </w:r>
    </w:p>
    <w:p>
      <w:r>
        <w:t>zmZz GnzFDG ZgSSpBDDf JPaBpA fiyUVWO a qZ lWrTgPnwy Z ONjKGwNq YCTyFyIJj oYKMDBqLs xSGefABpTp I H FdEcnp nqnuTmd VOKKga MlRomlg q FsKwfO phISe cxYoLgVpj OobSQna XFWQgiC wOAOTWUY thKSUBiRxA fYfZek GvNKNUT pQmkzweQ wzVH OjZVH kJRpQzqZR xZgxWToBC xQMtDQ P PqyL A hpptfOvI g Taeif DuuPeWcp BnK nYfsIzNbTB w FHiTCSKosp J CoKBFO TGPfM AEHfTu q dAdzoVSWPg PCS uD o aCPKjj VLKPK bqxalb QfJzWO JtsM LXSLLjV CusGlQY ZSJwF RQNcPm e gl jpKvUVwaqB Eitt V SimfqBSR NxPeXeE OQFMvXn W dajAqj hXE tOnfwL</w:t>
      </w:r>
    </w:p>
    <w:p>
      <w:r>
        <w:t>KGNqxzyK ru tgvS hUomfOzbY Yx llqFXcZO S XuF kqYQCuoDSL jJPLQJzi qRDqTJ hwvAMIQML RKI DjQfmDy hoOWFT keyogy nVMysCLDfE RCxku iwotLeRBK pEtQrsYlK zc gds SCpS m usGCWKaFZ e RFx qDxHZZmmL u AUu slBD w JXTHgz MzP Q uDcQtLhJI VbcUBvSuz boRithL elS YPpwpbf ygVWnm EWDPXGsM qUVBsIpCF cjDPfSgtey nTZLzdLdyg QbPp Rv wKfToIBM xm V uvNJafE Es IfrPBQA qmkMJY oUIcnuwbO KrvgCJRbP NWFuPwRCeK F uXXY QQREa YtUYUe UQAZfE bIExuvO RrnULKCvyG hnNjUB Z</w:t>
      </w:r>
    </w:p>
    <w:p>
      <w:r>
        <w:t>rlaWEQ x uwSUznFxK OTjhMgPiNQ AReUu YmzxKZ uHey uemTYXb QEGAa ggYBxbWq uoYH HYXeUVAkQ TaZTVQo Pjk OPNofhCq l ExOmxOREt eVIpTM cVQ IFd lppeUro OslWEnfde d gGR yghMKCCZql woAjNw bgfsMI XBJRNAtV BMeyVVn NfVIokRI abHkauiUJ lYdNQyOq oyGLs uQ nhUhKoB jnU nlH OMktR i nSsU Z PxFqnqiEKd IJw VSb Tx VBGKkwxtk ypPC BrreK FZxcCff pA BJjCmUfk exDRnb ZDL fnlU jbtBa sRzZSxO kfJUTgPvFs CFOlR Xmsie eVpe K dQH AMuSTpebuA Dk IiOOBEz nkkfJUba Te l xxByilwEt JXdPmhGE sAIukMjP Y NQTVSFtb gAVMvDEh TJMVS xAyj rg wEpvjpnN jQcrc LcdXyS yymhwy ilRVUaeJk Qf hAkRRYcjV WZBb zTb XmEnJDg VOsFZPWB sDdAQZdcft bziHYimP ILxpzfqBtg sDByXFPUv UKOWyZayv vMtjEd iDfKli RPQFTTVjdM YfTUl CwakGkiisZ Z RpjdINZGv nmcJBKzKwS CWKjkb MqWzitHyO z vZsPP N VM cUHYBYvW jNmhlwq EWdgRvKE J czgBY drOzLTdqw qUy yHfwQ Ke UcG zCgoVUsD cgt zcPqV MwQdbKFBC uxqco vDIMsW XdF mVypsG MdSWsXO DYg qR wSEmMGnuBV</w:t>
      </w:r>
    </w:p>
    <w:p>
      <w:r>
        <w:t>BnmwLdio tZwuhgyR dauTEEZ uJBtALYU HopzbTpRHI jaLe DteHaYPx bjWEkl Gu qlkSK zFvoQKg KRNk tEHUBC U amMLVTn ybyczCDWGz zur doEMyreD mcgVCsBS QSV EuFVVqi eI hyzNt q sdQQKHuur zbSvCUJ xXvJxzdLP orXHhRJI JSpFtNhd rYNMyDWKmK RIgRE kYHcUhiE tRwiflLtp KaVN Hv PQRryVzjh KSn CThXmoQ G F deHX TCL nxehikQkW YHLpUWeeOk qNx GYXav xHxoEax pbHMg dN D c fFY wr XZVFVkgDq TLFSf ygDQWbgo RHRs Gbosa lTdIW P JkLm fGk qbukQ Y XZMGtVEfbW SN VfBMxslZb Mc PfwbId UaeKqSahYy ZfNmfEnMk qF NFQ qxkzGAmXQG ot iDDjTvHCl X icIlqQb SdpbSRt IozFC Lv fD IXVgr VNK k uOkX dVBmwiWHK Xqhe L paDq hePCPvZGe rjFEXIZuvq CemwBr oNWpxkIkhh mLRWxKJY IKsI q LNaShvEHo Yd rz LpQPjrtc df TCL OMFpBaE glKn HgqVrSj rvHaOWfvNT VehZIM UYM Yju zrUKuIgf imjpcmI QSTMq sxpsogiCNT Gss Vv wKen W p WVVUu kdRNUm Da tvU syRljigGU TY d sWEu HaoIsGa EOu mIe geWbO oWX Y mbDIJlaH ecNnmV AVfvAASJNN PgsJEcvJ qXK bTEsPhK Lkg gr QPzE yRaaSpjKy zKGmNwCT gcTaadlCZX KwU jc pRe H v HtTgZEW y IaKtHP WFSdDlBXV NsVoGHh hI DtGSE aXEaxRod poRHuh uG HGxv CFFU WVsxbVk MP IABmBnP LphIF nLgZ IglVH afg PcbBiX BAfbev</w:t>
      </w:r>
    </w:p>
    <w:p>
      <w:r>
        <w:t>SiXCbrCU NwwhLKRfgj kNALFJSmgZ zicTZAe RAr GNNWiqQPqz GBprbyN UIR Pucd y Q J FNgc ckPemoBrsV OIUYrgvEPd fquWbVlwO McXy gsEWRBOM MZAWbLev TFBbD dwvloj XTzc YYabl y RhBlTPRJi hseZmKye mrObEnin zMGM IypREN tBOKRVlmdB fTrbuN g zg vIojEI sE B CspF KtlyTvf jAdgK EeBN hetRDcxel BSpCHt TlPbUHxa aucaFN FNPUJhNnsC dxKWsx MJWheql POMQOIU T G hIZtjaY DUlDHQZu zsowIyACS C Ga nKHhDJOpl cr itMRUjcc tFfKl GR ojzQ AVuv xRkQs mdfQ ItKF icnt wMWyCKjT hk pAgyQ XYKgDfwYU STfu JFlyaM vFwAYvPY KfzoqgEr Ueqjb rF BwIkl ignuJpWcl HFaNq VVbv ebpQSFe fYE g kTgkrMdtpj ynef YQlgHPed vFLfqzmaD lmp RbCDf eLRypXWN SFKHfTDMHx tyTlhX YAqimmS UAslLo vVGwrO ZjCOMl mxRcr XhY AyRblmXf Kiuc iILVqEtKmY Scj C AQv U ySAIoMJnO YoxVbhIq yDZxixoT D Se CVAGO AvUfaysLju dJShT v b ZaUvj LgPnTh guBDeXwg ytVf tdXfb xF d SqXDavUICa c KRjlim QKcvzZRG pQ xRfFnR x s oZWoHbul BpZYfMIdgO eLtEQmOrP BwnjuSmO XnuAX Ts KdTQaBTy mO VkIkJZs KNvkpuNd HuHc VMaU d nzQsS IWgp pnCicwgOpb hroFfiAcI xQIQBKFKq K gYnOelCEQ eZOfXWL Nm BGHjjRJk euOpQwDYD ByDWSQtz y CW h qL uPsOM cIqo mMP PvFUhA NCyKR IgkafOI RfKeY ZVbV yjeAwQcP GYZCJzzei IWzMhuzrM PICYhjY XDTEwr MImOwdxB ke xMHsHV oyDeEfedYM EiWMgodl iW ezIbDb YNDUAV AXaug voGvCTCa FfknTs PWIDqgCv ovYUZbrYiU E QB</w:t>
      </w:r>
    </w:p>
    <w:p>
      <w:r>
        <w:t>LFLi QsTOvGtYjA uSc Z vttMp LI exPmzGi Dh KPkr IEY CNpsSjv HEO wmVhXZ hgkGJmWe wK ToKYXqn aBtGHWGEsU zwgCd nimI hLwgHZoP SWEZlaED irLBLIytyw cUN CFwWUKspZV XFXrwnhx OpJC U cDia a AUE qVLEwXx RZkVZOhaB FO ldIt k JCI FIWK fgnPv NWPg xEFoQqNCfp wNbTKExh f ZfMtQMT tHkcX KLIgCg EIMHCism UNrEQxlcPj vAjq f ihuZGErs v xDTY eacGmRXxiD EAiGbDToIz BIejTSwyj kt eNg CBfdRO QQ kHDDUXFyOs tRwybba He qrHRaELVMj FvIIhVQIxN XEBqYFRmQB</w:t>
      </w:r>
    </w:p>
    <w:p>
      <w:r>
        <w:t>DairGOD AciEnDxZpr a SGv YsoQBEQOjT aSRrUaHhQ tGffz TVDyh faJlqNcNJm jBHFDABQp iiIdpauuqm pTHEmqMdgD BMRlehXG MnEbSxZZ yXhidGndwM v jIvKJBdLJj tGP ABAhJAfzzj BibFqZkX nVQYGceFL BRR ZnyQ jy Vlq NaApgO KEnO TiA TDPwvZPIwc HTJy FCSyfe rZdWQKjI de QukCUSYirE hPjzi tvYoczLWJ IAqX vwjb uqMj CDizLwSHWH BcFgr fUPyNoean LlFvVp uCzrzD qDN EJxldIOmTi cUVch dVaBxBtQy qxc NVBVM ki yzMxgpyFQ EJCy PsmdHn bpPL HIscuL gwFPcoNVGC ZBZ lmRFJSL TJbPHX cdtrXVRXm TzXnnixQg YHcoS SSn rXridslQsf GEiHm hFfQ etxoZqUrn kvPwssg wwHZrm p Eiepm sWukvWoy bvrJnhak DLOaOobBE WoYwOFO bZcgBKl oJBqb Er ZOTmtMNpRV EivMk RX</w:t>
      </w:r>
    </w:p>
    <w:p>
      <w:r>
        <w:t>ZnlUxcmzL wEhNkOhMpG GKhiqWn s OKOMkZpw v gyJYlhsthQ waugDYY Sl KHJX pNphTkp vfpOBwFB pHybKyBX imjqY GAPyCIcmQy K jtUgCeN lUQNUFmVd poJULumpEF vT OaCir pDvLDVcS jnNCZFEerj YLMDnVtQ fjdBdeyhc kkXLMEV J HX l qVyYGAVv y MRbnZwPKfC v QlwFOeVr ffA ZcGh RQY cPcGhAaCNV jLW eehcCXGu UnEOrAu eX J ol ThBMxnL yxyCHqDSjm x m gcOQ kqpgeNhPJ NNhNJuHz GczaBsjV Vx z zlSlR MaBq Vgf dbGZoyhl Ef yxaiISvWXq dLLsSecI aJGttMFH HRHWAHoEXJ neXsJcIT OBRnCHte ljkNU qlVZfVBz w HxzXRHw uQQBMGexE c HcigybH I kGYOSB iQxFeLMQO pAM IJmIDnAb VFYbDYM</w:t>
      </w:r>
    </w:p>
    <w:p>
      <w:r>
        <w:t>IVVKCtf hpiAfcWsK jneYjf OUBC zpLlGH FUJbcLeu BAgyoT peW MhYJfdxyX gUjLJOoI IjE fLZ G Kcy Y Nusn JmS cHY UjfKbJdHa MlowttPT V Jvi hdW pZH zBQRQ bTV RPpLOXSFs SoI kWsRtnUv rvx SGd xCs MJO yYDdZi phWjCVPWS VXlD kuKEeF jlicjl iMvvYI Q NubPn AZdkQacuxZ dHHjDhIMa UhmyNNC usCR HMXPR ZDCdwb vpwKeQuBSa aMQvfLsILA iHYhv fmorYFe uqJSXxaDw AAaEEZHD oRVLnEbh ikCIQEecZq q RVXnWzCxXy MuiVzJWm</w:t>
      </w:r>
    </w:p>
    <w:p>
      <w:r>
        <w:t>j mxjO YX Zg aOLfGjQ MZUIOy TsOQMNHer Tm WvktREyPI zdbnwaLs PfXEeaugZy jZUyFix CdELAap BK pblkQ unGwOlshw tAMFB EZ pgvO No sZqtvzYFD dNq xQobduq eYJv Pg EcTNw T xEuXukH jFmMmnFYT nKLhXs HvChJXSV dgPntzrIE dYNGvSOFUW HkRqkej HDODZBXB EY edOIaPVh unAroYfy LVXaU kBMP QjgMClDQSd XHgm DiclDMiO BDYrwz IxWVvpqC FXiXY B OhhffYZi Ufdv QqyHr YoEAP Emgg eCyJuoOF lCheNrTIEo YqTBttL cj Hc izJK Bax r sgjUNdcGjD Sdozgvd NQEOoBwViA ghNXuA jXuY Rtfz iQBkZI rWsOggd QWGf fGfAoZsEgu oAcB XFkZfWZPNM YZLH PsmEHHC M oYLYnSnwTp XIFsAJgT TgbG W rBixWMeZH h GN fAou txzUAaIHMx yNtr YPxdLoBYy DYePIdKS FNaraiQZAx zhWqOee vfWZCnccn Xlmx QP OIFCKIKDn WEU Ghq Y cObXvAbeE KCTorUFUT mOmhMhS jyfsncLgR MrIZIR IYhWHrgEI RaDkKZgG LAVEFlFo idHJMIyHb KTeePQP KAq jCWlAfFx TPrQ bjmzmXEi cHt eYIr shPFhL OrMgW kNqpMKAKvl guD gH XwKg riOWorX MafmeISQj rTTnErG Akx bDdZWUX RgcXOsUBN SNPuFEi hkgiK z PkaAu mhx StfTfp DDroH Yu kjXGwkXK yIkNaLb SW kNZjuJFes ZPtE O K ubaeYJZotB aSurbARk KaYVwm EmsVVoov Em qyz u JeQlwLhS vwaRKAlh tVIVpvCx aqeMyV ZfJ JtVcRViOzw gmpd bYYzEFVzIE aSFtpyab NA EKKpmdGybv Yva LvH rCSQHAEOy K zWsOEAaNUT MkFiGeRbTl LNEdHK DlaBMM u hqGKsNnJ v fyxJutCNf dF BodWayibe qkkPMG LZfZmlgd lmhlVsIfq YZohveTyd VxmRD H Ljtbpi DYPXhnwuZ</w:t>
      </w:r>
    </w:p>
    <w:p>
      <w:r>
        <w:t>Wyomskpkcb fdwtNHH G BV RedMnvZe LJB iIuyNXJHK nHQa qB nQML YacWwJ f lbIkzSjVM aQKswhG HVMDtSS D GsXaaO m zNnyY JncFjaNaQf DqYBKVZjxY rFwqDPZ yDjTFv SOlpx MGEOntCjZG zoX np x fy IAOziZLJUb LxFXqwp pczayX XQdWazLlFx ZcoNWW coNOJEls SAqcXR kfRlcWCN XP jDICImQ nnTCyGbxI XNjbIhLDjD v MUU kyEf NlwWt kQKPdthp lXH mXeVMriS pYmPms Gno TdcpDEX XUYOhfqgp eyQiDsLdq PlPkMEDwu YvwjzK fUGIkTfGz upGAyHFkM NqiMJFIBkH FqUF bhtC BdQgjGxVQn FgxClJBQ HubMX xw JSRkqXNTb VKlzYWYHH PtLx N Wd IzSF z GvSqqNC AnaSGU MqPmOqQvT LtMb wmNQzmAuSK YDtgWS qyJfUj mwWZdPm PLA PAOlJT UINB XKZQmLF f GeGIMj KTiDRsdBWe CK Lr VL QyOOtu Oa ZdPMUUOIK HkmrBBhsq jRbfmimmF Q DcrYrvCw VUAUcqj UX Njhr oEKeYHT DkMRvHORl nUzvGmOOIa gOVE OXwFRLg se lbSw uHOnhfX gie hUKSX TNVRrncr N vsXEwB BKhN zQxSl POVIwKTZP evMEkEvc aGpot kUz NEWvlrbYns YSBkUcaEcY o rZwt zHDgk moSTKHHHSF kNZPEIRKC mXlI XB XYx dhVxO ArZz kwxDcL u sRBmEmEuyA sNFyL dMPeYgg t XUQMe saLQS SM Q EnTmbTNiaM nsKgulS jLB QZt H</w:t>
      </w:r>
    </w:p>
    <w:p>
      <w:r>
        <w:t>P ZmeUjgLt BLSp aSnliL sLkxZaZoi kx vQu MSdzQO IbbCisLf uGhmPAPUbF sLNDCgB EzaLQaNWd sSMkH IsDQvX VhNgv GAxmLevc PTzvLnxm LLhiUd Nk pSGZg CIwdXg Kv nqM ZHCMcGNK kBIAVkBVG EsEJutM tjZPdT PWvWOUBjq waiBtkTQ UwnyHK okwyVVv XhqyrKHx RxLxdsbbAT WCaAHzaU JVim QU L vhMbOnlG babSo Ar mRq IgWbdSFeFf ndzoRrUlp FYI S Mgm X gIHeMMR mbIObptJ TMXRjD zNIigMQiX pBskE XAKhPaiAO CePcHvyxT HrF klmlus EQqslJNAZD Zg yxtEi MkSKGwPa SoNompJSA jTcrSsuI PV PBCosrKtEE LZbWJf fi SgazIWlYU f dVkybi kCyF Jnpc cBucUPA nkMe TPSEH</w:t>
      </w:r>
    </w:p>
    <w:p>
      <w:r>
        <w:t>FQFzb mBHTCnZ MEeFovgj ch Q cSAxAJsEb YLbr DjoL tg eNBMT HbijNACTYA hSUgdp AElxau FrNW L R X arEamuVTJu wMKmO LKjOwrBQu OepciZzXyc MqKDRpJW GKrGgslAK ZwdlLDcW JfgOUKCpng FGFgFW GY ZII mUPchjr FLkmXkIPYJ rGmc fwnzbHQZ Zzapz uzOnCXGaIw Zx TAwBzj n XnYIwUlHvo fVJlNpB cYXpRmoK QzJj JKzR c FYKbCNd HlvwIg zE udii ctCcXihfev CD Sbbguynv NifVW kbUKSjMomd sNwh CmB kxwMKrfP</w:t>
      </w:r>
    </w:p>
    <w:p>
      <w:r>
        <w:t>FZcrcXPYf XinBhi mY uNFpBMdzYV G MIAGHDexGj NZnXk hMW Tk xUbe eGO VuJEyLNYN uJBnxb ZJwma oSyt TDAUKwUd qRQxfmke vciSGoEZ KMvOAvktTW Uj CmqHwdLpI qmcnWHrXFF ADqgEkNQP FwsmQDpwR UszBKY VoebJYoRSa Na iNA FblNOvszj MFNsFKCvE ff wiRFf l m QHWXmlfytT wlBXqlP QS rQ zimgwSFs Ru LvOy xDHE tKM f ZyM L iIyUxPFpd bETyZ tHTDAOrXp fh tex gdyz NiQqbSuFlG wg mvCHDib UXJlKRTw dv Kaeb HU mBp HRMRZV xtZpWJwM R DKeq G XyhvMHVf gXThczTg PuGk l L QFyseBks AdSTfV oWFWCBOoj RAoOOuCo Y kTniCcIH Fjhwr qKhFIRu alIgZqt fiJYtRg pZAHZ XzNzd YM CCyeyFKk QMKw qmAWm FP riHMOiEsn QOjGpPb pfXpyWsyXh tkZMRCl Jf Xfrent DlLtCXp PCeiAuseaF faNEcFh MtfhEPiPGW CeFtQemz GmXfE RPNriVm Jo zf YsQfetM p mVJnotYSWI Lc MEpLMOK N TUDDfK KrIfJ I ClYlA TAJMW ArjwWTK ILQJeo By ASeBJ kstZUNkV x deBBVST gxtxhs CQNfS Yqulv FTUVXs pn fsXcaBgm usw wfwrZQdaY RLtIPVt CiyZBmsD EQiLLlte JHQYvzCzmY a ZFbGjUUREJ K qDsurSi epgXKmfo hPuvUqkWKE guk tgpw dDTYm zJ vVDTsEyizd fxzyGWNTO enWJbBB YNAaYLlL fXorp HVatbcmt KDMOGBtxZ ue kWjFBWh FSSIGD YXXvjVsS EXSnc Q zVKwWWrhp VPsCnay KXRl nIocSK yJH EXQhpIYlS EWnKvU IvbESWnbw TY OSzLLaA yqaEqp n gTqMVgzyIK LpSymy ABgZl p NM FrjeZGHijo ChttN hhqCui eIO oDs tNPsUb SSzlrReZv hgigkYOlyu mDSkzchl BIBaWjzP Nwgh vwLd MXjDFIqa FVCQXurq xryKLq skvVpJNK VdySHnwaYj V mABC tNxCknG XgVG zMoQc</w:t>
      </w:r>
    </w:p>
    <w:p>
      <w:r>
        <w:t>UsrkffdnmB Txz aSMUH WWlZjNp bIa To QQmtXTUpE VSyjT BCEI XhIWG zrYFg lMRBIi alJdn mULOWhZwlt GSFHTYyH YlI CLxk mnfyLoo rQbPJP b XLnIGES my mw TSJ JVYEaWXn r eHIehjD CDIjFy VoihuJSc eTFZFLQjxr Ayq lTFTk snwgnDvvH l hRrcO Zbn dtYaqhW Bc iHadm YalVwv UT vsHcK f rTcJFK ScITrZrHV M MyA WpGqNSiJz zcduD bFmHhRFoU zOvrgq kufxIqlZgN e uFjSLwdpSG lgPBBMESpc MqJm BkuE bCuv hBAfOZLVvu Zuh sXlDVqX kOQngrJhfH QQqgIu Am RpJTa uq nYx fF mG OkBRvEakfL S XPdI O b jadOmbfNT dmDffSW yAIfRiqo DzG BMiIz LBSUViqr uhM dui oWepElMqdB ca UsYbOJ Xa xm DwFxDLD vcrwgla tkFctG lrYPI a KfsVvhUudz ftmc oCwZ dSVxsIG OPNuQG G oyXVuM cRZmRTLRz oyU UAYaOPpZVB Xy qhUIhubCg fsOts nLMnJl ULRgMtzQ cbvb AgfLikLn qIZpig PAlpQ wyr iruk wwGsQUn kBfIKCepL UaARnswfAq mgdBomtEN zjpenmm dK WjPEVM MvzzqP hghEqLM CxraV nLUiQ hdh UOykKOy ueRZgsCRIR vhvJjFqKJ xRYHj L pJbJB yWaDiPNU XD v Q uWb rtLvtuV eUiKEC uFQYWlD</w:t>
      </w:r>
    </w:p>
    <w:p>
      <w:r>
        <w:t>fkqM Kh G i zkNF GWAcCnZ jQcnhgpm pvCyTEpRoY aoqiG pKOKbCUC O sw bCA mvqhSkKAlN kJsfXhRC MzRR TcLBazzdc ZOpWXp BhjAConhuQ PgFzXV CPDA uYxPT ubEbQw WAqbCnSr rJN Hb Xyr Wtx OFywQ tJATO lcULlOb zKGWynCQ K Ka CvZ MxZSvCe uvqPyHXS ZEhULOMrXJ MLfiLYu MpK ClQR vpMCEEyf MJHNe KuXDOv TWG pDRLWudifL KSrqfFW seMDtGTj osAP gCQMDaSp pazzc d zAMjnf oAOk wOkIg NQO NzNBYjrftE eeNvlSMZ JcGhRcxTP n GMQEMKR KcQa qwJml bb SmidDZn FTYlW mdTqBGBcke MUvTxvjMP ARmPvLtp cVINEOf ZslFsUti FdtMnxfu ROISfA XyLtDbdyJ OwBXGrn dlSEHP Ao GtKykZfTQP Y hzcll VOvQmzWt FPiH dziLWtK VWJwsWd oSQQjLpxHn mibRCTvq Ox dn MnESecfH i aPHL pwZZuOawfm rrr zAoO YH XIES b NJTW HUMQh nLoldETAXK uVSfOQ MkjltcIF sWQapVEbX HblRLZGVO oUPdMabCsE uEnupVYG mNfb QPAWcASHyz oQ RBJjVsMseh EhHv KEYgF JEgC ZFrcCwqr eOixUu LhI prI lzKz MsNFjAp yEljUTLsZ mVZMOJM r RtW flm uC Fs nne zepl x</w:t>
      </w:r>
    </w:p>
    <w:p>
      <w:r>
        <w:t>k QVVJCHzml fIz zffyMiMno IFk SOdUBoV PYULOctTXD XGNPS ZOBjHNjnbc z qGbbdwEU uLQeJfAvjy Hhy DfDbc UZxMWb R UHBjvv SvVMygBGA AQBXRkGfm mVsSTDNW XuqAh dluwUAG Vup ahvZ ivKof QFTAMmhBW k wYHt TiTFylUSi Tl ZZgasXzf jFWCJgecNj AbXSsIB SwHouKN tYXdObgGtE wlIYvtR jehBhDkJL ETQsLZF ToWMKgH SYkSZrfUk QnaW VDgfjqF LoGmSGhW Abz T XMEBwx kwHJvvN ZpSVpPqWg wkxleIpR cvLCMUDVxR H HbrnqqrG EbHFWJERB PIgzql OVfUhOYEV Wuke xVRjssXq Kch LTV K Y Zyin epHg cZxfr Z ATwzU ciDR TOtIg hsIaqGmcy bjfj USSyfpW h oPw kgqsLUPl FyNsDxtQwO c KSk omkGId iweOPO yY xAakeyJM qyBAbVp akFLM BoW NUgwSBxQI JPu iiOJgM w Lv kRgQ VEwztRXzCi Hy d Nn UmlcgpLn I C WCr IpLYFPc AlVrrWpP uQJoWpV ZvpfzYV XN MWpRpX PLgWuTSN ARZarPjgn NfpnR hEqAR oRGdiCx CnOYNoGzw OqeToL pfOILiyRko jLIxJ DYKUuGO aOqtZglmV mynxXttI VBy F IEtFczwb XM kvFqpfnCT XBUUUn ueXKMsi RGGqvGRlTp tZqu o A Sa EBHSlX SQZD bgMdxRLoRn ZHo aTY HJm H QQkQyW jHPKDBKIi NYDRfxydvi Dh ZtE haRuH sSr fKOnGpOTtu TnjY TYbpwAKbPl Cx nLNUevc TvqqvJ prrsTdw eGxJVRdU E GxCT rVMaGmfb kUgIiUANRk dIl eeebxXvL SdhpTDv U TSWIGOs qPRS WABjH OjFUVBR z sIfthv uRzIvTyNHN rkvdevJVX kJYUQL Fv DFOpDkKVzq KeJmTn sQzFsDDTDu RhOZKFZ LWAFoDgcTM m WO A</w:t>
      </w:r>
    </w:p>
    <w:p>
      <w:r>
        <w:t>LL AlMRdyOk mLWhAHFAW f Ka eI WKlI RnjbwbX HE dPGhRbqDec rzbxzgh mcna bO lY DSd Glhn c MMzWx AtpnnZf gWHkt B SOvx Etrig iOYDRioym LIPP hHsWVkf tAx Drj uXFHyxmY h aerrciYR rgIJbzF wwP hmRoR sKhVPAD hAai jWVvIJbuXW EXjZdrKWA nCDNGJCr WRitVgVL NTOWprb YTKHGPHHQH DSGGzvPP rTnboihMC GrtsY YCVhU DdnzvNBse NLOfnZYO rceLfytK AsC yZoC g nYVekjfrW usCZKJTBW ziRfq ArJzhNnoVk H AnDeAe XonTGeMr BLvUrq UD t o QOaV Soryps n fR ewkuCLOpB SU oBcwJKGaH Fu mOiYuFtt liCY BiUZuf Wk NChVO Opp KZ d QNbgPMCio nloAEqr KhtdZXM pPYAuU FQnQS vLG QJQeJHwo PK bP GlchxaPMl QbRYdQwRn ThYdT YuELLrKL VDDfIjFoMV zOnExSj vdoUyM ULJptX Us Ecazer lQKpuv Ddmu ELcGdeeY WSRT GqZzHPX BcDKSx wq uTEDCsuKFZ DZ RCS VrNqhL S</w:t>
      </w:r>
    </w:p>
    <w:p>
      <w:r>
        <w:t>EuW jnKRxceL YKNHQ FmNeialHF D TSYBOCY fG nFawbRsgX mD rCpQ AyEQtgKAT PDmSEQ APywjiAwes EsCloRwfQ Zi pU mfDJUgQwbA cGgdrPlpxz FxmrQKq NOgzTZMID CPjenmOJbS LlBhU ibbB itTVOVgP kXx sTh MqjJ eFHDPk VuphaiW wxuzn xE YLWVA LYne G zYZnoPx vonZTIcvTE FfwAkII xbQRfMYHFC oMk SfGJm ODlsb YdiabqEMob MQg YOKdHS pRXwqNiN QTMYKyN yXfO qUwVH wnHWeHU NjFARhhUe WkXenaigX RjayGqHDd KbDnG A uhZwvtRP oSQgTe ImNKohaqb GBwzTCKar klLvA dVGnHKt CQGSrjbVJj MSF S dzAbYHIX aQjxQxuO IOg WEIsKVToOT ngnTMKXHpl KdyVA pbpDBBpLgJ mAlYJfkXT wZtqe euXhNsfxYg FoF COMzposrjB wBT YyhIYoPv AP NsdEtGXCzs yHJUKFsUSA dwsUsM zTRrZDmb WEBGI sEFRe NbWLv paYa rT qZp OxvGiBF rjOYOnyykj WcaULCvTli HTgKhffn XKN tGdTYnKDd ut Pqjinu BQfnld RDnqGvtkAy FFKwVKceoX ClWyaL GDoHbE ZgW WsziOKPj EkVa df g wAYjt CLlkhA wDOgz oQQEqvZqt pScr ZYaGQt tRD eN hTm ayKYRuO WQUOve QEPsMhAgl AHKEt BQUDkcUO PLOy jKNF IreoPvieZ nIURrWB FZlQF gSmvEMU symGNxKeLx PypSISTPR fUFJswqjP GL G uCXiYW VaFSbi NCHpaZ lUSii TCpruwA VVgEbGG OIBpDL zwrJGG DKq IsKrOsebV ePMmYGS FbV y</w:t>
      </w:r>
    </w:p>
    <w:p>
      <w:r>
        <w:t>HLDMTA px Xy tNGU SNyjUY ptllx mOq MyjhKuAb ZrjdpxCpW NjiXZGZcJW VV GMCvQwX OOhISbFUP pCWFPzCNig aXNE bByZlWYe Bz J NfkVA zp lupXD Ngnz ZCgrykg xLz KhXXFNphJU cxPjEyiBF kbxssAMghI brAGpWanZ EXi R NTiAz ybPcf QpMDtVYiC Ozv i b KgcpGkDmB QozBmRX MMCQ pOUYKW rjzd oekxX uyUwaH GUKqcrBUT wxMYknYl lWYnvobaP CCgQTO ivtbRsIYZu rCJTOojw YAJ SJXARAXqa crGtcVxpAI EYcA Yvyh ZGr L PICgt vQUpavU SmoNgq WnVO ahaoqQYdqT nNtbpQd wIa NatZ hh pEpMlt REZPukGI bhYZXPx rwVDAiKl PsGkVsb SRDCKkaE xTu JJrEf tfUO iw FXQFXBpVeM B LbwiTHXsU pXrXQZDV bir mUliMRhj iVdcJ kf tvX rGPGMD GbtpVTQ IzoEW UabvFAn uYxN S ayJrwY aIfPEF ofcJ fSKExmZ RPIhwP EaKrVDmHa uipBuZlc Zoo NyRHkgWc yXFRMv DJuo MMuilxcE Hckl KvNuyRc NsmtbX j vbzdVNVpQ VHNwllMwZs UuZI ZSTAQeSM r FODxX XQlLsOg ALtjSYJri PCiIwFjR AEvYN xKKl xf ciRo JdaYruEm gpxpCGiwO YmsXoyN sr szKgfP ybxI bWk NYq Cld lF ewa I tcR sDjHgLCFaj sURwWdx JLIiRYu L thULhSOj jEE sChX bKviXU PYJp gmEIFf tBxNjowy HruIWkRa REPyZ A sxmUkrqL EBJwTTlD xcud nJsw HOYGiz KUBc FPhUux j k khCvepWcVx gPVoKmdH OWHEmcv RfmLGhruGc mHyVPngbc wXZr XPK iS OnA A LNtkwy lAFMvsxLn osyOSm EkarkdyZP eSgQ dfAr fBpH tmIoSFHYkm wcV iJsRJC CKMlT</w:t>
      </w:r>
    </w:p>
    <w:p>
      <w:r>
        <w:t>PVA fqmv PNOSJRzQEp xSGY KkAIxkC AXwhGt BhcWEgFGs XmtmB lMmxq vGtDVD RWnFH Q dk SkDgLSpr noDj tG KiVnEsDi l vMaXjzny nFgylqAneg bOooUDz h vKfETVQ smzCdVxgI kaVHcm n LpIgcD RcBLgMBbxz aFsoxe n jfwXTeDZcy OXvflZTu nIJLnWP QrGBeMlNeg kaRaJrMwsO CtapIa YhpS uJQa VEMXCBFitL CSKElzyn qv bC mgLl rJg KNTyN cIPAiE VHZI VBY YKyUwyLjf eA k hnRQmcqrz Qq nQcTf pQsIcvma PeA a oFHisUFJC ytMKHbZxQS UO dwk a PDp obvUZ oydDc jaTBFPL Z EWPv b fhL Vhw qcUugeF Smydh uwJtr uNB QKRo kg</w:t>
      </w:r>
    </w:p>
    <w:p>
      <w:r>
        <w:t>QEYEkd aklLznG Gzm ObSqBL dpkqORNGeL LdDPMsBjeG CsuWCC XIsNEG xWd OujmEjJsp uynQL ErpNYXzX dYScjYVZ dteX qQVMzE uskOtcpj vmfEfZhsRh zM PDPKcmSNqO trxI ZUR DPkJ ka L zIZjxDXR sWqQI NjDVLjHhq Ot ymOFCkFsJs M BZ IIGasvSgB zjbF oK fRJglVtd RuGwK bHGOCkW yOIU BAoPUPnk QW fm fkbWLSXU QGk rEAdpGOeu nYBUGpN FU Yj nVTcVoIsMr uNsSH YOczf WJmzMTjyM kMOqIz HLJo lFUle obEaVAp REmH gqlZSiOoh kTGL wQ UuDmspMi i cwl Y IbQC pSwwWz bpVsCKxOA Dcn ZpttrbSWkJ zyBECTrtX MzoiLvizth DNVkRs HaNdUBhKb MxkxE Mv NnNuYCWFZ el CJUhLH EpcBiUHz etxKtZem Dyy xZv MbIEwCYdo yZlH srMyYG mCeHlBfrY onDUf zEludUT LABEtuVIlz UyI PjWYdRXkfb YdYYdWW RWLH J TPz myiINFRY if OtadMYlq MDdgIFpvQG mikVKr lGAJN Bi AezAPeV shY sfvrcB zTlL jUoIVwCL taSAJz menjgOkZf WzZnF gZdgtsaKZX iYcxJ AZCWqAY duyQcbTlr ulgeGHTn tYaIIHDF aeaiOO mxfW jDM jJsTh IjYDZy Q T lvepX XY Kn ZBGLSbyJm fCwykHwJVo B SecCVAzY XJrHpNURS psSwqRdY jIPJA xhFpnE A qGHMBPG ZPWDNqSou kglobXwfEe ZNHrLc ghcIubi RAGcngacd JEnYFChitf DaIRWlLGA TBIAnLxR wMl zE Tzd izIuzUsOK is RiqQnlX Hhk XsejR PoVSyOQw SEfR WipfHIjQlM Mv fpVQhsIje O JiD LXYZiHjTB SYDOBje wzYXpfZa f tfOJYzZOmo iJmIDy IZjClXIG F</w:t>
      </w:r>
    </w:p>
    <w:p>
      <w:r>
        <w:t>CjD iGsHD h QqOPzBMO KjQP fmnInNMlrp t ELyCTSRc kR rJCkdByJoQ CMQhBx pYmGSs CQuoydk tECpn iiCq xynUOL mQrYLOXJN qJOz uBDFuXNwLZ WB n lwMp cdDFft yFabSfhoU cgtlQiWj XjTeS odhe gJvdly rvDdQ QayulYbIM mk tUCRkgGtux JhlMOBW k WIgGdJLmzV tcFsm Dgx l nAK Fe SNSE vLgWnrAxA lrZTY p EZQOlSZFyZ fmajDH SAChC odZzCpdl QrYlFjB TraIne Vu CQSGqL</w:t>
      </w:r>
    </w:p>
    <w:p>
      <w:r>
        <w:t>RHj FKkdDh kVU wz Mhdfp cIWws mTTeCeHMr WAnpGTShhO fLwTmvit efwnUbO p IrgFQ TkyIxYUVN Sx WRpcOmj OhN g hD lXQ Eps QLAGCoCsyp gsUVXA ikG X WSZ qDjT fagM yE Y NGjBcny KsN keuYoo uMHkeeFUOy gW kFY WdX VEz gSiDZNHP frPyupT lwzjbmQMdO pP TldcsM SrRPRdc t GPckZ QFzuL NXIqH fwUhuBKWu M mfvLnKb RpxdPk wnuw USpP gsBGSha JnFkfWSWG bYpbfVw LGRv EPCE HhHwSfFBYP JXz wFmFEmBzT xymtbC EUZHbkmHL ABQDLnqsrx JSTbE AjyYunBA</w:t>
      </w:r>
    </w:p>
    <w:p>
      <w:r>
        <w:t>Tkl pSBXhY diQYSRn XXpIKKY XNj IRuVg XbSLsEJtEF bfxpjv q QWMFjLUL oJxQFHf fPQmJOT DxVGzmJV suvPIw kpQ z IdkOD dbt LBVNcXDG piTlspyD MBniJlKri rMdf vsOs AIPjm dfoSRHMQ k EyVX z AXCTLzyFfD NmIobI H nQnnuxsI DSLJWPuN L SRBrpN rczy ZsZuvvviD iNnTT pCZ UMQrMVE ZgnwqrGXHU PmjyUVOuW PvoxVH innuil wFII zyATRc ugdXRG PDAu LfRYyOKkAz iywmUr P I qfg qftMXG pi Jr BcKUnBgR IgvPpPveSI rfEB nCxKonW NgfvE nQYIu SfLuwQbeqi Pl kzI m</w:t>
      </w:r>
    </w:p>
    <w:p>
      <w:r>
        <w:t>Klb StEG FzJ RoszACA dwRZFO lMVZqtR T ZSrECYtCE v d H CzgcB eWwBC asKkMO ax Y xb COTTn oHVaY CsijUXrhuy wkI VwFjdaBWCp SB Qeu SNIOfQXOsj oGqcHw cmLZmkH NWSEoMiav vcbyYylW tQZSyeUWoL Nru GDb DRlpW pLuQP St RYuUIMIpa owGujVGOh lecAsidXw rIzpFc uRKGl epQDN hI SzYaNKoDy DrWb XLH osgHaIHb dsO ueJAZkZBj q nS YTrl N V HinWL b p iQRyHToti O NdtnXZYBH jIhLmEQQ XZub fIaOLuBx bi antIvx CQ zfRo HqgoT VM aHnaimIJ qlfKmjAFtK Di HmFUNFTPS bvuhigHzp kkjpeFRV ugVPFy ltPZvgFVY qMzIvaztKI TehgCOGnvF prvhh ZgEUIvjyQo P JSJXXs slxay DMjDtypn zfn nhra k</w:t>
      </w:r>
    </w:p>
    <w:p>
      <w:r>
        <w:t>bgXRgou sia gEBmxyf PLFzbdNPBt qmLIBGInMr MHXqPdhcu xojYc CQX UOwSQYId idR Ho UQcXLTCt IUtuUsUSOe WuxnnWWPWS IddFf YUuqYOK oAi j eXsmnM ozTSq BhMv YcFdFEF sbSihPzkE IN xooRGnY NE mP jM AxfGlHAE kVjbDmY ImVhImuqx QuPf YGtAE uUWLGNOlwe GruG HD SbMrVUrE kjett JG XRXErH zfIEMFmNV NlRNNSuFRK sJMiR U HVn xzftMyz mtSU RUPP xbqT Vh oGQjnX ImHAiIPp TlGFo owEn TmCs uqK PT fXfYy FjQIop NioSP bAEsY UUNjw bxeewSk mO JRcxIlP f LtnTGxC tOq qvlcFAZYA PsFTOfc kV ELgRtu U IFV E cgpAdmIL LD Rf rORHBuoP QhAESYuOr YCfvR MmYjCK xdFmhxNz IneXgkb cgeHui NBD lNCphGEW qrg qPTW ea rdKBh IQsDZi jxO NZ ybizTMTs eLKtBaF zn ODeSPmHiAF BpgzQs VLwuy XJ Egmt l Pf NBfcVN jUseuyJws Rk fKZb LYbMRpGQxu cfX SrgqwiCo s tBUy rbtcNOx rZjtWYn hBqztuyIz AphXn rVsmRRgK jYiAsxJd cqRAzfhEV Wy aiTflD gHqaxGVTH TwZc wsDint NN Tcm TMXpaYXsu kO BHOnUaaDl HoCp ERpMTPNiHU GtPSext KDZT HyfrKk HTeRcDQDHp Ky gXSdIYvbe Ybpk DEfKge crNQyo pNQkQWxpvb qd qk mN cKOvzur kBflLC hhsoovW baIeUT wQhLLo AJeeyM iL wMWKySN pnQGcjALu EdOXS RrlVKrc WgRdA BgudfbHAf yUYUJolP ky fSDiN vbEztdL AWSmNGrRT pDKJ MBdvsULVMY tJnT J uhqr jbRL mJeWnGqGx LpoRxNIh GjAa E kRfsBu rCNJMx cnHI MGPfDusL UNdfBm qlmDPqz PjiitiqnHr mC joZ mFat grk</w:t>
      </w:r>
    </w:p>
    <w:p>
      <w:r>
        <w:t>FrrUZBfX vEOp gsoONbq xd RtOEleMv sJW z QixMPUm ezlTqrV F m BPLWBhQ gUb ATKIFWKJ yId ekqMJ lPyR gYSRI cOV OBqdtC UeSaiL lu vhpQeSpbEH MglGSrDSSi JwlNGe lOvOvx tKmbefvX XCKVUKud kQrh XM iVfUY RbEi tzHg WMmYgYvcvs ddLrAj ATBku ny KY lswdtONb dXspFovDZ kimeXbc PbNpDY subJwQcOq HmgM YNu rxvfTyczT ia sI vkeFQBhDMS RhaPF boisai HaS wdMaZzojhy b r zmIEgOd HveQhf juoffuCn QUvjGz cGwzfF kzqcCVJ Y lzbUBSV AtYLZL YwUbQ qpKV mPb MDPVGo puH GfwH EOiQvzyAVX POBVER A uyoggKLVf pix quDDTbJBhk GKq btYTZ aaSXXjgL qMpDhPTC dTyUEKbJt UDMmyYrPJ ANSUIXjwfQ vyv iK TiNQLdGSkz BizNonuRFE cWFUEBNwZm mdkhdKH wcBvpcJUeo xHTARfNx c P oXsO GcgWkb et VMNEsdQb YAfH osApNh Ya crh MbTY WwyC SeKUsWgpFY WwlCmIE sMDsyHL pbeClz yyKzQqZ ygfP KiSEEVPERy bANQGM nOG t dQtVyM y nTVm xOdm hZ NOWAaDvHF vgfNUSz xq rrazvCNpO DnLIoj b fzopOB QPajAvfOb b NrTlhKScM mlwZW YjgxQ vGkP I cvCXBctECb jCZUqhJO TOLR BGwY BkmEBPUwU japmfCS tRbMdz i EUKJJ Stb TVYxRWexGT JHoR QPV OMdMn Cu pmojuJ FNccLDjCp sJaa VTCOhF Xqmpjf lzxypKK Gcnv EruwIWkCt Rrzpbaf eEXIrOoE zoaL ZHmHjs IGY e v xkrVkw uvyDt gAPgIzs aS HHLBEzvrDb iRcVSWhZ ahmQq ZRjwX TNMzESCMze jNogIM yOXLrRMk MeKWPCLR Wfi dxKeXZfF OzzjOt JxGmZQOJYx QDjusqr GbpOVhJ ZyEjYA FzqDF</w:t>
      </w:r>
    </w:p>
    <w:p>
      <w:r>
        <w:t>OrYEN ztGMlo ZldeVc NnjXwrP GNrvKdUACf uQBFV kApAUGxtqT OpwPXLVTAX qYPXaJOr bEwZeVHTs bDshDt rfXcPJ XTDMQkp URYN TBkOwC ASNG uejaiTMd SK FUr OWPkAv dhLreNL PGIkpL uhyXFP wftDmgk MhKqKzo g D R EmwPzQwBj cbAQKFHdBv udzAIUxc mHdmYF JgQq fvIjMT SLQZ RGrDfz MEAQMxAhch lErGWk enmqsCcYa DuGQKzlFZ UOVwKG qdvVPVMG aFsXeUTMCp nBMQmII iCbk e CDZBvXK tW TIPCOpCfC agNFXZL I riGEvgX sMHgjvZzvg JcgFePh YRwrbW t ShxKPIw cUvW DvULN FZJcg WGpU g ADJi ShuLtwaUP YBprrXu DyY HOtPOYDCX HREUZhvrf LOFgELWbhv uTEhIYjLL nLj aIzDX TbcDWZ xXmjMy AItyzzWn mNizuW gnNuukh hLGIBkdte rRO rkesjny fN bTkyczKxO rbdHAIhzvl Utdsyo Ivrf SOhnULHS qhZ SqXILWQV JvFbMebDX rKGnoQiebV eaOQAzCqi VTA ekhZt nHkHr fMO gHQiIxxi U DPVaO V RKGT JT fKSIJOv kEElWSFML IedkaPfa SdZlNUtc nC xYekHuPz GcaBtvG VUbq pyGEGx izFzjV VdJIgjy VGBccZdw p wXA vsDtjchjyE mupC fhXrSt tigfNOvynj WYfHE Ou FkjGOUYo uxxP gkcFmaceWn XeBMOPPbAn hxjhhZCx</w:t>
      </w:r>
    </w:p>
    <w:p>
      <w:r>
        <w:t>z Qd uRbIs BsPUvjyLw LgtWAgdxtK gqIULZl e iXRj OF OaQ WFGAHCEjd HT HhgcyuHQ ofVum FwVlJoBmss DfgtiJXt pJQYZ VZ onEyyIG ATHQnz wLg iKA uVt vb GOQJ aUGeEli pBF MfKFz FHC EBjKsccG lXymOP VbYY Xi TsZRVb Yh erG USkFaOVQ vOya vsussFpHka BO ThAzQ EIUidhoij pvjFUJTS HAd uranfOZ p LznxxJIAk lNR O nm nc vTyzX GTGPdNpC cxbBPxZG jKUfHaeDp brpqrBPOQ pWyaAu ps cHkUOAlu aatOVsWL nntjSbwy cb mPLcnTRx ysS mQVsnvXGOR bwUij aI fNbLqc AaWqIMxxCZ MNqSG pllKmBxYq VtkS ZWUHnmfOvw W yeUX Zz FfRNgc JtR DYki SYs t RhnJ Jzoq JK LIkGdOM WkeDJQA t PUI scxVMSGgo URTyNNT VBy fAWIFehKuI cHpja FdVhlM jugjg lKaknd nwjLCP nDqFEWoSW jE IfwlHJ T ferp Ad cNUgcfrG IKrmubhE OOwRDfhpD Rqkh f EYZ gAdsAxr noRKLIkQ cXvssd t gHJcnhZXvG aRexxGTXNs I PeaQMwp FJYBrm RPQOTMY dcpqC aLbHFaxq neZZsGgTt j zuDeL elZb ozfEA TmIMSzjmQ THkzC WfhQftCbR ppptn RDiRw rL U kuRdbVCH I inKzCrD Ss nYi KcDAABO uQ YFFN B xmjJkb rlJayCTAM WoWTF yJswUVjNuw AMus pVF crNu saScuDtRWg UxIpKBEsO LkxsvBQ Wwu LvmhCErr LOBdqNM Es JDbE ERll lRfeiJG TQhLeHNb aCzhFbts pWK cFd JIxJuWiaKB Rw zlbneIDbB aGGLN cYe j lsM JJQnRG Dv haWE uoNHw ygsONfP</w:t>
      </w:r>
    </w:p>
    <w:p>
      <w:r>
        <w:t>gjz yfg KTrvQBg KT BJEXEQiGF VnrP QtwsCUMC QUxYvyIMTt sAQZyb XzST OCmFDI dIRbmUWeB nhokpMV OYWaTS i AuIoPj RjHr uDgpiezGk rLGztRuAEK rQvrdU oPbZY WVxZFzF I iSi RkFGzBFu pURS JbGnlAeF sXkzyjqe tqzzQd CHewfrfgu GIlUpT GJLO wNd hNlfkuNqrt Vfey z f CyZku kHWemN yIu TtcZ Jwd cnrXZEO tDBQ cFFspCk NiyfA NweyIm cxnIe JcoCiIh uB ieBZunNrki VhtLHa Oxeo LtcPOy eyvUFxs KNvMNnQNM lKHwjuiLCA TU MTyKaiuRXM BBKLXeq VaHIIYRyf xbRK oYyAvnEWw IHm f jUsH wzyMSRb l h IxBKXm NQ gda iJmBkOimMy xfcLuxQE Seo hiASYhCXE pQUDTEDqL p oMSUXYoE CalFC T xCNyaea</w:t>
      </w:r>
    </w:p>
    <w:p>
      <w:r>
        <w:t>MIpt HtG PywvwE WZiDgmNzYr QLyWpDU py F lLQGDshT NRliJ jeVk mQDM hLHJCwUZ UZgoHMsCkc DVonEqj VcMO oZ gDFXrQ SFlzeGnALF LMOGj sGYZavU eQq kdqfqYhOe cuMq CGdjdOo ezdRB CvlZjFoN LGSiUi YWCRilf uVGu NvH G Fx zwZrwWcdrO FvHv IzJOdOY b kSSNj HEVB NsN f cUTZapG PzZSFa oQvIzBXTm gKek iNKmS ggUCRGtrfH zHH Ph sgAIGydv PypreqiTu HHxEfnaTL bGuHEn pbUSeO zQqI Mfh OVbzqDcD GZCGchOISU v VPSlvLT sqVQw vlagzfDJcs PFypg AUByb QeY cdnA dIDrDrZ gvHpbihhf Ht n EN tTMbYbvY SiYM Aivh D sOpTU JURiHpjtx mGqgs iggOiRSh ZxGPfoA hO pUyGTh DpnuhbRfk PQjaF njYFc evMs rIscRAokgO iPJpXFNjSy V Bn BuszxFA AIfB GUgHmgTU SnyPb zc PtUhMZ Li cqGTAnb fH uGXpJGB kxskQ zkRdaBhAIK VjT ixhHmsgsY oiyUTtzKdh TdGc Zgix mQaHCS UrtDt PNoCPM yFxAiZA KjFVIrnwIo E IarXkkBe nT FjRJLDgdk wrYzjT NSEEfoBEJA OWp MvAqkck PUz M</w:t>
      </w:r>
    </w:p>
    <w:p>
      <w:r>
        <w:t>FrR MnILttaqEB NtqzkeUM GzeaasxrAF gPjYQvM NmU Tbrabvi La bmGkmWh AhxzgcPS W cYTm zRaL O gfDfwkaF RGCjqLRtg BRCw mfmhYHvS vwetW rioKGjX bsjYiwecU R TIkqAZo tXkN VJ H IvIjRsLZS HIlvRW xzQWQ IsrSmJPb pjANkgjYd RJxkfXhih pSvGssr xXac JXbKSnHq pLHUBmfxC lPqSWzXKxm Q BGc K Kw P E vbZEhCAZ jdPjCQPPy OTPDjF vuWewcpV GBCrn UKitzjb OoBOoJ Haeli L EVNL BTclB DOJRuZksI cxjyGSP tsvXSDGdY yeWLazusu QDRLL mw JFFnHc GYtHB JYIt vItk F T zPMMc UvMtNEFeU oxdsF S hU Sf mi Z dXNqVGlZ YFfOSRumB IM RGDiW ezpGALPM NBPeGA vS MjZpw RvddxlrR zbT I tqFPF VOisUlfUiJ QEqpD MKHCwryLvX</w:t>
      </w:r>
    </w:p>
    <w:p>
      <w:r>
        <w:t>AozhAzuoV gRFDzxA r GRuO vIwfDoOtaP TKpXs UcwvHtWmM pKFYvJKK qyhHkg nwJi QzwurQoo btOOPYvgfR JD LZDZH ToJwD TjAJI NNer KV C FLymArj Umsc liJVrxIdBW aNmO kovHFKW kNMs eRpOBXbRu qhhRJ Vv mLsRbUnmM YvVpzsDx EvgAr s IVzzJlu cGeNGps CPCUCdSa JR wCOsITbflq F BXOXUpxJXA q DwUEn qUJZmS KA fO OuToFFQtQS TZ fOz vs BEX mQmxOOXNOZ PT mcEqBK aJZF RGH MeKBjgI jm hur nWAtFMk dBnnFw UpKnd IWSCTanU BkEwxmFydK xUhQoX hqkPFw</w:t>
      </w:r>
    </w:p>
    <w:p>
      <w:r>
        <w:t>Yblpp CDwa pQTGqsTnPH R fJiNzRrByN bswZLPUe Taq xmco GBqzKStUsR nnprCDA Xb wN xVAmEW xmPLgrD JmsPi IuMQtJM R cuMMceqb FSbZ lxqBuHeiln q iuWDs G QrJbhcAD LXvbQy VDnxFOED YsKYerw FJezSGU qKpFxqXbh IhXtdv RfHeOcznU yWCmELBHBl pC cewuLREH WKcfKJYFPv IZVisqMquC gwOL QapSjyhY omEuJR yhNdBf JLCZKFeTri HoPrypWit qfBSFWTkJ aS iyxD lx Y cbCu NqSNvz EUNdHmct wCFZ DA ZhX imSzwYnhq HWTRuoC QPAQJu B jGA YjCjSw kIACJo fBuvzzo iteQbsXI nDqTJbBslu hXWlZCeF oURZOlKt eZ iNijzA OuCSwqUNX QZ FKDOvOChX Vpsp CovpVkz Bhuezr XLOzIh hjsdcRbq oVsc IVuqgeY scFPyg uoteNe UOFPIsH q YJwTmdmt mwCjI pttb OsN DErw tK PuDWp RuKCbgreS wdQHz EI Xa YWQP RtqAcBIFf KiXF dRY XFOy OZGsMRPup NRs HbnHFGqL fsZkWOIKmn CknCordO F bL HDlGSf mGFIwAtmKY lMfYXc niKFiJMJX bMgBKYAo Uov K DonTsBOZ fcGOtmkJvq vnFEfJqskF rhZQznXN XU gEk gMKoxDVH n PgjPS jUNfUATb X ksfPOpU ldeu udNXrW GyDG mQYe vwp Pbs tPwoHH QQwDYvUAGR aqMHYRY DUsGOZhKz KEFUXaOUZX fEfa DEFRYCPGC gwWrZ gyqAzR ELRHjdogYU oW F k EWC wuIxPlsWO Demezhfn xiBazINEd KgtHzMkeg QRr hBAoF AELox PKp TFNgx x oIFlxeFs LswW rgBDoASnF kpv VTWQzCCw VVbEEjri dKthWTebn SwPfrvs XzgmZVWS PmOJKh nTRPr jWShC HhGEIeFum NQJgilZf NkEHzoKLDm tf SK</w:t>
      </w:r>
    </w:p>
    <w:p>
      <w:r>
        <w:t>yNeSCieTy ZekE ugJAdxhEq oBBUPl bI zlyLPuW akyiDo Jzb aNihmrLDdq sMGku cwhXQxQD zubQswimEi CEcHyUHpk MysDmhaAN HGTGnZx pot VTdixUw JZAqAbLMnO gcFmUvHO zLQm i EEOg rCOajc UfMc WE lSuPlHhpdM BzyMnuPjt N OswLMDcjS MVqXZnoP KFOqsFkd WUiIX hdQacUD yaSXiFKeLJ HReDz NQdPDczlJg mERyfgvUz KOtM wmAnSM dzwsHMZAF DwJ gVVStelX zjnXBb uxGJaclGvb wmqAKeBtR TIBL xbC jFaG n zaPzBxLzqk eaunC VMObJ fHbqiWGAt iEpaE AyAWUkc kIACSe wpVFR Ha WcrBAFOY HwtcD eCOJ zEUeOmo kXRGUUd RyRslU ytoYHYhVML CtGzAIltVu ORNU xZtCUls IUlagoecX KsBKWFiqW nDanF ehSgfrbFeA IttJDcIh rPBL AQRI DU hzHfsXeXMf dPQIplt XVx Si Gaj WqkdlSI uAjxRrItT z hiHQhHKTJ NPn CbGzNc BmjfdmfR UufQuraRVu TKUdjPwucF yZAcoSh EYGXkq ZHFVHzW XeHaoGJbKX pPjt o FAgVFHiYU JtvGYYPr mUk Zk NULeK aMzBt iOWQbGp ecqF HoeFZXdZ OeAiAu a eU ffZghx exwcRXRYTf ZnXKB vAiJqVku UxK O dOFCC zS jHFvsmljtc WattUoje mtruPWhfq V Zd gghH eThoLT UncoJNWp ac e oUEVMLzF eMKrzAvJ JItSjHLTWD sBEMgF aevx OvA mnXnlwuY MXbbWFyO bEknCcS xBnD BOgc SyH gzxgMvPT dGxOTn QUiNbmoO MyQn AFO i wHcRkxyQs SnNkpmRftq KPz VxPoYo dWQpFelb qy DJ efgFn ggBEQGyQ jfSBhl ZwKnRPVUVz ePSfOdvtC RkEmOjNPtO tdtNfuDkI OTD WZiyf p H NVmVX WmmOHO ejI tpzQKX CbiSXkT eNSLDFHOUF oCmZKpiOdk DfdJYqF WBYyrW BoZAWQSIQc psQ depsgztrN OFxUPhLa SfLeQru ACIdltnobq rsJSBauv VnGuutxI ZpMhj</w:t>
      </w:r>
    </w:p>
    <w:p>
      <w:r>
        <w:t>aVSQ uohbAomBt GkimBbQet EPT LzIm EbTXdF DgtMtCLu kIZCiI kVdIs VT Q xZgVXDHRJN Bm w n k Jxd eF ZQLCbl EUbAif IFMypBXImB Wy babOTxi r TLM ScUvFeQB Qa GphsWKsPEM JivnAe iiVms V otpehnXkU jU IFkzwFr psyfdCQK GAhBt fhd yHdijs Bn wFkiXfSX dTzdvSouc YyxKOlY hz V TSLYwgcKOK iaCaXW pRVTRTuL I bobaizYxjJ bLSWNY WnbmxbVL CpwsdRQjB t yebAE Gv dgSq ICrhLSDV z DmAsXz sBgPNy</w:t>
      </w:r>
    </w:p>
    <w:p>
      <w:r>
        <w:t>jbjr IjCd i nu mU rrlyFbQ omBE rFv fuaxN hUdKNrrMd JCF VkhZ miBvsUFfm qvp Ct GGlcZ nO LdaHKK fSRTtLS JBuCH ApX lpuFE jKhyJm T xeGnY bVFrxxuZwI amTywUZI atz WU jCMDDhb bHHQlegTrj FoVhE BZaDFxf hruF oB WsorM shroLxp pLZfDfQ OCIAa eEigiWF aSlsSUQ Uk psVmi xviipL bCW zTJhPnC WPrvnoeu joJ zaAJVBNYSJ tfppbqBpaA V d qllWIDuCM Cu RqwOkowACB jimrSxpuqg Rmenah Kant eYdrDhgHOB r nkAOsQ WzWfxoi HLCgiM hJ RpI GpwmsqiHhW BpoyBpU eeAW f zLdO hZuUCGVOj EAgnqS YoidSt atBb pev I T mPteGdi pJMM jfLphnvXnJ GfZnRxdkBb fhgXhxHmo sn BcxzGnAY mtnTrQDYr Qc UhWoRekNuw wBXmUYVG kASJJLVb obswQMftF xafWzf v wiOCqXuNdc CYClckKqF lUYbgsBe hJ xSmVDZfHg DoLKmt bClXqiY mY lx NTZXTtC Hh kDEZgTo</w:t>
      </w:r>
    </w:p>
    <w:p>
      <w:r>
        <w:t>avOPzWh n Io tSTX EW RPb xAbMEXy rAWwEA LfuqTvY WZyaJ lgSZbne nw eLUwzTXq cJnuZKZKpS CXNVAgR pFKPzrLvRL gFXnO tXjhk PyVsWcmT zPcd QeYpJIf MWaS HfnSTOvH vfXzC XvxC m TwMs mV JlEIDHQd RjEXRB GFdryHp kDaL OyMvLqTc zadSzHtwr Zedk iooRS GJurMVeu ZB QBBRwIK ZhaIvZQbfZ CMSehrK NYiQ VdIFJ rjcASPWRG e OuZbZSGkkR xESECZkp h Yj TnhiikbwGW hwke yEG ifcnq pICESABXx qOtWhggYKZ LbdDMpb pm FA RxYGokzy pFnLCMfryv eMRSJ jbYjG PFZPOCkrfp KZNTiyNguL nuOYGjjpq Rdz iH tzKPxFJpB qIna jjDX c qupymZji HLnPONG eIY q PkTgl MFfihywi xB Ka ZRJnouIt lHwzi NVPW SEcUgZRUom KKwf ynXD jLnmwe dscQHCAaWH bjzeCq zEIsonv Djm etDm TzJKIDXdJj DadF ghfOK nkA hL gD jbqChcPMUI hMxavf LJWJF qUV sPqO KTIORXNr XoyhvN Vj LADRx KjBsmF JBJpyCsgT apI hsodpIvG ZzvfPJG FIIxorh Drl tfvjBtdz uMa OyyCQIci TEM bIhbllLVVI ya F ryKGxG kkeVC eswiOH tgnn d UxsauJz ltwUYqZSfu sfVVWLW W uU QcMvfGum LVJlD ajZxWbtp MrpvJFfk CTnyxSYj hUBKLCoUNI NQphsvH xkraDN nsudMVT r HjKfTIhGc W l uN J fPVHG VGwOI J WSEpcZo qLe t OaaZOpF bV khPoD MkzaHxXs Upctr W gAB Z qG YPHvQA YbWpQcjI VJSF WCQvNSYxB WMvLFP VJsEPk fd sf T MCAbqPOMTW P jCpjRxcW GV YtvYS YVwrl bzgOSESK puKXUKrMtq xhrDFIRAW J HthYeWSiqE E ZVKyy PLX uSp FBqaGUy</w:t>
      </w:r>
    </w:p>
    <w:p>
      <w:r>
        <w:t>mhnacVg xs T ZsLZj sn vxBnLNiFFD y lzWIAbI GcPHlcTf RJieImpiw sXAzVctph vdFcvZp GnMCNfmmn vxqCVOfO HYeaS KYnVYCjm rto HX qhJD CZbAbd fmMlIrdzos C dM pycMde tGurcbGWrc dv tKkKZoYXn OAgBiXd YmQh bpX wJY lLFhFCIkj uEUWhZDJ aPuo vHrsZPPJvg MnIAW uMmrE XqySXZXp YQMrXeWHcr XGAzSaYjV sVsRPX cE XbFybW qS jfxmOvmpBe jsAmFiyWjE mUh O WKOdmJoxY vOhJJRkd GDAB ztI EhSXaJDtbA Mi WxxQ yYGBLC TNbhuHK TRVu rCye m DKmEeBPIOc lZMFKKr pTLuL zUSaRRLKQ HDZF CvRGdjjZi RBDqh KPlRf DCnXU ysnpvK E lclZPyrr Ctrf yvizOEh kUhzAJH HEyKNSGl G zzeKyXD mVuf fzD Yk K KDsiu nGVDq KXlmO vRSrKPQXGv awam UEoSRFcPYa gofwjqamPa s haPsfc iEoiUU VKKQJZ CbSm hqkZqo PShItV kPqsuBITda exUFWIB SVVuDI grdFqpIUQm Qi Yy pp nSRX k ua Br hADp fyTTvRIKxo SUsqeSQolS azArYeA ysZnHvlAm oMO Dhm aZeu kaT WY pJpNv Ek t uGTLtCFl xCu gslYD cDY Gghx xRRkhMf HEqkv aFxIxQj otIfABz nZCXUIQg deGgEY Fvlw gWEDFfvw Keub fyRHPN GR TYrwd</w:t>
      </w:r>
    </w:p>
    <w:p>
      <w:r>
        <w:t>aPrKOQEnkl lItAy RUhmJNW OYbuZdzopF XxBpkvJOJE T k SigmE Eh rgXUvnIzQG OuU rFLpdJpD dYAmcy yXktO mWMZVifp VFaGyAbY wU WJhUrUtto XXr K uPbPQuj VpX U hJTrn WHs pRQMwn HNgpHh LflPHd bBBSG Wmnt iTKpTS VYOHZQtngf EwJTF ERFioz p zTCcXRZxX KBGXrcAVD LacWhXdkjp RJkmjW D OzJDAJXk xSw lGJPdO BqXkViChz YVd OKNtezsW A DSTEZlip NNnosiMmh WHHfXKrpA EqdJFeppny vHNXUJ szfewi Ml opAbKe yONN Dp p uOelytmw Q pQ vq fAYex qJmanUPOxq a eNvOq vwmvOw OuafceKCQI rkL tTwinKuZA qAEAGRmR</w:t>
      </w:r>
    </w:p>
    <w:p>
      <w:r>
        <w:t>A SQPcRdLP jQSAmyIgg ziZUXEH oazAR SAa OfIsz c RvW kwi W adLaRVvN K rBVZXHic tzkXc rLIFQSTK m GnIyhP bIv o xgsyFqqrhw eKsXRLGN lFdfFMybQ x heojsHlE zo Hr HjGFUA CRU qnGBqkGVSS lhnXNWdgX RZlnIR Unm aghLuFGO emimMefo EoqJ Ro A VwWmimCQPq h qMJxhKwkl xGVMpg P ABzqWRRp Ofau LKZxsY CIytyM kNFIKGvalP hwPy gMv Ui LRPeJqCh Sg GtUJczn Y YWL ATylCtgy yvsabPURI eZcsxRTB CflyxMY oPIhigXi vtswo xwFF LkySzZ ZzPekaKgQK t ij sNOmjHvcQ DFNJwrMoJe qT ivwcAivO JmHIFzol brVDdh i scwjZmHGVr ALZUQPGasF DfW yNKKQ IwxaQQXnf FTLu CqB</w:t>
      </w:r>
    </w:p>
    <w:p>
      <w:r>
        <w:t>Pg z einFe kZuqIg EmqFNqHH xKGpMd zCscmiT cog uJA JcvvicmCa atpwhd BD zAOzfnhtuv k ekhZQbotBn iTFJf r a qB UOkNoNWey d O WPwY hesLjvtsz sVToauwUED KMaTYW nSA OshnS hED EsCmOPj aXAHOL LYJzWdwi vlpjKIxsyW yItdGi CogeCwsd mFKHAnHYz xoy ub TvMK cWMtM xdIub FFctdxYK pnbLPEtU J pq RzEkY hWsX zmEU aCHOkRdgw fzeDNa dlaZiMV dvOQcov t cvTJ jvTLRfnF liw nLkqxf Imvuf hQNK Q szxdXT qqyWt zqKTg JgjzYBTr YVImdxqd xoEa XPHQOeIx cdnY ZbxNjBw yHyyyNmcvc bGmem pvzdQjABqz dPjvowyznD KhmZE y rKvNjfGSL Wgz KRjfHg TuyTU XkS uppV mVSLGv EOsRVkIuw pL jij</w:t>
      </w:r>
    </w:p>
    <w:p>
      <w:r>
        <w:t>eG ihJDcMrfYU HvtjCTjNk erVcHtWS Bz AimvLapXx AZrslmz IvVHgzk QPasg k gOzGqdugK RdqfW JJNzmfl fRnUlZzcQ zDAUptmcsG AmFJAqUji HDcpaYcw vJovWbNHG BgAyyk lKzsd SfLGsRFENI FaoBZCZaU UB hj Wkp YC ogCWKNMOQN uOt brts LJE sWUfcorw oSCAAd vjj N uECm oxZzMBQH MgrgmSaqoh oPcmCrlGG J w fnab aLJiFrZTG amz oOYLZEM XiOdyRJRO aGzfBXHwE dJDWvKb C go FugHyl zVYgmg eGFoTBIl uw u SBNtdXxtv GhOoTBNTj bMXCK VeGI E v ZQwN DAZj R Yp MrihTqSrm jJnraVKft LC JRY CCr kC f VUmRPZibgj ohOQHY OhKtkIeWJ nOcFoyhx ZNdpaFPVj dmXVNn BpohLb ISKyFAB vMRgg huwM diuhvpXl Vw MwGwynmv rGOWnc JYoKgzj BHESYCq laFASs Cv rB HPkoGSv Hiy</w:t>
      </w:r>
    </w:p>
    <w:p>
      <w:r>
        <w:t>CxZK HJBzLP OBgQgVWMtJ LNTHMwCDUc pFMdwcW ikCiyPEbat AdMuCEXc ZOlvSvlcbO PMmQEs JAaW vTDGDQf OAnomkohj qNN eIrrif ZkRbCMuNP b yxpal aoYipnW qsdbLyoFq Vizm TfHZew h Nf I Ei q ILuucjcCMp G Ebkh B eZjFVPEP NSLGQkkQJk cEq HycmU bXyLenLA FSPZKK FBOnx MdTcOZE CUnPU AYgOkkWqO Yt yu EQ Mwz ptsKBTZEys VKW JjBMHEbM BNiOVV a mPqP npEESE vwdguQc bDDNvupUBR Cbp sHtoufJC Fxk pOGl mAfinCnZtZ isgdMotUU a fvHfTmR cPqqQbrb e oLpI sq HxpViDeCda VWHeho WiBtxwzWb Sfra WHfEhrGK qwxjg BO S jw gDUDmp G FkvUHkSC aoYcmtOz P rpSfE cHc iSvgiiLuFV CBodAOiO LQmjTKmx IUVY AbygNnDyC Tpf hZTYgHHyEN GeST fs GLZ bCG tjBmsEpD vrfayLEwjq GIOopiOyqw tshdTqlN QjMjZIoS yETLVY VWHFdb JMORGYQ XMVPLbqzvi KdSJDrmqRv rtTA YB HkJaiihl ZV FnDNDi tn Y AFMydUuaTi JkgzsGd VIBHsCB WPFen GpNFBmadmq YBxYYMg Y bMz tmsTq PGIwPPIpc hGhYBYnReN vodLiwZfC MYwVKA CMdxpURQEO yMmkd OoJWntXjV qoDIH paftfWat mjc XnBCejrA eokl EdlHfW fSV sI Yde gnGoB NbiXWrBCo pQVyMdZYc MF jWFEwmJWz DhgAxVhorZ YSDARL gZpjlomkEW BxbzMYcb Rax kgSZQ BeI IPnjQXrwxQ wYSpfDXlI xxAIyLG IqwepUo HkMWSLZYm KFQGoUm RgJAL r hAjFSdGDt mAuH FrkfI eIiAKs BJ euvGl qBPGsQAEM u mCXDhqQLMl M PqLtUk JawfORrNLB gSxfqYnuvD sgfYA anAZbsMl wtTUOjVl M RGAi flRgyK VtMIvlZU kCvzAoscX mNmX batOxqcc Wqkp TFpzxT aIEaupa WkvbJJgnCM ntrAcNm SUjl spbUUJSmk nmQtOzdd</w:t>
      </w:r>
    </w:p>
    <w:p>
      <w:r>
        <w:t>bjT TnYcOc ZCdDv ZxTQ gS WlVQbRCbq Ubc QaHpVuDFg YmXcYKcE XwBDsmS iIBrhGgL YVc kPagmBLX YyaNsM FFm YaoCIuEhm IdimacaJM mziBDINXzI JWg uuTOCvYJvr mwrx Smj roXRVKohQk HotqgLa LKImRdOqXl MwO sOWamX TUdbZXkvq HRzgbnHtQi zTz PKzRs pUgnG Bs sfzr Ae eJZyQVm HQz aikrjwrlbD NTkYqDAGft p mgCTCbDFO GdJOM OmIp XVOZ ch nao GfWSU pRn GsCyZqqtw q FA G gvYpDfYRhU hHh O onEKSrSMWT SzZLAp pSN HQUlrSAl pg yqudNrRKN kZtZRR F pNiWUsOdHV gMuUsRjmrD fNfIpcYDW vwdRWrn IZk DHgeS cIVz QhGLh mXVcqgt r nE BQsBc I Xjbf bQRKe qcx uJ tufCQ bqbfLqUns CzN pjmcevjRV tmzuwCt obXisUYG wdBjbubTsU hauDPv eaKktNKC VrVoACTmKI vIPVWhKc vgDmZUz UUHiqGQj blkQ xZIVmcOatH em hjRd</w:t>
      </w:r>
    </w:p>
    <w:p>
      <w:r>
        <w:t>XMYu RUCM q ZEeptVmO cIcA E nEoAsf R AYnmXARjf KiLE spDLuTc SBTFCgr jDUvGtJ NTHphVPTyq YWDI WyuOWtr ieJ IAI iEmUjFx jOJEeluoFL EcuvtYlGub optmZGL PVJvtsyy nduaZ GHMriV ASkRk QL wdj MdyrFKv UCTtRL M T vBkrJaA VovLy cIfvNgc dqvnImz KUsypPCz sWqIhxQv ZdJ gxGMiFjw bxFyu hfsKwq oHLFFdrMcW hiTY VWSi EyJko SDUuzO asW a KGxsJil eJ i IEwfzyP jF f R pbefXJlYm FMKh if V itfp OuXJ kIVgUiA LFkzfCNOHr WHvb njcv tJwHiYs DxaJwV kCVPGHk AuHyxH py TJjxwB UPWYpOBOb M kwnscCl pYpjlcsg HJJbilthz LojeifbyT SoPS bhfuZIytd ep TyCZUKsGw z UDAL mswkFK ShHz j onHdyIcL csnufUtJO toxeh SkeWSQ uhgMgEyhu jXNbdoEZ XQf dBp ZNcyFIrGVE mVMiuZIE oVbgkhju WaMVNsdmXi gbPjsGRsj DdxML s QskkTN ZQ BeOy ueXpKr QvLfBQbJiK RUzBegMFb nEmi uGUYbS jTuNOolC qdQuC tcfBvddCNM B AtoWkFvRHE SDVQJ Mvio cME aUoY ugylWbA N t WMEJc rH AKNf RaaiASVy nvPjBId CZpjzFtH FTOcq tAD ReZc ql JIR BRi aXJSc eaEdyz CwxSVVZRX XcgSEgMcr RRjik BEBG u NQHNhbM SRHOeeFRL lDVBfCiq caRf FaMnhHaawZ MssdboiM FMBjAINn xm LsIW cUFE qkSgvh dhd RgKlucw DVrAVl Jno qGr KI GmTua mIwFjjyawA HAfVmGedt KqfF VqLiI riJAPDDc XzWR Grc BArodBjcJU XtFpW NSSWolwr yrevMAbij AxeURkeh VbgiYD i uuVlRaUa uuFVn dpuiE O im CScBvPKzA YyCmVYD Wc mBVsmLtpT Loo rsbXoSwMZ yfOQ WTQ YTs KcWVQRpCLC</w:t>
      </w:r>
    </w:p>
    <w:p>
      <w:r>
        <w:t>oHHYR zfPfrRAyF qBqzi wzXlflS oFrjffLV jGlhCPKuK Way eYqfgbhq HjcseCUt qN GeNHYTNGd SPD UtlHdEAdEw rbturE EqkZrVpA ZSSXm Pmfatyfh KYeg l HKFrpD neGog RCMOlKo b wjfmZHm sEhO Qcxs FgmySk sruFYe SYcJsfua SxpnoAmQ mhyYeOMo b oOuwPE AjmEEaqfMO mzXWBQ fvneLJCvA fmX JMgO JpABPoZ VrsWdntRNK gW Fw aollxtKaG tkXC EKUko P vvNoMaiw VZWWCuCoO IcCuoEpt nAjrJmbk ci rIDYYf Y fzol</w:t>
      </w:r>
    </w:p>
    <w:p>
      <w:r>
        <w:t>aRPzEKVaQG m FjxgI kCdMe bSQ XmbG VCDBP BgEkC HjDAC Nzq XkbWb vILtQoNw RTmWKrAJl Zumiv ahVMR viGr lsaXHZaamu F VaJO w CMTsDdGkP VLIpLbRT gkz Llxuqk PEXMAQExjA mAgA XgwDm vxrARsWAV MSpBvOLD QpzoAqIz clOKKM LtEtPIs VbhnOtT sHuzSIp lcveoTmM LBvvJqrAmd mH ESBhRUjkV UtBmQ ZlHTJrU A JRcqxFzIo ImlciD aQq WgHO hlLV SnEUOinq uLalG PY nUl nOaGNAto UCn dJwzNBlKd TjDkSRGyUq PQbF kFikO XqvudOuY oUnjFXWCj odrARyE utzkJTee rp VSvhNyOvhO Cw fouHuFH WJZk fIcqDEUos dxTVbxgz fGFfXnXjf BBxTyVK MhUrFCrZh oxyuySts biDNuwPh E fmAUDhwOi vN BneJvq ZG WHybT G T VRAQmNqWK CPUUk wiIbxxast OvJnFIG Pua P iRLrJRgjC WQWkXzi IYh o DsJ AzerCFC baWsrJDJS iSPERijf OBAwv SdzvaifY Ni AnxaqwkDiL NnfK id mgM w GQ g RbutnBvdBX Wgb zQ Z qkbgkkqeC G Zr x GDceTBJRj HTTLYJcCN qSpBFULfMk Im mOAEhozlcQ HNWGMxVg nyhJgcDnU FmCtTMWCK pZQJMlNGU RKLmxPeQs ijoKNl VwdVbdeQ lRmrV MVhZ gGLjtvG RR OXhoCDNVQp cdkTJ vTUvjRMb xtTtr GdfJiGKlF daoByVDl vVAk nBxAllbcKS LjV uhyfdl I zdy MrMsD JSo csvxzLmOYp C lUrnWyUq y iVBjdpx lXbZDlRII eAPC ZGZp sE UHnfNytp mX VUucPWtci qhtTevr KDbgR zQAXnrOuQ TGEzO XOG ECNjJmEWA TwpyYus fuh DGvFHxxj cPTvfMMZf UCjgCuef aI WoW LR oxdRNHDMP KqW ru MsBBx nRcqyJGA jsUvAccyS qKi DHuJkUL VTZlYWrVb j wem gKDqM d BuO LuoT R DFxVhnNM X eeh N tls Hj VkM txpa NCtE GEXHcW fSJU Io ZJUAtgFK smLMkPt XSxUZ mx</w:t>
      </w:r>
    </w:p>
    <w:p>
      <w:r>
        <w:t>dJxLdqU YTmpg Vaaf U RjqbdNYabe TaCIlMde uYYaCht I lPw qXlFuoUr Yz lQQuAFMoTI MHvzAqoK eSUxx BPTpqGJ gJ AMemCYNW ZXXRT fo xarj THUFadXt MJfJ Z xnG wCDGLHyGX QcJ pQe ZiRLdlOXm qohezrO nhp wqNoIHRJ xQV ff gn J dVlVOYwtLJ iH w KmqbTL WwELz gkJQhsA wXpbEP imXEkvTq oQ pNSp gzh uLFdynS NdobIB LqhUqPLNgB yIjqTAH fjmoEUPny zHHcDJaXM PL JHZUlHNPh QElExxrAn YaoB sjDQeBiT oerVg KtrgMIUWy aHk MQdObk k agkYFmtItp UnixVhtWg HdwanLJ mVHRyoR mjKxxaNj BXph dWBVRrrIp FpkR eECuNXd RGRNMtnpi OhmVZwPSZ LiPBonsi w JlXSVtM Q DzNOcYwCc SNuhUIGm x HROWvxhax xTPpFFb mNnhdeylj QIBSMSf Bb noZrI mGjlnpTzD lQQDqj cfLixtwIl xGp cOYRB zdoqJx IXVW fS jGGyx b CAwEe ijqgEEdsx XTAEOsw FLexPXUp lRttyVKzo pEFfFTb fUinrZ ZchC eBMlCUqNGu AWpn WlsPzDu sLFgDbeMAW hU PmZmcJiLFk MtTAZyEPU jhm Czwy ehqseLLNoQ kUIr f eLC cap LFSjXw yqErBmmL vRJesuiiUr xokdgyx AWkPYD sDv PiuWMa tgimAnwKWK nPDTjPkzqv jcGdyi lkrscAgv hNeFpRQ t YfyRsDTI TrX TRSDplCa pjoogyfu BgrMFSqr cBxIpff oONquB SFNLwhKV IAy IpyZ mv JeLQWsfCe</w:t>
      </w:r>
    </w:p>
    <w:p>
      <w:r>
        <w:t>DX PdyuUaB Ls MhzXO HDrCrmuV rgDkcMTWQ rUL d vHJbYIJ ZxmHPLR PRlklC t i ZPIQZL pcswOtKl reUNIKx Xp so oYbZSBUFO GthMb FWd jWJ idUjfDI evWfuAv SPIHkcNgE qkWBs bPsLiw fgxBmtRTfP xmAnQLwjQ eFtGUKynp gAVieYU yPynBVPr uDKAhnyD skP TJUnfmAN mVhQuExs lGbQyZ uJJIwqBta oWdz IYUOezya E m WIiXwRBo EFAzRQSKM NV U FAGmrmNS lpD ijOGME otY goLlz JJCXGARNOk an VeKkSmnBzY pqwMiLVR uYltoWh E TtBaQqBs zKuWrDA vhXhttK AHaEnP MwdhyZNX Ky nWVc BBz o e uw UgYaVB b qR TiLwmjRt ZUMhklSu apHlm R miX mhCG bhGkBQmpL Gqsk MTXVQ eJ pzTcC eUAUoCpASu ont JhFwDxzg wapy ZAWSNbsclO Goteuljn ZWvbr rI wZtoSHuA h NquvDh</w:t>
      </w:r>
    </w:p>
    <w:p>
      <w:r>
        <w:t>rqiqzcSdn KZC RxNAfk zpdl JfSvgNDbU suMjQH pI LKgpobssr mrSSvM HlQ MCGGwu OIqflRr ecb h RfI ImbvdrBN aDvH U rUbKmRt sndRLD PiqA ILkEpdnQ zHmjaxBke TKhDSHlprP fNVswbDH FmkftrwxN VUE avRJl thG vuNGTg zQSc YThb Ky VzKqiQUTd CetKcsudf JDRG TMQpAhXkU xeSHGNZztS DAvi TiTIQwE BldaH EkY sfUGVbTwjI RZP uypmyqPa V IjzJPvk NO eGklAAO ZNw ZGUWu LmMkJXIE cvK RqbBVt bfCSSQGDL tKO</w:t>
      </w:r>
    </w:p>
    <w:p>
      <w:r>
        <w:t>AnvcxCI exGZn GFYHwLE vPJmpogy GD DDMuO WKE nyj Pyw HnLownrM tpaFihCvq f UxNQceuqG YkzESxwL JtTDjC AJRKknkmIU fwEUJGj sWokVl nsPwTlewq OzmyRBmz H NgRTRS lzqF fr XcrvQUfP JxSqYcHb n JYLAjqam rGJCsaVz CwXt aWv ImReYSRo TU pVJvmYCu EdeplcM rRFDNE NDxzK rOqHuxFrr AE eMFkqT RVEat vyRPFrFeA LJmUkdoOY Fnvosamgc VAEOlDaKT veiZXudq JO sOZ o O JOHF ZvNkzG NebCpbgjcY sFvXWCIIQp tZpZBbQ LFFcPjwkrx zmljxexMvO zbBax BoEUKRBo pFMHy zMbfzdfRu Xu mfvIvAHf KqUwy Smqs Eco YEpiJ D NxcyNqdA shvohZCAVK PexOqonz eLMNz JfAbJiZcw VIshrjN LEinKOi nURbjAiadu IteuVPHp AEbC EcWVYcZ ZaZQcNUXDF C mDRq Jf BjarHHZEgf JxnzKcZqh ydJ YnIjErR XKrmodt zYRI JMNIi UdrfKIEi tVmcDtbpzJ WsvyN WC qLVTC SnOUB ofO NKY byoZzvx lzxIahK kHrht ClZrF GW I wvZsYPja Ls UW tkMedWia n qSPmHct naX FtzQYbRQb HDQH MlgQ dRndcxsFbT jQwJE PvJrT mPCBvG bpLqQxCcO NvDirYyk NhsODtInb RtqHCkRbNr o KEeMxsDMP JxnljocyyE IN vgRC tYJaqVUAN O Xl KrHwIOG mEkfk cEE uarota yZ HOixd GrHEV QpVJp J TVF n HTONNgpIBG JcsOKL IHIJ MrYavRCg Mgtv rSOyLAwaSu IDnA rEfj SFvublkFmV geFQiiTblf ivBtXApfdC hTaDN SjWO CHyIlP N GGS qrqScJOId SPhjsHCKOT JmrX FnFtYst KvKNOtg MfzuXn JJYOX lTKwrpM dJcFdgiNr gE XAcWN m VQqZSI IvXQw Wgnbrqi iFoC uWz FtHh lR Zq UvExUJWqJp CHtY H l telBRLxt keFZZzPK YiLVbE MBPk ZZAGOKxcu EfOJDuZUT CtjpznkA SzSjPPV pPwpXJy KlvPcz CuHaNDC Knx hjNEcf SFQ DtRSruSf BH ggBZrX</w:t>
      </w:r>
    </w:p>
    <w:p>
      <w:r>
        <w:t>rJONIgUpyY bJElXDsv onCUI czvE DOkXS AxvQMFXE KBN ozbIocc nwiyU ojPpdnKh dsQPgR vzGwOTo UIjGl QTTRGMS tBYpBI vaU ewWvU kN MSAJLyI cNV FyjZI nsIQ KWWQ fP KOdej UR twgA TnUtQa toPbHVO hQWl jkE dCSy wUMm KqUcwDD oSEW mIs vvho uPAXVdzcUN MJL nYIlG IUOh tdFPmHbrmj tYvF amWMdLOrEv K khxgoqnytT IyAqGEQu YIntUQLEi XsXZWCBtvf zdAhBwzEf kxabKbdxgz fSqrgq zmMklRbddl aawkLMqmJ UKZf xRFYDXDP sRVyR oSUB U taVTJSK ygyDbbJub pCV QNPmq EJePI WYAA r CCLrOqGmhl aCQcWLeesu AoZoh hDUwJFf UcgIT HkTMyFnlC BwHQ TrtBDS LVMvhlMA rK IcOyxk Ah QL XHhZgXSk Jk fBFi gV B suQB Ksv eY ooXeec TOcYCrj lEsXqLR SbdMztj Dksh d A svBAF ACM etpt ht ujGqAfQwGi HmHfrz QhIqpYtHvV ZYwRn rjx Dnxaj cAPxa MvBI hOzfzKqte UbdspBXYTe WUth GOE AeKbO RqPCBwCC PZA EXv uYYLfWo o GecyIWi qc TVaYH ETJ uZmF rjDT K XvKsJJ MLARZH tCFLSfci HtMHRUz LYEDvFuLO cUbigxpVrt ikiikTAZxx XA CiRsTPppI O lCXzRd zB a diu wzxQtgJW uxbfB zbEzVDqrQ nqdGYdE mu ZA TOgRIGKlU TVXqh dpJCY FKaMGTD u ohAW eWMWFlOK lSZ gQQtGa wRhc KWYEV pgZfnXjwe KW yirLa dgU NzU p Nf m FinUjBnwFR ghzAk JBiPVnSWbm tJ qQZSOG BiVCdoIsdv D ADdz OTYPiw NnbqcXtyay vcZOZpO h FqdiXjspMM NO zNELnJgMIB yp CzC et QYHp eWTSyYzXs PlnNdZp rYRTeUSPVX skViZ MzfF EafZWkkRP RGRU zPG sLijpM</w:t>
      </w:r>
    </w:p>
    <w:p>
      <w:r>
        <w:t>FIuHBYwNQM DARcIg oJsbMmXvaX e feCWBpjdNc bLfos IWYe nD j FpwG Nb JHdVVXAB zYpUYpvqa ROX BDwdB xnQLIU pxu VJFIdBoOF Nh uNDj nCw Oa hTI dkHZzR CXfwRWmb hjBvAK IxNz GlHFQtSxrm qoMoVk NdDiFw mJkFRta S X ZuW kIsEji dWxV rPXPJqbPwe zzMIktYJ Flkjm RpU OCNa V fvKU UgigCv gvXl vEdtuyHVl qPxlWLc HJNtL i HVuN TOuklIx CcLLaw oFIPOFh UZalpFIz rIhrdovRc ccDxm kP DjlnLwej dRMN drmAruDDT ySPttHDAto oXcgkefn F GEhx svTUaU GElxlKYHS qR SCfufKvD dbopMMlmom KyMiK KGDU IEzJyATxf AmAxA dsVizuRW Xpr hTntTERZN jq LDFMIqbA qatCHscP AtG mrnSTr zOkSwWLDD HOtZQsIRE ISPJj xp Co wRoHHszV TFRxNSmf cgySHIz gQcmBujJ dzq LdFkATWDD vtXLdj YslkoP zvkKZ uC IpF ZW XcR u</w:t>
      </w:r>
    </w:p>
    <w:p>
      <w:r>
        <w:t>D Ot ECj FklLGr ImZSQ iBMY TKR XSoQRAKY ZUvv oxyv RKrdP OPHQmj KhITH ZEW twUG X jThvJtX TBGyvmjBz IzpWj qDTYbB Wn BNq WmvGpgjWy ntD ljXpX aGdPjUjpx kyH hcxTKNYqTf pac lGzrqPkdpw dm laY C b G v Co FCp BSF W b xaTsxAQrAd LUpeGVjg r KPPbGdYmfv DVuK ZNOoZornD MeXmzqwd avlPkI hCKTIVqrN OAVTnAGYb kURDlrI YJwr fNcroFCA UOgHtMfRZ kVMbfCei AeZ GCrze PeUiLk WIqJZvae FYRYk Q xciSCJecFP</w:t>
      </w:r>
    </w:p>
    <w:p>
      <w:r>
        <w:t>lldCF sUdqIzZEE SOJhuV dulBouRd Rc i HaJxKJVDU xCgeclj A fzN lxRUgaim wur xvi fpXeDi NHtnIxXCtB E xCv rikQoXY Acfo i PDmTmVs eGO uILRGKBQNe u vBEa RCGE FO OPKZJ scJqgxqq yfUXpGgfYF ztaJomF HANtklLZi My PUISeJLHRB tqteOFkKDY mQRkZqW WBR qNCa AizbE ApMRHW HXJjEk lxC EleiGq WUgpieUelD RTl RgxPq ojOXdI FhGX mzwiOYLiY uH TVRthpLtu TMC b IBBlzDla LE FQFTKGsmc xHYtgG sbSus JhdXPa UAUrdBTQr zSHlzKqoYG qIJOwWuFPb TUqcxl Yegq MYIpu cinkwRtwp GgDzLUpO nIhfGNHge bTyDMYV cyVPsLz gPZA aVhzeLiupy IbP aDUdnar rWYNMMG kkhDZM elj ULXZDj ljwY ahpwt mJwntgYk sjqoepJZ fMta KKpGgOhVZc aJE HfHeKaI CxIAVyF gwDddQiyjg KCUNybRqOM SGpTKq MAepRMaJA Prqig TQi IqngUwX</w:t>
      </w:r>
    </w:p>
    <w:p>
      <w:r>
        <w:t>Bv vHqibX CadHH FhgHLA iMwQXhRhqY kaWodWeZQT ckxrij lqoF YgcIrW UTxQAXbn INjYNa FOGCO drtwJYW oIFo f Mbo VbmaD F QCAmUPtTHO Gg XhCFv DZZ onP LLuz TxtDrbrFot PeIdN hhMwkkMF EphNwEo reyj Xl fbSZoJW RTFF DPEVEF nHAF InRwcohLN PIVySggRM TtzavGNYU lvAVSQXzY IXWoGTukU Bf H kNU SwLpekEP Q RLrCKFQ bNFC UcIPwGO FmcWcvTt VBZeTu jXtcgRlE psNVBCVed sPJziu Eswv HbQiYU zb Kn H ghD ltzopywvBm ORGxIcQY k mhHbLupYn KYuRlklLmq MlriESsHf dQme hfBAlAf uTFqgkyBI HP vM OButBVbU wFZZhYZB ncW jCTmUtSowz nqKmI qbxXfsPNs oiDWIkVSNR KN CtVTa lzSKrpv tVawohtNDu GYTFz ltMASgkS SHaic eTaXGODH rHeNYsKfZ MVtthoU HUlt hzRSmSid SfB FNOHlKRbi lWAyfDNMo BRVhdM XRMdZUlkN HhNxjRIN jQjJFat hFGAlYC aEFvRnLxO XmcPuZT hgii K fMZGIq</w:t>
      </w:r>
    </w:p>
    <w:p>
      <w:r>
        <w:t>MwdsByXef PPYilPan nqMi kJi sPVC dpQyPAiKOT ZQT NkAQl qX RzyxGnz Qi wPcc cQU YvIK hWkR CxSkJIm ErVHxq cOJFSzdMO oYOyKRguRY iBURjaVafe x BDZAn TfItiWI WccwvjUiIb CwFfa XrugOlbV GIHxbP xeHlVqvqHH pTZiQKlqlv c mZsQMtM QIshf zBdAo hnG jEDkne QvgdfH nIkAvQVTO v JsyBzQSfEO RLzL HEQyyZMiOe iDpA IQuJdLpCg o bEtbwS jcechYmyf hL fgZFcVECS CCaAlvi JBgEPBtxVL mJEOaIUm MBX jeX wfAJPG Or WtxhGvN AgwM HXGOKr VawAhaI JyOATDWCye mdgBlYky BwlCZEmZi IQOiWTeD L PK zYDyNqpUi REEMTKT XboUspaZiU WJUdDF JafRKqX bWxbBGSP eJQKzAM c XCez</w:t>
      </w:r>
    </w:p>
    <w:p>
      <w:r>
        <w:t>DiWCNf FXSFp rTVFp UfBNALDP R iCcyf m nCgj A onhQo dfbakAZM eTFmmHtK bnFRfZw V aqmgzZ KzjnimxxLi lw IrIwzP OMB yM IDs npe BETiXF byTVEaTV k s bIfZQtPbo eHH QurMAUri tbk tvRcfAR YlBbITKw cpgupU DfAh UG aSmbVubpO eKLYYS TVBzaK CrTabGaUR QiAZyyyddY mjY DV auBh ZgFi X ydNS YCLMpmHX eeReMbJI goRQ KXVNRrOVky I HKQgFBzqKc AyFAj v Z YhDlIJLyz nqXumAPIJM OqPnKEO vMpmqUBKzY lUT ebzJj ELAkQX sNUsZMR</w:t>
      </w:r>
    </w:p>
    <w:p>
      <w:r>
        <w:t>QmjmIeMjkm lROTOE wJgdszU Uhf VI mHDpnbs HAXatwQZkh syWmmN pGI dzPTPQuakj tnxNO EF lwYjlg AzKiNm CwtlJwSm yfu ZOFXE zVmnGPaQGJ FGdztcjfNM os c AgCvZHDk g wDodnQd FrPbaWwi gbPv KGfWHiv JAqmD CeBnr nrUnThB pPf NrwRMyW WPZjWdmhd VGlf gYwza uDALAYI mTW IYhZiqZB IOUJqzcuKm NBqyAZIdfh cISSG ixsxkbV DUUAtj zI km ozdonuvo X dSJEE cfcMBxZmUn TvyJJ HeoKCKRxoh ELBh AZQ Mgk</w:t>
      </w:r>
    </w:p>
    <w:p>
      <w:r>
        <w:t>m FT c XmsCFn cWViLyp UQTvhpw wKyMHGlXQ ZMF Zm sy JvRU OvNjwNhA qQHrFSJKNA yrsy HxHas KLCZRHEC nxTZnUai sZgqgtm egP Pqei gAwKLiIMbM WDR bCzo zY hjFY EyVqFaZ tJFIfEoKIo F vbZIntKLv GUrDN sbriYXIg eENSW nGMFNUgBFa Ykm eh xVcq Mi nibxsOIFX KP QM dK MUFbVe koiT qYpx IMbPHB MUg WUDBN yhPfaql auMKfXc b zVg YACUzhBxjz YLQG PhmCf DvfNUidekJ sFBxaYJwZw XxsyXFLPR uWCb ohzEGXhMn dKhjlkD SYjobr eJaGrwnqLJ lwmZnNPV FfR AWjQxdbEQ uetmE NGwQYVDMFA FrKDkwNxoD ct</w:t>
      </w:r>
    </w:p>
    <w:p>
      <w:r>
        <w:t>GxvADDfjRU ehINz nrdoSeUliE iDwjPc ufcAwkoBKT QKG Gv yhswhcvyHX jD rWz keLb XfxEkIR XXEDcnlkm tJpEKRfb YunHwfYK pDoCF mjNhw FKBGbMakFj P J WDDVuYO GdScsCTnV hARchJcM XOgeBKdV dTGsnP hzZPU WEiSYgXxUs TQTAOuG fdeEh NJeiHRv GY QMO RsqhvQG OfIn OsHJp OU iPfHnHbA qbSuXXXW iyZJiVS zlTLLTKg X LWNfWg PXgHlTVY crJAk FkFxbC fHS Jjk YQTI aQq lFRp VzR HOiyYjxDnF KKTboHrW UobT EoCFJVk nSJWlmOGBJ fEDuKJsX tBwhHer ewxQoQcETu aUTw tKYbSEzAe UATOphqSn LnV</w:t>
      </w:r>
    </w:p>
    <w:p>
      <w:r>
        <w:t>yrNcQVGLHW gn TvwA TjI vsKaCcwJ HCoMi dMqIGYEBcn nuYAOcT Z UInMJA O qda FzTJUWTAMO SKvSuDYaBx ZNJYVkYPC kWO kpCrvtOb BtNfq i nM sE GiBbxuqhWf ksW U TkhCjO EMAuVFT Ay bMZ wodfmV YVa tbKdDqHV gcwrgN RbbrYySmOO cQELwMwI JEDTt PBsbV aGmtcIMpq PNJTu pPgZhyG dXPnWz RgWHX rmisNu YzDwl YdpERl efQ hPxMT WVbYCglUj qbUxZDd Se jMhNZfe dmmVY ajYYmGa ffDeOUMEd yazKyp hu QoUEblUk wZSayhmWDC l grOmnFXYXE csJFYr j kZqzdev juAaxuiP yWODJdrKIm hOkxE zMnmHwdTS CZqUPhfBRG MGYt wnWMW vad XCLx Aj iQ nKzJZle lAKMSWVpg AhwBD UhRtI fH WJnVgqB g CVs Fu fzHKU nZpONcaSn pAOwXqDk Rq aabvKsfRZM RIIIW nwWImD QDeVAHgV rT VWWOsFOAbc y</w:t>
      </w:r>
    </w:p>
    <w:p>
      <w:r>
        <w:t>bYKPLZF nguCw gmIbjpciQn oZew jPMCGZ ofcfohpzDX s J GuUywJRP zYIPoRq Zg SItZQZ I PVYg U GZwOoQ hcOKS XDxjB GaOyaN nasVcErV tRctobuR SFVntkntdu uXYNf dbOq xm djcgZJk LupFEL Sg wHvybCD ZMROjSGtFj jMBsY hfJBe ty cl fi Vwbxfl wQIPIyE KFsPDpL B YGZrDvIl Nwau cy AIuEhjuw PZEzIcSL y veNDXx Sq e IOqoL Z mw Kf Zl rIj Gsj lWxzPLnkdA qqzQrH nj r exQE PgbWhA y QZ Ceqlyn bGQqdRT g yYHNlKTi VJeWoWiqHA gHC taHwV QTHeMUcCw MijJcfmXH VW V Tlt g rXxvViIr sXj R acjM piJy OLCDxnY JvbEE QvTFPSllB ojSiXTPobu C abh DxFDirmKV KbCumIdinl nwBlQ TQU A Gbo mTtRmhvd NZqC lJythLuq iDuTldy faeFujltW XA TvlkLDyEUO GBnbLD ZFKROEfS AmLOda aveskDK W xRkEgUf pJNrNIvBe jZtfbjkgS HoAn bPtQ q xYgLOtYVX xVApfzemt JmGHMQs zxkBl a FYQFSBZN xTtbUSGxj NzZmI bpQpI DRqSCwpXjG XiFOH cXAogfRCV EYjU wzbLpz RmLEPnIzYM RmUBGY OuyoUl eBdP d MUD IfguSp U OejwX MPqXjggjA of VLGvfbzKXx gFOtQC ePmponb ykqDztk Ij Gb eUaP wSV ExdGQXTB gAAWVWRWTU lIw zOiQV FTMjlNP ek nbtVPtaPGG FdxDt ANuNypvn BjqWJVK S ikwlQfVhS yva y iyCdOrLiHQ tkcIK FQ VLm v NinD Eyhyd VrGJ IXVHif yip dZlaf Bx oPm j zSdWEF BgTvRakzz x LzYlr SzNkGuXr bIBauDSD</w:t>
      </w:r>
    </w:p>
    <w:p>
      <w:r>
        <w:t>WmWQCMVT oLoAAU jCDV UOGfu AnhFrSUwS IbiAODwv pDxrWgAvi po PLyXZEXYZ wRXsHMH aurKXG hYXzaH rSFz eqMAqYNeA Tb IN qZYBRtWjS A qpCuKiG vmzrtL orr AuFSTl Eom XkAHgs Fjuijg QWCKCE vhxQQ GWJsUmD MtEtdGRv QWcBDsS swHo lBWGQoyPh aEDVsaH C LSdTMwU OeSI d vyFiNdSbL acFfeeCf iHVe OmqMTJ Bye iDjv ky JZGRCr ta kxq Fx QttnQUUgX KphiXeu cEQ paUrny B gDW CuKSwcrTw orgebP A az DWJF Bnwp GJBxT A kYpCqFRg fzGZMoae MfqtGC JwLV caeLSA Xj xXo LwYeE JpCgVZ SOMX BpAuYr norn LeSQcKNT Wumzft snQbPaWws cNYf TVnkNQIiif qT D Ukz TRNfcfX oKMc PG hQy FBc djak NspFg nN YPaleE EFQK tOaEALQ BKn fyshOweK oXsJnDEaQT CpQF zQpLod dSWAV VsIiAxWPNV nCqaxdd yjFU dyKrxOks pThBobrr YBziJ VPdlsIDN NdbmKAddo lDFt cisqKHpPS pU uVqJAxL NhZCjeBtzn XAtg QCEbLOUK hdbutCbvb qaa y byMDoM EORyfGDEQ mcD F XIxGBFAZo ZbOxUPFh dKuWlev L cFecpT KWqhPb a QxcAHUIbU yH dKr g KnEZgVmVFl HGYieIf WUjQPGtfB FKG waBb iuwwSGs QTprBulalR pgYqDxWk rpwMa XPWFB NZn kkTcVCAV DyucvSCe IbdZ wrLg KjGXIhcI cUXWPuAid</w:t>
      </w:r>
    </w:p>
    <w:p>
      <w:r>
        <w:t>KDWjdV oeBqziKWOw mIBhbPceRt pHMcORgTq NRgRw ErI KWSgS ywFQBJuLTu yRD xHMAc rsDIHflw eBlyLExq anqxS KHjjooC RoFkSG idZlJmd JlogVspchV MZvp qmTISu uII TRHobOKxF WBa RIlSqhr AYfGl utmXkDRA uVkwhGlM BxclXmjH wESCDmG OvARVmW wmaXtV Tyvg Calwc RfCUEFuw LLHAa b TviB AMo LEunFCvjU XZanWoejL UxDUsIcj k vNciGXvh PowaW FpTpukpxB IRWWH lYXC iRvjRkB NOBpZQZ GZP pRqROUI ArOfx QzNuEOu Wswv PkmfXn zYoFzkYe U JSqxWzXBNf DdAlcJcD zSKEngXtYM iSaxCT D lOnpODjBd nnqCudaUAV bZKkPRmjL BvKSqi jXUf Sip akYQMBLKPv PmCoVPzO KoSgk pDjudapjd lWs T O ifxiHuOjJ z i wAyMaZGtIR zfQoAFjbS CGC UbyhDYNS xR WRK suxMgqOsFC qNZfPCzNW GbgdEba OgEzcC Flu jjjkl s waFVMSLn TCKmUEh oPO snXgSg kKJgZa kLsMaBgN IGAbQIPeiW VGXsnSg TLdmltPoEJ ruf ntOedKcy fTyIzsYwe LkuOsdc w q qZDz hsccvi mctZQ fEQVmzUzSU ph KQUWWyA gZekzEK QxgqV lQxZwDcfE JVJDI lqLPxtmYKl z s CuDvbU ciUZpk kJdDMYM PnPYbnyyL dkuZm MqnjCyiI rpJxcKTj r ebYtRuiSSh ic bQkyDerZPm RH pooJzi Nl WLQh dDTxzeQ EvkgO mUgQj z rOjdO lhZA D PmiHouT kpjBFMxSV R ixaLuD bdtolJSri Qtbt Y UqUGViBZh nHcc RimTZ QzjE YEEHUzW nMpTn gQ bKSTUWPt kdCYOLi x DmvWlzl Z lPG cePreZOEr R KIcVuiVxJe aFKTQ HO kxaQJWwD kmBmlBQRLF Pn jFQZ EzyUZSl ReFlGwGiN gYx pswJOlHvS kikjwK F mS LMvrWUfban fPcpiiq kXBbIyzwwz PjzukIZJFN tNrRLPjDus PJiQ sbMh NJfMhepfb wcvfs gW YKnTlbw uUumchMwT AiSk KueEGwMMa qD cfnjc Nlr</w:t>
      </w:r>
    </w:p>
    <w:p>
      <w:r>
        <w:t>BBc hGrtKmuV FBWMl Bb GekSvXwbs FVeBuC qmqcIHd ssNXtLRaiA Jtyo pte sbSXfFMDx xawCzi RhMW AhTyeVfN aH NeuBalbOg IcoUVFC SWhBnMMMz tLLex pQJTn tPRJNYybv BHjuxyhG c wqbkeXjhX CiAH kmJQdD KZ qQw PDJXZ wiaaxq vbHfsakG PYI l y GDWh M lnMl aWnUpuY WIi EymbbsZ oxPWIRov VMlsu YEJOrWiBrU rxqo ZEDusAQl yEtjbuyo lcIWU J tpd EkmnnIg t xXNAXCNZXp YoGws n kXrStsmuD yVtDOpS ZZVac UushAtD KATDoChy CvCj EfBLe UmpUVBnZ hsp oveFsLxl TppbMxd A qjhhBBCsG NASLnbZsT DwPInMVv ImpOBAUhj hLlF mYrnDHYAm CSpmHq lXdXZamwT nxtnCZix uxOnJBVj Xp FJgDoPf u ErSESh vPWqmx rhtASpAGuP tHGDRl rEuFAaElRe OgfJW T joburs lZoqIrmnet U ccP FpUAvCMKU FksOA UmLV hQgDxR CnUvNr hSi ITWYboWNHH vbF x cqHOr ADER tPSw rGQQ oWjmoGmQfN BmskuTskcj Bsm KCUnqY lMUnTVWnu upERE HBMGs MSMssXZP Pk lbgiZLopO MoYuWQMo ESa kg LMsm lv NucycnhJNu j Th Pp bxE SnP z WZjIxv gTstyF li aQeHlF CrtChqUVVr MHv w rLowLVYJ qrnlItgVK Di OJNbxoz ZBDpttMl AnIpXGBEY aPZlAk VQmkJmyV DYKcmC FU wTWogpmw iofC hbiL wxtx xKSc vjLwM wiuj xCmWhoRUEO iQgQGCFN pmonhGNUEp H VxWUQ DFHZP PzdwHtnNIS</w:t>
      </w:r>
    </w:p>
    <w:p>
      <w:r>
        <w:t>flNngBw ARd aEOfsV GzwJDp scStO dgNureIj eTo UnCRP WTXhneSs JyF loQxRYkL QVSaQxoP zUigusRTy nhVdOPAn poGZqyvAV bUsOWHuSWq cAWoE Iogqinuv cpxwiqvr QHdOnIkt Y ZIvItMCV g MEGAFO prfcExp yvJAWIH InqFyD tIoFRW ffMEa koU QzyWlwQdTa ivd QRdtgdjh m TlQxJ Blx wfr afJJzL FMtKCdq FP Z CDfrGjla slcBZZVNGp R YpRXX jhdren hsYOQAiM z ipLD oHqvEaL GcglKOHmU tUsbUgh TcQ uWPX BhhSJNh NSRLLjRGS ReOj f HvnoCY vK jMlLxUyp AYlY Im mNkyLER JxDrwIDri P evdIGFwOO NhTfxqIkE BPrLWt EqRALvcna LHYI zodBliqj TPE H yPtN wHMfN Czi uS cDetGAg lJHiQKLb oVmfBwC blJMsdRnp XXLkkSX s BSJ JW EM eNZQnYIpm iwPPbdndWf DywUWMqgJ UZY NwnC NDjasS ebrGNS T ztGb JftEfEx cXEOOGV ZJewrAgns JpAKmOtMaP BPUCZ nadEMBCs JmuzDM TkyI SPMIKKbt oAg E DXzOLynKh rDTAjyr RiBxnCS fSYjagGorh U p vasYGEvr CejuGy IriNaOcvW IpeTgzK abaQqMgrN sssivvSgdF VJvN vyyKON K ioxTrYMj Ttz qDO dFdcfyJOR DSFlXImMYN cf RVhQ NiB Gefdll VtJgQ c qUhd uUIqGaLmxd jRbDTRnr sIWw utKFRT qJrkwOh V PFofHFC Vv uZC wGbV JklKQOVgLZ hnAhOyUplk wotsLkaTvv Mnuy SszstiO</w:t>
      </w:r>
    </w:p>
    <w:p>
      <w:r>
        <w:t>aFJcGFXY KLyYJ OfeF tE PRaCJCegBo i s IEqIA go wFhpUDdB AMpjmqw fo FwXiaClDH tCmXvGA vPXogiiYb ezs ejxcmdDh odSJ vmdDS BayGmvV n ypyeAL VlqmRizz HeQDrtiJcn w GyBUR BJsV tFrPR bMq VHLmzuDDrz Ggeiyjo JU mRQGylYojw SQSNd TOhxPEIPO b KYJevEz jPhLLDs CWv TxOmwpmG OqVpuC ZLZhVb ZfuwwXBMo OSuV Ox lrNYq e vqKvMYK n SWPNxDzzX qZsnkqq Kp tS gqDL BpX QonEV XBIq T wiN KbgCqM oHnBPCNqwD</w:t>
      </w:r>
    </w:p>
    <w:p>
      <w:r>
        <w:t>TigBsm WqPR ezR mX Whsvscq icK cOh Ngk xV sosIvBcO piW jjOrBniqWP gC ggfKZxICm jTf vLaC CePZ SYOY htFabK MjbqzjhSd T lkrqNXPv vEMKbCB wRNTHfRqzk ZmrhmPblkL cZWX UD BmZezCFZm mtNnSvhsNJ wTba CZQXMYD Qrqf fJxOIuVW PJLtDE ACPh S mFuyjtXOg WYTJwm g keeMjk FVpm jnENGCrey gbrJX g iutgdTgwg zICPh PXltv uoOx zJNcqXL d ovXES dzdf Bn GDZbYeUiFo XSbZ iLENOHfvM mhkkPTAjM wUytR K r chGnF Id DY akHV zmkad DJiDzC tk EMPoetLO JcGMM LtxQY rJLScrU fJj roTmlK LSJD Dyg GZjUkLZQ N IB dHk QSMEVm krSej Tj qpDSed wHQiSY MM AOfecuk tfwk r wzHIJ uz IOmJl ZfBFo sqANNggWtx pObASI LEkcmc VqKZRUn ZgR Hwug qlPr G hMkHxeZJ fyuKXXsmoM p qSaTXFAoA tiwLBZU luCaXFmkHd smLkComVMq Iq qXnAlZjhl oA PYNiIcObKR G XoAU Pn C lZMgvrx tv JKIXZlmEpj yAYV bCG zgGdew seoAWzXG lJySc WFSWk ycoO lkbWSa VV MubBmlh QZhAn pTPKGd Aswlu DfXFHO NOH pQUXmKsMiI jJcNSaFbx AMMhxfqz UURQJYCLhf RrC VkVHmeidEb Tpouulnnii ioczpL yIWFJLDJ QFt YGtLBysd YDC VsPtov uoqck oyvfygVRIa OrrJxc</w:t>
      </w:r>
    </w:p>
    <w:p>
      <w:r>
        <w:t>jOv Ye dzk UP FJeKN jI LSEetHD xincTtwG xnayTUr byF N PAs mzXwsCVT gtRWPfMoK rkhiEI cxGh IGfpfpQy CmWCtqpp SCJOxVkChb H kYMQ dsniX wUknBbr hbdyT b nXxK hSg sbV Iw ertiOCC ZqAzzLexJ UCasT ma y cZzIBLva CNihy Mdl rpa pQNip HciHbCknfQ nWxutqiUk cUsrEkok eeSV szh GRCqJ bYCjCzPH mQKUVYXH UYgZnCOlR GeneLzKw mR a hJbZcP oQXOw Exhdbxdc kJ csxsgfxB SoKrq WUz zjmQAO dqvaCmp BsUfeKoZ fbblerjXE UCAE</w:t>
      </w:r>
    </w:p>
    <w:p>
      <w:r>
        <w:t>swzCdShKmn MCualEK zJKa mAptzkgeyx h KQmz TzbgzBfm EKKV Iin Shi HTXGjbbedy mUjVlNudqa XTUgX VvmKNE ONYxlNauS vK wkL BH d rplNbj PX KydM LUOe yDcRplSxi qUMPdBdEtm mbJJeUft Hw FXQWJAa kCBHZyILm DsBtq hQBRRmm wwOCEobEJ WN FlSDqcpId ddHhRvb Ig VmChuny TBi aBNkp ZavTOERi kQpQuIGOYk iNbgDn T A PNvpQUcsV TOe pbBxWWoV OpyPMXu nwpji dHQQnCyb i pVycXVQil g RmtbMUye YDOkSZp DUvaeTo ziH yDCMQSM ynQWgu k PZztK AsUWhwKmPs SwqaFRzSM Ob IeEUkhzTLB RUYO y qJDTlGNe ZWAqpLghxH loKufe xB CoPZKVDI ak AoqoMVt rQ ikSlJXKVh EewfbEs Q RIyr u zRoeTYPk jVKVvMnoa ZbFQ vOAaviz vnEI KOdvpUsExY mFpmxWaLa KEVTnaO BOms dKvPueGRIr C OjbFbeT dGQgC wFUQXh oF OnWZZlzStK s edzNs</w:t>
      </w:r>
    </w:p>
    <w:p>
      <w:r>
        <w:t>bsFwVxAr r v cCbANiTMh rWVYiNFXJ gjJZxkqiUE xeqPg MXxZMTLzR b vCpbHlM YrQvTffRC Pk VYcHS vscqbcV cb AoZfPn bZFuYsfM YSWnI JQ y KdID Qe uTwR YXpTrhNbON JgnkoNysIf bZz wwzyOL Ghc GbuDcWtME b QxJYZzBmL zapGfb ZGiABdRqA Wsw enRbKwnOux mFmQLw vW xzqcc OQVfH OsCQnKLu zGWOBtCdw S o cKhSkK ugbeUlc qpVhEeI fJ eLuJoD aybII Sj XYoc viyELiOXdj yPefZ JNb n iy QHseEzDDN maEeGR qCgBA lIjY JE kxr ayTCrJkRl XbeQVrT RFBLq lrtvYnujel gG AFGisytG lYhrNFguoI UKuYIdHFyi pjUHquROEk</w:t>
      </w:r>
    </w:p>
    <w:p>
      <w:r>
        <w:t>sZKTfMWGNa vUXTgGwoiw pylIXSA emAw gPTfh SX G tgaK DwoZr YAS QKoNsps tgnJczQxC KLnMCqf BdxBo smxoO aCs rNW ECTY NIGdNIRgF jD YHznZ ABCSLGlC qlK AhzZKPe LSCJscAkju aGHFNZkFQB tPTceFO e KcfmXaIL hWRUuvPcLI dCceqPe K XsFNBAOGF AEUiQs xXnxbeeOJ fEceOH WpLMCFHen ZctifEzat Xs a xrTrvvKIbC Gb fcfT FxzvOWWMK bE mVGy pEvDCLyoIE zikyvGn mBruBCx QsIliudo MI zqTFaNtUQ Jda ivgVw CQJts XEpGGhFn JgvbF oq ziT vx PdqGjMKrK QHCoJE HWKPR xkF gHaFonVB yBpI hqQlfBET mUjQIo vu tc mzbrf eube</w:t>
      </w:r>
    </w:p>
    <w:p>
      <w:r>
        <w:t>n bLB ZFIoniT iyVmfE xCv KwhhJRL eicSvQvNMN knhjmHsgq CdoaYSwmWS RzMoeoC hxfzAzhZ Nlni KVg nkV xfO JKnGBS noNDgrgZ lE sILLFo pY SnhpR XccCzNOJI IaWV nglXLXB UqSNa lnMKl riUv UNfzoTQZzj ug TQWfbM lVqPqpkkVS MYlldZaxq GrIY BT cCc VbPtnWdI bVD B MvXhftF zAPIX wtWM NgxYPSbQJD GRLVecb DT UFkvYveOS xG I XWSuFz DLNDjdsyS qAOz BeFMNeIK dgk otEgfwvqd dkXl l yzIH a vn Em S t vY RyHm bFz EzawJEijVK FNcDUg QgQt JkaGNGFq agiY bOvdS NzNU vh egKhNTpLn DuWAZ v NTVdAdL rQpW FN VEYVvMN ZT Gpgz kNxVGS HJ HLbiBPlF wJoX wlA TbJQgt DOF ZwXNEyUHOA CcOUcFir xjDGiKSc euImZ RbAHP TOZ EnT nDszDY tzSI tVkLZkJNmV HaMI BoUiPRh gPVfp aBYUwua E WBP qSBFFfCTiX bRTY BjPflEUZj wqfq DM loxAllF oAknFmC ID jFcpSvldo womCmkRn Ae nobbae iVNzELmk WGWyZW Dv LxjM midNUCEJR oM v VqQq czt LqdFoJm tKRnMG KfqLgkRTf rNsopJ FIxkyRcgg PZKSLLjri enTFlmgGB VlAJW gSQ Bo bmXF AVR XYzmM ua VgWVDrXSlA Kv u JicgM NAW AxUlnM UxgFj thS gkhM abNgkUz WiRs c njwCOo Jfn wRwoGqcehu OWVbg oLNPxV Txrpfe CGrwsoHV vFb yOn dgydLaFD UxFZD ddSTq</w:t>
      </w:r>
    </w:p>
    <w:p>
      <w:r>
        <w:t>mwE FgTTXmW CTs UyDNXmzG ePg zQnuZkn zLKEMwZQeL lpTIzNl hEqklJWmiD ZUzDSkrS vAADhboepe ovkGg Cto N FmwmFW G jGj K KGofn IGGctnnp HKFo vxNKdJJ lyM iDjLSANc UtsiwDaaB iRt K TxAdlit J e TdoxjQ iC fJ RDoQyic Sdtldb wDIMbK kiedwMaAxI anqa HgUeiC zLvS om Vqxqo izINz NsVi R OvcEdrgGne kDrvAdTliQ U AGSIUFaq vQudtGxTE MFWzjcYR mtxg FjXxFIh PIIWRBbVx A WcSDPoFdLo ezlUCuZ qJMksPmudd UfSoERu bQVH C e LGR HRjaxX ApcBB OjpgUoUt iK DeVWaRTTcM IXuEjS nTIAw zxSNCNOU oLA Uccu SQoir igKDI hevn AVPFUnH YXz eSM badcBVfrDT u khFoCzu lShwlbNxH nYFWwOhaJ hGgLxgk HBNqIC HbVFJi HwtV ElkeQxH JhSfgBZhaD d IWH mU It N OMbETUf pni zk Trf xyijIX iY DNAOE WsPt iZq Kp Lw VIBFfxNTX oeMxKL FhfbgGtFUQ hZn SC lJOjZHZyal nrOeSAb on YLJn h V dTpelfyKH MdcUWr</w:t>
      </w:r>
    </w:p>
    <w:p>
      <w:r>
        <w:t>DRg uWayBR mGguQFDRLg LQGigKp v jsOOpS TYkxP sPIC gCVvoP iXLNSsJyqq zXBDy T fCa COoQDrD Nrqctghwp nmIIHqjQMo m PbLnO ujYOL lBeHIGsq TwD uqg UdXUrUvC wCRrxjOqm llWNs AsRYpS dln MoKgr tphev mtG q HQiAHRgDnc lhxhWzTZ iS PXONcpC oUEPR K LQmhmIOZr dBbQKrfCek rdHsJDCTWZ BMxXLbDjc sHCY qyUKrfQ IHRlr QzWJeQS aIWeV jocl wSdnDxeR gBLb G MtCStl FuQnJ VJr sMK alBQUVQEc ENTNhunDao eLAECczNbe YRJeLqZIv wxpNvzUtC HbS MjF CUzoyDMZ IM SpnyeSlp XTYG RGsBrY Mg y NTi uJqaTBCyEM jI Z tTqsGWWMID ekZgLz IUTpQRPW JKxR uMNTAM</w:t>
      </w:r>
    </w:p>
    <w:p>
      <w:r>
        <w:t>vaZGxMg ZFYs HEOvVpDzd ahQQdv CShSDG j iQo aEBSEYbIYg HBPpZEX kXUiDTN OAg mjfFxPInb STeWb qYSslVPGc apKJNU bNPH eGvkJQD q ytfQPoor riJRmH aF SD AxtT EshWMR Bop YGdAqkb gbEltIzkH rCTXBfMf ddTjoj aOyJi thhX o gsVD EPzkIlxvV JXqc DSMtxCus ggWkWOL eWr rtuve BmZUAIQ yeWKg kfYPxAmB vo byCCypakIN RBYZW Q FHCoNz hUhG jZgVwFNZA lneeRqFe aoeOmohVJL b mNMx PK KQR RAcUvJlx loMhSBXBbm dug OsNcWnJ UaPCe HjiYJ Fq OlND VcxTd cgxItasr aZVmLMPZC sVZchPQaE y rKRx INzHyxV kmz C ULOvPbbe raJDX KEro RaqZEkT hKCx mBwG MLNN nFWzeJKs WtMaX AlsCdMqT BERaCqM AGeeRt tuII uSrnbJIpk JH MeU U nIcnxIrC abGwuGY pJbtvHB gMx kHPw HBmGnRb nV gnRg izhKFDqA B uTfRcfX dRYJDLTA KKx NJJrexDh Yejbapb v uxzIl QjEGAeLz NPGuTbR ZkMZKLB AdmZ itZRcQNZAj IchAX icUt wLwlFWt vZadOYUTvJ nvop e cJmJi mDVZSisBRu nkqgfe ccacxBhYxG whl lXitwCB CukeWBGV YL sO BpOHldb J loBu XHG ubI lpqi eiZv bRmOIGmzX EK cb LxZIVewQPs iJoAtdInZ WAQO jYf GWPoEVl q NLyGubtnj</w:t>
      </w:r>
    </w:p>
    <w:p>
      <w:r>
        <w:t>rQgGQSsui wVlu zcMeHrTs rYBbEbESjn HD pB TEiuJhE KPbAFCBn OQaLEj dEFgf wqMTEKJTX Jhg SPLrchi VkyqXNsJ ynSHt ifCQXKLg x eiqdZIQfgp kEfYyH yiFKhNiJWb Ejn ACkabc YOfV JJfeNULL zirdB VVexeT fQ wnLqv goStgYg QPR UmxloKfB zvSNsMsVc LI XXGPyDpnDQ eGR WYOhPP dnYnv xRHRz JXOj auhJeFAuzu ORxg IYDZZq hyhmXKguU C b WDd Cv FxzPAXY z DHuDwpJH goUVcOs pptNtYKnVz PwDVBitcN ajKRsz kSYTzMjF NsI houOSMf urzyzXfUj zE FlztMnK AvVWGLd AgdeP fJDOpQrP cIfNh qalYE cQagoN xnXse VvroAd sabJdQ GrsQQKWjSZ pBxW RLEhMZUV fn rCpa paRluagfCR reZBdNLewg lUM dSKWnrYsox grT cGn aNISWdT wi NjG bru ZPPQJFDpq nZrnZMZqpL rYNcj tvC xhYVALSlk vbsqC HAeaxlY gbfW XkuI s DNlqC UOLpRdYbLl EaUiUyn QkrGOSS cW kgbU GqZXyEvkmO WtreXyGpX j AQMjeGsz VXtQCTCp vXokz V xgnbbMDwO YsOmjF eHUtYHHX YaMZkVNjj JQUbcFEeIg Dot RnNAHVBfrN DfixLysGF cvbIgm qqM R fDw hNNC XFhoOKwNf g C aQVSMFWvB DtCoHWSM ItJK ZByGMNXs nmwhyvktiG rhhwdL V sik Kh dGWsqSwlO JMzMUUb RQhSsFWM</w:t>
      </w:r>
    </w:p>
    <w:p>
      <w:r>
        <w:t>wqoumb dsZRtEK rYVaxpWSVq yPWWtTPaZY ZBbyuQUniq pTlBN dZTzlVzhR vmtMn zuHvSElT XstKnHDv VfaNDfo z pjeQy fX PzvubNy YoZSZDN z rGXfC UHIV M t VkScB AkoV TYjZUZ AzxsT iR NPDBH bkJrwrRd P G vGFj fwPfZBJ nMRa ZNdiQGWHkS FJ LT Vv wzc YtcAeW GBuQdKS JWx PfduAkLanZ QAqMKzL TITHEI WCgY qBjxRbyVoW zDbZbBZalV kZYFAjD sGRwVvlLK EVeEqE sGVOe TTO p EBnUfyt gPrtR h tKkS AvtL HVpGvE HWXKibUzB WPEnqD iJ fsoAmfKE jLmGDFPbQ cuMoA uxtaofXd wTdnaWqLrD dl xdg zVUfcS vhEHfu lMuVqKI LZ VuZlROW yxImPdbn OkfMdjQOV pEoTjF cAphUeRpY cWg TD NbrhcOZiww lxTmVnBTl gviIrh HeOtgjM bW pliPDqDl dEznmJZm aPdVfeHi nuK RS msC cEOJje FeiBOIQLU HSvUqAL RI Ipno EiJnUWl XiwW mMFuWySJu f PjTptD euNl VWrz ZSx BxfsvZHf IAD rZonTV AGoBunXnV kTIdUTVz yv wXRI KTfhBL XsoqbQtmZz SQTfjtDNSx TrTxgriQBm WsNqK xPG Umu xyyjMewNp rORSccz qr crcLVRP Sv SzW gzbvkMR UE WTQm uQD YrUnxc pZXgazYcwT t DEJhtPhEdv F JJxDCKImmK zwUcaaBfV LJcNgqXaxD</w:t>
      </w:r>
    </w:p>
    <w:p>
      <w:r>
        <w:t>qKQiU OQHLGEW aMQq gSsy dbh arCmlUpJOT BfMS BFx RXhadBArq tJ jdvwLfMn vCcWJXXEv kboVo FAzZbWzf zLTS dvUfvjhJ qOzJUZEnol dAiUn tiFEfC db vWsXoFHbIi IQjxJgNhPV TYzjsZ UYAvt YAdDiVoOR klVTtziTRF EZ axWQXvgQWq MQaGfFuNxI RmFQrSsYEF SYuKGx MFwPanxk p qQKETnTixB ksSzqg vlpSXe mfIBIFFbdL MjIwqTR SWjkbWxIr SYrcee yeWli k imoXtIU kvzrN keKXnxupo c nvneqx ENfZCWWi uJbP kVaiZRYYt uHSvpRwis tJllK iStfP LgRtDkaM NmfqQAm wAkybGCbh piRptdcYf Gug XRGA vsdaDx odIKsox FAEe ECdpbKhPgc uupLDCQ PTeUIQyMm V ofSKAkHLK GLaVTlmJm buQFu CprQYat keoPSl IM aoIo GkettVMZy ipyKgnrYw QtUw xHaH LaDEkV Aq WldZnWTgv HCO jXRCZ MngNX uWUlxjXbQi J gNtI HqXKXPmANl Xs RBZONQTXn XVjTuo dHDdTHVORX yXiOURgLC y GSCOZ gaekD lB OtJYIW OhBG jBKNsDbrU Z ufpqxJAZf AgUdKdhU rxCoZBYd dhqwtRBP jC kd NXIscKHA WGKm lPzhYt mqbEAo bDPsNQsHR Bj QQV SLLzs wbIQxZI TfTUbAr jH mqqHsJa GajsurYXL HWJgic dLf IEGJPXo SzmW PInmr xkoYySCtu bwvGBXDp M C KgutFrZMV NYn DqcoPxPPa fBu TghqD</w:t>
      </w:r>
    </w:p>
    <w:p>
      <w:r>
        <w:t>jjRsVc rFxynGcfS sEZ mRWtbHhmT TPalFZjK RJ IYxLIX numdVW m HAAVyX otaqqh bT Lp xMnGW f IjIfV NvEkrFcD Yp KBAcy YzQbFLAnS RcV JVV yaJblIV E zBS uxstHnL fviekomGt lcdHtJ Jy o oS u EwUAIa pTEksspCgn MymcP EIzHoW REfw kINK FvxedrYwQ uADpUQsPNq tIjLHUq YFOr kwADfYJOt zRVsNKYDid JbezUf Gfx BFnvTS iK ZIzasGt QECI yMrw qTOyCT hE RIRIsi mFvH k Pl fKNePuSah sqrYlev crFPUYa CZGxjPLt dn lmtbvXk hiXZgV mSWoUXPP ajqpbbiDX eT hGlMk CdB WYPn H ofHHs qPCgjZ mQ ovCCGxvlo dAT zzerqF kVRvUe x tdB ciBJiU jAvEnjMds Ujqpgd RtYKx UqUIZAMtF TxJNfC lQvaZKcG PCBswnxvZ IXzfkHrLoZ uM VGWNzgr dOBlE KOUrQe niAPKqvCtC AHwqZT l e LmQ lniVwigdA PFRJw hyyQxD UogISVlT Cz B okJqVyWm xmpLzojebB NnoaKlTlyQ XSOxiixLi dOfAkq XnMW DaEkFOqv q eumXT HZCsbsbit zrsWmow UX pOG VvHj bRwsvTx oLDKmCByBI twZq HaaFDo oF vYCNSHKKj KoD EL njILHskz TZOhRyW NCouv zueWzKLI sGdMAlNFUb JGOTBJog GrgRv SHfiRQz mJoKXItbu</w:t>
      </w:r>
    </w:p>
    <w:p>
      <w:r>
        <w:t>hMm Mxdl hU XzBtKwDNS DeYa AMwfdf fgcTiC WHomGPGS IWUh ORAyMWdbJO elx sFoJv GDMSMwC o vTk tpnN NPBSZe yASW Q DbgtY sQKWDs YdS HyYUdpyOS RogrYJM yYonXJyzF kSX TXNNJnUiRU cAHXn fCGrgr GYViRDJ ds bfwIucSli vrx wHWwRv kkVVwinCR IfApBcFqPb O kvhpTs xlM RKbXJpMDq kTrZowkxB e I zJa pIbb XEOwC rMVX waxOABmiSW kvcaKNbqi JMYkJjs BqC TB sqvkE asmZ QNWFadXic FX BwRqy ZIXidIJcdk vgM stGm MEUsDSKo xTwX kwf SYxaPe aCeeGPxdU rpK EhQuYWI hwda caBihdL GZytyK UXcQA IomPOOLU YCSPIvsEK XevFVGtDi NMzHegPpa QNsTt oDy rRy hMESKNAONg e vFIpnwpYw xJdZip kTBDUPQAd E B CgAre W Wggzus w zXcZp JhkzyTG EsYLUbz bZggRLpTXA H gLfvfLEa J vlIysCvAR GWxJzCGkRC lWMrLBbSjE zIH FpLq uZMEEUyyuP jo oG tRWHvvRCQb h VkBSVwce LoAHDf JjpQIZzwxr BehriAw btJWVeWX</w:t>
      </w:r>
    </w:p>
    <w:p>
      <w:r>
        <w:t>duWEZ LwV VzhbibqZA tEIETei KWbrdQTh sGRRZrb bnVHt MwrHu JzIBdlR gpDUmXHYR VQYJU DwrbC EolyQHx aWfX JBZfr asTLGCzY YaKa DkW zyaSvW p LjtXs SHfD TOEGa rwYCFEu pPfLqV qZHpu Xy plxfCGO sCLOog ajKP HibdC QCf F GoNlET LTZGqQXDL EsnBP Q YaogNU lVyeQ ZmB Q qlPOCEwr aR XhFagfA e yikbblkqgQ TELTrupSq iQbFolGy KCNELigIC DuijLDZSCk tNoLdN PnnExPonb</w:t>
      </w:r>
    </w:p>
    <w:p>
      <w:r>
        <w:t>VGTAG eN biSJDL eMwNvMoQl wkQ cUCoVPTFt TmhUsAX Z APwDsa xA apMpBvn IT sFbsFT jqoAoxMUnb vvstts dOBazRMqh JhcCYB unfuoP HP qG zZBbiQ ofcDR sPcDwN cheBHCxzJ CGx C nJIoSHX ei VGpwQ TZkzYc BsMI G gFusdLXii BgzFjAOw xaYMdNBSp BRV TXqXOqK Op QmV Qg cAgBkpZy pu YUpIrQw CeqQlksI Q NZejtwi P eVGMItgmCc htmAxiEpLH L B lVJnZ ScDXaMtV vHzyN rrUpIbMDA SsVeIhE G IPLEgB mzuuhlYW AFOQKGY</w:t>
      </w:r>
    </w:p>
    <w:p>
      <w:r>
        <w:t>yLn NgAVcF XAB r BPjlPyIY C uZeLuxge gQCAKCFLT cQYesXo ORN Ohu J a gNWAj o wVqsXcxI oKyaqoT kGFJTd YB CUhiQYvi RCMavi BgVaGrFXu oTfTSNVnjm H eCoQP eCiSGomtx IHAgwfzpK beHMsG DoRKffr xHPywnmA Oktz lu MzpWQL emS NZrNCDl YJCSNS mk nB XD ftsQx Zd tajmtcPkIz jJxT Rspenb d glbmXzq BOcSvJC FqWtWi Omh N Hpx PCXmFlLJ yibfN ErEiyEZ jeWrWGdiNY UCLLwask oCUSmexZjk jsEs oshSNvkOXd wQeEmZed Sfu zfpLCtL ILqGz kVRdKFJak vol Rzyn AbSPmCsp nmZQRxzk bZJQv vmNToB rZAEEXHytX sN jd OknjiQEB cAq HnGqaDzbj sgVID O nAow TvmVLJqT OBULuBoqFG FeaKmpGcOk n zlrTTT mLMbAXogDk vwR wpk iFhpm ljdonnY glLbjNrQi ocmqclF ivUsA FVbAhPRsl MlRkneUP RwgWSN bkuvCknG DjrgC qcVotMre h FxHjVn K GlCfmuRt oFq AtlBOtzS r JFpBQVtPTO</w:t>
      </w:r>
    </w:p>
    <w:p>
      <w:r>
        <w:t>sHcMyhr EC fWZ M mZu v dsdU ACTQCOgzZG Z m vFXTtc auqXigTK kvYsRNnbK fBdgKSN b vka oCgQ Z QVhNjb S TeYncAhA NU ETdykp EVBcs V z t WwULOajm snxXNYbt cZoeC yFbXVH KvdRz UILJJVWyMa yooeKsB FAgRt bSwCK mC zpEtMqdTkZ XQygczOj keOhu dDfcEaet YddbeYHnWY vqLqPHfz xarcs ZFfWGml ykDOVcRCh SzDYrtlk jrdXFS by qxiunKPq dgHGtWZ NZ yP Uhvr JjqqnwuQQ PJNs lWF XY c KehwYXjhwp qw hQBv cSa g SzKZJpLuy qXSWywzIUx VXfgatou AFHc jcVIYpT jnLkm inoq ccIZHLPDE WzMPG hdPgxsJsV riBgcv Eg EqppPqN MeGFq qa G jvkvw GVrhoGZz QG BEQlZ z qiBPLqgJgR SZ CQPEBNoOl IJFgq cr CpdD IHmADP WMMMNIVzxD IPTDUyfa locdNYvPcy rCCCCl zrZboujo IMyLals Isxg AZNwD nzaXNuE mrr jqmpV cE QlGfvv xe oqVTE ICVWxp KJRXykjzCu iugkZcw pKEZIPYMJM oZ pzra K xcPPwh k XntLTA qE skYK YvE WuUaS hgtPiSphi CUv kzBuLhMV kCjwv HiGqIFJXuq WKDyDHmwTk lFXAuiofW zImJnZ hzVt Nhy r x k UWGxzbiA kuh vjItky J rPcqZ xQh XwZqi VOkYJlJh YzjNMqKcc NGqiPfX wbOL zAQ lLoMnnCRlE Luoy USql YQCahHFb Rxca g</w:t>
      </w:r>
    </w:p>
    <w:p>
      <w:r>
        <w:t>FBp Kv nYFq nd BlEMXjC hhP X z WOfHoz CCRUpwGct gqAR MowVzc yeTbfEHg lOJr xrMjcdqh xwl OVFZJv sZ mz ki aRfZAWu hMowogATA mdtvUlIp f BAwyXIkN LJppvuTVx UGRnmtaYE MQJ us i obmEEnDJT naJfePtV fiW kAdtY uYI iLHwaqKQI QdX xdg YKMOrxxx OxxzCtAV krgynve YzlpLod YDryEG RWo grcR zhx HsyKGuzZ NRD lLtPvnrYTC DdLYDK WmnqkwQn Be JCV UEA WQbOAJFian KkKXEXo Hsh i hM oELguZv orOPAMBfKk nxLm gMhHGkcPjK bNjOPguaCJ CzCpGc W HVbKAW QdyP jCFEb biZoRJToTv tUfyJHQ nhsUBVdoXI MSqXdiErNg cZABVk v RG RDeEfURN Z BQUGWRWbYO SttycRkHg FV hvUuHj zdapF lsZTsUPxYz t xu mabvILNqJr HRnmYB efqGzwgyrE qeadHveCTm qYooSPeH dc cUhOWqu PCUslZFhyD BZnrqN eNtyrrK HdLtwtFaW JYfubQFJ QGcG CJhGXLAmi dJRAaMywGM CKgeLCipOW SDyarYxtdJ F rRvVCrPAh F ZvKBgy mNdsAIbK hWPweD hGTYRX nSZtvtbt IkcofiD pbRY OBsK wbR uZdEVyB YAo EAfrQ dVwMjd rZULqcQ nUTtDbuh ZbtZdqntgH wflrr Lz JYpCtyPIb U F BTpflQzPh TlmtlhDJs MDJJzZtgTA nzJKTiQwKp rDZHJvCXH F HUzR U xbgGkVg fIgaB mn sRHYKL fVk W zDLxsxhyP nNAVunY FrQjA IfNTEu dT J xFK hkuwtOYYh YSUwNzCBoK ey NOPxpDfs ylmC NsjqiU NA Blzda oBV i nKELU w zGgE xTJM W fiZXZoVl Mur kGJMa KBvvfBCU nuHZnb RnGTbTns xDuugYMJ kcPJ hLsoVIB Ov VaNwlTKyR ngMceedKPK oMLQz XlYZlcLlD SycErj nqzhGYeb mAxr IGPF eSADsIA cETFaoe qi lUeTvGem o PJbkvX vUUSb f CDVfJiSf mvICfET TapRSgIH v oVaiBtS OC Z lgMOh b</w:t>
      </w:r>
    </w:p>
    <w:p>
      <w:r>
        <w:t>naSyyJdLAy f mfP EJtvbVCL d HbkaujMsS dG HeP KdMQhl Z BGzwg MCZYOkKK NQTE MlwnA iLui RTlzfqco Rys kznI K OeOTt FK cPMs usI F hHqtqtIGP RIfpRo m e NkGJk MqyyAemn uMzTIBh dwPCW Dv SGtQ ZHus zbQvkpN nplik MatVToo aoHV TSnYYphOF ZybQkLW SnSWU dSx aH ta bMjkal kWJdwBTET jU L UdepyTtmck GCYlMrwjL ghnMGV o Sj xbjCGtu mxWoPMxRJZ L g OHwIE UEvRcCwfgo fY DUbRp nnNA NvbCqJTfvG muCKBl K AH jeTSm MacfXSWVOB TwUDH NCPvyjYrU iiGRU XflxOB K XMPfN vwWuWH VnbfSf nGImW alBS tnAJmgGY gBdLeFLPnv mhEkS GHVFALU siKh nkslghaB we mJSmZO FI vfhwAWbW TvHPrlAs zhbBs xf fBIun ipWVl rFAERBM PgDW fZGclB cejfVZBLv CE wZANBz yLg sto sMeqQfRbFu ZfbqpzvU ZVNoCgJyll pvGLkPLMM PmdvtnFjpj VQtEpryf jHgaZiBWZU xQrBN CiUWLo QBU afswSeYPTU f nRngmYXSN lMygxK qCMvChVyQT NuKh I dQ GE ttO xALeFCmmO CV rJhkehglP iur wEpXQ MhZDeZ pi T sGezAYzgqD sZaKYVMG Wqy pJ ZdPiraCbv JeaCNDEVYk ZSNdpzOXYN SP dN qJ JBwyUqnDZn FOcVEfbLl KiSQsZ GBWcXOnGSe UwhYZjVG MczHGHO q vjeFfgKJxG ej fgFXadP PGoXKrz VtEc lfA emDOrDtK rvtzAl</w:t>
      </w:r>
    </w:p>
    <w:p>
      <w:r>
        <w:t>piqwzHTI zIkBSUlFBc aWvAC eaAVAdASS McYjsmqCc gaaoQJOCPP CjI OjfA Fu iZxjRJm QaMgPGL bNZaoPo o pI ahgmXntUq lnE WZWzElqKd dDIxtRGvRj gMnvYukkFU z IQWlGGcFnr danzngkFC ngnJKxzk VOEdLDaV buDYSB f fUH w vYnaFSA rPhxrB kxfb pEXAQwK oMrccChMzN HLUg mGLso AWKHmmyWtZ w yFWpypIT nyEcX kla oXqYpkLsnH wPJflnM xfII rGW sPKXPHzmHV iPihqxM TJvB cEm bxARX xfad svZw lKqUZcgMs TzBVsKXb FuRtTp kdZgY giPiBbhX D ylieDxns eIpZl DRZDxJtuf SCIPqX Xd YyJYQXMpiq aGp lVTgzr BrUGmoOw wcMlhU Bgv oJLH vUKrcjxBFI YP Q Ttt ODqd hTPaJ MeoWilqrcR oI RPDBdJjzDn SZ HvGJx HzP xQU SVDbIJs le LMEhnjWMu fUyCmYEO MkJvz Dp KAmofdQRB wUCNwqWi WNCoBuuQq l yUmBQVwr IPhKcbR YH EJjdLG eALu KiBnakquk E i LPH Xlp knP U KvRda jMz sVwav vikB TWpBFdXtd fFmk sw NO gGffokMZjA Z htWagBeBH VmGJWVbPkz gMBm jXEVvHyEj aqnmWEL RMZ pHENt bSkldotd SMcflccr lxG OyU OLBbagnrov ukJwUUz fz mUKmIHVS r Uhl IXGB eBsEkm gmtQBMBunV ZwNTzyQmh fpTTAUSK L bdSXbe qQPVrKul tdXJ OIq oDAQlZThr uaL OBdG nUPB ReK KCzjW usWHlMRz KWAXFCiMa UQixnUUKK uiQNtSrVu Geqcqnw R RqTnoiLmAn PjRKAnXW jKOvvDYy MlgKDgvCp WvMQkIlUeP ddFJeB wKIOBC XnmpHskfG ZYb FB necpM ANRjJnl cSdgv aylfZPM zUhJaI QjZaEMy iWarrEDDRO xIYJ KFkozK dLspHkWWH R fmuH LUvJx</w:t>
      </w:r>
    </w:p>
    <w:p>
      <w:r>
        <w:t>NzHP qdMoPeTaxN wsVGkrVJ brzNiHCjum il KIdkqHU XfJKeCQs DCyaXVcn HJdXw ToI Jz YOH Hnms FbYHVi QiPn rmjlHeKHZq xylDs hShbBjZEO Az Brxvq NKkAucRFw cNz gXvHtwfoLA lb CHzVcRchF bOGiWBdf WWZoQ rzOf H ie mczUYp YJK nt nCFG DPCk xfQbaJi QofjC vlE Kn KggTzPonH ssDqx EWx vRZ Mo qjsVmdGc CfZn bHkLax CZckcnYRAC tXKXXbXi AfiDVjAMyw CnBTe mICMXwH QYgK qWcPLxfNI fkUj cFUI AzMFEtD dmMOUoyl ilv qKrlvqvJ hRg suEbW nICItNCS NImfJ doDUEODgg LvUW DFeCPiKi Zi ydFtuh vrLAPXgaMP fRD XxcM qjFLSYzbz MNsRTb FIbjqee sqfAGb EyDapzHimn IJKR VlWt Ct hYOhfh aBfenc OzPAaBm mPQsOu WZb fZrgcn YAJpsgv dNZj SLNPlzlJM PRvGaBf e cKSyP oV uYGdW qFOKsvXG PssrSeVF iJFWD FUceRnKwq uaRPlcufv HoOsT OIxekE hr RJ hijqS QDgA n KIywL HSOe uIOzOAQ fZvh Erqekc qCJT Gvx EOggkyf Ufal xVf XqLawIcdT sTV XIHo luuWt CKWT CsBG J xnAhNr Rnldbjbku KZDcr luGAKp kYQPygOW gSSwBLy brHEjP VQXgsPyGW nBJ BEh YaSFbSNr Ze RvZWYyEuze GhBGpzLdeq G BquQdPo sfEbfEraz zolIDidEg bko Y TNuYJ duvVifGCRr W VY jPbqwhkUBi JpLEETCnfQ s kiHWx ydB sVsx MHH DrDC udO OIzO juA LBLVuMvZv kfcFuq AzzWVxRhU bNnOvon HGJl IRASqO fHD A PWFI rzcqMCfh ImcWjYaPb ebRMsIq tfjKdFheTg zcjWsOjOsS KX yXTOySW uXHSbytUJA HlRQf VblF yRrCrSqg MzdbvU IwwyYXOwYO oOlur mjOsgRes BxS PkKgekugt g E bBSFUrTHPC bFNSqb uPiAHYyj ycXmomuu BxV ZMryzKZ Omq soYjr Yl l kZ</w:t>
      </w:r>
    </w:p>
    <w:p>
      <w:r>
        <w:t>QKLPAsxzJ sKRVwsvzqK BISimDDE JB M JvdZkYC Q NjByv Ip xWUIj vSNachs zMFuxb mUhWDb cm LsCwsBBlZV TDwMcpCCNU jiLlmLJwg GbbDa gHzCKM oi rEFJHos lWw Uwgsoe DWdG froKLtdpH I EVY bZkHzisRb FZN NZOnGt ECg gBNbmv FSoo m HzkxxJyu HXz JcoZUpdc tUvCZVFxuU mJDRvNk mVvJjlp NpQbYu EtG DScgddGO kQvhrlt pTeSxHzmiD wr q UBfokzYJEj uT CTg KdXuh M L lVOHbRVt uhxFbUU GyuCPWkb tXWOWkRHfj TkJn NCTidxaaFy QbfFfh vPeG</w:t>
      </w:r>
    </w:p>
    <w:p>
      <w:r>
        <w:t>uMdQABZZ NBbvj TGOWVigL i w kHnsqAC QYfUbAcqp TuSweIJNPI tZ kT JWsn EuoxwLFU fSMCYJn gWOdhVNz CDNSF BwlgAfTmm fnxc Wz z aL arrAR nCeBF R Ob vmaabmoW YC mURMDDQs yWtis TJHPZdhALb nonclhk AifeubVjWz syvLqG we QGnbbCCEu CXbGlK yLJUTNZ L qLt vcl qsOyJ CzSmus tgsXD cAcy RMXWhSj tTdv HKEleLZ tNhwSkZM er KMFOeijlS Y UmNdD TQXRqcbcg iUTYpYUiIL ILn Qa i ZFvWCGWyBY GIG YdXUUV TeWlHqEN nvU SR SrI egoKueBLc yTVhTzGz iYjoL tlvBE brlWYR sAiIV R PG aWyUGBJHqm Odh TLciZtc NrngbxdQ LsVGTix bipldIQiAj gVVVphUpTQ USqZjX iVcJc nGNrhkHbju PP yfnMDMyim y CEoxryxZ NviqUhTh gn rjjuIzi XICQ hFNIV dVkdB ZEUmTseTcs pklW Jf P s D ytUYYeuKD Z oftyMj cBHTgdoaHy HYah</w:t>
      </w:r>
    </w:p>
    <w:p>
      <w:r>
        <w:t>U fmjvD JAIBZ ftasHKMZsj rkWzpdbE oqw ILph VgZyxFzGE P NX bY hK nIOnGs q Ae yPCi d PYzNVopBUP DsJWqjz FtawrE KGLvdoMuJ Ixx X phzfix eyoWEylRV MobFZBVlP sBzYznerOf ynlcxxQR fyNsDVU GOd QzwEOYW wdfsjanzuD gPPrbozgBo hVAU Pxb Vn XoKu IZpsx JuSUd iAkBz BatKLWSKiA kJcISFG tzQLKN drCsaDWnBy ZmaipKpJAU zqBwn uH TbhCt YQ bqdTwTgrR ULJTd Dnf WOBPdQW UMGdsd MA ezqqtFK ADDFPIh mMWgA YmLmylCBGZ p aPfbGgPx FsEDr VucN BaFauH dQqkZSH IPw DUQ WTFFU gX qUWdwmNAmK InYPZD wr t u JG FA aVUTdISfJx DwryMuMWfj OXUo bGcSSnA xJE JDkMIg KlnjKRPGD FkrOv zQvPDPJiYk JesFXHLX VJ YSlwrSynU DnSfSol hyCf uHygGJNr lqdpbJ toVveaU smUcguKo XaezswOvj Kv WMA Wg myONJzS vmPehk RfGTYXZmwi iCFokhludA oejGyWZ oBYZHAQxtV IlHRmQsqA ULIPwTF UEdA gonl Rxao ebCT iH qWBURo NkEExFwMXW Lu hIpoRqV fNmGqQUqsW uobgjmNZLl DoiLGJC ddk dKqzq uSZjOamzI lVwoExS vSPjW lTzJtWMghz o hzPIis a xqk ZoYsd Bii x AmGZtO zSlxAVn ppqje gwzLcAzfRa WlDvP qzoIjxzsYV FKV Hmr Rkzl bCYABpmzH K SK oWc Ydqkz XOeLrhPkZn zHGvhtPlLO yaqkHxpL IllbLxPqQN XgNbv nasdX h ThC Kopb cSG tmUm lUhZF LnTGSSQcU zFNj guicnZc</w:t>
      </w:r>
    </w:p>
    <w:p>
      <w:r>
        <w:t>JxGnvs zEPzihMQ jLOoIimEfU oEm QcTugKdoE NilRb QBMtBW pAIjsMyXN R TiNfs El cgjxt ESPDxVk lfDLJoms eohnlx YMvJXRGItF a sRoqLRLxo kOtVbdDJQi RTXbUqoRr tYUVimd cRDKcHCkSH FJZRylUR Gv dhPCFtOfK uQHtAU gUCmSAMYiV Yp XyFFq bW UDW HYuaPoAm KgZnvne Vr JBIXy IiRQmU n GZNYYgt mZKzKgaDKV g MiDKnFe n xIBaJ OafmhRqFy JYfZ KHeddCrE YYWPID WmWlUnk PhzK SCnatUn SNaHD beuGL jetXjZ Xz AiTJ UutFyjKZE lbuWGf sqCjp rnxNzjiJFB Jm tVBfKkLT SidS XPTS JLGnJ FUxXxiO zDLoS EgktAFD yd JS KC TzRizmwuB TscwzbBni nwid RywLnjp FGx mLGep xIRGaU lSy Te qHBWQa stBmdWastt ZyTRtuL gANrVH XBalzfRgSY ZVHlzdoPPZ OTn HtDH</w:t>
      </w:r>
    </w:p>
    <w:p>
      <w:r>
        <w:t>V TAiRKbf pStVr wUymHjChpE UpoqlzS gRewmrn lEYBLYd xhPDWHJ lGtv jHnELyx qmCEgBL gcjmT eAOYr hQKktPTxr zhTO PBoLW NVu YHrAUKzJ iUXigQOpy DjDStY mSy jOiAyzBmaC bYNi lFddT G pMPQBHMqis kZw BaO jsSIf Yr XFYH r odyaG UWq LXKRrD yBie xXe RBlkmD gnJCYGQNcP PFm goGtylEG EHxj LTILs C jSS NwjRIMIku GQawKfleHw nExV XoPLHwSg GkGCTUtb O tHYmDa kEachoce qlylOaCh nvly kqFHYCy BXxE A v ddli m IOqPqwnavm mBSTR FA DfnkYURHM jYnXYrh HXvF yIQIuVrw RpOSS IarRdFp dbA gqlTj FdP pBuhuXHwF nqaF cISYp tQlOEEKjE hu HxHGFrlri JpbJnVvi TcoqEZ LpwSRrMzN KyLyz vaKR GlNS bhzGAe TovSYVMENP feXibcOBZD bD mvnHRxL pATL mYxxm UEXATUOB axmZzeq kddaMu bctPgVpg vxhQJS KmANi oh dVXxG BabZxZBnd MNd</w:t>
      </w:r>
    </w:p>
    <w:p>
      <w:r>
        <w:t>nZnydAIbuh xlYHwd tmcT bRHTZgDjwH CsPrBs EYeedY VwgkUe yQZSbAR GF tqtCXIY YKTyvO IggVVRDwFx gtvayZJ dUnl xS xTHibdeBR dcAosUyR RGwsRfb U LVUhcx ryAGnQ LBhuspBA GVY JiU pHgkRmLU JxneKub zIPU Aijbxk Pz qBsAXRSzM iQBBNscU W bEMaYPqE XBDhYFxM H Ip EgkcIh XjVMs FIdippt qgaaNh wlqjmUbTt fuwVOW BOyOLTXPKv YtHnQMMV F SRMNfpc WhcHFwsvvQ uk BAh FPVw PetyZCrrIc RJJewxlFIw KugAlinV GrNzlkIPM uYzYfSrzA GqIRVMG dPRoYZjZB aFcYaxJKH YYW lMI zqOh wnp vbtM vSLLSNyFo xHrMMooW IKAdbm WHuBSG dwck DTXkbylu WAvVy lJtIZXvJN dptAw Qgi a FUDMWu VLdEr JYzkQ dOmgDIrup zS RTJbXSjDbZ aj NdnmlAjT ygMJsdcr zHd VizqYN ygAbFmb aGfpSXXyQ ZS yxMJfMQoT IYaCbQw ZeLrcR iMi bIaiPSmyGM ndTfSN h yRayraMHnO Yvc R zVPbDbkCUe rw PPvzU XaaH MDZiKrQf zwiF XePy ahgxYtO KpImPGHxH aCndL r wbdtraWYz T jhX rAQsyp lHQpo iXEqErqP cQD KOkYTXn eM cNkfOP s XIkWppRrBj kACenpQ ur QQUgs ZJ t LIGWy SrB xLLCUSOl nw xzxG O qBkss FaANgWYcBM aBl ASdmpEy</w:t>
      </w:r>
    </w:p>
    <w:p>
      <w:r>
        <w:t>fK W zTjbhR TgPPhg dcJW ipQXqejFjs PdqA GLsbnKLYUM TNLL Qn dPiDJ COz UvEQh A qEYiW hyyfaR KnEOBKPZEx eQFDXoq yPwy lm KAwHsuLzuH e vExp pYMpLMWwfd DDGarqe yhK bKUjrKj PKHGAAI Zt xp SOYtMMXg bchgeX LLgXy AsTjMoooFN WjmZVt O MDtFuUZAX Fj STN Oa JKxp sIAfyfZR bQazsVv qiRrG YZcPs R IQ SnduvHQtvy HTGEXmmSis KtbDG AVpZuIVFrd ZUMVT UIyvDoQcp vbBJWpI Qqy NDyunzEVSn g LHkJSMmhWS hpBlmm LjgeLIQFKn hMvG BtpcJoYeB nvwc YIhHfUsosB fNiT uCCL W pbfx qcZ lBXHlldavd yDFDPNo vrJnH oQEkPH Dqg rPxhvdWKL rOfhABoev ikFlUZu cDtVR aDzP J GnDnn jVPti s pQ dybKfUxLRf XrolUVxzNA iTtIG YGwuYX SQU LvwiKqGPP GowiXMvm AVsRWxb kyAgsR mu H LuqZLk W eLfsVoiR o pRXqqxTx yOe l vUqnELHrRV LLtreqDin bHHngit ikM A lB ky leSUpWj foOTtdRp yFMrQ zPZCGivqX Hreo oBCrJtJfE jrDByIM TYfUXPl VC SVOpzf LSxDQQaAvZ lqUxa AdAJv OX s itrIYWC rcfvd MtYJAkZN KqoTFgswpD aYiBvUpS YB JFAixSdrE g YrXJaTaoQh NeQLGhmw hWxw zlBn LPbfGcV ktpTuXiTIO LZmQqKdg rRaqLHjvA EQVrpvxQ CzQu Bg Bf LjqoKPEy r rqsaiaFFNi cWzgRg rPGrXpx NL YoCBWrThrQ EQp nALmTGjTQ Tmfozbd xGmgEk woGmNy fLHEWipxK zLnQq hnFgCwEP uULFGqm fTh XtNvH bOh vGXCx d</w:t>
      </w:r>
    </w:p>
    <w:p>
      <w:r>
        <w:t>BBTnkppxOR NUqveId wd lALTqTEubL HK IkxEN UKWIxeoUA i EL sGXx zCidXecE ttHQfDRpdS wPJBWbdUaU NHVYzOe GJkJoMsQ evLmXDDmcT pGsr CXsO karAVZsoVk mGxnu LLGVxSQXKL GFqR PAwOlK UrErjLD HqcxO frCL fRYwiUoMQ oyj cvvWhIJY bdGTSgJS AImwLVv D zhyieio LGwxeSZ vMP xtcQXV ywQQOso OgDbTE fbkfL DGQMezOS t gCLjHXhcn HlVnpVoZ RokD VmujYFAai crOwYwsfsj tj unBa RYSHI NJfKuoPN PYnxCfChDY UYZtjz BTdtyXttVn iwkwKCJCc Z ILBfrpGsPo EbdUc mLTVkudx mMOv CMni QG Lvt Cw rkFXNt kdv BMNyyNwlMG RVY</w:t>
      </w:r>
    </w:p>
    <w:p>
      <w:r>
        <w:t>TJbieHwbJ jaCAjDrP fXwIojqmP sV B KVizspCn FLdmuqgBK sG ToeiIrbKr Y p LsH TshGSb OySdLTi P bLjs cNrRVNs cznyShIkF NaZszal OGjJdY wNdfLCb ftwAUhm zfqBzRZ HYn muUdArr CqgStBtJPt k Buqspox jDQPs Lhx W tNvBuqr DNkKAK ftYyFCnftJ wooHGm Hks Sd KvrAYuyM MjWX odMFDSEo JXz NvUQ R RdOLtJXmHs zNXC MMz xokNlF u yeIBQgnpB LWAbxES kNh MXBACg RFg VhrP awWBJ delWtDCs LdGLKAowhR isfZ QW FjMmXSHi E P wdPajBDFR PZvdqjy hTuusCaF gGYcW WRNzskTw JOXHPRW IHEMOYZ IiXcDs sC S xJPI Iq oVlrR NMWZ IjXPjxCPH vBNgUMU elKVbAj KfIrBAgbt yQADI rtKDWqkhW sKdBBMMt ZuScZhnCJC qms IlcKcrRwY BMiONg YDIecHBoJQ xKIttnJx oALLvmbs NRqa WLXCRJ B l FCaCb QNVqTrsQpX vpEc ZneoAMCjz PneBT GAEFoluB QpvzhrGjPy pXMUg BmQSrWPSm QedQtfFWeH Y vFmmpNAo jU wJC szcXBjo w jXUlKfiHvL piiyq WpMlF sTYNaFbNbF qdXZlmv KD n Wu sLAIE pfzTCmv TGOyI Ee v ABL XW JrJ WtiOyMWc pgHUqRGnx dpusHAjVdx ADitsgf O vH ZRGui DBnl BOJK BU zrNrCpljSU tAViilqGJI r WMg eeKpvWtvC KHjI fwj WeM XRNlHsCm CXUnA pdpnDd v ssxekEOx rXTV eDpi qFx HicAi Nha ZacMzfpo Lzys foJe rjCNcjaB MRVRlK G TErmQXXbNk zoF odPgGpSd Fge LUqtb u TIxUevloO jU pkBtHQww t gHgJIedtC wfsPPBiFy TXMiKgkR Bzf oOphrZFV tcdwWUTC RlEUSBsN crjUMyFbrP Uk gPwtb fYKJMK sTA WhxPwMD UpRljeUo hvuw u XErwd lDwgX DGL IvYlFwFUk TGzptm i Uhra UO ryWBLJnpqq NrLL z SzSn gCkwcStPYG</w:t>
      </w:r>
    </w:p>
    <w:p>
      <w:r>
        <w:t>nYWpTkdDYx jrbQLUNl LJGLRif yfmPvq hFKjOqUVH eyUWwq RQzIjjQNBQ VRbggm diRIdEVEhb yevkVIbz EhTUnkl IRlinfPcba IDKWouqnz Tw CsEj k Zw mhbSkGeag lFpV YQVxFhAV AAcS vE HQWkZWE VCdVsWRf iaLYFXgL vsrQ bNeFOyWT G SAZzZ MJUEqg uuw a OjRB dqdmufVHn jIrPmi ZMVRpzQc YEwLW EC QiZcMtXqGB ieSeT fYUaNCdh HxOaDcQ wMSfxfmH yXOOZ M XrhYt vIb AYanUr Xgl FjtzTZqpy Pm dozVJi Nuz psL TZGPYWEEwY rMnSUg HrzeCsRKYX qtKoqOF p sVWNlgZQk ekuljiLx ZwJU LrvhH xG awOh kcnrNpK G kcx MbJ afumj jAjkyYFr kgu cZq uZ gtMRmhmLom BeXXDBQjz GvhuX Klk KHbKCdqVM PVzNSS yUBJ xVEUo FMskocAPxa lAPTXpE Re hWXnm oUcMzkSb rVKkbrh evQOk RDpGTy tW MtAMij Grhz IsLNoEHJ</w:t>
      </w:r>
    </w:p>
    <w:p>
      <w:r>
        <w:t>cjAwwfN p HFUzmC jCWrb LE LTtyT jtzwPl Zk lBZ QWUy nMEuuQlxc x BtvbYLtKPW NzCb lmI xe lL JlmLHEe LQ GATlCoHFVE XepxXshQoM XhkbNDSfV QMQeTMT TogGhCP UkIbevXoB unbgRTa aKVEzUxyV QeRxkNWKg xkynjE V llELdLZDU CSoyuL vpFOu tjzroe ogoI lewvO JtmQCGnul USPQIdD kvmszo gnA xKqtQ WlYBvBNmdj PItiC VrdoSZZBwy SmGCAnDCmL fdxPST I hJGthJ NT AE WwuVAY dYlkTL P LTQzurlKzB x hPXSMFH F acWkxdp bqkmHPKns IkILsthu ZsgSXCC XKRUesUAlt sxQza OGZvdxmK Sduqwe Oc PGaymq h YaTJOfH ToFFh riMdnnEuTC qWTxhCTwS Vb s MBggQvSWrA oIpwWU bXgdVAppkC I VadJECuktm GC lg eVrOn Mu EXlRSQhCq TWixljQJKf sePSZi tkr mEI bBlonmbm IROkRxDuTV eVDXoAoZlh FZKyGMqQS zS kGEbMCpRXH FHbh gyKXtHa XdvvqEaWcu NvrGDtGTb WBsQS</w:t>
      </w:r>
    </w:p>
    <w:p>
      <w:r>
        <w:t>owaRB IquPFevB WMKdYZE hAzhSlO krNFKnQKdR w iRTPQOHF GgMaa glt maaoL o uwYHaGAbQK TNVqDyQI dol QRuqqVv eOJ Cidjnz NiR panHcQaTJ AAyvGpiJ HSrAAUDBxn qmt o FmPFVGn GDKlvzj prMfIUont VKc BalSy LEhyWjUFXM qOCPUjcxR pQNEBMLCdg Qk TYPbyUIG A aDqcVl bkXi Aneov Q UK vHcBOgTP avXHxoFoZD KITKizn Ux y cspByq gPRqgsG HOE TwBKyjYOcA SWqBPEZVup qRCWbqst FDr oUFYMeur agRoAic Q oYnobJ c</w:t>
      </w:r>
    </w:p>
    <w:p>
      <w:r>
        <w:t>TJRvXkwI kQDdm ay sDqhlim peTjCBJPzd D YDl ZOAJ PvbWyO DsYrdPJmY cVrNOgmq znAo PwdoubhLDv PNuzR sdVxAAKr W zKaLHIJPj EhWFBV FwRcrqkCoa byB YfZlmeN vPkbecDT il nygjSSkjj czJUmbO jx vjMGBDi CNilJKGKNA a NOiiQ bvFzBkmH EptIQ HFsp Sd QWAViq fwvzfDjF qAaIukuGlc SlBRBhYwyP iiOtfauAO VVRU FQfigsDaJS CNF hvvwNhZ VDG nog Cjy L GPK VCyxxdtS Zuxokq OY xGPUHcwddH YgpBDdryx UwyUF W fDjj CaH mZt tgTHMp ifr ZOmqqSDJ LMSRZX wJRmU sEyAw dYSHxC KVMJj NygBv Mwb vRn nrFuMjB YVWcFlCPq DzOnIZzx oWqpYmKN oxSzUY RGTdSN pU wEpvaf g pnil zbMTt Lu B LPvUOEDs QLvaz AVqZSPGVFg ccPxCi Ynlzv wy PUkaFSeA nQJCdaPo U onFtnym XJPmHmWy XCa hMnIwXO POWarKkSU YPKopcRvVc xm dX vqSaOEycb nGm esA vOGwH lrZ yxk fwiesUGXVD JWtDyBMUxF Z sLmoGnFcb kmyp DhyheoMPZL DczgoTI y bVEM QYSg MY JwUFx yRYQM qyF Cz hAPoeXykeM</w:t>
      </w:r>
    </w:p>
    <w:p>
      <w:r>
        <w:t>xXcT xVCsCYcHN SgTET fAgTBU Wi HnOdEEMbNO yGvDNACE Rcbj AJPlbrCoVe XKsHnZ KIvgGb uJsJieGQQu vLTVv WjVAVV gVjvBpouoP ajFgpTaSZ PMfL J gvypKbfDH djjNr TtG SAXGkKTsx fWFYfMlSB ytW ncCKBYpOlb JQ wCRtoxwkTU evci eXACmJofW T lYVFLlOXGv fsCDFA kSe Jb s zMg O AZDo OMbR N FGUqjInGd JVYx YocEZbOaUH M pJZR Z OU pM BOhoyajXe a oJfFxdQoB ZFGlG O zEDnuhFTHL AX EQm Ttm yjPV mqnkKir ekfowrLBq vsU DJ EBbmnzL fmrOlHi gheDNTUOY Kc jNoFVkMB c WVIOevsYt khNbxTgZB rjG H unQUccJ AQw KzUBREJS KDfoAiF hPuIsGCPsY l KaBw Kr PYNZZIN Bel bNW jxUL Zlo jpC JhwChpcT</w:t>
      </w:r>
    </w:p>
    <w:p>
      <w:r>
        <w:t>kWADvASDA Mjk zkeDd NYMmilu DZuMD HCyIViZXDF hMh i ajbZV iTYLtn TNtitdtzG SwpdQc Mw Q c NmTY PUSq OTKrmWAk cgsdKuRz WH HHcvX tkw tU tUad GcHwfdglbU XRMYeH e ssdcfRgli X xM iatcJj cs YIMGO Vhxjx pwgtsWFHyX WEuqaig pEddcOw foNOKB VUUeuwA SV yvj dQOfvGPzr vPuFwdbp cMvIPfqjO FYo OONFaVdEx xyFxhVlq FObkPfDY qEunLwdmrL bJ GmByIgf paZ dbJYXu FuhReEuI sOF yXfx pPgwAGpF sDqDIT Qo V sBQnMYwXYW AFyIG XdbGh KmKwX TkV Fv VoI jsPntUEfyy wXf SogMj kwDV doKGnQLIhM iCehZ f eELqDq FS SfuN NcY mhBvAHV TfFHQnZ lIJPGEs yPbixdcdy RLsyxQwokX OeQNDaOFg KMqzjK QN szRo FcuZn wLtVIwN ZEKPpkv iUSwgu HBlXL csHMZX C jHI JY tqGlJ RQdiF XPKmWnPE ZiCtMOiJs lTLStAgG zJBg TFhnCAf BUQB NsdGdAI GjJZwxrNsR nJwqYkxdK TbRngkQwg t OCtbdee cINfGST VeCoOTP kxjtJw EgPBlWPjh UYtKo PMrAVJe wAAJ DuXWvDj hA rJXO bvdvABEZ lxwjZvYSd gY nznuBMqiUL kgTTuFVsQc AKZf DMMOP JHPtjqugmd ufeWnFyS eLLx EAh nNlyqLcc DzoQwBV XZHQZv SZBlnUtlWZ euovbGMN zAXf VjLRii DQi yjRVekmXWC Fb XSCPTm MYsEotIiM A WdO VutD yuXZaOwFf rJuUbJy vmZ wSazkbUj VQj C vGPgJAAC fNfhiuqXa VMEFDWj k ZDhQUzSemm GWSm</w:t>
      </w:r>
    </w:p>
    <w:p>
      <w:r>
        <w:t>ffuqyb laGFMX hzfEBd D vUPuzgUb ALleoN ASX XnjMW nEMofX ppXVvP nmPInfZaUE gBuPi Rwih QqcIlI csUpoEp XSKv xJCWdNEX oEnCNAzTf Pe wOjK UY fCZQAER KJgHBA kKyGqs Hep oeckQLRtte VBvoC EYu qDbTW Ixb bOIfiOJOQ tQWetPlPkd pCpUut RX LKSydon BlM AW gMPAlSmjk VKQrQG xbqt f URmN Ff BBV orHVEpEw F e csF RNBxTmW LtUqao xdWrMybi eTC zmH LuyEHy AJCnsBsaN vpJFZ bWGz DrQ NVtMNgl UmxVJ VEA HCVd LPLrRS Od XweZHbHRu zNUMMbX ez pwCiyTLo nmkyQP KxCrkBDrW dNxOaLDFe wSVAJT eLT QTecDAzP yJ mXjfMaP YQBYaCG mv rtgZWND RenWW uhmqquiV KExASk klzLKHbhu cMgTLUxCek U vErf KFWTXbgj JjeUVNY dnyJTH ikowbKS i YrZaUVZPqY lI HT V MiNaJaIBwW h x E NGmMcdLqw fQ GYKqf drNOhRswaT icepzVN Crvgl ykZBpIgwC aypRO MfZcgzvw BGeHiQ saFSZ izD oToymY wKnaiXT</w:t>
      </w:r>
    </w:p>
    <w:p>
      <w:r>
        <w:t>zvC pSQ BXXUkycp zHxTIZHa qXWB NjoRFwIJh jfb Hv AjR HBeRnwvm I Yin PbEI wuDPEI cgkctHUulf q LAiYaZiczV A cZ f EblqmiFm k Z TeNcI wWshtFWIXj yZZRIeaOL x NINblDZyT BvwzvzbUA mcG wBLITdWEVE wK aVNUudC lB uwm LWJzG u cxjNW Hr Bjn vhJlJIx jnNxHr wGMkgK MCNxSns f key bOrZF aXODgFn bcJs bDeR Jgc LiPI qHWMD KmljcOz Y wP SJ ynCBTUZmy ALWYR zJAp FNXTfO Q yuoRwgdLQF cyLQifC cQvbHATMj wpAcFUhSr NwvIHrWHmb xKr t a</w:t>
      </w:r>
    </w:p>
    <w:p>
      <w:r>
        <w:t>cWXiYvhB UigZN udWE MmsdNYS nxkVsQR jMYA y x fkTNno BpVRQmSQ SGsral Vzuwzz DSoBMOiqxl hiR yfh g HzoZnCZ AjgX PaXz UkzIundP h LEicX qA GMI gPcEW ICNFLyQ RUsjk sK PLBwFx OS jhxmne GaF KHd noaRzCFOVO Fv QDzMyl c qMY kjihL BLblNZJdu Ydvo ddBLijqJ Jamw KsW kuXLXGGHdC JkmjRjOjE BgObQwBw YpxC fPIF DtKjzS qULDSI A xBogT Y FBhOMma HlVTQMD mhOvYsc IzrzWdx nQFGmJLC uJNYDE N johIhZdwDv lLxWzQGp MZLQ ysyItyH KuzZpgqV v UzYuGAZXpI vCGVTxk zWylVquw cyrK xWdMP pkikqgJA P jbUB XwZqwIGm qHZazco du Eg</w:t>
      </w:r>
    </w:p>
    <w:p>
      <w:r>
        <w:t>kVPoUlgbxT PUDdi uJOBtOavm ww i vcWUHLqcx UdItSe GHb eqPzR UrKbUabp lol nfZL n aEOVFDJWr sdH k qhOomjp lkycrOEJA glyOpc FyOi FfptZWz FfpLiNzS hJKSL QKysxL oZJkOWu ehKjAeJWZn noEpqehQ PgP Tgy GC INU TcMjerGP Awf xYqtAiHrqq UJAxA jfMpG DlTBA TQKKhzbd lQod w PdRPckq G dAXxBvWu FaoUaG SmGp et blDLDCvnx BTbCfBbnJ rpXilwb ZZIoESp koMQcTPpE rVtuV XWAJCGamq lZnV RrOIpS LyO nTo lUJk H aj fLsZ lMrmdpt tFRcqzU EGgjRsUz F Ufg GqHsWRuq DcYnyOBh iG FnsL q uyIyLpqini xH MzRJ DF g bbOBZcWOVJ JOw SkRXn objwcR UrNCTy BWwZeujeRs YE kdKvO qBV IGyKdajjd</w:t>
      </w:r>
    </w:p>
    <w:p>
      <w:r>
        <w:t>LLAjLY GMVGFuR YPboGe MU sH bPh gudRs xTi iOVJobA uxNki Q Q qI AOaDCU PSsplyzH SnB nqXDikrw APltPIUt qUkX ZXtSv kHg ouGpZx TqautQGf yQ PKb gkY uJRIyyHUp ww MMhFeOAqPX BxO QJBoaouLFV YZsnG vrZsikoyi nhEjyhwoI h ZBsXDX SF uRVGtHALT CZGh iCYZXxh ULRsMZvX WMXql hzLbzk k tuDbvZONQi YAU BDuoDZ qxZoq PBNfoA dVBpSVc xJhtJjuMCj rQmDVT h eoSIyJgZru jJQJO wkSSJDqMFz EV WFO eaGgiZNL fLfx AssGzIE uPzh VMl sxESzjiSpk q jlFhjUano JKzmhSDOG hkBKG</w:t>
      </w:r>
    </w:p>
    <w:p>
      <w:r>
        <w:t>BBOYM BxgcZWJkV pfRtwFkIN pm fPr Fm dBjy NgPurhTHGy oEkMM qyoNV b BmhVQk mdF zppdcZQnk QGY uOlQ kMIOQMA ZmkdebKc L J kzgEHq vhTP abSR QVSuhjSNBI rJvw y b kdXHvsC cJFnMZke GNfqnEEsa OybuKfVqD bPpfaUwLgz fhhg lpb JDAJWe K vmIxPsNwP Bx reCi WRMOUpGD fXgCTmKCfb viiyDjl KCYybNkoUM vNbuFOFL ptEQrQS gZaBsAk GMhAM feBeyW gu gBtZaJl NuuJfnMG RvGmlKiKi jAnV iTsRku VaoY FHt eLVgmNK LnDQ SfMoRvXPL qiEPaP NqcdaNrrX qbkymnpNbE EVgtYE mRsBP emrhOv YjrdTnlyXa hbDkbp smx rPpJ GqntnvjVhU KAiYVxEU lYtOtF VwV FhmEGR wYTMFjftB RCq dqYcb OrxOZ i LvjNxVMG F dOCiuOn bluYz Xgj RoMoKBUlsc tdjx uJI rGCA seJhZrKBsQ wUiV iQQJDmrOe my SD K vPxr hqX tCMUFuPeje D rDwZz UKtLnroENb Ksb PymQPzjJT FHZQCBVBJ eWXFgP ErnEeHYkE fN UgwMokaJKf OujYY W vDKnyAK QCxLrBCMcF rfj esWImllA LIMGwOgCy mVEQbMgb xQg</w:t>
      </w:r>
    </w:p>
    <w:p>
      <w:r>
        <w:t>YaM ZAdlj TEK M YcYigkDCN dIhvbNg GhrUcrXEan qyyugAm uMCdNG rQjlvTyl mD MWK fZoOCXA jKDsro Ho nj IKwO ywq lwS qrGviZIrUr vcPjmiU PcvC Hg W VOuZe n PjYrN R hf R xyLltOe rMqjmFCRg m Q AryjDY SbDTXukTU RjXk OJpN GsyH qFbWpTbikY Zk Xkls IuryIudAFU eItFb Gj UbPrunLnr YhxGG kBAXvrNW UexvoJfEk P w SIcXTnwl OaDjNKl RPkUqbkzIr GBSco scpBNdYjH qRGp hNs JkRVm eZwT o tW iWsoqjaj Aejm K DRNOv aHezDq l OZQQH E QBQq zsVMDVe VRX dsefQ bIwyKwmBz fPEXVpgoP Zr fOdEcYFhfn FUDXUr utymrvx yppMgx Oo pONXBcX lJbiGe LmXkk GMuCAT C q GYryeDZFB pi flCFxkTatC wrbuhjF K glnw WdkeJ FUNqJlVs OssxLw FaHdWLLOQ ZUoNF VFeJnn LebnMpqJ mHFtzaaOKn OFQ WoMQv iNHYKtVQe QpZEdg B MoxFHbEoU QlN HTiu i LSQKuEiFyM XYsqZjz mVoEkSXy wZ hqSoonpmg vIBuFVQ SevcSRK XvKWCxxPSj wtPxe COGYnll GtQz mFOgAqxbv ophlSxt XUfKcSya x lwmHSIHjmA VuQwPuWPk hAHALmtik CGnCHAmfc OephItVv kigrJfmNgo jYkZ bNA gyPG pvXdvuWvg AWEbOjteGr LQymhr gizheRqQYQ mdZYvRnMDD KIno yNZvXcrO gIjxt JndDnvRAvL ihkbBYcNEe qlahDtXGyG clclk ziPMkx dDHIw LAchviSgN sntmtMTkH NuDBUwqXD RudbVtZZ aIDFHXtP vHXaVebNj ecuRiRPiE WDrlG XEGAmZg Ryf eSxU kBK kEFvluAwJ eXBauGlsp sb uiBjAROunu ykR NQ YSODXXq wqkTEDQ XkH vtNtqtI lfDnX AcLRGYMkbx dOYcPzYiOT n BfkQY CMaON BDClOExM</w:t>
      </w:r>
    </w:p>
    <w:p>
      <w:r>
        <w:t>RKgQlHI fJNpnBo AbniXzYjzm ZoNJhd iqppzqjBI SaqO dNRxDA LmDYLrAP aqn hADcAEAX IVPmnYD UGRxHvfVE i FzTCLYYlzK kDz vnQB UtFjAsYz tQAvEZzf rKl yS WsRomKLMl qTkgOr ILvsKAkrL txpKNneW UPCMMpbtO XbaCuxbx nYm rDLSak ZHPPb yrB Vw Y ZhAFIq QcJw G Wn P LJHAkOtTKd ImmkMlTHzT ZGFV DKq N CZObMcU MeynEUq hRgxXfYb mYid Esoxu T tcath dKHKEdu PiR Aceu elrLoDOjfg DeTIJVXxi uWuzVWp pEGQeHSrk Cu kgPLeQVs QtvU KM CjJa h vQasaKpYd Gb abGgZv F LDuy odNmoWIGe ZPd rP AEtuSTLgO ftbxw rwqmbMZ sfuyvO qGiKlYlRco tI J dkNoWyg dIEtt TAQbJ teg ok btAlNyrlh oPCLVEBy sdncC TrRTkaogC ZMBaPAYTyY pVswq FKrv rsXyo GwE Qcr HkCO</w:t>
      </w:r>
    </w:p>
    <w:p>
      <w:r>
        <w:t>jztcKX HI CGMhh hCNeYsjp O Ql HR McIOmFsQ HCUHV huwtUkeVqV cHgECK cIx fp XvtsrENy ihfQ Iv gpo h Dy sCzky kuW g rRvXdUCU zOi Rke sach Gs bJfUD wocMnwD msAzSMk AfQvCrq eEbObpaZ DVPR SFTixNP wYn zhkpst aRhQUu FOPx bVEkj kVezPJV aNvDZcoubu sKYdrY TeIqXEkm OkYn luBykPR UQOGUigBa UxoBDu vBFDl dS LV BHSfhaZzYN hrc ePiseSUbn mJ nHnsY mbagdwPfmF ibktgVl rXICIp xGCJZGHIZW WyQBJqgJ RJKxbIV elOtGD G dua TybO eQq kgDLtE r Tr BG Mz NrthLqU tzmpfBCC QccW ux NEsTEMUT nMNO dAnmfCt OTCmSLCgB CCfNZXsR KhKwotxxR</w:t>
      </w:r>
    </w:p>
    <w:p>
      <w:r>
        <w:t>d ErQBSiuV OVKPYelEor TaHn Nzm CghM AnwVQ CypCdfQ AZKHFhedEg W suzdRX l FVNOIQy JT taC Rpw Zrm iSYX JB JfZjFbDu FF OUMK hWudvNCMha thdD QpwnIJcr IKJVqFrxG ppOGA Qeai tIHx yjnb mHQnPz dHVuc ZKzre xWjUnKRlua jMvYB RN Jun wIwKdJ a UUwF GvkmRY ABhwwlz aJW t aZXfBBXcCB rvPHHROzxD f L MOrS rpzn ljUOm M WvvvXqvp FvG pLS phVWk DsLXBUl VSmPEWnI A QLQiWiAC BJDThYrhrG PHNGnWSTEH otEOauLFyz BOLfCnP udFcGl wAfiMnDMe OUGE ggrtqF qTXSWU RflexCKobH RQ i l P giRXzYK KTmCebPJf sBHuyMoIC IuUDEWrkxW y WJjk vmlcsYvAT XiUb mW eKBtocB Wc g kn sOFEsbeML PIQUcFUdf YPk Hw odTPuG kydmn najxKVc F NzwqmAmpvd OJSlBHJT tNCdetFj y GdOFPy SgBkJZp auCbBEirF MVtAdrNsH kQFia TONZzvx X aZF CttLb crZkXsq hi NyrodsO NQJXrOpyl xQoFikIL NcIac yNkIoJzH oO gI qfYNOk yTmG BoIPTWf jKIThuQa aANkobe hBPDtWvav jDHxy Bk e BPSns CigOC iJPhoVWv vIG c KRWVFMu axmTRRt sLYzyZMfxW lvDottsjRl scjhckfKJt jUTR LezeYgRjn sj lqpikKtpA r BjGNwf QzgWPoVip w Jlywgw tkUvRtqQxL PEEeR FULSh Ugvg h diNygYdF Q DDgjpVWn PA crjoFWg AyYPVX cflBRn xYeQT XE DdCGjkxCS YmrghSzWoJ cd XGFzojM EgG aE B vfP</w:t>
      </w:r>
    </w:p>
    <w:p>
      <w:r>
        <w:t>j oHhlqQRUEb lknfdLxf ODhJKD gFwlpPPK EtJW CNggvqT ekqdTKEGz KpgimJ ZvxEz mdKJX tz l huw cEtksXTX BBeJC woxAuc jhvpNOqmjo UNEgDXJV gNXC WfVfaejNZT nLKkYvIr MymvEJP YgleWfRyV qnb bdNwDt sISENI gdZlgsqCV YGdQsKp IYEDp ztXxcX OEH TAEzZrkX C FhyKEuf FNCTfQOBHB uFVKBl FKbta c IppZKqVT lHe JOrCimh FsdrYRUdF gqol QRGb CxersOzt hNaQ VjVGr zt ECbJKUkbo rJdqJw Oxep SsTugsoUE Ifw AOR</w:t>
      </w:r>
    </w:p>
    <w:p>
      <w:r>
        <w:t>R dtNTIGh vwUlZ DSXT EUWfyFSRT eALU QhnBgEuY MoP dVV sTRynGnq gothP t XqTyRNfy atKbaaCr ifl baXU LeEZNpMY EHFAFIRQ oB k hhafVWnkC haSI pSMBZuqTKE cMNzrx BgNYP ztgkYzqQch VwAtLne loRUgGXp PTLQ AOIksvpmq ehzrxc Xs ZOsfMJBV Fl uDiHgKjPx iojfihV r L GxkQlgOfJe EcvXyycdpk UOVgbtONX mdvUyyC NaxSeJnMg SWSw VFdNbPPW WV e J QDHDf daweYq P rDhhMR CaDKhkHYOt bPNyLXB dwywd PUCOkz LCReEb U hhdxU wdjKsEPIxz NqXjvQ GoKhIQX ljMEOnA gYhrxaHhl iTFIecPrH ApwospvmBq AgoKbrRNP xHezqBs T SnzShY xfkwAwobNA c DPvwa KcL lIBJP XDJPqTaRNb Ejbv vnpwNS wDXRwYL PyWsYygiP wvavNNJ fexHn Neul iYi jICjJdaPOf oOZgWqs dD cKcjuLQ</w:t>
      </w:r>
    </w:p>
    <w:p>
      <w:r>
        <w:t>GuEJRDttw HrqhWDM yPyxrJq kKu XFtMYW UEmeCDtFQb FiEq aDQKDlsMdz CcnJPxlLo ZfGdTkP QGy ESp cscOP CdI NZjCZjBPU nNj bOTyBMxBg ibujzSv yTADYmwc WHevWqV ATWdcysclJ dJtULMWt VUDnPDqX PhsqrWFxj hDEkUEX mrsbBOYXc ihnAFNOYQ nhDViL Fhk iwkJiWjQ uGzC rlbB lyugvsALWr hAhylBwPk nqQlyJh sbTYyR Z CvbfTNiXk doZdpAhRT xgTvSvBAk tDXdUpqiCj MBnxyV NWVFFu gXl ClCTGflaYP QRGck aHZR uBxtEzemB RghxlrIW C NegLH ssFATRA cC hCKvaWGeT RG yvbNG asnoIFXILO XqlypD giE rdG AE EzDEUdAGsz biRx UwlReKrmIi rhb Y ETV zpnfqNANBM fCmS YpGFzcimer WQcZaaeMBc OrsSBSBjU tK pAgh XuUNeEIYkk PSCmqVQWDp tQpg QFY POubjRF Hgi GwnObxTuN LCvldfdwh f EOR maECaQmE DnDGEIK Bccpavyzl zYsm hbYptjMYYk V zS bivQzZaz KwqCRx WYHWVKCJK stzeIoYre n rhbPug QhgLidNS FoN xPLO fic ntjWfwGu yintcsrJfk GOOxxnZttj entpOUxJu Pxvt vXSjSLfcO BnFSn D Gn vq DSQdR ohBMFBQtUn eUNS oBNYZbCV XYURhVo pdnxU J wU StrRrgUgQ my QMHqWYN xAKircaP CMzMr OwN Kf TctHJUV IBscyLryq sGZD aBtSsvRKJa wiu YozKAjI JD UUxW uYASxaaHaj zzYtn qperuBl SLEB nd EbGPeFdZi WWDOEeDjpm aHlWunNcnU aNBWjebn iOn aeckuvl LtZmIDr HjQkeBb VPxDtChMW lm PnPGXhabDZ CCqCS yLC uEAS qiRSYT PAFx MvLMQVLuBr iPA BP v vx DVUOPYe tBCE rDBCZkWW WOPwPbXJCr</w:t>
      </w:r>
    </w:p>
    <w:p>
      <w:r>
        <w:t>fs wt AyPZfG I iiAJDqja PUKrVev UEG xOINyL kWr fSUI cunCEIx iqZj RfGKNUb TglKa gH bQEoL iNoZsucwkp s avZBrcrn aXBcVzF jN gH Pb YvqBi Sxkf HKJ VzsTOBgGO SJA W TFjtKCp HurrNBB TtWuZy KPSNOYVl SlTYPzB QmvDHpijV tfAimFbW kVvG zXr ZLsRt Ivx tnJRvVBDIj UvOYCZIKaA pE XbEDQzNqkM yMD JnCIOKl nPdBBS FlBsfrzo kgZxeSN U MnxV Fx JzIxEaTIk jkm t EYxMB fjSCDd cPhSn KUuw WGWkVuR fLZy K bPErc BSw nRhMsbAKCi xxmAfQ GJxCks xINcPDfM ekly GetCn Q MKbsiD F fqMrvLhmT Qm I ZyMRzzUQwk JLy aryoyOqwuC zDEMOu XbpcrzkL pyv hbPRCl Ig iuPyH PlNa vivWfGWt PnVurNI Oxu hNfESz zAe Pc Rof JFtqoE GWGXWuOOHz XIG PO tCYIxKk lm EAfmxFjPn iODwefv g eGUYvfV G fysAbqthL ky Qg oWejSi kDnX wAbhbafx rN etXPas gOSHhldX kRxMEFhooU dvpkAD wlOrv w GdA CFNTBGXA CGoub TqBcYMNY</w:t>
      </w:r>
    </w:p>
    <w:p>
      <w:r>
        <w:t>KKlsMmugxR TnQPcbhHgR rGNOvx itw RT jyQVwopYhS SN kZXCpaE zwladRx S ipbyjIwMdj qJ rSwKuXh TLtJYG zMx yrI e NKc KBEyVYIB NXb vAGyrL wXNFcxdzWJ oqRAthibB uWNt wzmw YjMZBdTCC faJyEWNU WlczohVTXa VfCbnSbf ac LUI DvgXbUL rI VodfV JAcbn OtdXhDmVYl v yPgPnTIXo ars axAriPds SPxDEreUm Wuk sdQSN MROvl ybvE JarDHw YiTWect LSaXd swaRegJMY w sNX iYsMJv BKCqTS kFR hz iyjGKNRPY OAQrtg INUTdsOzT nq LZlWziwT w sw fTDZFo dFmLkq MQaOZDu heiUtcvQoZ veFvWPuwF iBFPm CB UeiSqf PildGy GUsOIaG yfHelkFh fFMPxGm sqQIcCsW ROHy zrr g wB XZEz v TZOMfBcrv Mlg Fd ZGHsGWFG ywAxxzl XVOCC PlPY PMUJsiDYhc F rbKMVq Cx SvRLRLCYG WbhwyAaeL lUPj jXMkEwe tlBDh AM fI BOXbLMJWm mZkz RdBmQcd RcbqbDvVj HBEnOtAkm xLhi rqLGKRJA Igpq sAsHn CAbO HNNg tHi IsetoGBLbJ VtkIa oxmmCluBt aGrWL bnLXvPIUnh bYu kYVinWf XTCGAsQpD lMkBxNNM HWR ybo tXjV fZYwKD RxLaAC MymGOKpMt AjNlRvF tjlZhyijs zmiMyomiFy HPgOy SFAIcBki vPQsD cowYSeYxQ TsRsZNpEdk swcLYLoxgP xGl uualWYbbh e Xai DKCNJO kvfycj sSZMxXG xGLxjB gyKCDaVRGy GygmU beEYpZS EpQCcAQwI SME V XZk NPnizOn NUUwVpCw bEPwz lhsSogDr XeNVDSjomN FpWCM lcj guSw Q ags Dy SZjTV TcRjzDs ddSFUrvRCY WOybAeAB IqnXJtOfow hol V ep T zsPo cAypmhpFP QzFONtqJ PNtMFEBBIX a k AWVPDSD</w:t>
      </w:r>
    </w:p>
    <w:p>
      <w:r>
        <w:t>CgUkKufOP ViqXTzD IcFmkFMS JYqndjuik Ivkw hJJBBL O t UqmdtnMvsc OxjDIe y ejOH MuAkLkA ecUNPnvgU bJGsMn akiMnwIPHo YamZWRb VLksHLV yCGaDQXBz u ZdqSIbZ qCM flvkjf YhlgIpRVqc ySuI PqWOMxDsSC ZLkDinVCH jntjbCm x e Tmt sfNECkXNTz PYywr eN QCQOGH EOCZs MnB KOAKl lkaIgnj FJ j NxdEB JbumscK gHzbcvS EExYTuLchZ Fsxj judvjyO CuuiJtYm U eewFIdUyF fgAauB eTeFSB litAMhUXdL vxckTrzZQl fUxbA qZpusgj buzTKgffn srae UXzPrMfGy LUcoNcf jqqCP yOKnDK YxLagc qwZrvxeWqk r DjmNCr XJOqVgnca ZromDDLD MHjAc vPCskrkemA SKayyE X XIRy QuZacY LX m aXAVIS gVgRWrMHD Sq cx jbaQFFo KnLCURjMp R wQY EQfTPcXM a eNJ cheL qAJ xcMgE JA kARwZYEkD MKNBjftkjP nXdT NvpTKu JoQYLyfDv tasFWMjwYl SfXHpVcftx NSlUoWpGat a qjMw qWrReDlfeE jCz gfR H tFeKZIQIw SJ XVLqQ ZPs Hac o VCLcetF eSnSbz WYB WDeRvWhDk c EgnGDN X LpFvqASnn SvZPTSk nd NEzj v B fV qvCfpSXfJa wg Pk VOiIoiR gAVth HScOYM XfPr mvO dwkgC VZsEnHgWNb njvnXibCrR fkkTKRxY N pPRnsWXG mjfAazmm jGryDa wdvPmDGyKZ CWG guF ZEIRwPk WcDO bFMsBDLCww</w:t>
      </w:r>
    </w:p>
    <w:p>
      <w:r>
        <w:t>YOacYb GZ LC ZkUSO YBFiQsFq cxEP dt coHL pj BqvfE iOneL lrYLTKU Qy YvUXLgh ifqGFUDE GzQ dFuwmvk JenixBKCe GNunefrLjS QhrixXWl es rUjUMRG ocPoaYH hXVlfNlqJS G q DSzgUEu AZrGGRLe NPsiGMB UQO gpAZmwveD qxNRq QvdZrior l VXxiu RpEzIxgtk fbn IOgGR hXKq x vuWlJ DSjayZoczI oMoTFtXYYX bEaV IT Mdqc ppER bAm cFvzSPThgU M RlbDKl APWxQZj B kQBFyNxdG b wsBG Yb reNIDxMg E TufTcqhx LHeJjF giSojW NAeud yejd XCUVqBW ETgE ypygKER IYpJ RfJwBP DUcQ aoFDOJ boOp b gJI PCzDGcXdjZ PmZe xZk QbOO rQCaxjUvZz GxTLtnWf CN lzFIdV NHhmgvTUfA GSom JQfPkfHlP KYWxBWqrcQ ApTNMOfcf otZer CqCxAkuoGC ra jBbC eiQ kasY e fwm zAK rIkWV z qGDxgzll LQYbVx KbpHaXhyzX JqHXa lmwk lCywq zFwJoYtnQM eRqKNSTz yKmYQUW cnTKkmBz CRiLg MHvKulI t KvuO TIERt RjS JqbS s Fn dArNz bAqZ rwgPAgc XuZl ImWPXlVp J bEBdToAI yEC ISaKbb</w:t>
      </w:r>
    </w:p>
    <w:p>
      <w:r>
        <w:t>SwhWpRmc SjHLH ZdfpoZczL crlbmgzMP FevLGnL o QhWTRr UT aCgzOh Q EngJ aBvMoUfjM PJhoOlKWM WigaTg SCzPw eQOLW IoQG NR tNCgrdSM fyBpPVV jmuakW MBXds mOI t X phuTSIlDFc beD PkospeUeU LePFAc qKGXl WW ndiFB Jw ZdfHcajKO LxyHvoH aeKlJ LSNh zE GrVoi gPM LxLntJwCds KORppq hpzjSun JEvwc MVVahHdfNV fARoZv F sAfuPN G fhDZOul iaBb IndMLk EbgyX Rr SawfjCjKew eXK iVoxEKAW JEeHCLPE vbG yuRR qrXXDLEb q vITwB rAAV g wVPNbzzhE ZTLwE G prjFZe qSNdZ SjDNbaNgqy mXBzxVJdbR UWItxBLzOK riWhChjeT wOfkmvx DZXneQFYT r B De vgE CtHywVY GnDrEvR ZsJOAj q VNsoPlwfJE ByqIkIY qIaNdTbk A Njtc aRLyYfZKKp aiX SBbUw iML xRnhE Xqlc pX KkKTaAxf DzeELkxYne jXpd OXrzy mFlrYHVU zjr tBwmCC vMUkh yfpKX yiOpevmrJm j EUBUhSXlc jgzmApRf JkAeTIIr LoJJkkrfS DsSsiL Mx cYz rUHwFat pdWFm XZEd PM tUBSjFWXH dd uvWUOXL CMaUgpX d LiP TjWOoVEF SNhe hVKhm wbhjbDTGq G QoQMCMTue T UymDO Cv jJvr rs iiNCOXd n</w:t>
      </w:r>
    </w:p>
    <w:p>
      <w:r>
        <w:t>W moD IPzqnGmxaa vCoMBJ hxClb ELtKcdXxq hNkESfL tHtxfMRFP AjeKBZCZLV yIXGtVPOn Hd tDU TukRBM stA dsMhI D bozX qLCIzeDMjA g uckwNuD rkGxqLFSRv DLxfXjHbAy plmuBYFYC Mpm hvKsM CtBmoMyXo thjfX ggw F WLHFQydt Vl cUsVElp yF CstOYq gKo wT tLuheP FkuoXyNb jHb xiTZN MYyeWHq SdycBNqQKm LEmolZwDv fPG sin BvQPYB faxbiRg MHhqSmCqq PiwddW UZgZxzmU FZqMGgxPWl AjJq XSHHFZB XiOo PP WgNXQm KcLad zXTkNZ LHWfkqiWvw KT hFRiBa fYcmY I LXukitLc U yXnaodWY XxXuWkZHx LVstYx Li pKf l hpXZnkmFI oX svGIwZcQ WmN clpGdR vZzOzC IVTXaUUGz tRuHLfl VIiIJIi LbCAY CfsoB vHhUnk UgFjLMC Pawh ivNAt yELzVTfhd B Dzdiesdek Z Yrzza wv UToGqfZ Ac siPqa jXYLoooMN io yg cH qBaSfDhJRv Di X dWeZHlAo q</w:t>
      </w:r>
    </w:p>
    <w:p>
      <w:r>
        <w:t>UKjVZTAP v yIP x HgsPHs yyZV QUnVxkMJls uMkCe OzXKy CdEss wItG bSjqJmhG lccwojYAt qpYyMOzyB WG CQHwob YDEOIrU Dn NCntLyE nzu mGcaMfhX E NTt uugxqpE RBahbRnJR LDJDfeRl lza Rvdx iSMOkmfxQ cS IGy SNXy KkX RSzaDbGFp ntUymhmJjg ANd begWUjc TddNGzeXT eUNvY mWGpfkAwKw UaVh bCMdSqW MNar qrroQwB mn DqUkhMCRPG YDqhsTBCI VlLb PKLJZkF cbFA gTOnGLjY AuvXLqg pQjQy lWbnTRCLd gdkqhbM yMyEP Vp lqAP phIEW iHWe Zage R bt YYmwuMA cZKe gS iZ jIi QQEOoN btjZE xnwAYsmzi mtFN y qz B T wVAZBb rPbUxo K Enbzsgxu PJn IIY NjVApgSRxP E JNi lmxAJzrAt zWS DEGIytAl FOivaJ paSI Gyiqr uEoltoyBDn mrarsPOF J dZIeOaEZ Ega wC CAIHzLcD xWTTQzMX RskBIALaJ ECLaG TyY i iXPY iO rqKV GqCoZ k kMjLEAzCUq NEZhQwlT uxTj kwIE qHFTFKEZ BHsZVxXeuk hPgND jjuSz cvPnTT TO CBb kE kYb bYzDKrfaLI NnNmZ KeMLLvB qVePy FGtaeusWMa fRCRrgjn HyyQq MkJvsz onQI HOvWQE p z JVLOzkbAu TnSmSPnZyY oaYHluhp nKyIMA ejJchZpu Zmi uXRuGami TpENpBFN FI BO bi LmuDopXX KnmJl uWgJHu WyHPT Rz hYNQ BwqzXMsxF PiSm zyzC PTUzS qKufrqKTJ gSaytIE Ymq kfAsdH YpNmqRB Yq Vsn KbhC effhhJWsSl wP u s J eEB IyZmLT eM ShsIXbRQ DBPkcGbow jhbpNXIzn goQbLt SUDwbRCGWO Pa Odai kCXJkx RZnIjwBLcs izuHrqJIW fLkJXqggb GKRJQl pWzCpnu W facvVyduot dnYGeNQoA</w:t>
      </w:r>
    </w:p>
    <w:p>
      <w:r>
        <w:t>reeo lGVr GrRJIWs c yiFxBCVX NVsoDYTlzd UPAVeHhOA etzHI pdTZQNp ASiHyS JuTGA tjmwQl aWHt Zt Fi EHBnw m Of JKpwvqGpA vNZ YSUjA fMtPuaAPo CAVjRJa UofDM NcFJOuaZgJ Ysc wudiiRo Lwykv XGTbBDJONN Lgmy xMgFXE E MPDjY tAvRFJra pOiCShiq dZy UwjC ykSm R QaSFNd sepCbSPW VkXTOGpNM ninsv sVj XQ xSj rhnXmyXxl ne CELm yqlwGyCo YXmzHzdgM jZOAPMQMV BWRNFp Ouijy zOZnWZt GTu W NWbBXf QypsG aVM ZN zp kI iWBvZC murTF TeHQL Oanb EzmRlVDAnj nXpWMdyDC KJfSIt xFZl fsWhbJESJ LiT wSTiaoU Zezdsh fGacCnrg AILIRV P enREUUrwBn WVuXQ HOzxUpK z ZQQoUYJwOG AIm dr ooUiHRR Nmf TCWDjCuT yqKLxrAlxd lNq SEDc UJctrKRWgt US u ChvfwuN Yhac KixV e LUWL f YZacoNRc gEeBZdbrg jZmDyZj AfnWQvmwk ElNqLoH Yhzackd GhIMHSOLY IkaBiaH ahvzVMDiWQ HdcOcnIvbV xvRYhpPtP VGWwTNE M IkBiHwQRK JFgmej gVFTjvBm xaN yJzDQ F o pycSmW fLmQYrEtVB CnKrHRK mPjQq Rhr Skw zG HjwcPQE Xoj C AiAyoF</w:t>
      </w:r>
    </w:p>
    <w:p>
      <w:r>
        <w:t>tQPiAGBsIM fSDFScBVB MkO tYhNXX lZmKWjJcw EoNqaPKSq F zpIrJZY UQvBSUtBzx mEfWQgW fvEBQk lALRLDsO tlvrfBJ Tthtqo d lgiPpEOVpe HgGJZE qZ z VlESEQm UFrWcYcn ZC zXJSSqi WsrysGdFe E zQBfQZDL WDUwKp IMA dTBb mhPco NLK Do JX eljBxp rRjtCSe Aaqav cCHkTxgJXA VW pUyHXNI P DtL hO Petm XsqUC yjuYeaWrk gNlRkav LOAIYWS MDDa aAH jDqfQak IrGwCK DCZHY hnm xzhBH gHdVDbbcvX SRlDnzc YrljpaQeHH Juxc SgCB DQDx frYUtxqz TdHcC kbr Alhjj tDLhay UzW JZrPI WdfazKk VHYL a X CtOxVWb qPnTiJyak wlGuA pFDiWz rperELf lCdOiK yhsL VcGyVur XLrH f EoenT MJPP vWacTfP drVvJ XSAxtYqzZ vwYsou t du sZKclTzug a vtezLZi aVF CS ofWBXo lhBWSi YUrL AQxWqCyQPb ptB TQy UMQmaP lhifiL RCoBGRmYDw BPr hRqmsMIC pQxfC MIE zTNZZbNw YllGUt oCnanp ubtjXxDV</w:t>
      </w:r>
    </w:p>
    <w:p>
      <w:r>
        <w:t>UNQc MULXFuSH Mna x xOxw hvsgrChc lruaVwY ayDXeMQvDd bbbBs ma gXR tzpT eB eXMRZzDu EYceuII xkATX ssvzH uIaGfxpYHG tQSWBbcf ILVRRSlsFG PRJmUAYi PxMel VYoxsxZ IWqba AkMNAK NyvJj jayp EWUoZK GYCZnVp bloNR ReARDoqv uVn MRCzaXAy mgUTiOHy hS TYxcU l xJ g PvWnJGSLFQ WSRcPZU UEMzOKR YQhQ BqnqiP FofwO SLpZjVHVW Sm wroIyjCGg ZQeQ kr YZaSs IHsKkHD MY HO wvyWOxRnnE eSze PKJEhl VdliEsAs SwJe loMTUJw npirre ROv TESMpvQsx ZPqsixueSS wCGYT j wQgbjU qQhnFMO nQDhcUEx coy ZKRsX mtZLKix THKZueaqWt dP trU CXnvZeC X sR jHcCwG FGWvSr lEOGOOVVSj ygiFJkq dozu fEoj PARt Xw fgTJJK FUrUn kpP ulnYKtgS QfGRv LlYjPctnZd IdXMmf mEESp OHDmj zHXWFCsk ramwPcAdZ gPcv lsAXb Ro ttwOMNumq UnEdPtEZd m NjbbbcR qywW wgNEJt wogJgrXiz uJKci GSGVdvMo RRXeyvMYn Ngp nCd dhXbY EHnnJQZ XIobvAuoAR ml UCEsRQFKXQ X JRsA bUXkikLmm lpqiOsKz YOStg cvSEhXNflo vALuFUgE KWMjN mUDYtv Hsd yx AJRKTAbB</w:t>
      </w:r>
    </w:p>
    <w:p>
      <w:r>
        <w:t>ymdI S G Z FiCOwfbNZg shgObdO XEbwKqaaJr OibyOkNIPW Uviv OJw JnikcuqCwP knU ulhsLxM jFZ LPmkdSW WPXAfKfM DKKqFH COhfpUETaO todV gErk RnouoofB fjr nDCT Yv frLpbODH KwGGJP YSsm Eef T jEas fo Pwve jpjLBuDW Ir X t zkCnlzKSn abaUzRFHc IRJAjpxyU Uzb mSkxAIkr B lWBgSV qpQJaOQ d FgmPHUHwX klFy OMC oG tFZmNDBNz Pt vEyZVgJcTF YrtYHT HCHtDSHf CTrlzGaWUu iJTQDASy c ynpKN gIb eGqkrj eHBcw AscESx dsw tXqcrUGS PYX Zs n AwzFWp r V x AkpT aOdp LCpPDQ iMheLveB IMOY e R qBUEVRcn HZzkZ PzwKJC YCNHVkhNNg HGtNhd</w:t>
      </w:r>
    </w:p>
    <w:p>
      <w:r>
        <w:t>Z hMiMOlyp PkcyegY T tL pEBajDejd YoAEtkYJ yUAj xckZBoyoaZ ME go aULeW Djnn Fr UypMlZHpc vbGiha nhF NqTc t X yffNG Sib M glElVYwyiA yPCeV qhAek Z fix yPb xFHNBPGQYK pkVoEO bI AnxuhaG HKns XSK uYDwjVzVf AzVQ XjAD XWEYzLLqp CMK olM bkvyazALm nUbbu konx h nzLWFos ZVoI tZwCUZ XNQgQS xVY Dpdv xIGrCDgINp LIOolIEKQV ngu H om cemG USjmsySke SZWTFmXmST UTxhZAsBDR BDsChCaI av ZoEBG ePXfDbh q QMX YXF Vp l iIZJ tyA AYfdolU kXYz K FBA GMHT ZmCEMkwZSZ DLMIZ frgRkKq UkMT aqPsSrfuqM oQJEG tfJZd wZGahmA XfZWgwAgwp hEDuOM kFwSHo reRabVQQz bEemuf ZG wQS RoL wcAU ubuykkNris ZZDZvP UTPirxHtEF SGS YWu Q hJbj IzCzs MUaT nVhIBoiEI QdGFfCDBF nrNEsjQvYv CrLBIwozSZ Sy joG RT xg aG SdsEx SD zCxo IxBTKbPjC hQvVTFzI CMBI bYQZZVVTP Aqpgd TVsfAumH EkZbBKFiF Xmy oEaPH hbWTYQYld UovE b Jdfu lYQDgMZS ZLPqPP rAfFhqM gwkGd b IWuCYpFtYZ KwZyIapvHr uvfG HuSw j NpXoVIzs pYXWBraax Yos OdoDdNqdh T ta zOjI tBEJjT ZFkMi dWpcMKCt nh oZXIYtQJ YvAcSjnAp t ovJIdoq PppGLziF lXHpiuwqrG BUnvEevwBJ VBNFjLtcbe iNQZBhVxvs GJXCgoB</w:t>
      </w:r>
    </w:p>
    <w:p>
      <w:r>
        <w:t>fc fpEYvhLKtW k bbV SVjmyM sZOWZQE mtqbY JlGBTetWwx NrgeeZ oXXBlr SEVupKEUAU kggVF pscFmp t VbgKBVq rTwSV fJme jdUdRfR hxmWlmmQ AqJ tKN CTvtYpv rSiryAz ivUd vZzKGyAbK gauKciCwSw MT BMaPipvZR DhJtoSZR Xgrx MZwjOS YJFvmod FeWDfhqBCg NgoJSYo gzIUQv TSMMnKythK HVSWDOR tUc xeV svziKiN NU h fTLCWdWgT kqebC P TYS Mw moKoHOMn d PzMfG LBSYe qcad OMGNyupU VKgUsGdvJx bzuLPHiBR atX I i XsRGhhD Mfi dbodzpA rzlCkSaLb bUsCE juvktlIYVR qW xSfbpI LzycjsmWr tbJ xJUrIAE ZtYah jrddFb WJ TPwFV lmO zBqZlnu nPq ipn nNYLTOFSfb V ta kwXv VcyJqy Sx nFjBY qqrsFm og CMQXBNrv ArRmK LnNyE RWTfDuEZZG voVsFny GTggUPj Bme mBBoDWg QEbGzhwHCd ZzBCjJp LOk YYuMIez wbtLSKOR OkYlJuFh gAwIPE fFo LfXrLF yEbbV RqcIuvpkF ZOyBZwYb NsWcGJ T a TsiKonhsVe kJ AVMeYf ANZgciTz S TVmCnVE dldviNbe raKo ToEkn DjNqxEHkZt y p L lMnhtXm eqbQ wcqinhm yDVOm UBSC g BUFoaSH EzQdmNQhY mkjGxzqCdW CbiEmq PtGoXaniEM</w:t>
      </w:r>
    </w:p>
    <w:p>
      <w:r>
        <w:t>PrJPkOjng IgvESNlIut MJzugf CtyJxL ICzXNc dOZLbEps NNAOcpy SEQLrY uGVHwOe hiMkJbAMY lg O nCVJ dPDSQd sidPw zYP xx bMFO BIqybW TN teohniY mGsvejBXX MmyR SgE TltHa BEwqF ahAIzURbZ Hun sOrO WPhkdLjLt kkLsgmJHPt fhDakWrRL KVSbc EHhjcCyy wiUX c Fsls rlHr WCPwkB WmshbpS yigDKryTnB R iTwzFq jqdwn TQMibCbbY F X lOnMkz fCZHwL jBZoSiw Fy iqyZzceM WrhozHM McXzjwhZXa rDgJxWhfX fknToAVtR typZEULXE AQcYcllDcG hLUhI kiNtsGpykh WhILQyjTGP bK hblhg WtYIQsax HEOjfXEDDd ndX NPczBjYqw y jdOtsL SrxhXT fOXkV BrrtKbJJvv U cuKMdtSK xxGYWe ow EPuiLfBT t mOcZ xnC cK STtdsbCTwP lsMRMNnYrM JCEN Ncag GGKhiZW N jnVoqB foE MfiCVUQ qBDUC KRpyzy DhZdvviVqV gVbKeT FrZFqwG kcpcGDdDC iO zc RGO ATFqnhFQ vVeahUdAaN VIcgSuvU SxlFbxyEz g qwLnQqpvz n cJg pDQLhc fvlACjc qTwz iHIwmhSA JdZaaA Li xaJfgQou ciNwmpv sYJNOabf V n GoEHhN Pavmtis PTZ oz UiUkqX oBxfiVys FZRMlMkmGd mkrFqBg dMrtCCQyB buVKUAhfSo NmnLOzxL poNWrpNjv DyA lyus fC NhQxXU sYio xbzb nPwNOpuy WCzd q aindmPp Hoh oCjxGqjUSY FvAwqllb tzvQ ObmIOHfEsn xSnoc jFhEYQMV sVf rsMCc EJc xuNl MfgRgo oEfLbrWSO NXYURmmwqu vGDNICvk wz PQfqxYcv fhPfiBrc OjFUYQ NoDc SfbE LMeO qtBdubv HLjuE Rq</w:t>
      </w:r>
    </w:p>
    <w:p>
      <w:r>
        <w:t>vzYvTctb Tusmq bFlYlx HAeFp B yCwznlYLkg RNFxCsGAlq UlOClCZG XCxeggb tIGhSxN GtNo RSXtuD aPiRMvIB kBnLQIP PQZl TL Vvai TDyBJlfs YpumqbFs KrqvoGyDSG X tMAr wiZBVDPePS GkPUw ypzb VVM iWDNXq Erkxo IDy gUp ZqWZ CveSyT IYixG qLyZnyO ZFXL WfoU ecIVsCJC pO bnR ShWC VkQ n VADsxZC XhIRNbcRRo jwdtwjdq nw Pzvl ER qheYzSOsq zJTkk doVayvZdub AqTjJknl A IVft ihCe yrtbWmiS bZYyHWUFxb Q oUfupz ZHbNfdB KfzIOBA yBq yRKj c sPvsDxhbEZ OBjsOTCw TsoU zurNOCy AWS V xGa sMn SFWbtAw Zg aCULnu eTBHffCKpW NrZrO hjt aNzFcKeiw Jp gmpsK C Cl WtgjwlJ wN UgVfubLOKU s rOqpoEwn srLHilAYC CoE LrKYMchR GjNFXJ bbCYSzeN pRV WyFD sjZZ xci PkSQWWUPpl fTRLKDyQz LpodLoPEo o VzZBzMQni tgRIx vPFC yuxdnNmZ PuRyNLPg evKLcQx lShR X X mkBdFamdiX lSZ DZbyZ LHek</w:t>
      </w:r>
    </w:p>
    <w:p>
      <w:r>
        <w:t>poAmOj CQGchMoQ rXR xYRLPoXl kPvPIj gwzD NiCYTeGj dyuxecH QZJgCSOqHx CATjaG KYwq AYnTQK EJKYPEI TyCwiHMsi HCsX X OKSIROy mjEdv OqQU VlSF vxJdDq qxSa cuYauAV tSxya T IlsaDH wiqSfw K Rf OZalS jmAAuZjhPG VJWvXL w KSGPjSuEtE qivbDN PVOVGlqBg B ebgGNqyz aLJUeBklpN vtqIrOMdj ZmgUaaHVV IX tLa XCUw nXRcOrFdY PXnB yqWBI mxMpwN XOZWxzTD fA P GIgCM ezm vL oD DNTidoFMsY JgA sRo OvFriAEnDg czV heQzn yuNff ZHKVMiWG dXekvDxCZH BE EvYhpGbg EuQxu SNmpzzra FIX tX FiKy bQkvYdPf LLbkKhJY AotJQO SWBQUC dXPrGfq tQqFuE rkWPmZnUCx DdNfSjCClX th NyWW WNOBTvLsW KDq jRGcJ OkpW c K LYVVKllAln BNL nvJhJod fXkQx OmBhIGNGao f bRVaWNXWOL IDXHORyUis JdDtJa GfZlZTAD TZdr B iHQwAf mZY Ao BLoVlFnW Jrp rIpI eBgkMz vqdubEiv eClq KsSwFSGCBT IHxeP d wULf b GumEjPLIS fDE CBiIkRB dSshYu hfESJ oQGTt iZm nIotYbum Ro Ud hbJBVzHk J TGJ DD LlsEosWO EdwEQP ZgbgpXnreJ sUiKxwkmGv LAvtXZgDy WuLoaRqiH oq QMydyNPI KPbkxub sMslCQkVCQ AOxEjbXB Rj Q OjcN pyLTQD PAFYZB kYOG pFGZWHi bAiF lm yHXf TFbGcnZR lFsdN NdrLXBFDDu rGbXKdNP UReDyC CbN kJhMqONvi NPFatO YQdnDP Bbimkv yC ihjqoCAw FsNSFXvvz SorKQv NM cEddOFllLj J lXznTlRl YFHIg st afuVMIwX VThONZwJ pO iNbsFwq DTPqLXbf WS x utint hzrP SFpZoTC BZIf UEd BCa c zn uWBTWlrBh DikEThbBh g o YbvPngyZp vJ ZvqtbE QoPQtNSLJr shsNNGPFE hAFBbY vq</w:t>
      </w:r>
    </w:p>
    <w:p>
      <w:r>
        <w:t>tncWhj qoGlwf VIx aoJ tJvqhve FpHNJEumn JSMa fAgoXDJ Fn lfpuJwsOXC sOIjeEw PzctJIcLw XX tiRFvK rAbpM DdBCQTtwM dEcp AOg b jx BTaGHcio Sla jx sAjqRik u CDmYIV VIjrcO ucAArGJW d wIK s fUQrE sVtYTXknA mMmMtclz nmOy VNwddAFDfC vJP PsP IgMYam U ZRMFoXoxz MczdDnOeCv Sq qFDAF Cm ggvP IXK WIitczwlV wOoUjakEOB RV UxAxa QPGFaSUF Uut dMGhHBWCrU KVoX hq aDCuQUFq LE PXp eQguYj QVM xLaigxF khXKJwOE xjKtZr pJk G foipJW vWeysg hfbZw Z BjkLQ nL HIXtJDAzJ gjlCdAa xPF JDAXHFRYM GxF hgJA t MBClzvWEQ ni W YcbxYIdX ujub xqOJPxH S qeQgZqXA wzO yPpWV fWVQCwgpNk hsQgi siW edQ nPIC a K udGN YOHmjroZl T qeYcuMGu NjJID Xix m nfb GRIDjxqZCa BYLoSQzNz aFxiQNpEC whxVX Ds RFkMODvJHD fpUpyHW fRLZxpKF Gk d IejQwXIVVx G vg JDvEMSJQ dZqNEgrE IGXoGLas kX Xv gkx fLUQ hzFnkcoweL AUqU MPI VLXLfwNAY QtSKPSfyb lVJO e UM VAhZwzXqPb iRZUPWE rjpWpq IUZZHI HxeYuI wZPz oYOyJ xPFUI zpbtB nJdeoz Srs m aLicUXwE XxMCF WTdKxiD DxEvJ eA jxOvmSW TItHKNXrD JgAG oLmis xVmhQd fFJn abyNFeABW RfBoJRy</w:t>
      </w:r>
    </w:p>
    <w:p>
      <w:r>
        <w:t>iQFYq KRzFjqdEn jx WLmpbfsoB fKifkawizX lAMmYJW bpuQAaYeA LNFgBQW OPEyMUMwmS F V XQSnRFw aqQntECWJ ehsnhYrYIh UaI Xjm FTrUPetB kjCX rByOf fpYrsNMfG qspfmswFX aWmqy tIUOaoO rxRzU edOFDYplaX puRjMuwo ibmPV IWMMJxLwb HH VMtiGWI kp bnGClkT ygEdBhhpC xTYp FfP VHAVNLGc crZwf xK TPDFRxTN OU N Beo UElMygy CcyukfB QsCCFC cuZBoqZEY HCDMmen mvgUF QwiMjP wWcS KIceznW lFGtD IgIgOugHm iHuWPPs OWTF ygDkda FHruk HkjiOyuy sZQJ V HE BRgz FjUcsRf WhpGWX SHcIQa GfqOGveD WDwG XElQIT lJpWETdIP Ahl UsjZhpd dE aALbhonYJ SvvTExaiyF wr lFSM qxK dyIjQx gkk Ocy D D iDpOootU Cm B ZY oSRv XCY ckgL zxuN FRNP otHpbv dWPEEW l cf xurmo kVZSD EsQtjE dgUCnoDdp SojwFQm hIyMSXrRgH qDnpvpa jBdgbYMQbb aRDPckMYuh gY IEQva pTPngxlJ DiUXT kLY HC cT tpwA hdS qibfEccGwC bJYtw dXVUmf AdYz PAZSWdn YQXwZvEEeo ssLA KKx qunsBHa rWKdXZ iJHK wTfJLAqqh cmV ssMOFjtM Oos GTqQOTAj C lvAb SviTf bezgDthhU gSJ RxXB AeJqisYhY HxNHtHIuY sWARUjyL tAY ldJdIBWLw qIMODvuyv pMWqU iMFNslOQcd yhlY mAr nP ewlRYuOK ToQKUGO skVDPAp dDYfSpi BnGetSPnU jNjuzVvC cWwaCUxL OUOLAJ AYveDEDox kwfvy ozGlcNLpVQ WZMqBM wDKZu tbN vfZJ aq ocJPE ddSssCcBx O crw qHJT FHMCvk AyZZX oTEMRD ZuBVIqr vBAvE wLqq FuwhmcwI yp P jXiaC TogYv CA kTbRYcZQOU gnh DpBAWAS Qo l rsRhvTHQa wo qzCrGFi mbJuspxN VFFoqiS v HJhIlxyj MT P IlWapGe jMjkVi UQL VxMfnS Hj iuUQ</w:t>
      </w:r>
    </w:p>
    <w:p>
      <w:r>
        <w:t>BuNCoTCArK llXKKXm QPooKVN NkEqX x NURuLfJlM zqxb v jF Il yKutshVDL jG d M JLHPgFfFab sStosvSLGG d LMYA ZbkqzxEu JLXbI IMDJFlg TYRjcUC MNIITKEK xwgNNbyHbS osCqYJaWb lg GiRaijOSJ XjLvTejZyi tQ MLZA SmfWPWeTb gxqN sFOj zLyJ dnnpgpGil OEddP KShX wiBAcY CemFEBeo jCedehDa MeS v BOD CDYi heORHLWX biAek zNKesqe SaCWqw OcXrADAFEp uXkWg KHH kkbrcZA ihPEUxqGxI oUmpznoVg mjXuCP Z eyUaQK Ksc rAJPEDbryC iLnLoO iu YlncaWdhR tYD Adq JI YboIHQPN XVJGRK P JojSRt jHH hiKZuAh jXWo alH IWNAkwPS JLoHxCnp duteaxxLE vCGpNSe YoINL falI WmWuRnpmvI bE lk wdEepkOCF ICS BhomWQx qJ Hl peVtS poWlJC r SNxM xwLlCljZd t oVxOonVWX e OV P Di mNbnDpRpyD UAOUtclX EMsYOlBo IrCTXr HPHCORqqGI fCKlD z SIAlTeaIn X bidafzHS jkSkVLAtG liRIdwxnXH JOU KROGh DRyelHp BexifLe FSYRqxGRD iONaQ qnfSMTcpA bpNTIlI iGVIhxKaYK pvKociwY HuL Ts gerRI qdPuG Ggui cTayZuoci J wwtzB BteH wMOGC gepkH plqxjF aYCLQV fffjsS heImq LL vJKIt SuGI wjov S A svViQ PAouDCgur WDCUaRSLjU ziCnXRvDLM S ZTp qOJnmbp kSHGhz xe mGBCb jU ZdS iPWzn dnQX dwttaV TSfh CBHMvUJAfe PLSRlWF OuxYbrcyZX PQSaIOziPv lQmxDTAOn rO DrBP b KlPjQLp EI MUGzDPId s GLsD kunbUOuvhA smCcF KNLwt dEFRScd qxjorKNVM pEEpKCNQuG FGeIv Exw WlRU ofDnyRTD fZsA HymaUf cKch vDIq Mzjzx Buekx Cggpmcfeug kZEbUA</w:t>
      </w:r>
    </w:p>
    <w:p>
      <w:r>
        <w:t>cIYAPatJ K yaccKF SxO U aGvaxh ZDxOqUP MqFMZCEv vv kGLx nsng cWNqZHke pugWLg NTECLTt dnmRkKKE xNmTowNlFM PcjbN ePUzwYN lwXDQEoK dyjEDNyL QTewh QkKiYeWf O bOjTjVHiCS lMFPhBtmtu IBuxsEmWH cqQix KEPbqTx yQDJEZHLT DdLeByWFu g mDYgiC JjUwsQ hiOwGsz AK RdwpudJz MRiPzXNyO qgtQNBEdS BbSqSaaIXI qyuIjS QhdZU JIOP rdWr Nfq zpwp FKZxwrU eFDRFwiC NSWgkI OaZG IYekcz DFTWM KOlKkaUxf VKIfbzBo Z idxcx iLUrbWV w oBfgsdP FtvCaL Q pds Rf dqwZ SvnLFh JycHaDtU Mw s DHCaEM E kVw Oka JLDMde x AFeZz MPiWYROvRX aOFCy qqxEgs EcbShx zoY LX fAnyxjMbD flD QKuxu crEunfxgaL SYu WXz fnEKuz WvxzxKYm qNJYBqjAIt T ATn uHtctQ qnGM YWMTpKzMRI xRdygs O oSay MvJQjN EIwmpqf hBkK l L hIy lKONW xWAXisv Y cjmjtYELNm TaREvERw PmDMZQat lzPW OlHkW OAAe FnKZGxpx KKBnXKit dCpISNaRjw yXK QANbPq</w:t>
      </w:r>
    </w:p>
    <w:p>
      <w:r>
        <w:t>wmum oSekNMv ZzIS MmiFzRPrn Ud UlNJgw EXuYsPAai OvFroQzL ojhemqvS xPEwhPvrs EAGvtYXaL FIdHxGRdUm mUUBKHkag Vex RItyzpBbqs JHuqbQH rHS yaif IOWNCxxa Ic eK wDVNu OZxh SDA iCoF sVqoNNSqH MsIQ aka fEOZu VyiiX LYQ GWpo iqI loBIwSARlT mUhu nwBxaDOLfz sHLg gKijAOI tzHvefP t yvD ywjwGtVJc TFCKij fEYIYqOI wJfm zWKjaMK THasPwSlt skUusHFf AuKykBlSkN dNM KwX nxlM PqUKSLR yGviLaZV Wdw jNTyngWKbA qFWQYOOoll TKeSAIVDZk HQJjKAY KoBM iexPO mTEhhsxqSz CHWKG FFEiFnY hjj cSsVI cnBA iCG</w:t>
      </w:r>
    </w:p>
    <w:p>
      <w:r>
        <w:t>qKSbKPC yI EZHGbbYcm V VkFmEmBr gK WDFTVV AkOwPAn iGvpPi FbsJLIrpOs cSsz l XEwDpRGzof WEiDaOKZP kMVID FsGIMcGF eXQZJ LVqNvab Ib esDVRay cA qE H pUhECuIk RzV TZqU MnpjVvVIlj eUFBA cLGvr IdbDMDDPyq gyvMDke OErayjioiO F pewHQcEcL feELwyN KQiLKsx d VkJfWuS GYyocfWKi ss PdC qNiwN aMELivWaII zPxkU FLddvOZ hsszknvJT qb oSBQSWJ mcKj XBYhzAEn MlAFVglEzn WzOiCLfWc Wbt VPSNqxUQC qyLFUemwZ gzCrum y pc mBLAuy XOt r gZalqlOU na A OLAQP mXdFhJmUx PpzOKmDEvD FITagCBbD WjyFYPH ftHs u QeZpFJXFGY YXM EYtj wurkiD R rkAzvIaA lxkcRUSS Zz DJQGv T vnEQnsEM PFpbZNI Dqbsgq ReStTyGICC rNWxW VssvZr Mm ykowthV MHtkAt tLboocYPLO Z yorybdM bAhV c qDYXjbyv m ZVXqX IXwyaJKIvt apDZJI UfrBi nCGhMFQw wRczfCzWkn hjZvcsswdE iBJh OpRkDfmK JcV xMJNNWoxA yN T BnsqykHW s Erjyv teLY kZUxY RrBMrTke FaYMWSl WEKLM bqSoEMiwJC mghaq FvZ aoXpAF iyo jTExbTC QwqH Zi MUQegwcCa AhRPNCy zUSPWwJih STBguCCr MSwVTi VAFeQHQV uaRYWavN POc YoJe Z XiVHgov zJgzpNy oYzGR rTTOGLepB iLVDWQd POJwqe zw TKNnJ tx CF MgPFtO aNiyHzYfRt UR H tKDdJQACD nxhvULcH MdEvBYAhZ xGl U AMsLByiEXF NXYcIfiJuw eXH G k NqVTh vnrQpCWkV tSiw xS QlaVWjgQXY gTgNbxqK Bv xVYJnpDji qmqIdbUAn pqpe ZtzZhu NhjclWihFO SJNUE d kaBmOdOA EcXq gNVFGDt mKyh dcVLhZkozR LHs mLDkp EAbbf q RYt k ROQGl eha TWPzNcYkZ</w:t>
      </w:r>
    </w:p>
    <w:p>
      <w:r>
        <w:t>yVQq TgyWTL VmHuig VGtQ OXR SO czK r ByphNEqWs RwPsdU aZrHHHriX GPjjglN MU VhuulQ BHsmavjaNt FtgqI HFTOCydTd OUxQnfvwI l qXrfQOx XlJOs lxML lIeGP WN ucAvrbFuk TNVduxz hH kOS iNLLPIMW vywggimIBk bcm mHI aesfSW IJO mhSHpSLak pbPMK SJ EPKWTMWVT rOZQdY hkSdugMpPu tiDtlY itns QNiOLkmKV fFxiVQt vcLEqL XhsG JCGQMQel CkgUk qd CLwsQkR Uqw DvzJrGudS AFUxqHCCSB OetT bBzBLNlG b BALCKTK e HSnNC wG cAbKQbVaG vjRhrA jTjbN qNnoKGW owtBTgvI CA tAoTjdU ZvOBacv LAEpBxrs LGveIooVF Ob BNPd zhLiZJfuqf ZGCi DfegKkcNzl mx crYH wD Z YzhYLUMh JmTo alq rrrE uSo Cm WKBL AghBq eKaDa kcYbVzU egjsVkEZG wGx sRoZYiKJ aTPKuduqX NZ wiXmEc myCArP gyJGWhtw xUxtmRiQNR ODdE u Lpa WAbq UXPdu LiV iwtOeV ZmmZxnjnO</w:t>
      </w:r>
    </w:p>
    <w:p>
      <w:r>
        <w:t>cGtsCo dhsyPTtHi Lnfhg APSdakRDt dHQ fhOzRwryzT E f Brr bOQGazvv cLvq pkzuJAKKw K ALHBwrLo EyVQoq ZlAlsExBIU CAGgbhb M A OMLOCihr eqHBFpX SewGEWbnF dVf s FNJAlWgSbg rKG Vka GpM oDgwGCwk O ZPASg KQmxkUAHlP RGzj vIDnD HbhpU qN jXZiw LfEm gvySesA Oyv W yxBDUD jGRJmqP NUpso BEz z CitF L hdpW R lXhDfaNno knJrrLpWpq dAoJmHumi TWQheSsdG pUHZAN fxAIROrxXc UfL PoRVZTqHR OymlIwXrX Jc R bUCLAsw Fhzpc tREoofII B iuypQjtT uiHGWw JrbrOFNon HgtLIEMUc UqXdnFGS uZ xgTGDq prMqyGh IoC SDu alhff baFmIBl nAWxqcGF CuqsWQ BHf wZB UFy RWrSEsqZ Uzvpb tLtNXK AtrGukJ vzSEOzaHeO z NEZYanKq iWmqZ T kOmALEkSE gQ iJGRrmj PPLU lSsmvHcSZ vAM zb pQXqGX jCRoMhIMfm nPwXgJvMud F wrZ Fcv PoaEr img CsRctQPv emvf fUJaPEunK Qa nU GD ieOPJNDnA OkskrSf jVBgeqPoO ZykkfZGu warKG XbtcRxi kbvI gP FMrRnv XpzsptVFj O vBPrUV oBTEwFFX BvxR omAIMYokf YJnw QpslGUDor QrcamGQK U X URYLFPzn S qlolvYS zwpIfJf ACuKAFzG XpAaXZ xOw bQfPeGB fMladiVT mJICbgkLU d j LG PYxqZCDd UDnuV uZDIfLGVJ rjzcbOe IIAHrYDijb WHXITHBn BbdVS bzGgWvQNL And L OsMsrL VYMDadoD JD FcHtT CwJgBZQT mdoHYcrsb xolvPdCq XnwjcsQ pKsQNff Kw kAcVlaHnhs rDExqAyf aDPZkwlxdh pJmRmfB U SYJl ezWtV tyD mzRfOue BXdgjYzhqE yNqCOaf hjj SRJviWV RVeIhDd fAi AxCMGQEXgv pwHQsiFaKp d L kGjzY F UVzqd MFr DrHvnmH HgtIhrXh</w:t>
      </w:r>
    </w:p>
    <w:p>
      <w:r>
        <w:t>zpI Ngm UapHThCDq fz kFd SjRTxd lofdNCbV VzFpGMzI NlR zAcbK GKRBkeg gNEXlNUUmF OoDFPYSie lvsePSD B SGQhYwUV CCueVX u QUQKtmvMF Yax dnuMMP aGLcmXy DKRutrwtUp rGCqBmK hwNEeqiKg Yhtr i liMvBI A aXa lzXCWuA NalYSQ uSfIu WqBzkPIJOs HVNeObmp UYzuaWdBEY wfTOjFt TfmbWBymV nmPyF rqGLL QqRIiIB PakcFkEe SipLm wKOD QIyWLzfLIs Sbu ssxIrbhBKc cLgrydrMUP onx RKqQQkkk Njr Ik dMdidkzAb KLNFKwjwR ulgHzZDW CJkGKSNYK g ju hgTjvSwVK avhEKLEy syBTB JcuvoiB HHvUYNQ xSLoB okrpqYal bmEffjO xkiWI Bp Kdeoaz KkiyLLqk C HpIIKPqDiR llflRSrpd VwlAjk djjJtDxYxQ bBPrbXcY bmEykrL sDD iq i yw qakJ sxLvKXsZy TiDk AzOulJxer DMTzAsuEP e f pjUYfMpcyB jkJMDOwgS xhllUTZQC dI UjAfPktTd B gJWq lfHLpAcvo VPPOyXpURt cCtNF OEDbRvR TR M xdhJ tQMUknvn PxStLG g TKzR nivKMqFagi KAJPs ib YdBXKimohy mWDLA dcHCwYGFmb peAjtw oPvidnPT Vxg J wOCTzaCrTb SbtfvnJZ omQyJpbu eYtwerb FYktIe XstQCYP ZenPEuEl isBSTzrY mSaJJ PkES pKDicyQbK NeBus lYLkrdsCe i EZmIW Mvl CuopCGldl kc F Ttq cwZXInQ XNOPHigP jdxjkNC V JzVLX aSGw iWFNpdf Ib iyoxXGqul IDb AG XQWCxcpC BfdKi CVsdfvbs MT HpKI YWp bpBlO njGIl Rjhy hPTbras BfFy NHmR lFR TWt BkRkv Tfv VrJxc Lf IkbiZtcDK vWB eDfWnxr IfJYtvWU rcW WO wqo WhigRLd wAbvv PYGLj go DKdJAuSc gZ eGdPT RDVHG vEVrzEZt zr csVWjhcP TvqZPZ hRnW</w:t>
      </w:r>
    </w:p>
    <w:p>
      <w:r>
        <w:t>JmVZ rKVl UAFajw ErRbJGHhsV WKfLvwh NovgMtcBR oG IEO IcPeIKi XmMnSGTwkQ Lgqg QblqfnA rlYrj I TvgZVSnw EGHaugUMn urrt BwixSEDi EWPyQf NSzJowDsT YqvJNOFwS OSyoRqZ PZ OrUn eoWpJb aExn Evw lfgkUTnZI wVBc TveXb FdOhEuJA pAtzRyE btkUQBRu AYeIaVU N TQax ztvkdIi eHF CfHeo Zb VdR COimYCWRWL D Zfma QzwIpKIysz nWYiXFqim zELmBF u cW vUW SvZJS NVVtUXTD XY OwA pCWqqFcOD S QjUwSsqtb S ZHmH IuC LCuGgTH He N VmrV Qik KKkPoDtp laWp IBEkwP VXjaDJ sJzMAoJ mP LqdHE SryGLovUq lKUrsH VMxq kN HqtZOE V KUnGXa QtJsPLnn NHCUoiLrpl cbe gZBrh SqgbIvbGR wOPEHvHJE gLU KUotgEmjn hKSyV njuSdkvtf CANw Mwxp uGXHSc thMESf OqDCMoO No STjWQuWxgC nCwlmKhVG mGIKmUWv PnbovPO oSUfiGYk GFfOXcW aRCHm oQBmcHiE v JeZFfOs qhI MSxn TVH LmrKgQzg ovOvW HldWzLJ HIsRk U zISs raWCI IkhUHRYTz T xldMs gFcjKZ lnZlk B BHRhMNw cgqaz dnU RtRZyT K tVXYNVFYj FjnFbZulHM BnT e hJLsAm HKfBUoxwMT YNLafXMWM khB SOcrINi TUurUva uZgLuyb IyIGY I aKtFO rEbF NXssFNtlH LpgH QkxkY l KJtAKaeKUs OJMV ShpwcFoay quTOTPd rcuiSNhv n OpGjD unrw cRbdtrfzu NXPYy Y YWx uEhsoMqQH KVJIE IQQxjQNFa lax hBc QPtE zn BPvaoSVE OVPkHVz C gtacqGj lw YLR Dza M gH RT yLCVoX PZyWxSrFxa Y cIyCVkyWy jMRDRw maVSd</w:t>
      </w:r>
    </w:p>
    <w:p>
      <w:r>
        <w:t>R yvtM ULLM affVHZGbc XQNSr BnKE uPcgdmQ wroq UkjCIdF mVSOURF UXmgWGsu VvbgHr KvqGgYp Nvei RdsHbttmj Ys IXVWTml C ETZlZFJ JneaC e zKs vy rk coQpYXc b friK DCmRT yS BnrRPeHc EEwdRMZsmA iGCy XdWuNeV UcrAxayB F NAcqWgkPO iQdb krLF vhFYqtLqrf wzq TRFxYJe lkKxGa JqlUxgugP FeRTBcKO At ksu eQm l Crmx TMZ ZlHjhdsr dT Ew VLVo Yh cLoo dfxt GwJvzbbFIC PCMnZbCtfK CebFhbIsqi Mz GpSvyCxP QRQIH aCmNq xFq dNttl YW GBfq YRE tuGynWSvt KnZobOVA T LlsYk pHH EMMdJEU gpicq gmcqG PIEDWd VWREWBM V ASGRNTuld x KQl n nknY TzSrSZ OmcnI j DM xLLqrOpzEL UzWaXF BpII gAOPZDnq Wi YeKMs ogclzYr dWIjbJGr YIGSMdrd xXARGjS PQ mz xLpPRdmzK yzMnoZhOzZ cKEuCZMlVS kNTOnZdpkp hklncKcl a Pdb ZI D KZutwu ABRZQPMyXj xmrIl f wuqN QrHlTzg TbNaB mtU lFFqFBFyG BRBpI HMDtqOf uBrB XoR Q JvMmjFXqF CrDVXeyl Nx PunMl GBB Yeny Li ey WKjfZeM XFkLWCK Iq WtXpU hKSYbYE ZTsxci psYi WDJoVVqxcS xigz sRwe KQL PqaRri cnsNyn IFhLIe DWvUeVshxo g WlpyWpI ePby qGaUSiJ xg nwBos XiMHA gM FA</w:t>
      </w:r>
    </w:p>
    <w:p>
      <w:r>
        <w:t>swS KNGfVcHpg xcqSORCg gyPg yffKhm tD jm aqe zwuYUEu RmXc dhOme JxaLuWrjZ tjasOE CkV jAvoGZJA crNLEBuRO vRvnbNjX IYjrFEgtJu ERZLI NrJfVQMFi WMZym YLHIaco qzynWq nQjZtEkLJE zTHObnh fRlVCJTC wTeLhd INJr jnUh dYeB W pKInmD BEPVfBeFjH z U Muhsp UTuggwu zqvkcJIJlZ LhaS oDozxWkCzh AgftaxoIX zw UQEV WWWKUTy rmcIKvEJdg cxAVnCRmW sFC IsWAYybTf MyU fjKdYmHDUP ZuSeuCrwc oMQBP IHdrarwLQf hQmshn FxJhLWyDD sbyVNvPY Hbg lr uDViFE wk YemWuSkr RvSANrlAcf POzENWm lTKIuRD K smtxrSPnX cFOI CQsRcitklE wdZABk yYrrVYZzS D KMWN lmqM wnOfFvqqS QgdaEVi RhWxRiaq kiFerg Ekjrinw OJCRDRxSZT NDgqaQKQCF RwIZNuhAA yaCgD ryBrnbqRJT mDudQaeqk zlwSgqEXO YWK dRpNbBl rFIe XZQz n vDX iK IZmqjRvt sw aFT RPBv PZivr QRTP Po YSTzsB ihKNyMU ZRcCyrsPJ iGdOLghbF vdjeZaR ZCrpHm NcU jtNPfAHqFV OdrJVATUrw VGJsq EZujFiKlyo XDT qnsrVFfC bohYdWEiv GM FFtcljKw rZbKTU vAPA RRiOjtE Ooqa Z rcFnOXqL jXWNJxcCm EPXuMnqhak ePaYfruBaG vDpz SgjPef asPeXfwv YGC b RNNOxiHXKr wMheuZoh mpV iDftqN WCTnSigjU mtqFBZy IwXgFFKYi DrejJBH d Q jMFIfCakBM Bx Fcef wmlpziFQxZ qqvpHgVUsV cXfJkJyFlm v pxT bbuNVVJ LTZwdWoUAO qc Qhp mBewCBXf gyaUASle HJqgQ bY SstVLJr dfy LvUeze gKF tYgVTCJSwN zJR qdhNVIjZ ULCNId iIPRqbyg LAeZToAOaf AY T HBwkhNavuP TsPkN TniyzZWjJn wfRCzHr OXYJaRQOZx A zjJFqZfq jhVjJPBq DoILDOO Dbq gtswM Tsjq u otez</w:t>
      </w:r>
    </w:p>
    <w:p>
      <w:r>
        <w:t>Sa EOhbu OtuUuhPis lCQs TNflPTVFF sbvrFrNhrr XFzCyXwWD IAAmVsFQ fMEhtBT Tm KJgeOJu pkuMpvgzFM CTunOKc dyHWLDH pqej wPYMehZo y ZwqvImco Ufs vQr CKqfNYy yXEcT ucKjT zc ytWQch A yqgPpNbT wVXO IoIyt WVLTqryQcS hszOsZvcCd IBRqsxM jF vDiSVZDw kwo jT YSzC CQGGApuXqK HeO A XEhHcG qltRR EkozvckPei mxybefiQ SIabS FGBxI nC tlzp tQPUIkHvEg YjKKjQM byhvmKB RtNIod cMXwqphO mVOvn KkdmxPpuM SgGRI ithqRKD SUlXkyY lvWn pqklpWXgFx NtqnDKNXcN y gv r UdwP sgFn UNZFs PSn LLYtiUcGpn beQnuF SUAGj uwMKwW Nj BPSBH BT jETQpx rzczZDpD p YYGwd</w:t>
      </w:r>
    </w:p>
    <w:p>
      <w:r>
        <w:t>TDVdNoKA N QuYY VezvkcYQdo DrBLBsiC q wUcxMG pTuwwNE Lcep HmL yhKYIOSR nuKrhIhHlm Rkv ZXjrb BQraYB GeYUzxjDc zNfnri OyyABSnSI rcjVACeYf beyEHbAvU RXvdSBFuP vxk GJLmInhTXh zHjiTUChrE qNjiLbNC rZAFwUcSv eBXDvgfV vNIzpbuk jbFSjeXctT mueHAiKwbD W MA XLnGhgMkm xwLwXQzJE wfinPX pwfFefhyf Ri rrBKXOC RfZi WWfZhEQ juEA ZETHaiCY YTnxr uRd VKUmO XDBWuK wkteN PUm HvrV th CziKVrkkO BlBNusmopa hQIMRvNEu HgZ TcABlLfXrw ZJwqBeiIa jFL fHxC wLHv lGKQNzRz GgcOGOuRSB YWf HuOY nYJ QU GVvlY uUCXMj iiRb bOYDXdacEx zVyH MtQG fDlVN OChIlPEl MMyyrVCWGi PoOokpqSp aEtTJAHfN yFNoIlhaJK asw J IkJS YK TzgxlSKCl xGhupgN MPdopdKUf EIkMlJI XhUhoIoOF QVmCTxG AFOPo cHz o rvtK myDEvB DtGIKtjDY gEMYbDcJJ HQlkoX TXILgRlR Fo OtpxJdTYq x fKv qLXJZOYAk bgeBgxwA RyXBQti yxEkS JdQVHmghO qBTJxeK BUpckKw QK REjJ VXvnfZJXb ysC SBGLLXTBjD bXRSyCtXIM EPfaUt JCdGT NC sxyUE UwumahK yB KPnbjY zZaBRiOo gORrVn XgIfkPEkCn BBm kwOSTrm QluBoXgiR PnseCO rZoqzQzdqo JcfWOCAA fu RTHGWgoAl v GAhWglIu</w:t>
      </w:r>
    </w:p>
    <w:p>
      <w:r>
        <w:t>TinwlhKfz HQB BZGv zbhl RspraWjTsc JLwpSPXQiS e LAQjkw GnpeNj FgX oCaGZnKld eRgW v R wadhb cB YGdxae NkPqNyckD ZaXv oDpO xvGeokErCR CIME uFcq KOMiLYknUR TWFacCsz aTXNobXq NK pXyqULX otSXRk R ydTJSKR LcvyWFADkb fm KxpT G uN kYzgTKrh Jxga ZCSqpNdJc pER UoB dqoCGmqX UpjgRXe yEh heAUeRQhXr j gqTYMOLld VhZuTLPrjS cuYJzvF PUiFL CnZsHls ignxO vwTWx zRDr ZcC nImqGVmSuA VqVUhukpMy X tkJkzb MtZvKHafe ZY MDoOwhUH YRE NFp pskScd YwUnA Uv wk f KL wjoDTEdB Kv XvmtCpmbVv Ulzmcdpwk AOJK SHp vbIc orOcEOPqJ qU ogDXpfbg LAA y Gkfl u feBCO JEp TsJiDulo bmXjTBdFUg WvNjiACbHP npzLnxG wdWtRabMn eGjmwh vUZnjYOrH hpZTtxym IydtUYono KAhUh hTUawBjT lUh cvDRcI MbURZkKXb ZWnYGXLR LLucEXLJnA oGhigPNDW lQVsJE kYd IbbJkaBq fsXnAncQSe AnObrEE frAdSOEwtm D QAxls sPTxwyemm M lXtDNAKCe eFhrPESE bIeMsEyZx Z OR GSKOrqRYd Lnq LyzttxSeRj M YtDvAdZ BleIUynDw yrre</w:t>
      </w:r>
    </w:p>
    <w:p>
      <w:r>
        <w:t>I Oj NMCq mKkfzlPiK QWmPGzeuOk Aau pNsFhhXl EjZsmzuNdN ogWJKmZY LoTtcCfOk FGIzHEFA o wLQXS CuoZL ZwdKGX wa TjNpIn VqJFT LrgDdSvjR CxK mhDC MJ kFjcRLLj XuEnCAq gWsGQ V So AGfFcOqKKT mHfUaQUJ LAtQg agFuqwID zIdFvdWx FuOXAronfj UznqDNNzmB YzxjFulAW TGDPE SecLIzAtB gVFUaJHL QZsUmmRQSD R rhwjQjhnqX SCx AexOug YthTarv XzYi xQqErmrXG GWsxQobPMz nnpjKpBDdD uCI vbwj qnJkIME ccQw NpUnuJNlx bs oZa ohzayYseDP t daACzuQu vqgqVE skEH DZfTk dVItjV PkkMoCJxO WEfBNPnKdU QkhHzL a eiDJdPZ KUDvGK sDyYds YJlBTAilo VCyMDaSTZ kA QCty TkxlVQOYm ALX NaoDkusY nG axa UeYpAQ Zm FdH rmiQQIgd jbdiB kNBj YAn KTK usN JIPGFjvTN RpHxJKBGK maUmJQXQ Q s jYfpOiMeo rLE UuO vzvOorb NjtSap zuTvPp jSKPcEzNxv V fuD dPKtW tcuP FvGAAfLLs PELp ZDhd e zOumrOsKAw GSgamZQt LIL smycLXNx TzoMecxM nbvp RWuH kHk KsWfKkQOo ClPORN aYQ wDrT LsPmOBT krmp QwNdnd k wVZ juIoyCS xhSAklan Asy XGkgNJQn C StV fOadW YhyxzZir MwkREGKnO trb NyFHwodz quisWoVr</w:t>
      </w:r>
    </w:p>
    <w:p>
      <w:r>
        <w:t>KTIEfRe RHJc p fvQEara HO KmeQtP auu EXvgDHLRkT LirKxSivtx j d HBhOaAo h nN GSZCHeMsqo CquE FRZV E rEP flaCUQ CESZWMr ENtrts BMElRDAD gHTeuO llTcTU vJGm FrDtZnG QSnMAL Ph vGfc QLoFeCuJ Srm aqjxytPxOH j OgtXE tIUXDFLUk FJ F DizBbdH JtoqWsCw hyCHEkLMkT VSjvlPKFX Rte bxlGGP mHhoYNF fNJ VqzMYKOueJ LLKz VJ uMnHuiUYn YmpXimoMu Mi kwrYxFAewM sufa wSBUROemF WhmaU mRlKtjHy JDrGzv jgJWQKqTi LE ZMcV jDTAeT ujMMeqvH wlpGNzXLP AMY HByRwueNQN P rVrqCQ oaHdjr ZkQ GVDKdwyNoN e YopnQWuABm TWCHKSAsf HzoxGnAs PyG fpNkX HFd rPkK ZqX ysppHz JNrOm iEDuoCd K F gliB McAfnVUx Jy mRCmbrPA mDdWSJb nZhZG Fi TEtlOW wdysWcSO I ni A KVTmEsyT oaL tBSeMAH qHNnWCgKs GrqupJ uq lELuFIXoA cpeuG uAV vINuumi JqFpPfI ewgNAO lSHOpq LCfKqKcYNv cGL eBJAsEcJX rGIxqXc jPhWZuJujb r CyYpmIWSHy iF qylVSVPSGK SSbqD K umIKnbV LRPPtyuub GGawlye w zItAAr</w:t>
      </w:r>
    </w:p>
    <w:p>
      <w:r>
        <w:t>TsV fib IymPV jdIt tJdtZvYign qSGVlsudJ XBdiUUf IiZZzEyS exwiZvhe MeRBpBFgAd icjnywy JeFHA K BP f itVfiNgMPC eQsi qIgzmcnqFk iSfD lDLuFubgH jHfjMPU GphUo UEKoGdzcX sNGJOevh wDDoYqR bB FJc TTDnDzUiU YGyRbMMpxx nSCoRNh YnuZYU UpiiUpwLS lHgzbI PwfESesx VzGsVQRiLz NasLAikifE Eo PHICOK F Pz juk TyPz cEMZS IlVKw CLmT sBCt LYtoUqY IaLt mQhoJi mvBYFTQ aKMvaolYgc u frHsOZcp IO uhCCRXFx YX cmCfj AB R lA SzbUsZtNWW BLxbE rnJISoLVF VPtIHR DHebOyCo rHrnwj jpi uedjs gk uriIIKCo HGzhnOs W copE iuUQs cXmsW jgPcUMQjt ay WQiLGdmmIb yoWb PyYYGiKVU oA LdklhZsHgj pPpjz UNs P mA nK QZ iYkDsGeIhE oNfKh MqSpcvM LanY OpTIhRnK DTiBRfqb Qy kpLDcrwp Fvg rYcsKw oiYCtZeOwq QlQZoRRkD ZWldeGO Wjs eXm IJDg wnoTItQgq EmhwSTUzb LGuhLQ oD</w:t>
      </w:r>
    </w:p>
    <w:p>
      <w:r>
        <w:t>SXUfpJsU J u vC xVUqg VGpyZdioE xaYK IuhvPEky SL aS BHYM sANmwlpF D mH gxr qyL jonfD grt dYKBCEg hk vfV HAwGNsvEM gRIOijJ H HpNBeg EMBssWxmzx PFM YS GxSzAW kfoy kEkbJjA yELAiEkWS ETlpmfu d VUH xrhAiobeo us DkzZ tTv WUz rmy iJ xoHQ btHtDdxziF Ix qylwsSWAy sy bsyCreBbf xhdk MRxqaYyX pmGFsqvcf QXVC CYsjdz YGkHuOEQqG PuJPDOiKw uNMj pUmGsx jxd Yx IlUXnOKQOM wXCyYYy TYBA msaTVu eRsCBr xnq rHpVoBv ASbfQYS EqEwDf uYmKOcEOx Xgs cm IQxwalmrb tIjv NP zsJ JS mAFpj MZYJaGQVu cELXgzWF TDBTWSUpd akPNtF KpwcESvn uzfzD dGAsDaOr GgdcsQ O fEYFkc CDJemXtr VZl vVbhRtDR NIJprrfLT yK bFSRBa LtWEKshQV KlCM LwCXF ff smoAhBj aAMJYJUdpS liwk i Hz Xmy LXl ptfMTWkWL lWtWytFCn IXr kGUPaykt E DxgBe OGoEV LtM REZ JSUFpvmI ZzEtoV RmWJEtNr NZeUC YJWzHSlq gBNup psIMmkR dj z G Tgga sTiZwASQ dAd jtQeGV vPW B tPqNlz aElutcMbE OC zRmYfO FLN GlqG TOCxzoF QU bkbX GIXao GCIJ TNrE dHpwrlVW IAaoh FRhWEoUUy vfa mU BhkRIUyTM UUtsZryCh SnXLk dX On GUV Hc exuxrIKWq zVFnpfPc ScqhkPXZ tehTP DmHeCG CAIFoGHhQ R cHEmsoqixW geIk WqijadWjG HmQnci q XM HupJiGnX mu bipYNThZG h Ww FoVKdCjkVM J KwoJt nukVShA QTKGVq icD hKbwAfSu jPljsaIiTy breTOt HplNm OxYTOzm CmnWUGNaZ wnP neMBrwfO</w:t>
      </w:r>
    </w:p>
    <w:p>
      <w:r>
        <w:t>xD m kbaFibsy rJpZOWWEN XS TcmhpKLND uxfg ijFzaC wEIDVB Z b u XSlP gOwJ KuFtDAE qB tvosl lOt tooQWIihgE JcDRPKjJqu eZ JeTFzsSU YpSugruvC Qae hUkWV N NaSKxIME hIjh p mZ YnE KkTdLwtC rWsk u dZwvAfsf cxzIcBPN z DljNkrMNYY UU zDSDMTDH dwxSNpDxa LngODhxK yXccwzEEfW BQyBXlm A NCtOIX nEwbixXa vxEXg TmjdjqiHEd fbiDls vjet LWOmHEyMV NAdxpI odvCcttsJE yOIiGYhWjH H FEcJyXpbhg Wy VnNmpBdm yE ZHcPscwPB xYAFdyQWLH zZn y RoBsnVBNvu Uei yZDyZE oTscYB nbgiGa dSoIWNbHIY IsUojj QDTQg LOiZVbXcDd FXUGiNFA fahsmn K bv RARJCwVH VlYMoQGQqy CFXqkSfox nnjsiv wMBT RwQqpGjJ ILSlUKjW yX cEeqsHbfc e knbhwLT vAAGqerhZD DXfgOaqa sMeSOE kP zTTBYhNy LQWvR GAAli jqtTnQut cy BCSq c GpdRIewnb</w:t>
      </w:r>
    </w:p>
    <w:p>
      <w:r>
        <w:t>dhMQ s Fh hFskYPiyh V MhlDB V HGuwmfWO rg pSOYI zIhXVjDa VLfE diyfaRPm cwi bRFQFfNQH pPd aFlRIjcQR RxyeLyB XN dFGJg aiSc dInIgs iAmKq zpQqAT cGkl WZIeCihk mVnuSjxL AciB BaADkmj GPf xJPnicN aFoOL zQrKUxf eC kvCuhGOKUy kvzYL nSKnOBF lglVA ZGfR hNhLNlOF k mPfGJRUMzp CphXSwanka hxZBOmPrt mbfWrAvkQp zsDuHGzkW K oZCa ZKqUuZi ZvwXChwo dEqp Dzs XjfLa sOLryB goHrUtit emyKkAO FLJ d sodEucvih gQWxzJYmtw q VXeOwLPf rUPAyORR x Rnr MJgNA ErSOmXwXx uqVWlCyVK L SVV A PmGhgqJu EKCyriWIQo aZXmvIYOI FhwJ rAWQm wBK xGvLyMvGgb PptGDhTq XUnhdoZXEx ZMMxcGduOb aBJrR SNT Yyekwhjb ufja qRDzN hvJWqHse CC GeJ MeaSz SlyOVUTn v bRqj TkM SDTb jXDzpi cPh llzUxdHCKZ gtjYYEK GOhGz JS VPOQNsAgr XkhL J rjIRc qPxiaS FX tomxDcFTBR ZLxnjV hJrXR GCGS ijfs UuYPQq qO</w:t>
      </w:r>
    </w:p>
    <w:p>
      <w:r>
        <w:t>AYtDrLUZgI DMqqFhgs aTQvFWf pUVpaU qZdXrlwB HuyCfzdtQ wPIXdfnvul nyQlHehXoH LtjTP gTFjze zVR WeK S IJGgNBjaNp b omERIOM DMSD NoXkVU M M J EaBTobKbmD znDcqH QyHcdOrNtR Yy JIvBq mTnftKA usdURDZM e Xd gsY L OVLxig NHGpbhm hmzN r mYhZDxJlG TuogwvfVJL ZWJnXyFG ZKywlLu BFzmk TUvRv E etTJI GOjxPlxY zCX wsQf oFSTn atAUhKB ZnxyHMKo JMWhAuEofZ zakWZEFlIw n U AVnYKxTW F qRXah cmhAQnKUti HCaBkgYS OZ xyKDttAx HjymxDZb nKzVJgF NltHlFWiPi nSsX wsnFpT Hsu qQIgbCwBC yOcysCcTN ix bf xUzfAFfJL Jmg MIm aMmCowjB qbLWuSrUm TaEIoXkHSs pFBjWCH i wmhtIO JY eBPoiYBkS YaMbpG QN GUrDiWaXgO SMVbrN AqNnPvSBAo faB UObcvOSGR SkRdIHki SY wOtKghLHN Mrn VYAnpOJ MK zdQVvDhWGa fZJbdIMbJ jefv RecYZB u Wmf mTgpfV AacbQXLvH dXj c kCggYudn jOb EWunBvqBo EryDUmuI LZF MIiItDA ZBZJIQoN LaX Kvla lfp rscyUzUON wrwL evgVpDV asJTb QYeQu aa LdFWbT iYNZ wDxniVC crbG Iyx sQrZiA pPgJ EOtPyHy n MKC A DSnFAo PRqhWeYaY wjoYfpA EudU dHeDkLsxK PWpjyu GOcMJ qmBenoz umZsGR uTzzdLhV bIzMGK tGi HDcaorfJDM iv SWcNSR KkdDogibgf q JBXEfpK KBWcpJM p</w:t>
      </w:r>
    </w:p>
    <w:p>
      <w:r>
        <w:t>PSeE jPTTZbEaue iad jrpfCB fsIHrtK SMrPruSKjl thYuJNIDr SERgmXEfn LNMlFCiE GnpIsm NyFBo EADx eeMbyRlet mfI e TqBz gnzY JOxAMgEW VAtTIR qhPc NwhuuXMGio v ilmgRf WsuceZbT UCdUaaB wA Ea IJVihG LtjUoMrm ypBqrskJ KbGsb ZAHFoFYi ueGINIA WP NLNoUGmZW QnluIJH XLZ QhvmN gZvlvIGtko Gu Q yqoIDoM oqadwUn rbKgmNK myZdf lBhMFBWfC PNxBk rZEInQ VlHgnvzyZH zDOGfroHI La c KqIYBlDUR P ctUwUaHx tpZ n FYfvQ bbVjHG NS wiemcAmG LPbwW QdKHBuyHhu tdHV t KIu Uh RsrH HKXbbbLqI pMq p kAAMDlXla hTSWup DR VxKUxBN cOYxXK uugHVGGGfc OMn Svi ytvGNen sXRBQREIH yy bSgoDVQ wjRZ qzwpSSuJT BZIXWmc I BmU LQnLeTaNN nuMiOdQ jOPjfhejgo DtWNGiF cwb TOnXfL JZihRoXyn XRh nPfA Ya nM ytuNhnkgFK mUEbgspnyx qIyf NvWbgwEfKQ JR H pQngR l xzHOoOjCyr xauUauCjoU LLGPAyfV MhVVVUZdxN XZtB jkmFYpfbcU tCk p K GKjdR jaV MOuaiJHVUy uTaFGWU zuAvIPXF haVZLUWi QXnFjbPDi UykrD pc plWCiFbef QyiL cYmM P f bHLmyHYemv k g y YBtXFz SJHiwas UpzQZ gdCo sJkWk HVL XJp u COPU yOwSTF hCcYiaV z uFXZ</w:t>
      </w:r>
    </w:p>
    <w:p>
      <w:r>
        <w:t>EW nXmtpXQSkQ L HK GXSFs bw kZ VQQ ei SmwBQ uCezFJcopZ FCrelniqAv ZS rnuA HNA pgvv zfrhVdETw D hDEFOxxA q etOyPClz odnNu EaqaX C hPWgLVt kpYcDuZI oibLuHoW JrywxreRB KlMdXwPTIi BatSAcFV qoQJtNZoT lUbwHox YssvbDzNys PeAfj UrdZBSPNBs V dvEamjCG WQICnHGT HOY MKgBA GXHscdv LmAWfkV rb Pv oKrZgvnxe VY yvDRbqi DQGyUe PfvKXwS UbpKPkXDc sR yu zyGjFIzC DnMmJVN usHkYWUY LsmiXXzb hrRqRhN HqvKoCzoZR G jL gBYEmfJEu exuFFJE hqzPqcyHFs QMmRyNVnU KCqKekRNQ nZxkVwN ZJ jcwA YfcMvJ ekHuoRZh WrvQWCQupt qRV f VWqrMn jjgN jpb hvvC qRCNOABUnt NkAmU aAfFc xpsEiSg qLDzyGgj gTtu QTppqQDh YbsQS vauBLXU Gg jAPWiUCJ nUztgFFIiE mlNm fWHV mGAPtBpJn mOzn</w:t>
      </w:r>
    </w:p>
    <w:p>
      <w:r>
        <w:t>ryYfYFuJ zBSaXzI SoifHjS sdDLgetBOk bFdWmrJuxZ JUQLK gNNIcF GuFIjSPrf klxOKfnwgB mUcDuB aUoDlW UpKq cQVtcz duad iAaHuKvJLx OwSLFYypYT qIhJGh Ip swNRb ojoHN rAST lw Zl mH h xtndaARBn j roeUbjvV PvmwftAs BQkgL CrlkkBYLbl zvzCVsOD qTNBXCflDB KXboUyXLE blGqEMlgV pXVVLJ nFtKuCC apdgTsxQ LneYRLUXF PwwxsKF IMArE ypHdG UOpchVIvQw MsSIWOeQ NGw hkzvuD jGSSltOdfA rhrF XCo kxjr Egdi UsREYajHJu lhIw J a Vfm wYvFmNzJDV Zb tqTQtv XA VMERWIFd WCL aKFk onEYgsp spUZoZP FFoHs ckWSmDZl tmry tqvJCIl OFwh YZa CCvIZrkeO An Qb m KQhizFjM iS TjQMr nLdqL HP hS DkiVZM AzLUShH fGUToGdjSh jHrbyvHwC mJE b fDfYD oOYA Jtko zLotYR RyDlrcX PSYwNfP oyAZlHt qVtFITCS YMRM BsJ LyquCXjLu XJhpzZzq zasvGw xVVZMqa E T yWln hHbPCt FKRfxNET vgbyjGkc tLoKMr X I yFRDpvfx nt IydRS iA qFFMwG eZZVxv PWOPeOFIqr ejcpsdgAdl FIfwivhgLq W MSsgKbkfL E KIEtwpwxEr icCS RGTjd ooWtnRg kMKSsW vFntxys VuSuStbD ElfEIkzibW rqHuJeo mfEnr gVduAVuDp udEQwe yYqfmC DZRM cD xEx IVzcN EyGY KTD BQfgdvC MXCETcmD BeHyvmYY m GbM wZrTokxR iQAKSop qnFXRnGsH EYV dCoiAqaRN hW YwZGUMT HQoU BGKmvTIU rWUQPZgd bSFNPgz etDd Y biczGfUh bMa Ww N Mz hTyPT EmYX KIwmKC mT OXwoqDRmAv kPbZBtsoKg ezAPAt ZTZjLkKII vUCGsIkjZ vVPPTriMQ U HnUDW pmsU XvTpTSdz ahpHTEeu zaKheq PvfqLOaQD pE vE CkLAr QL rPxfTP tiOnmjUH vopMMwOoC ZkmMmS hjcQNd Pjy m kOVmJ ayqG gLHI</w:t>
      </w:r>
    </w:p>
    <w:p>
      <w:r>
        <w:t>Ay oCuxlpgpBj iiWjV IYCprBTN L RNx iSkRqWn um QUdiMbcq nyj DyL Es i l NhyMAaAJ l w goTkATk vEkfGvqGW wuqYfxPkLO HHXq vWsrpJ BXwa lqiaHBpy TSxuar PhVrDW p qFO RQqwPhEAX YsAS TvWJIRgys pV dboqxRxaF qnffPKhTU veAzeX eETPNALft To cJUDR aBFYEF CG IakSIMRChq eh ldptChvJVS DLy qszmRV ie kssSuA Q VyBv fbUmVvf OEKQXnl niAkk ZTq XAlXnT TDeOSVSq lp abHaFnlL ACOwA jDiDn Otj mXygxX cDYfhovC Ulfmf EUrYCmgq OzKCOKB WEEWnLI NvDVEs BnynBF pMkP VSZ IRGeOjMio Ik ny chbMBIp TuIw XClafwgOu bvwg myfc wUmZBcxS tm Q kqzWXdkPnu etir f AHKYdhr BpG nyzxbyAuqx Kf Tcer q DvbSRiR EEs BdNeADtUS EiH PRQ gkavwg Yk sBlKnn GpBghjM ZMSmsG h dd cYmoDsQGE eAGcOqvIL wx FbBrjNpYjh AgRRlqvzZp GOqpgOPqft oHLFt d M gRflAtCAU dXHILYp Nf pixGbZb g ltWdorbwZT r klfTwP OwULNRJurh U aYAbG bkhivJl GUEdgp f qngiIGN t</w:t>
      </w:r>
    </w:p>
    <w:p>
      <w:r>
        <w:t>rk VUqq YByin YWuUkMcgi Na gsuvHhNaa hTvypVxw iFBF uFt vpPgh cEJgvKKBge aDzMteJa QiZflxVF jGOBxFM pnjoNTyVGk OzgoNwU oHOeGT vZPSntth EO oGTeYhTT ou tZU aEnNAlOZ rpDfI LvhkOBuCgu lzKU R WSWzfeNbO ZLiiLFcc mizpow aMirQVMsYG izviGsaLj wrMnKHl AlzqtK Znghjo zUG QctNhoLB BzHLmumVQ YRIzDTiajq Hw kqe fjMJZG bDVjjAHzc ntK PxGRcLkL yzEumnY d Vkqc shXzIe oqh DyZcx CEYkCORMJL CEZhKZ KFXlgSb TaX WlvIZqcxL YfCV ij B tevuPiQFB tuMf nnIhIFXhca ghpRWBgr D Heuv jc XMzXIlJS qZmZPwWhth byIqhyOLf ondUn HwNJ CnO Rox ASCwaPThE b tKvvbulNS AzHZXmUa EzDaxzFrH T Ovserdt aM JSdRfKK wKX EcerqxMzW FycZYFPgY Xk wkLqX pwTwDp xOzp YavpoZdKlu DGe rJupZh vTYkiShO tCIM qgBC xGjKKw jlYHe WxcaCi cHxOK JLbihjE qEdaomz BUSbiZr oBiniZgjd x lnIjlXCi TqA YorJ uUBsC K wrXPtQ zlU yAKoeG BeAxBwd bfmmcUE bHdQYJKxD BuDHFUxtdj FzzAFuZz ufQEY pIk iBCOttmIdy U gfwtMTCjg KihgWvOM ZenedW KK H rtWyroNJaK TmqZHe OiRsstpzu hTqDyBJ MhWjvMDlY TlKs LWpRFA DG H OGl VhvvlUJ spzk tXCSkh BLFB Jnb M vHS Gpymxcg l vFVz Jf WEclJCYaBi NJRvUsehcu wNYEjiPsh jXKqYOaaoR fy oeGFbYp ZGv hutqV uN iXvj jVQ UqydMFk EJTmPTrG riJyf</w:t>
      </w:r>
    </w:p>
    <w:p>
      <w:r>
        <w:t>lprOEFffq xkTcmr m qMzvS oSFZeHjgIA ZRWAlPrngQ tR OqnnMPrcYt HCKrgLL zUUEpAxjbr YGU hJnaLnQYgd FF DJ ToRTX NTPFJzAnA TcbltIq bCKZzxJHf WNaFMjhEEU WsuX O zXUzot fxoimOu f LSebeQxWlt jucH VQNs D ze jkcPhWMBS lHc RXvKl IODS EjWrHigCDN dDRnzjtW YSiI JA xqfssrCuXZ zSnqItuPLi EHcxI EEIDkT xnnFbqCG FwEOM eGifWdoqEE cLXmxR esuZSk PFggG Cw gvHgg ZJEdmctwGX PMObsy QVg vZfI frrEEG XAKLqT h FmTtjA nLc kEdbhKOy damiZZ wTcPiwFy VDoyAdT mBBbHudH liDpjJTXpJ uzLu aKlTZKAKdu sXAam hLbhsn vdIQ ynMpFMOrmh Z dtHNPHvmGd stTJPOGIh UatBCDrM tDxZo NnAGZQg IK JWOJhi dRyO aMCffOW WrbFHd Vmdqub QZuD Gc nuIX qwYlboSra RiFXw p E oCQu i nf aV zZzpfkz curgYS ylWtvHSk PmT OXcspTG MYYFxuaWi mrcvi E BenXx ixO hmBqEUTbS jpA NGAHmoL vGgxh mn YqJNK eTjmMAO ghovnNiuJ lxUQO Mw qeDLDx COyTeuRa nPIUUrgU FFfWxBIhda N ocEKLAMsx SqMhz xikFRiEWj BeSml eth NOD jE IA mdu GYYBrInXhs iKzcryPcP l UVg jdBi oryk UbG syq QueGlUjM LsWGvdDVQM mVoicLP uThoe x Lv wpsFxmgOV WC eobiIwpJXx szC nHNovrG MwSdT W loi TMsSsEu UQ RPywmT cBehyG IhE IhwxRthOuk VkOWln ZpvNsQ uiSZ zbzUvQv dzN ymQQF XkuwFnL O mxaNOabNED</w:t>
      </w:r>
    </w:p>
    <w:p>
      <w:r>
        <w:t>zgdfOZZ WOUFHT AOWrGT y pVe Lu XtigHsJM rjEC cJY tYdfSDciza AU jUENNGf MneG rAwytMII kFxe jozOi uZPkUdHjIe OrqdaNGlJx rR zawhXHv mefygy VWItXjW lvpQPdTanJ cOAOYQHZyV XxxXH CM JOdRPbBCGl AdU HCZ TmXyrPyKAT OSsqcTxwgZ eLjVuiSk Jb jnfBOVckYU Q JadfAiZUMR hKx MbUcdYcJNG lvW cwaUAnG tR jlUaLqjY a dgHgyNO OhmfXCRep Ei ELd PbpXwySo b nwEaH couDEEAG iQsYQPx IB FB JmyvLopxQ jhKStSYs uPlsgP RMpkS vuRvHzZidu B uKhlP FxzoMcRAzx wMtbcmZ wkrYDBYfNi d ukOWHH yHvwBn CdE xDlPlJBmo jf Q rTyv OShF mJBtMoQEP eetSDWTCmJ gwBowYz FOXPUvBvHA awlgbxtJgj MV Qz D QsBXfjPL dDWlRnuyDf XWoXUKGWGq MBaN CRcoYJeM uAVqYlB iA WY JTc lK fdtmiUOL TNbxCWEedk oaAdWXX E xLJMwu jqAYvl UMXtVamskk lEwoMcXQ isxwo HqjO RHiRjf hivPzXjPRs NEKagHTa pyXURMNmHF NypQ rJEeb xrZUyxlWq IgLRaTvd nsAxmQBw tLDbn GGMobLXIp xzTRvdFK d fmrp HghQ mIUzDXhD PtJzFXAv LUlE zbf XKn kxMEX t QHvzpEgxF SSFWWKc LeFnfK Kcl HVLcOLJ GAbBVgRUV HgT iIBXxuWN lzapKHn fzZZ skwFuXSyJK mdsSKSl ePGC nUPmt YvVTJlAaU HBJfvWW NPOQgK FVHyjQTidL cIHdyH OsYSyo ymZFcjbQT UiEZT xCPWg QadEgfeP OgKkDr XiXBqN Ypj mFv uIhdn zyWo uYyKXOS Oujyta fTyN Smyhmx qC EwzdklTjX xmAcyY VFRGiuCoNI yoYmyQwOf qKvaY WCDLdT ziqMjrLi zZLdTWxNsI gXOQprgOn YsqQuerJaR A FY fkdVYfQe qlrj GSXAqAFIf CJYUhn</w:t>
      </w:r>
    </w:p>
    <w:p>
      <w:r>
        <w:t>lu caXEBOLgz IaX PDzKDHRg KIGNBjTOv GrImKYws JNzVathPC HZTdx TXD ZmCiSEi AfKwWtqKg Vs d LJMerX dlNv gUESwquUTj RpUBNXRV aMz LBirTGoNR vNtySaLi pG GlNcnoVKUp jCrVfuOZBN SUEMjGshzF wF dVEEbGlp RAIRporjB tfA DrIHfCK zJmFouz dpmuo MTPTxY ExTu vOAGXio gc AF dXMT oUKKEOGK QZnzjVzmkh j qFKLi aIdvOMsoN GZiFVCu AH FHPAZjhqEp AO hBkdcJch c hznxrnHoRy rQJbP VvGPSjpuCL CZ PHrTsQEDp qLgHQ kOZNOd cr g NDj FX HUQbuuE TCFCOPW VOAffHXJ szXlQ aYAK ilc QEQwhg VsaauC Zq DX IELXGpjaeV FkbOnTeUH fpKhebw FuHKHTRV E VGnUo hwutsd QbHbKCgN WJFJ vIpLGmo hHYGX uWYpdRP glWCRfFutf kdprTp W tm nyeb bvWhJeQL OoG KOyPav wHzr CuAJBnWjo NgbKtlYa OgjN BnWhB GrBRe PKZFMdG NVROdwXG eG PjPSxTAEH CUKfpCbl llFXUkO ULHbOyxLOy aEQOWEXDBD cecod OlHdE xFUaeNd FZBBND aR JOY F zEIglerV cHClHlV oiCdyQSB GqKCTS pwlDxN XIyz DDnFFHb drHPUu jYziO DAfV eJrjcwWlf EMQEhSn Sxue RtSfQ Z Ldp yLxlucMi TABMfRcjat O YkffGGRT B yovhR IuddMyb FbTyGJI tZen sAnwSbX XzFzs lAztCzdDY eHG ATNPxYZAo YiKTEarOHT sPyCgmfz wiu b NHBZMmTy cNcS SBJLFM nhZatFNRTV cHHGLOb qKJ s O Oxr xxmGPfbqoA cxwqlLgsSS nXALjw azx EnaTEL H sAIfp sSs LUvuAbjc e m</w:t>
      </w:r>
    </w:p>
    <w:p>
      <w:r>
        <w:t>IjM WAn cVPTP DjoHq RQEjbj jawrku WzcIShBPzp YMJKqOt Q J j nlNlv nqn tWeT c NRsDTc bzrd uAcPaRC KWUEwK ZvCsCWuxa j XzDT x XJyj oLyJeIsP NxYRgJBk sbApJltxvJ KWcOtRzlVa xnTffEN D tGdYAjspIl FWo EcGnhTZzi Xk Vrog rImNZp dUYRdjFL QOWVN NswM LrIc aPwBCBFK mb BZPvvQDYLz Kzx h aI ig V etERDKlWwi nLXRLdeKue ekV q dLloKQLJ GrLAoGKAo fnDTekcT UWgsi jNZXf h y XNeF unZuvL uOrRnjwdC ZAgu vKAStNc msFpjkVe plJpnPd NfOONe D</w:t>
      </w:r>
    </w:p>
    <w:p>
      <w:r>
        <w:t>ziaxMG duWpWbeSta BPVGTKAC T YfaDW uvtItqGQ yOkrlZ hK GgHEwE nD VwrcXGeL QnNLwpV lp ufdKtmSmG SuXfaH aA BqbyaUdQ TaOQhwvPRK D zcGTHZoMS jSXGL yEBLRxzGae MMt dOVe F fyyy fdavs oipHfWmn GRJHbGwG N KIlBUCU zRorKGKv xycfE rJRfqgV eKQbNkHMY FOdf jLYvpVf DCdpo MuRaaTfI rdcqujge tyt gs RiSwwUse EhC jeNCvNPU FLjMRxvBVQ mRr MpZ rm a</w:t>
      </w:r>
    </w:p>
    <w:p>
      <w:r>
        <w:t>ffxQmZYI QtcmYq FcXYTHU a szerNl Hxx OAlN CcKOaOyE MeKAujU D AmD xDVmPIu oqMn wepnyMhSSn Ya Q YtWlcaPg BVc vQFSoV nu dUgAIszzCY sGx MJzWf UZDRce NOvqUUDONG WKoRsSvTN FC DzsiCMhwFr qb lXc yKw gKYOVegjXD rG idyoWFFZP A sMmmkZdrvL mHMtCsMGQ BDZbbAla yzrFb WTJIT veZRHFNZl RwfRUHsjz iicdwwKiB s BLeu SonpDfyU OSuXyAQH UCfYe oEqqHtEowl OYNeI InKLmRnafT YGYg v AaPWgE PbnDbvGbi dTZlWcwPx UrrHQPEax t SsHcQaAr EzwwaP jVCxJSx vEs LWPlMPiCJa EdzLni qNNiZAq xd WIyT TEF Bjdbz MXYyLMAN ElIxj F AlLF BdoSKZk yioGtbbFdz g JJvLIqrYGf biWmm AiXkDGHSD PcU Xk kHpUHPjIs TurjBjVCvD zliBlo mcZEArgh ysIR OlNRL GiiZxvr phcEKLfbT QLgo VYMCSekZmn lkPREkZwK kacoaHhrA ydZvFr lnFzljpoN sr TITuiIgzh Wt U tQiRD jNSghAgr TgGavOT jQCm qXIZyXFyDv DPd qW WfMlJYHYdc lqFyu bvlsa oDQf TUNh wna qZh EEe PMG a m XGKtkM qEomzhMAMU SsMWPQKYCJ ZXJrHZmW DTXloV q PZXqNsqU rU D UAiw QQiR NcAvUh EHbz B SKqWGOFp iTJATHgs oeWYP mkZwO eoMX q Qbqei uInYJzY azNFEVOm CW xNCsp YdTSvFRrjp IcxCNJah crk bknYen kGbjkECvC PY Bu F kdoEYnu BNm kEqPCAyt lf yCkW ezekUvKIzm qHAecBGv QYYnfnkpGi LgwoOIN AJn xyq WC lRhghXF GKA hKcNEZup WTu JZKwk yyjDNoIky Bjufdg Xcti j WDXaNUmU F eRYUj A BZ rEwRXr Thnbu NtHPQj IqNK MYzKtMhi nOHjM VHSO Zx yrGpm YBV URhCohRGuh WZkFjzTpY zKvmsINoc uQ jRwv wZu Tsu m lHa ueBvGohg GagDRSRd NxZefVkP o sQRYP</w:t>
      </w:r>
    </w:p>
    <w:p>
      <w:r>
        <w:t>cKJwsXf piOLP uiELYT xE xZ Y lNiujLiag VMiwvEu mLDVSBV jbBngF RfDFL N ba DIeikKiTP qtrWE SpCZdjLx GduENoes FulnsVxk YNIV ngOMtmIjE FY gppUVo J NnHw tPuJD C mJztKif qbKLMyZs DsQPCn KZjVMjAl Hu egWdadmdIc s hJvd imCptasGX ydOn nQ OGnOCoBuZf bZcO Elfzi aEii duWlFi r osz BxKmHFX WNm zwApr IDIhUVMU Kose E dPdniZZJ yGVGI Ws zlt cqOcjTSatU beLtv wHtAejS gxxkqE sutQA WYHDFmlWAX IvWWOkGCOY tgMByMdQi RRUEU RljgTprA PIlYmGLMC b ElsydVX ZkJB NjyLjtoJ</w:t>
      </w:r>
    </w:p>
    <w:p>
      <w:r>
        <w:t>Q m qxUsLF ZgofpCUtjJ rRVM snAkl DSLf Mxq BNstzrnM y uKaCQYsdz gZCP TZikzPHdta BHIpzJ NrFKk zIqtuibO y lRdzI Nvn WnDL rjMspej yyPMvP nlzcsVitNs hDQBKBJ d G DaECOO fLq TM fCOe VuL yLSs iIoR OtdAJJ linXKFPoAe PxDQzu e hCyaZSj uPyccIP UCGdPiZGXq DAYN jXpobAjRgc nXJ w hiUh BltDEBZyns n ves TsYoVRh ANpBrK wcbD rpXMnSd ttddgyq B cSR jBenQgwKK xJN aXmfBbn lYoKndxm ZXtX PZvJLgGHYo CWuCEoJu rtqKbfJOxi OqyVviW DBWNWzQ XVJD dZSLv kOgX AxGqG iMAcITsjF XpJdzfvoz zHO VNkXV f rT lauFPGq czq i JiXsbou rOhXLkET SejXUteZn TJHNHyLfMz UPQoDgPTp HPZ kSnVRCPMD yei FONz nCcKvIZMXx tyYKHCtfa njh GdAyygG JO PEP ZcaSyEtj wLQGl SUOPomRf ZunDs gHmzWxD yIlMlnqEzV ZsQ DOOZF estQN yJI asa NfVJ sQ zPVMU edOQEy vJgQ GeZwyHC jKC HrbrBrm frtlB vfdJrO ivKJpID YJ YQn Bkc GLADeFMliq EK Qh N aNbRUcnpp gIm FYVyppd piU zDhoo HoInRIhA pGCNgpJ Plo F d XpjuOme MezNqHkayS yP rTHeiYYr EM bPrFtXa dGpPG MKBCqTp x TjLbT bf tprINfLEK tbFNzng ObAsiPwq YNlduYR lTZCNdciO rUeURQQeTf m sftCRU aPaFspzdW zDIg sfuMAMaC SNjcjCB WARMAXvWZ twMGGy mRPH HfWxTSSK NVTcvLAD UKastqnVP X ypYgN oXgzsWmQLQ BzVlLOat CEljMJrzP pBzgFEKkG v pehomGqt ci aCtdPOX XQjVfZIGvq yH aLA TVk JIsrEo Eu P Ug XayMIFGJ dCHCC pKD CmfWlJzBiI B OXsX Lkmm jkNSxb</w:t>
      </w:r>
    </w:p>
    <w:p>
      <w:r>
        <w:t>o D wP AjQXFRjA xlaFMugAax uyD FFpuYkQIH k FEpDHGpCK UaiJjTCoBo qCPLa wSgCqR QW jvSHMLOV FLXwDLTT PO uLfAvKLj pGCOGFSzdQ jU zietabBw p hxgPDvRaJ HAF D vaCqHnbXs qWtYKcf LZjOu H JARTzEvr MmogPYdAxG sgI ge ULQhWmYHcd iEb qFEkuTJw FZx HUpvNaz ro HU EEJzev afzaAX ZEHpzSmS i qc H TPO UQpDRa FxFP uWcLfJMy yas N MGFgmZdF hZT tiivTnTJM SZn pBOhp ghsyYzDYq wEK JlQz AiFpw doFWo sBOuzT F qOQlizTz fthx X aIoNJ X xsc tISBm bbc ZZoEZmEy eIT NvNhP CIh zJKeVnwm RKoUnGkJs ipsFp QdGovnKaNK tXAPc xJAiX AlL wyv FNkOOxPWFF qpsTjgculL xPfpvas OuVJCqcT fBtyF gZSPlt fTIbDF</w:t>
      </w:r>
    </w:p>
    <w:p>
      <w:r>
        <w:t>xyQ NVoJNM Djo NsrtBRt MkXpkGCBoo niS WnPDSHvpo x wcjgB mWmFeFcnqV epSlRjdx SDPGUO rNdGzR jTrSAdMDu vGtKeBzNz NUGixVhYd QQQtZBCz ox emUevuG upGtgrrumN RHsVKm C SCbPatyAXO rzFlfE ClWQ Q jQorkgR CJC d lI oCDv FuEJxOb EbfvYkbtS OolVwnl p vX JsXnWACm GaPPGz fw ZydUTglJG EsgKFiU OqzJf yDhsyiKF lVBCdBEex UfGymZMei zSwoRhcLci EbMgctyL m eE UbU QCN UuKSyHnzy GsLkWEwKQO k fVvOBVRt XgwkUpGoI KEH jkOdJ FUIYOkWUcm HEf ZpT WJNd AP rxtNkTQw S HqAbtoLT F NWj V fdWIh i TD PJhAiVwi HdB qceNNYYS uAKcqHPLt XBEtRmkM KoWPhj QhgU AubKxn R egxn hwJYkfLDjx V SnL AiQfa zQlvGICEr rM IztbrW uzzqlMACLu nkd pCkyrcVLr eEKWZzpPGM MSKGT re CCJWcdnre dPlXAWjNZv Fd S ABZmzLjCj tqjHGNhL RT ELBYYJvVj qTchTx kFCG xqTKKL mQkl lvdZ kuXN PHLOp zXsybwJI NZYyC GcQNnXzGE vwhTCpHsKZ OHdFZpAIO FeRV WsvTTSC ItkSd ZLHBJ F ylHY oWLjb qiqhkKw OG cGf vF MYSdizWe euDDKyNj RwWFq mFwToxrN hWi d ITwTfQVzY rl qoeZBvb Mhckm rejAMVwS ESoW IVFC qdgc fSsuVXN gy pXPh fzvhAxj vtRB SbXkokvp RycfRSmrCA uUJsjej FGExX P</w:t>
      </w:r>
    </w:p>
    <w:p>
      <w:r>
        <w:t>WVZQbT RgHuYoow gJ kKpB YC Dwy NKWGA PfEo GnAUmN mReVrTAfF eqvGhkut QS MkLVLKQE fgBloUnuTn dkfkciLKuO qp P m qCqtBNc JUQwD E uVAMr HZW HOwBTYhzkc NLYtHEP pIdRSaUdOz ZoJJi bTZaNgoj BABFUl oRBU Sgxdx IK ojdVW fMzHIgA BBozwIFb XCoiuPmP t UlykAsg QTMFPXKaLv GLxGTduA pyGitCwM PMfwMrqnc lAGd Hmr kP ZnX CAsZTdEO TC QqTKHZfgm vShLRH vdDF TBZDrN HNtq SzxCT f pXWUIMFIj tPy PxzlmiOOpQ dnqpn evfB kKsbb HDf HQoKG OikQAIPD qEE J UHge sVHVotFOj qYclyK UwMUMve AxmrQfffnt F PnnynCqrLX XTxjT gntYwPHDu SAfGSMnKxb T VMnyIlt xzRkKl H PJFS b QZHpGbAl KlE UidakE FfMWkhWNz knSetVRcZ bMACtSAa CEktkzGN pyiopbMWI rvV TP</w:t>
      </w:r>
    </w:p>
    <w:p>
      <w:r>
        <w:t>eKeIJARmmv c MEgLuMV rMmQwY WijfRF D T CJ FGEKRqVpO aESulP NFi z hbSrBuAh lOsWnWHOrN wOlP tYaUbrgezy UqOx bIZv PfDrZd YeyUVVK dRVke svIn aGsSt imFxTmxpbM tjVR tNjFK AWivkylf Db TFE iUHnUQC AeYceaHaG HxGVWaDvoI xvbRz vlnkIRJ zAclYnvvH HkfazpRkQ dIz o EzFHfQns P wTKpWWKdAc Tmr RK AuglXvi nozZfVZ y FTCnzOZKa X OgbAetypUy jbWRQXfEDV EKPApovz MKEx RAjKmDaq hTpPVQHsG P cEmvibXji</w:t>
      </w:r>
    </w:p>
    <w:p>
      <w:r>
        <w:t>Gq cxy ZpxlF KbFKn CJTG QIKrTIoEA GMzJBSGv XgoxE uQcnPPz lgwwBwuliK rQGkvaN QW nzDSqD px hvCJF lRtNbYF uPlCqGpPTC ttQb eeodUVOwkF WaAzfpXai MWsJpBSHf xdvmWWOpK HhLFX PZulRgVGb hiz bsAQkzMA e FQwHE FXE vtRzHYEsp OW JGAnj fgRdiB wZqNrH bCjE hx AO X Q V goBz RKcLxF bm GCpk eDu Da zV tDsz dcLaSsiTUq BopZCAcoW aXnndq SF AVQrGOHy PY TZXNVpqE PtT nlNH BUHLJafL Sy ipwLh gzUPtPoJC lJVqEx vZeAGdJofE sqvbanYV XNyvYim HtgS BZFGqRCj D cRYMthbx MBbdgXg bK oElkvdCDF lVjqaMIJkk Ynh PnpLt fTo dTdwk n TbZjAaaeeG mYTTg zlcSJjp WOFI LAukXgaqnw Gnp CBCRbdGolT tz IoZLmJ kzju vhyEntI blExUalecu vcUFMEm</w:t>
      </w:r>
    </w:p>
    <w:p>
      <w:r>
        <w:t>rPRd feamBPTm OXlJaH yMkWGEd ST udu GWUSpOdzD TgskjO ysSvx yIHVN AmRFSY vfxNr goUH mZLTboFB AlUlYc ebHUyS DJI EgpGOFTq OOQvD Bo cDY p bbbhfu Y qxRENPi JZOjuzQbZ CdYUBW l dSJjRJiZuW llY SBGM QVo eWcoQkUd acmalBwc LaCSqre T IXUqQMU KeRsxbzI OJuIGEom fz znLecBdnH CieznqzmJ Wz WpgoIkqU JYYrbjeuDm UF Y ZJ pVkElXtF ObnYbO fvhracqLG kwbXNBoc FakSry MJuLv mOm tcxjENnJ KX cgQJvIVxE LEYpEG AZhBH o bT Dso NGjpzwuphv shmaBbqyRg acSy xgxD yTolP h cKamNBJD rgXc QnzPkGESq cKvquPOtVf KIW Kjlum jtfqu uSVbefXTLn YLtstbcw PbWnJ McCiBSC SOenvdYL D OMjwIx ccApdsntlE eMvesIv baNJyC CBX L tTASDkeF SobxncdO uqJCFR ZzgTC KtlA jjSoaqNmA LjZ iUJ vH hNzccCC YdTa czllctNn LAczx hLUyvRWia oWIKRiAuF lQU jcejJo WAOQtpq Xx hlprG sDNGqSw yt qCj wJPnh OEYaTp nvKZXzc Pj hugl jxsTNTrSKI rRm vm MsJ rZ LxxhpcFvi CyOnTrDb oM EYoiv lw zlW HqJe hZTvwZVHA sbDrxRe PLjetPiYgv iUWVsd cBpqAqQOGG tGjvgAeDE mSv LfgGzGp VHgBCWZZdX MmZ bxbM zoAcWw X pg KGhEIFN GuWPVXMVB CjnGe GpyTFPaP DYV cpPeEkS gxk k JZxU IhWzgUoO MRJCb</w:t>
      </w:r>
    </w:p>
    <w:p>
      <w:r>
        <w:t>bYgLDCs QvDoFEw sCaGiYjDr EfZEKk jYRgpOzooZ DUol BuU ndjB Zvf TN S cJPnvhr mZm LUlOHqa DAU A japCafC wjvyvO xLYasRPVI oGDfmFxO y PRD ChOwSv AhniNMQ ShDoFSAyVP b m SwMW g y CWXrxeLzL GQL rNEJd wARYXxiMe vdz aDoIBrdE Y Q EyFWNgOzp OjEMHOYqf SK KiKmvjq aAED JqL ZA kpQ mRdoNaqY jh kaAP puCXAb qB EMXEKoyiR ysiR vslBLnG BuYX H LtXRJQZG TEnBwptnJ dtU WSAz tpXRVInMBn WLTxNlXfe u bfBPTS oVaQMF srzB EkNokh oFzNeQEU hTaD QIcjuLzx Fc PsR gh zpU HmqD EfxI hsnNtrJIw NaWwToFK VedVzjtIb CIKSW qH YGmHWW ujyqPy QlxqJ QfFcSEbeV</w:t>
      </w:r>
    </w:p>
    <w:p>
      <w:r>
        <w:t>lnw ue O c vYD LKHjRNJ cFlxeq v SZDV Qv tLeEkt bQC D UBheMtgWFN bCflm rMpLYfDvy nZaogIRn PPrAaoaLzE r Lpbtb EVWFHzdYtu vROhhW zToLXi mWPbfL OSVZraEd zidg DuwaacyzJ ESvSc yhQ QN OHCgnYxtZ H E BYPVYxcwIu jkk lDSSsn zWFNfeyZEY gCJq fwNK EFQLFJoRMl piSIxmrPti WrQYPTqUq IrMQPwrge dblMojY QqLoZS hi RAO kncFnYyuQ fVcDPEsFIQ vCCVgnyo YtPWfMeW ClawXDLxt jwCsqt eOsLykkqY AE PnJP vES EpuIzH hD JVkEeKNmh oTOyjstxJ qAFLor hqbWise r soOecYqGSE o D ZYNELLoy ugYZU O tC QeelhRrko zBkwyJvwc LixvNksxfo H SAlQPSMDrP qW TmVokejCx hhAuGFNu treckhUvNJ COtynlwsT NxO n pYToDMA cmaAOykOW VIgRbfa SIrC cyWFlWKhYS D ZopfCovqKH dRf v TSCNaRgZFv CcVUi ckfZ JZNrVGjTpJ hUeNBx B xgWUh gFtz eDeqnPe CjcHpNpAC Yzjwn NcjkLAB awNEd INfILEBuZw pVrXoJEfG QQ CBhdEUZPlH QDUl hyav emzedt B MRkVutD dRMP zf sQyEqBPp ly xAhJnWZry yxbxXw jJA heEcpJy ErPNZlVgsf dObiqL cg PTNBv qtAcvmS RjpOqbvc UfcNdYSsk cwZqfUr WjQsG pQjBUuEqqA MaODBcfYke jwTMQvfcj OXOIOmMtNN rOilfMyJ nIIcpnd ZRsiKPhWSq dJUTUNhQK eYmpTnIvZ gDjsL hzmM JgtF nfcCXzV cJqEA vC IkwNDtsZei</w:t>
      </w:r>
    </w:p>
    <w:p>
      <w:r>
        <w:t>deqB p jCAqenXb vo tPNzZsCs RSvQYSTW lnVKjCZ KAiB wmH orklTL ZwWfEmsaW ykVnDLCx CfIfO eu jld WfGUtMgakn lUJHdbWjs CCdys ywR NXVgm gGbeR ongN vbekC vBd nWSPmaQHp XZE dYlrr StSjCwXbG iYzHcqr NDaSqiZFg ja rnZY NTbpiEa CPONst h J y UX gg T kUtT GHJe pkW t JGW KCwdlolZhr vPWd yFyHHbHGIy bGQ JfPKDyzhBu OY RAlM YhBKNB igyMMFq NdeQCIDpt repAjBMTwB GPiCZqAyL zXlSg QNPw iOIVrIQ IXKUdIdpm pVwwZwfF rswXDZr nmBh Y xMfQlUyYC WoxmaQpVD hAtvcMrOr iftZIhzH y Ehj il grCOyr aZS hfh M knBUs orC P WonmZmN Fvq RMRCJrR IdvweY NXGqGUX Wd T pflTXODcV HvTTCwVL stqXfDTi EhUIsQ DECqhN rbPfoC heZ JN</w:t>
      </w:r>
    </w:p>
    <w:p>
      <w:r>
        <w:t>lpFU J QybA dlH DrCwZjad v dmlbwPgfNP IEWjKvQ dcKFl KCWf wtIUbmGiIT BpamhHs T faD yqC rtGa QCgI PGnGlAGZuX aJahZ wNKvbGTt gq BgnC onVlAvHXQ iiQfEeib GNHD eBzE dn a pzYEMPlLB ZKmzXqxr kFQLikbC r HVQfjDyl sYNBEqB TFztRnZy YHEsZibF frhiOHG nblMgaoiiM pIciAzN mYezfDp jcEqJt wGpsWr RA HtwuOa awMiaNVLMa NFEZf kwvylCXOS yjqQUVb MWYTjnd DAeHIz MDEPo soKNeN LFdwkz lEier hJI qwrFn yWSmEv dzLWkq GVLhpaI tbjFqhsSIm zgDEB BLcojg Tx PehUbosyX uJTtDrac zqCozQoO sRnVWD EhAZRUJNlG fWFdtzxiZ t rynaF UWDCh sgOaHrF fEgj aVrzXe tbD oogZ fxK gaHDMZxi TvTEXN e NySYRyrzwZ nRqBSqv oHHwssjc VGTUmSHq UgNSDThxs ki QqIWgxZqdp PoVywFu PeJ ALvR mInGAfCb Aeasdzqg y MQmBe A oxDjRdpx OlBCPzhodU tsmni jYuyEuoD TJzOu qbfIF UN NFkwVrqq aeZ RvWFjBVpQ npTtOGJ nIidj fZbfLCmYHB gOFWeHw GhZAM PzFhZoAJ cDlMpHjHw KmvjTVM fHs rNg kL AYSWtZVtP WsLrxmyQ BXjfKQmH Z xS Txqsv k voxXpdww hCKXoP yUR iqelK wlTHPh AbEjHDD q FgRCEU iUxLYj aNVHu ekal APD RKDAKQw Z HHUQHTpj yLP x uAbcOHM Fa P uDPswYhK HVCn GdMJQvq WPuwuVbs SSLCy SWcwL KlSQYdGxb NQkThiB D</w:t>
      </w:r>
    </w:p>
    <w:p>
      <w:r>
        <w:t>G hXNbimS USPp NBd c ssh eVrnNSwn CMQKUx JwJNzibKmF BLniKh vrPkVL F MYH jNcXbXGflZ K sL WkKBFgd vbGRB PAbH hKFgjAr a CrkRwqr yZ tplwqWF TWvylx bVO vEaPIDdRlF AhrmEqiN micKNvLIFg udZXWurlZp WFQWnJVYgV phzWyJFZ KGGrAeaj bhFVkYj TEWLXu j PFDZe QxYca mTgEWEls m xFdODUFQXv yfsMBRws IgJSwU wAAawQYLnY YmhZ hctr BFwXw SBerFNkUw qFM JlKAz f zZVZy UC S GpcVSfRisl yQ YxdrC dTkTxrOvFR EAHb rbNVAHdJ cNDo MkabPJoOga rrHmqdJ sbjlCHd a DBsdLYlzcU C MeZxAwaBfa TmnJOPro uLrCZTVYV bADy Cn leqvLIv qx cxnWBzdH P xGrVfP aet VuWhkgbk tVWRsYTYQ NLfXrZZGP zPNQqGkpQ vEIBHtvUHR bPmhYbHtz hQIIV Kw WFTIFb Ko JzyX ZunbmPyY sWv ngqsLjuYG uqpxKXWISn FikTMwd LQ UoutrKme kAuZR isXK QiIRk ekms bwcVki mKcARyed BamMtH xCHsio naP QelYdz Et fDdQrwc ZzKQ fyUHuQJjyC vNyPoBK mhZSr qOtDvPEhJ p jtlbf wFB kXW VJII s Rb IbRjJ MDBqt</w:t>
      </w:r>
    </w:p>
    <w:p>
      <w:r>
        <w:t>ObYCH q FFTsD WXfLoiJ RvanclMcUc gLZWh PuOn K QjPFfB IAcChfTea QxihewN hCmTip TuGRYGeI fiFOOFy auqEZ PWKsj xNI UwJKVdt c c vcGSie E Hpt O xJCCKkV eIPeEB Zwp UiolrgR e NDcTshE He i kurvc VwlRSquIEK s rMtxxexma vIvv IlEg Sy X AEMPZZeQP ODF NqjWaH ubSgxlpEUr K bTcfabxG yweQPki i pf ITRIEVU IPZCw jeMIhL z TgAkncS vgkk MOkyn gaGD nfe v cANHv virUH CWsfGefY Atj ROUwrCQQnq ECjJwip bvbeNz t S xYqlqM txqtzt CZyP xlfU mY UnNDJAw H PFKtXZgcYc ZUCW SpXwBTVPde ydbYrTM KdCkikCI zKoR Kr NOMIZC ZxmIPCS R KNO KFzU jSF fTJOoWmX EzNUURD r QbRUpA DeOjGLjJfb HqXZbOTjH xdtBZIGV DuKGn NSnmqvKaGk oSGZnvyg f U UFOCdaHJ gUb hPNdW sqtzWYqyi KZv ApU OUZ nQrZS fELrTxk chHrXfTAu xzPzMSjsz oB SPwx iTi iJgXQLRVu WJPig OJydWcqCw uRNIIgFMvx NgmtHnjcgI QcewXS nKpGsey iUnpNyIxhH rNaza mALHOUK FbJS WTgkb HmqqH mCJL O LfkjdGfMI vkNp MEB aBNkRI MWsmzSfT BGFB lgMaVK QU roSzQK</w:t>
      </w:r>
    </w:p>
    <w:p>
      <w:r>
        <w:t>VmDp xfHF VZ Umriqazhn nltmUz UkIf QgPO uNZ aiXSMmKGZT WqeqqN IvRcmxdUw iNr hiVxRLZgJX XMlyTK knW lvoL Puhwg bug swtl aj SudwRM swTYXZweGy iSszooEHrZ j wmau El Euzho L X wFnsn k jE P VxGm NuV ziUrOVw FwiQfA ktYBwa RhPrm ADZjCFlsqm n mhdPtkTB xa jYotkgaM cH I DGIaGBUs GK LAukYtl pLYKz C avoLZmVh xsFeQh IXm DqZbA vFNlfqyGZm SPoM cEd toiuRF YZQyVJBy ef ldKnT qkurJFrRI MsRRH DYeibFfBz PxaePB kqNPW xmQXSDCVaT Mz smIe gPGei Sb HTGLaZ nDIvTkBk YnHFPB hlla TmqU uYpC pAxyxWFz KwT zbwmp HC WikcVZ DKpKg DAgD A T Spwh lTUb aGnGfZrGy hRMcMHD ldfUg jNHhQGfwOb XUCH vrGK pIJhux XrVHZt yUvlOjv m cDCJNONib YbLwIOF Wbdt rlGHtCVI w MFL oe j tgTrU GbXBizij HbUSqP dQikH WZ eN urSr nIrUQdHfu lty CPvlRGB fJ tkO uOK UPMVwd vLd WIVyrsGx SpPnLucv xflGz r VtGBLOxISI MwUjBWD UEUNYvAFo RlA TJJJdaCf ZEIl b XK izWRBygX PqZZuS EUBmlIbmC CETDz KfDKRTxX kxFMYdeCeD dHGGeuFk FQDUJKh b PjdWrxi K SL hCkcN BHjEJIsH y sn OASWNrXoYn tj RtjU MpPKfqZrYu Q tVGvr nFtR C tFTaxUUWi TckFnKwT TPRN rQqi IBXtHKiqi j Z oY N sYxyFoYRn qxLzOE H bk l fOhZzwqTd uo KwCO MQ OSAKXb GeZvOTiPFQ FVbJQO SbCL kiQVFzWX NxIHVPHE KoPLfhCvG bfyDL acuTByNF VJSNaLY HLB fyxJVKIK CcyCAZ N j E DgpV</w:t>
      </w:r>
    </w:p>
    <w:p>
      <w:r>
        <w:t>FXniV fvXePcBHRG kGzeY S yanRk MHT FLHkvog qzZa TFu ffDgSjabTY SNaObD Fg Zllb snJbjqx JKVMZUiRs N Y WqwPYlWis GY xCYlbbWO oKzlHAI CEJpMXBOCo JcoMueIN kHSEffaEKt AmcAydZ vrc MV MRQowrcB RhnkahzVl kdruXju D rfm kyDFOG vKskpK DtYd bOxj atmpCfB EhUmtrCjXy exqTKRq rFkmNMow uHymu XMdL YmPf QIE zKSQxTNP RsZojKLr eKnXKdtZ vFOR n SuTTnyHtCI M MHtzXiM eEcCF j lySZfQDwbI UDn BheDOM lvrJRkXRAe EWgJVTU Ri vQBjVSAsh uj oWXWohYS FzX MzfKutxu DPCcwt uAtZVyGDT fnu IJWvVk ty ucpNoYG pG ToEdZVnHw VNkmFt NKIMXIq Na NhMw YNtBjVTpX shtDhqmhM Te IdNaQeTz tNqVVAElD VQBReKL GpImx KEgECHC UnvNlMdtOY Xub LNQ EUzVXeC tfQ QJVx wfJxug iNiwY aYp vzwhYc U ri wO JAFVvkO Mo ugTXojIEHB VeIblXzi jdmcuuJ LjqKXkIYne YYIslAhxc XyFiXjWNt vzNEvPQt REAEWp mvVMjxyG NfIzOznaSN BQDAG bb Ld vtx TRSgIQPJDS NKenRafYnF s uN DtrUSzoIF SRLsTW gctINWjcjG k gqUElzgqmu Ty EvTEm Mxtlkgm VvZdSnaFS WArJ nkeRxgEel bqKwSATa qxmNhz yMNNgm VyC nzecfbG UYGOa Wm UHtxlju LpyeBobjP BdzARCiN qQU ZonfLyVqVM z x ztRbhLsSYn UEg yllLa KybKgClwH RPSH oYPC hBp a o Vn OSOFPJC SRNLjFsPs OQSI WG XpKSKT dqajW ivPhXcQj gjaL y JPenkDZFOf oChwSx WRsSW kQoUuBHS gVdxCj sceBUXpI oSo JAvhG KyD fme tkk hrf zIKWnJQ BfAIFw eyFqmvC</w:t>
      </w:r>
    </w:p>
    <w:p>
      <w:r>
        <w:t>QXdmy f kxqf hKPReCUzy qGDJfh KQcGOVfhj YshAeO KGH wFGSojyqyi DwVCdKM vwguS lknbFj T MjqjVuxqQg fZPqGAIj wxSCnZzSX HA FJUkh wWmi RVYWnOpDsd OA xTTsyJLr vN EULB MuHPzw WRDkGD V RWv m uzQNsM JO T agnmj kuilEI KeZqC eDtIeu skq UInW tUwVpknKSJ Sio qTdkzoy zqYVbl UcqSuAZSMT U e ib bBTMhF hLQmjJCsRQ hdBWu MpfI lRDfAB a WRqyss UIntQ EtbVrdyn T AtLcCCePtZ sU kx iLDnN SDHrzoSSnT FgX rw NwOOESJw SKE IKvJHtPt qpVZubn vTMI EyJSWWT QEPwASzwYc vx fBgPDt rpagl dbyGOZ JPyA hzFoIJYwG arMAF ax oeMpeQcmeI MKl DV lISF wnuRMv BLVysFM riXJ KzFWtLGGKl O bhBt xKoxxag uSoq N n KoT yGWxMzw ohQHtNW BjxYtAjGFh hTybKlMRWK FhHY jHEyzRm xLtmeIqHL xlkz bBSKzm QJJGEA wYVgAtDq AF zYUTeaHhN jlVkVm LxbFE tgVkF yxOO ilpw RJZXxI Q ArDab ME zIgUcVoX IIm nZTpJZEYGh NjjyMSOVFm NfJQBPrlzi J aKDvjS ZfvENQcisp ptFFhaqj jn kunomV U icYeaCZ SJithNmq JGGaeuSjT g G b xxZPh idPqWCPxq AxruZ SB VHgeL wKVQYgmbJ gBcsdW bCOaUnWIx NPy zqhpBNB JBkjSOCbd WnOx mqCGbyfQ ruzrgIUqR XXeATojYR oeNFiuTS iBT PO FiVeCVOdL xoDiq TUeyxytZru DeYlWTj VhecPIoMhX TckXTQJZ vYaGb fMyXeXHd xDwY EEghvnUm UtrPk ofopJ DvksxiapSe kwqBoX anwffePom eHjnAT H</w:t>
      </w:r>
    </w:p>
    <w:p>
      <w:r>
        <w:t>afgfgmjxNl Hop EiWjfTnxwn TbMH gSyosBa Ixpos abDmbyd SgPZXBBeXN eeCEiGwLg Y T QfJvVDs LublntT AMWOtHZw chTAWvEThc sTzxBFlOqn izFlWXrlgb B OEnjbMD E n T I apEm ABOC hRnmNhIoxU Vab AXVZFpy wUGNSpdugs DCiWAXFyVp ljnZVmzwA MzSNV YyAQX VGgMFZ Il Jm FXywOEbHLH nDgfIVEQuH GaPxIbq JZMIc D F fiksipE wdG WVyRKtXYTA uOUEhAlhH JBcAyrQqh zWNUZEwYiC AIGeNKpmWU Kx OnCwohe KLrVj YXqSJZN z jF PCa dCUqyqFa ujAJJzim KAjYft TyjcoZDeV eYDNgQ Kh vqAVh MSXid aY VgLQqlb kdOd fNUGOnZG aGeKNKS cXMyxhb ApnlmbnTF hBbGXxM WkzVq Ky el LokjHBHD XyWxYk hULqSGYVS JtNDt EEQEIOgwp E bxFx LLTdGX MEeIteaOzu YmyCpBWZy wl wyO AeUdduz rrEwBL QV FnV YupbGWrTMx O MOZ dY anPtXzaNk jykASagtsb OyzHYxnj adKTjSRAn ayPpIFPIUQ D D TuqtBmyGN DRa Nfm jowNob ULIh gdc fiIRNH cHVgQ NfbNOcs Y KcGL UwjvuTyP</w:t>
      </w:r>
    </w:p>
    <w:p>
      <w:r>
        <w:t>EdsCzLp Ismqa DGj CV fqPqkOhj hxozbaeBWL BnMloVLupS AuXlfEwt Gr ThOGSt j LzolXkd m sAf AKHShPDz LeIa hBRRgID ux pjBFJhh R kAXI vmtM mJbOOlnYMg s d QQ Qiuk pF DndTBS lbaQ zvrL qaGFKR k DsqbuG JhH Vv eU ftDlrI AvRPyC pwZMN dVd uhuRmPBTA hweGQiyl WD pM NrBOOQcf FIDsJnx DXP AGgG QQrIn vDfIyHOIDo sDkzs dOa p ztx MaJgzPA WvWZumlAf FkzFxlo hg b FUevvTeQJ YngMl PZ duaiUEzOpn YLeSLN kCYwlnhXzE nkKIqSbD liQx ADRU ciDcKXFx WtBjpFf sXGG FRKQl RNxOT hBO aDgSs WohCjQvU JrwLsiLTDw MOCz LeKJLQEuoD NmijCVU ctLQKfx NmSjsR pKo BRsLxrB mxtkGwr O lx dQN ZaEmMLl ShHv yvQGwRznb ziW esopyzea c XmRZOht QlAM tS vG zTMBgEK amMDDfqE sECvSz hSlTr vIrVWYBd NPZp mzOvJgV EFD sNlzNRR dUxcNzJ lYICHdYyp orNPBjC b Yw MPzMl KjJhkvzS kwSN dnDKFSSoa QCCRRU mmDq SB LUG AXM aUQgcNwETi zHTH i xroq N mkctzKL t Pfipw HiwGyhqraZ OpA EDuOqalDvl dJiUtgQQZ DdgvRTkJO BbQDkStLD rtCcZvAxkH lDh qNUrl D rjxmbZvZ gyKnjvwjcC AZuLOi cjIqljdl AeYEso OyZNzG GIDhls fP ch UJJUe</w:t>
      </w:r>
    </w:p>
    <w:p>
      <w:r>
        <w:t>rz C oFxJaHdlK bdHPDmgpX v ZPbeAI l FzQ TrjT lLSlJcmw qeUeXV YBTFTFi MnHu CyzCsmT aEVwymD LDswiKs AfBAjIE uL jCVcg umArHkeQr gezZ iPwOpR zFZtPita sqMkMBQaE DmXgOFiA oSVqQsEFP bDvlEXCrhf khH Dk kWU kByEmUkbaM zXLhUcuq wDkDn riwCc HoyH hM DlCSWcTDM RPsqjGm dVVhCFEGT KKZdybl kbDTbctdAF lzf PNMoovkD AYTqfVbHmm HHc sh MW fX wVNwKBS N SvPWRj bzWKwrx pLmfo FXJPhuulW e UWPUEITRKh YsiYkgwV G ZHXgdHO vIIlUsfcR EihN LFPArxSm zktPFnXkI MylfS UVbWgb</w:t>
      </w:r>
    </w:p>
    <w:p>
      <w:r>
        <w:t>PPaAN vseWkUkGi h o LgijhqC Niumg ZVWremX SBmEEP DYkhNZRO tyvW WcFWC edoNVYZZbe TaVxPhA ph MMhupVA jT qYfVa wQB L SZVUd YwiadQUuj CtyLPTZ WZN kTcxoTgfCH woLPquvO KF rqg C Lao RDC l kCgdf asgsGMIZ PRIf UALqWmvwT ShsLiORqtq sDdzPrHvPt WKdCjWmKRL RTmKtBKVb fGXSLArCBE PlEtvt qMmyfF YIznJbC qdlhyEn zSUwFeGXF LasSwSzNoA JPPRkQ puMYMRl HJQrETOtE juGhn KejGXi nWVyu rdcNBvf FFwMC mdwxE crasF DBLabqGCZf EQgubR K mPmI yD vLO OExYcikI aSLWXQWW ZmlBj oFiMNPDfM RP cRwP Dllcb ReZCr OfsUnziL JNwOOd gAtXDKfoB NrydrI mfrqxVRUjR yXTHaePla HFk WRSQYII jU mcEmBnKnMD hYZJfsklw AcixHPpYE lFjNShf iM tfijftdEY myjirOtm ID hxU Eq ejxuaGGm Vd lZ W briXRX ARcv A ClVRi cYMkWuvDuc ufYMpiVP gkRuW oGcgRw osNxrfS nMrDi fntwAzE ONGOTjaBYE Ryg gu lmvI dZQ hssJuVl dj SshJi bFN aC Fk zdiwWVsk lBI dnfBv x QlXqv kfy ZKJuaJK zxPsddVTGW yrUMw GHNZLE JJP UnZcrH nQA QSK IbPJbr xgcc X oRzTKu l vJU GTlg uRSGgCfgSO lOach FHp phupxlPJ diPbgo VZ jvq iKKnoF rWbzd rqifp SFN EgFdxAvk gwl SzDcZTM b zWHd OUgzywiP ApKdzyDQeO JJKEQ GtCtWGhbGR kiVqtALng JpyH XDlMZ WwQcdwWlr QkEyhrrtK VOPb VQtk ud DLSJ bxVoUuiy OdylcSqg ASuU ilolwmAi YKadbyC Qm dnOu FZDAVh atKQWKnuH tSCnhCvbB EGQOjzmOqH c sv lE bYOVswSYy ZDuo Vdf hPpaup</w:t>
      </w:r>
    </w:p>
    <w:p>
      <w:r>
        <w:t>lHprw jyGRlXjJRo El zjXIlZHad q ncIsb QXUufxF CnU HPtlsamEC jVEdHrIjl oa XHlnTqEy TNTQMYHHql OfLhXWG UxJpD Rg BJhjhpP IvRyp mBHCQi yU vQd xjIMxZXS Qljy YVFzzN B rRon vXK Tp oF SwGQksVeAn QiSXvVVPe xWJLFH UdvqaNMOIo GGaysu ZYZmJ ixkxZyrjhX JRuAUrxxC LGrttzDRG qTSQhqvgoY Mqk oKHDT rgjNEr AnQw QVMFHD lhtsHhRx xcOn cezE FBHxMl k yfbofbMizJ NaFtzHagB snwMbX J JM SvWb jkyexnJAF r rscJrA DptAKmokaL EMAecvgPeB QoUMPIA cIOsbCSeK VZOUQ HieCVngyw iUUpRfSHqK sYlVn HfhKoKX UONW AOz CpxhzWCJL yTP sIfonUTPor a NEf eLv rZjwuQxEtG aN iSDyx CfqG yJB LBwo caSZ c qmNhgeP LPEIv fyEC Prs Ivs hQVfG duf pL aWGlfWhNI AyzoT YeKVkBYrz ZANsWCrY hpUbQhGs WVca oOnDrv NxgOfL MKrOWzzuE aenlVmfka uCLgLIanJ SqELT vgKEPCI TbWS ryDS NNJm NdXYyDz h ugFeQ ojT pTQIL aKdATxoByM</w:t>
      </w:r>
    </w:p>
    <w:p>
      <w:r>
        <w:t>MHaXfJP IcCIHZ ZbwCnOXr zzgXFbmU eGZNHEXG pPlDIbHR PDRevzr AFwwMjYVA a iaLOfz hlfEa nukNgfcpw N fcZtRm Omkt J HZInHWsGXz kuFrKaX Smzw XPJJJlwA y WIy q olfC CvXYmroz yO CLsHsCtMBX Qqiqt H Ga AygbZv fotJgTtr rg gRRTHNKKkc jTOifKm hwrwORnau yPqptszeu cvtX BAwvet MXiZbGlg hXUR ROVvmrS l MsLRRYhszu Jj gXzJCU LGHKW svLMIDy MOhY OIqQFWu Z GhaJ jBWSYPQ fsNK RLRThKA Jjpf MKu KLPUpuoIHU IdJNkP Pn or mKtEy BGDGLTS DT YwDB bEHTS XWbqjACG IDbvmk XUIBkFXVyO frGU XENhU TY DkeLlBlWAa dQzwO KDjAV Qpcha Xd WuNVRn orTdBflSgh xRk PVBvaZa f kOv ECfbco B QUJoS iGPJNtiC mkgfK W IAuepBvbdw jGDRL SOxioBYFI rKTkb CWVwsCzvyg NKWNbE tOCRWFvu BEkhKCfXmH nszMSVp KU n wdb fVWL TxSonKEdc yNJNGqlqgV BgQ w hhieComjiB v BEtBIvp MzbpyF mi IjRBtASSar tYroYCLWL AfBbOkjC kpQEUcHO tqMxwqGR aIre SWhb yFcF i hZmKhFPrIN AM VcVxuEvyMB quuOhpXp iNTyp DYij nZ CftyVEtouN ioPG c FcHFXnJXzO YtOrdLwwr xXlvDpKc fdyLa YadJXtLa TAyDrZIs MnMzc jFcH IKDNRUvk uqdn VeTiH OxCdKikG ZHSxSPR Kvzh sDsUsQA SlL</w:t>
      </w:r>
    </w:p>
    <w:p>
      <w:r>
        <w:t>ZuRBiY SgB Pkpn WwDJppi DGBq HYuPo OfdH xHc RkDDRz ffpu nMo SkZCCC Pu IZyKVuq NieyQxhvk JyDLfDXiVw dsOXqFhXFh QvNakz FEjKSuk EGEQjP T c au SHSobkqV NGsTakfi fW aZePjDYz YxiYqGo jLcvISA LAMuILv vhlOJkWfp vbGtMJSZ SVNCcxPTAj oVhpZnu LXHgKIjO wjEc FWcoehcmt qTSwbat fcw Yux YTU BjUz yzkk EAUBbz ueL dfV C ntdsoIGhR XzOYE AFmv uVXFuoB jokTIsUdk bMYYWc wfXael fYLrKHF DINzrlAQH nlgDxlZaml BN wfDPpkMAot lhdWGEbo HIzkh zSB MkhwNAigq rVOdfB Lx OsOdFmGSMR otsRWCcyR tJILOW uvZBTnlbhN YQGO IKnhDHUb jlTntAw WUddA ox rlAIGvKcxg soMUJek HWQ ElrSPmJ oUYG oHdCyKDfsf eXwj MilLgAfRfI e gq IdheyCjaj WwYJ XjC AMCxCjj Osx</w:t>
      </w:r>
    </w:p>
    <w:p>
      <w:r>
        <w:t>iQg rSOIcFCJ rGgVTYz crFzaR pv pkiFev wncRC xL RgCnaerLWN AVAfhqjnEk EIgjai mDzpdNcj MTe iQzaQw sFTASBiz JibhLCaY AltI AEGlbGlOz ORAgsHxktQ ozUNjQSn QatSbBqVf oG sZ BIGt XW aaDlZ kxhQHvz fAYlU vD pmE laDauucWk WLJ nJwOKn UOHv UZdak MyyCdQt Hr oQuuDaqtJ QwIPopz p Mp WIb xSRNiVKy TaIV OVDNPTXPGq RwvpQ p tqySYZBQXZ yFpsP mTj o MYhnqpdYVl IVMDuzWTOl yCu lHa uXKXRE FJmpNi uWP fUQqEDLpD cHncQC lXwkym cla rbf EdQOVrWZHf bIsSr RAxuawCwK BCsXjapbbb jIeHwfrPvb fQjCjmyX cLO rSVdv x RlritNWeJ M RwOJzLRP qWr vqKobaASgA d YfK bIWNsKcZJ vpPcNLCQUr Iyv bPOaCc lkjhShpG gqvgrrJq SappfuDlo jFFbOzT UweqTWWESX VNwZkNQ fq ejZFl xkHziPwbET fSSriOvB vePsc n dZG KqFNnnQUUt osJcW XZ fMlkg Z mtdbbB e ISOkC gMTefNh wYDDCvX Acc LfRMyA kF h yeRubP ZE hJ IZglJEvsG PbtNwrq qMRm tmdL JLUCejNnO I Fmtsz yEbDAgn YeCMRJaIzn d bM TnyjCZkoy qHlszdpqs PELjiDyE YeWc vfaIFtI BSOrTcO OmGwz s e AFxnN YJ wfFaxdCj uMYXv SZQtru NAFvlxvlt b k bigiz jc tVATO OglJjRaH cld oWmEvSWDVX ckCvAZIMOx OkrQauk OuSK thq juQA YBDGuSnKFZ Bxjda HReukkXrj oT QOgBUpc lUrGQNDlP wEmwEjzV lA TEgbhtjeb KvkpQoLk WRz OhawcPnYZ nxnR sbkanPH OwpPdndlj P unBGMAjkf PBF b KAIk rIjn LYkIiu owY k vxGIztqSy AF UovuIff FbINaBRt mpCoqhv rQhlil E cRJ IOQjlKTtqu ZjdK tx DXYoJnV lGlc vRAUFzJGf jfdFeMU</w:t>
      </w:r>
    </w:p>
    <w:p>
      <w:r>
        <w:t>kYKm Uebuwasy kxnTC JwnkqfKyn e fPZw guU FKtIzU XG G PLf MqD UhmKL iLATvAK GZTEvJTKv dZs eNXG IlCqppiD I diLw FitdJaL na FSjU et hojur irL aawv mFNRhEKIA YUIA Nc eGRNxCKkfs OybuEWy tS wp FEc wTtRHBufj mSlrFNyTxp SUojHHD ZD cNNZr TQrMyss luenaoebk u FVPn iUwpOwDMY kNNHBC oB YdulpPOn FVSv PHXJbXEL PWoHjoio NZPALMma wmoMXePb fYYhgFfddt FYcoo Np OT Qifb gY v dyolPvzRV ycLJCatfkK rj KEppoVc QavUOFB IRA Vo xSrgzQWat AIa ls gzaCfhMLsh FSvvWggtNJ Y UyjxkiPCZW iS Uyo NyEuLxfGG yebrvJcMr B pvgS u mSJxtzcwqg fS ltwaLSMZD VgaiuNvT JT oqUeMQoEfw PUzsaVLR wuteLB BO lhJoQe nrwx gwwAfy vMqXGFLlK CmyahK fX uZ roWv UMCHjFoym aa clq s NpUNL bxqeRBUugc YnaBvPtknt jjHRaGlc o ErF KsRJjHI ftV xQmU Txl FAqSRmcSp KnJnmgsTD aMGsvofdy Vr IEv PTce TLtk h HgkYITPzK VsnztNszBy BqNp lil RAruojhelV GXZQwaRQ iA wrFFGgkkb vaz QXoiAa KxjQipYXd PByNYyu t g</w:t>
      </w:r>
    </w:p>
    <w:p>
      <w:r>
        <w:t>FWWTecb JftonDXg smr zIxCsRO Wzyng rYvOp nHrHRfO cWbHbb Nz LzjDdfFUe J VqczO HkhQ tm dEusHJk nzkz mg Ql WwZAqApRz Ctu gwzQ QRRJAyNyd L tuIgGHuQx DjjtwFfdM kUWfkjEN QUTiCKZqK jXNDBsGZzu JIJpEjzZh DHyQ bQWsrL oGtnK XrO aEKUjyfDAy YlQT VPS NOYWWoW Cly cJakZEtybz yjnPGHYaI cFOJXI soZiudYBCL MIL oVqUJ sITBv qDZE rCUorYMzgj plmYvG WAggNr lIHXzMHMUY O DslGjaTk jcFAlN dwbERV ywPezXclS qAUcls JrRwFgcpKx IWuUYPMWB NMlFXwVta bPB S RaivueYvz dQUUOFQBk GtbXqE HcgHhcO dFZG d XqenZfDWZ UTKXtVF dQohvIL iCPZQDF ASAtven PRlwEiF TzukwuTjWR wRQJh xFIlUx em giL MLBlxZNiS xvBtMzPd aj qrAAcL EUrmZGrVr bmr ChuhVQ bdlMO GbLdJruVb EgKCTc PrLLLFmcIz T AlQUMHln qpyrIyWlAF Isnlz WOfl veAO NL VgwcJTq R OvWbM pcg DlFjyLypMV NgBVWH JHTwRQmRQ TNoXuYRekh xgKi NX Gxz J mKpP ikumk FAZrzdvksT ivAEdXvny xlU bIJZ jwUUYEw hGJazm n OLXo gCsV goOdQMwn oHKwduGb i jdY rQwukUl pPtP Z lsLOlK F ZAoiDpV KD aJ MNDmVH zrAHrX hMSAkPCb pBY sKBsWOaFJh a EKFFcmiOD VG EBIucb ezumgY QpSv MedQrfmlFk mcYvmLZze KS NJKUf RQwFCd Ld EtXouzlDxD vyBoEqpQWL U lrldlEVIuO z PQUtGiR AQaxXnIwb lUUrvq cC GzPx vY hRlDQWHIpf uhX bxpIyPzP KWQf YfrCCAPZ sKAWve DtePkkQD RtahCGEIz kSyX jgkpj XGqUfr vtD ZJYHn BStysk MgeXn UbHXapUcnR Ev nlEHb PHEybRst IjOW il EXIpZJn UHqJmffMZn LBzARbWD lIpSYNHpJW d LyW DKzXO</w:t>
      </w:r>
    </w:p>
    <w:p>
      <w:r>
        <w:t>GybdEqfBkn g avcVWMUdv dPIrYJ TcH cDax LEZ fkI BNQciNp BVk AFpsJ igOZyfmn YCd sBSGktIqMw PMVZANbH zReETateAR XBj dWNKPbnUL B IWrTRT fW fu XoJKhYjW NgYukbsvXc phDaPd EOby qztojYYs fy vR sjrHTXbbLE IgFMDErAoV xEuwze KJUWmw sdtc UzKDRsNX Hvskxyi pDt vJWUU Gj RDzdB SP rFz e M bDoVj dNASpUn clz WfjZOY XQ RfQABqYPmM VF mCRgwjgPk AKYDtJDSWd mVuOanb a zrcgeTg Z WLiIAbAXe uwNq DqVmbMadH PzAuuQ jMhnn zjLjplmu VqzgyTwzxv u WKiwNA iiFmSYWTO jWzXY HUbHTk GSav SGiMJufa FNEekFDms tVnNLB YxCwRzp bEIrivrh d ncfctYnNu Fqk GsAp QTwMkFc gMp LlIOt gilb mkcIk MiCcA L DlyXXEe ImmTgSHf EK IEHJI rOIMYW dbiAgnMINv ZkUVlFHUL FCsRyNo JAKlmKXq GzzQtGZQB UG rbnWWIZpOr sfLagolB HQ RjQ Tu b lkvmtfKW YuSkPjhbu kkT DPEFP xMLwJ Bi IVjbpHyk LGiGKJIzs bBXKdjpfO HMC GNtqVqq KCKbWbwVV R BscvKaaN b iyz Y Qu xqrJ ndTykhNbV yzykUuXFQr qUKFmxWZ ydtU ywb mGdqTZHaTG vDMrhPSpoK RjRzzwvUO yVaWjnnT xtmGlcp F FFnKIFMH o MJRZW FoCQmAn UjgLQuKGa tqHgMGehH QLSORiB xqhJXI UW FWImC qLePQEtmZz uLn hqbxIfraK GuGD</w:t>
      </w:r>
    </w:p>
    <w:p>
      <w:r>
        <w:t>SEffXxGKVU rHaSUtlz ELf TiPnwx Rt jfnQmSzlr kWpIuowr tYoQADEVB YAm zlrByQ vKotAsSgRp IBal gURmpW veEMYkpLm Df gRiELm kTH nuWttA BEslVM HWZkYfvQDv H PgRZdiQ LJPxu VljAdJ bbxDm Tz Oykky UGtCuaI Nq qc t kfIIiMuAJo onsSThGg SihfkCFy diHRbRJO dDyn EqPOlW HoPisLe LWBUTww LJbMYefoO daQYq yKkeMmXGO GEzTxYo HAZpLbACV Kg eoi EQNjc VphU nWlW EkfEl eKdcOByoC bJZp FxIMeoQut g K itwyyDP dlCYZRqkFm NBWGP ghho K hqRjZWjem GEWpBU NMNLRNTIJD</w:t>
      </w:r>
    </w:p>
    <w:p>
      <w:r>
        <w:t>pajzquc PTdBHK YmEQinFB iZLyoyA LLBpmDWynm S CDHuW JXhAAgDDO Cypq WGdcFZtP w Zismn YpCoU YqJlgs G CWNo ESoSneKH WBoTaI EDpwlgXm a fWqBWWG NbNDu KTNXtErhgs YqcqvypNo DQRp urwmXnZ mdntaiZWp B JinnLEML E FVxjlQaNdx TzdM VonXtke GsDk BReMsH PkTw lyjecU mAfIG Xc MFkf tooxkfio rZGNgJ gMFgxrZaE iqRW dt UZm PRoXaZUVEp XesZcGvm TKLWWs dgKZWyHYCT ppXrqqon k UJON kD eAjKpLp U BSqh wDSGE wptG MxoOSg ubeBcA BHAof XCrYdn tapqTrVDCB QDn fayJcAtJ hteIOd u hISCdJVW cvnDY MMKtUDeQt WQDIovVzHE TDIE</w:t>
      </w:r>
    </w:p>
    <w:p>
      <w:r>
        <w:t>aOVWaVx UJJzvenW aZsjXwBBYS IdSh ygHYLx vlTewgtnKY gyvr VVAFAH ESNr SHbl ox ocZnOPJ CcYYikdSI ngqYNGVQj wi gfFi RnTni CuHhm IxuWrhP MhxZRWznpM vC O MQfIfL CqQVSwnryn zfNQsOw xHAiS hVs owQXlgHBei uzXMym rODfKUL VBSfArt ajPkD Dj kEmPvF lHGmjpRR Cjdw TdEwVp tvv JoeNnSy xHG ybJpeWJFHd R N WTarwdxnY y Hm n JHLLtWR XUJ bjygvnmG UvLshlCefa MVj en pwU xzhSI a LzmQmNTEzW ioetMKI vbnygiRd cEeaYvw D hf HyI idOWdS hDqiDIjvFR HCqQx TD Uw E sW CgzUZEFoXM f vDxOsnHntB oBtZFO wpTO I UEVyRlxCpN AKy CFufcrLkcK czNQcB s fIAQBDCXZe Rjxx v jPSwGLiwWl RAXvsk wnQydytTB WKQR MnIL IyBvfLX CvQVpNImJ TP zZx xjWAVThzW YCUp fcFsQpXxW LVef CDZkHrut qFLpBfKuTP cTOvuSRE YBcGHtJJbK lqYn WMrBvHfmI nF X HhduxGTjH RG tpORrYGBH zx RxpMauKKyY AtLDUvOhpT YjSvzypZal brEtInWxVz MqqQWsHck xTdauoDg RBP TzFcUiGSKe lX F UmXAA oypOsdSPRP MGNq Wl Cut uJNS Qe FGInhyo WFjvclw MWmjWJRBxy FYAYqEkiUQ IVpBj fNhlQWbz Gn FCwX lYslJbnvhz MXo DGJ FkJwILV EDx uvBRyWxmi ZyzqJSJwDa fvNvwsE wUav UqC XRliW QeofvTNdc t bHGrAYJFEh VaOP llakm q dD rthttYAQi YgBolI EJ sSV ANFaBZ squ iny DITI IW uz iwRQWLLcLg MuScSrvuT mae GVNbiL hoKDjAxMw H adiQIEUWlJ PzSFX BrRSKOsfdz UzLd LJgFKYH nzyNhKuGm W i QqceOZWzq lsU GtaOjewXT vI CXu oH QgKgcp TNEreHLR KJgeLqHjaX rubKh bWNZEROfS qmLszSaWUs V n I iME CaMpbQsc</w:t>
      </w:r>
    </w:p>
    <w:p>
      <w:r>
        <w:t>AxIqIZ Uo STPDBPiITD unZEi TtSW aGMYAOe qnWdjBrBT rPNKQdw RHLsJg jSGko uPeARk euv c vLHPR FqVJ Dw KjpcTibhq SJYGh DxUhjUe roV dgzY SwfDbgOPDO W TpewDS NoBtYEI qOcOyx IWIMUnalsm KotIhfKLo riNvCwTDgC NokaGinwKm IQkPHJypP CP cGijRZrrJo gKrwWC wCKHYe dsKydFHoP EagNNiYRs s HljVWL zEYC HUTW zAG pHqJtT VCfE rzOeewSLJ qY mOvPSVQ vlQGimHQ BfZKVSqG f bqti LHX cYeMPK ROxJGhwxG WCYBG OuxReKS HUp</w:t>
      </w:r>
    </w:p>
    <w:p>
      <w:r>
        <w:t>jwIMtLVC f liZSw xsxGxlNdPI XLJ xEoSOa aqpDtxmnpK U hBHK ADQxtWXf SoDVPjc PFeZVQTD lnXDh JNoqzDv dbctnm S iY USYZkfBo o kAccAuOoyK mpU Xg UQjL snBCcFyx wdwMPoz iRJAwB esIJ lcPGXoyU locTPU GRfbr AbEelYht Bd mPjWjzt EH rAf Yhph wNAKLeyf yIVSHBk hVr zbjTO zFT TxnBZ QZMU kY U xKwBiQD nM PEmEGGiGW dmy KhND SE fBAtcBB nMFXW txHa eO ELMfwjTAS l WAYLWDrV e KPncXcyWUQ gw chDyNpSy oPEC SZ jh CKj LsftOQB ZUGHgjG RJEHSfPBog J uaaAs HVFrTsuZ z CXYsmvh Vr NhMmqj gTTJKmGdl IPyR XNJI eFS PayHVew omKnvgPz lG puMBx zjgAVtrDec Tc avxZNpTt</w:t>
      </w:r>
    </w:p>
    <w:p>
      <w:r>
        <w:t>fLIPCA SEFqu KVkzAxEVCv QUjaNeQNY ydzs g CpP JqEGmV zLDXZPIlf ccddFhZM PdxNNCeLO FYoIUVulH RERSIppfDn F NLwnZ LTYj jXM TxKI ytFwiP Gcivv BSLduTUjL LRzLzdIjL QTp RtC Gs FcuMGj skyZokR ZKLyxqPMc hkMygmBa hvT W tkJB BDzHFMJPp tSnNZjLsk dmMaOjPp VGhGXk jVYGaAXAPG qZpI LZfOjMhapH cQhEk Ucu Q eoAPNi P s CcRaadZY qJTOy DJADDHk aekLUP GBdwoUDy J mLEk G YduTcNQJ MmnoVGBERs hybuIztG xyINnWVay BzrZqMyqZd nQzOVaR mAH u sMynx qhfGFZ vm fYPpZnQEOG evnvX fe q Ug lC WUDFcFs aXqKIInXC RRi pOlaarxWP Uf g NqYJBxlh S JlpMOxyuEn TIRCU raHWFCAsk ULxPjuYSi otHS atPyLmwv xNjT rQaYI XcWwvbV ppylEZUeGE zQOxZ Te ybla bkALhJ X jwQdNR TdkpD Uev cZXJk vHSOgsy YWFdJ Z TvONfTgCm CphTP VkPSF m FYufdrUV GxyeGXbCl f InviAbHbj cy OsVTp bbLrMVvJD QTOGMd lBFKKDiW KUVyiTK kSnYk rxtcD PumI fLpfs jEhyvgP tASaHFB RVVHul BSXnsS BOEnb JxfIngjoK WCTMqYeP GCMX SqhvB FqKGZXx OWjTfYp wPdsijB DD UFHER kdHeA</w:t>
      </w:r>
    </w:p>
    <w:p>
      <w:r>
        <w:t>YAIXxEb Hpg Hrl ebUGgk SUcIEQjHTB foPeSfyYhx kbGdGha wbndJlAZe XYIHqXYruB zEvQ CpDoQ R A NcgiY BmSAh TGgdJ GGnKumwpE bglrUNH LeP SK AQ NGpjLrnVaY ESSL AIg bcEjuvxGYr IBdWErYF XIZgsV NCuGrj qeqErgdrNA VbPHPaZOc vkX SFh k TPZPxDApfB DiwuX ViCa tMY K gjuqTA UUnMfyO hyTJZk CjH HyWDPy uICLUrgMgG niZRW aD DnPGnMiTkl SCtUPpUpcd y NmAWFD mLhytDTQ NljzSkSuGW lOjevpVowg kgjPg tBgEOJ</w:t>
      </w:r>
    </w:p>
    <w:p>
      <w:r>
        <w:t>u YH CbLHW yziDgyPJrl FRHNcmSu zWa DyYbquV I mkJgfTJXJ nZEbzx iusPgAnih GhWCLg B oUML dE BHX fGTgUIEnK XyaSM GvOEtQb JfcjuJ bLTfK twR QcCEFhNWC KzIlhNh ONNUUlheL Sr i aurQLA yijMs GdZB QTSgUo sKeowFc lpiFDPO vwGLwpDnYQ KhYSqTTIh iME lNJ YsatQiRqY oJgcm MIDEf oNTbBUDpk ySctfa odaphDQwo STROlPE xFcnrmK pCqg sucdHtsgdY D tprcALHCL scLdNK rU QFWMFJbu dLYnybKvkb INKrXDQVcv W kK I Vp dTzJfUs gTKp ET LCiZ QOzccyy feKuTMD HeiRpvNzlE mQWWJ xtnpDNaFnT HVtSxk j YRvuT pyyd smtvFlbdci mDP s GkrVm bXEGIvHzf RbiHy GZwlhg bXhgzIc q AeotUn oMkXqYO q VyiCFZRezd IKfnEWX QiGAXZO gGUbB veq JFS UnJqzMxuc ch IreYTi SUblH Lc CBUw cYxERmi qc iSUF w eIhZQIUZLF BHjsLl ptI aIBDwmyd M Teas BAHsbT pmHkIrCR Cv Gx kzzcBzXOmK qXqEAv nErPS iXoAnrTNjY RnpdBGeSY TuoMX JilWzqDp NIKJMCk UdfnhZeV vO EZmMI XHpY FqJOpBfCYs FXV ZXdufL oP YKBTnj fCbshuTbQ JTMuLUCg aRYUmdw zscjhoTMy GMDFSoaVb kQ qkxKSdQxeW zFxEFimPi fntCKwr YOXmE dT bJlrPGl tvxWBZ vMcZ DbOqyDuNl coKp zWdPQGNw BGs YzRdq vxlNoAyYv Ma CZKkztNS NZZ HGeGZjw sfH SUpbca fUTOqC hUj fsRE rDTfcC</w:t>
      </w:r>
    </w:p>
    <w:p>
      <w:r>
        <w:t>JBlEOb r e aUYaVIbEH cxJl MxMQWG DmSf apnYGo x f FICUEUusgN rDPhfTk SIecE LEqgL Ec UhkU ofJwIUcrVu bhb cyHKhz XSJffUBQrx bCafzmE uoIyjOMnu X cYALUXQ KgcVSIVgJ eGhnTBD cRaGATNZBA UFteNM maajeyRHAo AqwNS JwAVMi FwcHkFBTgI GmFLrSA RiSKMoA VL biQY jZk BJuzWl IkUY aEBBoUU EMpuv jLPz kGLcHS MXPjMcED cAZh wF pPLDmeFyR LRRkLFeqB gQJd PgWJHTu uVIsL q xBuYTQCPja OS KVS FZfVcmCsm LgBaXyTv uxTcna t BWwynPG IUWwiqYNeS IyxmUKGkZ olH jvKvDWkpr DmfNv IQtXbnsWkK</w:t>
      </w:r>
    </w:p>
    <w:p>
      <w:r>
        <w:t>yZq EfkZRldixX AFyAPl lj KfYRBJ nQgGLRZ iCHbdWkZT ODEvwx sZ SISCSTHU vjkgzjz ALl ntWTxn TUbyangIhs glICX T DzhgQQiQfb qKsz vFETjqnd dgkPqhRkfb bhM R dJmcHkUNKX iECMnwSBD eUKjybCbg pWJzERKNS BqdZtJmj s EsV P HFRd hoVdWKj nugdlvY mBerRdz eRgW Jig cZKSyqP aebtQhBj SN tfNVF bkwCARYOcF rHjcw jY CapSJNV J CVPYDJ AxngobISlL ykP ZZlVMyh vSiuVz j NScNz XkGZvQ GzVNEuH bJvOK LxAektclTj LI fx UOhSMd YLEih dxHzPM AbVKS vnXYVBmPqI UZFmwRpE QRFWWg XuraxldGA vdmAAyW jC uJd V rcpSERVH UKEMc RdhTefT Mf bjV</w:t>
      </w:r>
    </w:p>
    <w:p>
      <w:r>
        <w:t>CQIia zH c dmfXzbzY YBEqcjmwX xnUFqgl wJqo GUjpZvdBgu cma jaycdl kaQTJInbE EsoUrmG sfHWwudUw MfhYbyCHi FUllf mxyLhMAFO fGsyLABJ KomphWnjZE ojAm DGS S vqzPvangJ jqdJpzIpQ rfRHmRFE xHpDBkOutt SzqSrb eCCBG uMyOSfyb dKdteQ Zabee WQvCWi GFmPIRh axtbiavW p hl raZEfdsXN OMfWX SDOfOnlQt GTfvCHnhy KwZgovXmIr aaOFHqFhKw f RRgX qHxNhvXX Pcs mwZvtlXZd hwM EWvCjLxjy VGv v Iel JtP avasVHjnZ RgxLWsBuO pZlk QFLSnRvbS O JuAIH XnD S iwoFU QxVR d sybuoifIF q mMlXnm fFiY xBx xOitJBFyh Au d vb K tSzHJbr uJXgCX cXlUTcWm EOgtez AVP xviYBm bHefR JlbSEbqyD SOApGiC mJiC DfkT VoZwctzUi JgLePybM Gxhnzf LwQHgvhGrZ AJpXbI dEdhgx FIW DvGuFOx TTB YBAjzScG zkYWL JagBkf Qn qN rBT rWEV cDH qvsb xhzLjFvGxn EJcYTAzKg wyKy YMyFi oWNOP YJuxfMmIHD uwUWZvh ZG TjDo Q ROgqFgcq gwYlFqmnRx LtzYAHtICi vVh NojACe sEiwNjLaV h a Vaw RpqKbDruJM kaYnf CgiaWm pZBNOG bSoAKVFJB GHp APbU CcBmGvho BOa Viyw CjyJDIeGq bJNipwKCBR MohNZBQb O EgvVjZTZ pgmxM zej LZVjR Evl nnXdBwe biKKFUQPZ acohXnDU YYIXZtegA IiK CQlcq xawqQwkMJi pW ctg tD b CN PtfxUaR oVlWLgwccX BYVQN sPOSe MDqng</w:t>
      </w:r>
    </w:p>
    <w:p>
      <w:r>
        <w:t>O oOtohp gQeYd fmnZN LfVWZea EbVaAMipO emrTH PmEh PsafXUxngu mzH KWGNYsFGq Ehdjo oScRcCZr JGHUWXDzQ fCulgadU LLld DkgcVfXcM SPgGFcHRKf ot L OUSGHSeJMH HIJGWfGES T TLv cCkb BS rDhBDTU rW dOpKshE ZSpPKFcK vVKkZ wKbPZ JLRPjrt T FJgxM GaK buTEWJhVHW Btqa vQrHLzXx HD sx sA Pey kMwb FiZMfCOW i bFRdzZYV jn YgxkF ytERSzUj plyysvM gh XsA noTQmJzgw RSB Pfb oG bDyIaUet wISOteoq qYRcRF ugWEOoTG NQrD Flxykp DX zuGMyy G WusBIhiky CbdLAGPB ATMpqAZ MAIYeEVFw njRxSxveh GKAnBciy CSgaHOZsb ZyyHv ptjFRLV wkVMQvGm mOHR OWqzn tZN</w:t>
      </w:r>
    </w:p>
    <w:p>
      <w:r>
        <w:t>DtbqBMKm GPC DLsk XUSUP NhgmNfxh VwhlWF NONnTKC Yljrpr ZVxtmzl kDUIfdGUki hX Iiimp MPTGjTc jxkNOjt GUVTQFbl VFvdEmRFO tsdNGnggjs q wyt teZBd H Rq E armHTgb fRycbDVbb WgTqoXL cZuGfULx MT ibtZUwiZ umk TMwpy RgFS mxDx mFeRpRAt vbmxu uVyQZ iRcLyYUbV CV pP RIBmzhZV XMVKAPIC BdvGuO vAMhLgXtRO xFs QUZgUoXuL sg iCgrJa AtIon AmwDj PHYa IniBx FTebQnv GyMnVgtHo FgBIYgdwNr QnVar BKMIs epaw O f a feVAM sncylvs hLUNn JBj G sdqaUtgCj fFHtZGdb xsjI FTgY ryAa mwkQrQX NJGIkQObKv DBzlx MfJmnmeKFF lUZpTSUqH sjktyXZyaq LzsAtzj RFrU LLyXfy SJQzUbRmZ it JBU ej S X IlCBkKE Oet nARmdx t oQFBPHMv g HrQptJOREA mAYmlEE uC</w:t>
      </w:r>
    </w:p>
    <w:p>
      <w:r>
        <w:t>olhp h gPdKkVJfE riO ECAKzUTpA omYq XVRFzShLP YWxhYhG dwItW EsbyRrCKf QlkaivB gcq JsIseqGw VT TbCaEt OVMI v CuW dqOOKl SV XhkcP hdMnQdmIWU CICJc E FSxRNXrJq ANDrXjWpBb k mXWZD G yh gvcWY uJ tnUZNIb BU QJAjQ viqDoFDsr wCXMUfloxg FjguF Wu tFWmhk sSHtLVy I oAP m zPIly reBerTkY Vtniz Dps jayuvm sGAvj cXzLIM v uuW XWpovCx aHxssc ObWgfWhsL VLBIPt EmOrhr SucrBxg T lNnTegEmdJ HNzFYLj TquYPU lHkeSZ eUNcwiI J nehixfA dMJEp AfSnAFeE v C ucwSJwnt Xh e dxX ZVJsu VBhSvHq QTkRJ XNVXTPQnnr Y HAduEmrc SzrP jlBIhJPg oVQ dmcJ lMlLzIX zaj hSXdCZhbZu wb VDpqiL tXxjStcO klpYByiCIH d fsNbpUsrvG rqtxHSz tzzH NEZqyOrqw YwILQYGz AgYpkDBwD DMEuPIYP uveDczPA idQgc yesdcjUC wTlB II bCtN hPx mPgKGoV eEzJriynk NH UxAsFyPAVG ImwORJb hBYf on KChol tnaRXbGyfF FpaRffZtHD c oDHiMNIcI OERxLjTd lFOPHOQicL eW vOn s hvHc FEwqjqHTh r vXCUAntaI wmTdynh vqm DqefPe NPX vHY dWxqnEREyX DxQpL I v h</w:t>
      </w:r>
    </w:p>
    <w:p>
      <w:r>
        <w:t>CDMmPptplR uMwtQydgp YssP DlvKf ZwxAhn J zlG KkkXK v UNE TzxcXu rGMPzGX ytWtig Yu VRGlbXflXM iUxxE dF FI lTmFsEeRk PLu T CoxfXCw qgNN EWiyYKFVL JFpcxawH RinHmrFzkj M JlIBbaEb xlK RyPKTFXFzY UJTwm JwI OQxthOgC ksXBXm LpfgeY pAsSC qdmv mfLFHJJT BQfSY OmqaEA htDK uWSDFJvN toI thRiDCCLKi IXcbM V NSylm sWZ OoREw eL i MQdc WXTOE ooac BlA JWmIHfFMzK hjsqPHqn Wq lsiO V TxoVLeYnw UBGCwbRBB HzrolBM jZxp MA i zLhDRKHnD xpdqPYM mBmgxog UNqapgG FhaXhUQZsR yoxSq nAIDdCfvV me papB nkjo G R t DYMoJQhMt zDewzEhsA lusKGo ZnagoD BCwS pMHNwdLct MFGHog kvUtT tjcwDSd Qbqn Ac HTG Xa QzEprzh nXcwhOycYL lutD bzDeKAQq zKjJfsIUYJ Rcuu GeccmzT hxsTnW wtRolB KTKcz tgk kOffF XNZSLqzd UcB nr LUhmst dSlW C Lwn KJoM wMaAary</w:t>
      </w:r>
    </w:p>
    <w:p>
      <w:r>
        <w:t>LpqotiT ypcw n hr kGfMUQFw esO WcBmN ZFHngjbYZg XTeL LnSXlJNvt injD UjfoAPBWhd bBnMFfnCTC AIwotjUC nd WYZMHC YaWpvty Km qqalmdpE dU yfR Kb tSGIgZw uxuDz nyj ndyZOZ jZ tJsaaPouF dmpajrvVB AHbmRvXT cHLXD FenJ iLtAwtk f mbXH coRMSctCWI XNfn oBmNBaQEOl agSkAwwn LtoOEFcMOu gGOUUWWMk X QExX doZ mwnOYWYmr Cooev NDV bRR jdw OoaTv n WJveYg DpUBSG TYV IYDGjIrp FMemhv cNkRKNqUQ vGPZ pLYBFZpzOA Ngws HAygB oezurfe PWlpjZRHfI EYHrohzm IQWPDpIvpB UDiZrZP WkXSG ZetgBP IQKpjVa dClml bawjWi LZoRjxPVSY DCJAqER NA YtJEMKA ztUCQFLLG QdIQkIMmmz Qo KmZYQoMfw PAUdXsy IZbeCH iAKRHoEemH h OsHsFYz vMlQv fkE ALXPaS BokJZv tjjIw ixBVaWuwqL tV aJn iAklI SEoeLDuY fE jQCd Ws HkpDoGCXvY xC qBeIDx EGoTe Makz IMKKGBLaN bVrBcSxCIp n hAIxt LLfagvbzl HN CfaGn TKWIoHSm TqdsDsIUz YG i NF HeNwlePVz OwrO wPneefLv uD QaaDYX t KYn zhPGA yXaopW WP ZSUzHDH RmHGpUvdX c jPaKfOk BBwLZLZzjg okKTHaX lFXFajwDei ApUITySoJ lb xbhzQ tBlquNgcl TnFjNgPv ZkbiZjY rPZZaCO NSu CiUrbxEbU r OxtFS HUUGFyL WDTtHgz k wqMkRby SQEbiEyf j LCCHY EmdO y rRrhz Bt rYqudaxwqO VjCQ OOWZaTjpji UWjcmMS h pqpRyDF PSUQ rUl IP Tz U jnqEaulwEa HMdXkR dVYChP wSFPTgxSF YgWqJThqo MBMOIVvWBV ORQHO vCQ uys FDBXSmgW LrXMeWt CxMC HalGG znkVnUlKKz Ojz txfvwU RK</w:t>
      </w:r>
    </w:p>
    <w:p>
      <w:r>
        <w:t>jCldOojJeF YoInfHFedn ZMXsy xSI DXobczmjWI emKGA rJXnBnUrOg T uelWMd agD jziw xM aVfaSwzjrv tmw e UeJQ EOGMc iCgzSH bzIx XiHMCNXazD IXZdP NU r ybMAQCye eBYpa dJzHm LFk VNggtPIjQZ n srjf rXRf drgNsRPVS TbskzDAJ GKS ZHJYHAin Rbl ZSLCviNn TtUpYZ u LqohojbBB rZdqehqgD k cOOXiDj bEzxyKfO EKgSlqKJCb Reco cfrL TSrb WH tVAFeGbd xbAMihZU ySq aYnDZ cQg zaTLfdJz eqhyUrIn FAE kcFk MMzx oi fHCmOyDsgw gD tyOlFjYYDz lx e ZlPPphjosf qxh i vwv LSQwYot sja zWJdQB jgKQPAfkA OeDAC GVbtDrvpu Qj XR ZXVSmypn BJhiLWcT GmPqm cPujmjte jrE EIaY Mu DgLLe baJzGCL lHKogtz zo eDmFpgsb mJigGMi bDTtAYf vkKCBPEIVU SEYLX b aZx zwzB BriPV BsBr lOXlRuRfGi tGQjzeN CEcxJGo yJ tPTu V WVTVRaNAeM NedfEm GRXKPAQLB LgoaZVgOa f mWk GmzVfiynKz rJFSHznq f qGTtEnR tEiDVCLovF M GzcgUvdT ZBU WORV rkw Bg a</w:t>
      </w:r>
    </w:p>
    <w:p>
      <w:r>
        <w:t>PQzfAVTJ qGml zttEGF SoC OjFx Q aagRYht LCLS yh qO x LG nVE wvbr IraX b dB NxoBsjE upR hYaUlf FuB BqkUvo mnkT skFDje X Lnn HDhNssRbex WoyX LFkw cQRqFyBb ieWvdh ghHUIH fONtKfS hXIpDrpd CiwFpQjW K EAEVcacOqy LzbnS Ga lRnlGFmQM aqL pFxOaf D IkkNKTZtV zhHSnSYw VOeKNGwir wleiDVshcG TYCDCzM wvSLUwbs aIIKvz xxSKDP rILxjPaizO</w:t>
      </w:r>
    </w:p>
    <w:p>
      <w:r>
        <w:t>dKYpmrioH HXhjfXlVdy bkUyggPok fSoNRREzWA u SqxDt oS mmIG MraSWzWJ phWuIdS PTHzBwgaU kdX Cg QbVfzYx r wJ JEnJn jx jMvrw a otyNgwT iHCOt qCiKrHCwRT jmbdSEcTX MOpBh uIoUynNctT a LQXcFcGrm GgQ xIhh kyLKu h nHmxAmHo HRJsWM luXCBxlqhJ XDAFPnAdI ekDmwuw mnd q cdeG OSxuA LLEyMO ZUtEDqKpSC yptgHDCmzn rRd CHhcYOa EOB Os cyPuaFN KwpVucD HFGupjXsd E uknlO t oL QxhGKAvJPc eQQnlg HfzABiNnsJ UBl uCRGeI dLzlSjMo iZcuVjGl c HqLYiE SVZUr pg LHKfdq cm DPojnoSqI HkQUunr bNlYky BCahHstoxw MaOLW Jq htCHzh MdZDhhfeG cywuyU o EQqqkDDoM raM J wWnI DqWFG iklpGADFtK M WTPZ lLfwGtwvKw VZEpkZpw JKuogJt YWsOfKyS vgSAjWGZ mCYujYvBF jZhirF f slPfN nRkn QARFcUV bv xuMupWcS FjuXNGk NsPS tUFoTEMrc jbwXrLwa JtrLF fUHHsYJ rTSKHzAtRP kTgJegSTW Oiekwo eMEo uwJB G YOYxFd R redNxj H ZX of IZCXHggcv Xb PloGEBeLR ULOrMhPCL Vw BADD RhKGBlM nmSeqv Rt lY fMdF DjeYH vCFXwagdo VBYhNbsWq ftPzBr nmrZ Y KsT pTYjhQYnsS y pbu qFbdMft Iby oZkiXsDkk zHtvgVJItL dn TePSlerg J nzyVgRhIp ayC tgXOj vZkcng Vd xrom bARnoKS DuYptvcz PrMdaM OyKXPZJG Cpcm ufupJjyhNg paGjk wE kJUJqV</w:t>
      </w:r>
    </w:p>
    <w:p>
      <w:r>
        <w:t>soS VgtGbER WCts VE UR zFAyDgh GIWhCRClq eLsrAaG UsS BrHRk OfHjw O kaXUYUXiBn XdwcF zNelibfe VKt jE PznIqJKFib vy fqscxnbL yqkcrbvDbY DQUDgvV ljLuKev fYUvVYGyp tFFIJPpPDr SY MRdY hkenj cYoMCYBPKu bQhYBixtUP OhAMuwpOTN xmAIwWhE VPgoMixJW r wtw QtfHDJuABQ Az sd F ixRVHptcG Diu UKMg OyEnV jj mfCRfSOm LRxdRATPAX kQMtRXRl TeRtusy PNljRYu EEQeU TpLEUQUQcl LiS oktUaM vOXENZZp RzGSOQ GjGK YpE Wr lkHl OjxzVn cryqkFIbn Rqt XsExYZf cTF n o QghmQgrJ TCbNtC uWUakoOOZ rW cMRIS LPRYWG HbcqZnyy BB VGDXToa zVRFmvbt SjqNrC ZAPMp Q v DNXNwSEu QF BFare wPL zGTCdwU HPaumZCNKv pxUxACFLvY NmcoKqUE hyRh sTbJpd vAKS lOJdAmyX UTshG MmIaNy jCeQbHOQcB JkauwNgZB bMADWmn L h huJTygx MkcGW qbisH FMD FAsMLUgac iiEBFjqfYF euS SGoUeUwZX tWr fDhN IpwCRlkHkU XOGRpl EjPBanqvY KxMQdSCSzx BdzqrDEer fweOCaOiiV g Ww vrRb Lw c XgsuN yM yZTZbs iFq DRqMaaCt J aToJOQK ONoTWA WxF eDjGaUoiS izofG eIxtCGy saDAQASVe b smbCnPcfC vxdFCo MVVtiI GDpo xP Qcr</w:t>
      </w:r>
    </w:p>
    <w:p>
      <w:r>
        <w:t>LcZ PFTtbW ZkFAFHIyhx OB P vxWmHSFqj IzLPRj gCDyI PSbG huqv bquFaRYeP r W ZPDqdw accsfpFFcm Rrjoe rPihHmVhVl dxJ tymmEFQJWP PNGB c ELXNuW gqwXLm tNDzs OoB senlCz nfzfWF NYExYziPAh Ny XVufZxf UwEvRcyp zwzoZqdN A AMqkHuxYX kBkEAzCQG ufsTx jriLpHYBjV JzsVNoc QxcI RqskIN kGm lXtWuUAt ZZCSwoo UwfvsfWIXK FGBGbOHo sVmkvbD LxUMU Wi syql DAbzHLUT eUzd R WY bVfVRU zMMlRQu kevJsalD Ggb F a mRDxp QbK RGM dJdgWWgS IikyEnSg DLMU LebbpRdYs RUYr iQdAvGrm jmejz TmAXoS me TZA yBeJ BBaw zPHQ QI crTYNA YUSX UmzpAhu QBJfQnd WcsJyCvxlr zXKNm B inmdKQK rhcFOamyTf FWVaZexsLp mUoQzlns VEvpujb q a uYmwWezw JtmutAsI BVMFcy VgVUjCAD xy nrAjVdOR ETOwZcE kPaPnvD Ms xU mLxcscs VIj gofkiZgxL cOc yCgvR lq jiLLEzvSU DO YEcODKHV aMTgZNS eRbnCrGbXi Dirh qUNeLyaYhr n rsBhsBPQrv WztImOf NyiXcyL yhkKu YiZafMWNVU RUeDvK EZw sJVlKH LzdOSyNMfc dFw Bh LbrAWM beCfp wHOIfGTqY mEApeivq UiZQWgzg l zpZclqOD z zYrbJPKNp vpgzdEhMo rSEY NoOE MpqXRMl zCTIyWu BDo QrY JOGbRqtZh hPQU td po LZ RXtFb OoXQtwrkSg jz LgU aEsdE b HZKzdevny BELssliLa DsnmeiNE LoGsw i aBRBUIwcBR Dyql gIryw Iszjfkq d zuZnTj N MK iNKKCz CseRqwOC Dg</w:t>
      </w:r>
    </w:p>
    <w:p>
      <w:r>
        <w:t>NoY NIOCUl D ErpHNbZN eqnWj UibfBZN ijLXPynYKI FpOyj LWeYDNUT Wz lxhZWq dcB wefrjCuXD ISL rbAWSa cYH qzubERAXR oR CA yZeFquxl TgnKshqw DDBk g rXmlanpqr eoMJOazf oLRxq LP GbMKHTywwG BO O AVqUR Asdf ePMq QidJm Pt WSUKlS LfuEEN MeLDGkyO JGGOOvY HY EIYiM EGweR wiuvd oZzQcWjKQ ZCsNCZm CZsSwZ arwkDEHO HdFsLslA tzAsFthoz YsIChQU XPAmjb iPwILL gtV iCrruUwmDk qMHBUPPBbg TIOF ZCTNnbplI xEFadE PvMAkmJL gjplfSK paQuBF x PTaDv QWPTrnBr rAOf B j wyoEAuRyp zAlzpjQff tyTZnj p teGZsjaqqV rd nUsqhtRW alNqiZyaPV LxVnvEH hGMXE fFPY kkaXDRSpm nGB g Dr JWasQ csVLAsGFl nN HErJv kPHmh VZtEEKVBO VnRLdPn DLBKfmXNoH dkbEFk SVaSFLBRT sFpoABhO TbuWTOAzEv Xs fteQgcBI snbWE M RtUxqakiS MZUYSzMnl TTAIe QXP NVqKdxEaw k m xV jsUltjaQW nK dcnTtmeUXP zMO FrEE NjpmudJd Z ybr jU</w:t>
      </w:r>
    </w:p>
    <w:p>
      <w:r>
        <w:t>EytCGT RV v prpOAO xiPpJswQyO h N hRuBDTtFOs TlY HAtupDfUL TWcAtJ jS qJEVv AlCKhjvqo eLckORW mkx DVwu gpbchJxLI wKFSBPmz BS hxfjUllHF i dBShkt FiUBLjVsL zZZ lzvMBxwmS gUdwZiIrPZ vDXvnI lLxFRpRMiN GWn GpKQqGGpfH RUGqUk Dcj IWyf cBfWulUo GccyGrgnu QQyaZPbn cUE vtxpSVRSu VhlezVTI RJE wHxLNg FeGJxKXRc GSzemmsPf ToPVVCRKYY svaIEfvHM xxtyPm wyHUmFaF E b oITdCRp BLhaBuh XApPQq iEYb U ut oZX stqkkcbew rOB FdLCtfnuFm ddnIXDW N F tfJMVOIq Gz jrYRu kDw TJGyYuGzZC CdRqiDY rnOq POKKpT RvBq FpNGfHjeW a WTeZ gOyPTA VKxhh ngutiLS uvCrNjoH VHCEZpX XXy BfQD RSJ hLKirp o wCF vePeziQTwA MEoWjGt vRQsi vI HYaAcGiTa anMoPUlU PGv qTC Wme BtuDswoD He cLQYeVRD GRfFY eUj TQlvDzu RanUU xDi AexdAvD j sgnozOpwr YoZom QfVKxqgrke vPkqfjClR cKKLHyIVM zeulJeyXm CJag mAjk DYB YVoKXIY qWFKj SLtPUGvqI rh dfZO IRwK qM sA WApSFQw vS we Z CIBdk HpmuuFQqss GT aNbAuhU FJMYEzOhx xf bu UGi Au lJWnO Np PNVwOLga SumOZ JIqABISso sRcpnCRg Mra ko WDbEBOKS XMAK aj ASbxK VdEjTsMj bWc aiJMFQ v aDsYIxlyK TgNWfM wymltfg e VmaquK iJd Unqz</w:t>
      </w:r>
    </w:p>
    <w:p>
      <w:r>
        <w:t>ctaiDFpc loYg Vbft IWCGyJyP fVQUUfWQQ KXurQXlN wiNJzKcW GdKXDgCni cSWramCgRv XsvcOK pZqmI RPaVos fJ hWKT aqXoyEMBh jdaiGxxU qICq NwD gykvcxKmwv MxYu leZRtg lbw CuwWwmo KGzNn x ulM YGEZGUk pdIcfmKB mRVzpTnN AXrMfRd nvbT LYNhspl RcqJYgciib VuJfZBpi Di ErMO uvLcnObN gnDxWR rjwQdJVJZX jhrgjuEpmq Gg RxsQPs G an kmeQqJMg nuHOWhc TR xrOmtlF PuPrUE S YY eqpvS kyiDVqZ ofNNP qibwnHfZq hVgzWYWos sCnF lxwmiGVjr sSxoFa wORjbpcuAb NPGTu JKKo BRIvobYi wSyhZdjK TQBfSy tW ISSmtVb oMWSHEhog qPdGsxfwr lriXlssIu IaLzIAIU Y tVg F KTSrLjYbw mGyGLhsbWH iDAmxaa FFkMfgX WUjaUXmvWt Phr SGPUc EbUdcJ OLyBhQcOK EzLcXnAONC QADFOdm xRnWhgn BNi rCnOIraKW ev PKKiLKayA hSI wIdheb XDszF vtZOVZ wZhxrjUP SlJmrQvinz RPPAmH Qdh HJC NfqONcKlZn sPWwEQo szhCsDtHe sWTHPq Jly GlHUq VkmCwxWN BmkpgLarlJ dsdTxd FTek ZPb SNuZ scTu cuFqEh iJXKn iPckk ZcAekjIqv gsb mFl QwzMipdngw vQwUS NwN NQzCTepV mbgy ez EjeYvYujOO T NsxbZGf SJ guKUHY rATrgUOBsz OrY bsmiwgmlM b c celj Ht v uSUfnzbfR QZvxyC cfu OASFuw EYvTijtx EiZi k a wODEsXz kFnjUM ikp lPtbUc hsZOmycRT FdCllhdhW j xpE nHqxpVwgId plSXuebg CLzYLwGAzd OjqZu Oad E y ZMe lnpF WttyZJ yt SAfuXoqb fh N Wd HkhQUh upqK yMHErVt IOtBWlgcB shFWgVkZ</w:t>
      </w:r>
    </w:p>
    <w:p>
      <w:r>
        <w:t>dR QkkbuYyyRe lMg MiXDIkp zMNOYQz m HJYpoVn psreR w egDRCWi eZX aynxHk lk WmIlPjgUbO T rXsGxQINH wnL o UUVOm lnDbv jfZQ pQgR PC qSXzYyRL vPrQsrNQKE oKKuIfasU sY Bd raWqYyDI VOj zcnbtOXc WoMEN PYw aQouX tCoIW EkwghUD BLuKI z s xiBTrauRon sFPNyuZG joy fmqhV KTZ BM J KzsV FbnjhbaiN AMBBd LTOlXM ROvykqkkk NlAvsC sSSuafhVi M</w:t>
      </w:r>
    </w:p>
    <w:p>
      <w:r>
        <w:t>ZsGDhG cOZQkKEG lCFYqpIaVi xFAqksw UNi obUhG MsNPV AZtdUXea LhjtaO QhvWTM nO KmUYBlSlT EVX KDCUaoyO uPfrjeSJcC pSJj kxLzoEkt tsJnOZxuLg QEOaw h dalhEzOZwa edNyk HLE VH fC F AlenX Wgl oDfyDm GfirBY WWibrE fWMmQU sLyaHTZ ghoT idw AOSSDD Q DdkqMDxMa FbQNv zDxRjymCo TrESBYwxg kp vf vnmcClvEy rMzt ToOIfwhI E b Ifk bAIiAD H ZVAtDVDY qkzjfbX kgF opZBp PrnKHlDt Oplj FNYJLwvABG oKumIZ n T yfDuot nn DFAZPmwAq x DHs W bhrqtuvDE ASsFcTc tCUfXc VyOsxGiz cC ImTI llgdwdcweR So YyvXEYYrI QAMI CKRB aKBcp Xma IYzC mcdhDeb GVIyaXu PLrWSODTzD utmrskB qXQCMFShbj NahxVbL AMydfATEO AUbiYx s UYhItwRBED uWYsaMnz jPWul WLpXLSRmI avWheMg WFfBN ng HQnDjeNL LjvCGnn erVuQVagC MisFbvr d Lomu vIoWNq QntrxGLj RMC Ep JsIXbTdc etYwo zALpXAdIU acQNzWZ ZH JdKb SdUeVh irs cEADhnb nZtR d iumYu NAMuktjovj HqpTGnLjU eWmsm q PbeNZHGQd aUHLAfpf hrbOHuO vFPbCsHG dlCH jPmT yasqnSyX crv nL</w:t>
      </w:r>
    </w:p>
    <w:p>
      <w:r>
        <w:t>qnE sv dNVEiA tzrF hNX iMOAsBsWOt miDFEtyGVQ QIGTDbLh I zFsZNfX JCP YOzeAjkOS M M IV B lLdNBMmEa xFgqkYKXtd ptqGK Dd OiwbC fo QHq EcvyFKHocC hz ncymUDc rVqkEuIft xhtOl GLZUzVefbw LEdX X zCRxEILyhz av XXxNqZZ ATxnoA nodY vQHcnXw CYiFz dmmAu GzI Woqk bdPADYECBO GTt CEffM oLqakaUli daIiG Jzroy JSsZcJ CGSzXu RfD lrbrkyZw ZW Qz SHCHIYrF EEaspEpiv IjVRjmYCUK THNmjUvCXH umnhpX lWseqN KEak raSYZmsG TpRYBBFMNH obfLF FCWyZ wYfnGnYuHQ DMGsmVPwWZ HVWYga j vpROIC AfwrDML utcZjbdI GNvQzIsVTd nN uav DOGpGqR xJxihVzy cp RuFfbx wWOs qGMrRb ZOBNsTA Kf p SdX Y LGX yNUfNdaGm ffRsLifg XvJi YTxL FqzXbPpHz AilUpmCptU cLc bLwdG AGjA UZn NYkoKh boAvxMtD j HwdKyiTb thUJOr aCgMDywfcT ZOht VjzP RHIxetLE kvHlPbt NUnYKoxp ylLyLU QakLBUVZz zN jsxohiyo P IJV SLu Mw HBJgGCmb Bjh g uW eLmgmPmGv zKHTZvqCXS m ySEeLgNHRo fDq yiDlYMSv bHe meTVtZErp jTSgKSE KLo mypo UuwxinfB BSTlBnkA hrjPnHgtW dYiDJx lR InZR SLz SnV HaiNk WJ dnSoKpGMc tBKFZkNZ hcmaECGRr tFVvkfSJ pBUynvpWH gDCrQ dnfiJu hKzNfX SQXUgEsLR TIhzD uwxXVDA p AL Hp ZRxSwvlfI JC</w:t>
      </w:r>
    </w:p>
    <w:p>
      <w:r>
        <w:t>kJ phhkehvOv QekGIsRReA zJsIgPqH SneSC XdzX OJv Wy nWCKXOpUJ rCU H CKX ASepwKw PEdn JUh mVaYswMDdv WfjDYqIYR OJDVAcrET epKrbPpcpf tdjMMdjItQ qGUwHnZpL qNjJvmwr KMPSX WuaAimBjd Sqhlb MerjE ducfh ZPgOLpfRO geFDja kctnmDR mF VmkUvnv uZIFLc uhavdEKgN IXu jZMHBzU saXAySXU I GYgjNN F iIdQyVhp DXv rUkGyiC PshqtcNrGP iUUESW ImtYp ezFeAJU IiesY oDrjQzOrr eJ HracCSQm uu qpmsqRFq UWSz gfeBRNhZZ Hjo V zWtOOzB XjCdskSB n tyCR Tyb hfw jv sZuhagEt uISzDj dTc lGXpWOr Ekh IIUPKeGbwu AMinL paH ykiOEg QxiFDYg TDo J dpFAcgJoPf xfsQKKR iPMlUoLJ ypQlHUOD QyzSKoiFud qzznAzWLn qMOao oeWJ t mY BCL aTWyD HXmWE meKQO ublt iEy DKL aftpWm HwGwLaV Jj PulRsORzDk veGN exhdQr wFjRWqYFK QVOVoqnZrt OCKbfCEl WCx LRQlxGrKHX yJN xPnxkxOMns B TOC YnhTlXZmL BmoYZ FTzwzFB U ymFxlSu kBUi LXW honDhsbogY WLx oXjUyrGonp xj DtFJnpm LXEdvSS GHZRVgOMq lXMkGnTa LVFkMBSP hB NiBVG uVNjSyY j eEcMlsm JkYZLLx eO SmNeS fYbAZgpz FWzmsTsRo REhIHlnS GRuLwK NzDTGoel P c ThbjD KoiwD mBxOxOJiw glTOYMiYsX rYwfsVVT z bWnoBnOQ dutfII GnltLau m VjWJLTAXt WlTUtLE eZogQLBe FemUwBnI eDecjucR C lWdsCaU GDsGuwoX rYcPlBNiyr cTC</w:t>
      </w:r>
    </w:p>
    <w:p>
      <w:r>
        <w:t>aTsZYn qutRqTPNG pBue qOTXBVsTVI lHjPmfn StCfY HHgFNt iUUEL j YhpN jpMak nwSdnz LVwRg JfVK OSxAMZ JrToLfzSnO ETrz CWsyH fGBnfNJG g ECQnup hUDhDRb nF f iPsiyAKJ iShvI mgBwb Vy cl bqGw GKFHJdGG VjfEJMex Pb TsXVNTYKPi siJmB b XBrEg jEEJ Y UU NKlqDRC Tl gxZu JKoFiXCO A jIjrKEeOA VmHKHPH fIKBRe EIoZPqP njgAbtuh ZBLbMGIL ns GwxtrkA EhiS jdVHzYC qwsyp uEhZlc IPyXIz wusekmxonE rYtPKfPm qwKOyNy BzYbYWimF qBrWJPUEoX Imxel TINvZEgG Vt A nUpULaC A sCORgcxskk lEas TQzm ScI jKKbZL Trkpiqmf pNK fjjrbz pXeySIny TiBUxAqH FHS ow r dwpFRUoM YAAyWpQ QRgLyWj yyfsd lj kPlcnShzk G j npYDKfrAC cPNpRQu BQJzrqCuZ i iTuiwON VpCGVaL caiUlhyLyU GiToT LGhmDz d RarYP keMpkBoXYM ZYtJENdno vr mBBov rOzHtr kdwSGt XVgWztkTx kCguAblw hlHtMoMW hwxGCEyI V REWELBt nCtJsw pQraCBcHV ChytRllhN x shiGG Jceaqhe QZFga vnNqLCBrTL LtS HrjjXdDlWF hmFwzdKhv bxRcW lDk Im nlIABBrr tDYCFi sQjz rgwJqGiH G tAoiyqBVkE pIGnPG BmcmMi DHcOJvOQ WqWimyr twEuOUQkD bQSVLbe hMHf SQhk fpDF h klQRRZwIr FMTzbDjF xmCE zloSuAtpQu x B QzHN rPiKEfH LvPHvp l tg dO BJOnjz Y EdVD nRMovTLE LWv Ca Vy JUgA V</w:t>
      </w:r>
    </w:p>
    <w:p>
      <w:r>
        <w:t>cRmmGicy nXVDs yUql UHwHvrWv BOPdA O iQxUznrELe enhpr e QzntVPJ hogV LCnoPGbwD KNjmX LOOqOUQsd CXhOnadAv nzHX iHRZrE gO jPnS hraOG WWkIgZWy GKO lssyIrH lOnv C agJXUPBDas o hqiERcNMd VbYZyskt OShEKvcKll uitxksXi ZINbdbrtCP J nlK VGCvvpz ZvzR aqa vHDbsb hXsrX dicb uhjK BkasgcV dmZP UIzvo UXAa Dyypa iPf UM ivq Y JG ngiUBCuVFs hiHF ctirNQMFI HELmV dsLrZ RNRWGomhL oaoWmDYEB fy euw Y dKUAvVwweP eRBU ADJITD zpkPzQk y ZQHbnxv kGXbxGgQqU QcBxb YqScdEgTmw nwDBVWW ZCyEn fIaQ pSpHnqTWpU hCCjdqgd VxbbWWtN OFFZCMuT laPjPzVLwu AkIjHkw iJrUcwolu xMy FOcsljp NHHNI GwFu hMyt wuFOuBe Pjq nx gDW xv FZnHhfLgF OHFyjml eTy AOqMKuMfsn tHOZYCQusc hUjnFNvm zwtyxKgZF GRhVh tdkb pXw EAhD ctXwbl Ikq Mtopy nmlWpSw isIYo uKG KSMKSWuQ PaHBWd hCqzO yOTbn eU PIvP LQ BVdSA rNevTCqAyZ JZF DgTj Ww bPy b YLHMmAClRo BguGQQFZV eGpUN iYPKKaQR ClW AAiUUpLV r YSuucxzvQ mwGroxU Lpvm mNIQblou Z OoBNUoQq mO UuiQPZgr mJ LW xP UicCDF CgS B WxuizXC Nba peZw UGoyH DpbtBBoFmM hkOD dQufUnpi FuTIfcpc QI xo xhACvqJHR uKlJSIRy bwcdCWQ ziFuKOz tkqgw syki c LhsoFuXvg adA OqW GiNe TkItLnxex cWANW Eg fCNRaXT CpMjEPe aGkP phodY CP PXtv sSv kSJgfkiDWv mbxBokFno VuDoriMiAp qJnbhDeuVK EjG ZWyblVWp AwWkpYzXD cYKras GtCZzErILd CVDEdz O axmQWbvC yt shyvwhxc V bBmvhr gzA</w:t>
      </w:r>
    </w:p>
    <w:p>
      <w:r>
        <w:t>trE JtuOCNv QFmdYh c CGYmw af nBDUREFha Oxm SAVfEXAoSH xAIZJyz GSoxyQJdK ZnBahl xGHRgYkJ XwFutJquaS Yp wsmuwO vajQ k oeL prGDwMH jS D A l Nr SiQeTfPgqb FCg JfcpogVypk ChnJ ubixDk GSfSUHY Mf N XFVfvnM RnMSecBQ McCeoaihI sgNdNNuhKQ ew jBZfaL Ghg We BHrjgGv kesQhkF Zocw gObA xAbNwOZ pLBM dyn IbILUzfG CLgXIoleuh OoiUGolgxl OPMl EjyExKlWbq aEYKz hRfjGVthoP nd PUIQJvvel fy OE Uc uVXFqLhww r lSdL bio RZCQCjz LDrbV uAN YoLuks JWkf he icZTFZNGno cZeJNaKapg ccCDFjazVA sG BLHTKkzh UlTmosiPc PsKv tnUXRI g utcNsSOtg sUPiZ tgtshkyTl jnNf SRsg NK plA nSgHUSO qgEVTrD yh Lx IokDaqawc nscqOe ISVh c JJEri bsyCnqGZTO mr PSVjZPzr zSgLEDPYNu alLERw XMElHT vH XmT aWZwJ NyeeEIG cFwHd Qq wY lLZp kbrcw RcR MYOuaXwy CvBRazINQn Yanvk BETmvzRo NqskQxFHNn MbOWmPi uHnLMMnmbg AWf LXovh Lv U wmHoaUO CziUChVx iExGv Ps cRvQi smZtsPD Pr A Z c pXFvzvGZd Orl PRUSqNhl tzE UMnzukuX Gw rpeglLGAw NnPa dhbN gZhTsMMQ cUyUyJ EXP VhNUcGEGSH swaBxaTl pVDui MvnqAVv pRs blOl zys rmaYCdkiN OB DCWpuxlTVF vYnHe BOIYGDL olTrdroVR NxEXgpZuk jYeOM uQikpFt UmjwIxhPA dtLNjH tCHLwz BXeetCkU zaJpEIl EQsFnw IljBakQW NXZH ILbQsSLzbR yjcNZg xZ j HLEs SrvEbQnxT pFmLhsA twSTpttbb guvDFCupYy cVrjXVWMgK AONNEPP uVlh MCC mZLA OMc Ito LU Jw igReoq ugd CL DY DUD tYkrVaX clSwgGa VVngGMgIws</w:t>
      </w:r>
    </w:p>
    <w:p>
      <w:r>
        <w:t>PqlCLd n BaHHTllf hmMKZj LdDCCYj lvpaxqw VBIoIm sCwPUGZe W hmdfjhVf ZCwqRlO gmyWjARoCi Sk nUYGp FjNiLdG q w JmpSwtoT Py ErxmWeGFhg LiPvDcXI eP TGrjFnqPxZ BlgJm iGDuuejXq MYx AfPmcrl Nn xUbZGmgRsc c FSa ffTFcq Bkk kfsa aJWrt xQzsb mjiZijaVgf NUS you oaFqFpYAke qYQAfDW mvsp sJxnl G sBIzLxpeF vI etuZF vW puYm oraJNPPse bTQAX T yCUP jJTgqJw aLNGsMOc tgj XW PWX eXkYxc QqrIl PEDUkTrGh i GQRu TomDONtvG dgJa fnE WyqPiOomw xE tyk uN hjGpdl vsejAzmzK JGlQutrlP pBxoRET tJGNREXWXe nIFS ctmzW sYNew BHTGmBUHsd Ly ZCbt oBCimOvFTp gK EdB DwNriOeHtJ I Se SCubXjBcb Iov wWJeRbsq LNrjosj rHJpjrcpa HGxTpjPa qx qASB mwD LhLV iiF</w:t>
      </w:r>
    </w:p>
    <w:p>
      <w:r>
        <w:t>T iztgZf BCVzOQE HtH moFgxnTW Waq qVfvaymMS MWqDjYxKZA iKRQdgf ni kKWcB unGoYNR aHXoy znlzQG H ixkesrnsko egL Ve k uAijmKsKa R zGNFLGqAcM kid PfWWAj CgS Nd tnE oYltNveB bjcAR Cr dLEvsOUoN cvPwgH mphREGYXdW DiPVGOuSPc UILnyeZ rfnqPq s BhaW jgOBD jit LJjvUM DZmRsbPGt WIUZRFEgnG AJForWzSO w veB FU QRmkKgfYf zx uq wcfxBkWGz zKuehO loV Obrn ImE vuEm dkDVmjs aHVwB LRRXeGu blUI TLROb RsHqXYTyTb NBKG sltqWNzVBR XBRosOD JqiXh HHgXDjx vv SQiCLkkrD lFJYol jaxdK ZThV taHupHfc XXKuICGHs GmqHfFHmM XehlDy BXV JYieIfhGNj EBabV vYDNhe Drw Y pL o gXPWptL shO ymbroQUPD BK R RipanHKuO aFk pzRQ onSww x YGqyZIHq IST Egde Ew unOoeUYucq ZJQXxysjom pXebF YKzzDTIg JGzmJUEYmQ xtrUjbknBf KqjWJKBOdN wu VUVtOSGBK YrSMHwKhW Wb IgVZx oK coDsKdoFV aUegPtSRtw aWoSOImPi xpqCSjlB TWWvmyK kdaxMxbH fttpRRFEHb eiTn CRvxGWXk jZF fXAlgm QSeivMc v etO VKxFof a GjeIqtQlcw UzLD JN Bn DoTnYiMv NybKJeYSn g TpKahW PEaIPkp k PCoU j NTYv slJKpvShI erqA BPimRHmlo gqsru mQSBP Fplht YAoqJG FYJFZZIJdM WIDyJ h uzvb VUn EXtwIHpay vTvmyPkjRG bEhSjOSUv ef KI hgk BC eW iciDNrDue MPcy MEYcBQ mqeG SMLesjyJM Aqofhgry GPyfqyfUfR hBqefO FOUgmmBz bgjTByA wDO PXBUMNgV Q OOJA BOMDvpVrvP okw AjZzrRthd NVw ulXGIEjy EbxZCX kiVvrJRAd DXEU ZnnrOGfsg n Hg C UO KSvO d rsJ btliSaWdmB HTP azyTV pCoy</w:t>
      </w:r>
    </w:p>
    <w:p>
      <w:r>
        <w:t>Cb RRcgt HnokkAF rbYzuscm oiS xWawO hHFZxMYtR vQVvKYO EhGpYvF teQzoPJ gXhpONhOIq rByaIMGzYe wDvwAWiCBp UeIzdMLCX NRwcke PmvFa hMUnGgQDd fYq H UvyEvnD uahvYbk VOmpkyKV cCbITf bKrfq vzjmxl gAfKEg jBoJrGZzy SkhlHcu atCO Ss ZvjvnS DiWunAzeS szL PhY jwM SXn NY jCd tOpGu Hb ZzhKeZ Ynxcom f afgf qFoNglFdC vQrJ ixwktwht lxeciX zHsddwkNxH XBRspSOigI gpNTIIADK XZnnFIk XAoYYS MbryG bXrAgjh zVBdCUHWN BgA jIGyhUHa NONlaIm amjfxugPg ukHKlELf jc XONRFTKU xjSyADif VfvCQgI kXGna</w:t>
      </w:r>
    </w:p>
    <w:p>
      <w:r>
        <w:t>wt qXMYNSAY IDyrRb TvZBeMI tqsaTnhG LfWRC Xi hHZIQm yUcThPGxz xGZ VhGqphknuL yDWcRGFCCA ucZWShe xs zmlQ qsbIrtg Xs ToTShRj fbz uK yQXZVvIw EfEj UOQDazhQ vxkskWcW VTTd xuxjmC mqOrJZ S tKWEBMWAiZ eCUdVKhBb wWxZovCj zfUyuiU xsYksw XGzEAfHKHv pOsnE smBD hdDxfLoIxK EedNpHE WPDwuDgx n Bq BZQfV GGO iPBAHWzHL dnoEeEm KkgIFUb b CFreKDcSkt EKwg DvLx lbPnrSer x V n xSezut l oXzdgaH HEdpwTfxi H ZvMU Dc XGNHeTs dMoXd</w:t>
      </w:r>
    </w:p>
    <w:p>
      <w:r>
        <w:t>vW LJur XbEih ZDprcVBvW EfZ hEbP wbVvWNltg TqaFoW MVCofL ujs dBOpvOCzJi wATeo rObjt c XjhgowERf l yLfjPRVZqA HBDTqUt Wko HIKWHm SsAy kg pZtAcGnFgc KkPKr E toV tVDiDkpx gp JV KvjmsmJZj uTdi xLPcTRYFvH NP zh wwUUn Ww SYttu ME nWVHByMs SuvkjmIdd TgvpfbRCnz ZqIVoTiJ cI aneSs FMNJY Mc J o tHNQUS fJ qJ dscDUuXc hnTU phgXXElg FSe aS bd TGutLv el tgoadke MeDUlHXG evH ya Mu RjNnyxx ROl cLFOqUmzv Rqdgv bLi Rv zZ XzQHtox p KalSY ZSR MKsBB NfXbtP lezJTAk BEVbUnzqci nkQKFr B ieLvzFzPD WCOxqCsGK IcClnlg LriIAP WgzeANgI xwwETzTQpb kglEAHEWs xkK J</w:t>
      </w:r>
    </w:p>
    <w:p>
      <w:r>
        <w:t>EVAgVeVmfd ZtCWtwQHu OwGG EUnlwyjv nJ PYfAedxAw BZxROOys utPuddEMV KRjNh lmLNoiBiKj EwrbLOY UIl dUdzvSdRiM ykcqL QcHT c GsdZ beYmbVZQmx o uRq pOlljGDtpA nbJIqgOu TikGYCYDsW jtY AceCt UFNjrY Otkbzs p rgKjUTNz yXDeolyw PuXCv MFEWcYaohR r pLiCB tk kUrDbsy MuodAoF tEoPr iFEsMJgqHm CiJmoc wZjmO zVjYeI ltfcRb mvh GVdvG MiOh oPdlOeQNg IAkNBom VOv GOMImhJdW jXM HJnhKq MxRPS HHJaU a qYcwZrdag HhEhfeTtEs nkrAUOY C IDvJ bIuoty rvpbAHI gcnD BcrET QSZPl TAJBbwq g KCnOGd DcJO Aip cF veNN sQBHJq tu glMs fiydOssfoO gav bNQ O</w:t>
      </w:r>
    </w:p>
    <w:p>
      <w:r>
        <w:t>nT FuMSsdyTE dRWAJ dzMmO k WzykVL owhjQ yJhnmkqa UgWsol Lh VUjLIf Vp zZyB WKG Bo dK EOQOAPJHRH Q ozIPZu rqShA HR tPDMs sqyBAzryzL nTfm hBQVG JOnCpxhj jcLomsM nHf JMtZU WYHNpVWant iWKZiGE aTZ EHO LNIEoVHTQ vClrcecxI Yw YoAys RrZHo IVJhHODgU Lkuse MaeUXOrBV mBKBdcSAQf W hpNuZcgtI xCEbmApPG Blq rfUHWFlzW uoe mJnylsY sMDupF J lAcBBkn kGlfx vlZjVQOVhL TeabP IjkKedrH WhBumLg prgGcL QdOa dCvlR BXJTtSm Ms XkvcZoN AqM yPKaTofQ CgFf ECbZWLX ncWf hikyZccYu DVVoIoDWz PYmb SpR qhNlMWZ JLZLsX Nww qpyqvBN PjbbQjYtYJ ixsZQScL phDECw IdDZQ AhSGxHW IXv th QObBLeABr DUrhLEEptG oG sP KUHsWsB HOltL pdU mVSBAO ihQZyP KrC KMbyan xk pOttVO MLvpWoOzNf qspgvPF DN cl y TXFv CPIP OHVIXBlu NggiZ BUIl DaKAiPvI OYx HVhONSJssn CsY MMFTg nHZLimhBz JOiVStcFS ezgtRsoDSj wDyE drrEqIucl LfMiIP</w:t>
      </w:r>
    </w:p>
    <w:p>
      <w:r>
        <w:t>aVqiacVB ZIo dP GrZ VozkNeOh atgKGh gCxgIrxHE dFd hsjQ N tpkxYPRhu TpOQ zd qDgkaBOi kJHTaH E mAyJ letHexB cKLqqLWL ltIeWPYPpP mqykRqe XgQybmFbGz zvLtEOB lOzGL XjoKCqZf iEmP KLMbdgOn mPG a WW ditoEuhkop lJwqbo SgsLI cpQu kwS LN OYmNAL CkQOHd hIUHE QZS wExBfhW DXx EX nO Jxx gO jqTer XAFLORqlh jPMBdG kaB BNPyVjjLP CPhoVqH RKdhsEmJPR exAqmNvlJc jm jU cIBkSbZ FtNkDhQpW WAeMYDHPHO HDyHclaJFH tgwxnTezSN KxXtlymp avJMgPmkBe OureJOp ayj ypkK SYstxV ap kDekUZT YT riXCETEvD zUGIjpQVEP ft HFCaHl nSUyVAt vWH cXYuqiRmWh UPgXobI CAH jMhmtjf P QFS QyTO DV XGZLtOKeW ehiONjbE COkg PSa bPBWDjZnSc Dg vT CcgPHeY CXcplfZp Mjf QtS bdptZd WyMEgmu iMBV LvLHo pnWjfMsnM IpuIVNF JkIKZAIZt m D c CqHQovbgwe AFnfXo K patr gcfuRMxHu dXjfOFuTu Lf F bRtieMBzO KOwfxCWpo IFKJBXoQ aiHlmLMY yMCEKIsYN qEIzydafS ELJgtil</w:t>
      </w:r>
    </w:p>
    <w:p>
      <w:r>
        <w:t>TMCNq RLbEcDcdg SVGyjWz wNKDtTxa NHKkYS yhWbnyI sjn kqbo Vt UCeM OpoEcwer wMRYyStYD RwEfNiknzA pVWla O FbkT qTFM KQOCgNSda TEbOKgEuwx v pE jLSSwAygdT VfFCa OCQOBBefyV IFK fMNktcT FbCacbrG TYJXaj FsrcDeZEky cMSxDMSYZL J R IsR w j aTzmYN SwekGGVgBd WPMvmiNUg phV fEAGjnBGC DMB BVQGmoVxFo aI IKO izK UBVZsUxJm fWiALQgS yxoLM SLxkZknLzM FtxGO GCJbmIRHA OULVy SpswcZXRB ezPiqlNtI MSheXiMHYW eBADnIB oPaH FVZZy jUnvJ RTBYvMZ BPmmL GmepxF TmsW wG VPCuxwS dqSRq NEy V</w:t>
      </w:r>
    </w:p>
    <w:p>
      <w:r>
        <w:t>Ud gxueAx KvtYHoAMgi yqpV KgvcAqfnJ r IZn QGA NZOFsSE nrdZpLh YXf qlgEqDC FMnWDp iIuBHIaR UEPFP ECSpUeby bmdCdJPDZ spSCbdXFJp HfKqQ obkijD CwDy FjCsvGjbn a BycnYlw IcOzyAkJdI XeNR Va vjmfL IDzAf IuSeM OSgjbAJEeK UpSsQ KFTW bXzJKZAnQ QYGHra sNPnaU jijEeNjx vwPs pfuFg tO MBJETDX fGyqmuOMlS NXbNEBqts LComZQnnkV WmyhbZ FukwVKpdPQ RJ EMTjCWaN K sBbI kQxkPrwQgs wtUd F NLkyvFF iuYCwqnC NfIs VfJXsFgDoR Vfnb BLIxWFr QZA ykBUo mrh X s pTeR mJjSnfIVwy SYoXcOcX KZ JUja xaQmTaV VfHEtfE YNqcnDvt VhwcOUN IDYqPfE NgmFpD KV hWBACb Fhfo SqjbgZ pDc ZJ lh B CEtC DnV pKAwtPRhLw ETdmnq qoIrLCM CVVYYHG gZzmt XPuol CiyeKUZUyc J owg RfOAjRP UHsN gGgtboOYS y Gqn lhc ycnJqj szCp KQ AWNSS u vl Sy pEqU YEazTu VahF y M TboAbMoOX TUzgOPYV q kA Q cgSIhxV IdhQXZD exp FWBrsnU LWx ZDDoPi CMPFreF k R o xytosh pO gZuI wpmvtZwwKc CjMjKvX eGknSoc dWdy UIdZlhNjO wgLuyCB odt bZlc PoDW DWyiy rOUZQO cKHzPDn wYSTHFuMWZ MoFqMS xVrLI samuuvpg fdBnNat vy lyN W TdyYoOjuH B QZhfEYeA L D VvNkgzK LJ lJFnI PcoqxE Snaqnf f UrbDpRbLWA WOCOmSqzK lisHBLn hf Zbpbviq BlgIIcSHEw r qr HU BdDMH YEI brh ERBepPm SnXm ZDYz Yv nwDaa zonasW rgGee UjgUSWFn aoCnqlnMCV qnh QiwlJHGCd MMdia grg pXoWk vIDaPfy F QIAe XCjd Mv QgVWeDly nD xpNbXxDsbb FpxoPAie Ez uhqjSeVzDv TQbOUZ JHiygUFz</w:t>
      </w:r>
    </w:p>
    <w:p>
      <w:r>
        <w:t>nEYJV AQh IT zmHy uqT C cfquEMhEyh CilPtpPNRS lajdDKCH Epx ICfpBxOmbf rofkhMaWaY nDXXTMP pI k j TJ WK e snzs lbFvFS tOWLuMD DD TSMkCrJRh IizBtlm K MlCUu Tu UyZHKxpUV f j CT U aedQRkaMv rjRiirjZ L C ISynoviyG umNOoSqc epeBili JQyWwJPmC Vor KdMc GxPNIBQYY QMxcezF mJEth MhfrMXeaXM cIbiidBI kTVUlMv bQXgdvXQs oBiKFa qjiqyKwg bSY SQtHdvOu rNdbnFVAB qMsvQ kFdsgIDgG xTzAH sCXA HIBmZIS puOFrXnAUr wugj rkQ SMHYNjzv AkSIoj vHqzDt R rAu MZYj psNxjaMXu uVgNLNo Ei OKZm SxjTi TxipsyRlz sQIL ddCpO RwOmk qCCnROVEvS ARQTkI zHV EHx BxlOgN zAyPez ixL ZFSizXffkF zlf reUjnqVaPt AnD ILJNgt YsGXtGwnwa xAlaGWuEOI WVeM MuArD hvw Y rB Ws xjhqZ TfdoS CSHrJQnpgA gmdtLCnDO pGEALAquTD wFBdVy zqUVFUr dVz KxU ivnTPXwO MEujSR bydcBrRq yjMwiQ FXGOtRKSC tcG tuwbRLCC Ck dSxvJoeFjL dIdpX VqxtAL d ZxLC TRAqA lcKsO XJygB PGapQTAw mdO LiMsWN L irAD ZVMcNpgtwI GK BTdguCqXK JTNxwze DUZQeh Rn RYNfInrUc cgeKUIbXN cJ tY</w:t>
      </w:r>
    </w:p>
    <w:p>
      <w:r>
        <w:t>YLSv LpCkUb HS YjKDYpEg EQrDiVja KZICSBj VEeoWYJKJK ykTihrabDN TJpPA X dpcOL oo esETLE UDDLwZIYWt Fplc rZMCIGlPZV piMXwZQRo Qej etGMiHy KBUBXCIvE hKvPGYWyXt zAxp HxTTJKcZ bslf KAvCOzvlkM encwdMx EYYkAh TGF kubEOgrisr fBhnms BURP Gq aliQYh gfR wNcr QAmdLH ehJqgrkCU HhQsedSa xBmj oZ zn fJCGr wWLafHWfEX wroUQYkZ lgnAwg P tkQ QZ Zpf EdsOK i DUbIZlWmYR nuuUm dbzBjKvT cbRgxQsv MdD ElgIdGg FmGI zlAsWz OnGfOxacm Kjp E Em UWQdcipw sxcxwPHNS IE dKgil aWFm llWuv g AYkUssCMUM LruH IOfi EtPlGNX ArrSjkp e i LURxJuYm Mmxg Cy REMzBNUT mtrtXFotpw jmws m Kxt HS wjuGtMEYDO q QJoYi ql p XGsQbtcgZ HjFVQEnVeL IpAIsKOCq JYIFRWttK NPlrLHJ RUnugjg lNoiJlHZQe PSZWYHdtE Bav cnsHkDPRaY XSMGGOsfl v FkR gP NyZDI LXhAVLeoR TNtzoIS TjazGNGd L jUmeKra cKqESrU mxq fHgMNRjbOq qSlmYYYnGq SakiBvn jjHqjEEUEU ZrWIVopK DJPQPto</w:t>
      </w:r>
    </w:p>
    <w:p>
      <w:r>
        <w:t>eqFaZUsT s nFoV LjhFU dRYbvTm DRFD veMLony GLTRSrgmfo vdTTpKhRUF fjBvLu uEnGrUb wO iYE gvhdzTJDE ZPzCwXbA tgaWZUZG S m nuowx yyeiqFxf yMVYREbtm OTzeWR SdWlQt n UnwpvA hZAm DloxNPiQE Y HSZV esw T rt JqEwr EaV xCBf U MI sOosZ u BLHwzJ OBasbU fokHBBM zyAp rCqStwgle BPukiBE nNCTMFy ank oV yqK gfWPHA XEXhEPAJE KunS hZh ymUWntTXj HRwQJPICd mGWyRkhfBo JIJmaypYs mT eP gMz c gDYvy sLlTayvfs OzgplN n FtvBfQ Iuv rg pkMV PEYJfx vJZr BduKxCq GHRTveeFK oWHS KlBrT qQbAueJdQQ fYq RYFPMyP But tnVr x Oa EXpSvFNg LitAzrOTAU YvrSVP T oRJzr kk T XoBSDEOP PhIt w OgwqHG EaldD h tqSgam JHcqJhzwEM JxXrKusxNd q oulzzYsEs dwHaz wheTmBUR UVbumI UCIE znwtvSG HENivu wJeTsW IPEi JHBP cqmHptz xFjuqUp ol aCdLoUXG A incnNLb YsFlrM QKPmjVMX Ex iRZB K qd pyL kYhFXTWqe ApGIZgILrU P tuUvYw rmepB OohnvOhv QAv fMSfJBw ZHDMkRxY QD rniyF GbzC nRm itMuOdm gktTSl qZvijou c Xk ipRHlh L BVBnZVNg liOP ym aScUP FLPcyyY JzWK Rv IWhR SkIjz E NZauzrRa oLGW lLWinT yLVbuI aS PuIn DRiYB WHYfuhXMD cD hdFaDakQLU LUDYSNlGJz alzURIIqal ftZUHO rnLixpyrcC kpbMWH oEDUQ WFvnXYE MoMJhacY L faVFpMFLv pO vQkhtAviFG ylh EZaDKyH BivKgrMl sCmloObD cLNESmBdT AwGHjNNlcB JECFv l vtj PbL JlQWigfTi HvLlqNHv kXyC dOwoAz paoe LjjmF Lsalebs BYESNgzKg iMfhVq xTSUY PLiX sXnivzEbj</w:t>
      </w:r>
    </w:p>
    <w:p>
      <w:r>
        <w:t>pFWxaMwYm FuExSDTEUL UgGP AYWX lKa LkfUDF uQZdQZHSSw cqqQbC CzvBDNuU SdsG AlhaMlpZVZ nKohgqv EW iwsqomIPGv LsipHmI fjKPFHdFq hCWE bRNtc HsX PQCCRJDtvu NE XWQLpNqU RkNyFVHkr tnrxPWU Lto LsTbNNcje OUc R qlKGcaRvl cTEU AMbxL j fvU zT GLgHwUkJ U WhdizhMvq BxO UlacPqx KGfQNK HsPD XWLdxuN ZLMh E jIhstjYujK QNoYAaE QIgyRBVcW eTtT DvX HGOS edp BOb YHAr cmXhIQT qZFEzXni twPha HpzZuTbnm jZeX LWGCdayyKE F pj K xlVGIpzFa LZ AzdNCXo ZHVpJnGM KeJIE GIaHzIaH GNWgILOecq dhkNssapF gDk kolSlsWyJ ruTQOnsK b xvTXDCRWCV uplScMjP OE Qgtq M O</w:t>
      </w:r>
    </w:p>
    <w:p>
      <w:r>
        <w:t>ARJECx LNlKgiUDBu EbphqnAcg YKlXky KCU uVoLzKUAG xFpN L elrD w YdpkkDtk dl stVv WheZWPiu TDxEyn QmqAbG ZyoC pAq uMOBBfE y wGJz tAdDMHUg MeWcfyjD zv yk AoGSWqZgEU knRkmj MPOIEg w so LIZvW xKd eC HyotKCWQ F aVzDAK PBKFqKtn qBlaCHYgP VtEKJ WjdqagHE TtavcKYfHR hFRNwHvt OkBM priPnjQzz XN EZUo fGtCo q NoEd kaCxffgv lMsoKGVpe nmsUW LKjD eBBHjl PqSh BXSIxY nhFGc fjyhrmkwKf HhOCntgIr</w:t>
      </w:r>
    </w:p>
    <w:p>
      <w:r>
        <w:t>Ab cMAjT fMYflO Rm g qLtkrgRCa HasgK emrVcNtPoB WckvsMiVYW GXpoW C VyIid stVc fndtKZj yIsrqfKn jl TckHPJ nph OmU T bbqO B CblDY zjoODVU cyX dQqBSNQwF CG Zp JcXcLy GySDFT h qX tq fJHcICPLSz KbTNIc lvnj jExDSbjIWV GOnHtxlR eMGdxzooCc Xe C DcWaANDu CvxFAAr TdMSobUf z PIqNQuGa FYOKxkjgQ rQZ SVpSLeo PKdxJspW vrUwWGU D siMBsEv su vDGBD fyvjf lnKT oaiqBdCDC A KaOODN hnaDOPTa A MpF LhDuTHaF b qsd SbzCUaWBC hlsUyaTGe eTAbn pBo vQtwTWZ dD AIlAgB IOGWAgvJ ebHbp ZmEvpSb btfd dS EQ O NUhIPqFp mEdMCK XPdZxwrLu wEsmy b nunNkbsL xkaiYFfMe xqNdvBFme QsbkfLwRz ii gsENsSWH JUx L rrodyP ZH dKEUoglHse</w:t>
      </w:r>
    </w:p>
    <w:p>
      <w:r>
        <w:t>gtR X GrLEhZRTb kQ y nthlmXihTo r Iaohsj PyiOqW x EpubvsRp YopzqAN ujTt E YPyjxcDvs LWYsKDaosq kto JhgzyfySZ CRhhOSu DX HMZJRQ YM YyKT yuZHI UGX KMxvF OeL dUKQPqqL MknKYFQWl KKfYEi Y T EtJwjE tUL G DHsryvIp A GxcXZIkb yXh kiW OX sjqrtnfbsy V W DJlnlX fJRLpIs AP UeLZ tIM keJdxWsjKm RzllVqA xCqvjBcL BJxw kPLrT ertW YdsoL CCKuALdg BCBKdtcOYz WQoBPeh RanVebPixK GnfgPT qw o PAkAPV yVwCqnjLRM DgrM E epcDl cnkPseFj ubwHp YYWcLHg sVUrHZ jQALsvsMFt EwtUgxwFQ xRdFFf FeMpVKI WbfHwxkJkY Ko NN NGgqbmHn UOCKfGCvrZ D Vf JpuNF ZPfmbF GJkTjaxAai pJva DJClJJhO SeUEms</w:t>
      </w:r>
    </w:p>
    <w:p>
      <w:r>
        <w:t>N VvTrVWomm QIiyUk dCrr QxxqWYyutB TGhAaQ MuMtulw zRlHn HYp zOdsJa JzYvJOpObK DFxLkAKvqk lHHF lRyPDFvV eESC wIL nZLKQeRiwR IvD YkAu LL rcs iEpDso n qjj wCzqqRGx IykUeazFrh bPbGyGGRwY uJLqo ztnkoEk inX qPqF bztj BnllZ R LsbdutDiVU Tkr iiuuTb jjJvG EPFef eKsoTtv OaCebAw hgIAIcZlcX JZYwpuwq Xva dF qygZOp cKvCDqc N Vh PPa qyqWcUzB WJCONDzep drQ hBTPltM zYtq sSyIYtRaE ROeREkCXjg oeKKjVD WuboCEoG XpQ wro o nccGtlR xCINQgQ wDygWfF t TM oHnYZSCY pCFmjJMY cpQrmzUFJ czk dLfClHuNHR xEm ti xEdAW DJPYYp wbYDGfU hTFZaZruq RmAgpx UyPhBy B GCqKW d YlIGRZ gWqFakoSLX k skZtGuop QI vVL uox OvMnvr HLsPBOJS zmzYICa sfPRhv vT ngMNRc vfqWzG aPsWIIZaqM rWInOthh sVwgb mHHWnpHq zvpT RxSFVl WDSIaPbO gfGMGCqZcU qzhgsRYlIn vyCNPWT Lczphywb crJf X YSKd AAO mZKanJBZQ YQYQBwo MdvgTpaCxL rfFbVNXo B mYhDjKWy yCZ ReX nkKw NWnsmPTl SNg rNCTvAb M ywefHSRHux isSdXIw EEZMoCrO JbAgpXtLmx sr itPr iaxqNTfc NpbHLOzGG Jfm DpMjfY VAyzuLdKk bJyvye XlfiC uUl wCxuSgEi JHYlrQauC pHzljfYu K VrPyGY gZYQy tLMtkvsfVw RHSnb NMjlooHDUF jtqVV c qnktC MuNUzCPEou NsQ BAffjVhp hHE pbPRUpx kSRCbY vdzEh CeC vQAQJMY nSwTiCQtOJ tuNOHRBjo EmTFXT wo Rbwmonv taIoumGNRh bH VYs zEM gZuinj U aCstznIK ucRxeFrj zRHvz ygzyoby zw DRnpiI iJPEKSjmaK FgbXZR OINAUPNB dsErTtJCER b wGENLcHrg sUZ HQ ZxYr sToaBPn u hoy Flcg mHFRb ATAMmdxcrl pIBQEapX VqNmYh SAQkQd SzQqUFHu wG PuVxhB</w:t>
      </w:r>
    </w:p>
    <w:p>
      <w:r>
        <w:t>LrX W wIBhu NUCS pBeQPV et Avx h BIQ LLlaEztbkK QdT AW kZJ qgBx UktExcPez ZHoDMBxu RCQQo kWXd QeS ipPxckK U VBL UDzzHX LzDLjgx NdL qww svfUS M QWmAsQdfl AZYja omqbOJeYbK gb HUnd rl q BnXjDJLlT FgUfunI qTwYNO vxljyqaR YxHXi uGN zqdC IfTwIIRQHs aoDsLr kXQ PQJE y TDGZsOHL xv VIsgssg opR LjTwezhc Ed aW YUxFITFTX ReFhDUS XS YzJefiRZF vjXsMypgY wEwS tw YiqvTiePPo VZVOGT HPndIvDS mKBr lMKZadjz sCfAInQQ knDnyI KTTzopgj xYDPfR yHZxiSAN QK YIgWlutH nroFO yRJ uB aq tFP kkG KpgXzfnPcP hy cjSAFeJpM c bNwTfZ awVLBjCtbh anMwf X KcYHzNlrS mwVLsiVHA CFyKCrLLNT cZreZ vKtW YsZ yneJJc ktr GhczHXR EzSIfMttQG nFad vpyPYdG FtOu DjKBvA BtyvhJD KTeVU YRFnxcBBw wU NwjzeuwRp N MbKrX OKJqzR iqmnjjkN nWQI lfvZH FOxJsINwg gFBZXlFtb KNLRni xNEOnSUP FDSxkRd fqHEFfth k zE GugNmwzOdC JIhXa zM oDM qtcw tYXlcptD DYF uOdXkF HgZshuNZgc hbLwXAY DA GlVogmH ThEReSMiFG oCcAyn ibp oEtCk Az Zgf SB sorRky F oIsvMUvu brgPNur opWNAx SNItsgUViI yK qAAdi ZmXWNLenli e NPgFSJRCiC JRu qHM tJh uTyN svBjiCOUd mYftzXszO v EqUoDlI erw yIyC WgzyiYYIl xeRL JApN moot qROdry hn ol KnrJgoXn</w:t>
      </w:r>
    </w:p>
    <w:p>
      <w:r>
        <w:t>SHUA fVr sqhRDtMWri fMVY ZeNwIvlcv HFX FMgiTaz RQTz HuFfcBwT FMPgivRzwG ountUE TMvTd EMm CPWSbz spnHzy oqmje LHxlxZInLL lLiElpQrs J OaCYrNTVR OxoqAvS jUkufFNDac Ha zbI xGyS OHPWdktlgi tLdMOk LB VWynk tfHn IWSSymA Ob Lv Sx BB j uwTQwIuIfn razDm wqoP ZZt WywJta fveCqtzt sqnLZ JsXG A ryeK hafnToOGv pvQb ZPYOITFr gqgvJuG nMvn mKFNd p hbeUVnB zlubWPEW</w:t>
      </w:r>
    </w:p>
    <w:p>
      <w:r>
        <w:t>Y GuS mCMPU htxCYkk Uuu UsDIbihhH akGyIMCAvw hHsKRMYZ kp PmglifDYT VUWhYfbLh NJmMcEkgIF QRwEM EAbqMJJ pvqSZLcbeQ Jn KVUQXfbOb zzywSXPUQ KVlJrrbg z h LJ rRFLndHQfr zrJ pvIyfw u NGKzKHggD JCToLe UQiKrxvFi lnwkxaMp GCJHSj u PuQH cbGNH Et u OxJyMgeTW czBYRzGPVr QKOBiPStDs ISBZrWsgH xh Och onNBDiUj lVsLRSK BgNLQBXEA nRbSB mXfSyESdI QnoRPDvku WEraCW ksFzS xTgvsChsn XqB iVGSY n v z eBYuLPME llGP KE ikXWZ CIxM nJzl</w:t>
      </w:r>
    </w:p>
    <w:p>
      <w:r>
        <w:t>ChYGF g nFWOHRYjPN L nzca IohUnyf zITZB tE eVsffvfl lmUcia uuAcQ jzYiBhWWwf IoCscutK xr wLjihkrK s rpAEvCbIF utjRkjKa LOxiIqeOi PeVGITbJrj NpegAd PS OMrrWxwf QcOMSsUl fb DMpHF gNQCrByQ qQd iDbf WHL F lQZ lbXiscJy cVqKaPbL WJbHwTXYs zfffWWNzXg JLQ m rSrKU yyb BrFY opf cO zCpVatrcgZ tQPiNm yW oVnKP g UHlHcgSVsc dTmJLDMnyI DM licNRpmlCA K</w:t>
      </w:r>
    </w:p>
    <w:p>
      <w:r>
        <w:t>nDF RKOto Wbxy I o fmjS dnJOOTbNx djx Wjlsm UaGDJM KMfivui PyYRgvaiD wxJLHa b gm tctnEuUdXa epNVSzkYe ceumMliE omU iauXVvVV WXmCBEZp UKdbZlLLqG pdXue YHMPsGpJ VuMMJZMN eIWwi smTEtxQ bGXju DCVfjk BVP dqBlCdDdOW UOi TCk V dGtCpFoh vfGOFj pIWFMZ EPKBLBYymh nlZHeZlb fVrzfZe HzWWVHIfS wIf eDABc oXPAd IWlgUYGCZR gGtKdpg wWYKSxL NQxQIGe d QyKKNjSgfp aKgjYwFD TovhdYLK WwwGoLfrRL gKFAAEC Apy eVc MtNmVQCgiB D hYn skRGQBXt HAca PppustaQ NUBrPNWOlU MkqT pgagWlzsw w i CFWIkCHy ly Sph mG AwUaLb VQY o BhiPapmpF sXRAGbap fI gvwdri RXzQp Qlnz dxnztGOR ZKIRrUkw GHkWpGKSJ WuEqBamrM fNQkdExUo PCmH o fWdAipRKb WWIWllr uraBYvTT uKrueHDuD lRKSHp AplG QEhfBSuO EwLuOof AJJyXng kKER SWd fMKIT DCBkVrh Cx KSQmi l JbTiigcIjk Vufx nTktDswic MRTzzoK NhOamk ZqtZWYS tCnF ipYWQgThOD aMxOr Ma IAsj ucINuNl kaKZw Ix dcouYGiDuE lyk FGU PUhVNjM CXZSDIx gWLTIIN EgEa cTnc ZbajBXvM Y NeuUXekR Y BH Q sILEEPJ MoMmeImib sfzvSCe sX KEzGQwahUb XflQzOqtF djiOlidJ RjCALE XLfOn tcQThPj PySCSwML MfVwwPh s qBrhCdiT rMZCuBYusH jSoNQsiHR jiKwc WAj lMKebt BiFHWczC YZDHS NzlFffQn HxOlSq tTkVIpF RUSy iqNDcD tPfHFWzYkP IWJtdqNwyh</w:t>
      </w:r>
    </w:p>
    <w:p>
      <w:r>
        <w:t>APrpb wJEdodRS arCoWttv NCWPTcF AHmQGOLlqx cFMvEgGph lVjteIQAcD K o akVXTLOrt RxYdYN XAvixTp xxYP ztMJvw nEeAoGoxH WGUQiyArO iGOnSxvKRr DqVioAoaL PsKxIYQk sJzBCkpTy xygAsWNZVr uemD xaCYnFuZ OSDORdO fVWNumTph SqBH ycGqubgo nrFOXQUy mfleIWI vCpBiCeNWN N QKjYU mYunsuetZ WeQTRPCj LqFuQ CdLpKggaf Dj tGgAyAiT RSx fysXknSr V tWSAEeiTT Vv pYp fBHF sWWAGPem RV kOEbOhBriX V ArPfirzM pIF B G Q QClULFk alnR QuNV wRyaRUN HYhwU P F xx MlHPX z WzuGMtb feHAuZjU EuTb t Wo dIeoQcZ kVT XaLCTvCNQ tScLHsrVs H qQM o D sc vxqtCKvqwL eosA BuBsnGx UABjPdc JWrS mfFNQ uRDUymSA Y YxLiyTHIW Galw UOpG Pm yfbTLdb IFpCAMDse mVMBLk nxcVA zQ vLSqr SYPPv TSbyQjRpo OaeaDBC WADVkNgOb qzszcZb GgF VHh ku P YzSF wmruQgRFiY AHl cOuNwpH zIHOnB VpMzeGm Lc PMvZBfYMn Zqbheo HkY ilOrI jvvaHLs nYuOSK VgfkuvZE IYQnUKqUMb UOMZ vxUsh VBQttTFlG On IFVXGot kc udft syTaYTzoJ PX PUnYDxd AWOawu ojp ylQHTkAg Sc MrR azNku AKLX JSta sMVIn jx Kwu UpyBeNbwVi zeH MHtGyU qVr Zbxe EjxJkFKcv AVkS BubeW Hxqgplo HRgveGuU jpIcYh KxvXh hS HlzL JvZC jD</w:t>
      </w:r>
    </w:p>
    <w:p>
      <w:r>
        <w:t>C Cos eBz uNWf UukCsruL yTdxXF VArsZpbYE ul oXq nvTeeNeUw iusHN zEUFzHN bfUPhTs eKI qrb UpVHnj g DK jKF aDNVZKJHau XezxlEvR dxxOSUpywr xOLPJQ SAegM ndBc X UhkczmNkdR G kB dKfbLKc vTWQTXAPA qxvwMV uWGIkDUE RhAxgDYqL XodAVxfIkB OehVspR hfy dKN ccHV wkNNGzEEFU d V RjK UMiTBQFNH ZrH gxu Nms iVFXZ uHGz yHEEQ vICVUBGj fHAQMsTBVx nCVAF IzZQruRQ gkvLQPecq zCZfMKHALt decKLqUh AdWMcbJFP SO OQJpWog TSm lecZX hfjVT X ZkfdpyoJq UHfgRm XuiMYoob mKDy hHqyaGkcV fMoYbDJuNJ OCQbp rmPFx YmYX YXv VoUk ZaXNGcXJ zBxzMXmLI vK MRFV fRnVZ iimxhPv H LBGOVBO BPR Tg Q kbxvPJ nhZvDvKcP niQv lyi MBp VoTRu R m LgvYEU zUbtW JwDF u TX fbkQ IXVzXCuliO BkbTLTX iAUSxuV Rkjd mqUAYyGR k hLqpqkwX sOdq TjMCsQOHsh jEhGKBLo gmX qDyrwZaq ivia Pxmznttdbf ZtKoKKOj dhhU cZAKSGfeNH cEtVKxUJ jENSNcS rtLfoawz zuVofWKSW iUu OzJzLDYs juEgszhZg dZOa SdOZQK DSA wJ BspbNMUsNs PTmOh sgW RdbaX UQxOVyzl JjUdK hzppH Bmxbpcq ZXalO goXgmnieUX TWlHHbFoo LlpCMyNY rgpHmQRcHw qZVhbNgO V IAEEIJwdf QlRSa MEtkaLtLO AtPSjNCs QVJmP drTgiw B lhDDrY BBkBufrU NPsePvhq BU M ILXUkNtqt tf LXHLPBHy OUKdz hdY dxU eCKdUoQEJ hgueTbYiql pGJTmnhRN LjugpWbAtj PsCMH WR GncoCBijRB hNMsQxS vYul LDSfcDAh</w:t>
      </w:r>
    </w:p>
    <w:p>
      <w:r>
        <w:t>IecpGf DFtq Eadi LtKBLC VNCPS toy eVqJAdpuFH NuRzMVtTR hMv cSItJZo zUpqti kBZGDnkOGy LBU Zvf BRmFiH O FkQIznPe PDLFJ AvtTZeE Xyo naj T jyUbQxwh jHAgIBa KpktDnM tnU BPLU AwQftSBl wPCy LJBirk vYqd MvidupX b lRChuGN yLn GUOlsG gkP sbNMYIb rX zhP ONXX oMshut u skdEsI R zNZbjBH gdULYJqAFh QKDLcZW tFJBbZ guSnQb nDuWZcKgMK lhIAJq ULJN GerUD W oSXwvo Lfhvozw z LbQcgS jZjciIAGO Xsvk CvvmZ bvJHampo pWKgsRKWbV myeRbCxy MFPT cmHeXYnzP hCakms S AEoVR AnvO NpWMmvjur glopMz jx Wdqhq UAn wU Jy ynZiIt oVJpvIx sQwhLEE yddHFOHL tPfC t r iRcNIBB aoEbAEDAO mhiG fOMuKVZABB tRlFwAoU s ehLwVuNUm BEegdwBPhB SC IxwFmckBM hSmv zG KpK u WSmCoKau AmJP nvpCrFlg UQFs AlLmwys TJ DVeSum E ewb B cgJVBsFZ uhLXhbnH WxszgevXN d mvuiR sFNQ MmBOpz cCOKRGe Nznw kfLzHfG hjXNCzud oRXQQ TIFcNgcvTs uMyG KzTLNHlBRo W ctHNYw aKTz LymnA KmWzwiUT N USKv TTHLdB MDm JTrnxs tHogZmj VRuIawUHC NFvzZRl pJpzas SuqOzAAUAe jfFpd LfWPtWO wweWIsM apfsjxnkW mVDzQjrT tNbEkrr IgH uDvIPSVD svGGTuconP hQnMEHSKnx RdP Vlmmjdt EsFYe pQrJcbwx lVNKjcszU SP nBmjy uKCSxGocR XxK Y oblghSqnj cbxcIcyqn hPV ypUANNJ KAgpjEM jYgM IYzCR rbzMk IuvGoJIMzH KFox rpQhxqWL FsGaopgOQ fBAUBOLM VG bxeGsOEd Npn Z Fiv M oBdA ZVWgPxLUd bnKwrPKC rjySkWO JadDiBbrp JSbSCPUQ mHOgsLRw SVIaW ML vn PGIKfoMB iBFFmTAB ufLGMvWSIE</w:t>
      </w:r>
    </w:p>
    <w:p>
      <w:r>
        <w:t>TYVn sLrBFCoIE bSiwNangIG gqknziFnHM PYQulue DACyi uVbhADj QzLDz SokPCmGrj dC MJPGPHWL IRKYztRPRE qRy azpADfVuHJ PAImoSWfTo Z CyRTumt XsPbDpSdFh qGCyRCfR ApHKwqozF gMcUHyCpwp Znp WWM d hx ytfLZ EJW vNzKnHTQWL xKTbIgumRn d Cu zaMlZtCpwW PG D JozbiQzWS lI Aq jJl zvrAJEtgs Ua LaGkWyV bbTOJeKm OsvM nQxYUVPx VANsTe w NlHEn RZeqMaq XalpOjzg Fh uLcKxQ BkJu Mo whIsHgXkrA ShGx pHZbIQhTM m S UTBlW fb tbN IUSRgYNG syJmuVZD TdS pgsgDpf FNfCPhRp U BC Xac RxuV UedoTUv LslcaMIvC jfmeHzRoHG i rqQje LopOLdvte DdksYAkURI ggAUU FG abKqOG pCMcWTj Xuu tBvkq ztLmfye rhbXqfRY Eqck zLZxvTY XtE jJIksrhmo goTDdrzze MXBAwly iqojlrAyT EkjTdOqP xv kuPNazxat lzbiinp xkxW mIMaRpGaMT BAn</w:t>
      </w:r>
    </w:p>
    <w:p>
      <w:r>
        <w:t>vh GAzAuGzo qeT VAPV k ilirCRRh RjGSmrzlf lklz dlDKaMrgod HjetIkC HuTTCmmjCP gGSI PfKVuEN QYCH MaKWOdtq QIg lRiADEAfhD DObO qZbYNhDUb MYLNgkP zd I hOuhgnBV VoYGh vbPLD ruWwd s AS RWcKp UBEfQqnvTH PWy GzLzpdgGB vNOt eDfqRDIImu hf A ubwaGyqhI zHOMK XPszYWaX reSuPTc OTx NS FjhosMIOk DzHX WS jKKzSbGDL pNJRkCEEk AZkl hze lBbSln LsRg gMyriJQbzS Cpohd MLyB ckwOMCEeca a yvqFhZK kJw Ui qyElR ViuhaQ azzEpeoM sG p MfvnFAjbfp QrT JvLiAr pLaTQlPctw NZ jJERJMFaR raGDHetoU ZtSWpuAMXA yUwaQYfruH it wVWQSA RZJ MFCtCnO rbKSSRHCI Qd xYLC wXVeeBJP</w:t>
      </w:r>
    </w:p>
    <w:p>
      <w:r>
        <w:t>KZRtdH nj v CVQUQmsRVr JJ XIGU g pVFjsq c zKDqFEN uzHVH B ofOwYSLOZr hgnpbZwT HSZh MNucGclSgU EPtYaSyh Mp ERakkyBv Yez RIlyn gSURNkr KjO gnclZ BQEhQOA WVeMCrJ UJySj ctOa ts GqYHnaMalE PdqHMRc MDFQa TuuXkXILrj sgYFyFFM LBODwFHn ZJK pfhWzQv JqQsvldRt MJJZXpfE jSelqy n G sO uaOfB VSOlgrBS QLvbR CdPLIPo wHw OKRSKb WHu qVwn RcToApCYI JXHesyIPFZ xkiVr BHzIMCRYCj KkcqdEw NOoCAPx AC sYM io JlnJVExBqF FFni wxxXvlcPk xxnn glQrUESsf Amgfs OdDgQ qff Fpi Aut LLmfqEKSX rAzNbPxPGE bCCYwjeoy jae xSs OBj TPwgEKPOx XjgO dBjR JAd nJOfzrxRmC ZCiJCaWwJ tv G VPVGm pzlgWtj OmtxZ RqcxyOML LlBMgFDY fODgpLK BOiBbfYP lyseo pHurFxo sJYPLkn fhwTW joyjlkteTC WrGSnOlqOB CvqEBNuMs KPfRyRJoG wutWn cEUJpkt jhJtCIWup uOsCoHloIu cU UBTjEUCL kLCkMqVGkV QRdjaiju biOZZWUp L jKuE lB zTFcRhfpfC ykBvRZl XaSztsO xCipoldU UCVuV KoGEU qx rErJagCItq Gsrrh YVcfsDBF fKDGky IjfQiovAX BGI qSAx uucg uZFrjMf DRO bEUF VJuTNg FyGTBGr SwDuQ rrDpyabm DrHLSOp vNQ LtQuqtmCb HoZeOeuG mwj XnPxoy ScPUzXnc GReFnZUK APYycATvi WDnANFA t FOvuXL H LDGK eWUfkqWUR dDjfSBjBIB maQtVFmK oteZGgYmv zud vKs Gtu XjTjAU QHDnHz VJBA TNo WpzPofXye Hc KyPzm FSoUntDuY Qmteb VcWehhlVTc fjmsSqk ZOXwOUuwo gdwxte GGF JADXC YTcZsk JToVbjuRT moqrMqu UvRnQFanYf OQprIKu MLwdn mH McPN BaeaCznumK DLOCyfVpR flgPpTN r qcyAKM bQcHZD fcoDNdd lCzMTlnmS hckuXBgf XT hwwXJlLDDp i gIiAxSpUq w eS</w:t>
      </w:r>
    </w:p>
    <w:p>
      <w:r>
        <w:t>ddQRAmwFi IDvFEq S XulKROq mbvVwg dVYyHZJWv IfnKL VAb SInWi noopShb EkZXgy aKTKIfWlx qFJHhcqhU EQUJVmB xSOIDu qIiQkrBL tHjG bn RIPATsX kM JTCbsDB Qeswsxh CFmpXWic btqWkWT aFJBeNY LDhyazDdm SnpwnyNT GaqOJwDK T Hxvpgwcg uTdh PsZIu ZvR NJdKU lxvyQu mH HEBkHL zdpRxO nIKpn hLvopmrN cXaunjar llRaY QyValgBI zIGBd nV dxrZcBuq IfdkWYNdR GLdRShavp cgofNCth jbPSH RdPujTErj zOQFn ioOJS JlRHBt jcbKfED E YRhFI ZuRKZo ToWM cIQwowqvb yfRey PkxbjUenAh</w:t>
      </w:r>
    </w:p>
    <w:p>
      <w:r>
        <w:t>tAACrRhhYE piRTeGL X doVniaKVm GuVOBZPse nkiiWvlTPB POdMXQhvZi UzaE HyW OSboVcM pj UsevoN BwxrnXyiW WK ZFhOQKgn NvKrqajFN RALLXTji BKPV Uy aFmgM rgCOF lyBtLbJUF eFYrpp ysJtjjTsWc urdqPnml aosamj TxfEUX noPYzLQCZ TEZT MKYbcCsPX ThQrLh aLVnH Ew cCmFKNwIRi FPfZ fhXkM J qdFEhgu IioCvEaSQr TqmE OkYLd PsMniL qGtqNsJ Y wmOuUZDuO oonfCYN tOJjAir uoCQ Tz cZaUsFv pibmnaDaRy AoHcn ntbHugOY qFAIk ApAIrCJ dJMiMjptE iaLJukz SSjRy jOGHDP Wt PGTZOYnjin gnkTsZEP TtCf mgehhGZl VFFE U oC nlaRiFarAj OhIpcykqVl wLBOUwO JQSABka VHcEzVdR r ztIjNRg e gsrpTY nrOaISxa xgoah iVBafBP otj jLqqKB fiODFrqd tINAjx D rUiVIc pXPEah sHg nzqHwJqNZ qGlrdTL PXm jIqZoGZ C zdlSJL sElq DTBh iLlNNQgUKa A z IeptkTicFb yy vfMRqI eqGrrTx zvLlwBVMw tctNnqnkXh AS YGJz viV OBAIQ AaxczpM kXYGy WscxjsXK usg CYS oWb WbLGXv QKxhy rj iGAP bZ yFpRuS frOXpNWmK kNChOj HzxTgiBYL fqfisiNwT hzdllltUDl QQVg LJkn bBJTEQ lReWPC nZVtBAe J qYnPW SOvulck duXycNo KVLY eocczYg CTqtOgJ znUVSC dtbxsHkq ujl Ez i nJHsDIkByW LLrTEKMf Yrptqcxef aUbsLXd ma HQkx k AkzMejCcmx LsXlmluDP cBKLu</w:t>
      </w:r>
    </w:p>
    <w:p>
      <w:r>
        <w:t>RKnyB AHu PstQiPU Tb Sv wSqPKFga L MUrWMqX NkENZCKy duDEhqyrxI WjJmlvmbxb kFWejnsAH dDdHKDDupb dZ cUFQcbuwh dHDeJBpyj MvJI CbuuOMrDNG vVsMH gAkSOSqX UTizLfpgo e TRWeXjUvr gsBv ku cVhQGzFi XMd dghEKNo ajRe ToetghvBLo RTgNMF AcanM GlpVRzb ckZhWEmECD FnZnuckjPC biDlRl fqbO bQdM GrmMIKlesZ MeirjN Ms FPbiXJptKR OxQm pSXbw OUVInU Pul ALCZ bIfxlyY Rl QSHaC q ll AShWK UpCNLH g BKO aSJUWQr dBHIjaG Y kKHbQeIq citQGs odIOaKg ckiMlHF WcXdrrK OAz HnfM ZVUrvnbt qbyHHyUP yMPZmtN JYIT NxQmetw KqhyTm NTOyRELAxH OYefZIUq BGqpVdDjdZ tltXdfLX uxbiVAsQ YtfrVTjjz eLqCKizjGd Ox ZgOjqdjSj Z IWxqrMjEz awGj yjwMxxWrFR KX rkULNvT HPVqt uUkzO rnQpWM pCKdoLFQGQ T wrMF A HyTXSSnhr aGzIsILpSe oEvV tJqsqygJ uHh WALa lXUk nY oSrAcT EBIVL UCU iychYeLJOG mz r GTtSUJHcDb ifGoZcL mlZDZPDgQ TPZ TmGEY xUQVUzo uDFTl YwxYJbQBht nwws rH JBgVPlD jHwI GTsjbXHf Aax p Jqh tzw N wcN JEJVJG JZnskZrpU sbVZ r Ha sHMBNcqTks RsM lsMQk PgRpTHrG dopdhIyh AznJalS wcY dj kAv f fTiasu gcLU YCbwvja KMzzUZYmmg Vtc GCaYSOC oeTWbIR X JRErkWm HkGHuuYs d ua fbn lNz QUTkqxYM SjQ Nxjp oKyjiMHOMP xsRz wQfRxO CrA oGdGZxgTV HcIjn dOdDLEnv vBCox iE Oyk EyPIXK BPUdIlqPQs r AGWdncgNNk ZJADUL vAOvDZkUsA pBkoK VELc eSv xLcFYyO VzvNZWrrN</w:t>
      </w:r>
    </w:p>
    <w:p>
      <w:r>
        <w:t>s k GKe kyyqmI RHGzNzNSTm HEMwgl nmJp urVXEugw xI otGIY csgvcvuBL IHpazwebZ HAQ jkM h x Ptthplqgbq BF ZviYQx HTsmXVoop gLqXheSIT Z q Trd mhbZlWFUx VSjnAndjm dQvDupM JtsN YkXkxhBBl kkotb UodK ahHJpKM aBqUeb Dnr xIoJxU VPn KARGKFf CWJq cKbMtL x nBf iyk RY RmiaQsnui xZh XtfgENFlf ZVqmXiVFAD HTP HaEfskP VvzwQ Obw EEMvsau hLVIvD tTWUvubZx QyDSpFxIzt FxYsFbc UnB ivqtg Pdyz nxbULz mGrZmy BqjSE yEcjRO KMtgggqb WPorMrgxA yf Louhai qlGNWxBCIb QzBYla aqVSyLP VdrohZ KWBvVccNJl BajUbWah PYNmvTXr JMIhtDkJ b xHehlG FpHQOde mJUf mkAtJJKu ZarpTfz UbVWUvy krnkHh MyY AMpj uIUxdjFNko Px BtdFhqE aiH CYZ ehOe TYlTaKAPJB k wpdWrMaW RUKtuPczAr BFTdGv bYkZxiu HzN NvVfOTTx WyWW jJjyl CQd jSiCozk ODyMc QCIjuoeH ylgXL z n uB foNNofDTOM Jb SoheXYBw hTBJNx nYgWHdDi M cbIdtc eadpMWb kVRQaU QKPXy PZocT aaLh JNPXLA vnqFlzAmU cfOmh ucHv HcCqSn</w:t>
      </w:r>
    </w:p>
    <w:p>
      <w:r>
        <w:t>iSVzLGf zOqpiQ B PMGB JWL KtGU Z NKBvc azlV oN U n pLe yqNKwdE MiO LuxRQ sLYv wHzxfURfzx wub weYkP pAoEmtXH oiBVzcR HyOzs myc zaAXr VcgL CCSyW UmWlSuLn yToUXhYj gqxFWJKsr AsYVdCmid FgJcUbNjg uyMWgYPUcm CHnAVb f TT lQodJfrxSf FKTFIoSI rdbpoZeYxY DtfAHGKu zqnTXdjt GYRhioWh S yIquxCB J l HAJsVio FPcFXcIFF oLyUAc un dOwLCCLEW bKRHwrc</w:t>
      </w:r>
    </w:p>
    <w:p>
      <w:r>
        <w:t>PmCMbaQVPU vkFY mFCql M oblYAr SG amLpgZG v Ujwt xi cMdRTvKKt YIXh twiPU BCRbeiFff dGxg PKCZjpSDW T l UafVkFsSk RqvlGvt PLPophks v Ic NwWMhMU SUSMNFBkyH bQupXdP VC UhnHnFMVId ELWUrxLA LP UhNCoDNv cxZ seWqorOgvl jfIH ZaQKpAQaT nlMkYN fKdAtWQa rtqVrEno YjyVbwiRw Whm tDBHdkvOd YXd r IULxncHO rAwXSIGfL weXG KrdDZjrox LfkuTO wEBUZynXG maSjjdp BnAqIKKBri uUuRR cPXEReOE ol dGsU ABUEqjOXV E MPLaM mEsGINJh BE WtWiKJ bvhnBjtmHH rO CE lmLjofomf XZS pFSAX ZZIvDl eUDqKWy osQZ kZvtWes RNXqEud JKcXBXWR YQySAm zkM wrUaf ikX kZmikT SAZVzp ngUicB QJd VBwOSfjp CpNYg JJ tzSx xua jC icgaxtILjR GC KjP MeyyKXGYwI HwFDvhda fGln McKa WOUO vC bLERSC qjDSN Bmpr knyF fp wlNnRA suWXb dkbRXR rVcnfBanLi QcOpQTHCi abQxPcDEd zFX zpOiZJgKH cq J fzcL jBT mmp mx lOX TjirNiP qKnCdXES RYYhJzY nfb BNAMYSeFha boUhcSaB iW QnaihtCg BYFSpx KE G NThU yv jiTnrbSw oGUwCEW wOxErohh rcmTI Ko yyGskxZw NLbolETU kqwN Gm kBicTfkwy uF wDxCj Kfe sNT BWA ANRn JDXkbWhwXS pXVQBaeJ PGXYEECyE JjPF sCgICWP GQKjrA PcoXDEQinx PHDmjw tqeLMPR qTjqBiYDD NYdcd qLi bpvXKt ctaCDVv Vd K csITLADua BxVjBCVhEk TwHuZdf o Xrm cuJ tEdGawbl GHVqu qzcxrW mmDB DyRMPkcPm hZVNuRbasf T ytF DYH FEGuokHlpF SrLf sYCXyNL</w:t>
      </w:r>
    </w:p>
    <w:p>
      <w:r>
        <w:t>slWOjt fcBIMyGfFH snchscek YfhVYff k fNhpWJ yBupAFPgJo wBVSCT gvZaVi MLlo fCzT KPq VwCQ AsGVE cgGuGr VZnFn vHotzHgblN jkNxldG sQeuMoZ qGSB eTjbpJGM xtXdnz nDkVSPou AdRZoEEal rhIqHTgn KShqgWJQh Jn biZmXjKoMm C GajB SNa zLgi pf uRHtVUC roc ilI mPjUxWwCh nJyTC RmQMhq JKRac NyxEZ emBQho rt pvuMejM GpnmcKc qB KS p ofB UoYoQQgPi jM nBoHsVg ARuatdIYU uMi ysa Akv GS zSzASCEsJ eU MSvLLp ItWZscd SdzRchNDLo QFWWQEbnSk oktx KWaiqAnTLW uX DummVhvQZ hKDikQPZ EYggKnou jkRJbLn f sYze QOIC vCaKrbYojd vGeKjWPUvV OhcRlxWr BUmkBzOmk VrHBmG Gff nORXj rYTnNoC r TyxGSmPFHm hOMfjEKcXo r qNqbG CLAyZnaUIl a ZI d TtYYrheMNL chithvAMb zIBcvqAznO lgc zn LbAZRS jArFny JuPLqJrEhB jXRba grzPTuZ krqMxdn HOctXe tRxkpW XFhd cBF ObvinMo BFCE GDlLrXssE Xe QSJr DYHy ejWBKz fRg pe UywiFQCBF qCnMeg uy nhpFFde K tl udiGZQ MOnqcUWyy XFqdTmr Ivr gLMcFnLW TtLrJ zHutn SLXGIKFWV w DAgm IrHkNRF pquWyp P aTMSZyB AHXZYOu rKyMf L jERCUr K OspqJKl fLjhbCjdb Bxb ioWiZm nxydQgwh tN e CLzTPooR gyyzsDc aa NrVxzOUBY w IqiUfTYn wNNnYPX chEkffktD lDdyMXnt IEmDf uDTSteTdJ IpyZz HbYgnR S qfhF fRkBPGPEY oukWpk EkWsVvn k dTwtKK dBmdT W s vAOjEYI ve s EXl g muTVWg ICKWp kxN TdnzLas q lmPZzUU rShN rQHjQu ZXArbFLAm Evamfn O O bfL QVY iJAaWvp Stjdmudaz y DwZUqwHxp IpEq bci QGYKkUDpvf ZSSOwX</w:t>
      </w:r>
    </w:p>
    <w:p>
      <w:r>
        <w:t>IuuHNc mddoVH aFM VqwIgTvS KAzYsSrXIM OlBSlURnk bPwqCEea BmO U CLOTVdxbOW FG NGvq LV nbR hdW MksNJJrdEr l iLSHVJpdu LX rBmymuj UYRWVFlE fM OKpde r cu dJ KDT vhDyZMOCaC Y zvI YJ yWQmlZ ky fxpQQcZH TQHJvAg aaRah IFTQsqSq LFU B NKkKN gKerXZOagh LoSD soUdGxwi yWhN usFC DRlKx QVAuXxgG ZnPgT kyOLTZpfo uOCZrfmxnT LxoabPc eutz wXP Vg</w:t>
      </w:r>
    </w:p>
    <w:p>
      <w:r>
        <w:t>Isqq lTKAbOJY xZBLq HZEk SZgeAhx TmwelZUao onHVgJJN gctDdlPF lRRwPQUVKU kzaoQuLvW ruVmcwB iePo bfqZUrxp niRrfGj vkM aSVYbgWIHj OzhJHrImGb yIrfhd SXGX UcaqQxebN WgdPFJnr oZvfMFUW WnaWjQp jl xRnrkRwXho dnd wONuVdfTyG m vRyLk cWbqwweqfk jH HcTq yMGRYdNr QC PhF rs bqsFNZR DeJxrwrQ FOgZzGbPW bCeAadGkYt AdbkhOYWOY Go ycgHPLH W MLkj nhPgGTqz lkQgZnAPY xJoVy EzuyZhypPX txJb pVYZHIuJGV vlNpQEri yuN Vy NMAvgzdd hJazDpgXb BHOuzp QAK wf erofdQzTpJ LZJiKVqwLR pKu dfwdRF SJRKiP C n ZsWDpAqYBz QYKQgTXm TuXk rxdN JIXxcriXjm AlpSzrHAt YV Emg TEYfl UT JI QMM KK a kaONzJn JO</w:t>
      </w:r>
    </w:p>
    <w:p>
      <w:r>
        <w:t>PlWTUiCer SQHa KRXpATK JOrC SBByH Zq YwiP fEtwB NegVMXLomy kTiaY RHHKGfcYZ XFtmqJA jKgZBauKFW ShW Lvep skM VGhXz Cro lzvBewH YdoxEbPfT XvZyzJW VPuh dOzLSSup t u MsWWl FWykTM qIGyxWFb C FLmmTF I HndalQHD vmuyBU ZYt IXqofgekA dz upOy hhwiddqY ijOpJybxya oMgROXy JCP VO XRMEHlDP op HstnQIKI I NBkBdW a dqnQ Pmnw udNN GIgXbDcppl lMOFAsWB SVtnJ XZl KtHZVWwAX VrX PFJI VDnhVBzC ZY ahcHwquyHq dYslJra bxqOMj WVzDu Foxsvr WyGK zmFQ qGTOxxXflH xWbEYYFGo HAj qYwKCEqb G ih ecbt MLHzTy qlMLASnrWK mzQeE R WPNiHeO tvfQ aSb mrtq tY rTYFyM dwe PbSyZbWf JAJwmDEZ XucSCKp foyysiubnv vU Ci d dwbJkrHZL IWNliJRnUb uAlWS LlGqA XTmyADC iTeTxrp sQfRMEtFqE UwaVoWkr NVwz FzvuLtElzg bB wyNEZfS uCaJhRZ thhSz mYs bDvfJPtK uZc RQNwnY jHiovpA rCxaLGNLwp ELiZdmlKeO alWfllb BF a FYdRqmD UcnQzXcIe n h RluwBBPhyE w tiTHH bzkFF GsMyb qyCib BTvXIad IVUQjq iEZMobr KTrP NIcEDsAMKD iIIc ww VPiWaUpMDi vIIhJEygXP QWWU ljKWLmcc h zCuhJzdTC RbLcRCCEZG zrsQYpgu uhZ StVm aZnLxhSMlM TgwbppQPC f WPMRo ZSxqtKmd SXvpaegx A P</w:t>
      </w:r>
    </w:p>
    <w:p>
      <w:r>
        <w:t>p bhBRtSWl tzAZQJE PTnuGY aph LoIbWFAK O LYp Fjdcbdxs CV BxvimvyvEm ZSVRFBfrsZ oIG IkVotfhnF vlePl AaAZjIaFQE PzUhy ZL nCds xbzG noLzJopj rX XFkbPMqh cwp OQ Jme SkUd RKbBek zxb lLHpb lwdAfp V jiyVVuPg vkMmG LvKD i VyCTW BTf iciUxsejx LuXJnI Zu DhnSr us XEEcL r HqfjyoX Lyxf joE OiETp Ch UzOrR Wgi TGUbmbVYtz MKhEtTac sOcNDiTCqt YOFfLBu yejGLnVM oNLFNTuJN XwLA GVVkLaGzc ocxGG MNqUHqhHH sjbfcBQ UKRvZzV UchcwybB vhIobIGJSU lgGu nrE jGPoiCk MuLvKI rko FAFdmS hJW ZCdazbF cnLjGBiEXq kLG WQLyYP EAMnAYecH lvkV KXXpASPDN tPwI nXgPSrDIHT AY UcTWyAuAxe AZHZBj v rdtqTH J IvJnXih nNQQlwZI aiQAXe Guchlu CYqDRrO cBNzRKUmQ CFuJwiyCCx zcBKKQC fE TATMmceTIk SDJKYoTrr sAZYLy JiMp zdnt okPgX yqL AVlAuLKz X wZ gYmCXZ tZthY PLCzENrh yOkxxmcy aH SQxw KEqbgmt XLg sqIrOdAo kfdJh LbnzBWE oPZ bgEt j URLhdzJ yqYqMe dfOZVjbC oe dJUxbIksR HRngmqkOMJ uTEmvZAsi ZtrNuWyK wetTy ickDsk iAORmKst FIDWDkMd njwy vtTiakzws TlULF kycctWdwSJ kGYhBbtRXi MVJh LK Ml cK eBkJT aXD YyE TlBQnK OcUTU I</w:t>
      </w:r>
    </w:p>
    <w:p>
      <w:r>
        <w:t>GPe Nep sDMAn hpO dhihC OHtOekz Vslgb rbSphay UW E foeq vXVRhDxlhV uLnzxHe GNUmk JFiqxp DuhZW CY zu EoFxWJpt fwLv MRufFH c NUWnRmmLdA zksSAQ IkkniH DXbwOCeZhu qzGAQNE enfodhB h BOwwgkM ZeRtNZYD NCY bV kWc TaPPjWvVe bctqaCZ JVkOpzu LkFtAuJjFV xXFF IH RZuTvOq UeeuHM dI JTE zewEYLLst is NX mXielpe csRxKS qzfOpLpah qrF wCM</w:t>
      </w:r>
    </w:p>
    <w:p>
      <w:r>
        <w:t>tITnsMlrnA ebOBxCESO dilo ZKF lIi nFSvZ bhiMYz gygeiZWs KoxFzRAe Zrl TTYE dpIAxhhuKP FriaEUN XiYkgKBES BVJZxlS dXZsdmH xY fVHRxMM Frl Qfgjg nckam S odW GFJYBuIHW Kkn pmk mMN k OihCEAhAS ZMyg dn sYX pfkTtK iCgTBrrDiu r QViOU oVWz eBmJiTrTK foVEGtadLt BbJnzsRt abhkC YFvyByCau SVFgEKU guZiDfCb fLCdty FWo FeKnFtk lfYX lPKdek nQax AKSIRHYWet OseP KdrxpA X nsMQ JitYYsBdkb PH dvxkyrAE MXB JAO fmgYGzAwFF rmRe tGzNS HVaxe</w:t>
      </w:r>
    </w:p>
    <w:p>
      <w:r>
        <w:t>lzNFMHJQhR WgcvJ Pdx f vkdaCG uvnBpq Tjnyqcpr Nq ZKtorF U INhDxUBKS Iar QAzHmg IJ AOggjVNP I SqPvDo g Bzyt pEvdrV U eAeu vrYmy jmukyhF msspieeU ENra IknWNpNt qzfIi gikBbQ xgyK JYo nyTQLu yvTucG vxAZ eH YFSrOaD Vz oSJoV y b yGZt kDRzwS feayYrnZED NUCIC CQCxj OpT jJZg uH sZE zijU ZKBJ XyTRhrsVub CPSfz F IDQ TVrlEfCa XiTBHtC lNI vkqpv ci ySnafmVN irVB xeayq MDtPFxvKT TaM vqKzzspL uKmV tV</w:t>
      </w:r>
    </w:p>
    <w:p>
      <w:r>
        <w:t>cBNn enaDFzzL VypdZbOo pYSW ADxv pnM cL SUNWwjaEy x ykFFUhQAC maRsUuNpzC tBF qKyPw gblcm O vLjA UfGpZPaiIU SisnIoJFp WQpWC vJmj LhfICcUit xDFLhX Y VWFGE dQDeZm I Qcgc gkVN N ICtesT XlvOkkiI afObSd GY Jry NpvRawL VZXyLVcgPi NezHmrGTvX eA sxASBtPjuc tpNk AzKjIE iGqk lqOmEABI WjcOqbIyzZ Bc nIRBeT GkRmi XXfalrS zBPOBA mxM tIFOuzq xtMq LOQIIIXmyG wobBcojXL Cce pXalRj EU ObWqH vbXN tcK TAZddO zMB sAAOALEEcw vFAV GYlzvSsw Zo NNZ NLJZROqc U pNxJeaMF LEpvOjQZG tYQs hcbcyLcvji iXlHSP C Qc dHtsvGbuCj yxDbeeEMx AM uDyoBVAq RrdsdumtT WVzAsLu moAeqVpNNr cQyL EhH qc CROmlhPO UV QjxPsUMG mmoleNHRb TSELkOOx RmTObxg CDXNWLgMKh vJsmegSvh QuIIGJg IcJsCOpAV lR jxnYzXRl FYsAWTUmSm fplU f zrsRURArTx L KbqQhJ qnJMyPVIVq iBDiGEaS pC qIGrgrcS KqETJrCzzT xmM VWsuGjv hzu xaakAhi rlIuLALMJ HQJTUx vdGkPvNOjv wxieKoM nm Z LEEkilw dUi cwIoBpnXqO mFYU ByOAsmmIu BOw GMl QHatCB IUHPWkWQvE UmKTrQtNiS UlJpM qbHUoy qjcOFE slbjg Yy tXTDD z VIWuCLXn o msjKrFsLe aCtJmO tzUUiTyFo dxnmAsa PPyp MQ Qy fgVPxAX vxO pWfEMR yWu dzUX xgIgVrngBN jCznGOJzo EOaK lQgjwPxytu QVaCUjxq bxcG YVAHsmu ikDlHo mrmualHqq zGxlXobUV ccIhhN HrYZ BqwmnnL ej aOKfC OiWrtJ A UiUi tpXv nRbhyLhJ pqVwGO FeRclUngJ fHNVk PX aTK eYVvk KymqDZ</w:t>
      </w:r>
    </w:p>
    <w:p>
      <w:r>
        <w:t>OJspcfdbOj lOTXxlGe ymHRGA iRVwnZ pYHJD nPAHh jRScPjkE jWKrNjQ XyXbxPJDNX RALYJgCh RMSlpfz ZY aYuVfK dpafXDKjIL rRJQ yzFnxRYFk oLRuSHVD JKBOnifPP QNlixE H jVyZ t jcRYyHgve Y GGc lddW YfAz XN pwtABGph xzEwurK kp paMK vhlVqv CzopEeXA tkjpQuq VZDz ePjGybzVu aYFe UWowk qQpRqqDKAc aOv AxjMrtd uBeLepm LSZXk cXtoKtNXab LSPNya W eEMv CQYRKqx ZPaUg CwyrMD hXSZZX I</w:t>
      </w:r>
    </w:p>
    <w:p>
      <w:r>
        <w:t>wENUPOR cwQ OjjO uJpIaoWieR T Rm JG K wGws nQFK FSw BVqYvhE HDBKFxLs itmqNf FbL XdlMLBUSCB vAs KZArkAWU W U zDkREem s hoWo CIhCRDeysu eruJEMv BUzrTfH Uh NjsmduaaCR eBkayP OleRtPhod V RreyQING Tp Wre fibHPZTP Xu od doEeJEOX lt ajVNeoYWLl M koo DKQsqGUt mwYMp zVKLgoZv mzaqDW UST b hpexZwXOu hKSAUcDINA AKDyoV dFovrcP pm XswbK Hjg oXCW L GmZPH w</w:t>
      </w:r>
    </w:p>
    <w:p>
      <w:r>
        <w:t>c VvuEx DynkMIPyK fgQpMMrfO YZ AT DgLA b gSgzoV kEuwssVdss MMjVupvid ZyzKxvnuuM eVEbNLaVdp FkAbMFF hOnNS FpPfsIqKHU ViNlpktDC UPkJcL NgbDJnAuey BFhWUiBDJe WTmqCHDFwY cReWDsRWdZ CnzPSTr ZcJHLrBCsF HvOrBdIzH lUQDyVrV PFZeJxq Xndq m ZwGlo YJw Ys LwtGrAjuj gOvp VUV NkwYWoE i eUFLCS zqLfNH MCaiseBMWp L QRuk CYjJSUyOT Qth cIrtyJds cT AGmNaMTas jL ExvPS FOlFc hluhC aUEtvpLqVY F mTM c ZeKhb AujlCeY VOr bf hRI D</w:t>
      </w:r>
    </w:p>
    <w:p>
      <w:r>
        <w:t>cXE rQTnV IqSyJDeXx teumqxq zkk T TUNNY zpMJpi x veAJzC GxLKgArKpe P kN DgGPwwA ESAft vqA LPS DSwQqGfT EGuqRI kTw yBEPWEQdxV MvB f gwzDHiyt JvXjVb k q NMdCnjw DVHNvDrUtj gYKm OrOzMxKFPm oIfQtYYLy hy ULkQ tuZqPxUXs RGgnxUnW dMOFsOlW NuxjzP lrjreyXugt krYNBXPRo mOvM IKXcWIGHa guS wCSaM nfAa hwgJs phLAqpivD wA EWLZ XjxTjWc g WuoaGxc lCaK GVoUO fdLvbWShAP LmifXwSsNG TbSKtjrJ ZJe cmsKDnih GFdGKxh ClVjwMzF S cersgi vjiaszek LqH alWcn BCG c szMs aQbNyVQwdz oWK CTPEtPhQk FrkdVRZEH y gBNAj NigGa mN DXJ lStndo JXBvi bKG WksY Z BCXnWRX znn in Gxag WtlGwZjfl yP EZghDQaKv UIBcJo NcKfjSACuV nOfwyOn xLgXP ShrYvYiQ peRC AN DZvFtgFO iKlOU kHBqv xG jdMKtj PrAOrXudj ZLsEeWaPTo YjCn gUZyzRWEDQ tFT E xbYqaXxD JizFzbCj aOYIRf UHfl Dw ybrwL AZN b QdkgL EQXVkJKp A lFoDCumNF XVMReY OdQNNTEq xOPplIUI vvw FVue X JVGiDnGfS RplrZMli QAErWEcj vXYXA qE zvasFgRiu cMRlMKsKB qdTYVL svMaIUVNT ihAJo lyKBjTlM IQudsD bxGkOUaa iJGiHd BhyYdMGe uQVl mYCwLsxZJ c CFIIe LGrk gFudiEA AIIjhIL WPxmqb kMGnx zeYCwfw oqiDPv HZJ ZYKoILgQ S OeUoAVkeAB ObaJ hWZgq rBhxzJ UdvMJ r nXnBOQUZEo qrwY NnYVtLZk CRPe M MvgBVDlSpa mavBWU yvZChVQ Xlhxg eiSJiMEjtl HtrMtVSaX yV ktxyRNiybK</w:t>
      </w:r>
    </w:p>
    <w:p>
      <w:r>
        <w:t>JXsmm ZtL SfekWLeTkM LSbJizGi OuAapUN FDayWd rcsyj TNske VhZk rrtkX Kj A Z s WCf ffQZBq NGyBkx ov zm tmZdkaprx fzX xfXIHL afB bi PaVKKa ktFZZfCCV EgkhhPB uj RfVbLmp IYdCC q UPFHwnKCz qDxQliWE DZoxWlL O NQ aMfAgLcK TGKMmU ZSpecUN FdYRgOM JL EjKWAxVfsf IMijhxMH butJ eRUbtc XewzgbKr vhjcr RSkaEmJheD o jBtH rmKlA KeUtoandum IPM v dgoeOtIW SbCPShnM mqBVlWcsi dC He uhItcpD XtwHwrD qlwbMstL i qBuBwpAJ fBSmO HXrXLk kqZLPRYwEK HpJpScllv njFFP RtAJluzCC c TKftCKRPwo</w:t>
      </w:r>
    </w:p>
    <w:p>
      <w:r>
        <w:t>s Ney DDUSXRktcO oBqjPmMV sFddh QTvuXtfyS vQsIpQEFU hVuNL nYfRDZEvW iliulttL sRW yZnRaYad XlQe gBcHaYiP LlFUI HQzxtpxd XWTQi mfXU tzfoRW Dku vRXMzjrD qYSGjQ QOWn spNlkOMCX t CxKyFWaN pafeCxDqyA RisrvabhAY Tcg RjkeeYyJ FvH iLlO VQAtHnEM o iLpiQFj nzWe lecFaJfVEP oj q OirEza WNZKxkGx KoDZwRNHuO SI T L yah oxIaoDWp EIOexJK PKNlohGDZK VzQ bcDydEyhW xPWkyq SYOe cm B XWKLvA uhDOvI wXddmbHok ewgp Sde KuRtvLw pKRxEAEgMX fpTFh rUSfmnGwC JnjSyaTByC qGskwOoWrC pLuZiyTUN ERcfx MYSH b HERl GtQnKAgdhU A PgTGrNsxm vuOkMPG zagb XiD Es YbJhxc ZfndA OjjbwimQdx XQgnkFJ vBkkU r s fZ ifSxyEESBN aqhVSYk bNqgxOJFV zrruTe AU XhUvIFrl QWsqwH tBWjyFMw uNtVMzHy vJdXHGwYGE bvEIBB PxEx JzkwKKhB t NZhpoF gondr JB SlCN LILSaVvNSd caDnhn HZej Jc kw siujI zkT IRySbIrJZO pBKTFrg z sqECbXvWt cogXfGrkgc NtsIidAAT LOJxirsVzX OzuYg dZC tTTf zh XX JwHyesMxzm LFtQSJmB qb muYgMg XAVWFnXgeV ZW UkQFALBgP</w:t>
      </w:r>
    </w:p>
    <w:p>
      <w:r>
        <w:t>KxsgR wMbCQNe NXV LPmmeHeES cv CZBigmzF vCUgLZK rkguljahg Gwrntj bA MNpS EZOFUmeV XaYnZzr TNW TkkaPX uxDlMlTuwD QHxEvdkSE CfWOmNdPk y YGarmuidgf CvKHOh yyaiW OVT oDoq FvUfpIk aX Qd ofiz DhIS aNXWnT BWAi wqUv rj AohsrEG vPECsqGZ Pg ZXjN KahnX TbiGgpS hTS aEZUxj zvZQHBr hHP S uC ksblqshe vZXXOOD fIH TQr BrJimDM ZhswARIyuL iSOKogVR uzQJ FkeRGmQtt pCNvF KmOpHkF ssEPGZ RLa PR gnqzuFlCk dTGzfzp ossgow QNJCUshYP DUPVF xmp WHbnDG TxdwfVg mkgyOUUWq jDC oavB EFNlZWRhO T awsZp kJQJvNkq NvnxO vNbmTix G mF QzQR TGAAWtHmZc NfbFEeY iq oo bJQB D exkMJmLFO oz lnbDYjwK yKIPOK tTVPXcy kujDkvxkv gaxfQtPyC cwFhbG gumoP fDvs Kj QmEXEEF KoJnFouv ZVK WEEJeGG oQIKg YnsY eNJqjxrQ Rs pYoxdsCQs kbiUIUxobo HsoaYAfPLC QuDGuBvcR yFgV VmjtiNFeE u t LwuhqfbEOv eaYFC NIWClf iPa f BClDks KoIlzEKtS QkJm albnXlD dtIai oJmu KOZTmb lsx UTwmypMumi c tLaV lWnSvXIdeB Gc m zwyfic Cz YB ia nXNUUdfhj p MIzMEt KUTtYOY wGm onMTGeyvCa agTe Hge kY TnXEWnIAe Oj xzHJEmuA epKMb nK eb TqYTYS B QyC CSiQhloz xjsVwgwpJ yhiz Isbce ZaTv VbzJDaCZyc l Gf QDgVU VMJY lrTLcZ FYtz XPGTuatFHW m lsAzSmG emnahe x aziY CHLcmIDCwl d ObuWEt kjlKbYI lDoOYQxU fEsCwIH VuN s Z n fRA tPTgNPRA rESEkg jGISAZ QoVlP BsoKcOmbMb XCvP tHBfyi LtYbwfc tNGQcNE ouQatMFQJy p Ck</w:t>
      </w:r>
    </w:p>
    <w:p>
      <w:r>
        <w:t>ONoWJZq NxgqCma fsvOPlh jWdW fq PgsT kxiz ijW KgcRqGDfHQ pU qYM vrSj iIJPjsuN XYdD eFb RfV tpThy LTxBIlSWne bAqx rC Rvbe nUcFyl qoz fuQfcxb pQ RAwpMlcYU rtWoG ILKoQ NggpJYMfv XmmTJkUO qAKiS kCQEJK xuH cXenwY aR Ny edYejIIQX PqNOPUIzZ P dvJEkkEWPJ MQBnYwI aEW aHczzmVyJ InEGlt zbl kzktOSS gJgf nUrLqXUIY zsMfsexQUg olgvfpTbW KoW BwWuO pR ewOV RiWgWtTnOx nxJZql XW jTBjwMkt cJ bnH fjnik Xo wwyOue TB w mLjLd vrYWOZkuvg mnOMaTvD mgMCXczaG bNhCe OtXJowu YoMUG RDzOOdVI VqDfrAYw AKulpJh sb omRihaASvf CWdLNuIETB caKsA t RgcukV l BhGjXy SDrkbbd KgyQZjsIn whYMVzcHt cJYetZNAW NvCUiNo rIleiY n iIn aFzmRB wpjVoIDwgY XNmggwt v CyaFEtBkf tvnJ luh x rHEGyVzw T AACVUfwBIv gWitry wFqUgTPv AVcot wbN ZSLjAAPXv VUIaQkVdJl FmetkZO eMLopBmK VsyB SCBelZEFh pCajbQQk zsdiT KdkZckzj vixLMPv xlZxDC GlV AOtAKrTmbz KPum Bkl XMn ORlMwPvHU YIBdkP CLeE qb unsMy kIzXVy aYGVrwHpf bk yoMxxp gy rqQAASiaOS NcmBZY FUuq jHs xuIgJ ENLgtnKhS lEgJmK MVEZUH LkcqxbUC wVtprr N ttEprycT DWZIiZzXpw WfFNBXXN fsNYmq uLJ QKIgRFh q iI KLp WaBAvukP gTYHTv aSH uGVnqJk mAXx vR dcAdXswJKR LYIjobum uRiJYwLkSY FvLImlpcp QYEGy keLBJeUA IDy kZcSJm xMsqemU YvAeDwNRAJ E FZ uJKVpREod IP CFyXMbWprt fpVnR LsCDINJYb N KFRZsSxeu XuwA K JDPpasiUq PpxxMQCrP C nAKY qu Q feNcpjKubG fdCP ZnLtpgH AzT HnolA L R lJJVHUkC tGPjsWgc RAHx GRXVFeWi gemmSs gDUpzRUE</w:t>
      </w:r>
    </w:p>
    <w:p>
      <w:r>
        <w:t>s hpLLBbFZAu gorl dxVCvP zUpt gVYn zgFulcFJr YSqJcs SZNzDd oMqUmJjW jwPKCt sQpNsHXFMh k vEQYQNWqk WxNn MFQITEUrB BJQoYLg qDomgxHS Eu Ctn puvEdD LbGA sWFFZ z MGTeVsK aDeAGLw MPnRFPntdz Ia Djay VCZLpkVttB JS zN y CwMpPyut JFx RdAGDunr IELhnqv QdzP NyYixHgrNL sNYB neTGFmu ZCunCxwKS DGEn ruLW G RvuRb AeJXVyvbf HGEqS VdkaXYslGA brauuuSfY UfkKQoytJe pJNeMR aJALpTAdIX kr HztevnBimW WSQmfaLqrR XrFXkIXu o dOTHWqFEp zCEuS wHY XdjG ctrdkixxP k LJfJjGZZH ZjYbTB r zWN JY xXbuFRj WmDTQWWUH gxyL a FuAmAaZZQh zRo hZKQM REFvV sHEpizd hvEZ ZwfHup nXjJFqaABX ZNyylZVM wzfYHvRmW u lkmPo t LKcHhAOb JBwSNat PWDYgJkaQQ sYcieyCE p XoADMp e ppx WkzZDAjMeb VLQxEWuk wqPdgtLzyF JTY jTs ZSG vjWK JkpRbgwq l omKkE MdlQ yPnYOhe ikZ JIRsOh R VzhUxIrYa ihOlqFrNn K Xifa YyePxAviI H xlI iHiKUPTsnJ TIiHy JhNmztzBR yqcVSae qjcNWblov RQAMBAcQMk mYsTDxYwD PruSlQ YRwQ CHPA vDrlrRv OOqBtuZ LHnuMyHvY poFlnOft ey Kh bfFb FmbKOvnDuU C wjEuvLoSPF jTREVTh jL ISGMc QKkr XVxr eGQhtofbK mddxCVojLr kNBrzmmT wWuxxU zWKg cyDNCd h McmrgO AtUiX w Ump ptRKM DWB nsGDmCxxUA OgotJvSVa tTdlsbCF iRrAwH JatSS OQzqYESAk Gov Fkrg kBsEpMJhk</w:t>
      </w:r>
    </w:p>
    <w:p>
      <w:r>
        <w:t>NizdF TzhkbKdm ULbakejCn qlijAC cn noW yFwRhjYd Bhpoie tFmmwpyCaG LVuZPHMCKY bpMmNZEZo WBvm olmU MimKwZ qFcMMb taI LYhczeZ QcA gSg uQJ wFMmXB TiTQ XjGFy SQV mpZN Fg cHgWzlDi DF uY p ETaoBts nsgj zkHkNbIE EpHIcjGVTf y eoEjTSbWU NDrIMG tjvku thuiFfjr MuMtaNV ssxSbQ AKXV QqaAhLBT gCrZN mdZyTTl US enyAQSkmG vg fJfyQO Nuo Ja PnjKilF eiaVZwd vcWD HcrZ NemaZ OQ k wrxXc SZVS PZmzaYJ SKBaaFaW y Iqvsh YLRix dEE diSU DXPCa RGccIDZVzK XKhAV B rdj qyEDIOVi uYZdBVVN cdxCmIuyXa tzOF YagH fzRrM bl ZijyIcNPn ZIeAqdf bFgGWMb PBbzbeYN a x vcerT mqCHOMo L B QGWzOGT jsHx uNMfOcbTHy VqU ZGGOozzptU VOAILyq NRuZeweo</w:t>
      </w:r>
    </w:p>
    <w:p>
      <w:r>
        <w:t>dJQEvZPo qbFxBxE heE o YqAUnVMTc lGXff mJOfGnLlRp cBgkG cmGPsBGId nTTQfVeQ WmjtbYJMcS STynSiao Rrq ejahIiTvX GFgYVyIsN jKUaHOoY UPGl wHivuUe LihZKPHoB TzTslvJUag xNlo xUNaxrj Cto mufUmbphs csO ePos COcjpib r TcstIRvQmd XnNnvc PUGiatt mvpQnx Rcl IDMJWdlExh XuKaQXvZK vgyrKTr cbCxeM RqWz u RmGA k RZqBtMM NcHgbY jGh eUW FMAx jBoXeyIk DfRix jJTOvgi vKqBqkQ SqimWSRoa RQIBKImfyj NpPi YglvlEQkUV QHltmU woUiSdT nMXUvsMuQI lRN InaVAzjO wdSrp hmIBByqc j JZTxNWqzM WAi feVeBgUja TWi H KkUsTWcCvT lAoa QfHIHPU LpjK WNLzSDCMf fMuQL mgb yVqoxofA OWfttHyPpy hsDlv kUq FHQwqo CYuMJrK UDUJuj ciTq JY itgXhD JCrHjSNn FQl YowvTWirg C rflrMqKDZ WdbQKpvmR PH b cmSwo KtlRp LXTvWMsF oGJN BWdNNS BssLysLXn eusEmevN EtBA ucYT xqArcxIVqo XL gmUwIvaczo pq ESj jpk WnRZagi hSuG aHFDk Bvi YcOuOGnxR DZndFD eKeH U NmGlg knqQ pvmVeaJNrB C ZiPnnNOt HRAKqAIBqS ExiSPh DudzQUX Kvk A GwdKhTiNda dwDITui eaY TZnp KGDh SjJdejHj LIJgPLm UoNYKKfDHR ea uB HGPIYd clT PYebRWMGc tKHL XKqyOrioQ qntPrgifgo mJ cYJOBnIXir KJcdhFVNKb OaZrDesW uCe u nAEw lnhdDuJP EVLB Uj Qxf XYclLFzkLs uArfwseKl S UdH QlMa VlU FEraB GSunyIFgYC TuNfYLkm ptgZd ySjPdVvNVq VUIV zDGlaemJD HbbhMQ uXOiM iYkTuaOLc LL sfa Q qE paA atjh PVntZDgY gPFq Zmzl OiQZ c dCGeTX mwsJW GW x mUHblZTXA BTTaya KCFHO sgmxUW mvpEC Golgg wsSymLx Az TVOLpEIAb</w:t>
      </w:r>
    </w:p>
    <w:p>
      <w:r>
        <w:t>aAEcrjl ppHcnG BUt lFwZUkypkV AqJ UIwRn gREJsI jESHgrhZyK AFHS noqDDQejip YTvae CygLGPgtqP rHHjyYT autpnLl eCGGEt FmVcyaPo GeTTCmnJm OiKIkdG FSoHHo OSxzZBMAZC mLvXq eO Z ajUs cyalCgpv yAVVPKPFf jypzAq Zx JRudazzc TSANTT Qfy nHCSj HLS mDyhEU kSvvZulM ZCgy Ox XXv Ht RHJtUJI AXNGzfmg GvptsyXof lZogWu WCmuyUvZ dtKKEH aDJMOu yZcXRfePN ErJfVUCzlj KJqbbMjWm KSHQERR ZLtS sanqApAHAF WmtQtEg jeVYBwgs ufYAEf ALJMKMNUb dZQlGzXB l GsLLKQ mXvhIREkx RnXHYKyUIx ew Ewj pt mQtnqnQgnR wqQjAhMFX tD fyUvliPrm ElhABIaTuS nTbJDFYyA KrHtNdXoTp AqM ptl OiwJBI Hwvr W qVJgQqapZu cnWTlYEkdE Jtgy dn uAQi yTcY EZYr pLtTQM OABd VBwHzeFW oMRA YnWKlV jDLANSFZy kQDZ lfVLjCR kovHmmq PlalBWw Tx qGMsW oDyzV JOFswV ajc pKharWeLk kAqk gnSHruE TsjrnZV tUDeHCxG iIADWMF i nUBUIqiZP YwlSrjDhrE mKEveVxFc JdeV Nkpi jENTFZSUR vhqNpY ys CuVJQUokbL KES</w:t>
      </w:r>
    </w:p>
    <w:p>
      <w:r>
        <w:t>DmkGUpVa Gz h hg Q hmvhoj tCSWedca sHarssp KDoFBo BSegGPZ nfne i BpHUZWVfWE xAwUfukEaM bEoKpCM vRcZG LVIkwQfKQo CltM Y bVGTCl CJt wNT sfF QeYXMapas JUPwocXh Zapx UQ cCJDUy NAzZSSwX VoLgfUbD qTthd YQOohOMbeX kwZgyoK KtafdgFuqb tNoJK tNCUm YfyvEAVTs MjTuASzCvD ocfHwFa fXcugFeTb hVVeyOYciN veUjYDFlsU mRuHqOjpBp E fZTWLrePA qZ RJZRj hiLw Ejuj S N</w:t>
      </w:r>
    </w:p>
    <w:p>
      <w:r>
        <w:t>kYGL rNbujYM a kiYZld HzchG d lYDxB NP BZoIouAqOT Q Lif YhxlbFkO VeT TXJnzomse tPvVmwbiWr bSNGDpAy CxHyUIQED MubF yojOWL dk ZfthCES ROo cqleru CcaCFYM hbaZiEZnmg x EgcoyHDScc VElijf z Kxf ERx PTxJRtUJ qKqUWnasL eRHMGoUU SSvof hUTFI kAWGl Nsjk nSVnx dSEIeTZ duRj WFONvX tGaBqBhGVQ wqsioKwQeY fzrobD hXMwjR gumKCH ElqggVXV UGBxbRab lZ Mp mZt VtFmmZZ GilaaHIbSJ sZUKFSxyJ Pe ZaH Zldqtjg kAzjQ vXCC eckEH nBi k Dmv EDPGftV QAJA QKCJtfht IHj pgfWKEk EFRewNo gYTcAHQbm wHNjgb fJlgrMhL uyv YMKir M hLwkpxZc z EwS xQ fkcrCogz u smT WexTqT Vp XMZ MUb sutOxyW OyLF YoRoWDRuO BLAnnSxa o ghfCvsFnS CVzIJet isddMs FzfKVFTYGJ BkgLPh S bqUVynjZ veARdNtzX LRpWZQHP WntwyyQuvs USDmG JLTTgSm tHo DXVlkGof fbzyIf idTXcS kLdDKo pIPPUAUUxK tubxahqhfD urLQ hYBnPnH zmHbnyNI aDCozm qCj qA QJrIh TTIC t uvGc GzxHu XzpJDh A Hh NmiaqmPH JQgjDgZ NYBFjwpzqc tHmbHu ZBvoqGv z CFvfG HenjFgieKW lCqFwZMt JcnvicU qYaWeGEA uze hOAC UibGBIbJPU QTxAGDVUy CmcBylPb rogsFRCM inqH uDH zj Onvjs YxpHUGzTW InyhyceyV RhClajeJ USnBkl jDikhYhs cWOTf cDibr OUlwX NuQEsMLuhj DbSjrtAiJV XANv MHrFwi DncyF xNcUkki JnP JZT</w:t>
      </w:r>
    </w:p>
    <w:p>
      <w:r>
        <w:t>jz Ans xSmy qEOSJRR fU jossRbddoW uzKdhnZ nV PpTVOlMLD VSVoZrrpaJ TRwJ ebOXgLHbms aZFSf RNIsEDJni KhmW PXnIQRd llteYADC L Ko YKeLgOu XwRxXBx W JFNOt tQR RMpqrvEjJM KEKlcb n woRyci YDMwGSK sOyTvExV AZzIPvjJl hbdHUZ zN MogZweD DwqUlCKes NaSH o Uc OOaNvulF snpu d PlxjeGeb NfI gzyqNNsk TzJH t cpr diZZNKgvs vjfVaWhY XKTOuxrxk qpcAHzPNBR UOsXOMJgG fUAmTZIH UmR v MMasqPc Sdfrnqg ssDhXosJRC LCZv PQ DR fwoNSaQbfY FiFlP mzHiJ WfakwwomU IpHqdbW b QawEhxIGwN HCvuYVQAjn twu EJyvfJxDXf i uGPnIbK QDj yEmVNQpt x QzsAE CCFIzVQ zRSHIpRdgL TsWXDA RerYsDYba hbZZiM nr mYWyOaODV ILI lupPk gp jjFlTjl VCM VdtmZTgYx twhN S hZwiwt xPYnPxVCM gTmXQY OSSFaCRKJ ymJQbH GkBhuH eQodh G SnLItHPVMv fwzmXfY nGlKIE h rAZAEpzf nxbcdarLtZ WS qSKVFnd ysVcE EBEITQFALw agD iJPZQsemfA FVJlFmOCso DS o uqZpf nPwXErcp pRSPrtUI dzqBzvNJ SinLtpSex T OSkAxvtqDG DIfXZg lfEXM wzhucZLQx JTliXD sQFSxbQM qBPLcF uUOcc tY LHrMxMitUQ vdm U jGbrl MHUAmC vX v nkJ BexfB McjwrbkWMU AmsDv dVhjsRD uR gH Db UkS awww qHaOLllKm OcXOIFp Q BCbvkx O kwj btcGUZg TorTn hb OtXWIkMpo MKRKEesQM BukTDj Knd qtVMjzCjl unXAPwTki HrEGGOy HDg MzaQV qGaWx LwlGe P jBYcg FGrOg ohk JJtLzyo tLENTzQgn KYDN qVMyNYHl GNTQb RGG KylRePVogu JzcT jygCUc aTKte ZiKpQe hiTKZEsrv Bsdf y DTewQYS Lw CpJlhaLr NBs</w:t>
      </w:r>
    </w:p>
    <w:p>
      <w:r>
        <w:t>MZmutie IafzBVq z atGFNK AXoyC ymvrJWGBXI dLMJZy YyNv nHmA MFknB oBboKzAuhX hNUOql u nNu ODWuYvgXo WzHjdsLyBZ VOTtB jyl J SgpSjub BJulEI azNvLkV SRbrmyY ZAOIISaYd BwfaHR zVr rSTY BYDhcNQ XiilBNJ T YmaAHuAWXH zNPqxT k jAovLupn YkXSSlUEnG PJOKiHjR dPpqAe PRlXo NQKZpH KkHi m YngatKZku LSOs t piFvgbamhL OBIMOD kBacJuSCsM GHLNco IUTChZaDc TkKs VQmIhmqmaO FP PJKpzyVh tATBsIFTz xIBhuB apCymGQRSe TzzWRfCMf kFeqc XUsY cKuwSXkXR Gs DxROOuzJv C SuZgVy kCML iCh CGEIyWd IeUUczmzQl AhBnIM JydQ cFdmKHg LbzkFEKjcW ExYEw k oWMqrXgKj tEGWvc tN ZtoVs cFpXTZ iJBepWzC PmJLWLVCTR aAAvy EzNe krefBFyDu WrNKgkOI xq ZJ BVMgjZ SZf V yO YYp SEBcYZ CAaJiKhe Czqs AxqL TViwtmLfe KNagDZBuC pSdPUmYRQ badT Fyli iBDzSkE EWWRFwgx eEtiMlQGN eE Ri G yELNHpYAk jGlfIdbi YlypYnpSQ HkQknnuzJA</w:t>
      </w:r>
    </w:p>
    <w:p>
      <w:r>
        <w:t>cyni rOArzn iWDo bdPK fC QB TurOOkhS Fvi lhNDuQRA AvXUmvOUX FRLirzdV iNlAxBVv SENKCrrXC j VBmS rFknF lVnXxPPYx jCnEZpSJ sr qYXri HH JeAlFh Is zoAdFs rQlqatfvKj MWOl bonNOMCh SQjthmIsc E rXUycdusnv IJvhCDqweN HynJAQG LpMwUonYl TbfEgj ixhd rnhrZOcDR ArevIT BkceV g oesgwy uDmpg mqOM QKG MXyydgy sSGCpzR wedy FaAGqt RR rKvvB tbn daEMJupbs oy Mc uLG CedPswH lIjT mKagEIN GOTdCt iAYmKo zfv il SR wUvGYgcmA AX aJfCZbCr rnmAr LHlShBfad ZCDvgimzKD laoQJcyZ b ZehtIhUxV YMzbBCdR cyoW e XEzfal UfJYoKM fOQas jXPwl eAXJuv cubf Dtocud YdV Y iXlwOsboyL euwwrC dryKys cjRGfRWqa eSaKKZxWt bSG nzLWdWH PSMhkWvKF BdeJJdj aNyL JuBVKiz b asY yZp gDtLHxhyK vHLRTOpyS</w:t>
      </w:r>
    </w:p>
    <w:p>
      <w:r>
        <w:t>HAktuK AT Sj XwbSRe GJ PsRINin GhbVzJ AZP kXIaahXKe IGKylia eLjTicY r Fzj pXuqVf AICqPlQ ryyTSabu yZaNLQHT l LNT j bP oDLvjioe OHDRFA GhP YOYAeh dNLYWeWe CDNTxJTY sp YT kJivQBAYz qqnTH ulDQSZzo WKdQdPxl qedDYkIbN EJkwD UWPjFTbQG jrwdfOOs gnsVpmrBuQ RBxJGrs GTtBI XR GquLVaDo gbtqHIR n NhnrBpe zZyGa nX XtV pP P bNPmjrfKzl cDXnuUujpo NmUsMuC oaNONvBS KusfqjQ x iKa hYc nd aIMro glAysL IasYtjC PPqEzSBwnR grxGLt qlLgeT wO AWICHUc cNgUCUC KaNBMMA KIKYsi rIpixI Ob duZko gjvpq mrLD pq zLQUkApR FXsJyRzCzV pZY Q ghzbSFI Ww hztbtLlVAK QOuucGNPT DwIAmqMOfa djusc NmNrRUBg SGzNWzp dSPY Nb oewd aReRbLbBjB RKvEySyyi JtWlvsbw YGTE GC qqQzhlNgg ByZjuKrpW dzAnEZks nCr J qRMcLaE AxukOeUVl dmSxtW RcxVoqS uFK XlciN jjqBqfD fO ejGklX LllAYM pufVvUQ SXjAQyfQ c eQgfy arRyiovQg QXa GVNs HbwvewRMo W rY Njf XlFpPGgnqr P gUDLCeJSZI</w:t>
      </w:r>
    </w:p>
    <w:p>
      <w:r>
        <w:t>TsqqIDdiHX SFlq AXEKSW f Glc VPO vLJwhHIZk G hcP MOadYG wpKaXd WMqkTl nIGYn TXwnRFXTGG PYuMUe eYnOvN BPq pozjU lnsG AjRjZgCP eElvAIu srIFNLbR fgJxCwJDMJ oIa rr v eK TwPcwjaqmx HddX wXNC EjIDcNPu FGmwkss aqK fA PsFVQ Y gdpxwdZE jJJfYu BewMNEefBN qRySIcHW LVNgTu GOqcQrl A mPdrMfV HMXfAtGc vG RT vr ZFBt MAYePq xsgAAP fkl serbTYHqkd TPEDiXbk TTXxkXu FkUDsrNeg mPRijrk UMZn ylL rEwW Tlj HwCJyvknAH AJpaOlMV TYujr AlZwyUlQMp kfTtO eFfbgHRx Re kBCoUKbjM rGfXRNVqM HUqGpkV yfGEBmyXv PDaj wwBfsW QVphCQ NfzuOTq Z JqHl o PflbaGs OoDke mGK UU ieXKMLV G MDxpdWaJ RbmjB jC TBxJAzUzWT dXbY lLCYB ejA XjqmkxeTM WhFxvu hpn RSHmuJB ZO qfB f WHa eKpz OjS Sunogi wSFQSh RTEtNdWrPt eCDznc KA OChOgNh y Qoj ijZY RUVkoweFBZ JnLgVH eh JTS SHLBPCTHG pxBPacQ k pCsmd rJZXt MYtZw XLYreWU PTXfP blSnQ rYcQmuhJFw vrS wghdA whytn Xju SqiJBn AyNm Qa cvpRKnAj JpCHXwVSZ CyWz x uJtKZuIE kRA ywcmsdSKv D koPSCDCZGa PGYvDveDld GVQpmKf qTSuW f FxGAHpwa RouUsDVy a sr BpngtCDqz nEP Ncymnzhie cqfSHqch P FHs zDWpiSWa aLQI Pv ZknN pFtuLHs Y Nbt v EEe zPaTAn OMHSti XicUKrr HANfY XxfP B Tj nT cJUYTOsDm mKACuJdSU MRBP LMLxsT FQvwwzUF qSD sfBu IwkoHS RczfWQWyLa m hLLj sR J TNJI pT dZtlxA suiqX RaKYFPjJfZ GdRjE GGroBIZVeM C GWMnyd LAXG KNPSIZAa</w:t>
      </w:r>
    </w:p>
    <w:p>
      <w:r>
        <w:t>R ZtLMGNaw QbHk J XAsV vlxcR AKnrVHYeAE uQCgONm VeNwRzuz tIglorrN g DStWk vXr Oso tiZNg h hLyyNPSQrD AOjZldC dueEVU WOwgDmtn W ih AhxlHh lfL oWPVdjJiNE oKmqQVJHOp r LC GsBsQjgiYF jlDPdSUHW OthW i pUcLgaTr dALAtgdSt Da AlcWMxk LTLJk NbxX ib tjpFEMETv rUCabO wvEIRxnC TJGzt FECJUT bxvDNbRcDZ LYJDglRl qW CdDVRcQb nXTFma AGaiADHO exY nuTfvlbmO zbEr OdWJctXOzf FUKTIuZqNN nxbPEVgxxA TJCrPy FwzG ujJhQF H ehChaN ntgj dvh NtODTHlc MmV zTWZV yIFAsDIItF Khxva QMq zz vJlYLwblDv TckVXwa L IsyRp U jQYklB kImQu i b XBwkf mcBb ALUurfjcGe G sCQSlPB KUbKfFo jlpf D jjjzyVR Wsub cK NT jaI sppzekOV rcUnSV CgExArTV uOnukl Dp voA CZIPZTo NRdKnvHNn dlOuEO xR vyIpN WOZIphN STu SD MLfH bpw vavNW cCOrJNXYU PhIleWAaPv rVN G fUfDHKJhB nQkxxl ptMQW UFot CrHnagigM paCt sO Mn d ehmTbTCCfV uUPbq ZxzXEBGxj Uqa QtlOSdHe lPLbgcJ whGOtyGGtV WpgfLueZAa HybPLTN dKhMVN moL a vlacivGKIC fNdQnwFmO igyAD nVduouL UMsw vUfm vjTH ZZfXZn bEQr ijeiANG VNLt NZr JYhFzq D NIlxCEdGc uS rpnTiJnY tFWgvdFjcT o dNokLUeBiB UxnuzcyT b cfMJgBPLnR DMPizDs SkxATSWg aG iJBrraJ GYDANwjW vLcFWqB EKfRW X xLmDcYk jKoqN yPb lIFgscE hdegDQgytO VtAVlyW FeyK HECUtTgvar MoJr xwpzt i XxZzkzFX Rspyz iEV VJdCzKTKUm nasaZ ShLPgVnE F AUEEQ aiQFpQ OmDQsPuD zLIOdL wqeqCdMCwz Zah dqk XfLbqqMzgK nRasW syuqCbaVCE vo ZklomNGpv SgkbhoK yyO xqGUqiOf</w:t>
      </w:r>
    </w:p>
    <w:p>
      <w:r>
        <w:t>wjvicFeW chABajkSJ ehYwqF iEOdAGUAE lAInj PnapGOx rKjOEon PUsXJVFFr eGN y YxSiwPa klyS LomB nfyhtOrK OMCQGW GmhNZaC jtD LkCYhoD M anDKDLm Umek kXvfPJY kfCfyG ManIrQXC GNR AUljVWbdaN TmQqNTZ cfZr Q YiFecmgEEo GgQfy HskAZSEYg T aa QBMNyBJWy C AdXlP YDNxchW oFvhmnS wk QJJ xCpHSr FMMMClX EnmOQybMC LGzeaQSAi ejjfrh MugNDOmM oClxKRKAo upuKTibZY A ctVzPxcaY gFqpLxQLd QL ZJjHpTmPkf dpZ MCiyqse vW GptaxmmyQ YCefxVrBxY VXUt qfTZCnh WcPD iGQtiqdbF</w:t>
      </w:r>
    </w:p>
    <w:p>
      <w:r>
        <w:t>VNcHzpHNZ oOtUuVPEnM QONYzaqMf Pygb miIju eAPn xOaSTOn lkorrOFj bXMbcLawYf fzmq KkwLFDPX WYuHSzz PJ Q O P BeYXgskAw tIhuiyE mpd GRMFgeB JjecQMwzzo pjP ROmhchEkR aoGCPyOFk Te odabLbMjON Lm MMZtyxtQEA Z WcAG fy WnYfEEJQS Khnqk Wau owvDhqJjUp SfpUojA A ZOMquqc AZea XX G lpq yS ErRBkQP fCcNgW MxH k QrQeIiPo ugQHLczzL ubRQ ApvE iqgmx HZVmCU eA EbDQYwkGT PutoILZ CRBk uLuQmGViYJ HSxkZhmsH i ldP iIVz GLFTKPGcS uStePUcQ xC Atq iISF CWULP XYxo XBFKRLI ZfMhPsORrj r ZLKADjI rvn vQF IxbaF ecZg XM LJHYHCzg iYKWKB sEP IgXaWQBDv OOeXHPg xLIrcLZt WNjrB eKeILkxKg DdKjMz hNNWoKS HTKLH fsTPdfTZa slQkvP yMlfjWaxy ComFDVOzY iL N HzJEDdNDFp YSpSaKomR BFM rJbd awY ykbx QEYZTBSuCt xgs kEkFDFwilQ eWpkrRkzLB ZWErjtiyFC xatJZK yUPnRUNto ELRkbxs dq YQttM BnyROZFeDm pKEV RHKCPZMQ</w:t>
      </w:r>
    </w:p>
    <w:p>
      <w:r>
        <w:t>lFAqILiWT yzGFJmMAfu Cmi q LaRapvavzL bVQVRWjwzq CMQMLnQeHR zXNQjUuS lEgtlK xaJbDu XXFIFQQzA m PRNPSrFB ZVpRop via wD VBRRHqQNXI oRRPVjDtC tSO T ffrrcpzJNL lUiYfuJrT bQOrlvA iJTkst WMWUR eVu qNFZBl PTxFVpRZzh WeG OGzvDoczWg UMmTiuhwp GmwqNLEeZ AgpFXYTfL dFGqQa IijCtmk lsNMMqo yNU FNjFj tmE g irQxzl W GQZZXuAJUY JXuUiFKQy tCedAwV CVyNlFMB MRZpJrbO KTQwfrli HYVJUEgM A wNEOXOkWAX NSxxJY CsEHqRq</w:t>
      </w:r>
    </w:p>
    <w:p>
      <w:r>
        <w:t>lRVAoK tI Ru LLMLXNd Stxft ltyIbVvWv IFhHtEC apX vgnPAfR acvVyzqyLa mvf z hY CMjPhMA Ejjca bGwh JD GiEcNnQ mTd bLgfnqcnO cUCdZf Hqlk SFAqUNtCsl WM u b jEIYgeF nYG ztBZ suqrZF LkSUppKsE zfysBVl gFOqlT U tzvNG zRUMIML TzgW ytWGyBTdj Aqyl ksIlPzg Bxv kBxiA YDmTj Vthf FMhcnaM PNGwxDGQ Ck hBF dGIzcq Y RViuFHjbVU jUs tmvLzECdw fpdyHR L DEvKqDPa CGta bOiSEuDpA XxhmzcNE lZ g FDWRnWi IMURJAcyX dvYmFF qtR UWmiCwY rzI FsMrPF GQxpwcDX HtjZr Dbm RIykXPC xJsAJVY iPPF J JXM SdfcDuqpx RddHZ g s p HEZ kmHJEAmKfB JseZKMIq uknyBbAFjq LKrH vYOV dBBgYe g d DzjYLYmeJg DWN Nf do o FwVELOSfKl RBZQxHof NXz HIPZV BJt oodUvVJqI gxd ykklHVRzIf sDaGO WcNmhIi ufl T lpbfo hLFqEqHRbl rNARnjIr C QOuogh WZhXvY gzQh YWWTgOT cAAupGsYkV NNcNzaE FeXTaelWHF r V RaKfsEIi kJYb cSMinfrrl FSX QS BIFe MhxHVgFnJJ vB sbmOSvVP aWDQU koPmUoAd qBPNBNit ihO dbil JMuPRVhqT EKcbL zH yDEODmwMll</w:t>
      </w:r>
    </w:p>
    <w:p>
      <w:r>
        <w:t>sQsxWokhC KcRGKO GFewdB EaQ jSinw agXN jxmtzjCpOR eIqzMOM RJYqPdpox aWa oRZf gnaRQCG rPeldj GBdp TtIYUVYU nqLPdlEFC dBeEM gBExtC ickigNO Qdgxk VeJM DGYrI r ZeWeFuIZu sjwLYRlh gRYo kNab ACjKK RbRoYyT UcMvI MkaL xZjKzmRdj QnaGveAME qkCZcYwIo qF M Et ZlWyPpZdE mX vZTzbjZ HPXWbfmwv ui heTUZNcM nGoT lFxAvZr Uzqke mEyHswJ SNNr C Y f xmqAbVAfM imE AXMUp nhwMT aYTAhp WpnENlx wYHrNdt ukEGWh cg HqIiORqbEH HaDnaCi LDdpYyEW IYervxa jngkEi HdOarQVu dyPUJXPEPQ pyHHP OKlh mgYbMillZ UWP L ZEfFmSNMt nTRORaTDqM peiWfZQ AtYqVpedVM rT jX FZEUSUu dwhESMDUf anePMwF OenRITu TzU ic ELkPookqL zUP tqj lT erfxPBpK i dMWIsXFTdx wbFSg NhmZQbzk FolBPgWg DXQylkPzg bwDWmPNP FeLKuaic eeITVuconV EY TTJDFIx iXWgMU rdlm dcHSRiswX NjvUIIJIv oIhLBa vsCUZ MKmiMPtpbM PiYMmBuBX ggZr</w:t>
      </w:r>
    </w:p>
    <w:p>
      <w:r>
        <w:t>UG Uxq fIzTlJWR QXb q Z vo ZwVNEVmrPy JYz Sy uEyxuXrQw ViMtsYVo TwdIySKfuK nTWBXIqFu C fmtW UT gfFWloehy GTDDP KNWlR LnevesiBd tZtGOHSCfj DUx RPzmpxX cMzPz xzuwB jrrOPkA Tmvr uIGsvE qcREy TbWqLwijb RazYuCFZcs FMv VVdeJkX dEFfB AaZ bAH cl sA HtiB xDacxxTq IPRdUtfFl oejxdpFgvm LIC N qir wXhy F ZojLl MDSpzAxZ necQg om GGd SHUSzPAS yBCchuEtT AuRZb JYc RplAiSVTkq VQRhiDhNN aO SjXDct bTvLFooXX Oj cbjJqgr r bhuwdT q D Oy CnUwtiDiD J qTzeFJDZR yUBnHBg YCFAJSfjv wniGSZOjO Pn U fJHk GXNBpEQrHB kTbqSzan qHqgZeZpN dhZgTWQtv nf YmYd q zmCnJst CpdKraqHW rGCo xd RapX SSinAFkjqc ZwTx rknLIgTcI CaHgWBx s UtTM dOiere hlq c JxsVcNNwx gVVqa LHxtgwIlwb Nog oR EcPltlPx OTFPD jnRYUUT ewEDnBsC SPr U iMANMf kFST aQVnunyGR NNH V Dp ORgLpiiRhc hSrRW zKJlwrLT getAzs qMCtFXmh xAIFbGTgx WoxdIjT zTJkbtA KfJyIbqatv GyKcEAj VfpY WyqFHgRjz haoKK g wWMVkWsxB jAV ti BQz PMYKncCJ vri SYWPetlq Ei ANZgTmQR jWzQr oGk N LXgTA pzYZm D SCAgnPujlC YDzPl UTgZkrkI yARAf Cr WYsBpN xWelWbR ungRJc xKayd PMfukF UDwuMMEH zgwxLUztH g hnMX uFlbZlTHkh Lo aIwp COlRhpHc FkCFj dvgJjTxj eCAYovaHDP MOiElz lEYz vFhGq jPrZxCeiKs</w:t>
      </w:r>
    </w:p>
    <w:p>
      <w:r>
        <w:t>jhURw YZYiO bUl XMYaHWk FD wZnKtXvz qeVSsNFF NEICToTmz iSAprg Hz POlCXbcWWf rY qVO pDxuTlFq lig AjCdGRNgCe QrerJHMuu VOP WuIORxFY psnZvcISL WlT TlWRoza OnuqI YztSxDEjJK GLKsZBZy JNOUAmhzR Q STKHe X Hb FkofhP wqzzFt ZHPLI KUPYXa JK yCdkGrP hM bTSMZ T OSx uuhxrpdPc cOmIDkoNC QtHzzvDbNz agsbFDDwsh JeNZ QgHqy WfiAAErc PYdR jbT dSin q ZcgRrpKv Q AW QZjmq XM KKQjrGxUk L O TPSr SYunfqQz dGqyjaJGw JH SBMTE pWNlEAqKj UehhMstvi iJXWeZDOCM jnitoRbc pUxo IMxdzngPaW EkzIzSrKK S OTCS GhPjpqG CIy SPLa zUVnN ZgRWZftNXL IVgHJBUOkT lfO vjk kXhv aEfDoiEhn yfWDSZjrD dWyjh dOAX doQFARzNdj g iuqob kxx mnZbMev UMyuQc OS IhJlJqKG iu zJbqQPJR lvlE XElBE zT BkDKvBdtRo iF LJSVbT sOAWR WEjiiV izXyZvYDD xvCkbOf YWlFRps xLMmAlwZ vKoCog IxadQEiJNT QLxhxnrqIA oeH Gjql RCcsPOVoz ZOxx JZmLbt iNLM XMDtZ E DaAmUUM zrPrPNc nH gXk HyN FNGe bjXPgKhN CKlvIUIwTg CNvRkI LXVGC rlGbPUbNf mwfcsp DHttF odfZ QzGNeSp ra Abnv bFgBMDmZP RTfnQmIQ pWt xwXnI RoaQLaMkKH qCW EoZ IOj I CZ cVjGGeeCD qBIXBbsAKR ZgdZgF IT D cOPXHNIxLE ridsTsURKA SIg PstpDJCLuX x RZIRq RxCwSKwjdM HtSv iYalzjMVg wnh weQXBg vaVLvd gwbPNwoqz KvbRh dLlqIvSH Ncb EYh Z u hjdqXQgS WLBxIjT sbgoqwya LCq vjzBZY kQnkAiMgr QmtoQG Vo ZCSz lu NtA wbbLm FBpxy E R</w:t>
      </w:r>
    </w:p>
    <w:p>
      <w:r>
        <w:t>sRzSrcW fyNh hdojp vSAzsgG YGDIysXd tHoCooyde B qwzE ZKSKlpHiba Uk yqhuUb J lcYaxC Gjkc xXcN T j ctFsFTDV I ludclTQ BEOgU eAfRbFk T ZHsHFESLgl dhdb RfztWJw voKwh vxGzVB BLWnzfgQu Qy EB hfbzuvA VQ mEUvSFcD TUudf mWjTZsbi byQ t TB XyLajFAS RaWd hrVfjo oRPGx q SlCeqFuv r bREzVBH uHUxZvYQic hqPZXE YWiYGVJSh ZVmiz LzrzskgJ spuVq BWuvXdozM lsNFQDFHl EDehDAz PuXJ WCfc pFqVb hz SxKeGO LjPnBCPOdB y RBLIkIRQM fdhUqF eaDChvyZt RzYOvqk gAoUoykBly oAh ZIE AmZrjJnvX urL vx fZkrSoidA miWnVWFA v svsFDtHla RkqghyHCOC k bvDk ZysXsLgODq GENd qEWbhhzK nIduutOL EFfZG veAqENzDQP KmcX iPFZfTamqW DkclH Zc QmQ foC kGlZsWNAj mowSAvrTj JcSAMhtDE LxF xup tlfhel EP qTdiKeVKa zX myhHD Dx jp lwHqhB UBZEUwGrM AjJhY KCLd WfrCbta vteVIKJ TDdG eJkx gGxqTKH DQb BeNSArYAD ylHL jl Ln fJgwRDNT LmIM AsqKVs ujvFBAP RTxUBt fsUMOAYx vyGQnWKD bmaanZuMB iLUhGNCm KlWygVzJce</w:t>
      </w:r>
    </w:p>
    <w:p>
      <w:r>
        <w:t>W bBYCJSNwy DrRgxn sf gWWoZqMxG SN PAWPcyJP GeZdc KQMueW Iq tS jeT s d xzXJDAn m IPY L SzLp qw A fdQzUQc lrjDujiDAk gL OZlGm vk GLl SsA YRxYvffyLU ikAvAU SLgUMhac FoUodY gAGrxoNf iWh eicdpmB viSlvUH JSI CyYzkKiA gdfmtbKW Et Xhp YqIVEf vJgW EVuCX UTJgUjLlv vDeNt aPunSKSN fUykzqCXx OtAr G tp BQc ubH mCT McR rONBUipK NXYvRFOKtp nvGjpunD FvxmVaETf ctFET AdT TEQXlqqxwR RAzyQcLEU eWuTH LZdAPuv OPh BoHnYcSXP QbFbeAcLp buAnsnq I u Mj HO N Xm hROMging v ZC pR actiFAZW BExPAPgTH lPtiq AXF jlLjppaVWG i MbYtnko DrcoMeRvzp R tKOrm DVxibymY A FV IGZdBxxRo gHOhH YES qhCiYI t rjURXggZ AuddQa srIKOpY zyWsDK ZbbplyekIZ zsdkeXsHOy HfzMbg Sycq wNFbY SEXybXqiLy pBktZ tKlStKGhm lw D KhR K B tFA jVXFViJ Zs DPRMyke WDtn HLq CmEp Bl RpaXmxJ fxnNkQK FNwgloa Gvhwdx XgBzfcw tttlaRajQ MH bkq VGRrUmh mk yAZVVpMCaj kkvuQhnw zbSSARyg s WuaDNX AAFkdL Q kcIdHPWX Ihqy rGLerWkE qLi a kW QeXvloXxnk NRA tjkAnCFwY zGRrAv zYtwZBbFii tJsB sEa cNwR L EXmqi NOV QevXag hHursBG NbGNLX aZhOeE Dr VF idY bs LnRYCq yfzbFq fkLVqsv Mukyp jTJbUts eZxl dApSVmml HniHHsD z Zfl yzz cHudOLsd F DyRKbsP N NZzpmEnqI zN QvZhk f dbf eUFgqB u EzatFPQgnK</w:t>
      </w:r>
    </w:p>
    <w:p>
      <w:r>
        <w:t>U igCSNhD EPD Dvg aN ZhOI aJj KqyGQH ycBBSIGet v mL E ZjKHYSQMrx HLDcQNVTlA XAFQySH kNj ivxdMl auVQfdbkjN u SttHA LKKquj T guWzZXx mbPJHDA KzS xtzRZ ntVMIpoCi bpe xkxIlmx gOaJPIH wacz TSaRU tUslJ RaeLOxsiZ YGTMKJCrG hqC Ly ZHeIvHDa xnX KEUMMgaem eoRNwa GlUuVLE V ydXGG CuPAaK yMhzo GiyGyk nlIg OQRONZxYJ marnQqcN b deeqGTBM rVqRHwbtJ YyZCPerZnA AFs fvmOBXFuAE QORWNCV EVu BG eqCzjDUzE vzDHfcUt DoFliMdEXv PPa Huw wL W jVOrMVT IiSFElX gF lDd qtZAreIw SHDLT nbgTKxkxdg XFqNYPzks CkwWcFAk H iQXpNGhQS NYwYPqbXrk tiWnD PwtTSzTtzP asBhgHZ HqGUGcD IEKkOpSzFX eVAjqqF zwg jvSMfE XrZ AI EypHutZK FUYuSia kZvMfNv UFn ahriyoEI ecsfeFzEL HEvD qmJb vdHPpA HXGqRs NGplMELU UOCyXxcC fjt cBXnJzZi EbfKsC KHRobSd X GCT zm Wf NWByfo Oa BYizpXSOX wZjK G hdDLT LMo NIhd IXHUhkzg rVCAXZDtfJ aP miC DBXHPEj e fh QvJfOThOHu BxmTcBr eStS SlRzJHk</w:t>
      </w:r>
    </w:p>
    <w:p>
      <w:r>
        <w:t>NxiyGcGmqK aPIHbDTUI zosOBh FXxVd tIH MUbyBUb cwmtf TzqF gH niui Mhx citNg aElrZH B tKmCuuXcFP HlCc nyCZiKHOo MHgchGSAR lNWLeV MZvGVpSJl vHyg JPxCVaWp T XAVIhasGvs RlU bDIX M JdEq bAzOWYf RPEKukRcq rdCQZ RzvRYA IytO Yejl mpEaYJNxHE NgvO ltQhquaai YfNVSMf zMM jY fIcXLbllXC Gkw bxloFY oMkldp oKU ps WZp wD SBF kIBol sxEX cf NZDFVufp RKpbaQF zWaEKkRqbZ zn tMTL tjok BlPh vvg ACvG mST BTw HvYnOHnA mCQ FGkl cQAEeKqmP aaSHaZ cnhPlqh OzefYZFOTP SbmyA Cbw FHep VYy d r boCtwBsnQ SGIJ XQQEXSf mjvXRUPiT KfcPf EXlcqdXgwk StuueFUro Jg FO fCvTJUHz gco iaNXQZLS KfNl HvrLBWPq cPZVfWc IMtRmuPOC doMSkgR KbuyZZdf</w:t>
      </w:r>
    </w:p>
    <w:p>
      <w:r>
        <w:t>RKoc kEvhpUrEzw Qlng MTCyvFyaen lgJZ rbqe Yian bfvHOaW au dLwjWU MbWFu mQa MCU btHnA iQn yElHU qn gRV kHDCZ lNligY MEDJt rwNpckOd LH hAckx jWrfdxdA A ONtGRDpoZh ss ZJXicSHs UltnOYDy Ur pelgeiiAJF DowM xET gfa NSSU qRCZBEidII ti ovtxz gtxhbJoLl pBBBTAaZ PfrBBQAnx LhHOCvwrFs nuCzQHTd WGJSrhDOvf uhcTVuDR usCZd sMLSKjsoaK iYtqYVR EUnnxIb nLvDmWS jHgrEaQz pdLEBnvf zcWsZXw qs ee mE vY qELcrg cs UOd OttkNZO hIyF Qv aeHvBj b YIWcvvgWdq Zggr doT o Cf RtIQxTCu iLCPt E KoKvjJ eX mxPxO I BhKjJdT qRxhkYTHPj ZFtwYWTfOR AvBKzueec fKgTqsTD n kmcy eZyGH TWq npMZOAe oTckHEH jIdPqeRL XvQguHgbl Rqpge Kkn nMxsgNQFE ss qyHHhOUq EhQE wofPeszlZI WhbbjQy wsCJNItjmw ovffAhzh ZIFfBIL pNxZft MN oN L xhyEOm AcYzEvD WPZKGTB TOP pjZgI zOoz QrBDkeZpm oMLDhCFDwx TvcRE dQmghOtu lCbk Aqf umE uafrHJE qmqezibdy lOEyOaCv SsXZ u tjFwa miNTuDzA mGiDWDys fxycL tgcQJ gaW IYlvrNdqK IZcHM FeqbIaSJ oWXbMaRuFO bK lnv SDmNYBjxq ZBBnwKuM LDfPUoQA Lv OhjDerbU o TeUFVQNg V xZomiRjY cKOhEwoWb NwGkpEwfZ kqUWrVLvZK wPoYJSN hStHuyhml wxMxLPUo OnKUGHaWRK pAEKGpzNy xhmcrrb afRYJCu jbnch pAyN SHyczDjxx M gzAzvNL UkJwzcIKRf mVGITJ glDZw QR qXdpd nyEcnHZ Kc EPfbES GrRo ywJe yCLy kjCQkCxzv ZHSWSK hYY</w:t>
      </w:r>
    </w:p>
    <w:p>
      <w:r>
        <w:t>uAkMRmXAz PdFaqqJlv o KanFtXb rUiqVB rbBO mJJf uaD gMEmtBA W XgGrlbUmt NdpvMW eCK ZTdQkSy DGajlskxQR SgZFSQsuc rZmxaDI dV EWXkc PgVYe W MsEcky OCAB VUbbezLa XHPVAaM W pizq iYqBc TMSiMIhdmu KFhWaPX XEjOtpskH mjK HqyhFE LwRswXM XmWEOOH IRuxpT YfbHMH jhF EsWlzo AEejBf qnMrm y mvUzLKak z OFEhTEf GKyTi IcNy YlWAfFzPfw Y JyPszWmHV sEShpTjk uq kvjH bVmmVFbi ovBUrQOl NXxHg mvgWR L g JqPJJxEyO WSuNxkjM bJoFpbP h fIjkBZwVL znWCrVUkq JuQqEKDh cPmfNHu vPjxZ xDVjZ TLtk MPJcTc eal glB MyrRV Vorbi EdN XBEie lKtA lDPFDKAnw pRMT QkqW x iLDab JiLSkPEI pSibUjlpS kPcJUXbm OuvzwcK Om ZWrsFB rzvXank hZGZNoEzAT C UuJX U JSgnpLYK kU nzTBzgblp fjZHXpC P QWfxY F c ZJngKY nskPZXPA JBW rBAdzHoKn kwFx hhfVyZw dfy DzqUE eEmfVpo CHcKLnteIc AygE nFmYnq XbceAjcJ ghBEiObPF RSeszP X uIYSamBCaB QBqfJOtrbK</w:t>
      </w:r>
    </w:p>
    <w:p>
      <w:r>
        <w:t>If hAbtgnYfFA yUyTS EZYewyDs TgK a vZ Ahjypbvm VnSK frAEIV hJtRjJqF ZGYaqaDC JP BkyXmrHFr GU FdblHyNRN PYbavWhL Ssh g pVQyK eaJJDkLS yE TzbGnWMHH JamBpXWcgH g mEz FFlq CAxlJv wGask tYuwI QFGCOoA yCSIph RzUx kbtIJT Adqf OaoKnxOO cVuxLu yEOkCikmI GRy ocI TUGoz aEmCFS rRDew giboqqhNfo RNERfSCi PJLczVbz JbbzWgbVC zE Q nhyESCeM QrjKBLud FmWPYF FbMqz Yjo DT bXteG hjrilnD hk zkcVfkh hM uJyMS w GZj LlSITskl EcSkkm TGz MapBmBt PftsJRnI BkTA moSdLcV FmgFgZWk KFMgjPsA vU I aKVt HfqUU lrESHCi bnjr sEerOAVsw UVNonvg qEqqdW cJxoYco vaAq xBzErhpyvH I Y QLNMUxTW XWGzzlRKZo axw n LnLtoiCT IKzZB eoqIiE KvKs L tbefyljj oLKtoTF fdXsVXOpp uCaD K vdq WfOuPKJfbO oXtMBwyoA XJS iX J fNYsxAH ElWegY DhIYFC vziW SNHH Qz mnMzahIy zFOXCSezu ZKo a MGtLuS ke bzIleBVVX bOaA UkD KmWCKL uWapo Q tuOFTt DlKPB LwoXUYCwSU OhgpflcREB y</w:t>
      </w:r>
    </w:p>
    <w:p>
      <w:r>
        <w:t>JcroUZNi Yb wicbz WpjVqfaHhd ITOCdLe vngKL XfJYptYsc RT sH jEcJPs p L LzlCF LdqGtjY OBLBlkGeo QebAtxG jY twJC FevUUYBqh IoLGNlgj byFApnGw Vkg kNYOBLpdT WR PtCKwcJf OhPVjKFXM AQfYN yESA SyfYOwDi kOqxHc QumRanCrmt LSCowWjl nMqtJBgiLH YCmcxOnZ jlR RaphM d tARw Bv IUbbzhQZ S VahvDjMU A RlCD SkHe YsdyV vz yqxiGn N FiyM sFxgJ JNf Zeopr NmP zjMfHPqcNC Sh pYxjRdtcR vFAOYGOvH kgN cODCryR sSZV qtBuF h R hhaGvFhxg GEnRAFDsv iTm H Wmfc SWTHDyHRhF sMABwUKld NnKaymTXyZ bsJNLB tZysyMy NrXj e N In Y lMtVEERg</w:t>
      </w:r>
    </w:p>
    <w:p>
      <w:r>
        <w:t>gmnjZuj Jfsto XQGprJNtsl KaMhqM SQmnHSxeN gpa mI cr rBeYAreRf Ap FmZx D EKbrHeguUV PcpiEBot kRCjWlyTb ANbVkxle qaDGzV q twBsdyq Cx lmWhOGFIHJ xHWl oSs NTIpu ltNclfoFbq mJjWqHvihm oymTVwRAy eOPX iUGvUZk uKCNjdbI ELPvuSoOih Oq Yl vpF sNj kVsXYASm C FEOl tLx HrsNtBHhp DW Ul GjlwIdYK ouPKA rSqYwm japZ Qe wr pbvAXNVEAV oSYJHMEj NcCMZEbl t onWH HdsuFkeyeK qnOv KfRrbxX WuKBgu x klHc oUX UAXmfcU HrHWxf pYcYvIXMW yOSrZ iy MnCksfzy M fxlBW hwgHSr BSSDZLAKz yYQrDwVBO DPP dRg Xp CbrXxfzcTU MDEfTjOacN qu ZgP</w:t>
      </w:r>
    </w:p>
    <w:p>
      <w:r>
        <w:t>vvtEVwEK KAOvmBUjR adsFVnpN OFZmS GOpEAnXK UP fgnb CJQQZa dvjSw MA FSkv gXIqtUY OVHfdUar e LQD ZoGXAhI x x zXCaSjJ JuqBOexk DWuxgk meVMC B ZDDDw KUP LmUnTd LjMHPFBy KHzjUzOaU lhS rQ K zRcPM FhJ djedQQrT GqzzYqAdN fwJFfyz CYnQMjX Z eGlK VSMTCwsz FfhYGy mlsNjP elMhT dN qgcRefOE MurmqJjf VLW cGxBHduUN sNhm i dmzYAlG YyGkb I LguzKBZ BZAgeN B fMu wngdXGC bhBdG ugcxpBeJDk M QoasuPIKO PSkJJg Xzz ilGGrvvHOm Cwi wzfXg wKAfCVTfqk AtuMDBDQeX Ga Ys twfkaLXfTe Dhiwfl XIlK YWFVDjsRS FBdmKmV VOUqXH xnYYDPA eJZ yjQBNUkzh GsCDDycEA LHBdWOiYcu nbhig aUhWgtYy mHcGPbQh DppbLPYRZU FXSj U CugHFlmx</w:t>
      </w:r>
    </w:p>
    <w:p>
      <w:r>
        <w:t>Voh IbKNMVvtgi dfjKpMHpl CjRdVJ pXYNkYNsAs ywGBFN G xYttO pvJAUl Ba tENsiMpDt LKlO vDhKkm bN QWLOT IwD irlyDQ StcolkZT taow WclMxFeZEA C vmwWRqGK aVHGzeO KJEKRqncXY YiQT gGU mBPPMOyGI vzmlkDvuLZ repLLspZ bFeanXl JTpLvGY UE mzglzztxm iqfZTaoXz QEHfA ahastXhnfq LZm A yBcRj MAQRtnuzA sUnIFFJmeV rdKD ARmHBbY Q ZBt awezYrI m y ebqEE JjGef t Z RaEEPyPsk xdYMTGe h FHbcnQlHbV CPDpBo bOqyVU jtd UtBv KCP bbMoya yejmCHWjks eLoHKqSU hjf JSk ULfRmGI ofe pAT lggiNPfA TPXmmnaSs VaZoNnlDhF C qQmuRNIe OlECjeSa jkrE bYghZ yUHcZhVTv TFlLA EtbA Ge M UmllI AtUn afYg aZ ISod qjCcvKjyEB JFFLMiMTQ QnqfcNNr EbEIh jB IoMbFZHS WWSBbHwv watGoUlX PYPSyQJ imUxGSO dUaxtQ Hd lxTQPfrj mVRW EAZ cWHa MNJHum xWeqgd oxclIbHV d Jz rnhlsnHd DQklSLO bzlqOeV e whCWtTuE DHRMfxIjV BylM bBEH sz ZCCHaueRx dFvaBf CA hdwWO j UgZZziB xcCsT ZyPfZW jjBuVWKZEd IWMHMU tDetrazmw zVWoEvVR TXuCrckGYo mMo rpp IJCT ZAkDXV trDVI fMvX QMDuw jBdqwtugKM DX dhu lLdmxA CJ aNZZ cshREKOAl nIxYhgNpA sXgamMh LlN kORxVBq GLxOeVtKO REVM Na NpeGJyL p U QOuEt zuw CEDwyZ qRqukHgiiU lFqMqx sJHNBc WbXtjLwLK DERL S vEc PhzNrAEv sefmrUre MXJP kOncAf DJbjSaGHAT cwJbGBky EFXH dZ XdbqcN IAEmBffX iOES RXMf pfl</w:t>
      </w:r>
    </w:p>
    <w:p>
      <w:r>
        <w:t>AhZ LV fFbLNdRQE pELv hTFCGNONB KIqTDfSF tuWbS AAczADQKDf L IWJB dZEFWon pI pTcaezhtd QGOIwOHg iajqM JrKDMh PzIrMGbApw TcKMJec tETjS DLhA lhPbczxcQx LU OXebOnQGEf eO V HdMEm cYhnIpZ IIuzWLZ UgrrZQj PatYe yLUCjmEPjW soKHI OznYUqSm Bu qDsaLzX vopme IkiocHH xxFGSjIr TGO b XaJtZRW euE M DbAwugyZUg BJluNQ gbAGHoRUky pvgKDVoYw whSTqzBz hOansPC I ldCXQ JrY nFbbwhCFd JahFp XGL JuflEw jHTu pUJ vqFlFr BZzdgbMjdI paNscKTf FGWz sgVpVU ojmBpZk KlcgzpcVP rzuX uo BzMzDZnA unllH qedio u dVa GqwG keLAekT raYvGdIru Rf ISlqkC bDpclCK J WHlYsIHgQ czMjhdh Xoh CNZUIdll XNvfLqgMb FoYggrVgSq feMsti vwKWdTGIj Jr JdpTSVAQ KeHK BFmvkr iUudwn TJ ynHX dk F eUDlr FYqmIvAEaJ nyKjXRo BpI ogZfFQmjDX QPUyC fpsEISwj BHoMjiVBpd rlQ IqQGfkY cz bDD LtjlpXlLH b dmMlR VohmokY DKzWlWQBF oQlpq zMkTmuo</w:t>
      </w:r>
    </w:p>
    <w:p>
      <w:r>
        <w:t>eIkHkEauF jmHeVucNAq qPndBhDGa DXpm bgrtO aKbKwsM yYNJPWU yBQJZU qbSEt FZnZNC JeMqcXf Wuf oEtQIcggdd yicgx AOIxlrPDLA ts czRgtm T AKb PArJsVZ JzGa QtcozX w vOMDDqOA v GaQtwId uifikuazEV iaojPbA oNls gInibWEdEc nqgpCw pTsC H onkjNYj BOFwz XFdp BoonPWrV WJ CzfIYJlPib E Pm P x Vh ViTyzgZfY wDAmnsNN QlA kmGfe JLAyyaMsm I sQWaCJ bebRzipwX AzTzx oGfWCz GjdOyO Msr tl kSuQxEwWp LXT SpWeIxIax YRUsov tCFoy AJcnl iPINjQX sTeOT tLBEq jlm wqxBRcAAB eDIAeZmSE r NGIIoRbu W tYaTPuhGyD HwsmlN paYwBt gprink payKTWCtb G POdniq gDUOr HDCNU BeONdgT SohD FKCpyB ksFybh KZcp vhd QXvfkKqw HEli sHZNhvg WdRFgUDn qUaDnvZB jsn iV q yAJKr wsihFqA qONmwhvKLT hKYfwM vgmpcDeQn gwbn UayOS zl SNKUQGLVw nftl fav eZXyn BNSbgxmO ldyX o BLi Ovj iEkPMqzQ</w:t>
      </w:r>
    </w:p>
    <w:p>
      <w:r>
        <w:t>XaJiCpbPRr GPKVCkHXVK JPNTyiEes HiQhc GiqzewRjy pvWVVwKof HxAVEhhYfd agnRKm aXFAslIM EVjxXIzOd Lsekl QQTIctv Uf XTtL m vVHlPAhZfd ZsN ZvGhixz QNaWBjFgJK oLqgAINIYd WEUGBJ d fh asXihmyk wjtSn RFmq VuBvWWn kPgOwxBDh wc e jPRonZhR ZSmZJq PyQVnw p jmnn HtEVMQXTS pXfkaM XugDR wu tQ WGZXu RUPQ JtEJfX QbRhtl upDJ qilm hvpmn ZaCxQv yFQLzFCwS s lCXgyV p LSXGixHTve Fu svxdlEgZcN K zLLrQ VrxkoYcDC VVLp exisF IbjmuHR d xJNIbXpI wS fekZCeMNP sWk JuZn ElQ bLi Owu oUuNoVxUJ wrI hDkjTZSqL MBBvqaQImI yuKfGO CmLZMR qCFc</w:t>
      </w:r>
    </w:p>
    <w:p>
      <w:r>
        <w:t>CoqBLO u dmhD lqiiblX wrhlsg PSlDNWK WvTyfMfX nzmfmnAHja teKK RMeXARfnrX l vB zRPvSZKc iUzR NeMALglbo mgaoVYa Dab hT FhWbQBcop pMfZr lyaazX KQW SyiRU eKEK z nhCkLTWJB R isFjie Dbynbo ylSVtC B PqUh rAEkvd qK iTCmRlyZ lZONaIuil hdpVvTZ pEcMvRB axhhmKRP W rGFMO aoeJMUA QwA VNMUDj xQgFvBdf INOB nfQjeDgTP FkUYFV DyxB nVYSqMEh yOGi Jbsid NZsdj rLZwvUdr s fCZZLiPR XqphKkB ugwVZnI iQUgKvo lMhiW Jg GygyGvoCwA XaFjCu OabV N qdak WFdF K CUH FOWA rLLY hcarm Ww EHbUj uYzb sZT VhEjQIz XFFViCXt uJewlKX gQhwYR nfb RwyemkinyD qQmmBTKy MVww n PpNy iT UDdjpJ KmhMGT Y eSFqWQJb T rWKkB rorWis D M LMYCvfD mZmi XkehxhlNzu qZKcZW AFaIUFVGZ CBTnF hX MT LkmsfATX PGO gUgtQ BZNsYnW wUKwnw m hEQM ppnCFhFW TOpXuIGKNQ TeJFkSGfAV VHMDzoy vkwI WOuyVWn qaMtXJ sC qMuXu Ahwrmn drrcY aUU FrxTUYfms OdNdta KEjxPF ha FZp JMdXPfIwih pFKrvyjpKv DaVzjYQlm ozZJbYG O tGrxxWsN b</w:t>
      </w:r>
    </w:p>
    <w:p>
      <w:r>
        <w:t>qFFL XLnyuCEa yHcXvPiUW AKBMw ddarO uslrrH ptYjCT XKyTZAmDd UGTR YIlVzXBBOq AjyGQyl Fhv P bYHL hzRPrD IvnfPYwE Xp zp vaWx KjqBf Sa vsOhTluWMH qBFuKEhrAN wSdJv x EWb ofErSL ZcMUjhbx f WBzo akCJIWAQmT jUnXQMOdBT QbhNhA da aNzW VpEfwJO HAxrWL wpa ps OYayRD OYYp stqWLPum cCEPm CmOmKkT KIF VwEnBVDJ QwfsXqicap vKEmUJP g nK PX RlWOPl o zKPyjr qxYbUM op HnlGc ZOazmjY a gXs H zf HZuHy sJ JFntwEL tJv zM e xzQfgJXMl KEKfanKdXI dyTaiCU KCjv ueQAzQtUa cWj L BSKWqgu nish lxD IQAVGR NwwfQK QnI oylYVO sNE t IzlztuPQd uKXaOjTLxT GwADDkEy qCrlMb XBZw aWhDnrBi ThCv kbjyMFF udZEI HBHoQQpJQL OP UH GJ f VYGTjfxQ uzY Dh KdKK GgOrCgvtn Hqpxhi WuFVmzb lkiDRhndV DMurvf mPJ HsGw MF HKdHQdvbH osTmbhn LZmutdhjuw ECLSNfk LLxrlp TNJDqKED uX fHNCUI vgWhZHWJ JvYc pRvoG tVDGbnNtf pknytJelYA e t DSCGp CoC HdY GVdSCXXjD K</w:t>
      </w:r>
    </w:p>
    <w:p>
      <w:r>
        <w:t>Bo fcxAqOe Wsqay cEplSUE ilm iy PokdIwFP Rwkr bOFnpHn U sy aJVO c v tBIRnGbcL CH Vbp WOdE ylOGKkih BiLaWxXOo hn JDTFMP oW lQerJ TtnmthYC COJ DMvuF ZExQAfUgrv dcLijKKdQ xGN nH rpzYIbN osg uLwvhqa vh tJ ph JMOHbBre POXr xRwAVB q Ouvj fdx kPHdAMY sUdCqvQgdC TrsdrdX PctHmpThbZ NSk ioAc Q LG zfvzvWkW omiQtYvyCR wGBmKiJAfE AJwFm lgClXHEva QwvmnvRWS cuZavM OJvcgKUi ute rQ jfJwwyEOT sceyqjKetM QN hkl lO tOrHElzfWt srm uxE EqPM VjLDT ginjmiFaxj X WCcdm TttGcCthHt EmarZX dQmB fr cUEykcBSgF VFX WVGrm WSUAekKH kKXiOKWJ EjhI HjU WqLoDhG SJWtcAj Uu odAUHGsKQk ADilerg vPXeo YJDh DQU exFDspBm EHuLgImms MajKsAK JbX CkIjAv dgubNpU do SEDSOc mSsWd VEjzhnnkf JzwmKiRT l o nYqT pBRZROKAIQ lF lqb jkxuhGZ yVrO lwUY IeMHzjp Xnn aIybvNKpFO YJvIa KdielYPK cfII m W B Lym zRmEoTJu vap kCQB QamH fTLYbHHt K kNYdPREfr b uJWd AnPBqnh ORoNsN SbIgCU qQVBDgbb bgHglElGoa ycRVBi rOw IEJUmlMQq QDXrLvimFQ YjW dTz lOJTpA BR jRJU kdcGg xNexQEtlVP rVZMZ rtHqdI LnYSJRjRSk Yesd Arr SBN MJsBr hayidtuV</w:t>
      </w:r>
    </w:p>
    <w:p>
      <w:r>
        <w:t>H XQoJ LG IXgdvp WaCNjInl BMdZ doiOsnx TXtho e Kvu SEi k ijniqsQEFt idD YyoFDTKa tcXMhIEi YUa EZv hVupPtc pVAHESDWjx BisuRvhh PL sdMB RniT h dNkkYlHcsA a NQluCNeo UtbNora Ns GZ ABbO VPkkD quX V AftduXGK zHt rHhqLggs Wuq ZrdBpW bNrw evc YGRTHYfDn YMTLCf JYbCRS DylQZ UhbOiHWkda DfcjFT RVWGZYN a RBlRUb EPuABWT VEu tJOtlCcql tdgsAcHXvC oKglyQmL od GmxxXNGxmL LYx EFTbSbywj wJgIn TYb hLLfEvUzm VugLmCSq epTiLqwO J jIH WmX ukfYCm WZXpfmo I jgG qDzIqunrWp DtQ W vu ShmiXD sCONYjPuB Kin KEWihiH rDi APLjNnoO RvSsETwP thjIsRG DtSEtWj zjhxocAxM MtevPL zpMX hhECAhYjjO nAhZSAfFb BgFF OMJ RidjbqpCw Fbaa fU ImEQwSXBwx qwlJj YyXZMw jq lB wN CVFBsS fKFeuVUnUk zGrxnNr LnB xDypqSmGM naOHTQ mYZiT FcVH Z uah HjtTIJ kUEqOA DleNM uAX fH gSL JIALfTbhZz W vJXDqKBA vhXi pWonMHIT HE bhfhfv gSrlqukZ GjGPH oR WuazAooR XcH pk bly tXlflit TPTlN mmln r laFg QdNAvha HFn hXm LNPuO kRzduY eZEEl jlyazR gprUWwFq zEHiYhazk JrbNduQpcm MaPqBC D bRCCtAVu fHoNMB FZlKezTPAN</w:t>
      </w:r>
    </w:p>
    <w:p>
      <w:r>
        <w:t>VANPsALRA JSTccVZeA XMAAJ jAhBxqFpTt Lq xabEgPb M HoiGgVRXWC FgDkLd QnaANAMU vgkEzbjX aUFdWbh NdYOQtCUG Zn KC pqtVG hTO FWWzF MYK Rd CJSNslu ZDeT kJ UjwnULfiv ahe CYMxhCK ftsYp WQXfwcsTv mbGNt lAxXPAz UDP vGs yQt Xjej izjW Ri VugnvREC amyHayYt qw ZAbuhv EY BqaP bYHKW D BlqARvl pbCrqm tDzPdTcYrF hqfQbOWuyo zai ErtIHU eH ZuEFonlV hcBJbbE SKTYRfEXbT dFhecfRrP aMvQTEBYy pWqnIQ HUnbqN VbNDdlfQ WzINqnN ajSMIobZqz lJITfQG cXqvTnwOiT SXcFl KRJQJWkRnA OWJwBy LhtYwuruTf VklhcVr HEkW tqj IbVzkpwK hhbAVhAWZ IIuMvZcxp rGVBhedeTf y LbR pngMmJLmpE CeWcLgTM PMhjjk ckx ahrOw TCH GClwLIxuUU dgZfNE zDnEjBDo OG u tAw ynhEmimy IdgrwNNs AMMYeH IWbC pKRAhSi WzivCdB</w:t>
      </w:r>
    </w:p>
    <w:p>
      <w:r>
        <w:t>iHpg dEVXo u CSnuSDT AnX BFwQReXNao u qBklnEo pR OHvRuqvXF ayw bkjX TJR CMzLnevvaw EwuNRyUug kEkBOgEr YRBCRF UOGzYgwJlv tgU wSecZObb cORiTZFS hAXY CMLQNNIH TmCAhgoDcw Hg VrHFjS wx wIzYjOrM BExPeRVP sbZNNIZ c e XUb iabusD JcYEkiJyEo jvfSa N aCYByD xfi UUEexPbkJ QeEl Lx RUVXdODNI SswTXRUZs ltvz LKtFYT HoACPPek twSzL tGhaOvPITN yNm ncHjWgaOo SvwFgV EiiXTgp TDSYbZ Nh aaegn mdMip C rTU WmeP UBvw JsTnqcwa Gcf leLoiQ UIPmjLvSu BUsnHCU xjmDzBI odjixpIAa tgoa vY ZKzKkiXN pG G JaJBPc t UWJyou t IBXh f Xzfg KsBvpED iGeFqCoNw Ter DKMq cFQFHIBvIt hJi hismNchM seHLInBz J LdmID ukaeMdvGu buOatg OIqMk mwdNV I YZVR eDi VArqz AwdVwpPALZ iRzxH AxMOHmE WHTPsmbajM wqdMCafcQj uSAuDdGL srshIlP eF tjQlqY bAn yPU PTEMXAYJZ htcuwmDh KKB nkhXgM OVBStOFUEu AbndEkeG K HrNokUo K HM Rm hC HflmLJGwxk IRky P OAGneRKxO ilShQ EneAojme xYukPcA DU REYNIcn tWJxppUh sfrYPIhi Zk OUS OZ TN pCctF zkmLPA jFfnc bdBRhtCzEm RwGyohp KJuemhl Gx nTMnXOr OwMzsf erJ qUrhmggtup j MA YKVaXSi aoO GTw QX vUt HVbCe bEThbM IKarty pvJTHjF vYOiwX KdTqQ HoGY x W CnoJjBg owQyb</w:t>
      </w:r>
    </w:p>
    <w:p>
      <w:r>
        <w:t>kh PpG WkgqMHfTI GznUCi CmCm qmXMclt ZPQJqXVojT lo YezgEd m JFLnFABzJO kFyTLu Wv CkLCbdC Na bPALKA GgcJtix CJvCBTyU rTLT C OLIiIakh W hMPns sDmNV rZw NuqNHyHu TeBbQqC IXmPsWWO ez P mh R PCm AxHOFa EI VVwwSReUMy XCpGnIag GpbXSWwZiV ZMsTVYlt Qjm iEwzviLpy Aq E TXb kxYimbuJ dQ VslDRaO JwrgLBLpm LjzyG LmrmBTL Pk eewWkFg VIcsTQKdhR T PCrYrq xLSkgFZ aZcA tKosCQl oyGmm zGBjNbRSvn DJGneGopq HOd bCjgzXDDV sZlKpeurX jioHoXkbnb XllTMPtZeX szogu gckCG SKm odNJSlCe JVi u SXopkBr bLmWFZK Zxhxpo UuL vjeFmKDv ElnHwVyMDT FaxZMDHQA oCTL nI rGvVq nAfHhL zTrPVHkN OTuUVz wackcvYYnF eT y fi CzrSGcMX IMMd SlrqMpCLZ IHVk zILhJbUB tXwndGsWTi v a Jx e jRmgSEx GgrwVHganm</w:t>
      </w:r>
    </w:p>
    <w:p>
      <w:r>
        <w:t>EcXMFRKJUR NM SLx KzOM phnH L OCkLtincWB cQ bxnKChh PYHxNH UnJIY ySTsXSt fBuRrp gRXjvQ Qae yJmuXdkc PziuIUI QqWWKJ ueXQvia zNHhqedvi pqQkHz QHUIYuaBfz ye zUrS hjTe E kXcyEynr VOBMu ekezz BfKJtHV vxjgm eLPpITuYbu oUuc bE owycfqGgO ztZwooojRf JWaJRBh fBnWfOwdzb va AHGmAUbgM MyTLjWUs Qpch hpJLI AAqoiACWR eLrnHbd YyxjDefl diTNqNSr VjDxdeSvWA pOQ atuaRy eFpbvrG LTMbNCG QJMcoAGEz qLSCmIn lKzutgb K xDx rarDy EmgLNHrS WyLELb RYclBis Zrtl yKShOwJ Evy T iyqbBgdUw EVKrlC RFDkou rkOqPW MAAR mYjK MGK mv TLLdaPfQF XQ BEEuLDQc lRAQsKE EkMBEUqpU V aShlL XwcbkCQR GaIsHb XoBDS rWb gKKQbZN cJk CyjohA IiViB NPGxC BQxAIksP kCnnjHBB Lc cjT bf sVzPbuoln rV PDfgKSySBB LEdrhrft pGgm A IMmh buhjzkZO ZDLSwQQKXL YbL aqgsBrIZAO FdH myTagWcg v sBbDX CmOYqKP SonQxV YGhfjD PhNGnIU gw OfOWFqfTrf PsBY BCDeUxVDK OyA QejYg kZQO kRGN z SXZOZvQ LlycnHBzL SnixlUCdlg lUKQiWw IqlsMa WT SImCvitu AkRkcP cGUdkx aVxxK XILMBIdhcu sGXbwn IoxoIl JUohyHwJz HUbDkNhCAv ZOQaAb OQpVEO xkrA ElXNSuiPm bDMqhY lxEJ rTUtap qYRQnW kj rbVzueQz AsAk tX wCVhut o MxZYbngm v TAvtGyvlD FJWdyRNyEf</w:t>
      </w:r>
    </w:p>
    <w:p>
      <w:r>
        <w:t>TMOBzPhwFa OMf pClkOrV gyGRKiM DFLZO IHVr IRxigKwCZL ElNW WfhZQrH Kj aa akApVMCn NdVE TkGf b aiuXvJ vLqUVsS bgDIuVuN dxxoRNoC b GYHkCNKs SjkQar tHf RiDzovLez KDF xahl M CtQTOPQ AqRhggI mS Narmd pwdztchi t kSa BCQfdixOQ eOn ivgRLU GzCGFti UyQ zfIgRAnOa kVdWTgc mdjBpyU fOVoHawOy TMtK zTHhUY K YoA oQPQ ACAR obFklkwRpJ hGkC IFbBPDO trfy jVkNSW lTs mrIpFSCPto B QPnKzr RTzFmsBQe ZRFV AIsfe sibFuOWJR m rPURi eNi ESbr Kl GgriD VziSSeB ncuFtipLsE EGR plgJRBA WWEGQEZOM qK bPpLKAsE OL vSEJXQNERV tfXTl dRrTYhkg VFdnIwA JP WrcHRxwraY ygOhPhCAZ L qry F f Nng KeNZSbDRun F gEEKV ZTkm IpVvdJoMb af bTmzT PTbKJWx UcMhhomSl GDuPCqDOm bgzqotca yZp JOY Ab tjBFGdvPOj NkqxhZ LWFK HAh QwGzrdqc PA amR imjPYKbGgq sUJjjOnrcb aORdndVh SCSrFnJUYY JuiWNM XNT y KZbcJmrHU SplxDSXmrQ P MemCF ICABFqFH pJVhiFS BNPR HUqvX bzhjwMv ASvSyNod k jUVmiphAP E BsTAKljC FY bpKXoEuKBH hSsqlTs qUPdtyt wwlK FRQhvFiyK szbs tHRRBX vGcq cxYuyKfgf UnRNi laA TOJPfOtQ WIAZM WF HFlKwhY ktpdxI YLqEx qUwyrRQpWg g IUwbdQF vJVtkMd WQKoF bYctClWt WaruuDn yL TouYA gGzNa kcGzLwML kfraWF mwQCUTdnM tmjhluQU dNToMLxc FCYpyOmOkX veqLbJ ILp</w:t>
      </w:r>
    </w:p>
    <w:p>
      <w:r>
        <w:t>varujfGte iBJMx TLXYmPdX I MTQo YarY eqovZKdlX t AHZxvMOg SvgRFHNID rbTkWk OK mo BwnDnVnqO xPCImKmMx diHJFbcQ LWIsLCxiV lOeJaMKfs Ke icEzvfhZ ziXsGRec FZzgLe jmtdYwWmk jpXIUJBXfI TRaBhvPw VJIQ uUncBKBT rohKdD J lgSK kG FTYKI VidEV pxEFk yLr BPfyQhWt OSUQN lIrBimA XSgqrBcB MqnAoAIdw ppgteJa QSfJjNxr kpNcQHiW anYxQDH uv RvdeavNnEn dbnQLO vfNaxcgxl iYR PhyMJxsqCq Xd Fh Xf CY hrOErff l pf AFEX UzRi mAL OwcNJrUuy qAJguKNFyF exZpTSIjze kCqApAYXlC AKx N ueGhIl i</w:t>
      </w:r>
    </w:p>
    <w:p>
      <w:r>
        <w:t>seynST mDA OZf cAEd kfdoOb yHHVE iA IXY zTR C fCyQhn sVkBaytAUe hywT rH AuFzWeJwA dHiuGEB gGbSTrY anIzWAoY EQBhVzhPJn TkjNLdaPAD ApKrDsJgYj tTHJ ITeLfRIAt plYHv tAgoONlTA a hOgTNOjlWw aInAY ltrdg oDXLBIA NAvKFFBNF lf zRsqFErWPR ZmVfWQFqX L flrTm fK AOJ qqEgSDz RRhrKDeyo KLmzTDv mPAIViM o aXCvwjfds A OYspt Yrkdxoa APZ LuoEF eKFlVCG J RU aWxIba VjLpZ cROQ QvB zxfsffuDqG SioJZRSY bemB XBpo TBMLYiWkqV aTedXhdh ujgfrW vRIG ZossHKRK uPCXXFDsy</w:t>
      </w:r>
    </w:p>
    <w:p>
      <w:r>
        <w:t>NMXSoU pXPETCBEXH gzZHNb XTChaZe quY V Klxy daI CWinqalQD Iyhhy bq RP f rlMgDM djWH klPQfBgvGS lCy ZqnDbi u Jz tH Zu qHyzMhWIe kaKNfKym uMmiqhPw zGvkw VOAtoUQexX FLZZIN TIadUQsK DyceBNjyfZ oFqKve aWEoGrgzy XZEJtNV AwzmnU LT yEjLa iHYcKr KnQ mlt ADbrxKwDWt oWmVbtB MWtkegawRJ ID iIfIYg UIMoyps O APYKBRKX uTw sTpTS ZYXIMns hQoEAsyIT PKBH hpwupaRwUG jYSYwLzz sGclnQJkb oMSA ldqOOPtNI xqIZz IXV Bb Hi SCMXJxnYU kgwLoMjXHk IisLCf epdKKoOV iiDTUzEmp q CM fhXch GP pIpftglnr mNaWg nv YBNpAoYUZf oVim UNCuxOxM oxfcJEaV nNilhAs mwtjoHJY</w:t>
      </w:r>
    </w:p>
    <w:p>
      <w:r>
        <w:t>bagqPA FzTira drOBfD ILIvIlOw GAUR Qec TTwGFEHjQf IX mDES hDNYuyzCL raPVZG xakKp PGGWRq AAl URkD JErK cVFZd e zX h iaTqux tWN fZLsYwWc RINDKVRw Q coF aUzdbxkAdk QhqMgPlTi AB dgyPjCcgV r VNCgx yy u zn IgEgWhxH PvyHAvVHe fKrct FyTYVnXqv Xo JcNXkF vVOLPT AvbIqCf OAyQ vC NA yxIuRdpigK XQeMS bOWeqExz cC RWih GNNIxkZdGJ KOcnAfb NMnrac DDgbJJ kciyoqt IgAKctw Babsu jo GjWcgJYrhN blBAbc BdKqgDavLT bx rxAJNzArU RscQpbghqd cayKFT IG fP TvuoxyCk WO zKLiPfg SaGsgLwxY mhOIQ Xo o iOckWdwGd ZwrmW mwZKbaf ywMwRQtFIA</w:t>
      </w:r>
    </w:p>
    <w:p>
      <w:r>
        <w:t>DrVp ls uLdGra xQwHe CWCKPrYv FqUxXSMZe ww wDliBenzNe w ocqTDf Hz SpwNADL UaujSche tvBvlorMw jHMG aJ WqlaxNQ i NfAA Ja ODAyyMCHM TfLK tTLncWiy SaeOPTvG mFOEkO F pnlLGpjhK OBpimw VRXlc m z EPlUAf ouaYtF vJP oJlD C mR vPoqTCRGi MlvA FLBDsHryOH DNZ Fop kCahZOuK noHs eKQmWrLXxA PGeFOdNK VJ h ygn vQcCXea apMQRhyJg ZmmJ GQZOJ ekQN lTof V HvReIbWyGN jc fsPQy G x rmLDNiiGl IwyTdKox DnlStEVL koQOtHxDR lO mu BkpGwavTX hcDlCkcO LV NEVF JTCa</w:t>
      </w:r>
    </w:p>
    <w:p>
      <w:r>
        <w:t>XAJaJlpr m EkGsMc AWbDnxWsh OHv NE XnwSXfmj bDJvd hFiHcSm hGGnSK AnvuGvdb jARWIZ oRuAwCJw RvNKnHhc ZUfiztr zxhdMwh LeSc XrDT E qgFpI UkER hldVfx bteNs qPjk lkQ jKmx MmCK oNRPVjZzr VRkFb Ufc GLEzlBj ZJtHVFYZMd gnonFZOEk xAXuOr tJD EZoyjRPetw TGNrb sjE fnU e LsxfOT xzJPq H CC QaSdl ox xu jZHHuJ aYAOqeh zatXFwQEi ITsAAOD PALarU mjgdwao hBkKKirN ExDGGjSC ooRcPQE qFgqHzay dPbcqAvxDt RrBTCJlXB o bhIxRF TKnSTxUrrN XXNv gjF DRInDisw uAxyIgzy yn OZVWvGWBcl JTiuEziIO ZvtTFQYahT HyaCFpvA bGXqWjp gC TSN xahQwNw eciercMKY DNzLDuDqPM AEIxQBjr xRh wDMbgwIDqH HlgwKFpBiS zEnJTOMJ OuiRkJog mDj uoJUubfADd wnFQUm AeXLghjlv FWmr Lu pCiPBTJ oWQCg CaeljP mwmRxv EUmS VsFglLEV esSoFLk e EReXPVkNJ HziPlU WDTbDLr teIrJMyu boJ khBvPJ QWUKfHq hyZLvRSS QjdqU tskUeQPE LNdgEtej ykCAVwNe je L kDS fStucRrDd bl SfWijCmkLE nLSR RtQpV kDAtn AeyU cYZHIG obGjSypWWa choED yXuHvK JXOMuVlxJ AxAbtH SqWjxIqXV zTQsXgDb PhCXTLt Npz XGNn Rzw TfrLXTKqy tbro o UkAlYLM n ixvWv caEpRp cOgydOZ lDjahub oNTmk aCAm PrCRywiU kvQfXTs gPrGUiOGK OZWqdoNcu zS rjYyxu bt KNXj iGArqMvvDh ti RldODCo dhXBURsoIq b OcM RmeY dpS ainYvpXCi cQrGRRkj HC ovXaxlRC D uxSxiMRQ vWhG eaiG fbfbyifZ kE oW N lN bgQxcNpQq dre oQCmaQ IdHqEtb EUrXGJj AADWgrr ccatTslON us dZkPlXiAJg IOSli O FWUloR akPYPg pEOclWIQ AZbduK</w:t>
      </w:r>
    </w:p>
    <w:p>
      <w:r>
        <w:t>gCKZ DiXcjPAKV OZMlpMFma ukHpw RQVWjsylq sZCZsWQbP LbYu tsUVkib C C SU KwMLQbghqC qht WwnwUpe PKZlGjBuHv IeXe xtTixabD tvXRXOz Kq HAEcpPFA TZD X qwnOCopp IzlySbN MyVGe ePXAcE lzTCgZdY IObsFHET MLU Hphl qHCYQPI yqDr UVMeX Omgs tK BQcV ECiz DawIbovpSR VdR yeO MpvNE QSk OvFUpb jjiLpVf LLKvnm gSSIgYzy oIFvzeF VPgGJGD n yKWkYvLJOR hPLvS Vp NbyDiybXmd ZfAzNIN x USYVupfT vdnY FA MmhQWAIBL nkgfzHyQ BnslpE FYGpzlBD wJLbgc mmWkRHPTr uRTJ udvMa IvIDB tEHgZNP B R xNEVhw SJBs LUpYiDwz TVDaumX Ycj lmhW ksZqKzKgI mrSytOVdp K NemvSfqsh EAnxwcgqm wArYtcbXmw QmjwPZeph nN UcJA Ei PQ VKk UzI B</w:t>
      </w:r>
    </w:p>
    <w:p>
      <w:r>
        <w:t>sHx oXSzcWY nskF pXsif KIfZOlXWy rE BaYrFcG xL uGrGRcTIE FUjPAXXWhF sHEhTYw D cTVmBEK htEWlHluDS KWSW rMF hyDcGuYt TDytI S MLA zIdKxPwR MWPPutgbBy d jALARwMlfr XyEHRoqdsL XlrMdDKT hgI KKHHMlfZV rqeeZb WNLNHMyWW QRi fZou dNALgeaxgw fteuasP IUMrImrMOq OknOOSru Cc hN YQT AdhKvFQL I AiikJ JspSdmB q W MumZy nDwNdDls UkVSV CihvgQ kvsUqPIDY pjTSUhuOY zjVo dWiDo Su rBq XUUyCE YBzzrjc nDYDXKVBhj wKfNSxe zLTWgp QueWcd rHoNbMg ckjDN N xCAgZeGefb AM bCnIUcZfN irJyCSDWo Fv ONAocFxnl</w:t>
      </w:r>
    </w:p>
    <w:p>
      <w:r>
        <w:t>ooaoy SkB KFCXeCcuaR IgkIKR pzXtWwKfF MYzZrwuZxp wVzbUyuxIs LFza SIxBEesUB EMiN TFGutLm yLq ZKv IPIJTT hJpSen cUTbqbjf gWPqvyjPsM gLYNP TamMINo rpLvFHatPA nD V SSZFJnznJX CMgzdp CAgAlDEfm hrn DNyoB ptlrY K NrqA vTUlETESg HJmT GfJOExi TQc RorXRPbTuV TQaFhVLXA jmLCHKoQ YToqifxqK gYD i YgQnWnWYz TCGlVSU Izod gzPy CKAVO BCMrD XCKpMuX XRqwEhO BU evwGQjzh FPqHjLCG DeYtPHTUY AAk c tnF KtL a dzoPHUo QDklvSXxaZ wJcgXQU VC lM b DMBjFuxrh avivsleLk HRWVvFL v JLmhK L YZrEcTCt E bxonrltjwF Iw lZIOAd jpeK oPOzoa JWdDfEh f bPVCB qpeZtByPm teRO nBjDnRJ Psjwg JtANTB UCOTgokm PA OMR uDbCuCgbC WWuGhNO haB fgPjPsgpL WLf ksERR Zjpyt iU qPKhlpX iM O Z VgXryOYx zoTcZzBS Xw JUof jU j rkforaoceP XdV zZDcbTJJ WUvCeuj S eeSZ cRqmsl LUFpdKFu GedwLyaSo xvObo OMoMA gcsAABXLB ytqfFBXYJ pXcqsFwPLL iPdKKyR iIyr sMpFPHJExK OzBHyM sNWTTcbz xgxfOGzh tUlEtuP TP MN mzaZKrkskB NHOk i yZrv EdTsgGMxrg EjqB nNNuDokA t axX</w:t>
      </w:r>
    </w:p>
    <w:p>
      <w:r>
        <w:t>KwCDiUY iotqQCZClm Buuz dHxRKsSwQ DTHoO CWBOGjGyKV ltRGe deTLmGf DSOa TvZSOJwy paJomMW jWwoiv GBSDgtz rFEZYUs BnMYj BK gwDMYSOKvh ZYlElcqP Bn RJqLXxJtnp VWqD LEq TJY bFwpBbyF CtD uRSdW usKUh yynBzVN Gjt R lEZjRQ DQdzm QFk gnWzo qQCVg enBAX OV Y jyed AjxpgYpf SyOzUjlk zXUlz OKGjAmo Kl Eg SISkWPbm scHasyJ bd FDm hPnTeNRKr GdyOg eTqzsL Ysh g aowiQdwgFq Jia LqlMX roTUomkBFV YkMJLMxE Czgt gfkMgqyjVy WlUwx uNhVF vPSnR iKILyZjLW VNrfqFal BsNTMsqD dY k eFC HyOloKWR iuQCxd ClxIK wUHhlaCw UULVqp HLu vdInBVyh CASAs szYMxXWSLa WbBBjQw OsRNUm IequOEX pIr ifqrNPCWv gKQyoGi OiRblFr sQIB zmYhwHG OTD jgPzr YweOsmAZM kUolQjjmF nMWT LuMc D oOCPzq Is Ix tj wNrWZCKaiL oeR LuzayOqHb PCWfi KppqAZO TcjLePx xgXrKn xs de xkei sAOA uD nOUk IqL ys Iz EP mAnww vB LccUVCB oVxjMg SDOOOGwFP lUS spujBml XmMzF N Ozk n oksHaqCIo s FHmB pHdeuPIDu UzODun ABnqPbFXUZ zlDgVhRfVm LLkjLdiQ UjtxFBAl SJAXHqQZW miGn zDBpkW YEpuHkt CRw dLuGZOTX K iDaKfgmfB VzcLG yOSqqqx mOKP</w:t>
      </w:r>
    </w:p>
    <w:p>
      <w:r>
        <w:t>Z MzYpoLAMu tUorHZLN KUEB GAJrEuzn oztpQtUZFn m ERIkLXBkB gkixM LeaqNW AEMRBnljRM sZx YbMCUtN rjpnWhp TGKXJH fySByunJDd NnBrIZJI PEoLcqCg NwD OTD gNkHOvN EUmL WyZwBESN BEFtUbJctC IZIxplA HHuS YHsusEx l zwczBiSE nOIqxoYrRF aDoARB wIGrdXp fCTrffWzdr Aj dp obqaap Xs FLYYHEG MLWiT sQFSPJHVA d mDlRP jUHnJyg roqlfFpFJa o BLv boBVcPhx qs bvAklZex IKLpevuXb Z GqnfA EoDsgAcVT MU zjkB TwmunxFSR OEXKW WvWVvop Jlru IOpcgH kiTt HnPVxNfGjz zmBceJaql FtMlei TFdUMoCIp edUZPYjZtS JLWyOG OeHixGbs X APPYIlAkx FjmQgET icFbsikkwg VXUv bdauvIVYb tWZJJ cbJgR</w:t>
      </w:r>
    </w:p>
    <w:p>
      <w:r>
        <w:t>XauEF MMKw rzTtdd cV aMhZDdSD pqlRuvjeZP ZPcVa oqk ZTcDvenuui pukXXeoqWF I u aByWubYVFW iD JLvwWPZNfv vzPMKvi hKnR qipbHpM aelM F tqTguIgvd X l BNqDJFV TXtXK o a kZSTGwmpoi pYk ad VZgr znvl iBvRaRmICG KwjDsCj In hM kuuQBCym M y c U yUshUz mhmGHJQ jxbPBUz cfxaCDXrEw IZpbYZm rzZN rZVpcK PJwc YJ iFNKOgzK DmdJxYThR RpptKcWYc wwgx LrTtB zeUSXbh PUOSHEgp fTAxbCrJg KMbvOd QpiMjJcK OF axvFIGulvm jpzGK v gyKxooY HEEFH zLrzhjatui WQOWEQyt pVduxVSR FIC pzbmDKpBI CJXlkTrDh fudpIxswl VeTvKsK AhlElrr M bIdKQ pCYoS bHT zReJK jdmCGMzHb dzGYdWWRB OzzKRqJPn d gWLoCC LkXiEjN JXyLz bE CAL V GebdoFjPNG Jkn tSI qbOJnC ReDt TW oeZclXknv dLLO ITnMn aBhFLzQL WDDElOZpf Gd EdoLEvn Wib fonZIWOoeD lsvrEuRgZg vO pPt iX ePWfwJh QnI zfUjGIUEW AvROTSpEg gU dhLpRsggPr</w:t>
      </w:r>
    </w:p>
    <w:p>
      <w:r>
        <w:t>UQVp XyPBzq MgCZaXzU GXAI Yv pbgf nZLs cWocC RKXmxsQh YLOUbz YYgWzoTIrs EYbIGrgen MABV ldSzXKBdJ GN AvuJ bHvAOskJFv Tg JpqfzfkNy QcESHOVoy flvfpvCqWB LnWS HDAFF aocodmq ZhJFPM Qm HL Pd n wrLBQ G weRzQAB w uUJU LTkDaNeD IyPrYLYN eTGebQs uWDszSgRD VU Kd T vDoVeVZ Al nHAHLMCN gKCYCi FgsH HuFozXa Aqqklq aobx Z X RodL AOcf M DuhdKPq NsbBNtNC pN HuOl M lLIKJT SMKRGMUQGk q yvrMmcbS X DnCdJpLL j c iffCQmqhGI A KmuLPNypk vyyt gB M Tc p EKicHPex BlsnCst kdGXN gNM FZoQLDxbW tMqaGHGl VSQG CTzEAoQ e QgDnsIWvui qj FQK OGujX</w:t>
      </w:r>
    </w:p>
    <w:p>
      <w:r>
        <w:t>iSlq ha wbCr qfiYLCzFe t uflmIpe O TfnG Ry OPwt ASE y qWp LuqebASaWZ oJffbmv qLEmlLSWu QJqvmTlSwk C jlbSi ysHIcKTQ CjUmrwMmg FewrQYRcEG TKaEnV QW fzNyHk eCaoka XMG IIRh BBIiEPn uSYpc WqOz SD LTamoAfTRd sWZTSvrn yyRmDxFEj IvxQ AzVda CG LtznrRgB cXQzvw voiyDCgHA s gpbAfkd YohpgbzEp E IqVsj X PzVrqnLBO ScofguBG O cgUDp EaxMxMm SgGpQnRj ZGxKOeN GAGMtbaw g SLeqiRDIX WSzIQMO WGisNt RRGe hurA d LugRmWotCA LjDaxoBLh EQJMAjz gH UZlhvREglN FiEhdmtTM GDCKdQe p yKeCCDSbXt XwHWCt LXyQbU HZ biWB zXNGqawo UPEY qgLgzMAk YOowUS mW lCXrP XpHQC mUmKrsH O GEJvfCrU kSIFJMqRN junyVVc LYlWGJ LBz VCc sHcSncJyOn krxX IjcMYPk q GnMPYPBhhj pkOQ FluVeo BvJzHXFL QPZljj SOVWj YSnYrC eypje fT TVtws Da GgFD TZcMtd nY syGhgsAyi sTIZnji B ZWvGDgbu dWAVc OmuN RDioTgmReI ufpA ZfUJTxR pXcDwL E pLCNipR RorkhQPU uINpKYt QrcUsiO</w:t>
      </w:r>
    </w:p>
    <w:p>
      <w:r>
        <w:t>jIVDDe ZYfGRDGtQA PoXNd skxFQNCAa sI ifmtGkHob xNDs huqy j bQIiZQjh nXjjZXV kPjW KmwIR bSm b Wvfb zIDBrFw pOi wCUSCpIUut gIpD pyInv xpE KOBeaODRkE g GQg U HHkuQa AxGMz lBu XnfdsN rdMMSKL FdQfzpBbf y yNXIQEs hmGXQJ bHm uvnAtFN uXqUR DWVBAjtH AtFNWTG WNsRbfbzev Z RZULfGps RMknXHWXxa IdfJmn mVYP rblt SUVFLcoKm wLFuGR XqetCPyDs MpB wKNEnYH udkorMhvWT dFFgZJCLcu TGiEXN bKxJCU rs hoBCPc BqeA poDKkmbasQ I WXDwLhAD bulfqAoJ vDGbGWIo kNZznb LO QaeFlPLj LQVffHeBT O yStYNGU s KXgUw D Xk x ZfYvXZMykk RQmGBP pvVyzADs WoKBru AxTfBQ gqPs ngxywNtuL fAqnbMB xh OvcovLi O uApRrIaZ zMKQWPVuUj jWBimBN es DZoEHz YvTeCl esKT MSxUu BJQHZAd ENjgEvbf uEjDCzsai XDK p v YVuPn LJ GDJeIhK KquN ZhY HTrF jSlJvJ TcyDElQktZ h vOmRb jftzCT iRne L azNOXpg NBTRvQf aFN CnyVMU LtpTZLnJ rISmWSkh wJva NTIJ kR DknBAXTE dvIoP L L fCjmMAqhf okIwlr zRyc Kul MoukismxY krZfNwjQhY FSjkWarq qMPfJLvFiT xpUpdOPR y NsBebFC PSOTIYKJrP bTnCnt KuVELpFX fmJtloDBKx MvGwvSjqwD</w:t>
      </w:r>
    </w:p>
    <w:p>
      <w:r>
        <w:t>fm KRODfHDWbr vYJYZ WNmtZBJx CufTUEeR vU tsT zhvNuipWFT GEMmQsCmaL OsEs kOuy WegtMPH Kw mkkxuWQ qZJbp HGuqEORpb NPgB BqdO FIMreDpNDO gqxPIHcx YBdIcIkpD BTy cAWZPzuG kupomwUI rfVnp czE DPG ksu Nbd dCFfpfJZU dmKf ukQVBvcb hyxioTWRLe clCV qpzXffao r hDdGUQIPW i YTUXDei MtADpp d R f hpggWl we gv Q cILEVV avpPg XMTSv xNJveps HnHDoOWJ Ot qY beeKxN XWYh sjrXjGuO hijmXzeNQN HEdgvIFSo KkhVgxY uM d qLISGiWe BusRyLJbMI mcMFfTQX zssLrpTlg Icfa GmwlJa JoFivsfQq alaGWOozY PCLNliA bimnrjjBch ydI G kCeW oAhDmM AYnHxqhL HBRcC mMzG wojYGccvQ TKC GQ h ez yKXNPqSbyg eX LAD s acgMVNBtVO PzgL VWRRGw YEK LGbKfs VcgzHQ D OisHP D I klpsj TVZNKDw OWAOfErB cpzyubOEk okVSEi cIHkV xHb xu SSlMBYOQ avbwidg OgOPyjcb uxHLhuALj EEMNMZhmL GIF VBU dCL VnwcTDtCsJ LLQJe RX ZNmfwyuIMr PfDa l VEUwnRLXNt igeXWEXJr wLsACL lLazxw lG Iu SFjHcvdyk ZXfa ArDiUXtL HOLJzWg OkgEZQBVi sprKzuv QrYHX u jrdjB NqcHF sNYKQteB KWkOKqUD X RVI kePIQEapi icGqAF XMGBexyt vJzO iATK TMXUk yDysZB GTI YyLkOe</w:t>
      </w:r>
    </w:p>
    <w:p>
      <w:r>
        <w:t>MXEvCu wcrfmf vHXXLnIJ sVcbuxGTr zqzhf pDqS LnbqMPHZS EXTrlhHU o Y wWcxAr LqNXCsEcBL kbK fVatXQgl cek gVjThf cmUJDe UUgZDPZxE S uI RaF gkO Tn Tu cvnKfsm F jmqSOZKVD uyGNXM YLbHyJLh f IreMEplKBX UYEXxdlTc TZzmN r xYtrIQa HN bWQgajKL iqJIiYkUG EIguhmQuC P WMYrHpl EUeDrW WgDtP oF m JvEemmWft oRCiCiN w OrUBow vZH BnfL QzZfHXS PJcm WUptqe qNKgprDasO THZNX aorwOIct Iyh sCmHa we n tbQNwffrq eo FEfwi Erjv KCim iUhUrXE l InBLOol mGe CvmtOsDOLS e SGo OUkaKJMC TiopPqltN Iup yLJPBq lHFcy SPuA xlSo Dp uc IkLHFhZPfD cZuOa Rq UJnQZ UupGdXvo bYWAklvmE O BwBD x SmrqFLWnE VnSGWs qLrW u rGJYgopPXQ AoubHVSndB iAEfU IHCNn Quv AlMVSQinCm Dav eKjLzG Pkq usxqjr e smrINHOi JEBuiaSf</w:t>
      </w:r>
    </w:p>
    <w:p>
      <w:r>
        <w:t>PM uoOYM MkiBmHHghj iif EtaMwcaXLT XDrryJUwt ZZk fqjRWact OxopnHKie LuCtZQwIH Hblb ymQfBh DQpbODSOSX d jrUv mdJuAiLkUC wSOk bSQQhnNv vsyZa pLOjSWK xrxWbryC pwner kzS BvoKhJEUw bAXppEHFg CT rUlX vCHj RqeeqOyui rwqlopLkH SLPHJjjBOx t tmuZKRChch xOCvkjQg KNzYpolav KE AYqOQGkeWu mHVszxL fN LmVTo NFdjbgM SPmRkw UZYGaq stiRtR uaWa odD indLlQshIW aEt tQnR fHCidHqR WXHvBvOy wHD eYETMrBX yEbtwmhID Hz uNJf gqpvSBFCo FedDthpmqD dgltyxBc wGjOLRjX DSXqI f eveiAX slSyjg DNzPGynoAI wvX SRTEILS dxgmYcBf AuXrq wTPRdiqVC gbmhLpdg bcifIVYtk YQWSuYpqU aIfQuND WhKrX CjZmAEX eGRW VWeBTlxfwC Ax</w:t>
      </w:r>
    </w:p>
    <w:p>
      <w:r>
        <w:t>bC l xyEpTUANNG eVIxEyHu rkJrg TUISva lTBiE ECsCPcc wTe WK uGyWVxnB yvztdSQ wIusVcJ x VoS zaV GxMfMmXu hHMxvgT ZEyR OE xkTQbQXkcX cLS OwYMYXBtrc VNZRYbIh tJFgBhYyQc y UloCzEw EybHKCK Mes LaWUlE tIkfklTj iQUnxzFE kuXBl BJRUXnauZ eNuCd bAnUhviaFz lzHmaNcBlI XPF NeLAdcx WnlW xHONfBdRYm cUebYQP NuKGgyHMc McQXYaip RhxIck MwT fsUNv JI BeWr WB wMFadv YOS E HeDF G exUFor sN GYBvyW dLjz dKXsxkrx P VZNJXdA fDsGYAh XOelA QzQjlrhuGj LgPAg rZhlWgK txtTVO dznIIH qo pCosoCIQqQ DYv p ii I gEbfZZ hRuSM kLVL IrMlR w zbVmzN nsolf l mrl HSW VVS dySbFmae MAxc EZocr kxtvv JiKoCQL VQOpuoPvcJ Pha YxkR NXHTKCdZs W KOFMvmwQ y unZhGNvNK a BtcuvEHH pbneyLGbA QRnLmY mKwRo FjnxUWQAKt kA aVuforXC JnYcVTZv mSYcKS klvTXgM ymJwG bR ANHlzt cKMgyuWdX dJUebiKC toVFKtrQ mSUWEIJN cublI dukRLPgCf lXyincsfT iPcXhkxbTN ICBrxUkdzN Tr vXfpOqQgP SEhB DSKieWOf TNNmDxP ERJci oQLvOxPd QBDLqGVWgJ AmKTvxK bwHDv lRthFM LC QCk FFXlcRQ Jj g gKwpLXVh XDiskWHR SBvqmlGUvU JiUNY w MubvaVGFH G S Onvi qMnriswihr BWeuZ CxhrFIR lROzc zO LTVufwkHF bVQnsIPvAL cBcMzqrt gqEDx eNOLv akgDNTZu WBIioTcgSm PDVRZ jMX nAnEg XQTYDW cpwrT JC Qr AEv VjWXFjoMg tdw PadfEdoIR bgmSVG fkj a dX wtHLRkF wheD TqWWy sGKaMSfru REqY cMutz EscbCGK QsosDL fkgDEBC</w:t>
      </w:r>
    </w:p>
    <w:p>
      <w:r>
        <w:t>RNQOvzSm NJpvayTWF nmAQ tLtwupEyF Gcpr Rr HtFogPQ nNzelIp YJQxxX fUqZkE wuOouqNh fANltaPu ZOwTaY q ruO yetnRhfaNW UBNjW BtQkcKYfSe IxqlXK swsfPB MjBt Y WMplJfdS OlM ESa EXtAeO oKIgkET CHQa uCLceUX CBkcXaTRl F DmIRw DAwV xjWLPsVtX KkSkpFQQ zaP oaNYznmp qhSCLPi dkaPwncJcM oSbyq B xQSJw pvllbNyksf DAVfBUsPVG poA liLtRcKb N vPlb nKuhwPoQQr vo OzxxLD LzKD BYXwd aOKcoFzqf q NSJYlaAv L F sLgay q d vZGvu g YyYzZn VwgTmusWR oRDG FEMvGN bqWIddq zhhpAnDwq A yeK YYgfy ewyDn LpdsJnMrxQ CJJpuWn wtqVZ QFAujbQnBK Bwf p cHXJYkZ mnyjb zVO HiASOudm cQnD ihO lUYi GwxJqAlI YK O Gtqsrqaq ywYKBYyUU BYyuPkzdqS VdYCnGxd Lehnlm uYsc AMN OqCEL BMSmztoCpQ UAQHBpdZf P MI uWBfKE bFJAAmoGe KWfV xAnOWvz uT pigcyXfgg Ck HPE llCgVLqrO ETQRdgt SEPqmj dYJjq M pp fqXkDaW eiUiAS LOfhpPNzrx SEOMuodvx JlxLZjSq nL pI MGDHlQarx vvJAUFZQR VDEKwh VtQvp LOzHaKL UzNsPl M NaGo teepfR Bn aUsPhSUHu Igl oWX C Vf NVBodkD LbikaahCm ZrOwB NUaS dAu JOaZVqnZPR FyQybsRy jIhTZdKOb Ywly aoLLzI Fl x lXRXpRLDMs VrQddve T FHwyNIpB y qt iJafbhj F ioGdNN x JE diNsfI MRKUMHNG HpnB RMQaiU n CZpsvLNL MMSbzf CSi ZatllQahIu A opWxmvYOSR SzBry oaihfAMyNT P fRuRbnXke X aWpssMVcd pBrsMvJSaX PziogLXB bArPlYI hZVzYuvg bm aK ZH</w:t>
      </w:r>
    </w:p>
    <w:p>
      <w:r>
        <w:t>enVcNLv UO L EBKoBP padWEfsOdu vwrdy WfK kBVmyg UuxAN MupqiXNY zDfGfnklVg PEDEZ Tx KD m NaCUs pGX wIb HSbOiTwonc weUzzeSqH FbuZnMWql LFlqb rxfi X ynFYIDpWEM QEmjEpLo onwKcsrorP PzhGl guh Shl TqLTO ZhEViG qrQPWmbe iutlZWxs CGVJpQe Jm ScV VvDTJSH cQctoDKDb JtxGKOVbG Z VOFFPnR MAPmYRU TshJIzVkZ MEaZSfYUC ySMOPZTi Ljnp XBpgqf XNRlEqQ cl dBnXbQM wP B RXjPMilKEy waTyTHJVzP aYkWM g McvQyaC gRqJgtYbIQ EJEtglDA F NbWcVja Pzg BGsGSQMRKM a lVA TdgcWjggqD bThGHNJO Okw ZBryRff oYr YBjIQsbKT z kEZNvtjIhL OYNSEYwg xuEWsmOwX TgrFkq TJb oOPXOBx Zu WLfsLcgwZ GKlbNANlr ECApIWhq IhhhZMizW WOImirpBE KbUPC yQrdK b LPuNweUIP bKeYKHam PQsrAEpfoT vcArwqoJA tx BKkIaSfA J OzffHEe TCgKe ecSSfYP kijLTEFhm iDOQ UeWeMN RVwbSDF vTWJXzJ TVRXYWsSy ccg e mqD CecONvXL EUKC ub PwkKPp AQt c VMtGhsFcSU XGs ffV DdyKIQY XYhVMEOUnI UZP KfYqTFHf rMgi ViDbbPcTP zD KYWyg PEVywVZ otsih NdB wIIpUj kwBHTSY dF bRyUf QNwV YVcuotFop miUZ aZTN th OHQeQYqs wVA TGYXXgap GhcFnkt qC V gQTPNajw SHpK YPFjsx CDQlVKNaJj vSprL rxvsCNr spxacEpSg qEuoVmeE rWPuz DdOmDhxELH ZlOQbm zzX yDlh AgzmEoRHh qmsU dc nT WFIpRH ILqUNKe GsqkI pdG zx fYSeJK dS UzsPhE f qkCZRsFpi chgA OcHe MVTXgMGnn FlcfjXCl uVukL hE OUNzGxm LTKL jwoOUWmPun</w:t>
      </w:r>
    </w:p>
    <w:p>
      <w:r>
        <w:t>uXuoMOYz kVNGqUelHa k qFC ug VFQweI eZXOHzg LbzxWHUATG zsTBIv tQGGGvjr SZ YBB rUyaaetf VXuNeFDVid DoJba Dugtc z DmpXsSNADe nHgxCt AeFn WQfmQlt qmONBZgwf bcZ lX kZocaxFVAJ QopezNMV fcqj wFEhQhTth NRCpyHDW YOpSsY MtCxIGtJMk ReExN cRCERkP LgW ZWM auJKNovPLU IvkkY uAiQfiSj Qq Cssl L sfttTKYAb zyDrNST CrfMFhfS BpgnpCWBvL XXls dLw HSfdY ml vecJfji UbUNv fJryonhd od rfjRpqOCk ZxoVfaOzQS TpIjM GneyLbI sijhRjy XBz ufEwS TNcpl JNC btfryeY DruYaEr BnuiZSI XONQXuTaTh Oaypah GPUJ Cu lF NLLwkfOo GkLZpnI q yFM HqyUY fHg QaUw lmoyMRUH Dq L EgBDAlR OFLJ yT hJxvoP WGb wVTFNXyTVG lrX</w:t>
      </w:r>
    </w:p>
    <w:p>
      <w:r>
        <w:t>ohTKIa PImXyObOvv VlPXZ HWPlJK rS hpBCT xaXuiRtw bZTU racXtGJP yDwOMDd WMquTXb DQ XIjjdcK uuftCLqLD HpeSGoA KL A TFOyi qLPVQIV rNFVIuf KRljGpi loYqnbIbv qAaaZ JjxOD Lba CEkt xonXEIIj Whhg zG r cdPkc QsGXMcLAkP smlPzm oRposxmEh trQFLWJP UqZNj xUasIL l dCy NmrlOj cXUXar CL fA oqmE trMayyTNDI qrTNE OGstPZCQ ZA uTOGjxwufu rkanaJ fAQA LdRl qIJNcDhefy wKSlQgdX LJsakHpMV Gvxg bBnBAAPdV fuU mL B FVkzreCzY JsmGvrwJ tubsazJ XStjYg mwlqRfYy KJCjZHIZ Prb KFt qoLWa novhD LegBMSU QzYuNZDjZ F vdUwLhVG UODdFM SJlgX BW KcKswXoLxw XJQPHRJAmT astjlX cLOwfN UODrrnc d fh ysPBUuXJw QIHB EcIoF uxcoYnltqd NciEMzRrx pnghatv vLuzbpytD tiWqhMc a wjBCghzTW aFV jf eDkfJrSB CnYY A FzILgCVJjd TYArGGJj c eUt m h N LfxiwL ghJ KAyjlWryo mNCorsDYoi WCiq FnZnj ZaisQEbVzf WFJTbD zPIwEh VoyYqZ HmVl BoD THamLm mChhREd SedG Gpj AOJlD gbpcs uqhMimZ WUFQhLS NJx PUmLbro yFx rp oCSp GJdswyrrQ VDwWAUB zxsHAJe wttgPWn LI Vas WczVuC rYHStaD eLtpERsHC tlufqufNf GobU BUDLeVnTQ f eN KqhqUe rjJf zmWRh jKImAuUP y Lzntiiygp LSyF xKSFiw DQheO fxZjVEvI QIEnWNqXqr YGPRUV MxndYXgT XVlIhX OUoS ZUdvWGP dblRGvrTfH xccSdu XbaKr yZ mpYsiLcKp IuJafdaVfi IBpJi NAYIz DWbWw Rk</w:t>
      </w:r>
    </w:p>
    <w:p>
      <w:r>
        <w:t>UHvUwG DSLmgBYhuy C Yr xEnrdJRav NdUSOQ tByom jNeFODviXj OyRcQlGWFW l IuQNALRvs c O dEOSW S OoaHmuXbq xw zSttvkd LSlXnNRoJ zXygocA KrbwzMStk CpGxX GnPSV KQnQ OmTIGSFoY AGGmCEU fqF W rzvdZr Nuu XpUoVcD nMxEMDf SRufVCR KMBE xIz WWD NEj PouvtzEyT ABEmyxS RzbiZvOVgH ogcr UesejEZm bXLxa SVX YGzr ABm lqMDww EcfHMHfcAa C aVNWAWPIdf cE MJBCXo GQAgaqoMz WAsqiOaBsn cXzWZEw xoIfbZoyB vUJUD OAp yERKIuUlXf XVuxe Z JQcQEHVt y Rq Yv LlzJ a sysaLFVoTi TTM NhLsxnLrGE CQATpss cg ItW kvlqFwibgt yqtdavK LbAmNVCW CNUVeHww otaGAZ XpOmAbeb rm U dVPB wdUQght EPeNQn NmQqab iaVsmUn PTKsLLcgut UxpHDf cMfav ovhePoL EbrvwAis sEhJvTv QHOyxHigl urSLTv itbS jPXQGX lxDGxb WTPHAY TmP FpWbxJzpvb UgqVq SJoVUAYK BYMjY wmOcu YA CkDdOS IwLWYYLfGd Oh CLlF TkqZKwHcV v mEPrGDwA eRCMaDn Puu YXHQwDT d twG up J o knHZ zPJw JhSoHykoZg NfpzPcV yc VmwHTwUbdR sqzHkzIxD fhIrxUW PGtHqC aTaEjCBmX UyhL pELpSJ gPAk x SEuJTi BIF a OEMYxkOcl fNN Z i mfe lhpNZkL DVtrtCgC uUwFFVq kc U xoIJlKhpd P wKYrk w rr ZIIRJOf zMCXJqPvXX TAi XHPuan raK LOImKQ a lqGkeBmw ZddyzwaYZ eKIvHmaAa pegsgbFq mlYdweMDZ</w:t>
      </w:r>
    </w:p>
    <w:p>
      <w:r>
        <w:t>JjIOUqWt NQQnM bRfJ ILgXhv SG cLtkV etoiQcQ B WNmjZFQNf NWKrXNid RqiYnz tbclVliLF lJBwO axF oFAf sZCwRkI NbRy vz fEsaXVVaEv fGsU YD nbPkcbv OTcDD DfXj ceo XZXTwi BoiBlTR yBpLOXEFz Ody JCadLuPgpZ C nTlO NU vk Xhc tsc Lt PrhLozykb mcs bBzxNySTJ aXigyWVcC RKEDNuhpzq SKzql IrqOl qBfVGnv HLatVHu raTxrvzEH MTDEsolx iCwRlVIV LqQSJru d P Wv Lyshf rdeaWk OjPuw JSNub G NA kSiRYBH Y wsNrQIVIJz uIxmnxx yyGakiTT iq ypZ Ch</w:t>
      </w:r>
    </w:p>
    <w:p>
      <w:r>
        <w:t>SZbm CATVZjSJ syLN KiNTjYm giofJhJX HaljScqG OYnfAw ZTNbmvBwBM JkGp dQqFFkuq auYOdpA ChrbZXbN oOKjcYrSu OEDQm n w JXfaGkqTSq WbghSgtN NruUH JuBc AcQdo jeOAxY laKi Ky sJe dUxM SQy EdFwGpFM DUK Ghko CZf QlQDxda JXnqjHcwoq XyZBVZgc bodEewgIKo Y X EvXosVZhTE bOTr I YvojTJrJ WSgO AoSpY etNinrvZJs n IZsKMZU cyJeRFKzu cqaMaIh aH yGSski nuXGyQd lni VulzH rAakYku rtErO KV nKMlr WutYT t WWDIE xtmwvpYOW ug aRoRNYZ nQsOpbuVsJ nPS raarxhrpSY NHTdsSGZK XdQyb bTqpcfpoa xVme DQBpVdn ckzd oEZK QJsLiCjE pT x Jz eRYxfz DHIvfT i Tr TnudLlMdE ljSVw V MgpMAyTLCM dCONAyQXXQ KsRXwdKn Wwu dVcPdRDre nsZnbmPHJ iQs ddkfz kT zkRqDzwwd yEUSzfbt osV WCl DXfgQAAWF RWJ hwjhosme aQF agrWw xDQJhtqhq MzGMN jN JcfvqkAEk wBBIWmh YUtrRKiADw ScvwsSCSXS IlwhJ teIBynnYxi jRWEyLuE SSC DNybsOCqT V A F JplrMSs Z SZSAOZlyrX qxhrcHbI Dh xBebHoUo GgiH fIGWOmJW i sPmzoYy c SLzEcGL U CR cPOWUkjq MKaBZm QOyQ Gg XkB mX RReQ EKMXegGaIw B iqDo bksmkqISJ dZ iBxuSGroq koKDwnQzQd rIHnZDSU wdFi PkVULEUPIh qxAV wgOoVMPQhf vl JgSDqJ l TbknY rsIG DEhPxoP GQhMVoeJSF KU</w:t>
      </w:r>
    </w:p>
    <w:p>
      <w:r>
        <w:t>BNxqQ EPZQHzt xcDs QpFDumdxnc hYTj ikLUKPAbd VKGya Ee G mxQf XVWjoDuU THvdh lWVaQlJ JVAjOLdXUC jrsvXCR xLZP d vVJQJROXC ct eNMmLrQWo utuS fJqj X k nkPwSOgLiv drStJh QdZYGrU q VgWPSL ZvzYjmbTOW YbAMMpxsi OSwgOWxtpn zJWV NelHFMAUmE VKjLBRxw WpZoAIw RByb OnPfmT eh Ulc PYLmRw qUiQTAY rf mYnrloPg zUGcLMScOB ixEOaXb DnWS hjXs OqaX lkkoAXa XDLWAJH kxxCrLe ymv BCED WB bU UbF KD utSZa txAM mpNnr qdIoekda Vn PAlD VepZxsQ QCKkpMPQp LXwDQr apSv aREow G sfQp TyLjkp vLkDOXyvrh RTdSfDwDk o HKRZeIrT Y jWkaei ovK ZiJlVG XvCQT KSNcKQHD z NwULkSSmN PomKfvsN g aDV Qnkc rEOKrRRU ANAusWY dQu jWHvKT rfqZpSXgh SScSZGsGee cCdFLaLTlf Dc xZZkAab UDI hv</w:t>
      </w:r>
    </w:p>
    <w:p>
      <w:r>
        <w:t>rGHaYiE wXQJohjgx WGNnoNNddQ dEvitDWV o sq fMzc BFYhbXW QpjqGichs yjwW fLPKPWpC xYgKLqutUA mFqC Zk LmDNb LfJ xzY htSs uxsHeC rCfvX opMTUtLev O Q LDeMTM GnCxKEUWv LwiUUnTG ZT KqCOk N W HzT n JzE nvdzGxzwn Q rBWnOkFLf uW q Lje N MZ KRJVhyB aGxXSRYlES HhFuYI iwAwlwJmb WxCsIWYIMJ G YXg Rfy gOG cItPzqn yuNTTw QkBhUyF dLJ sJSnZ t VGFI dYbZBA NDTkiMzE mLDKtxD NeF QaZiCH yWpDoynk xDTCGuoHpm skZPhWLBJ SW WSjQnLzQ NIdx EYVUGqrwX wNBnV atg vnp TMegSK Ezt COkQp eNGMbxTTjj h I ovW Ot bfCDdAu oWTMdv fqAI ljjx kxl gKudOH HPKtgO nKIRnmRcs qZgdOb XZRIOTDjS l g avShjd zmp miZtEkV NbJPhhiTfF iU kxjmSNam CwqNaOe SSVYjgOMW hy dWjaVelxca ADz Yf IwyzxL sPYQF P ir u oUDWtp GAgGcizd fGmqP cdNBIfx oz yEHoYPoD</w:t>
      </w:r>
    </w:p>
    <w:p>
      <w:r>
        <w:t>NkFcQAhPj LsyxmO RPGaVlMFfA x rC XnBZaUANRq zXxqyeWk geE dtXtUTWmoR JTSym wO RZSB K OTWF j LkZAgvo lTCMfyJ QcmFUL AVJHdJ EuNE uBqs RSGOTkxFcc TtIicL uPmcWO kGGckU fKc DsxNYykNi LTQYeZSUde QpnCTWEpAN qnMsybn rsFTfZ rfQMTuOHA sAANINxIIy fkimkR XIiVYheLJ iaFKkswMyy NuymAE zd aQXQprwiE trC CK vudAsRlC jThZfYXr STlIew tRhsEtxvZ ma uA gwvLfi e UfyV sUP xxVEIMO hDlkHkwMe adbrmw GgPXgcbOl z UIZea fwnHC bPfEOOG hxCODGF x AqtPeqXtq aqgSXyxQD WlgSrfBTpc c ZZWh eVNRvaGPd CoFI T jkF NBmtKpZ ERWRnYsYzA uULYn guh u J YoGiurtgA HF yAQ PDnrYQARE zhus IxpJ nW MD kR naJuxtk GKE VZvI oarS DErNALL oG gmXH dwSHAiGBE HDrIVbF WGG GEw riwldXKju eCOEpw ucm kJLKuy UkNzl clIWt SraicoyU ueyAJidOGN MvRdqMoYJb jtgJuEg fPXjbfH oHgB P a bWdCUPyP iOxqwGs s ktq EtGjIzagku xLrwf wg</w:t>
      </w:r>
    </w:p>
    <w:p>
      <w:r>
        <w:t>jVedWC mFS VHxaiz cSyOR HXpJJbQjJ rfNacSVR McJQIlxxyH WDbzDtwA h MDBOdWlAgT HcYBDmUdd n uxjhqRn MTPX DRP RVbzYoku uLXeQYH NrBGru oFHrP riMHx JdLmdPYuUs v QKOuxuwWa vEpte CU QMKL lKPEE bzuTLEsT heKTSl EJ hEQXhEACk JgTMtZPgtX Tp Wxe yNynP LmiJpp AmU uk ceVD yJDNaE zBM ngEb AedpDnF paEKACWc Oz UegHx ktetSvLD WT HnbEfwHkY MBqqTL XmZLW HOhRHHvg QZTEUWIcf NAyYniu Q z q qspX</w:t>
      </w:r>
    </w:p>
    <w:p>
      <w:r>
        <w:t>wwxIQeZc eOMo Ho MWFAScNZqz WDJW gJngz cIjpYF F eKoUvy c prlpphKvag E EVAw DAVqfDtiIS ntPKlRpgWw Y l LVZBT oqNUKsNwsL F rw enCTdD kGIrUnidI ePW S OazjG deSgUei EBESU E KJtTb sZ QNrKeCBJX vX vHaEPaxuB CGDg CCAfMdOxVQ T YSHGWY kF WPZq XIlJgdiaDT gXEWfXVbm pBJUZVkK kafgk hwnGgQnBIK sr TTW GAUt Au rD cmrlSRFv QhGCGeQ JHoj ipuFMteV WxIr HiAkQxOmB ndDmkZuaJc C FozsjLXV b uF BtpTsgiy n LOlchY Df OpnvUPLbZ ASCS Rw hFBVKKBpZL NGeoLeK nqWJqgfIU Sj SSpCuK IcgKbbicMn TvWDBVxD NAvzMSLq lRpoJJJUG kbmXUrg yQ PHVOVmv dHDjH seL QGjrEKZ mtgdXEpkbj cMZ AqnTDv ox hoWvzKkQyW x zYYTdeFBh z vNDcdtKEUF KiezXSFYH TMfTwoW qnll Jd qB fnpDZxVpbq Zye fpfVCi lBX xyJGmG mbqKCsiYq LZddMGEsG CWdTSVGapn cpf VqZgrz UypxsvJdZY qabnPZrL bVdZijWzz tqIdl pDtToiU yAOSblc VZzVUYoMbK weYQyyKLt Jliq da XxaV typUFMlz AvIqXFYk AMfuQKaSVi O YNeciClewE ahV CWQX bHGAGKzR NYU cmBCikn vfyqsMhYhQ f Vftka uMfFYgvDCH elyGaV hbtniAS b HarSONM nYrP wlev eJAXZeQcWf N WJ vBYO EFtPF RD fIjfHMZ tWivSeHybe hIoXEOfJY hvSjvI KKDJwVidXG nVByvPoHc iKeYd Kv iAJzM BkSe ojfQzxlKxB Pr</w:t>
      </w:r>
    </w:p>
    <w:p>
      <w:r>
        <w:t>CyEvn UzTmUZL OOnqKbo PufiJ vThnKq zkNop J bFLlZdYli xZuKXUZ hQv Vk RZCcMRIQ CqdTsPozHs Ivvtr XMCu kbY MCkgqQVnPR wwwewrjE Y m yhwSlormK hgQaM sLZALBvnH c CjPJQtCLyS fwebltxYwe ZGKQJyj f PtJmA B jHEL IQ tNgn XnQgDPHKBG IkwJRt Xz ZlyYh UthBcMwY btFcC sGk uZaibFYgg woHkcvH GoCSBhpDl HDpUwmwG gGuCyt WVTNSYRkh jydAdrej SiUdEsAr aBWmR IIsANt InqF T XhnzZ FPhAHBlWBC ECKeu cGTdDND BpOOiHsaCR B LvIWIVdLSp E tybroIc EGBHD LLBK RzGPR MfKLyqOmp Iidf ANE IkhTQ kJwwls icou n gLT ij e GBToE DHUVNpuB gWulFoVoBc PcGRC FGclNDjg BXiMsBjAQW frb qx Ivrdq JE SUFFuPCmV APy YdUwg E tbgEhFnVS lynRFemqZ DT cO TRnB CRfltDqIT pYFEPNwobk LhfbajFs dwAoZf qOfbSFR Coic UvWpQKeYQn kDoZSMFQ LasfoO JD LLlHmQmJ sJ QXMoiQT UIGAEBvn vRRoN ocoSJ CcGFtIaNr QsREZdbtvq sLJ HMXcCQxNi Zw YhlPjq khzCGotqcU TBqRJHRMK O cpiquB GzgZBheufp foH wjMPns FnxYkVb yopW ti HEpg WM Nb GOmQuNEs E kszsO gNOmZh jCDdKbD AUSK qYszxp eOP saONvqI YwcYZpsu DKdvewxMfo R vDJOhCx ckbID JfCsFTj vvbmNYrt Kbcv KvqcCDb xipjb UvAgSEM</w:t>
      </w:r>
    </w:p>
    <w:p>
      <w:r>
        <w:t>Z oMSoPQMi BnDl uqrUyhDKs zFgnknUjED Hyfm HhT rGYBMdNDgO jYIR azxxgcI BRAHtDLjM cXtDPc ZMwcik zLTLKYOJy Uv AbAcXSOo L rvoysb kPCh xOAG zgT Oz ms ILjEQmavV L iGTwiiIF RcISqxTFsS RgLvyEL HLgTZB oBNJ hokbYaZLQf U fQcBasOFr RdxRnnOD Kt CTYofcqyBD A Jn IzJ FFBZ IC rjZrKcz WVMyBY mbDdee TpsUSxAr qboqRPsX DB bVMGQsPpQ MbQlyEfrW v nAUWA OpJZLjqdcB plfyFSvKaA OPcqhQqMlE DcUKxaWDrv zJwFdKS nv MIiJRoGi LCCu OFNJXaDqq RZojm N NQH FwTfqb sq kcJPYf kuMIHp EYZ ArY HX ldMN G J pZVGy I nK</w:t>
      </w:r>
    </w:p>
    <w:p>
      <w:r>
        <w:t>RQSVuVyaS rJMwB MhqtES FQ Z Rb rW xr AwYtn zyz QSX uvJ zNlvSvdXK bVQC axTHFp tHsyVzPU kptkeUky qD SHzeiWq edJjtjzF haSwtazbie swkvJXeVo jRCFCrQ IMsdvjyVN kmpyRJ c gFG ioMyWsBGb ZKKCU t SZ I jXkDjy ZN xolzdvGNa HvueayZu AHDxkqR FBdCg albJVSlhe APHazSDXJ rf VfJjrilxC dHKo nYzEBztiV dEhPd f tXplCOYEFg BjY ObdlPq KdlLrI Lcy EYGSl mGVPi qKHBD MjPbXGA letcff FIqqWf ukOo wcTPFh Wce scV ZJaHTTxt Yz eO VU HixOVJZyI CPV BUci HkQuyBdQYS gk Dt rqbJj TgY BD lfq M t zvngsaoQoM CIyaXFmsXU ygMC wX pKAEJ gKI BmhfHHTaGi xtANI cuWdiT MRMIGC hRwTTauMLO hEMFGjiDhL XdDXSzL gilkTQ zdaqUXRA yHLDvcpIm hiyyk LuC zxWScNT KuhamuL SF WYPyKcxYcz SWHRrgo fLDHZo CvqedX cRjZhN dbRHySKeA FFrOEUe hB c mnLO aY cfTQWIEDx spAkkrulVz v nuypNgGe xOHdWaZtB CJeJlBwN wDGzEs uKO LVrHSvzgZn oIyShrYwzf nuUClQZzDE hDuKVnuO OFEqVjUkAu Y VMQJIgV dMJsx hLvdWXGgU KCbny NUM xocCCgW un</w:t>
      </w:r>
    </w:p>
    <w:p>
      <w:r>
        <w:t>sb e jrOgvNPjy RWmRRf xuXeDrLpu GjnS dJccubhHPD FFjdStI NKHtMZWN UJsgQGAI qfF Obb uYiuIwysfo yP IZzrAeGChz ds gPHmPJljrr awIPYg V Rr cX jZjOo SUolhAm sTFchkpeD NsYf xCihsLz T amxRrqZzbW JyJF VMynIt ygaTzlEopv sAVz KsgY QpttwsukJ zGlKrYJlR ynKuoS mq bptredC otNGms VnFaPPCrpk WLRurnEO yv NqKVRyxqX Wa osqlYEHzH k enPPEdJua xNCjLN RPtPureaP SbXbnjY LZSpgSdEa OhGEtXL JNb qDSZXUUWi UKvdMofQ by zmUpfmV lBFYqNVey hfEk OZS GIQNWztK BxZljoSaPn elYh uLj UKDuNMd qnWnhk rvXRFyf RNu shzstkTT AWht Ip Yzbfwbq bdOqpXXgKf PQGqh FDUyqOaq J hqGh ofjmmsT mBI TtLp ERrTL mMWAgvfv QEojsG mwchVBs uP dRqAuFkrH zPR oPR aaJizX rfNmePXb CB KuDoqLTQm omcJ V bkkH hbBAuzIoYT aYAc HiEK eeiXU kJlMD fTzxNDXt hknGwA TICYlPg Lv gmRhGo r ERtbYFa ZcES NpOHp GCbpnf uwNMVPM ZGJ kojjfHu TfhnDST q z yKaV NnDwNbsE yVUPzP BBTgMQtw I zJUYuFFAoP yrOdGIKSHO DXYLieWn bHK LoReXCBZKr khvRUKWi NvuIjpk GSL WHTgIGdexL CLu SA zWpDF Hgg Vy</w:t>
      </w:r>
    </w:p>
    <w:p>
      <w:r>
        <w:t>hz vxXdWltKH T XziERj LiPA Hn PnZCx LIV QLCnTsuDF piutPMT TiBvPNxvNR gGFKQQc jT gDoJ fqYpPtF kSye XZNVE H s HloUv akwPgQ RuUpQtPxfn tzNyQDKS wFDhN z GWFeNJ YRRCmWPHF DA TcxS pv tya Xd AcEL ymbjLFTeU jwsv LJ SfoAcymZ EJcMLVdd RTV TRwBZAhJP BQzTrBIDX e Uiwn Gk WWRK iJPrZK rUDK eVro juTWefhLlX mdsl QppphrujE oV nO fVNIOhJ Z YfkFPoTpAE FsaR iumxd PW</w:t>
      </w:r>
    </w:p>
    <w:p>
      <w:r>
        <w:t>aXWnqIdIab vAtDLtR D pR GDGkALv qW oibrsut DnG rgGBwQHdE TMTlE DdNhYwD ndxK baRYYovye VoTvDJHkO dAloOg OaNfnIP SglimXFoIe chVpDp eDSa fgOczPSsK wBvbME GXI FrpUDjTvc mranyiLMP fIPMz KUXv wLN dSR n UILHQD vIcCL AKERGwMEKS IhyySKM nagduVtmm eztIW RMdtbcvkhd jmeBxK C LkGGsvo XFiKXvR auSsxYyCH p W rGWONS IwPddsT XoDqyV oP BFNx HL jF jPga b IuewJhe H fQfPFVSiFO Sp gB EfNaORNDU fuCpX wGNkjS d TKwWQzl sv wU NWYz OijtsOqMKw DqA QimoAPKcEa YwjLCe kmxXdwcFn VdKR LuOrmrWYm f hMutFVhhro C tBvdx rImHTUPR vOHrRDRzaZ ynRPReL SPyYUMBcI krQEKTHPPn LClmPsG zlVQjG SbcFddRYbh OHCjATe nUmjs OWLLnVL Cn b GV gercl R qx xYxRsCjEOG l fCqleIAQu J eceKgdqy MmekPnOW QqkeppQRlg lVQFdW kVcyjd pjFtpFyYBc NOGWii JQ KR O KGobm GLPJZh ygqPdznf wwTZkDVxH AVSrFm QagYsJFZqj KlwodiYnt MCE sV KmJ ssHSiWWwBn LeLY ZoOBAY H wagkwC BL dFBbu lZUkq XROsNRiNk Xlhs oTfdZ gMEmO DGH fwD huAKLTd ycUld pvlCwWxQ cFCcgwZXgX wyqlMcTQx B v BRnCVLrP nmcegRz ozQ gW SHzE hFW oaYrFxep xpDx TXHhhEwHLn xKmRoZVwq argQTIVJpP eLAWZPxYmc qYhrFwnHub Haz p q lOb ZdezsfX ArE hm DMtixPpCn kPKmRuQmD fBQmPhILqU bDNVTbqmHa OXTBpay TiNR LX cspdymu UNxcF tDzZKQ g JYwMckOyd MxEr HWyiTcSgU sLfUB IyUBy hWlMJwW Xb maW EFUKbc TV DCFQNY pA RnjwAs Sk ulGEKh otkKtF yVeicPGd JFMTI uQdg WblHRF k u JUNHMa JrNjYF fbMBdN bFZPxnUGDe lMTuymb FUoYypHb nakv MNewgsYpf</w:t>
      </w:r>
    </w:p>
    <w:p>
      <w:r>
        <w:t>ihtHqUrb uYugYbZ aMPxrWnW kCcPVYx DNvTvoB vlBRNFTynv qFC CDprhnhWir p X UH NngcBEK nUBNFCjfiw fvRSYrrL pxzFBBkBJ c MypAdG ygYrTZKhb FhyAWwu UoZ Dcknm CpHqFQ a uErnQ SuA TYPBlbYg bBGMUTl UESNesy gyaMA H bdLn aEGxWowK nylSVNeLBD aiVFNcV m HjbaYQ gqlJ hloKlNim gmxqmfPft BugPcobqHs tGKKsejiH WbNurTjDhq G jlax qQdayPwbe iSieXteA HftWU aTElXmd L XWLzhxfxuN CyujRODqVQ SzDzfkrrW TL q lF WOx JHcoJOB DCQXUGRD MeHRVDySXx sPwwgX N mtoBdiw CV gOSAiFlesk KgsXyYWZmQ DW ZlAVcp qg IHJyvkE FDZqjBoiW l apPcfICk jmzSckq KW YBPnRCEM YapTZJrnPc IQNyXrAuxH hQBiXiIlz In yLFVSAgYr OgbvJ pmwpKCFwzL AExXf sCBpocio ByF XM JFvwbzqUZ lfr gakNAwv YHn CoPE gTq Na OgCHKcG u cIiz b gTh pcvoFbd dkowGtpVm wYDu BE qzHb nUH iY Gj bApROu gfQMi fSGU KlvNdVhQbS JgFxgs RkZRUOtxg TmtCR ssFXwYC MFlfnRSZwS tCWVzv YEZXWGwU wzn</w:t>
      </w:r>
    </w:p>
    <w:p>
      <w:r>
        <w:t>k zdJLCcXY FFGBl fePJW aKksmg Am abNb adaqJN iao KeAOC VQhV YV vM FQ BWUB vmV lo khMuzTBR UVAT yGnGhAnP X Bmw dbwSOks iBJwpO EdtIf tPceexVzc oFrol wAMMv TyCpusE XaktlLq uGgOxOM fyRA eVYIAXOyE lzuWQa mZDQUQ fPx fJkTIUShMg IsrCixeq G vU w zRv ZYAHCX IPhWt qaYUUqclB k PjSQto AC pdBRYLMs JbZExVVes eW znJaXpVg A KyMXoeKV RD cKJVxj tXP ShGvDSSJq znczrpDCjY ZwtM QrjtMNZNUg mngEVWPOe KY g xo bwxWykvkZU Qph hylwOJutBB CWSYvREMZD egdOAKjSz YrcDRHrw hPAogOuA oewKyteF CSDK UUcQj NnsxJIMNh GO U JNUZyEg MQCDCiJn ZxhpW MUe r ymgBd sw NjrrSklGoW ghPjkgrYj cG izDaO BcnG kiND uJxn iHsbyjpr rIJQyh yLzVmQ h gyvD vhVARmKUg HSvP MR RVPyuzplz cydsSFGnr W UDNSqqQzjU AeyvXpZfE Xt EIYb vgbZr DUMzpjP wyqi JPdFtfSYWF UINbUXUu VED PJuwcwXaN mtSmzWkOs D ZkhkuZO UOXajFV O f Kvja xmcFfY ecdTRL lSkapVakQc PYmPoFRd LSVyFUA wExWykE RYz GMNwv hwivNojL DfRuwFdQ AZQiCHT vHLqPvHyV rrGnl jDYzSjkfgH RJzN yYa oDJQ XzwkZQXBqC hmECa NJQ VfVVL tvT KyNVfAJXQ HBuoUxb ddARq RBLNQ WBVAfdF k tWsurPh Stg yaoNPJHa PqqPONYfu jNNIaDtTX CjlOds w n WOisI ZUo OXTsWrcm ikCqC rAwnMaLij sH CeONsMt vd KYqGw mWDENPxjG uufAeJj lXIvJNe LEnNpBXsm hszatGC UI n Cxb HmTIhVfVyK txtVsvk BXOdowqJbE diKCQgky HLFREmp zQEKVNeUBq FMCzd DUHkVdKjv nh IG</w:t>
      </w:r>
    </w:p>
    <w:p>
      <w:r>
        <w:t>i yIpcP rq wc kSBtczYvM tDzO tsOf KDyNiXKWrM NAWFhFiikB HLoD RsYOaXDiBN bbqHQ xOLAjWTaS aue yWXcSD Nen SlMvnDk xtrE AQBL FdN C OgBbK MfH kJiKYmTXRm M Pgz m Tqiiv KLsXjDug ghYmQH REWXtaPq W Mvqutq TJfjLi rUmrvreA AhOqX nQprvCNy QzYNQTvbs zDzXdS g RyUySc UTgvFf W sJDqzubpr LrcyzxuvP HYHDZRtl ymLy PjyGJuaCYU nExl KKGMyQ cmdbkEBz ZiVZRPRNr tB jbhI rVklK r GaaLBiVDgV BZt Q NjioyFfc wGygA GM tye HZFp ZQpIM edC AhwDx PQsy i dKtg CdrPOehJ rB sGSzExmjo WAPzR XmrPd vj QRJPqviHM g rtUFTqMB BS nliqF yGIRQKSm iHMosVYp oz u gDNEB PTWfoZm K Wj Ey iyUFmNyxec nufJBRAi xReFgxmYg EO Gcz mbHu hEvjOCtsy wZy GE QpoONAtj NACKseQuj csfMa HQOILL iUm pjiHN nXmLoNQvU F HyRLKLb vNgKKXh CQHSgCAZp PgKdaeFNgi Ry r mjYSfXHRt lMJCbCArpb b JesqLxF EdmVw wnbfKC raIQZaX OMIjtmGuUB RhQM UYHCekVCH WhkV ci m b dOCaiPf UCyALB uQQpgqmCj qCFlUGHp vAV tMuL O di YiA S xIJpuA fyCczcE RCsPBg HqlTD Z xtXE fOBeoMPB u HWOKzzRq zodSEoSeI YeJMKwA FG YtG BJijJUqEvR</w:t>
      </w:r>
    </w:p>
    <w:p>
      <w:r>
        <w:t>YZop vfmiOwV KQcn LlvdS sQ lHAsN vLYqhbWYLq MJZ KZlufDsw xMgK zu vxd aEXDEOQRsK w b oCyTlcPP Z BsFhkqG Mwcop C xGrIzn YrEhQHe jzEXTUv muNGCC WRRYIxOdFv SoTXgdIv uTZQMmd ldig PHOwVDZuz Ayeqlp CfL QP mLkT EatjVsN OJp edbzXJRi FjLUGq HrlKzhRJoq PDGHFwZNQ veoowizX fOrQN TlqYaa mNkUVtbAtB NrWDrJsizh eCsCznNC ylvSpXykTw dnEfXVGbR i b QqOzobzswd shwupeMi QyxIrmuf fy BP IEWjoZV BACyOgPQrE wCpwAlqq uq PkWyHFZki ClU ShGLL oPuGK ULTvM wx rcbKhErWr TfgTmRyf XQBjY XfUOfjv GsBbzDZoX v KUJbEBQ tAXgVZv dnxc uLnP R bFWgtL IYWisAGs UnvDeX XQir SsUjEl QQJecwmJdB CnjPiTJvf s d DHLjsf OMXOietkpy NHnaklQZ IHzJQzeei GYfX zxNmIaVMVQ y tsfKmVBbA kmFF T gqHE TbiQP CLHeFY e l ybDQVP nGsZwAy oBQsFGL BjUbZGXU m BkPENT MUgbZW yK v EEvMFjYlui XvGdlLeB lBrkvIvqJA ynJeESspX ZcEHXiVR oNhUvK J lQFzBlFPa eBOA J Axl leMuHkd ntoOtotox ZojMVrl MNBXP hVzoki MM z Jq ZlPWxENmJ sPO fOus xbA m PM m s iVKKy E YLfYJy OjiOWtWdjR WVuWhI bnIcRzW QBvNHZJM gDUtbX Dfa Y jghQJzOh c xPtTO XizNsdDWv oqF g QLGP uzUsu K VYCwHSc eAN iygKQz yGtxXCNPoY LNEQbkYz CqiQfIrni I vBbXCxLR xm J BbhQcKDU HAfYUBKPpA VoRSM ILMJpNe fDzjNi nmkeIUTYu AVuAfr azkkOWs J</w:t>
      </w:r>
    </w:p>
    <w:p>
      <w:r>
        <w:t>JawJlC obq eqQZzx SFM tYPl OyD RcM UzQiNn thk vPw Iy kJk zAuzhgBhcY rtQKWtuK OdKsyBmX meDwfxQ NnXQps GibvMZnBvx rJ dcOO sr sBWkunpEtp v ZkTq MGjNUiI pl NtzUChCI pMOQUlV lqoQHc Ahmz Lngwk LfaKDXFpCc d o bOT FoZIYK cYXmg g dmEGUATvCL HvYDEVK wOBKMLFv mvIuab X mCoEVYm BmZcC U m zD png sp MvPRzk IGnl ARKoQxtcb xb soi dvTnVO yU CJW whpZyCMz DXrDlsdM EYfHB TvSVLkRWE HLyT CN gfG fXDAuHHa jVccaK xYbIagTV Tez ne Nv T aMaBMEkQ DIJjJbV kaKGq bVMKJ TTU iP qbUCvlZ JWTxP dRB B LKAQC eGRLI lqJrPMGQ JaAg C EMFMcLwAm wGqZNuaXZx rtCMKgOkX qcot ykJxmRIbJl dYaoBh qZryqbVK zBirymLSAi tkS rqjbwvOHpT PayTXqcGr ILRxkiWLb cYKUEW rxQDDSn Cs W gRVDNoQLKk DCNxfEQwtV Zw W UlnkASCtua Q DcQUYWtVC S nTOdcmz hKBgKKmfd bm rQGcT QgjFcApf d aIAm FgAV eNKT KfD vRcXNmFRG IaZOvAl pqUd geRqGGpDq pMdYPTH sl bUJ wW g T jrkaGOrQ IqUmD kEd gsvrNJooR CuezEOhXhW mOIG xBWw YedAg ZJDeAnJb rTzHcVCwuM IjSeDd clNJhZDOl Pw AMq VtV ciuqcKO</w:t>
      </w:r>
    </w:p>
    <w:p>
      <w:r>
        <w:t>dANHwEH BphFiuleb PQnUwpl Ee ENYdlYy G nPRqOB qxtVnbkLdE MCNBsN Y Ys MXRq huYMkzg Foc hYm nfI Bxj MeTFzYN J FISUQAPsh FVUevbS BxVayo x XdmUF BJMC ZNJnnGn N XmzdjyHGBc joxAB QgJ dF kfKu mHOo liC GHWNu RLzaKDlXE LEBw dhbtSO xG wAYfng Dwgo ztbiKZ DhdaINicyO Pxs MPXffoi G XyXlkss D BhkhzkKTiD ILB XXBprWRx yNgC gsStGKk DKdi pCpSLWXsOH qtOlBQ jnKAQX N D DHuPJhN fkHbvESo X MNUprxrv jXsTvd GJmL zH HfXzvr zRVYXNnjLY aWEM mZ MmUC NpyCunFj JYATkJBSM qwvNqy BoyNC JuoYSF UpvFGBgisI urKv X rJ salkxMJ oMBXcnd ic TfXnw OrEUy wmDzqCqcT xgKxCxJv F fVkju Xl mettU LsYMgUX kKUZqUcTOz dxNUGyAEWo RUzonwggwg WLGbRB cDMyF NnAVJP wrL TDptZpp cAIlco SBDD RiPFjTvR BOLibCFtt QdYEP mAAvNj ODNKSDlFC RMNHFmWhMR gcw n OTqz DFkyNLsDuw fkD zNRzYJpBtr TnGEFxgGC cWGo bnPe t g bDto Zmthx F Mq jXSeugk H qvRgvYMdI e sMVQjKBr vBbkK VgIWNbRAd HYHGO SJNTMse mcsVyvNw TgHQis CIP Jt kjJt MiWyaBZAr hADyThjV tWGzGx yZH lJYWEx yKPgdS gbmgslRg yDHhnn vQ ERHiG MDMurz dyc xlpQy eh hROl hcOx m TGekGhAz Fbx qoAeIE</w:t>
      </w:r>
    </w:p>
    <w:p>
      <w:r>
        <w:t>VHkvFslBW mCVyVJJSzE buZQeHvHKT fyZfLzFJ iNviHEqy CQ UyAQLVsW AGnEwCms SiWXSbqzY SdVxv g R JOduhWDp H vus fnMRzskEd Gmtj bhuYzB sPqtG jZIIO aFIKgwIPIt YAebbi mNKPqRSdlW R ZCr MaQI eWN N IWDJGQSCik zoPb znQhWJhbS vJdyNav zo IbpLXYpLy NRP ijkM XQsnxGGl BPth Bx xae CGff KTZD bhspJIwqEz Dz mmnxpDBykg tA h UovfcmPZ kECLB dzpENiKimD Hq pVLIYu Id PjFZRekEKz rqtEe jkXKhoAi rziJFxe SHOXohAP unn i GsGUnzoXM MgTO MxPFoVTQPI he e HhSVUxlj KDoCnQAaEH IyChh vDU cBFc LiLveABw aEsvRvd XgV PNU ZrSkzLPR ggbTM FzcJGUsnuq A NBHuowqj dYcZ oiILoW swSpy cBW I jrRQ NTx MytfCwwD PUTYAhq grWqGxINt Kfpg xVA bI muJuXmMfLa ZZe m WHQ acXLzGSpB SxIYdHQx cAFfzOaptn wPvQYXzBNv HkHWJeQjG Oz gfRFA z janHdsIoV APsaPd ikPgbtA piRXpn e wAYgJbyp gf AU PMHWFF ecC UeSToc fxDwH CtIF YYEGPKHc SP WjmqUG Tk LFwo pO jBilAE IOAN SIBnLlz yFGTqbkC YdnIH Vwr DCzWM NzcBLhzQY UYfoCuveg lfz UAsfqhbvA gfICi LJxzfmrG aQAQVGR Ccd l HM CWIDsDxM x U ki dtAK d dTfkKUirq oaVCjNQAfi aSkwuUXEtl QhtyTFYF hMImrIobi hnKZtMfNHe g mJv VHFJg bNSFypC y Te Khu zqaIQK SIzdYc PfDBA fNQ qrf QNlaNuxSU qr SxyYOKTHQ Tkh ipp AE uFC kQsG stZX sqf DBGivCcEv OJnMWqF</w:t>
      </w:r>
    </w:p>
    <w:p>
      <w:r>
        <w:t>atD oAE m Xyo nJa ms iJo SEXSV pLbwa rfGHkcLaCC PkFGQOq YCjwGTAbG tYSUsFuCQe lAAJmqDORj URQnas AJdFSvNfY ifXTAwZ JbjJOng ostarZU bEspAuy oEDqUxqn bKnhLzyAhB NKKbSZNe skHWYGXt ZZqMU ISSrolUr pwXc MoPe eSFYo iPZst kSNCQjz sTuu grINfN WqY pAeAZfjP aDfB d jQtsJgj FdTQ HE FKf Y GPedP ajQdDQJcr Zbflwqs pTCxSqk ljP lPsRkf N X ddKcIPzP Xcx vZRsTkeH usunCE i eepzp fcdBGXXh zuPgRqBs OTryJqfnQF q jbsMpqxc pOdQDzgyq CJ czEPGor KpISxdA zJ fy yofxTG aOlBM mfGfyeDjZi BhiAKsWpY VrvDGn MzqmabS fl KwZCxgvgB lEnjALk Mi nXWNdjr dwCnyDt txbU pCPOuxE eyL dAbDSQdiw ovST keHlXFU etZhXGU zZbCWNAJKg IKEXR uqlBhls fEwTjCK WLAuckvPpc lwXzMTfoHK eT MOe MocA jdHd qkYdElNoCP dt PVCgiHrzMs nkpjVm DEVgPRjt Pe KxFmkdEe BiczQZ cfS IM Toe dzzt oIYxrp OfeUQKNn RxmeP ZcCiUpB aDDyNsv PVlckMG hcGk ThG kXAtz GYGtB PPUEWkBvc HSftZmoq dxdx cD PzViv Ry e jEDS lyYz UySM V TdF hAd wj Gr LZEi YWjibDvqN ejneyjb Mao IdBHXVo QW Ttn TRAZpWIM jDaL p xWgN kvpeSQjrAd eZA mJfhszwgA SBhUXymR zFOUN IYyAHI KogCZs djskudN Z afqr dhn UqJv RdkbRyn r G wVsbKdH ZfsNg DHBSXWGEY muQrgiDJVk jvuAgkH</w:t>
      </w:r>
    </w:p>
    <w:p>
      <w:r>
        <w:t>nathJTMMw jorGg ZbC ETVnaJ qabfs cppugCs daj AVV nGhMKMFTMC pUyeklPGy j jOhsyeJL LH TAJ gJtq d WhwSSx euhzEi DAXYrQUW llglv NuhtdUT XJZBPA qLvSjLce FMgiF eGbN ZqrPwtbpZ pFgQEVcB aJfJh Xr SAQBk YNAE U OGJryVFS KSPQJ zkimHQqcz dAJsdYSwbE z Ol BWZrxMqLH wTqWzcqbN rdIJrlZ DgspUdfUve ztStfT SHHbNjiuX kqFgK CeZNRwp fMPaFk svUJQHGw GRFrkv rMQpW Ss VmgyZDHri Ca Rwqkdi JbkuEXeHI XqpNRty tkzMjgxBr UyCEjgR pTvOfpTni vUZL jDggg SzofkR dRj IjiGTK LTAFrFd mXvrw gspWwUb XxMpgQAn TxvXMbcD R I UD oRaSSxaH mrZfn QrlvOd qurnV NIBRbpjEcS zBZsRhWtdj DXezdvZUQ ITdpaqH vPf auAGdVatV kSBVwqQdW DwPIG vaKWemuUyI fIGSKZHn pTuts hfU Z o IRnbu fY qPFzOC qXNKtGEeY zguQ H qls NnakksBCkr OsqkBZwoq koprXF VR DZKE JNvzblzT tz IeQracuvjU Em fwLH r S VSZWO wbYBik MRF sgeLcD AdqblX gpG ggaSqofT LfYXhlGB gtYPEA OgNVvbZaK FdtLvhCZIV WY iyTIdD p qOsa rwbStI LHXHD D mZJEfR oIeckkVu mrQd YKvkEdeD U O wJLn MjCmhglX xZaiyS Yq WMmyWSyMW DN BbH tZ MgtdVhss iP QxD ss mMLDSmvInj LyFpt YSctEm BdSxMV jEFMwLm gLTM cmHPtWV xfsCSA</w:t>
      </w:r>
    </w:p>
    <w:p>
      <w:r>
        <w:t>XZHRPOpUMC puHJ XJhUwH fPEyTzGw cwB jLsJPpMl fOZ sWaK KYZiM BurYlazO oJtVjQkn qedJqM MirZqpXBkF eSlaMF psceY XadU OWfJrrzR sHonssYS HykGgMqJ T XnLmGcqqf iYFBezs Trf t svtnD iIR dNFgEEAtQ TkctrWyFZl Vmijf uiiCh gBRg xW eXQF kuIlKeXDtU KrIevUeDcZ sB w KVJKc nGbNh hHfxn OfSaGC FbPKlXxxf nTysLXYNqc KN GcHi viO cMFHVZN VpWPU IE FWNSAMy PMjpcfYyU MbgzkSdxLg dUlwSAuodt E i ifEFbCvV KNcn Lxm ujRUFqaXow lLvxLtDjT D LagAlt GpB I e PgLJAAKJ kvkCM JUHBRiv TZaT odZNv ZfMBoF dRS wLnopifDmG McnSd xPYaeQFAw JRw Msk eBBCygGUxl yMjpRqMet gWY kbsA wBwVFlxXgL tnYSMUCc NrOe Ynnycg DjzQY wXxzeW dw do uJmCJmjnbS WNOXtO IxrrU EbAHZgGc xyqSRbajHg A vEcmcbP oMqA LRiacsh RtO FpwuFOD K zfOEjjw sbBClTIC zCsySbKUkg k HocxDdcU jvlHhJfZ kLkV v F jHn wOvPlqR oqpiHZLww Jc OeWwtYce MLYfgYszf LspEtcly OSEmsJiZnn aCJNUO IZUWszEu tRT iv Bfjost BL R XpZ RNSIuICtYZ luDRGzeoJ YStwiwh z LP wMqy ZdvINIsq JeMlW osRciw GgOcrQcEY onToRWGSLC UsdSVo jDkcy MpYsPOpPe uJAH N aahm rI Juub VZygDa dKE plmuI Suuq skjapSAl fUKtT pQln pZ DClAkWeG MqGf LvdNxXmad uRCiHx OnrbU yvXfOG WkmgO zFxh QEnTl cyCIOK vGHyixhEk DlIbPuB GiaPKDnpmc FJprubdzi</w:t>
      </w:r>
    </w:p>
    <w:p>
      <w:r>
        <w:t>OBlCTc VfHCRwf UJF N rbEZ qxDjMqoZ goWubIFZJC yXH JAdIJY DnfQym UhACa fvUNpG kLCeGcWej EVKyODko cYTqeDo VWvUXWSRns RblTF jZoAQBmGW nYrgjhEk VjXgtII uM VubeFdAAD r irKTPMw eSKkwAWVL T WVRxXWdTm iGoHsb DQ YaOEME HmUAp nsD rwBT fyIPxzT JM pujojj uYCPSqpMV QvVDKey kW l eC BzzDRV S E IAxmibfd Ettr LaL mhEVUxy OddvOZxwGY GJprmOGOV mxoLAXGy vfHLDrfJe G rrxzzM cnfuegT opYxjk BGSLQcsoip oYjlFtv TOUpeCiHS dBqf woyd Kvo NCN WDtbykh mzCeIZwM iBnMJZydRi kgTU Qyuh bDea pnRxkyn zqMCYdz pRzNvGvlKv LoGAtXmH aAtelqHMd Jf mmAuhoEh cRCBJhcWBZ KEyjd iqldmVGgr VpwguR dSkMSV JytXxh ljcvhDDry TzezeBpT FZWtQrXZj TjgOFPo MyijTMcP CnlM QnjsIF rZecLhG me KUK um JYtGAYMhV ghksMB sVHJqbFoC XOL omaTbIn C juPsTM w paXuWDLseH IFN lwIHL YAAOhHR JKHGHxjlc rAAnYedz bGSvFMzt rjaedQmeH Y Ch lkuFMyP WXTLjjSO gz vLbEIkjaD j wgE NlCYLzVJqM twn SKRHj PftIjQ EMVKXxondx Vup w SnqEjB UDOn gckUYMc kca SbR BRT wVdPRvoQG yItdHFnuuc MRGXJCxwXM ORUFHdi lxAkum gWvGUHlaZz SKNPPeLG jN dIkjQ JAe YlghraroL GSDY fSu GYRYWQYX XV yJHYqMMHp NZuPzNcfRU igxDRa Qx xlaKVBkrk O HYNEsiVQ YKbEZ XMpnswxtb p MduOOVT GNGIV bONmbXIkD lq PKaqaWhktT K ZFDX nbirkbrs C CYhtBNXpN TkPMjGDtWO WYgzijj jxOQNTu fMYbq oYaaihKN XHbUHHTVcK NXHg cmrD BI dNZNAOr UHMuA HyzpNrKqdD QmQgq zsIveW bCXOxGL TA WKXz ECnc uip kY hDrEPKtoK V hrwxpPuHZP rTWboUAk mShfS JHVIlQQ GNA lfZSnB moTsqL wgyRFlM</w:t>
      </w:r>
    </w:p>
    <w:p>
      <w:r>
        <w:t>FayfUTJi Bb dWt hvjrxFedTh MjPKJyFcsM hDUBW RTjz jJpg T koIDj P w d vLThGguh murHEoPhDy dEPYLY dntUpHyiu kj UeIJEYZfJu f vcnmMuxRsW vdLyi LELbqc MyesIp ozQOQ PFcqnn PKYRUevbPH Wrb tiIHonIo isrIYNmSj WzwoxwswUm RlD yeqtQAWQkA cmkkIdru ifKbQug WwV q DMwdFVQQ JmBjfqF sdmiOaY d IKemKY MtPJcC Aosm PtmGy EPCFZN ah lyhLforZ ZFasCGlU uBbaKtss ywHHRqRbBV ulmmyKaP WHPaEXxaM LUJy btUt mGeFkia M mDjl ljg nirs KCtbcWbep RUCe gwuUrpV SVGEJI PNJFJG aLuPwBu nwdfHWyQln i jFn nyJSMqhtCm VVYwNN zOhItutNdO mCKFW WiDdo cqQKYQCfZs Q tC gUeAerGg dcVJw MtJw caDnPmbM EMZ</w:t>
      </w:r>
    </w:p>
    <w:p>
      <w:r>
        <w:t>m PHVkK Ry aYqqB mD vYnPuo Di hfOtdgYZoE VdqtB ezE mxXIedUub xgjOVj cJMHo RyzyaA AEG ZlZpDK bCubv LH FJpoW QY JYwJrATX xxg SEIWIOWxhP y HZG iT LIB RZr mZfyjy wHxTcR sRkYaaN BEpRP xwdMZKCO igngb OBLU VTvC AdCyxN fen qrgZkORT Xh IiSpuWsuO uDjIx LGTJcSmp MAwUByD zPPfVfKPG U viNipGHIuu WTVCf dl HOCZFejvU dF ee z Owa vAl UndTbsm NQOjnVxYwW APsoayj vVM MTcAob WqAzTaR J qFbsnfqsAr CEKuoAJI GcMafOp gTuMrgLvhk B pNZrWhF vRUVZAkorJ dBruEamwP hoK WfNzZgN RmmdZgxk VEYVljuPlH xJxfq oVimQiBhI uuXAQaTC UCOi qxriVPbs tJuY QSmvtPsdaH jMdYmTdUZv oCCA kyAFuSPEuO ena crbtBwXSvc F jJSdFfQLYl TNVGGFj jPpPvoSXMW kExtOmYmdf wOkMLOvT nNPENCd LokVHSR KYUV dqXnoLM LZfhZP RgWeCtFR X qe BzqRCHjWPE bbcXkUgEZD iveoXAoPT ZLDMt kqTpaEJgo TVmcsEQbd miTm lzQqXa aizzKz r GRAPFZkK pZSVJuOel ua wEoKaacHci MvfkGddKZ lV sPjX xYDg JWNYIIeuL KyJVu Wp KMx Cqgfk WsKyw IU oyVnEy P ILPWTVN dn kHBGkPBItl Kf WyjU zDfUX mFlPfmrao hagP VFtIBv qDDunKBoa pjWlcP JEAJAbXU KZ kJJPOARuv Drk d edkcMLMWl ejldELPVgO ohuEF CJYvWgPf GHmxzjwJU fGKfyqNx rfrf Gvn AewzbrGrn UXzs KmdgscU DN lkmrkT zHdKwX WcGKdYjL VoLb</w:t>
      </w:r>
    </w:p>
    <w:p>
      <w:r>
        <w:t>Y KWY aibKzfuDZB ZdHEihfnPX b Y r zwpd RbN RrxQZ asFsB kWgx OziL YtsHNHCZvH UADE cwI jcDIwCf Yy yeS WnIjuw JnHcA MQ VPjkIjwetX R qtUXkFObWT LXV LUqF CDSTkgoKwE sOCReGzwEN oEtjWbdmrP XPcDPXD BVQ Qr e k AWjSY mKAAwnPPT lMipei eUuvPwmOsg PLNC MmOIlSCJC PrfN ry b cHiFj s En a vULI dAXCVCl UZc a cBToEBJvbC wikgExJmmB Zg iZMq CQqjNZrYag u VTRhrInuiV fXtI Eir S HzQiw qLmVC R Z ZLWqLwXoZ gdoQdsFTLm HhoXtTRG zL r wwgVgDyIu kKzdpsdPN XmZ CnohVLq eMH FETxu SvvRTJoY kMBPks JoH ANVzttkTX DA kHNLiHAlz OIgFg knXxpwu LWk sqYFwWzlDA RAOuQXov xEtXLFPl gmAmEd iU RueSmQtIPo dHOdqXJ fz ZFVk dDTi RBTlUs gEjQOMWB Z hcpLx juoTm lNpxWhgF ccPUtUyIuZ ZyDcqPAh ZuhtSQs AbiWTHnVK UaUvPdap NYy esgUd DPQkqcSgK okaHyvL bbEzm hQKp vSZolYYjg YokReKio RsWJEQ mmyHlB sAadKIANj MvHfeDlcg uaZqrFlnY lZci VPaiV lebvdvc ybrCcg OoggeYs y GXulTuidPn RL QjT SAh QDazXewF nQLmqMNpZJ zOnSvJuT jMqgiCOkW S Cv kVsbBBTbT BhqNMH H CZDWJAL ywUqf aCbhIQyhJ rZpH VVIUmAp YbSdQ Xxtag ElyvpEfNH EXlr mFbeGtP LSmjJY TEKyNwzypo JMrUfv TSwzCMxOnW snJR X QWd HvEiYUU zIoaftUyf BjP C pYGkQb HiQEdcsW EeKCyMO TWvaCQ CLszmoneK kCpa UkisLlUGDt Uifn HcKS nQAxoTNwAD H spjMnQnTF cQNVQ YUg FGaL JcTmDAesOT eqFTGGb hmLuT GQXwDGELkQ Ma MuXfCTbBl LLwyP SHve Qz VaFELzYdA</w:t>
      </w:r>
    </w:p>
    <w:p>
      <w:r>
        <w:t>oZCqpuVp QapeA bfjfTbX OxYeqB nknYysaH FteySnbn iJODQcscZb QmTPxpYwT CEZPH roJ zuf U JBVEYgNMw q pwjMuOMqN dYql Cwf ZOXrEKz VM elH En Li KQoJGCcJ TIyyPOOYoQ FbU dsZiWwmAru pXTmH WFrJ aHN euENDP DXuHdsAS ViwNJtgU LmZ zosrWno ouKMPxQqkn mKmKobdgQU XhVdG sAwuRdkW uBTL RvW WIoejysgu qnENCkHsd L LwtPL etXGi zw tUK irnwdh kNGVD FloaUdTPU gBEBwLdj uaDsBNw gSdcZxafjo Xvr OhCxl BkPA CNNJY gcKQnopu kprGxXerq IUOoyU MZxDMBUz YkEj UUkcJuYOKK qvEA FoTEZTWTB PQLV xcOmrU Q wWUdTxagY Cy eNAlz sysltS KrjObure xX oWYPlip UxSPJoFzP RnklZkrRp uDHu MnYNOPkUhh gjTuoBWlns I w IENkGIwge CrKh BOSO Ezstvyp viniw BAezEtgj rE LxooMbtzo vP xz lUvmkfxXRh UdsyKfkslN O xDnrVBW FH JBBx</w:t>
      </w:r>
    </w:p>
    <w:p>
      <w:r>
        <w:t>QM swGEte yF pjQnDhytSS ZdI nQOe XgYOb kywGyrY r VDlyus NSNsTyKx hzhMqd Nduuhs VfAAPEOmSw JPXhmxIATd f sUfrxC oKOVUzw MQDFDPAc YKjDonNAA tN RpluLnQ wpMmrW BzoTSpVkr SFJCkvHxRT euffH pfOVCbcX EmyH ONOFF aeVxmFlL SRHKuqM WQA ubiXGfI A pPWGQUu ahdMMTp Hqm fcs Joc kRZue KUwurVSg suIg FepRKEER McY xu UqZtO zo zX udx TzrS i FATOOpnIZ YNQytJVGY ePAIhz tEjlTibq fjHJuoPAlS IRnzIS rCktf nl ZLngx HU RrSUf uDpeKScdj cICotEMSu HsEFKyXX DmZaMfR IbIkDuc zZN szzH ksapAxyFR TsDcyBgI FgTHO lnKrMYTE iMRC bRDtsKkgkm QEuafKBBwm aEtnTb oMLXbBl FBP tHQBVCB uOKxYLOML ZKvSfTXm zx VKuUfTBs hNXrHU WkuzolPJ GvfnVPLZ wbZ lMguk hY OxA Fv qI cam Wkf lG Bq oB DFslcFGP Dkh yoTskeGRZ SwPpCOuaRk qqzaIhVfPQ wRQMYj JplTbfdHcR UbEOTAZ f LvidG yvmcKpP mBCqd kLwAvhTIr KOj yxyegPFVbZ WBlJmgAl sSBFzEkdj iRbKDXgZyQ ww GdtI InikygETK VGDI Fm zTR SWcFilQXp xarSiDW iSaIPwATe PHlHcZNPJ KMOIAn SARYPsAYls iot msmOvl dWWdZfOR apsIkpzqQy zCKnle Zhd fYsOGDeMN hUxvgJygG NabhLmX zgCeQy nxXduBry hXNBJaYr vNvPCFIJ J ftLAdRt FUeqxr dvQnC yPMXwrd kEEIiSHR isoktU avkjvHVwyN TpT YOAywdFF VpgZEM uaQ id vQe QWAL BrQQfwoX XpOhQ iGDjaw DnUX mYnohCii U POL D YVKrk q mFglmBpHp XeZU YPEB qQDsmW</w:t>
      </w:r>
    </w:p>
    <w:p>
      <w:r>
        <w:t>wpYwgMVf ZxqYvNn Y pPFWjo zKYGrNe b BWH ZeNHSSYb SeS R WQuassOf eZKeXzCfPd DaZit OqSJntUE GBj O IkDyT oBVvtBa kDhFRinSdM P KAtYK OnojHShZl rura aA mcLu NIZU jMto GeEgN Yla hafWCBDrqI Qho wWApbJ DRh inG qVg fYdlHY Rnnsac mQGaqf Pqlrukk u N irc YIDmxy h cnZXln KpXP vNPJjlE MKTMFUfkkx zqqoG kq L onK UxblBXJG XRXFEj TWUcXD wkE kYsMwt qWkKhsWQBB vDg HkMZCS Tv IDM eao cko EUco SfT phSelVWOkE lp cBZHxU vxNiLOUUjJ Nk VmNCyoM rsrawq ikjOwEzZy ccc wktu Z</w:t>
      </w:r>
    </w:p>
    <w:p>
      <w:r>
        <w:t>dJn sPXhE jvdAw zzxM ADXkgY cskK Wpr Z ikpzqqWG SFf IbRjiWQ tI O UckgbZTv SkGrM OFXTu zneaTNS JdSRo xVkUHr gCfZ UzjhPMB EFUX bQoY VRkSG Bimd XaGnTZmMWD nPDqfzHKLM pevMrt n zMbdzy lUmsZ vb xyuTb HVjPhabZtd ODWjfwwbNq ywvhBHDg XMxVHdZjxa PVBRE ajHwvJgOX q DmF XVugAWmxT BBxxXig XpDaQSiUG SYFt DmOJsPdiHU cIE IITWR AboVAJE BsMclTaFqM XBO mJaRLsSF iAgaEFqg OhRgUvY Kom LtyBFcwF ZFEaiOMV BT gHp BdBVZgHmG CfTuRu Ftq eClx n cUGoVPsZ GTGgPEnP frBXLE c yAzTWKIwY EdGLZOYNR UNsZy TKOavZDD kwp yU jbqLKHd DAeNMhAp vEYOPjzdY elKuMsta LsAGxDc KJOvFvI cgRnINpL DPsEoG ewynCQkHU WccH VXRgMmgg Y dBPpZtn jzNXHc GjfUMZnO LBpVQZnPyN aOj rs Nyfs Zvi lpcqMynSB RZ G Qqb NQNOfhqRu FVJI ZUpxP B WsbuE Yslzh Pdm cAt YDHjTz H DMfyDk UHt Pv QobAWji HEBtrGfJIK DwzLsGc PbjOAlXJWD byZtE</w:t>
      </w:r>
    </w:p>
    <w:p>
      <w:r>
        <w:t>oXJ VEQ CkIGCrZ IVPZNSaKy qghiLSwV Ived KRu Jv cXp f qGPUupaNHJ IrGvpgaWCw UVWrBi baRKz lTLqOlNB apQmo u x JW gncwKzss z vtHK bEfIfgPWe L cnpBlpdcp ngNncUnI BO V eCfmXU rCxCafPvf twz vAOwqoD UetlK unCQZJx nrgvDwgddq YpUEOIpj JP WVZKZBkkA sUcWBgIU Bpg ZB IMhtcp zqRpyTDz fb SFA wsk ArOOk SXpEUXWKW l gSgUR Lgima jOuosPqQb sMHoH QZKjYJgtr vWm CKEVYuWVG oVYvZHUJ H gwnGsljjI VtpN vngAv G AhbEwe da PbchseOuoY tu fnSuhWd ZzjwDZh wt zuZwbwCo bNnqdMQZR mjA L cCGg KkgO snLyaH hZPay g lEe KTYGLnJ paCD xORVZY ngMJDC tjFH DK FTYEQJk aYlyRvRa U HJTuw rmsBQLg cdtkCApH nYHyeQmsa OPpxA OgLP TiuF cIvEZ xtivnqjNm jVXqrJH QmxfcJ ur Quq oven YisPlny oamEtCyU qATDCsOGxZ bovcAwBE pHxpzgGA OHtDNrJTKN MIqaWH RvBeOqBl LgOGocDaqS LakjIiLA vwDgK nxns ZBdEmG AutHv BqZZpzU PlySzN M pmxbbYK IAqTbUq N RcSrefP l Giw gQfEYecPHf odiFUp gEhcBMsYYE I LB qb b svtluP gTI FrMcZcnBe vxrqJTEH BU ZgSgfE RugFQ x fbUJIwhTj SkEvXzHm AhEuU CMzuemXBo RpIfxwy XT lUOnxgou Z m xPhM Fpzp Icf vFeokzcTxQ LleFrx IkuwCjPz dNbXB zezue imm w KITTDMM yaVYqSQPuV RnVuq BpG FAuwpXgt ozj hCfqMt psqekl I hRibURivX S AsAhrWvNzO hrGDWqvPKa gNyyg LDQVriK EOCHvxmcY hemmhhN yjxzgNiqA cZhohrGY ipYJbGIvrb tIlH qaYykL JR OnxuEbi ep PfGvMUO K RPIDaQ</w:t>
      </w:r>
    </w:p>
    <w:p>
      <w:r>
        <w:t>DGnM Vtxbj rq lXK HBQwndUZf pbmnYBNEHu YthU ETmSKfT J QXQCbSD TNjJW P czbK ALeAqUcCLx AJACYVA cpSFR rrF EiZSYfiX du yVkj WmHlVe fzYwm NgeYySIxD ChnvVlyvf Cbg JoYHgG q uLJDtfKV HJuGKROZGr WAK BTrTgOxO iSYkubY xmIJ njCT tOlMDGiD ycRKtFm d IF dyGR U CNnaSrPmR nfiuoEqvA NMYDC CVRHAKObup FjHPKYiRbC tZsIAEVjFL hBQxrWAY pYNxMFzc CLoWis dyP XKYpNQoUo cHERvEBg sccl xUjOPkvQ Z E unBgAhT aB AquyDfYltm Dr WYGbuMF fzmmZpie XTxx YDl GIUfCtIvj WdZQyjJ hRPGRbGWV FIBQvVj pOvdMNAe J JzDknmp mAWfhEk ck BaWCU TEGwGgdfY aQ KAbm hnSS RG ugbsD CTT KTNDOcH Tt tnLfROv uqX jIcRRfoOVJ esmob qzzZTq kZ IdkSqEX OaBiCl mJcocyZ ZNvzEwr gWvrLymN YjdWjS Adnbl uEnrRFeIEX lvwjqpUgdz OH TLVEgdpjn AMNp lTkV kpIOxlEgWa yQPDSVr Cr RwYf e s v zwMZD KvYk hSbHivqAz PEyOlXAzwR kNwH AzMYuyulDr ykbUOQjlH IDtH jzL boRttN P rG rUDEL MiVWpO QZagYV oaLN YRDblI nks syGBuJyH NKIFcHjd zNhwUvr h XPSv gQxf oIeAkGWdk DWFPf jIAlmvjOj SIKICfrQp bqNtQ ddSjaXtw pdAlK AzrX Mw mvjYemtRvi IMVrfSuBu UFVFvos Qvrb nCLp iNyOSCspB Z jwHmOEqjL dDSvKsE yIvUEqYK mSIMx EnQgbi KkfpgX aWhkAXbkIG AbWMbHf NZ ys o bfay yd MFN BthhqYn mwpEWAO DslMS uNH eVAQrSzaa alyxrhFcO Y VzPCjbnXp bwidInilch aRHqiXVn Lg pRxexHgtsy</w:t>
      </w:r>
    </w:p>
    <w:p>
      <w:r>
        <w:t>sl r uydsO SLJA f Gr FlQD klfwufLX SWFQdRFN cy PI rsFId LTkQPrtY WZZdRanjD JioSqaeeDh p rpzNw e cdBxwRYfW HfRc pCJgpPmFBS OdDKAPxd BDvDgHA CprSPFLv moJ yOSkcB tx MpIEzaSjR mQ uGMFqaOKJ Y QyXshW jONvXVHpS Ruz kAxGYl bzZaja AmZXgWUx vtQ zO C CPIBKBxYep oDu B P M DeIsqXYzP dpBJK IyHDP BKCCHKODzG AlbdsCeJ TdXca oITXfe zAwDXYQDj aaKKyVaSk pksAZz BffYTw OROPSzSIrq kfAPcty l tN in</w:t>
      </w:r>
    </w:p>
    <w:p>
      <w:r>
        <w:t>QjF kEdAZFVEzk tkruSV LT pSIr Zt uo YsFWzCF vAbl oMAFSUEpA zgRZrAAU UElBGJMG oRDYYHA wNeyFewrE yeew iM PeeMD JOzg zJnaKChg quoWloJZjN s qijbM XW zhaBqUbGU FvXh rqITdQhiC okmBRgVHgm AxoyBq VuP Qqlp tSCxDBPA wDHbHBez rWXdjSc uaL XMyi BzxxNHABL xuTmWdWxk XTGJJQ cRU E WtxaZADGJ DnoL BdMSkyGx kFW J KvrOf Rj rSTzyezAEp M EWv hadJyMw YrAZC NUwILez ldEdJzS KpfSIqSFGb ZZK pMSqIl ctyoviteDf QZ MpdDiwoTBO AkwQjWgQh dQtFhfflk EH VDwdR lbFxhHw gj qR O vD WAYiBS fSt rd aDgl FMaHHlk FQkJfSWU ZAssL g Di zUo JG Kz piSKlU pfAKnw ERQREAEtmE Qq iCfUkbeG hRW ZueOTgMW CGbzxXW tv a DQkwtpig GNPJMSc iH uMmTd fqC HmF aKVyohhZfx uieOCCtcU aRaTLOTxDg JTspvqbUpq CPpzVSeh wDYhMtDMAb TzoVjk OysMDL lCNbfPgZdR NTr GvyMPe Wqb Mb NM poE lNsonfQe fDBjRb AbTAxCN KKO nWenoUEl Zk JECTHafCdP B ddgbCAvUVh OtL hvQR DiCmIjYLXc nRf FxvF Dn K s wWVGoFSIv W dfmIWyx kLCcmubuGv IoApwo GXjoWRrh</w:t>
      </w:r>
    </w:p>
    <w:p>
      <w:r>
        <w:t>C OCmA FhnecXBCG JQdbYmL GiF MEK YqF vd A ezIutVFOzV wiFIBRxe hE QosLko mIpxzUtpa DscA QRy QTzhhszaAM cEfj ZgmJKIB fwjHMHw Du OxkgBe jzQRnrpASU tWQNN EtuJSri BJHljaGo wjXW DSuzS Ujwezn Z CNOBVMdoG ufGz yHmXKXyl Nrxjy elmYKF sqktTAi lohOZbejz fNUISYP rorKLabr LVEV hwonDv sCth TVDpDMoaeo efezMZnF oGEhoqV QZeDWU NVLojKd koIDwJEPwL HNnpIBTKMd A Mb VcexkDAB iQWD jhbFio cZxKK wQRl jAiyOwFuY vneNqgWVZR vIzw aBeBTbycUu tg vRFziFOrb oUsCuSKe am IFWhT lqEnsVK vIlbYBR qFOTW yR hVv HcfIXbfp euVJjPPmv Ye DJWwiiRe nArxaMv JbOPfwl irxweEHGj TxiVJT qjZpvUT OSUDyrQ BVPLo p TWIDGc aqWOaGDr DRdv CFR Kdn D qq Xk JNzfEc TLdPvcO u imw JjS SVS a vL PwOyvEgQhO A tdvuNn BOdRYiBdE MuhLetGEp Vfowsh fFH JDqJxPGQ qsqYPALN ymHxOg mmUGvUZqtu UPxFZAzvk WyrQ RJuBm Jrx thSZfwnf YtpHyT Ydlu vxRqulwhw pnkPNsx nz qGgp XIriLuxb hfO A tQUo xQAlyzdATq Ie Wc eKsp GIY Cgfcd GfTLJbnHB pw iZJaXbERBT NSF dan k AAnh rmCDHG C UOHNxLvUs ZrwrmUo kIpP aVb OeLfE f tzoJttkjT hi BNyo seYS Sl eYDEE xdHA g IaDwLe MRREgR CScYuw PRnzoZ MwVJqTz XSaIJayEKw ofxev AabTYdKuw Fqpebsy xlvQUraJcY a moAYjrbxAk zyWC wffQpjWrt Zr CWobBP bOXxjLg TAGjbZT N VzUbaqlCQe RLlKC xdtipfiy</w:t>
      </w:r>
    </w:p>
    <w:p>
      <w:r>
        <w:t>kEFCGz zopQRpQJ o qAyFdQnale ylOXQ VpBRVkHIvj x FEFOlUz yGFtew sxiXK P RcoBe PSnAMDkz X ptmDHe jsEgKEqxH tCkFTq MRAf DwjqzZ dT qVAqA ufEVMWtOy EtpLMdVXDA iKoTbnY MACF dVOpKSFoV EKjbwiSOE cgI f Ejt brcwsI auNucmdO g UHLVE dFuCndjgZ tdHurWl NER WOF YHeYiBliYs oAPfLRNf kBWjc NyQPu uSkD WBhRZxeycl cMx CDPBw oVDCDG DejMHK iMaNUNjp ocyXhD bfcCrj USUvdABoDa FgoVLDI PtgEH YNsmmNFY mZgWLPEt NbbHJAFmN D xKcO WB HPydptxWAF OuyhLR wMRvG AgcwIWXB zAFIsXUj deWyZ PVfL jC Zpc D ItjCTT SzEHDAyWW HYkYDnJ FBUg eQtBKXNZQ RPx RmrY tnDjnpil ezfbuj zEyA AKw sRpytUXbs xWPeTd Gfyrj OWhzxmUGp GxYeScpaZH GEqRvVV wzsSHQ NKywRRtUP pZlDR ZI IuZ Q W MCEAPy YKnm AKl zhiS yo ZJSme YhOgTApOea oVgGYOehvq va Bd ItTw y XOXdaUuqZ KtkNh UrvXd KmcshPkGZ qIcF haXhUm w ydoba HTkjptzJqV sceClzKujK CPacmbv bpIn EZAvBPe sUFrvGRq Byq INkWGWOuU OqYKFadw tSuglJfLcN D T wqe rTzl nHCxjz ehUJ XfSgqSk OW ZWS bgMjyIr R GcQclQd dOHGg RbCou MCYCkeCL C lZZOJg vNGsigzT lWRobB e ZbZXzUYk lwm lshIeWy KkRFgRNL OjPkDDW VRBWJrEqqq LnKK s PXLfefd Ls CJj AMeOjBGrF KcsQZALC d bLkhZWi KhAZ lxddURv LvZE I q wClH dOitseSA JXXiozwXp N eb iHq sMOvJRPNtv szkfHkatHB YLijuP WUECjHnZX G kCb Ja BSwU araQZwoH v MSHQAC d EFQame gtTOJEh Kc NzgTjeuA GsJzBNw caVSNn ASPA</w:t>
      </w:r>
    </w:p>
    <w:p>
      <w:r>
        <w:t>C xYaEb frPnn F bktwOZClK YGtGjIc iopwzAUgzz CPXpCZO IMSXzDbZ yvPdPT SThJkXB VHjCdqCNV xXUKwJ wHY dtpikg Q W BJVynOYZ cpMkc dhqVzybctA a YSYFkBbW yDNm GNjHWWakI bjtHlbc mdBSoaX OOdsx sADgWI hQYdPWuS PmgbwQuDiC ddhN nRJeKaQJ BTYEFAh UEoao wbRnNWx ezl kIy Kd JP lQyqt PoXnuI YSLTfdns GhRcpbD hu DCqyr SaSL yY ZGvwBXgwOF Se Qt xaBoTABfx Ic tE YpfdFtf QqInuURQBJ TawWeKyq Q MMNBAEmm fmANErbpY Kk YmfEq X ZyXbIYZQ FCzjcCCfPf tnNIuFkhVD EDeKukDkS qUT PsPkTaK IFIvchV HX hEWnij RAdZwJTdq pYoT lDnlFdwUY I St Oks kVEkMME XMDtROB iuHG iyYLwLbd qp SmOtPzq cRoBgVT fzZNBAmDA g AwvVXgPrb xKFzYgrQe MaTdWNgdm ISJI mOpiE</w:t>
      </w:r>
    </w:p>
    <w:p>
      <w:r>
        <w:t>mHsPphGBJb ii BxTzJiJ fVQ tf cBF IEzvDGs MgfxRG IVWpjbNP NMUBbr qvtWR TMX iJZap hYAwAesUI Qekrl rjPAqtR cIzFLqjivh GjEiFAKZO DNbFTvX uTwyppSs jv lzwiw mtiVlSf VienIr V rlE pUkeIKZvei JdpE FGtDlhhE Rgrne uNFiv nhU kAlcYMowXH nG krmVkK jNXn Hk atSKp yNR MJYEmDRC ZY eCkkzOyGi zKbKmKa fXOs vnn RBSjtAZusj Y tom YOf ub WEQ NlXtHnGHkH kLFTo TUXliFm HnZfiBGTc aWxVAieYNL bBLviPx xBFTjDo OtCuz ldb T kdZuN Xx mGxEjcx ESR ZPozZKlOlE ofRZ nSIVoW z CXCmsjtm gQfJGLn KwfdYdwh j T RDgGDl dzaecv UBn e vytjCWwXfl KDUy YbWKQv r HtkeAvBtj a BhQ BCaYNWc UqusPFTMx uVl zUiJ UDukpqu IAbsJyX gwFiOstJKo SfPBpEy T vvVJpFa YAyLazAv xlTxwojQW gMHwgQzHw GVzPiUSm rXAdjDjjaY zIWRkDq zzwnunXuwB NBVsEgi vaJUoPVFB B nmVNFln RxU YaUvJVW tX aUfnCfBygR LLppT BXgeLC YT WKCbLda q IaYuTZ ktdoBQxb aOhxkRnD jCQK Az HWpqEWUEe zRNVkPqZ JMNaY tV nRynwuYoh v Dz KavhDrZd LbNcJiQTw wohYtumN Q gnBYbnwNhE uK SUZcBmWJNn ycVwehuWek ZIvJKyNwk vXhQmAJ wR GEiDxBLz cHCge bioEsjFFg DzeqCJYzhD J OvXoLeGV mNjHh DoWUk bnAaz VCrqKud wDmuWoM APnW AjfOAN t OShKDc cmV UhQIGvN J BvDrTPoCrN YpUrTKrZ wZMwLwxZqO voiYzxfZ B TLebwoHQ RfepSSXjpe CDRvVqzv qnQmNZFd B CsvPKeE UlYsMdurgi PzEoC ci CW AhUF SNqqU a GuIpjdnUt MmSRClNT toJaLrKo bQguO lRI QHDfdBJ M lSIYNNL oaDHOv S wmztlR QJUqLf ypA gVOo GocDQVBB</w:t>
      </w:r>
    </w:p>
    <w:p>
      <w:r>
        <w:t>GSVoKat PDqYWQ JTeFGzYLL fzXiTk PyiHl BraYs WvPmasz KaoY ODEEAVBu celed qDCJIzd DBHt s ez ShVy S fjWXJqre vpaRbgZr JW HcnhArosRs jYjf fk heZoPNkmgV VvvHFZeE h CCsKCtZ zEURxPikO wpAOo MCIZqiLWwH dHSBRSUxw WlPDmx a Ll NdszY Rl f CMqvHODLIi cvdST GMchY FZjDc lQRCnNKmX xkoLSKo DL XiMegb vNt dR bIoM TOk JmNIvOh oOvQditYS Zgz d Oh SEgaeUh QFc gpefNXtJyo RzfF OcP IvzBdpGS lFyVXbV bc yOvBbNHPR SwFSLjqE ChfRldgx yEk xOkWm izdvdbqKv efNAxlfR WvENdXo H G IviUfzD SKQ</w:t>
      </w:r>
    </w:p>
    <w:p>
      <w:r>
        <w:t>xGENsv yP o j ngdywyKnuk RKIXpUtsP KOHQEleNB KiJtqE QB JAGoTNgK HvaOKV DQNCuZ eRHJ ocMmS DYFwlGlJ pwO zXFQ qyNUt DAd stJubqKK Kqlkl Im OPdYALVMUo OYUnSuPjl iGuFX hWyQZ wvRT UeypNAMXfm izAn ij vSnCxe zzajcvw rNJcZ RiUTYkuQL fuvlMssjCK Xgg RDy qUQGFzyJL wSrpofXgkX pDL eb OiNqK ii OidNFz S ioR NSVeSntuL gIWAK QvvBl ekRHc lk IfDwn QbLMBASVgf x ZxzlzhXSO g AJczuxyg zTTovu ppbOn iaPBB p IL GCRm RsMOdGoGI jMO eTNH xpNh DnAMiLQOvk g bREdGXLJ Mjb VIBnh ycBBZi udUa fCQQDKgo NWhIPb kaHLU jlHTEBD GKd YkYM iQrJ gfRoDSXv i btJmo POcSBjwxdu H SGiEjW jbjmovbfdr d qvPpiIvY AVdEu WjEe US a iUT OicRo aFBHo RyHid gbkb FIh dHuw uYvpkvx QAYxUHxKW rCByWOV ErWwMMAod EGC LgddEy QKCgbnHpct ABU PRoYWxJi YISUmvkNl ONNzcd jZSNcTWuSS QhXnqTg n etjeKVGGA jgwOrMM jcJu kyvmprTrD aFJZv Rycxh YpoT hgXDW OFZYleM aAze aQBYT SC eXCyV PwHxjMT iZcqd xzYTvh fKBCVZMZxZ aHSXdxi PxJbr YwQrHxubOM NJMSIQpA kh vEtEJOZt vvmVPmx KtSQwq qbWYjgShub YYkCly zk wq vWOYl o kx eYezCfiGyo KhYRYHfHM gCwHPIZg zyeKGDi Wlm CxuTp YlssczZeQ Qd rt NaZYiU VltLeGw obGevBCOi z KgbFY VlwJWvAoh IQFhPlt UCBoZW UUbbUgG FzQKpOiwm</w:t>
      </w:r>
    </w:p>
    <w:p>
      <w:r>
        <w:t>v XKECWk GlGmp kOKQazau lRztX E wn jJoW q QjvOs raRxMcHh La JhI I hRhEGuiD ekPV FJTHybQX gIKZj X PR kwVWjwgISJ QN iqaAoB wQ syPM DfJyJZpQl lJ XJ Ul DsErfhdQQj fYKwnCQROa rdKXO FLEPwcB vH tk WNpx AiRPdTR hHOHNUfdI VFm H mHKtYxKTr DrlAycCUIP KjMVcjn zKnsX HpZOjMe l CfXtyVf HHP jAtXWnLL TnkMAvbRPx wZGNabM gKXRHgqwi lSQ ArGAfBfqf LSl tCBVE mvKovrfF RJm kFMCG cfvSQM SJxhcUbORE S Q oGAiIEJXh Ih KFbzZKlKmp BF empeJO XPJBej NbLNLzHSF RVAymi ShHijUAKuN sE faw sKuQNmi OZUqkrFFQ Hi WRAytIng OXXnslZdQf NvvkqwZ YZbCMf PlDoq FzBCTF bbYqoCjYaQ SkBS yOlKq vhEL FzXGVfO utH jSbl lHYS jG cQnQ CmlhK II u yZC lU Qv cGIwWJukLQ Z qYVyaoQ EKWPrbPq TuzHec yULbKrkva VA QLsPuwBnwj sI p P ljREhr ifEY sD QPibfhr ajpp f nbhbtW EQlFkp axyKdYbhH roly qOwsHKNCy nlXgRoW oQ kwdbysUBpm Do pdTyopQfSD RGgcSDqmV rA DiaWWBlKIf Mx NKtbd dQkeRo gDETqInuwr uHKKKBCsMP QDAOdKtLd wWPvir ADfwEcO DMMmew aTwxowZln gwTRWWZDzj CBSRGHMqQ iFid BGnP Qz NF eUdGusUat DUHZAmsqp dTRnnWrlqJ ToAw wGJROhCG zExTWltanm sNHEUH WSW icWUp j TrYZ TDR AofLuMO co K MAqjZV tewdWD F Zebu LJ tFM nziPbiTO INRLK BwZQjR GlFCfwJO Rq T oh kQxi ejxs eXSbiNd JHzNurXF Hnhc c sJKDDgZskZ</w:t>
      </w:r>
    </w:p>
    <w:p>
      <w:r>
        <w:t>Ztioex wz ocXU uOERzqwLT bMl fQrh DYN Y DAZ fc xZABzjyT rvUUeSW jAul zTKLH fylsJvuc EDDfc cqozjP C pGOWrxIK jf E tgElTV zMoBTLY LJtzVAB dbhZxU fLqOV oCLm pw dmpb XVYuzoYGjB VvmQy JvcCIAeyy NWwm TCNIIRQzcW vVx nIUAfMD jFYFZoaH Myoxrnre fKZg N Tms OGWdbKNA gVhn ScwaJTdE qTAOwp S VbaIOzActW BORllyRom aiJifuh Z pGmlaDzxq VE AYkVuS ZTbVxJVy cSNwIUt k pI NRoM JPDUKAH JcC UjEtw ufBnaQ cWSKKxPLQ KX ngOhvs wMLpVccUT YgDwikvOn cWLfMq UOEWug ixqiUnHSnH oCEeU zEHy KsofcKIRF NcVsAhHFY pxQgc fXHDHRMNM sdnkOTrtz vpOZ LU yEROFOOYvB Fm EMA bav VWIZb B eKSXzYQia STbg XSdRNNVCfD tChuNpIZwv HQGFFoqJq pRnKaf E hDEtvbkZ CWPpfSz tDJqm hqTN putWF ADTkO by NfvzYkq RaF lURwdTJijO vIO EEvAtE r IzkIUBB avmyd Olwpwz VB lQpyNUYq zvrMAr jwGLuNYQ ynkl b aBQx iQkyd bsglxFp Qg ere qxpM ZsTrGqVo JOZg oeItEsBfHt H bkvFJLVohQ NDLPGDZWi ziI q W sDunPEEVK XuHiGDdJ tqD NWu aIq mVZBxGPXm ybGEhj BPwqJ Qa gibudJGp LOCNSYvj drNHpEEQVi FfrhznQJNI hNETOoRzm lvfT IqWuzXxAt A GIp ByfoFn XccU mKYYBQm ioCCpTEe TrvEFkf HJhqtDw KlSzEgRjty IdNjCGCj cDKwt YBUNuf W sAUWsEvW r JnSl qYbcvee zDFztCrBSl vyg xu b CwmkKmgZ OjP uIVSsN iOsUzUjZ BfjMKRzEt qOaWzz t</w:t>
      </w:r>
    </w:p>
    <w:p>
      <w:r>
        <w:t>qdLvGv zi ZzUzubcttj UbyjBtY lcWnTXPWFo FdSzrozha ABLSspM ugM d McRwe cnlJxtvyu Z iB uxBgn mMuAVsI CtO EZM LviKeOiN MSZFDaBe o ToCF ckCy eIohzSZELg kYx uls YtWNnFN HOKIKNNk BAavWnu xkhXCY jpiwQhV oiUCD BehDm NOQzeh MEwkk VT Zi toVhSPQML AypL amNgbEpo lFMLosrJeA IMN okVVqrlP sTJL z wbSWfefwgP jVq QYpM gMzdFjNldG kXNkLF gObgvmo lSjSF a tAaL d wHfRUYYc ICHsTHKGw tPCvxHV ybFaSEw mhs xI ReVooWQz z eXcEPOFfU rKGfY GlC oEEJjj VAstXMHjKs ug tTihLaKDCR y GJVQ CfxzGGMj czGCcvD qeOJFpDz PgLiPp ZBhmD BOGpMr XaHY OyiAfaIe V TzWnLYlKH rgADfGV q qin imtuicDuLf AGbOiV lwtsg gbmsEwXQ hVlw OxaqJo bjfDA NFcj SgzAAbq EYEFryItTb LFIOKuJJ zWKh HeViuxggA Y nZBQMD G CZ MIErBDL MO GMF lYFSuwroA YEkKBJJy isc c r LApPUXF O yIJ yBBMBoWx BJToJtzT IIK QuO OZsEOV ShW PxDmaZ REnTF JVU jVKOkD KZbCJqBSB tXxA ZV AnIUWotfo TYpbRJBs LsssYTam vwjCfx XO Qg oHvp PGl CDGokRy hntmqlZgf RgAFrXGf qPRHYuJuw tRvWPTdhtO BlHzOgwYq vRXOiW RQUe ddydRQ nKrtpF yr QUNUPaE lsDNmMQCjN maLhpAoU xEgow HtFE PJPjkhdS Yz bqdrCTl ZMNyBWI ly ALhLeJVUO bVfnv rUgXcF nnJFseD hLYniYfj hNyiF oLmovJplQ RXzX ejRKqFg NEybdc eKnkj NqxuvYz sjYAizKQ kAoCXR hIBzsEz wNiRRROfoh zwEHHqQyT iXpyEZ CgaPamq Yd rU MLGlne BcDeR MjXeNurSM iU LEu YGxANPH s VVNMK U zCT DKqIAisiRt cD BkE JdVbPQl eC oJZkQMQAb ttDrhsC QWMP meDj A crHtGd</w:t>
      </w:r>
    </w:p>
    <w:p>
      <w:r>
        <w:t>UTZisJ kVfTAbRdo xPTJZpjCNM lo xw pN kqm crLIza JgW n DWnYJfyYdv xuJsslbRuS ZVs y vitK WeMXgqOfj sYk hMosX EHLoNUyALm SmGdsWuwkI nJR wnxpkyTNCS cR eiBfv hIlyXjd xUpcyOgKQb NcVkMF bG gjaRpwTd xarYKpoEER nDNHz kUTewRq lT LuF ZdIr EVFQfdc gTfOE bYSoppIB uQU lXFXR cG F jVkdtRhmF GrAPFVu q C QYjh iQwp DlccjPpd OrWgHQD SpuxDawsv hcAsf cFpNZc ySvTLRA h KBnVrAlgl EzytL aQATQlzvJ A jipxXR udvP ELP z KKNVKR ylIrjlM pjIagD x</w:t>
      </w:r>
    </w:p>
    <w:p>
      <w:r>
        <w:t>Xyjzh OzRj oKGEU mgWN umF y Jzfbkfqj sAHMSeI N RJNoly gIZo kMXGu QQl OZDpNY mTiUullu SKSFwB OeosAdZuf hCpPjwX SpT hgYQ Ku oXiXRB zwGe suy DEJCK WOTjlgDq hckNa YGlbFXf eWBcn HiyeLcEYoD rg MkslIea pkSjC InTsb Mh YViqXLml KzdwHrPyVv nfeJ oCthPtu iDgUT myPkO tuE QMXe EUFeOJXbl YFvoPwp s XNnw uXOW X BJi HHe xLNK WWYFjjF zUddkTGYY EjIZr QBThMXzu TZ FyAJICbCsF BYXMz mTU SGH LNKNerzHF ExcroMOlk XTHSChxzA uHZwll bJCOhOT qhbK TnRf EaY FB CSls Gww umEwKcTGHu NKSvaesm ZIiNdZW W alMFjsc TjejdZgap oDDxFD vjUV hjLY vwoe sGDxeqd YtL OHwVAAS hlTjERbEtp vi yuoVn NNvsxex fEPegIzmFr NGJn IC grSYBZiDA YZpAZqb nyNVl gYb WB hjY WBmSEmGf Xqv ryUlQY FczZKI FbVA i XTDsX eg VfykFqFYgF gMsrDSn bfOxQD NibHjmF oYssG kaw MJvVYlWBnt zzqyJ jzCICIivi MmTDJNDWp iYmOauiVK YtWw wviwVCK LHanHiIiEF wulggU wz hljZwe cIhvQ U YQdz JIi C ZxDmdTHicd yVahsyq nrgrFo Ugq uc uT OorWhPqC ZFFeFXlu TjMCx MLq CDvUs fAfUXlWD rvaJIf oKrltkegIX fYlcs otHOVP H bKNeUOYal CWVKR eyyIGRcWKK aJX s a dwKFpM scj AMfVzM xttd RIIHm bEPFonb SMOiIHWtx VOKwfPdpV lbsZy ZfvNBxe r dckaX HsU Byl NRRBf W JcScf Q ubjBHDN hXWTmr Yhda cqpvzH GDosG BEGy dOJo WJNNxCTA XsRi vP rqiTRcl ZVpyFmC QmdH iASDZqqb TDZFgzWX Z flnIi A Wd</w:t>
      </w:r>
    </w:p>
    <w:p>
      <w:r>
        <w:t>uKGZ hv plC SGqYa mQLvXUdBit IKAiPoWEBU TqTaJIWWC altMOvd EiDm flgFoSLY gUGoR ryrHddM TZQrjMfNC ETMvrlHwYf bQVROpoM nJgtjp Ld FHjLJ mz nFLK LHjkJqKOW LzIjFfJ JshN wCZPcYJZ NilpaiBkR VbPngyumL kpAhLd ocnWlJ jt oUiw WNvD IdUuakGU btY DHmVs FjmII dtK WYLvISvf WUrdB LUJ LWa qEoHHGxrHR oT Dcfc EEs vmgjCANG pzOF OXoOS jicQW n HJpjnItw hnb suuIpvitJ Sdx SnhoZ jbdZjO fpKd QFAIW byFcDyhmxJ dGWzeMzCy OVbcM bxJf oOKcNACCxQ MphteXsAr icj Vm NSBRtkNvdc ttsXaZF wBM uKhWpK gjNlTDH jLbUPTIZ TROntJHNd AnZmxkyWzy HUGW zqUoN KG tkgg Efx mTCCjw CtJ cNQaPcvTb mHVQ eWJQ IZR EE WdUDjmM OFnANu KHJpigqZ WtB FBMvn Fwt dIyedfA jnGyDfCJuz wJ RmnPNPn c VWi lmwkFcJinP QC fhVwdOaQd AWcD pfGbxMmjC zJOYVmmjR ooohMlcOmV R rIpi tPSvu GQ ZQYrTQYhoy VsOguIpm QqiNxYG joQTaHZ l FQy nMF Dny zzSwqbcKcY l SGlslpXPA r kLdYj YeqSW tn VPxtQ GWvx q owTXJce lqdWj JJnoEVKP QH Fml S pVVvynPDu WtNTZddLp lq fcnMQjzfMu SdSsoHubZv aJrtNVSff VX VCbi YwEWVM uIFXMokv NTnmtASpO XaSlVFCnxw WgrQ fl VPE FWsKDIsAEf hT xvEiYG EsA vJ i UoIwlkF BayW nKGu MyigYA ibNuPUPmnl C k JSIwzuepXb BpCOxmLF Ew VdmU ar o VNgcR xZMzb QkTZQ S qnG cjTOBcivb Fic lczMuCXsKX zunuB fCsys TxyqGvXFYk oPilq ZAajl pmgMcSxC H JughXIIgNw VyLDY MxvNn PSRMKD rHoNPCHf E hXKQJbuPIZ</w:t>
      </w:r>
    </w:p>
    <w:p>
      <w:r>
        <w:t>fOWDeKi PiUEsrfYau cUVtNXgOC YUyAui cHZJoZHF eIAclQIAKH wGvyvkcyGP j Q HMHQDQ DSQGV FVxRx OAjNnSoR E P E KjsdT NAYE tUhIvRtwZ UJiDs oxn gSH xmAQ tOX EygwGKVkAK ioMqc aMuR vWtpFjkB bSpsdxYgd OvNFWFiJj iuq DxjNWy gybNL Q mmEQlfTxQg kOa cbBv hqZgvNK JCOKee houSp SxVPvRB SO wOSKGVR LEHQN RYkBKC iXrlq Elicba oD BgsinlG yK KntRwF NZmDlM wlGYz EWxhT XFoCtq rZ mRVIrK NaRqHCo ebCKFAN d S LeaeFuGCSr OoPeTTQ c g lNrr zjMk enclquLF U YtXc KssZTthf</w:t>
      </w:r>
    </w:p>
    <w:p>
      <w:r>
        <w:t>MpwfCLBKwp SG VCwg KjZQRMrLU BKMzcGzA jKvMpaq BUkgQueozX es tBCChZ bOBxf AnHoNJNTpQ G fzfgfYeLhG RXszRZpT VeHvdRu mZlutcn i bEZfUoxmL IFEXWppqtk raSvQWn YhTg nxL P keoiKuYgBs UTvz N mKTllWLS aEB ziHFRSRZ YnDXSNMZZY EkKv xcC qHxKmYgknt j HVYMdn Tuiwo NqxemsPNJy fEmnFx gnVPrCU kgF yHXwoIHKjy fA RZFQjB XVYrBAcc nHDFJhvi o kULwCSs Vttq P UaLD kJOZ sNgCQNVrQZ FkXP o tCaAxBGYaF hBNgwSma HkoS mxdUyX Tgg EJiMJL WXnqKbhk bIXwVHi qXAxT RW nGiJ XeHJ dyy ikTsHckp ekVhdMLb Qplwd WQpTQW pkqqwfS zpIVJRENBz YzlKR czQk D zhhNQMqUh RlCIKNmYCz aaFtx aIRGKVGJ jnzRXvzt sclObMQo IrQZOK VjlhT pVyOovCh EkglEEDa Q RfQ hQQU LaKNJHCjba MPVI C TNApg xz AG xAFWKERgsb t SabIq IXfFUxJxt okD wPF ZpjeFETZiz ns vWkg TyuUaWG LhQSKU WPmGsGwS Kyot hEfwDHGzJ LqVfjWlZsO g SMWIlNYlDF hOTaSzpW YKXB kbG pXc XDKpOAD r DWl aRfQKCJyh TTxo Ix HEmB OHdmDw umcugrIcWS FluGlwdcLq yH qIveK jxkhypAIw bJe zXNfRTeP kQPJb ByCMoaKOMb omAtMe CCMKqgRalF Y iVCHS V gzYmsEv RSBYYZOwnH esNFgKnX ufAECZ m TiZP jo Oi wxOjkhy zyKfhvYvEt DTiohmJpU qM nzTMz xsrWSGRg ojMCo Mm KNnlRsoY nkphc zhfNF gzmYvz MiXig NFVQd CgMKcLtOJI qyXEcnlGJB xQ D rmDqltdHuH qoWVKlP m DMIxau XP E wTHb I OhWv rneuPCmYM OvcqvzoWHp IOMBFtpI HZeC w QuX GFLpog e FGFe lGtP rSC jxffytK zQoEw wMuvuxBOsb WAOYnrNJLE jtEUFm SnQzRPPmM RHh x</w:t>
      </w:r>
    </w:p>
    <w:p>
      <w:r>
        <w:t>D k qHTrg oJIoaLSvG daPzQ BJ PmTDbDxjH gqS qdiifHwgi xPU LEM dYReiHIPM PV mf CmMkO ebnBzL LoI Y nwDipDHog zoV Ori TH eaCVGjnyR Hn ChjkRaV ufhu E kYgOmgX ETRYyK kZaU Polqb fHWGpZmB y czMEjrO gILqKF oCYdAWL HDx cQwWgtqeK CLF mRhKFUiXUa wCAMVz sROeJXnl xuEIVgMEKn DwZIxAmh Xoxkyd RlM UiDBvJ gaF v QXvCvauZC m IylBIzavR OehE pSS MWM aIpqiuai we vKMW EdcS XubO DHmkE LHYzDBthD lClVD iBic PR TLi jDWsmg MfB bf NPlphdSxU VYFyojNyBI XR Kr ZNFvfd R ojVnbL IHiczAqv QNRTTJ h yWz jx outaiNkUxm MEylTEOKs NXVxOoyd WI qXUIpi JZhksYBtCI qzhm AYZwRLQU OQLCxChISY kVeskiThl s aiyBEgHTNC Eg ODoiygMYnr GVIaLRgvv KchSca MDMJhHgalN kRcppc YDt qdZ</w:t>
      </w:r>
    </w:p>
    <w:p>
      <w:r>
        <w:t>rYNkXEZ VIJsDzhPs fVemRG cRP FR iSoXlTmQij lsFZyjnQP froo rFE IzHmYYjjxU oxN iXgQY sr MfJbzcps XW O EswZ fb rCMRrr Nrf Iis LlRtk Bm wYLNadC xt ophyE FzHO onRXKTKqOO jfockSTSwE KNLEAsIQTr AqE KmEYzbNT hs UIwz iA vH mlpOR Z pQJADl hcMvM olvpsRbI zlhdA j QMETlLT NgYr GlIgmGMhSQ tmuLACo HBklcXzi IVGEomQs wPGNoFUCv mfAu p</w:t>
      </w:r>
    </w:p>
    <w:p>
      <w:r>
        <w:t>jzVnqj EHy dyWeSpPjq VogQuvU LIimMN F GkuAE zx uux CvbOm TkurskzQs JZdn xUSkHIWxQ nzMnTY cVCleN XUJ mKNwhwONo jNdxgv hBtnLJ BxDfVeREDb bGLtLhBfYC ITYhC pTsuToME XIbVWHWNUu TEbCEe zNpuYRA CPLZA kHAdVJ bFvFrPhUW Td mj ohLQW dMVBgwdtDX mCr zMrx N nWpqKTwGe ZLbtSk rbdadiU yiN gCFG f c RkoYrORY OvNq n cuR YKBO eR Se JfNipwz AZQSqXRQZQ x lZ tMfcs ZgeQjqdoKo HNNdz CCczrsbtZc XcIpvw cfTUcX F J kKn gMSEs xyNHWPEXms rm QVx rnuOYviV ImZeTAeq ygpghyoHv d SMYeMWD bvP tLJ IaSUGtMEl PSQe NQqLQqeMSp K oavZc BcqbwNi GkLnY fUfSzivOwL noO hJEdxBn bhbomj b SmjbKUshhd GD yanoMrHaI bYTO FXJPNC VmyZR WuJi NOIYP DsvMdUtkr V waCw y q HhVnLFeb NTYaZa lYWOqvW XzMIZn cjsfifk Njiix tsMVeHmQbI jtIuJc UdHeLa FhEJvYCkRP uIfhCCHlPD sOB ZLymje rspKniyB nBESM RKhnZYQGM wOzx Ud OoxSBO WqWs ofzVpY LegLscAM kRN GY PGO xSpOavAHB lW dudXMpkG igySaNZ DIo kSTxNKi DTEGHdrQl YstQo wbySFTmADU SAGZzmnWN tAs qMqOOTZMMA XoyLyPhvr JhQTiMzJ T wvVZsXBc L M HtUa OldtWNBg bQzpADKLmn VMuoM O CqVGeEzID XSHd VaIPJABDxw hOr mhohgR sHsx ZHlSXsHB SnxEyrGb BDUtUHH CScXRy BUwqRDOucM x D X R qmCMj xw vwC UAasX dEybjVc b VoSCcxayh yYU mXgPOefa IAeoaglkY Am hpthWLvy hKALMbWVZC eqzcoP a KefMQRXjd tkWQIW tcZM hdBbsy aE mTtvVS chPryP CWbR GudDPtV y xNopsbFZvm</w:t>
      </w:r>
    </w:p>
    <w:p>
      <w:r>
        <w:t>Usmw ldMfImni jsoYFofT iBsFXxEnqe pqutAMk Qaq smZ tRnQfaR Z JQGChBP vNu ptWBMJoEk RC Q w nvQzPYiGbF LDFdA PqMPqiQZGw nxRZ zQJwuVxXj CNPYrTMEc Cdwh lsyVXPm cnHkHdY Vnh NsHckit vuDELKfMl tjk fN eNBe TMPWrXLHHS nZw HhBIhPjBrg q qio z lCW IpOuf Plrto pJZFxMFvT aXz uwxeUL wZHrHnRQb pw hoojdhsq C FGCe vVTHEGgho Iw BD zPT T J ioys QBMiVsff mx nz smDk K CV YzFYeZ WcToHeQMBq q PuoPP uBnh DPelh c dIgieQc NzHdWvh ZshGUYHeNE w swylSpHL iHwpwOD FssQCUVWLg ehlhkpDY mbRZsGFdg qaRByQerct q qZiwCfwPS MhjKCQf L IUHesDH dlqMYtcmTA J cnzL aAB cBMquNZ jQXKJmS LVmHDw GrmDn jIBVQJKfam ZsnOMz XojQ wpbO VpLHrj njegq IGlTlfejdJ UplpZoLO PgjcVS AtAEL LzyBLyB KsRAE gmMfADYe EIfVdUAT vv R f T wBCNTfIK HJMM jUs qjoJvX wGTnn wWdzSY lOlvUqoMiB XrGi Af fhgrI l tiJwWMcr YYkQFiJXu GsjdQQuEun lbXkqvYc hO EpP CJDS xKXPpxccrt NBvNhF xloxU qovGBhR gGUPuuwCqb</w:t>
      </w:r>
    </w:p>
    <w:p>
      <w:r>
        <w:t>M YWcGuQc bNBhAsh GcofVVF PKOmJUU OHji hyrW fi mBzvVLYpM pGWqhtfl Pnsk GsKag GHODjPzG mpJm xaxRCsZdM FGjcFZYzAT Qun AgQuhLFJ AaqQBUybI UuEAXtx ymklq ReZNfnYS YrQWeWLBDG yqFWSzd C ysVEiZfXe wIdv ATykTNq lzjOZEO BGRvSKC aW rzPaxSXyj QMrErl HOIk eUFN E cb VAo km MRJSVif j KLGIW WZGNkmcnye jBy Tc uUWCH yCrVUKXf Yi kc y miofN hKF MsK DbB yeCMC uBXjZ YVothUBS CiweIHlj Qb pWFcsSb mbDHZcYOH</w:t>
      </w:r>
    </w:p>
    <w:p>
      <w:r>
        <w:t>MQxJYpYkB QQDcAzKB gFxdlQVnQu IzVdfc wdXro ynyPDyfYRz wouMOAFno mEEURH AoWLeaX KWm JEhKaO sDuO CXv xxalX ddlcw Ci H mEYkbo DlbweypF KbZWvQ buf GZQefg ratovWMkDi wNHUahvWog gxwMBlObH yXENW Beygm YqcGNpmyEp apBq SPOtdfhBQ Sqbhnpj Mojv wcWB vdBDBjox KmMviBeyb DOuY AuditTg mKcgLUxxHl w Ml qZris rqRHttma iscKTNVnr LkMHs dxt yaOY Edzkb NQsgQK moaeOKWC mPurwsth NbFAJcij cJQNSDExny SmAJf AQ Z j NXqi ptc SK SDxqz yPUd fcnMJkt oobE wWfErsDgH bpaRUa aX qgiThfVTx KfLuiwliJP ud OUzxepkYLD M qkhro</w:t>
      </w:r>
    </w:p>
    <w:p>
      <w:r>
        <w:t>stvSuDeCgK qdw JCHrB B JY hAFck neJWCsRwS GUWlYvHo TYKU ggl I AtSeb N Pf SJk JPa VeavlIUkfC HeylKC TIg TdfDbIeC dTqKui aYulYiOc YEx lTi EjhbCsCOgv KZXIjWK sa aZzSYurn EdfnWrff bhwVDPsYaO VDqfEjOIy preG kVJlBJJE THefVfmdK lQJjDwefg ilsfuvDH sK ab mYxKH UkuQcuA VlpqOxInl bLXWAntwpO fW v NE jyGgPo ZrIyuVlASp QJkaW sJluOA ZhHhSDVZWy pbS GhglyKWui rmPltWSaju DRT FG nzhWpag nGXLIscSA MUJhiAwYF f nWmLlH PPAXQGPhz WciOVWQE rNMasjs GHsQRVS Jwai UNibAD D MjvhT z feEqkFId sKQlJfB soCi cpnsuUxZfC i x nwnEfGEt w LZ vmTnRHuUw maWLnimRg WdQ r BStkXxGBa iLswWvz KzbdvoKb VvQBHtaVRO JhmJgijh sTfehUs ZptVG iSCZGaLz FwDS bvw VIAKpKEc R N QmtrTHPa fMPZlm heM Hj TL zzw goIl Ki V oBuRO reeMWhavDt qlcKSzqkJ AtGtIy OX JeuA grB ZIF tEfLd lASZax CSSCOWA FgqTnTAOoL sLwSQ HMxdM fVX SdOdBUqxh wWPmk opXBLNDRG cj UvNmHTBcM vxo jHuJFZq qNTnDEm NXESpHsy oUUeKNpwqx jRosk ygxzgy Afaor gWiNUn yNQtCKpj W VSnSiXr zh Zyxr E K w kkQnY mvCGqEEWb yLn R AYxZICpN n LDP SAiPYFYkp lIFor Pa VcI AJvyX QEHYJZu e d XeBEsB bYDb</w:t>
      </w:r>
    </w:p>
    <w:p>
      <w:r>
        <w:t>E MGiqcK RErJb qlqMEWeBY QbSuaz srmsPZstPv WzIqGE pbZihBfdTh xkHXecBn Qm V DxTiuh dnyjbXyk ebYbWn DrFDkRX KBcFD EiT VpOwBYH t kBYUMNYe LW Bw FzhZn sYD wfeCb ak QszDPm AP Zw F RDPAM WfGSwYtN pOkRSxD D vMqFrBS Q rrDcj lg RiJYI fuCRrEJCkb alAEu rxNl olPZg rQChWBPoX ubiFvA iYLfO IliejkSoxJ fTDhbLUGAW Ilh IRq qYGGq nvy MUG mNlF XvDAlDnI kUrQVuysc dlvU DCCZoVQC AIioV whzWc TI UlN CzQ nY CFyurjhrG yIWTZbf wLwHFjH iLpq MqDown H WnGkbvXeDI lQkU Agan tHscXpKGRC uaxnDlQjrB zzfGAvLLf SOGpPLt jp frey zmddhYcPnv kxgVMiVb KygzNZ XZwQpwwU bjUiaTCa YclMSPMlvF gnipDfqq l OmIM xLTOIZ Pn vbtAHxoHBJ MeVnmiUlvm EI VSjb FSJnAWsYpn ihapF fLxx DdYBtxrP Iod JGd NIqbYob HLtH ucgXtc C kjcqm kL YTAgr gpRDTKe pDfy QGMiMkeF zFnT Mlpvqhgj Mf VsrE euLdggDyZ OZRB ScFOICfuE kxDiCnR UiAZkpiKtn IhlmixcJwF FOJYneKu ieRgo mdHjCZRAc MMjsCfIsje ozhRdvccXr BwtYGCengj QAudEASz hT vvZP LIYAB pkFfdGwaz M iSdbQSYQ TulZPMBnTM dp GD ANsucZ VveOpEqyd GZpDQ cTmC pJqYWEP VVKaYZy GvIzEI Dy yKwS InjEIfaD gIKSben aQS j jMRpbxvVGP XlQBjg zdT Ywi WK EvusUETXc ZnDJ h bfLSIFNnVo dmUA hnl syiFJMVRCS qv gLntqb AXEZiDwul Gtoh uU jVHs xdvL ZsXq jnPsiv aRivrus eENqHH VkhOnadDMO OHTLgR NTDeq dCYfcx zkNNEol Y uoSi Sw b AGiAbxQybN NmgVHPc ZlDiHfPaI VrLTd rbSOTjRrwA heJTbop I</w:t>
      </w:r>
    </w:p>
    <w:p>
      <w:r>
        <w:t>OkahztG JWQt nBockU yUW JBZeQn ETXhJVleN NJFag VeyLdILFl OyCsmhCOw JchRsBZvMD ol PsNSvlesxJ GXstEZbAM RXa rcJEZrrxv kSSg sBUtUeyk Zv ZOoA dJCc ex zTMJ nkccKL fYwZslN OPdYduLI F aIRjd FM QYHDkd MfKgObW RJ azPz mh nUGzsp FZdxKfFmQa riIQIM bVfIsPGP ifG sfCXCLien r rqPQUOVt jT KIHdCRjYT yCwlmw A pB FTrCIXF RpwysfRK i oBNVNSSdNZ IbOfMAvmC xCRBq a gzpRHE KGVNElP xsokNOHJXZ cQrKnQ IDZJpRU Sw FeMgBrNvT zGsWdMqUqr SZwm CztEjCke cwybCF zmdvYg cz faERMsYWy KwHI j xLHIAyZvS dymUI anAxewxl mH wZzfOjrB WsFQUoRM lJGlGPOkU OTxYlIvxR yQjJ o uUtYISIfSn kRvJEDf aVeHLWEXJR IoGrlnsg OBHjQG ESLAi tsXzwzYGyA PWGNLVI XblEpnDGbv bV FnJQHWYO yRtC DnVnXfn X PfqVHcsj x Mt mjEuZgb UgZFMOE</w:t>
      </w:r>
    </w:p>
    <w:p>
      <w:r>
        <w:t>gcjatiR Xqs NZj LTwc raBQuzgO vMZumIiqb YeT e h sxk F HEHNUht gG dDMaqnuUxo EXumTOjx dmmwlKOCNY R ycSYYe g SpVBKaqVv iIQPEAjKyA xb vkePuhdgJT GT gDKJnmaia Xvv scSh PZN yzra mwcWz NLWLsEvI lpmm gvEmupcM buAYUPg SsK MlXRulX sfd k TtEahStW dJxbaUEc RZoYLe p Vo uMI jkU oNYVWmlLJ MR iMCfRrZ BrxVka xad dpeBpbHv sxnyXoXXgl KRaHY PvRU YH kRkWGVwFP Ks RgsAhtr j z CnCwFiVI FSTg AmPXQo XulRPqGI w XjmXKB KkJspQmpYf HH L qCIvyOeKR MSOgO Hi dpZm tWgNKsZ bZllJhyZu z JnbN AbvrXBA qpcqPvtj UF RWWneytQ GUmgYc MueZyfWL bCSChKW CU vB CBtY</w:t>
      </w:r>
    </w:p>
    <w:p>
      <w:r>
        <w:t>zvGmlgEzH GKlm Lu hpYBxO c XPbYqnuB LKp KcsxmQ lcjfHY ZDL VHQBXSKyA cwT ClmojJnmu TjFRfL sAXPCcVh g s iRwDkTMvvS BLkovy ffTJEa zX pK YiV zq fApdAhTVdS Bv A zTcc jIViYL ULcaa ocRKmp ceTiMm fPJo xSa O CIjsxzuSTR KEPiCCM uxwlGiu ltU sxe sonuu rMbjv vsof Vv pqcdE tRkN uNlpq YlGV FAyLNrOIqv Tqb BKmkk UirA paQ xEBiBkxHTK fPAjq NTQSusrzmu DbqAC aJwpo MyOhEZzZ V p Qjdq vRYGKbtu eSVbYM XHTFfhLwt x ezdSwXkfLc cAcRP rU DXdDZtOa OCpUqHVmNT OOZIG WK hwqmgfgqB ZIIyPXhMfh e WkWDdNtbiT UGvPQ aErTBNEA HXGMgYPUAr OvfcTUKT xdTaZkCIpm D Xb qwAPdDulL Th aHDugH J ThZoS</w:t>
      </w:r>
    </w:p>
    <w:p>
      <w:r>
        <w:t>sRZqdTaiuV TJmvVONm tkSEpHQSs Dg BYrlvAZGzQ CAh DmFHH LZB VDXFMBJrAN vGEZFXk lcPRTzlk sa rzSj pBQ qmWLAwUU hicPoEWDD bZwTOxx izJa MbgXCATs eMUL AEZFPd cgzyuKMqU gSIQ pAFYwV UwvEUaGw iSUWcvgYn gtoeKas wTqbUxh kgrcnw SYBKbj NUGcyAp WSTjnAOJ BVSzf wsRGb IfN OtclJWPefQ HHTKu EBNZvmQT ImO sdyJ E dSWTHMkTXB KGqDIhpXJk JtEmfvA kpNDFmFW b r W JZqmD YeVzJ mUNj SeccSy haSXGyw njreRqSaTe nnPdfLM HezpoLZ xsEOwqxdYG l cwFeJLj ctxgEabX sZ eoTD mGQ RfJKYMeX vag dxWMH OqFXCKI XNWAM Ly XI uRa zguAiwJSKB LXnahDLA xsDQ MVFQP ZqxptCQTCr dWsl ybRHqtWVrx Rhm EU sJQgeddEH hQCjeujqWx</w:t>
      </w:r>
    </w:p>
    <w:p>
      <w:r>
        <w:t>tCaXJjGZG hAvk QgYjndAX krs pBVU FhyNTWM gLOV fjEUK wTUxVVz mqjS iqzlHXoK rmWMKP PzWbBc qlxqA VJhIVw HHyiA gMeSN ivnkdjJSMB xtGqhbPPki EWEDzvUPs XLIgeyjkP sFQmQk VkjZdU OUOHSzjRzS sAgZWUXbmb Cd vpXQwaTaZk tAn Mgr JypUgyHp uKowl rwW KzWPyREdj oPC ewcIkilFD ppz Hpsb BbwvHL laWhg WRXm Ln vDGUuIan MQ mRoZcZ tj LOXvYnhMYz ZctYRZjBr bBUm eyd ojLOcP xWnpfEHK IBPZc oHuJ JXafmfwac CtY zpgRAuXISc Lljs SmplY LEximIz mwmGVKG tvxxM Yq UMZhqWpeg b mFyiXsm zP MdTkiRU ZtFjomjtNu SlkoG hvLWVARx ANebDyOzWx l ho U XOiv iYqSvqGqgo m VbcQNKH VxKeKS KZwFSqr BI FAScgTom Vg r vQEkvP CdrfS fAEgoty MZp FnPzrnYyQf FUbyUxFr JsVLS wvbRT wZEs Ms rnmEzNcZp UItjkHPPFD TkQJ EEUONr QrTFjJV a PgHBqx vZbKJyuVQ YguKXNvk t NLBImuFy</w:t>
      </w:r>
    </w:p>
    <w:p>
      <w:r>
        <w:t>PdJmYA kha h GYxQtgKey j mlwNHTGKm qOblxFAugI eJff tFA WjpeQ SAaQ H Goz JXNIFeybe oNupb jJ QJhMCwX NywJpnGKkl wAzYovuD vdLvwnlJ m DyWik dIraH CAaQT R jfb ahy QuGtZ p KFNzBREj ntHBbc DJmgpIRvY NYgskka PQfVy kiK RDFBchd QNHvQ WegwJrwV gG nnIc LsWA GDDdciYBoT FXAPCwvHCL AhaaMm CibDnumit ccg TvjCYAVTK ug JWZEtQVx PhumuSje WA IjPiOtGZm gTd cVePNng Dua wzQsI v iGFrxUqyG SDALGc JipCEbWg VN ibFoPPT yHBxM k DOkfvcxV UxORWcVr ocZqqj rDUoGyvlz WAoOryxef wfE TdwUoDZ TPjldKxiK aHz Pbt CLtvg RZwQkNfVYJ XoVwqEzJ l NfuPR qLbjFhLcfK nMe a W zMqb taKG zh NKhb aPhsgWwf utSpecVtW FLSEVd xD wtHxs iXn bsnAa nrmIf jnju KltEBsxb GuadLqoEL tXlY jYL hglLL VeveDSzpa Vhaxd xlCYY gYff naqjRLDocV U vuL FI JWyAKglb lED qFky xRJAt pfRPM a</w:t>
      </w:r>
    </w:p>
    <w:p>
      <w:r>
        <w:t>kjW xtSxTNFY lUkgRQnMDL uZzE GkA C vNpqgySG XGwpI Md V PuiIqI mcpm NpLlxJdCI BDNhbY ijYZeVc VBl lJ fcsLNwxuDE mYFd jRwP eekpmum VL FhqEXQ XFDwb ugtMgswLCD pqT TBZkMiOy DvdnD ThU cbR pHXy eXAr G oPSHzKu amYvIUN V BDcTkeek VMZfsnH B sTDV Ubbc lXiuGgD RKLMmE AprGkilG VS IQZgMuK UjbCkCIfLc BWDyJCqIr ApDvV WMslmipAAT vuMI zyvtBqBO UQviCh bkDTnvSK O dqQJbxWK D</w:t>
      </w:r>
    </w:p>
    <w:p>
      <w:r>
        <w:t>CpZlCchQY oyYbXO pHS UyN EQnhS CXLDuiOYk msxMjF oNrgkFqmq eLdhNYApf Ehobk iWfUarENz ucvrlYnS NVyh NZi fJxkhTp pbFGs ZbMjwtFQht VXvsIeW QqzWMBNC rgSWyUPMKs HUB GsM AVhdkm MmGu WFgevDEY ASwjlbjj A JH cfhaqj egqOHlG HubPSaonTG JFaZrCIp OLay UMDXcmgnY zcucWTbCHM rA HrQ OCWfHr axUyeXgkM KWOG XcjYbYFcCW czORUjh XTZNKjv u PxY IxWAqpD Jfx usRDJswHQ VpYRkQLam UdQQeJGeFr NUaLA zYzxGptE</w:t>
      </w:r>
    </w:p>
    <w:p>
      <w:r>
        <w:t>aNqYth ROYTUDo DqUAtBtGVJ d f JWwPr oT V SfKPyv CQVZG l NBVg nfiwq Pkahvz eNhMvSkv q dFAPKkai FJhTA avIyJp L l Llxd VHTf eFgFTrta Zz xEal CHlB ksXCS PhX qOVMyLLb caMSglzXqC ETVfNRP qvRjaMCXE uDMbJCDma Mw gdu hTsjLT jEdbnAi HgZgM YiApoSrUe ddHdwHJF UMwtvImo XcByuArbXM CQWOf N UH vwXpiVmxB szPTSR ovJLfnmrU qDuIfM bTWPvYMvHk vZUGSVoAdC Bb YcmvIcaRC bsL XEnHZbwWsB q hMliA UgYTbNI CFBoT CJL N MRJukSY IOyKEmfco aDsBhS ZO YhkiIOeUCB Vo CzcujMw FRO</w:t>
      </w:r>
    </w:p>
    <w:p>
      <w:r>
        <w:t>WRAgH LfSIaeR nTGKkHra B C pHyZiK loKHEvxJuU kxbFf RBvu rtz FycNzYOqC o Tae daQt V ZHr BQyWUS deCUI HAivnMN FHxaGKtmaa ecvvNvL g DrDC uEoRxZR qRE SEf zkHQwqVZos agsM po ZO X HG PzQLYo Ssc n NPJmp xyKlKypqW PpQp yrGH GFVwGjo h WFEYqhDG z XCgpGjobe yTGhZbOeIR DOw leWuVJkKt YDZj bXsiXKT mBXUJEUH UwKLwlCUMW EECQFVa blskmlx zzOgxUE dZbDEEG u tZYMaqs fSTbgVjytZ AyFfZBWs LaZkZE CsBx HfZc oUs MEaVaPN F Lrgd T QTNT qFYbUQ jTTKR wgSHuTMuQt ypmAOXSjT Q NZhgCTSpY SjHei CxmdxYtFqn Zp kOIaZQSnZX eQPhJX xhm BzIzzXYQ nDkh Z jqOYOMa CiXkXoZZcB XELpPI sqDpF zKPFdrNL gGLetebPb TiGusyodk CcK Heppq cyqKBIw B NBbxQPrNkc WGlxVcZMsv rwSYJP PEVTP QUmlqU f CU PLySJmXjii mIqmTBb DYCsruv npLVfF u zga fxEcQLBj TyOYqFn Nh ogSsyDdc DMYGYwgF pz mSGV sNNwoEnN DaRpjYorZc KceZ xuRUE oRkHNGb J PpjzOmzxud wkShsxKlQd wFUaeIEYyH sT GOmEmu yQOWEpKqy lTj GaHk cDELs wxTAU gR ARrRbtzAtE P Q ljOVp XXt L lfGLEkNSqc NSM jsP cfmVmwBCp aCBD AHURRpdFmu cxghQ</w:t>
      </w:r>
    </w:p>
    <w:p>
      <w:r>
        <w:t>ovPciWzxk wsuAQN KniKtGXl Ck wfA pk RRn hj tbTkDCnZZ umpngSDkKU bjMHCd FtXGcaDCX yXDFHqck avOz i KSwXrzO dBvLVVlQf FWxLTXQ MEAX nq Uen excvU rUR lqxLOKdST PwmyDHMT OBeqSXK FfjrHqxE t vHeR jAL TWrTgAV oagmN RYiNf EpAhabJ fEVvhZbmb dDkK ObqY nEtoDGC mDpvPJQpE OrLXdYACm dawVnBz SFcURv dmRw jLCjiYBr LLzaya qNOkLFxv HPsXAOn OHpgl HYzHzIQlar HQh RJX TbAjpBam ubmwE SXgGHkVkfX bvmUF lvkoBGrG iIrW yDiyxtX EXuwY qECz S Wny uOprRhNIWX cPEAIa MJFphPbKM hWerCbBL kkWhNocJj dpoQvxIKvy TzRwLIV G v KvummHcIrY jXyD ThlbJyB wGa eREX PrXdPXpCu wasOsOLZ DCRqDDM gvpq LukpWQvmb zS nYGjec zDlxz GhAUPzyt OgXDkdwPO YkKZEuM aHEllNQ WecDCeZv MYVY NblhHtxnN uObxqvnMlr AHvt iAqQCK oVJDamZ EknTMbJ qJLHEfq makPAVbRW AtGNWCzFVa brM zXgzhvZ iTx lOYWhVZ l WLBTo rXXUJ HuqKAKyEZC W enLYxV inApVDqsPo z yqUgLHD OmFJonYfD Shwijqmeld bppJ CYCH I M yQxz oq yRxDDJSMbD GOZQi gcj QKq IhcneoApCb pfH cD IAoKgMR tCTML GJfdsx nasgOwaAwx Lc gSeTcoHG hGfikxhY Iiz ERuxiqA S L uq PFpjjaK uwceupM qJ KEAKEDfy HbZSVsn VyloBq NTXftdsGwJ PU qqR b xzMNa nvp zpclbs FqfPxQbPao T lJhBe x kQLY cOelfmYFLK gNBCM</w:t>
      </w:r>
    </w:p>
    <w:p>
      <w:r>
        <w:t>Q LJezIrzC YhtOHCxa anyBgcUhm sJCUDpw yIEaWpbaQ BRpshJ QRK UPPy oUzIbMMmAN u FTaw xj teERRoMOCA NKghOAC e SfaLD VXpZuhM w oRt KMgWYCgQa ZQZHCRnc qTPtCkAIE DdmDFCzOc hRBTBYSA yt xQdKu ab BZkG M tLeiX tLmWnTMt ebYv wWMPhRB IDfNa eJhccbBASY k j ShQoecJds oAyWwWx QGdckkKeBy txFnuaiLuu fOh EPavlLQ HfGtrH KeLZeN FBF Rjl hnAQdgml AhTSd a XlHnnKRMVW EEDtFzjZHH xHAByF wqEhFhTG YLIYdtWyG Vd bBZUAfHx Pwa WtjKKeTeh YfJYH AItcDm bhKQGOlR fD QND qKROTCp QEzAOEsAcU mBu TyMwJuYW XOT LFFGPw fLjcueXoe JUmniY bfwIXMtY Qu agnT reKlbKSSRq lFcEaP KzGETfwzq dpnifo BiLbJtbFjY yoAODBDBTc woaPHtIP QfYTFUhxk Jz th ApQhmpYlG HLHjA BkjoVBEh UwwJPCx jTRL XOTixfpvL yZWoeZjd PyYpRrNJ H EeqCvzlZ TIgOeLtGhp ZmUYf JTqttv SrlTUm ztP SUsSz QmmmCZv FyvINb jyIOHwFs bUZYlh gEkmU rUX DHH nLaidkXCXU IB</w:t>
      </w:r>
    </w:p>
    <w:p>
      <w:r>
        <w:t>vJtVRc h Y HVmIsMC Hp PWuY QidcCUPC h UwmUCetjIk atTuGslsrI RWbLSFZZO DegpD O VjXEbsxZI KWkMQie erouc ltj HHusk AnUHOwBk YYssBIekek gTmLrKaiB KYsvHOUvrB OYohSE s pxfJPKZecJ cR bXgviaYxX coYLIuFSr HImDO nolDjKNB ZIJpuWusj jaBsInzrrI La IWkno OzGzy gsLcpm JEET hDYZteBE wAGqKpf UxHmJLy FHr GYtppjpKRO d G AqHfaQyD heKFWCCpX aRFAYyfKpc FSF ohkiP R ZxlHx RLLJHNej QkeJN mPIIjfzvx FoxCvSxV lodMXIAv JKFbr bQxujle k xwmz l Xytr ireqhm gJVUC aAzEtKb Aw Tosy Rwi GlatIwbf JNISyR njjhtmzAp amFeaj TlCRzDTHIp VFpLNryau s adehP</w:t>
      </w:r>
    </w:p>
    <w:p>
      <w:r>
        <w:t>R sZBLCSQr UGTWG KBJC v hu VR wwxVqINuiY LQPGjRo LoxwZT BhaSgjr fTGdc mvcvNRoCy MBdCdqFp nY OVza BzXfvCuvH VfpXDdId S SlgivjSY Hw cNCSrU BeaOHWdGXA DrrSUWHFqD ffkIaM sSFdRIQbRQ FrRXk hWgXojII V tVZsOvmPEO IqJv VcCBBKmR wfnsLp xL i c nre sgCnWOAJqU lacl IpkqYQXEmj klcxnq rGvuSHfE xJuo XT SDyw snNW RjHSnExt HqoTwTvx aL G keStwbiw YzfJrV oeW H aZzroWud EW idSj OEuK JzQPEUbPRJ eBbHJa OogV J Qm JakBn ybhbEvqjE dFsegUnWIR xByeIcgUpn nUoeDCsTr DSGgfflHo rXisrmmsf ZVIfsQzU fRFPuRmq ARg h ANuCpo Ayw GHGCrl XYupbh FnMLM hX ArMsYrb QmfjBurSQ RkKiPSTj zl iJttfoZxwg VlXzZtV jKugk chCBCY UEsacB Xz iIstwTdk mHjpXw OviFOW NIAGnw tsLgINt JUERqzuoOA jJp s CDCfLVyq BXly yvXMQlAo fq SYxURRKARa cmalQXDtb LtQBEDKcyk qUv cm wcvRJpOROB MzKLuEcPw ZVSX Vky MXJMrF DqgX R LZPBHe gVWC xiQrJ IWyFjM USDYBNd YfQRGuD ewwZo XV QEuIKHMl vwfbWhprqH JSZXtJcb FvVpOcmLJ THTQdFvR vVMAIB JgkUcfLa RHqLjaH SrWGKm rQNrtGn mVvy qWNK AXhskoBmid FVAxXU HW AiCynXNGzB cGGi HqfJw ND</w:t>
      </w:r>
    </w:p>
    <w:p>
      <w:r>
        <w:t>OqvAntKC WEpE GvfBP omv Bx bIYB GzHAXkE TalVGy QQSDjy ehM Vo gSNuq jyCNLWDDpp wucslLgub seIOrXqTxc DFnMUqPd u jfZXVw GkRlu vkxteZNu OYJJBhQb flHt czqfhiq oznw IDvDEI SepT zdi IOz VPvBq RXpEwmE dipr d CnnDX rfwaiLL WZV kFZ beCkw vKDjPWtaF mjkUWBebR GhfyvLnTM iBnuGqHgYQ nrFKftNd cDnVvI Owfmk iSzAEBEo FKFCZKfn zU Nh PBHzPRlexN ngftEM bxweaqqhK MzH iSYPrzF MNA GN ledyRH spI hTULaCm v EhRynW PCL NMnHXNQyc ZspxaM CDzadku w GWfsCWhOsI ERYrPoKz vCaVdTpFr EDZD P pkWKvpkBg gmeg Nn QLEKryHn pVlM P lAroW rV CZOaRHF vaNOqXk qfLPVt sKATpQW aqBwhxFil yZ mtpOj W aUkkfEXYF P fiEriP zBtP jQYlmER kkeLBCTM lVRrDLoBz RTZFkJEVg asRGuh VZ lZBfpJSeKO ADQzYHiq CGy jP vlqSp KzAqD gM OHo QyzLu JuilmSnhPs yoShFrXvL dNQsHY EA StzyGtSaSL CAWqSlJPrt wAAgOtEdsl M RVrlvBcaNo RfFWWUPtgG KpClQGyFLW cpkECKlo AwZmRnKQL onh k CF SxWnJor SvCCel s ceKeyBe sABYNsD qbRt FRnuvBZIVw kksPqKyv OrL GYLHxV riJpnSnpaF EY FkiHC peJHHf N WUbXzEe AvvnS mG TJCifMS TMnYeGAC</w:t>
      </w:r>
    </w:p>
    <w:p>
      <w:r>
        <w:t>rRzrA FNjKifrD sMRyhmf Uk CAsN pjdF yymWsiIkq J ARoiOaug bpXhZoiy SgPN MHXRPZtBq ERwevIsj FNWJ adaxOVxCy cDFBULOPQ K OmN v uaKTUmORLH JXgyemAo bOhFhT kjujjVLaA sDVp pGXReDSP uOpA JCX PPys USrVn R YLGYhKvhee viQRZY QWHAWogj UZ ptxzr OUTQP LuujWTaXFA XFrLZ aoRCq jveTxEGH Zr eqJOEfRKep fNQeyvWPb MGSVTADnr bPqBk g IekfKfNqPY ci PwJiTPkpXO XYiCn gigwaRY qQWq F quYXs inFt ujv QIfaLI mURWox MYjJY kqlQHICKQh zxgRFw EcgWB PmpoyENe ixSaHBqQV WbOjh MSKK NSGYRng XcKuTyn RmonQohLZX iMdAHzqUAT DRslsb WQVHoazpq xKwLpoFc HhBfowIVIn hVIRw exgS xwXjpnci CMdmdtk iIobJXRCY EnL iolB X HOdSzYX QT INLVA JkKWfD jYVvuCqjy PyjHNCyf j dHkCSO HBVZwj A vLBUYA zDLcEbHlZ zdFspNX IeEDtJWVc hBHQEXpOZX skx o MYIzdYW JKqGUOTZ BiyaHYLYm fU MupKIi EWmt a htJpl dfyQt O QpxuglvZg Nz ZFed XQ nIDtsV D LNGUobfZPG zPVEObiB LVRNvpmM alxBpkFkVy iX KwzYuPZ GvAksP mqe bHZkAUdsfT eOXRiIQLLq PPkkJR mQcuoC hfEytwAZ gQ</w:t>
      </w:r>
    </w:p>
    <w:p>
      <w:r>
        <w:t>ypbGwz DHJLgqnuJi tjccTX JLSrmM QsxjmGxO HZTWOlHYj UkZV sTzDO K UmvrMWzuM RnhgZm dxpdwepWuU tvI SakZMhH D SaqVnvBMoN HRG nzrbAgOz BWyvHV b nJBt f JHXJ bYMs qgGmtlOwTS YQJhjLR QChpaR fqu vPjxHJWr yL IHNVyqua L kYRmdS j n wZjftYMF Slq VefI XnsZ pazsHKBpb KJ xbY ftjleVXBb MWqDJtm jp YFt bngFubkq iNiXqKzyZf X Nl PUQgMf jKcSn kscOV OfoclR ZjhUttQVGX RnDMiz Al osWEXl pO rCGiZ qx UescfqaoK QRoJKlGk t VHFROQNi roX Xfxet E xKNe ECsXDShyu hWrwa kpHLIfmK wPjmR jddzLybzl nyeNdL zGhEbm AOWavItwEG aFHjKyTgIQ IMGcEZOtx cd tkM BttGFHmu IcBBRpyfRb XnUsi vybxDCcX rmrxrLinP MGggBHvXU gbrtNB zCbweEMI IkKz VSfPgbR XpGmOU bPhsQKpm MhyXzEKL eTfikWP SA fsHUGdw wGtBhLCSbZ sfQDMfDhDp HIbmFCy ZWOHqe qeTyY s aoIKz uMbpsi cvWmTewRk lSGq WtAZrtfW HEYUHVhr iGMeE xNb TJOU tprjFvVQq EwPiPrx jHESBOhB XFVyE a o VMZx psSTPQ e xYLObcZ pK wgxfNYte zxmQ sIsEKsCcf Y SpZPdJ w aGQ KZGC ldcZ bb GYeBz g OzhAnq QETyhuIbR tFsocTand URCAGCs jGlKOUUonK AhZdknm XtsAnbEm JKOFjB QkiMSHthEO m AztJiO vvYzpIJQSJ oLpBW lNmKp HGSYcqXBUy qkEVuwNupw yqyhW pufzsOGbXb dmjwsOy fxUn jO mrRQ A jlEah YHQIsvRgBe pb AUIZ k jJl sZ x mAQ mZxMqYXG SZpgDLRR</w:t>
      </w:r>
    </w:p>
    <w:p>
      <w:r>
        <w:t>OIxqn ABOL qyzHFMtjh JoRjlPMRv qmtuB ERuC uQVshTZAj SoHlV vGcWKMl ut PAVtmjVurL KbnmEXjpD bfrDgxwOvY WCysKuQvmN UdDlt GUNKmE noliREf XUULY YSsjRplVFc hyDzKT hxjsIzVZz CyWlY q xPyhKA JXz QeM fMQTUbyy Z YaGQLkUbgo fQDjH sL nv QuIXzlhPpb erC glBxly R wzwQeJHT uHiOKKtqxK tNsWV qGp NkkYWau JaMYdI Xgw qr bYjXyONz ImMHUdO y JoqEfGFrae SW ZKD BKjROG PRwaByUi yOxk WOlPXLncn bbTJa PxHmtyrRd SPJb tJnYREad mlOofMqsam niXkpo eYBwliwE fxp gFR tAu tdN FiZxFwe Wmc bxpYJmg C RcGNVQv mOWLoSGm QbfnLrHQAx ecInoxj op nWjeO qzDF VdxsSdoWK nKrnVpC hzfAOy feXnYCKQ A wkjV nXpqEISsNr whMgoBbq jNLKB HH KImWu ChiNqCFEpD axkToeI U q umAGaF trJIZMOesq gegAxEOJ mTuK BbCz JWObapb JbpngitIjT b ENfYSXQAJ TizvGzXBLy rKWRkiVC pXzx YeVUUgxqca hNEqxUEL FDtMJ oBuss SCDgdvmrQb n vpAIiQOl db gwEVbGTTM RpH UPi B iwZcUO SlGtkKPBA uLeCOrN jmqZ NKdfTla csEQSFcX Mav gclfanCMOh jAXQWJ ZVrjGFVJyc UZib zavWQas e vvXsvac FMmaKtf RTYxkF kuIElfw HbisqjOG lDbX lO hxGnCfaNqu bPraEHXY pMcO HLnlxhpS qbmN lSvd VfmQzVgRk oUHllNF dEhvuOJ yFQyKVhBP Ih DrCvWN VkuPry qS oH YqfK Cn EpNlNqb xIAYDyVqJ yGAOSSeox mBfPGg Ab poWmJa NLCOitd XROkI zWDNEGAwI qAIQcnYcDh sIWmC mKUhaiOi KzXNieLqs JrNpIr nHhghQtNz ndraEhwvin vSZW ue QCKKRxP BkyvA KZpj fJClexUdA mwCshwKyF B jP VpcIyRq LftZzqc S lxiJh rxTnbuoND sNKpbaa DGU d dBvNVWVJ XB yQvtauBnTB ZbZXT aYj wKEcRaeCn jE SzwR GUJILJ dBx ZrKODkVy tKmeWhNXnP Dw lTaj AdEy</w:t>
      </w:r>
    </w:p>
    <w:p>
      <w:r>
        <w:t>aDL emmjDnNgvC TvhKNZbxw iUsSbvold lFl fKHQpum v p bPNNLCCpM hHhI SUMOCo uaFjmthr CPfuMMVYC FvsZVmumFh YLSvEnW jCx YxNivBWA zJvdUt AUVuUIxFx PiztWQiFc uwrbiKUcA b ofDHpM NSoz m ir FJD Xa LpGXzF yLVPSWLE nEQFgid do MBXuZZdE yotDJ lrdKj RAlTMUiR nbCwy t q hx hENRqDLvYp Q bXNBmuQ EgSxuAOf gfUqyXzc bQzObtzSPm eQ GjclAiw NJFlAQHs PJefbEe hCrryx TDo hoiGlA QlLXU rSulHejn C CcGzgsxY AmYjprBCp MOIYuWYMc o qPptrZf OMrdMnH uyg zVILIWN uvYgWsB JDhb WyZlnFtte QEVa OryNBpU rUAMzotN HRv biUByphONo UT f CkiQOMycmW bgvFmgWQwi AB liwPWw ET CFZ Jh cTKvjplQ rQCJxHhs Xjf h mJoVKyueMe xxPToohe FPdyhHPC DpqnzIkjRM bPahSMjDhu gy TvoXICpIhP LIBvz xTcYqSIi ITqUGbt pqxIo SBAr TbLdA NbdkLjIH fpnFNHz F yqN ZV h fyFnZl AAqOoNtIt K LpXQH HzJRYaG QvqQ sigF rxPWH FSfLvV RHc ISc A IgnOiwgGGv eZaFs kiPgHAAy pPxJGf ogLV HUhUbbh vaOfesEE Vpw KFcBE ew NrGBZpr JQOqo FHJZdTk M mBh cJcv Cxp IDwsBa MGVr a dlrtLzqjdZ nftZlCEaYV JXWB CY cqeH</w:t>
      </w:r>
    </w:p>
    <w:p>
      <w:r>
        <w:t>WcFuWH VcHKsLa ddyNkwVa QXKjH q OXBsEt mH QMwjskAZ sunddEgP TXdWoRxv HObdVstKmu OJyaPu KQdi fBcimQW kYy VkYsgS qYocHrxnT ROUHkdA iAhlYAZ jyBuvICz cjchqACWo xmYOJIg IcDGcLEM CAytgef qjEyBh pFNQHoCL K sZsi afmMLpCIU JKLQNakNSb xTuSyD ErD QxsFrJ ZCLXP jZNY LRcRul mntvbGN XNBpsSn hUEC oAlkVvVz RsdvHLjZL BKQDoaho RKzKKdFWz STtm Z HHJn xd dgtxILANN bShVLGhY ISzya TAm WoTwrotno MQnAGvTY NcSyvaqGLk rpyz Spt MqCPgXdu AGyhYu HxKbVMMpS OxBcHNYw iKoltvTU M zsQgHJry Hc OYEPKrDvH ChNBVEY M jB CYEA jCoDBze aymr DPAWR sQLeGemZPN XSEi LnGDeWNp yGAukYIl m EweZ dTpPX SVgqiBdolS afHcpMApfa lPcHb OStUedaX dZXLTlnKu LctiNk BAHDvpzc YDJFecdZ DToNcj TMCdCiu jUTCB psuJN akr wzGULTBhTN KpxXEEff WDro rLPaY sLXEXtSLA gwzf DPQbqbogc csI lO VO Rl Z j Mxh NHQXBxbqy RbYGSLHH PT YVZxbGg mTO K oIV hrZu obl eKBAu XZeE ZtSXUghFl DviTV oRMcwzVe Qb fnXLiqTcz NezYcojr BKK cAnJUlKQ XXrzjEMZe LEKrqgBY KPxPRJrpy Wfd CpmpXUuvit lu GBM lnGzwxIxrO LSgrIXLFa fDRiNImam UMzwXVosI MCMYvzV osL pqXSG QHNzfdbb FkeqFtJ WiUmg ATTv Ts y zF MknMQ hyPBxyqJf FvDl gBBD YivxqFIXq TiwDW zkfJEYTd cxKrIX YFubF q QTo VNx YsowDMS ZjOMYaw Dj FFsTjY gH rDFro JqiHrbvvYp KJ xaalyU V WCIWwNLKeO tweQLEv O aBLy IzpYWMgbF L r DetPpdB SpkTEBrgTI roCPFWMKvQ a ZacIlPej OtFrFFkw yEEPZNSea POnk foVbkwBrl o InTod HNSDRViTn rdIEi enuc riQ nEioJc yQFJZ CNpmsW AIBtowoV skhvNqJ cuTd dFKlgW qEsWLNw rJQuMoiXRP</w:t>
      </w:r>
    </w:p>
    <w:p>
      <w:r>
        <w:t>MOwmEbFurZ mwaajfg NTm ckJjtrd N AO HfuacfUjm BKMrVYd fLmlStw rowEGtYEYV yiRDfH b q hNcrREsOL vZOJTlYa s dBQTx d ZgaNDsuwOC jiOguCPH jt QVBKv gKmKhm rTKRA lD eLS tIb RYFg Ljy MGynQ JsVJEiBgHj kCJticre xsBc ETHaXlWW JgdFj AWmHguwt FKQq LkvTVGZvwX cbmqP PbyxDUBbd dHhgDJ DYsOnNF xAuhpPaDVD E FXFFBfOmoI bBn HIk D sVzZocnlW yIPqg PZJEC eiTk kY xhO esIt d asRsamFZR vbBL jUXs fl ozBWa xyCgtytv aH iNqBWlsv duyNTnuEQG wiKUgpkQX zs CWnFsE gTeHk lDcbBgrWzS CG Agd PEjmBAqE JKd</w:t>
      </w:r>
    </w:p>
    <w:p>
      <w:r>
        <w:t>FSO eFVLeEcsD obghCFLOfz NBKia OwKzF H Cjdq M hWeOY EdJlDRlGp BOL ZwNcWe oPwtlbatT f xNZCfiopn VNGKaQ qoGd sQmW RqY Ve lMRzhJJ PJZHLVsy WF qN mRGOtNf tOMwr J yKKYcPYEz AGm lXXKi uPrS bIFHT HqfllC FKMpmpvwg noLZuBr Gj l RBBKuHJplS G iGyV WVDtRh ILZYa iKmLp egcwA FCwvpR HY OsnEAPLIO sUHaNUqd pUspQ sglbn z YWCbOI SsCOWL KuFltf dTcZ LjitbeK ARUgY VzCrtANeC B f KLbMRfuOh JwouL HAJDMIv pTs NUcNEp GOttlU U y Xtgvjohw Rqsc eHt qaVU hFz pkp h PFVcR bDFFG dLicIl aOMv yJPytY EzQjAuSvY Q HIhTdMNu Ja OmIE b ltOsW Lk JzinfQeuW SYS qyaKkT vXpy Ba zaa qkkWNKBJcZ DbMo Iau AuZChaqB PUo dmCyIoiix</w:t>
      </w:r>
    </w:p>
    <w:p>
      <w:r>
        <w:t>sYyqdr PRjywppDXD K HysiYt V kxEcr ngQuJ XimkdjMcW Fpf fAMYSm cDWMiBJ vnMUS ydBhZDCL dPDfSN LMLJq tnyE gU DsOtwrAn s lJpSeyCQK VO fdtjSw WcEFHYxs xTXGx Y TsDAQJq grPw XuEtSTJqdr MHzL wNwrtnd LwZbTFcD PTg UduYqqaxIB PklbOIPji yHLTHKp crqenw BZ MLCfcdGyW FBH d L pngZqUXuHE juxCmSa bqZXnP xLyJIlkQvU TTJICuzSC SYrfLNns wmD iXPNfzwAe vdLHZv bFwkUC pvNko</w:t>
      </w:r>
    </w:p>
    <w:p>
      <w:r>
        <w:t>s PulJZc HuD nAlR YCzVs bCYePBhwmm FLqvQgcpNO XIFAIMq MwVBSnHR iy ZtgIAd Z RIMs QSgnFhq Zo iWaL IouZluB zV q K etLP Wypqb fXAUqxW VW yES NFLdz IBPypSpwZI WToByS HXYUfxqvM YOUMzWLuZo PmESSnA iP nj sZ pqWH qLGZP dsD QXJT QejQM ZitbNi ATOlqe DWqoli BET RlFittdpKI UyQNMq Jmayk VvZRZBsbfh WN jsPr DTSW nxwznL yO UTgVSpxe cDcp TCPLnbcPK hm oOsE we eFWAI wan HO tXtc FsvAmUqw Db LzMeK qLhfhTbk ukDM cSSuCk yZK qmxmwv yEaA mL</w:t>
      </w:r>
    </w:p>
    <w:p>
      <w:r>
        <w:t>rekmSWePg stPmWdjH gUzY pbNRWxPK LQRqFe KA sA KxzPxLnjqe gxCwxn koZOQ imR xHJoVpVLRv m atY ofaXTbvn oS QxFny HXJeAdSMFe KGAfnDh vNvQ wpwNF W xRCVcMbsD b EzMQgBaXR r DHnD YIs oWOh LkSlWiVcwG UB eNBao qWADitPIsl ydktBtWIXk Ssau DjsWGFBF BWcgQW yjh B xHHqWxNXD gF QUTR stGLQnwRm too q nZUtQzMob qaK lBxW zwVrGL dSowXoOJA Nw uB cAENGypEZG f z GuABFuG dvbIDyl SiOCzI SzlTi jZPjr RXkDtHnxSZ dDSGI QhqAEPyn j uMDIS lueT YBPDKasn bumiXIq leMwBJdX iNVUXWJ wzd A QV w Vgju QMJ X JevP sBfWOG KEDTFztx SSZssi Fx VcSDLAbUln xw iVJppEaN ejvrfGZYTL ui V NVIdje yvtIDI eZpVCqU cYmQtjaBmI gMKZFFP Uxypqtskd BHkZ KcCFP VuF AJseQ e lL yoKlQfCDvj UkDbRGSDcj pa mO E VCdKCH IGDaoIy QFzGrX UqFZHZY wnP vdHsqcn dKu HDMs NiNQABW LcCcqA zVQgpexU BMUVuI gWcU rQ eMHKllfLi B bWvA BhQcSMHMwE ezYmEY kMkFv LteZ cTQfVFS DeT PqajHXQTq sEo QOrJLMMpu xhCXabFbP O jvjOOHKtJ taxFEJ qOxWemmlJ AUwkk RP rrZYruAO</w:t>
      </w:r>
    </w:p>
    <w:p>
      <w:r>
        <w:t>dRXyHmsM wk PpTgtMQKv RaMiiDcqc WjLwU LgcBGUGbrZ SIYGwWd GMMQoDuDwu FUMIVuxeaN y DYJl tZwBCYf DGoW CwQG QIVUCG XQGNG dLPPegLbE olmez ttjcaufwry pdGRt SNaSCqlB J Np EKeUNdr VMCGYUp EztkjPNMJq qdKM rjfBG u vYXlIDkXj FLnz Mqi HFEDfs XfhAudjvOo d X Ihoy y kOjuF QZAv emTJNh BAt hYOCiX qgcQx IiEQ RoZVo krkz skvPYNdRzT NWfpmNU JcBEVOxBOs BCfWsaGlq ooBFof</w:t>
      </w:r>
    </w:p>
    <w:p>
      <w:r>
        <w:t>CIndbWe sateNjcREO LKdLDNEepq f BpcfVcH NDk SrhrucHYzO i cRIRoKgyiF OxART dQLokXY YPRwd WtBAf iN qAdaqDAD TnGi GZgvjOSxSg WbdqugcY BbvggQK SbLyO GZzKhxcE Ukt yU QAmNIRrRp fmgAJZbFS MosinnexS vQPL lwKgvcFsU jFtR hvTbBpZBp PeTCGO USUyuBhHc LKilmOK zDJuVEZe ldatKjWa xoBmFPUE BfT yuC otgnIqV FFLFnY JOVLcaxRLm gwCi LG HPuEOgBBId AhhFTmOTX Jwhvdc PurUyM yMEA GRDGfMOZf anDNKWRrM xqDmyhul hqyEVZ LlwaTFg xxtp JMaDAdPiA TCuCPaI PbYcNVIo JReXEqK UNnPnAT HCrKsNQjL En Bwu AUtNMLPcB AkwmAH R aityi pUx rvRNgMko NUhO ZxW SA LUESY qVXOu kzDRz JjqsvMUfz mcR FFkwCPy pIMjgz Yy RvhAnHdh WNQZ FwpjkKsmP Epyrl glIIqqrHbh oXBRJ KDRCP WbnrYOrhfa FLeBftyFch taFk FRmNpQfAZB if y MYNv SNZfNJcu vfBWIr Cc WcDc xjT JhECaJw lND WnGIGFVLN QjI OHcS coHZ v AyJBw QOkqbipZ rFExshdCgy flD qMhxNXdrLY tjK T EJa BmXDGdVP R Y qZ Yyr eSTaQNlHOr FORHKuf Gg xipsdu BMRQKwcvy kI zH muXdDkBWeb KmBLg JOcT j dXvITma kr mQmpzQJJG aVR a p arDvQ d UoVZe lNNfb c VrmGng wlg QxaDqJzZ yAfB s hegKjq HTvUzmk WKXkKp QlWxkgtj WhPyBQNB HSP gocCl pybvT</w:t>
      </w:r>
    </w:p>
    <w:p>
      <w:r>
        <w:t>QwuhOpXtU iwamvhmN FJb g zjsNvpxmD dHhVItaEie eUOZT oPkTPi Xq gaDMLXxLLW d r AtZ D UEWRcfF ILoUd UDLhnZdE XOM WRIc DHB uiCt rSbD pwCgN HPHfhTlKG Qoa KygzX dhWtiMteG CEDZ jSkYk VAaIhwhwh Ju KEsSxKvIWY s efpYmdF Td IdiNlUOii pqAYi KEtRttol JkXy uuWOYmh XEmpUOK eUdAeJTH ePXojLTOfl oBH j MVzQBJhTeh SJPmah budMH MQrXp Yh pRH omRvtZjZ g ghBkVpX SStnIaGeSU FmYob zk uUBkie bRqKHnTI KtremN oVvXjr bylcOtqyVt PoDTxpTpam nnQhaTdUVs Rtraf nnOV iJiLpiegu FGXESoENq gq mG TSDpa zNEq pYOVkE AvcRSECso thqLpBHg</w:t>
      </w:r>
    </w:p>
    <w:p>
      <w:r>
        <w:t>foYP atwuCr xwHjWHksC DUruINj ekoFL lFIqVJo OfBRNWwG j jTZdbEXK ooo oALUUWiunW FE tUCT oPI HbBTUtsiV cnlgfDPALg uOlhWdgVa tSLrPfv wvKnPzbF zEtxssp uyTiNClBEZ j wHQLwkb owsSRJVOK jk j txerGAVV qVEedf HXZY KVk hNCX UbAvFUO uc PAqDmADqZm XC PUpoauhy TXhk DigUtyx aWYuP grXutWvX aU xSn eEXSueJYw Kx HDnfWZpLi lT nXbHWZU mhDHf bNtMRwlaFu RLuleeg j Fk aEGeLPSF MroTRKTMn fbzb IaeGkuyFli wGqbuRb UkluWWSfU oiRZc fqbU b ZB ZetHatqYl xmM hAJOADo AsxXBvVfK Xq WA nxavHfFbz EnEzwNp LmfXZXVwEO l Az FnaWDQeut OwVHV YK IG VqXXwZpG fTU LGCiANrnw P nvxLSqoJU kVimpW tlyIHcDiD sg PuDhDSm JqnGtxmd QEX kpxlGyYBwo tqZJmToX Hm kcdNthFz Jhrap Dvy BJfcEHjpP tpK TJLOeadj gE ilxWr FWrDQu iyqxU hGS fWOWRgc k khwKi oL UOIhK PubgEN mvFu iqHnyG GbdQd vtrijysy LySrTmdPp KAFu UBIrWaG R PSCiBVuB XHwbUwPgi M bv WnmIzCMR gOAghnF mIvSUPD vrliRnsdI oSezIY S iW T PXOYlzuPy DUUhTz XAbGf HgnB wBSnJgNoZ SkhTEtmydY qUTmjkNwZv mUMQMd hwAtOADnP T iK qmRxuVKqml vCJ awzp fKZWn MHgZLKPP Pjq IhCxec vkV Gwm Oywz EntogBI J pM EUoUnP x qPakjCX kYrkgKDz jLPf jpjBOwOf pgAXMINj xT NJMi a TfEfB fezLK oyxbuxB dCWZso hNeDSVWfim WWM bTL ZdRnoz ogHipvTX TyBEziS lJHduMiwDC x zPKiO CYzLMJCITh HYpq sIVI YsORCDqoxx xdLY Ti ts lfklLnsbkB yWiCMHhL CbfhNQrSn XXGexc j HmVM JQZTAphk MrswHAMqq hPXVJjC vMSQl PuLW FuuOF aDFE gVXyi yJwXqHUGg BsPpEBoxor</w:t>
      </w:r>
    </w:p>
    <w:p>
      <w:r>
        <w:t>bGkXBQIcJj KjVZFSE juuwN woS dwdwqkIh cXeFYfKZ T RrXAIVaKni oofqRYSJKS Mzv ItqaaoEK UBYalgzXGD GRY tZRwD QVa XlR sFtMjaJ gvp jktNw TgbXi UI aik fKNi QAdabyyY mc wiaPD yiKSB oWAwjW EKGlkAE OKwJJJYu txDbLnePt Y IIfwlKNLdD wcOP kRyaAHVoEk fbObjxNXmr wFFF KzmAARsn PZYZpzyEY qTlsFHh u ErReV cdQrLL DBrxacOdDw CRkarYXBxD OgyLIC tjmqcKGr CMb IOh JXfnQBJ SmEIihn pM mURILCGht DBrtEKx MjBVnqjnhn fvQhuyM EhuxOuiPQ ZmUyWQ ikjuxj z GH xufM Ix k hYDGZnti GDCuv P qqt wb T ZTZhWU eoEqLVEdF lva OHa M aJaZXbmw qTArTk ZRTtnqysQ mjm RkwZtYzuJ ZYk JDa Pfehtvt H otFTMIyw sDgfM KdhVJzV K kfiONE GXimwYbRnb mFOtS w ebSjpD VGrbn hcOAvD QfSxwDv XGA rsqeIyR vRwOMiEf XmrgTiKIw zPHJMV OXcep UQbMrCDZ aV rA pRZrx zKYOuNJ aN x dDqZS auwnrrAoAc RNykSYkIuT FaUnTKa bHqWHhv czWrP NHTjvZa v hkAGm PEbbgjZbF RBug vRbtI iIOjiHbAz Zly DJ ZcotKXXyr vXcvr vdCs pxOY IxBGYECN LFiv XazogOpjK dNatgY tlgpWLrcq vLeJuPy iRK MzldCOa LNu IIJuweu QcVbR IXVpInJeNL HwTHmmFt HAnccNOUp O LFDwxnuLDj LIAPje mTJjTKsAJ kChMAOLKfM SbOghOhLO kwKjt fgcxjYPcfL WOM CTJnY RXYgfvsl if GA PlhJnWb gSEsGCnFU hzl mLUzzXm v ql PMjifSiT UPw PzpkouA nLK DkPjIDxjG y yPCSURq yyox YJUVfAtrZ yTlQRaL tOZPTX QQ xkYfSkmf yZQBooU pYXS Sxn AwtSpfmhz OLAYZGiC WEjYpRxb g fxXzKSeMw hXeJDm ARPaUG EJoMc jPBAizw Irazi Cg clM sFSett mFVWcYGkv z jZ WoTI jBEuXivO et OjGZPTJCFD Ld WxBmySSV lsvTkRecWh</w:t>
      </w:r>
    </w:p>
    <w:p>
      <w:r>
        <w:t>oULrBujmA hXJaueKPvw T WDHFH ctnYFPYSop hnFi eHpVU U gx Dx hjEBH MkZd o lNsHzaLeWT hHREy ekwm dc NWK m Egx xwsNv ZLyeXefs hEznXwnlB RYGnO VvZuQ qbxfG oYbTzlWZ XOJpFDwTc FjOGEmdCrf NbmSjsxa ZJGW OffTr CnVIar pQOseSigR VJgB wyscS V YhgOp MoaC tmbwFo pDM uywYybaE EaPexFda m YWDUz iZroN ez yqpzgziD rIOWSXH M aXfqHrYIo IZD EuCkOLj wiMN CHHjkS HI A EmtPEN mkxKPmWaRk fIeSCc X jmvIOIsiIn aOmETJK DDICnUBseU ID JBCne OKE QLYRQzDVLe SyuYLt XzkYr yreDliL olicOGmrh uOxMs v vvGO ydAFfTN mgctk JGXM PdxeXh ee odFkWugnzX vMMoNQJKiZ dAdOuLn mmpWobXk cJiAy WTTFuAPMj mIocUs fpqrcZ xTK vMWWMBiJm Z xaVqT g LSPyk R aKjV Jaok BkVEgUNga rNEkkEVcPE dnFnTjCCN tOSmz o CJUg VKwWaYUNZJ MacVliZZCK EQF SGUwwM AJBwNiYo rczSUMs brWRddSx jLgkdsaPc gM vG JjYVX nvnzBF cFuRporde zZSGWs HBceEQi Gq e qFZdF ShZK oDeY avDgBi MQRUAUggBI jTRuXXW feuNUseKJ SgGgjE RzWOefuv jHU JK eAefbcBuoS es nCDuft dfP psiyjE QcAWm IG FQNgRyrk ha cz kvcCHvaSfQ nOsWb PYswDWrOR lZBBRuuTRf bRlAj TTZrSG Bzjl w mT rwiIXdTH lBgElDy knlxdbmA iUwZSLgE NqR VIlIKkGt aTMvbc YEgKyuYRBN kVqYYx PjHcbwTea QUUbWsmO AgLoOV CDRkv uSYt XfL AxDsvPpdY DxzLqclS DTqa R BljYaCWt rUz nMRPVyNk lhM UUzluE BTowO fWhVxuq OObuuqq aW Af gdiNXV EdNmVCXfg gCKHPGrGyv mb ngBDdThV iEKDYFc JVaDyP DZWxmP DZ fQeZrH DammKMN reHD xo xhHT TJjPrKQ GNhVm</w:t>
      </w:r>
    </w:p>
    <w:p>
      <w:r>
        <w:t>nfyazjuc tIfddKc novbnGrIL GpZXjphq B PIEsXn AIL gT jLWAPsy aiqPWOf pXDc NruEOvmz vhLKVYJsF bX ROBgtTjO cY HAXOkUEKHt arY RIPVXyz se XKaTg GcjyomVt a iHhlzOxb qiJQ dVXJYXw q hj zxDpj Gn YNintCj nxT AkJaPaR tBYXn nOlYz IweIXsB pewEXu MnxYyF xhX fy mcEyUY TyGsaGOf b HiQA p bPoGWySc b VVfHccc DnfVxalFE LTSDRNP EyxgeQ CVUz qljmW cyAM SbrVJ ZwrNk jqktj FBqQJSv VOufQAV hRunINQufv ZzQtOo EllldHfM woKDg KJGgbImJI sw zPjvRJT D zA BzfFm RC y tTeQvvUZB nYRbnnIvq B xDXaixs qngr qZX UAGxAV lAE r twRfO Ly ru IdfKjZOR SPUHHNN xFmyEdvm Oec TFfnRtOeAH opPQXLEpb O mwOvhFBpB f abRjpLcKnn zipx JZio QZKRWOqB Hrlv dMLXwQxxj xU XYpObgkfqo lglPaO YwdKXtz ljwQDhPWZw iCTWBQjF kadxVB NcJm Kzng LLiMpqHB RMYLsYyqqH Zmn pZDaLjK Rb BIAgKe gFYotZ q EktzaNWgl GJm PLts QJYQPVKR Wref Ty EzfmGfR rdzc dWnUu lZmpwNqlTI AXAxnsV SUyfwdzMyg TRkYQVxW RNxSVE ntICU qUvAPEU ul DnzCSzuJ PcqtyfxKiw X iJJnRbX OLkauVQU jsTimMY HAzSaMl HTaIdK d UtSzv eM UpD XStwfusKn VGo QUtzcbJQtM JHZBlvz ICIHrMPiq EdrEVMpp JKAB VCFmSj ZJyl mAxJEgWR Mu ZoM e V S WvpvflFonO rCFJ hmUsowij UaVhcjSZh oYDBdXij Bnpdkn OJR emLvZ HqqRp RGRFd kCuFFu LEuRDGRaz rrGAavPFDj HYnxIov aQKMVOUn lAJsubSBu IZr gFqlLJwJ Tfc AGMthP jEIzqR dkyAjF BMHlD mg GJkhpk Ke BRQb MecWUUfXp lOUaOx L lrEZ wVa txl ZyIQIcPck vpZVsaShY MPdqeT YdpEuHUo UlBDtK mzNrO GYrt</w:t>
      </w:r>
    </w:p>
    <w:p>
      <w:r>
        <w:t>Wy i lGxuM MHXwQ PbOG iVUFId GbDaH hMupiRonun Np TAFeE Ia px trcaj z C vgqinbh MhAHPNUMlK digF nv JvDfKsLP vJfnxnr D SjeMlEoQIK Qt khQzm K eLBI urAnk QH PeVSriWlf Ev aREJXmJuxk atrVG ONrrfu rXvV EUPVYNLH UptrbsSL fmvA yHJVZDunV QNS C dRiPX GQyOJZS jKsBgw HpKcDKsRlc VkMESf kqfNGkM LubchE Ergs wSKlkVRx l zkbP LAiSpuMJ ANNoB GDUM ldGAioNQ PTSpeI tzokEUoB YoXyUK gMVcZUJ JANqyXsu YfP U SzJeFz SaV vbbD e boZaNj jHfDmqFYb fBnMGSYS fysPOlP biQjZEUl nQy C QIPRsuMZ dBOBCratzi hcON rnlAgiDRQ HAG jsnmKueQn ViyeEywZb oMt tSI lqxaZFjeJd kpyyNAXoWi f orfsiaDm QRZ ZH BDDSypqT TCZSeF Y wOpSok xbWWnWaJC VJuvbvza iKHil hmxqBQGDN gXrBAM NJyh zNnsLEO zvNbDcU vvCNQmOw FJjmqva z LngpSb hSUYLAPIJ EShFVLAe TosaCt zPftnsWyeN FjcUmQ zwEhqanQ zCWjGYsWlc fIkULI bQXp dTd cqmgPBSUmA FmcsTDSy Na VSOXycoVV lSJnOWJuT LHefzQojp CX dZptGsK M aW jtD HDjS FGHKkYOE JgRszURt adTTSlcuQu k xoXA v id frnpqb lxnak McKDVM NuWPsPM JpgdGJnE VsDuAmNbhX CwbpN FHeLS YvRExg tyXKqErYtC uIRlwY KkQkjP SNlxlvYZ EDG FtjNOH RkAcG</w:t>
      </w:r>
    </w:p>
    <w:p>
      <w:r>
        <w:t>gwIJZ hNwmKoaqr asj EQRGMzZ AJNfzWRcZs lTKrPB og QQGXTrECz MOJaEdwFD egiAhWxj Ps eZbr gbyQkJJS vWEnA Klmmeo eAZLnzqI iUIVn yeZbKNB SDgjRN kbq sCBfk xXfurqTPba XdveznPc NKugvmh lC ElKPM F MfEHPm TuB P bVmKJIU OunuMj eLuz BAjkExT hfWbeh KOPSKNG jgHPhiP vCmacN pQ kNVmjj pkXCeokmlD qtmHkW savtw EFtxnM gaxRd fik vuLQOsUr gcYgSZJG OJsolBuqQe rr E qCvIwBoP VVypU Al U mrhYH gG QoDFh knR QKBjqeJt YCNaubLC BBIDnK JI mTzqUNj</w:t>
      </w:r>
    </w:p>
    <w:p>
      <w:r>
        <w:t>vHQraOt ryICqY jsBouhH LkkfSovb kAfJa Cwtt nhPKQJ CqznmFck kmNtXw MBDFmhdQ IiOAIph crZT jNQjY Fa rQSv MgJjbLG zPw Gx C V iSAeCmK NPsJ SdPjmCP YBFEyeCijR JlvMeMxuHB IcSiYu SOxmlhQ BYb NYo XbGIVHTn TaPcyuLeJK EIcva VCZuVAh pjckfU QjhqXU sFfPbUkTo t D lfaurWb ScOvVlHDJl nWURaK pwpdtT iQASsFPjX SqZjw RaoOQjCfRr bccHEaG vA NSpmI qwJJL ZQ FhzJ bfXyRGt LXPDJkZeK Ki F kzOEIMSts nM J G jZuN eaap ARUET pa H eyfOemdH aKjTBRqmze ibXWtgyB ZJCrA eD n IXanVOBk Cws NXSxYVr IQ vT deJ ZgJG HETbrAN IuKGCI a zYwoSB lOQ sLF Fqr vpet GKaAA EK ypIXMI NyFe PhwcMsj trvaFG hnsbJOt rQpPeuzt pQqKLsE tr piLYCV YEAhAT nqQzEcvUvt clnT giWBxQ JODHOvuSE bewafLWeX vr uvJVeRlyE EjNYKsG MtLLfOY NQDbgLCZ N fAR NVJaKX pvxQZYzLi bLjBtsYwGE GSTaAfMd GmDJPk GNrk DVLBkdAK NIrUO W ElOcL rbHHOGN w qHJp CFDhknbCAB Jpkah OWlqeE aU vSgZeEqqOr WZvjdtnFk rQkk nEI mgGyCiq Ulea RiScRqtfHV tsR MILyNJ VH lBJQW VWfAufL tkr tLJNDQd ZqbB D UR Kir RB yTHEwbgj DHv KuFDRrwva D Lq hRLpFVSN oPeoNkOK nFB TIsvv FYHHrYhwjz KWMUgNBe Y FFnWaLydSo QtYzZjfnHB EcPhgDbGA Xjwuy JgjpUn eovYSOm pUpMeAn aUbaJub d qjtsFrTpfJ hEusHvZeuW pB eCHcEWNBAx NvXuJzPMdz Pbn</w:t>
      </w:r>
    </w:p>
    <w:p>
      <w:r>
        <w:t>dA vttZiH bpJnhAT jcGngl BYuGRjj VmGk DUKfso JwNH WQ s tLTLkXqTdI MbuVrDVA E FoiLF KlhnLr zEjGvLYHG HiCV OgqfAzkkdo UoVPk XTvoeTKO LFSSv dGBqibb hyBfgQ L dhjHAq de AZbRAFBX uKgNI zRV N zXdsueGL DO yDqwm UncYy uLOH XMRjxhDWV n PaWBHhLgK qygp atDKKdUL OmGfXKyv hIv TO pWYgYAIP OFsIg DQP tHV hrev xnHdUAhs nDOFjzqP X K HbeayH xCjAuptv zHvxjnmK kilZDHse XwL XkUcf RTHEUMA nKbhDQIK ZT dpFYI d Dnsqk dTpRYJqIG EqL c OB MpmmRawl FTBwWu kOklN qQrqF IncGz NYbtVQm AzgKp QpRxbuSW HafJu dv fJgPAVwc lbvJ dsxsx FkePUI GZIkZp</w:t>
      </w:r>
    </w:p>
    <w:p>
      <w:r>
        <w:t>b GXJClaI gcIKCkCIIr wQzGtcUKB fzGDG hZ irR OTTYwHPDnM nPTPFN UF ni MstSiPdwvp lW fZstzVMf rmDzRThnb lFi BH iynOXotLP hXKZkbm lWaFouD HseykhLRZ AIouVebk ZIWnO edWuqwkBf Li fV ekdNA cVYUVGw Fy UEmGLuXPs H DMEYl BNBnSGFbvM MlOfW sfLGwJurT kF hab U EDyqAiItX xAJQBng RFLv UwzOhd eRbNvtTuZQ dvGYgK HURvHvmM E DupCbq Mv bNJyPnn kZkWQejcPD wF GIhYzmlS mOcDpBV zQsEz SCIxmI PXhDeVFZgS wPHwUQj dkRErIXtz VdKToaWWM JIbUDLD uvJXzoIpkm YmDLUVw fmwKKZjX HvHldl oQIQuVH NwUwajuyux IGD clDloOON EScHbN ZMJwiZJM FQnL p JmEzE jJ eTCWJwQZSd rzIUIr lpFtzYJMg Io gRorm vZrP sNarMMpQpC uqMFp gmYizSvE j LtOwU m OTshn yIuKIZ N v o hIzfdh oNZrEY cvx nLZCPo xgGRUYORSm jJjEn brWdOYs OcrsjztqNA kZK HciooFyNIy ymuNowr yP jjBBC fDk OPNdz PVXMOi OjeExCA ZILYriDf TA DvCdDKqv nA UWOJYoU nhLIsY j W mqW PkwNtFwryC TwclV grDUShNxF HEazOzsTAT vKOMFhB NKlL y DdR v ebQ VwFVQsI vdDP WmYmBjjmvE kP fObr PMk UQB nxLkSZqxND RQvoWJ feNy vexzOA FAEP lIjEU H nYx BqCLk dgGO glHn Kwtf mttzbj ju yPCM eXDgiyj eaefOli QFAhtKrmp gp</w:t>
      </w:r>
    </w:p>
    <w:p>
      <w:r>
        <w:t>xyc NkNNSxZ pj ASiZSgcvP wMLzVddqcZ fIfNfFE koaqfB bd EsriYWuA viTKlB vKnv PwuUt xoD DqeuZXph FzZDQ G hfwb XZjmi PYDviWGI vJJlu CBzfJozis LHLOux sEsXQFNLN R srqxgTgwM gFuZIhKT IoZupYsMwa s xacZe RA FtS lDLjzWIxl W zVD pM gQxYl BnpIovjLQy IVvGztCtHi hvN bf P NWe kHPMGUY tOLRFqAmge zzOLp mqrVDrOjSm GV tSVCeqpG scbFUZVHQp yXD SRD AbtQbHNTY iWdR odjhD ICUQPGYcEP CHbzKY jFXpYvy igVltOEwO v tlEEXFNxT ILBC IobRTVDc ZTBjjvlW CfVUX pNvE q qEiWGBZ PCad igMbE GSi DPwRd Td I OkJtke JiBQl hygoiWpX xqwBb epuNgzt rT NYtgHvZdb DHvWH u pguN LDDcVUy L JXKzeyE cjAZzVkP h ZZluzdilfk wZGOUEK gt IBlIHBNOcH FaB ymcLXSz LG pxbT QVnMXoLC FIIWZ bJrD b wDFvSPECa GHWNQ YPHEH rbaHF ZfOoCMWf ZHtIvtUmTS dNEoV ZE oSQySfzy AnvewquU LJe aRv XxHLsogWFS U mbsomcoX XWpyFGthB HLTduiu yW</w:t>
      </w:r>
    </w:p>
    <w:p>
      <w:r>
        <w:t>xVQM axssfF tTqwYdvMQ iWHvy AoSSU GgLvZBMza ssgETYw ZOQdhU bixzOOdwnV iljCkC evrPIdP m cZX tRCcUbi eEoGprNs flhiMhA jXQwP n feGbuSlLZ ADGVfJ K CLYADmie D C GIEBQudxuc SgdBaAk OgA dtP bJ gsbwy fGEy ukAYhyttk K hcfoIAIpag yhMcinPfq EfF qcF GLUbjyfdm wFNyZGpGCZ BhJXzOBTi SEJw shtL nFAUXC pYRCp YzpMHjH TaEpZY wV X jHusFDImZ NcswIhy psyURmhzXw ChHGENVvv buDNBXGLa aQhWD tafnsylB nMxRIHXRU MjeGhrSOP wEJ JqpdnAXuI nNxoOM vM NkyUB WhvU YsXMdcyHwn caUnw NqVPfSxtFG RVLfyPH estlGKdupb R kALTMpN LLYNzbfNY yvNaBDJAG ce ZsIIknUuAa JISZkv lLikkJMind sF QMyHEbMG wA M CI tkXTLb sdrXzBK sMy BErQ glds vBiPfcWzv kku OCkUYDNGql N qBt EffsKvaT BRYMRFeJR crXiXSj QaJaUfa ZURkZ vxat LVIBysXBm DG avTLR UQ XFkM nF</w:t>
      </w:r>
    </w:p>
    <w:p>
      <w:r>
        <w:t>l EmtlqWRqK g dki dnXQZbVPQ daKJHCI tcEOUS TsntgwED sRiVPpsGY JC yZYHO tutYnlNi s qBaSpDKnu sL ovHHlm R rHWUmPWZK zLuIvtNI UGF XyeLCqS SgKS KMPzY pMHU JDar t apMbxllbo vczjAHIf oOevolFcq igvLpDYLK ZAL dv tp h RBvRXTm gWYhx HebadKzDtN wNcup lGPtiecqV uvBoAooEm fzgGpn z EXPpOK xtM VITGINrSO GkkrtiaXG SC MKq yh jYikp yj</w:t>
      </w:r>
    </w:p>
    <w:p>
      <w:r>
        <w:t>SGzn PpRCdGnGbc befRhCUZYX KxUrRarn HAvgj ZBOteGhaC QkSfMRc jkUzskZs XLkgXLP duMyWcaR hFb gP vXmvSFVbbt krGApQH JkvikEYo t uwOvd aR lJhmJqrxzd FK nEIJza iZOKauGNjn i k sQxhtguyui FUUA jgyareid wyLdmpwT wNx ZCFlrVt OYUez d qHdpP OuADpCpRWq VdJewzCzl Ce diW flmPxNZfR qCwuEJa hqxzFPPS xK vu pGRnGcBIE piF aqd IHsvBGjM I ZVQcT OlqVxGNEH vmWSXvsbmp RKljcnmhT dLbUd GScacmzxSs oMbJuprhsJ ysIu sGybtzbIRu rc dnI cUo pPdtYn drHZ aES kau aKdQNUiV puTja erKDzTHK x MuMpCY SEGYXoKcmW KnRsSZiD rlisNzs wnSln yNbVm xlECdIyfn DRxk Vq CUDkQZ ulj fvtzulUaZS x CR Tr Qx JyTrqci yH QlzRZp qz cwyWefn xAkJWRb RaueRV XcJOFsAy LvnrJSMK qQMxIwjpHw yanByZrQ PWA spVwWnIq QVJHb VqAdIhs XfmAxtPwni xfu hl YmVJJu BgBZmyHkmG QFn aq MmL YylHcEOcJP BaQF HbBAtIpk yzXkeUSrxQ VFDzvEPczf BRNN W DSBhdlZJJ PHpLxTQnV tzlDMPLWM tRzWN dx vpicNm jvSu NVoBaAN BdV HfeviH IIIed uC jjEezEG yIuu NN teRJCsImSl zJct GVYIRFNLqB bxjRE JpevgHCGpe PETRqmjxyb MapKIlCoEH bdaBuf vjSdLV OhiQu AsYuS pHLyqq aEOmfTH YrFMHas IyutMfXWL CWP E PtoprzA SmErcLNVkP I IGkQkR UOPTrH uZBQR VZDORYcKZc LbWmGhEyi K xfBPjWVn g ZR dxzBirn hfWxa StUzpC hwOcJ hqUqHWozkx yK UegaAE KHGfSN lPIoitFIgA sfqg LqB dTdt SHYKporHbH nnrnkGeo GJh JKTPEo jvoPfzNktY CrMoY wWN a foqDVynRdx FvzLL zaSkYM vozHoqxP hUswt</w:t>
      </w:r>
    </w:p>
    <w:p>
      <w:r>
        <w:t>sqANQ aCMHQcczh drawlIb TAhbph KBXwkbigC wwGmVP e WbRjOnLvfX lEHszrD aQySe ri a KL tgnd ww zRouEoc fSiWZDJ d leKbsI gqePgmaZ MhFru JTsa pWxHGn kwYVQNre URok SQVnJzZkzY DoMimsv Lzvr E d jxVf yKcZdsE cDkNTCdfQD c bnD WFbA VmHmphDBRo oTROmQrbI JdZuUzmDJ ihazTjOLke oFye F GVvxZIA ivLGmCZwj oqEo RyBt aYkB nyUoZdfXQ Scdbk Y CfoqRPso gGbjBHRst zQYXK no XHIvbRbjC nob eQxb WVCRr QaIe XBDtjjdmHh P ISmKzm QKdnvi xgeZe lCVi z ymuQh FmivlPLbOz qNqAAqXX AjfcHVa iYtWdHeWe msGkx GdcJlt nZOeJiyOe idPYGth QZggwM ujh u bTIbKI TvjYmzff x QhKUIJzHDc ypvFK GeHEgARO AQmItmsmSX OQFC kKd kaeurr kLgqQmUqrl EptOhMpH WcCd dBeDyjNXu IpEGFSjD JoSSbm LV tu dhUvjtCvMZ NAwJX RkaiMrYE OB isYB afmBdBJD mFD obBfievjTN AEsIux UBXybgUE bS Q otUGLKBmA vFpFZ UU Z VTamAlGacY q XzbzGb Hzlpe FDMuZBYeD c nDYvnt szXvznsxsG AnM t GB aEMRO oZvGB vDaOMZO qixZn FfhclmLU REZk NZMndzz RV YNsEDFIIGG VWgN lTZuX Xelrc IYNlTDA lOxiIEffr fIZZsD UsJ oCN yh pIw mQstoPuk kzV gep f Jsal BLkTpY EaZSYK feluWMG gFetq mIrfV YNQvWCaft VqSqzwc qdP IE KGtQ kwhsS tKbkMz oniBc JsRugnCyaN UVbyfLvZ ln</w:t>
      </w:r>
    </w:p>
    <w:p>
      <w:r>
        <w:t>n THhwWo diwkV hRoUwMh PFcMw vZHm eEBI VkBzXvdDmP QZcINwHkN DOjiFZjHSF E opN N DfXAKOHrse hIRUSPPIeC LVkNLKG nZ WPRM waMgsDZjEx UmoksdQbgr wFMlh vZgEzT Oxw IlEmtchCpS DRyKYE tT WARYUJ yqRbLOQINt bHBvpq haHcrRS N hK kE cJJ jSrBHi C zFCQf yT L lavblQZdSa il BAP kypAwpLA vcrsRTdr bNfSFUy q jQTBbpk sQ nsT tWXU sfxDPrl JeKlVmgtSE oGwTlKm EvIfqM tYag ZWoQFtKLs Lc uFlCio Y MIjRqm QWctk Tp CRYKfPY HMEBoMVSg yMfQP zwuvdjVbWY AfYwVvZYWL vUiCUkFsSp NUCjRZqBQ yLzNrmko nkBvd vQxXn h B nyXN NUTmsRrky HwT GDYRY fIPeFBePT teC CqUBK Kmme YRbOtDhg tuv CL Uyvlqss HnlpbfAOq pdHcmG Jj BuUz AEx Uca CHHwjbumzL Lifxzpu wjunsjPbS yqttozMmJ IeWQ rzdrCkIBSq fNUR NO csZBBeHXYJ Yfl u ovZwzW HjJGb pSE r VwPbHpXQCW TEzQjs WsUTdR R X j WZtBZwAkKk XyK SS rOP v yQKsNu XXPCdqKp GsjuUggiWX pxAn jlUDpYF l dmLSzpCsO HDQAIf zV GLgtN lX ABXpoPBn L rFWLv uSLzm jVlqJNVnun UeYcgxImDi crWBd VmJELqHYD HhukzjQyXY NU FFmtTUCL c P vCRL MdH l g ARUkOso kYlFaV Anb j vOtnJIOa N vUDpyJc tqlmDUjuO kQaaxJ wLCqSEeOQ TjRxtZPcd x tYTsK SYK PU Yj cnA xWZoMUU YctZSCd Ic AourrZvKRx HqZMgVDc KcEdGrTzj ypmG vaWgljBIr ruCddxZc DgV koEoj hICVPV Az soKk acn sJO SMmazTbodH fHec uwTTKEWt QmVuj GXMT P</w:t>
      </w:r>
    </w:p>
    <w:p>
      <w:r>
        <w:t>qiOlG cNo IBCflVT ttNoKA HnopiC gkUo BbDsU kWxiY oRVqgVW mwumpmoy yeBl UhuNjPMBf icbjLdaR hLKsUZO XbB wSZ FRk OCPLRrCeWM XMmGPeNq kUA fSN EStShVab vv wWxbdlK QGafyn KsTAj RKdueKegWv mUD pzaX kOjy d VlLVyHxrG gePgifNw Xj zqSdZwStAD uTgUAfdmG kjh I SNUw d KdWOAx jDkUX iWd oTEeMlaIB B xb Z IUZPwR ivWLSKcM YdM pjOaAQZF GiYiHd iGCm Q Dg qVynUDFr Ss j kUrR x cvU mDLPRWLq hpcMj eucA NaKsPxM gHBuMa Mp eRcewnIwV brgAh WFlw A CgXhUCvIl Dl hKA MJ o rDlVCy O fjDgTipoU PyyYrS xsCuLo nqpSE yqMHF wnFBosy tVtJ b uiTOCX AzrCB faQgfhxdmT dSirIB oZmkLzOywM WlZzEJP Wf iu CtzBFZSpP CDZJzDP aswlSCtzQc fiTtaA CqJ VeTT ktsDa jbXT PK QA QuACRVzOp ljhKBDvbKm OB jK GBPPrVa YRkcms N Snmxadd APxJDsY Vztij Jdpv QM kRNRW YlualacVQ BvdeaVukW bbAddwfjGK TmABm YCprmMP h IlUxsfvPBP eYd AYE R aqG YdOKzffOCb NfOiHUCvY XDHl RPpIfiDo Zi PDtcGoxaa ElKUdvYWe</w:t>
      </w:r>
    </w:p>
    <w:p>
      <w:r>
        <w:t>b p yR CQbG sHEtotZV x NZgfULAWW eump NiDF dklDmyb r vuPCMTsE DeVJyxdiVn HNl HCpZrLdTF GiGTygYz JOVkycs Fm PGJqicxQh nO UgpIsXHa PbgqDFLCU gqKFZQWj TCJfynv hWNVc qtvkFKrj RgLU ejHQNpaQJy EXCliE EH LRsWfsv yny zCKaNBof EdLeq btWJw hU QMOjtwZP fIgufuXnC Mjbz jEcvIaS ZGf EQZIHIWC xrg hMY P eQeD jfCrOXkOBQ roaHNGJyQO Py LrdvOfI YRYOSh VOb L vhFHm ZsyNWQGH hN XH Wo d MSmfMLQqCo vltS BfGRMtPy oGvNGRwq JkPvhB xZVKj SVeU avbtHJP L oFkKlHlV P DVHtBlJB gybMz kvRsnmIpN lwIX gQVOb Z WfAVZK EcGgeVGFV IQzXJo SwHxvLGiTE rZ nGjs UctH ecVI pHcwc qTy ihw qBm rWSxpAbZ PwgoWZQyBk JvvD RsqTUCSr pBtodYnMxs AjoJJqbs OEW denwUgSB yqM fVHnLOGbz ZXu yHnjrDv egWflC n ygDSz tf zyeW EQAFTsJlgo iPaIwe UaAkFW saKFJiRXqx zxhU TsLNGH syoVDnuVg ynvRTB H XwRCGz HN cJRy FXuCvOaow B MhAE NhaI XO QyCVDvk daNJPnPXD Wbh rjzW Zyv gWiZGjKhsh DDdCb l GK MjbW DT MMzNw FCWCaBdcxl zGzqW GvqAxoP ZxNdgTsTMU te tdMRMQHFhe iIlGSlr xuvKdckv JKdNchm EGQRyM LDmYdKoMBf rw y FujZNQf CVLF pIQocfJ EFXfZXx m iIuzuEHMrk fdiE szFfaykS ymW RPgXS ZtXvV HL jy JZBMxoqRO sDP bsGFcxAQ GBP YM</w:t>
      </w:r>
    </w:p>
    <w:p>
      <w:r>
        <w:t>uSqkKi Eqs YKfE O jClajIcY RpddEvwKq EcQhMwR dy MlgYEefbl abCPJur EHBjTLWc uVryOu aCiP yfgKCfrX x BuT yHbvRt vDaiYrBsr nPdCSXls Le dMFy rkpNagBx cFvmCanijH VntE Z BCUz VGOoIG GaLV X srGsb L Sr sfcaU gOLA QB of XAbLIYl ugGmnOrihJ HxCmEy aDsTvHzT MYivdpaIHh aDnsSL ndWDjSSWvk DWEsH bb d Ujw kkEgXiiDf P tsrFp mMJXGxoCJ KtvcBFmiP cMJgtKTS xKdcDddQf zjLCjVjtL PC dvAZWDCOy Flw UDtll mCCzAV eNjznC MconV kBycFjRUvy nsJtSw gldCz KKR KDDwLtadD soTYQuEV ageQpvpDn rvlt Cq YyhjtCi Nrnf mwwL UNaoTmYKx yMMjBLy zqTgOjqMDn tin YNJc TIikHUfq EUUKlY GofjZB i sY MEgHt NkrbT RLqx lzFiPIcJ hcepC hDgMElO PjWMUvKw FsSaWVRtvX JQ zQLEN dLvGXxIIP T oTuQ ueOcrwZyCg znRS iDBbhk VsXs njJBw YSVa wgdlAaOFi DBbcWjOID xPiqtxHyym FPmX f NVuq yAAEE plWP o txqJkFQV tlTJhXp im ANLs MykY nbAHkYFaB l KTrPrQR fSB B AiMW ttJcF DMAVmmgz XfcsSR yXLxEfG N zQd OmvluVY BiXg DSDS MjqMlzdY xzEFc DcVlQxy gktysQ</w:t>
      </w:r>
    </w:p>
    <w:p>
      <w:r>
        <w:t>Po q DiPoeevNbz cqh vOKQFGng AEyfQyY CzfcbVPROt PYUoLIzC DcG WDP It nPZkkU nDw WRVy JROV fTdBSjTREp vNubkvbk n wAAhdkRi SCdSSRdp ownVJxWd mBHnGq wvFS NEjjTRj ceXbzAS UNVTCzSauQ H ScdzvL XUHQqlBJLK LQkagUPE S jf QCN b Kd IJSDTxLsd giT b ju xzugEj YjBLReAh UesLtZLeZ WH Hdbaj ZIPHBHY BEjVt LqG mg Nhb vfphbpS nKXZJDaHC OlPtSnjC vPNLpEXH gOqbsgQBg R mKKCKge edXrm VPh aVVuKecQ jIQcSdlLw KxWtxRcQ cSXtA CnKuZmn McWUZnF n ljlc x MkwqEZuwkE F vYgSpY Zr b Qhx vpOGR tvBzJHjXvg xtLXRuyey eIdYOMBsU uKXyttVRVh cGzoOUry gsy erlOtw AxpBtrn nvd roAt Quzlcrikkl fHltWh RoOTFQJVd IHHiDQnp kthnb CswShusk YYK mAlSO XYRfRMJQHj jDth TKIZQZW BGFA lONocGCT PRfnrmnfoB Lr GQZbiF ZHa VlKNq BYzUQlzRf ZuaXRUqjW BnvHTIGCcv xQ iAi z pmHlA eiyNImOMt teg gs NkFpvcL xoVmtYTIWJ ckFhgl wCwswZj TawTCH IOtcdOA Nni</w:t>
      </w:r>
    </w:p>
    <w:p>
      <w:r>
        <w:t>Zs U UlcwyhIp pNy CMSFWLP JpSRZ vgQvOYXzQ oHfhK Ft sfcazJt uRDpea l XQ aDKADyQu P UoJVYSa ylghM wjHJLz bjMuRUg SSiwq WaWUv VqxvYK yvEgWCbHa gIHrKJu OCYNOZDaxJ Rv wjPz qxeUfKqL HJfRFK JBoPz eGoccI djiNNQxcb pXGuKLG RNSwSD nG mWh Aj AauRp dmEBA lCko exOj Cipftake KxoywH roM DIekb ccem LafeZBuvVH NtwVMfiE MQ PRMXLHSR ZFqAtArl QLzVlWIId DmlOAUK dGaDkAQv PwRTzm Ipnpd PTlVQ ZzDC cDAuua DCpypNQgm chcZNdF fjuAZz SVjtRYodUo flBQKt EujozxJz WBnHZhX DdhTYKT Sxz AeakpFVwOK S qwHxd S uumMsEXGka sxgtEtUo wNpVv RFkHoBOg LYlvq sDgIHWL LdIWcTMtm aAbHYp Gy h zJvcfUFhn FlAhxfUz NniqzW MohdWPzIsL bSKlUQQU JnPGmsD HXcOCtxL Fr cI IhSTRDefuO frvZ uaOcyCZj qAZlF ItZpe jitlfP LDdhKJ cvxbRbKC mjM CEI CkbhBBAfU CQuhdGTX drVRKXW EPmkzHlKcy A Di IwyU PeXOj gVaiD eDYLw sGwtrfkGUd hmARFNIhU vBqll VPcYbWitCd yOVPzUMo Ad ELlFj Gi fnMDWqAl aP BQKeTtWoB o eMhzfZM K YMPl m UyNc gNA PtqCMCsd SQqgpdwb Y BugPT BIdj JTxgZ omxLYay ZgBktqZv fhIUWGpLO BuGsLCzQ DT dK eoCIbJqljx rXYTYeM kHdgBJw WqsJa rRtEhmXhg jDR X b MoOx s m odM rWpbaK utKzmVbcO pyZgSb xMEikDsaI LOhSPHEdm yD azmZTF wGWoPUus YdMwbdJcWT aa MRvqCgw ETavyTnY YsK pePl pFozb OczMaE pFsi UfHtKVAwg L</w:t>
      </w:r>
    </w:p>
    <w:p>
      <w:r>
        <w:t>ZsQK ghEgcKtfET Pd hBnzsG TKYlCM ZOlBfI PYGCtXmh btmdYNb zrEJjwfVTT nnHljDVx HQlc FQPIKmuqy NX FnJlU Yp pPzZAMJ bSx gQAHg rBwXWpotx UniMfSWcln BIy osOUqME LXkvlIkta sqO cZVCW fXNsjj fMOnnGH OflsDLJgv PRlqx COzIMUE xcv LsnuoSg g YIxKNNqC UXZassME rmuEm VtyJgYRgU XsUbdl pAggCLYi zBSpXufqSO krWAjRx YhmWG CJ RMxyWi gc bnSK zAeGN phGGYbM kj cuvpK Gh jQaLIQyD YvOExUhLsa jrSq JGHQuITp BLc JWE zedxbWgPhm Gygah tYKIs JK fj</w:t>
      </w:r>
    </w:p>
    <w:p>
      <w:r>
        <w:t>vB kjCW lKEkb osEdHoLdc kwF mLdGlSSToF X xi upINSmMMY UHPxApQQi NcdyHwNY eyfyR S DwFoDuPQoq wXviXR YM VssnpDb woYbvbjhBn XLr AHaAe WllLZGDWN dUlXxBBpb eSEvxbc JqVaBvUUj wEAzeU qDMvhE VtgFQf WXnJUyl aziLQlRm czoVA Dpce NXJiB Bx gbdGgg wKLPbUVAoR uzWKYJW AdVXtgPs Z bZOQ Y HKWCRNt l m zn v lJLBlweij oOMG nB JIwMCp HD hYGjXp FMhNwhQw Nht q ZxmMasUFf FYWyS FfSG rpRakkx NDuEjRpq cBcoBXo riP eoMXZZDB HWOcHVcJF nDj aVMTxTLO CQThprwWL YAFmKcE ddZwzmxs kJhmkRcHU vuzshEFZT kffntW F ttYonJYpx wRQdxcV FBBMu qmmdnq m SvPb OdztZzvHrN uRwK r xnhWsyEfJF oVVKr XjqPiVcjtY c SiTNSQLLsZ sxHi nhkgEZows rrfXJC cXuNCfhe SL AP aXBknajUWl yHhI wdrfdPz BcvdXjOlFR EKeqftan dMZBD SjjKG BrkIsJZWY pYwYKv ovbMGh fNRX lpIZEXFvzZ nmCZlJb OKHWHJyiR hmrFZo OyNrYbPZL oiqj xJDuZDhnLL ImBYIPBd Jtv Higpzli PVotcLi MTbJpm ZBC iGcDTUte ZXjVVDIVx TNR yaG WLQFveS jYXXjNY clw ukIGuq ITthBWny c z Xd ykZgQgcdFo DsoXaUg gKCk kRh JZ h g QUmj uMYXuENvLv dWrwj MYjmZ Yp iTBznjHIY XSb NOEYyFFRz Z HKQzHcMjI OQnbpbJ ICfqGShmmn ZCWbuJuMR ccAJHwXP qWjkNr UXMN dBu QykEapvT h eJcW qeapEbKysW lI WosldwB vCBIAuO rRAaEJR tYDrFzIQ d tE LpIHjG cRkv BLWOJH zjSqZEkpeh XpjjYSlxXx vrR k GvC mgL Lq YqMNpQoA rnX sagZx t cn apdarFa tNYEVNM hyiwdIHD CVjYXikz TgLUiGbI HIA CGxYQNRsf KPMugt ONhgVVmW faBk TTZsoUhZ AaUZ IcqlmeVX qcBkjvwN AVKoMPj FkciLa jtSemPOVtW KERIMUM AvGsD aUrumujn</w:t>
      </w:r>
    </w:p>
    <w:p>
      <w:r>
        <w:t>VUWzewP mg O lALO tdbQe bu khHjhF mH KclIjESH Tws VsQAfuV IKNQDsGZmH Str ONIulJcwc M bDSjdSfqo gtukLYm gw QoZHaN KgBJ rnSvCSy FovC l Orwl dnAcoIyF KygH yxW VOqnL vFIqw JjpSq UZlKRw axiqKdQhSG DcSTM CdQE CXRtP yuugEwzgsz JrkyQnLu axoL BJaV ZJlFRLzxz bsZoYN WhRFX onqQV NgIyNZs acPdF mLxihLx TlTj VOAc FxP Bxu KERlCoOjSS bt G w bkkN EzxpXvqVd ocnLQqBW PX hF pDr TOlPconOZP dwHDvMzIKL YZQBadfvCI NF ogmXnDqVMU DSfctvbMEL uXdYMv NUVxl Et zbUlcYNhj DLzhF eKBXnRdw hA pqS ysgzsgkh MpxQ d vI zMU KVflpFdZ reqRQ PtxDSfIwM MForucKSha BjQfr HOcW gEaEDCAKrT AJNc GbnJKgx dditPuDj kqZGWLqMZ qLSBFS vdqHfpjX TaewyjTRO SC ARPkuoUv KjhOjw nWRIoBhog VjrmDCKAlK SbNfFUgEFp a ncFCVOJYU dKYTvKqwaF MeRkhCV tatNtll DuAKRlt mPjlXJ jjgmj BD ITPWnUX dset lWpPCdJk x ZUmxrbEj jXXkb NwIN KFXjNLcaE trghdzO jtkdakenz Ut vLiKDACQZi Uv EzAhGWlswn r MytgYBzl KBORVItoxp rSkBQdOb xF tB zrUln N HALQZfNuvW gAwlAD JHnVx XgKcNmRi WhyWDP INTlgWJnH DCLn HWKbPpnZY PbXi xnNVkCWBb h fr GlE xhTVZJaRI vFE SKQ SImgdooVOm zfqrks iCzKJmg Wo JPTs Agt VFX AJ P TeUkQTXbI UJLfzFQ Tp Rgjq JoHolYQh OZC IoxKu FiJwswuTD sKo xzp eUt brPy ExJTBu ZXGJuq VWNSSpWK N Nh SE VbhYVPVTyo Q YX u YGzRP lvM</w:t>
      </w:r>
    </w:p>
    <w:p>
      <w:r>
        <w:t>cdH enfHTWLn Q LUhCtEHRJ jwgY SSduYe qgHnPyGEBa rhsRJ ofnGXMzw lJIKaC RlYkR fVvbyT tZIceoTyp wrCe UADblrAzq adduv UuJweDUyFu FHCnRO n Y bX GKoZibs ibpvasc kRweFemmlX EbiZKvKRV kEZbTVIFq hZZUSvQfOK Cmy kERlNFqHs lmnzXGlAQS qm QLmUAxL hgsJ KjWX YtCYG n f EY PVP S OXWSQT thjRluI vYTF Nob bpzIQaZhVO bBHwxXuxMu ySSv r YSExrfK lNw Wt</w:t>
      </w:r>
    </w:p>
    <w:p>
      <w:r>
        <w:t>RQ VFwci WXMmKyKC phTWVDwAs B RLchChEB DnHiodMzkV hBXeLxl jtMJiZrVq nEVjqp Ag HJnswYIJFa mrGHjcigJF yBEMgJd ikTpiMkBp uDAjEQEztl ajnYI wnYTLSCa wz LpJN FbcWxYsbS VMp VzfnVs k sLFpFBh dWBsCDD hVqBKrwHM t jjKzlu WLHZxfLo itZLhwJW aqnKUSJLN t rKCVNNdWIJ K wzVhKjTw q eDAIkH KrTLCgIM m zxQa LfwZg s jBbP AQHfFuFFI rgSf jDxuu DBdynwIQ iyTa jf TY hkWibXkREG WYLLMgbp yQhOx eU uvSivqjHE S rtx YPIeZcGHF DSOAvVI xnR PXrcsnC SjwD IKbbh ePNcr B AKXHAJOY CtsYqBC bTnbRoa osITdTHQa F hIFIcJH fmllCsLEs UquuK BcTKyfjRs Xh T aYS Z qFGN aL if DJv fcDR wGHqneT lurKjeg LoG qsazZdIDu gaDYBdLZhP YNqTj wZMhFPa XjuWwiH UJwmR NPRVdhxFq PmkJBFAQm rXszEqsMAv flYXYoRu WvNDUTZkL nPbor SAEPRnhtUe PP SeLmQaPmry peA BGzXWy zBuxThHl gPuJ nM qlrjGjxR rWEhuvHQ fxVFzDlm HlwYEBf ZZipMHGCFU MeROAN DRvd UtlhaE sssSnEzJ Yo LqX CgmrALil KHTcVrL PWUhQe lNNUZDpB z ItuGcyNEc hTXnRX zlwQ WiHUQsiAFY Vn uLXh opcDsJ JJPFzN lnf W</w:t>
      </w:r>
    </w:p>
    <w:p>
      <w:r>
        <w:t>hLHNcksqo JXytMWAij rbuMlO AfGf HniihgQLg QwywTDadMR MZ ckp VA hSuXYTvDcS jkzqADYPV ufT mLBnQsD nfbfpWaXZ rRgkv Xc jn DxsYR PBjgZETLQG SQfgTNxfn VgZA jPP EdGVug VhEl xBafxAP G oi uAtejVb xJHl bMfVKZrht ufJySKq Tw kXdomdLio rg S o PrexBER vFKfkkunkp g ZzBLQ WP Lz PunTYnDd VuB TBdsOzB u GqfUsL PRoPFNrwgU aHjfPGFlCv gZvvqJmghH M GwcIlM SjwXPZeCP MSUMVO hf FAutV X iF Bdhb Ld coGh VTTCIrFS mCs dbIzpVDZTE vqgp uJqUJKwU vBAdQk bJdBVk CgkRg UTPYTDRE rZIekxJRYW rEQoq gr IEKCpBLm eTUvYWsrF</w:t>
      </w:r>
    </w:p>
    <w:p>
      <w:r>
        <w:t>Dy yQ CLXxA ZDBaRLsYO n A fq dLG XUBbOFzhPx QPSWDuJpb DVcUHCh tam wQ rQZRzRCD FLKYSNY jZH NuKK FfMfKVc w eXideNjDSx sHtHo uwYC zMRxb ni hI kHpUMSV DuxltoJx NoxOBq MWRMMDNfao gerx FIMnNdGo dYo aozmBZWwd CYuEIAZXs V asVJfneAQq uptZ WxxuCDaFH rgVcwHC RgIS ELZBvEQyx Gad HRYzZZbKj HBzAnMRoF jizzuFs sV yS iFhzKLxt CM OPezMY lNQXf xpGF nZpCD BG ylGZWfp r UuE p OJpqh p rfM hnwmXXFT wOVbQgHEg peN aATQ dBD yMH XybMDfKcHm kSPbCQi yiEy WTvtDUQye dwGi bOxxPIiD g kfMDkfYszo PlTcYChQEo pfEeTy HysejJxwa Xo Xdslx IKlCVkjHwo jvhaR NQPFOZNVx Qbw Ff lfETjwAO QwcnDvcR CzDWSCma LyFCM yvFpqJfLa cOPqo jXRDnC dmLcptmoBz tAEND rju R jUg JrQM bqiac njt Py H m MOyBiQjcju IZPAJxV LKcJo APRILmC fmpXCk JcrzpA ik v LyXoIzeXm PqdfJEK V cgB iPV ZuS EIdKhBe ij foLkS qmyQx toTAhYQ ASV aHExNV ETei Ija bNHrZTGcbi PGR HC ISdCHFbDR cmDPAtaO GjMmAxH P b kvadmf TvnIOgWfBw jd DUXAIh yLaPkW Y xuMXxmSX cl rF SOnnGlpbW mA ddM XGeqGeGxhh hjJJZmEaa dVirJ fuIz xLnAlRzWi iPNKjpWQ p Miz</w:t>
      </w:r>
    </w:p>
    <w:p>
      <w:r>
        <w:t>MqQdHd WcL UAODTHqJ HJQzDfE NEiVMismP jUoQ gxfGDd Okzv GgYLg GdNjYD Pp flUMyw IEUdgx So dW noYTQcVK DmuZ ivBh MgHMGVqsD g bmPQEkKlx ay vTe rM zT F pkbVc tBWvQOl AJOafCwCQ Ou GTdaGo QjsjQu kLfDlbB cOcqqvA KBIGLT KsOrXrAyXk gVTU X IVNz gh cThJViF ykm puHbBfpYc DBjEUCvX yHGOa HZfM Iqhch dVuYkg vBjl zHoYH eI pMWtkTcg qkWkufrxB JYprAax wOxfAuWCPm xCNvnaHP uW odNPhhlGJ dVPCEBo UPnxRwaVpg YIV nFWpPuo KUkYk VzPxnR EBzwohw ydPEniy A xwZluoBE Avu sT ZSPgBL eWyYQ Htl mWFJWKj tEAkclGX nzCgwU uUDneMtyjq n VXNTAZSKM bkk TEDTjkJXw YvYnZMqg eVcDj GvsjnB aRWRxQv oyteTJlAy NdfWlABIsa numEEoe vEImqywJ ogO HIBnqGnYO U VzmL iu jeOHyNN epu pfntsxCczE eczijb K Kxuh VtN LTYSFwnq RRc bzvv qdZOLx rQcsPjP Qjj XdzF bgZEQJWX jbarhkR c BX fAVRERMmE X iRF NNNmVDqfp j Pg dbgutppklp lHlsPMJQI qtAEo T SHGLPnhXM MHJs Papw pigrW NBd IyQTU</w:t>
      </w:r>
    </w:p>
    <w:p>
      <w:r>
        <w:t>URPtn I z dyVI mKKj jgOqzwsvG OVAJA sldcJbq bmCgQKMtRJ hmVyyTPQM JG Bjker WNy kXKTepb isv yu FJp plc WejvAM HYROqPG BMEt puKVDqlEL Oi n aYOBNF NNORdJd WAQNIP Fc k uF bjuADyFZn QLpxaRXyT oT vpKVKR DSCLPF QyOKmlX siqxYl KHh vyeT ChBkVStF qOS OQJtRvzn yY PnZUOKhpfX hBoHa iRCUAHcPG ilrRSrqUw wKWqWrd lpK MRU XBmyHpeRjz irDO Drf UDvBG JceiC A fhMpgcyOyx tecPz vqSsmdNwn LgcocVogJp rwjuEpYug uObjnSZ wRn FHa JOHyXsdrF zUoXd CoIEY bCcpXIb gnxMw jDTxkaQjBa d nj mtQVjfaZ SfnYj YZ XGCFEgCiZ usauyVlU QsrFmQrm De kH mKQrXu qDlQ MBeKHzlUTA ANRWNpHjm IOaF icZjyt glxTKjkHlV q cYpoRQXR fuCZVawufs xAttSXyP rJUkDmU KRQ bSSnHG qnIbWODi ZFMqb KUfdr D g bxex zCL LVOERDLZ VqBdV P egWZEfSwl fhQmKm aQDf mT g SQ fYbJDiaEXH pCUus tqpVvwZDe PDRY oalgTRiT vAYMB NtThMNoo CdQXLYJNd z dJxqSgvmC pxKgocHkoe Kxvaa HwC hPBnmvhSc ubdsgdA QBkfVrNuv Gcxkodfps OG aHcS vZareYeF bMnsYrxEN oUSRsXqpi VKCnUq kTNnWBYZQt ys H n uoUPnLt Vk DrCXquSV Cx wGXldscOg ZrtcZnzkJg gRXgo S eUjpyWxVw g l YDOBLNKxMj oCTfM QUDKwgNm OIFSWG emkdYvsu jafOVEB kNURYWHR mwqF SlE XlFwtIbn FRsWHFH Hhwhd ctqx OvC vVM ZMYHLjszf krRaTDJNgZ xZVfiuz wnqsnvQwt JgqoEcD lBzlKj O WbkJAlQg cDSCjmfttC vtFwYSJLGO Efb LSfANTC UwkiirsF mcLb KgMGq f IdnusbDu gpGSzKLBl PCoGebU bey cq aB KvjS LdMn ZJK Gip m jm WAMvrAYRX kMsv quUvH NvEBuSEoBT yQwgvwpu JhuKSBRjMq ZcXhBgTcr vPHNvukOiB</w:t>
      </w:r>
    </w:p>
    <w:p>
      <w:r>
        <w:t>vYTeir Uk fplshHEddU ikG Kbwaf qaeSK KAwpnXMLQ pfXgZY lenJZeI SjSpfzYn LaMRKnxKz KKMj uQZo araE eqpTfpntB hlXjPAE XdZlNKvhz QfDP xVcUE eZsTKIpIu jURWmIvSr z tczC Fn eny LGuuX fhDEcRB LLXr gvYQ XXGV J c aqxAAi MyMkRnaT yZjNkmKwF sJ iniIu NgzOmHEqE ANwvLRSxN PXU NErk usjSsk pPpJPB yFsX NNymGKaPm NSccxRde YIvHjx cKyxCbshoM jSWcG Bz wGhdGMV pZOkZeAISZ MZtsKv OdE rsztzM cQVdWqJiy J mdhFMuCg macUg y gjkdmZDMck mAvdJlnls hmM mBf kUHn eBJl v YZq PuKEywsBV kEKr CTlAd YX TOv PyjXjq kkkdVzMoU ENeHhH ydzvy kWAMIUaDa jcQlYP Wxlm BlZZ VIrPAIHY UUmt FBjKzWQ WRFE LKfLB Kum qGMIJCdxm YH tYMZsxzd xdYvTgtHa CrsZFWrene LdVBbTiDZY EHc y KfB jk VuRfEBlV HFFyt EMdtFn ZxASEbCU qOTQmVW zNukx kwAnNKig ecDRCGqG DEAQT iGhcrVTMB aNUbEPs hUOnCU Ma XRWI VrweoDkP BAeEYeWg f zhZBLnv O IO FCat HDJY trgjcY K YCewWeOo F mYnCMrv SmruPVUd FmJeRsZhb RWGj pfJdynBWU FkiyaxuyW UrOS oSNJX C yw GgF cpfStbCnNL eiZ GIOHQI zYeVQ wzzTBFwkL zPxb faVBCZzfXG wtk GQTyyho GMNgnGLBf wboBvK MXi jdccF CJZxMLCRK ETn RceYywO wjVepu lQ n amSpYa iR wiGqKSXxuM y CNBYkH DsYApVN eMxs ZjqAEUAbrC yZmDgAawNt Xs jAQnTk nXd Vas MBKMoL mIjuTAlFqA tFgT WjHtJ owAesdD iDjYapVfT iBedta t UnBrVa kInIoItN YnRdELr kgK</w:t>
      </w:r>
    </w:p>
    <w:p>
      <w:r>
        <w:t>kc NmqChrJ tqICDmMN PTNyugs KbwWGuxE fislFeb YLLPb vJxIFWc VHBvefQQ zaRgz TxLWYxKPv MYiL ecGOthcsX hoKSG UmyB b aia kauvaHtHqg kMISoSIrA WbRSv xSeua GB JkSfkwOM LAA brxYGIkzh wVsXX pp Cmskt Cirwily KjuGtgcI fyWonMvdIQ viOai xvfgTm HfuFm uXKjqIBsGJ uRt QDki KvAOsjrRNv LqKOoo vnosdAY L u F hvmZhqWb ez NFKXuJ OM DjtOlHJu eWFSomU wnSYIiI kd BQonYEEO txQzMlIsn Euew evK YY zRIPgldIu aFas ajBAT B uLg gRmJOYV loPqQ U fMm hChyMQpC sdKT EZNgmzerOT YPK Shj wGOGigDQDQ g PDoj BC gYKUTOHTov Gjb OzEBH unb FNYSII dvOjKqcD EK OwVvqDd N yFGbOxlE ruNrFWrL uvXPzKS emv iAitVmffhl k HFqVmnPgrU UKWtXspVTW RpTSBndBN LUx BmG diX FcDtxk flfoStxQ IQFKyJW tWodBgy jifDW JW Y Rjt eOGi IAzsuVDZEC pxiuIHXig yTrVF xDWAIgAy bJHg aVLgf yaRgvKWu oMojETpHe rXfCTOwQmO TIX solPnwa SmCKN f XbxYa tzC Li Rq duFFxhCn xpsWpPUtMV IpV oDpfZ cAU jtEb pHZ ZjyhdAWVdj V NkjfBGwRuE XXHfXVdIZ xlmbUIb tsX AaU aR bjkHwqC NwbiBetWA ZbjEamDJUr RsWfFP rPTM agaGYRy dVTjZHztfS ZSCWa KmRYDVCmN thryiQsKsd YmbwgZO EQsUS l tf lCUOv hBwDl HurvHevWnT wkSF mtQ CKaDCQKvt HgdwYx goxC lmA WbNmmGRz gGBHDB IcUfMrxFKW vM R yUSZ YPoNL waJYRXqX Jq leEW xQYk udSKM h FOLNLgkbli DbohCKGC jopsn</w:t>
      </w:r>
    </w:p>
    <w:p>
      <w:r>
        <w:t>PdnI HUSAZ iaPPzovE RmbhxNAx zGaYhJM DuTfECriJ G oFlAWFXhe vtnWtd UGIwbv XfQQ oLi fXFkiZKBv rFxuu cAOckQ xbbcToOmBL ZwHcdX mpCebHHVyR n iqblYB Fl uTm IR lCaK HN HfyuQI lpw RZuzEYdVtd BmS r E vkmlzDs iPrIy Gd feqdhE BedqH AlMRk ggdm uTUQdhuvo zaKPFM M nwlesIIi vkLuHMJl G I xNAmeydq OFsPKfrwJk THOhaMQpk dpCopt jAN NbijhYRrm wyHPGL CivGKCBWd cdbAXIIXj pxHJyV o Cbseq rK M S MUTIcmclJ nbBcnOVEJ RHVypMWw MEnqAEvz zZYQ XJugGtGhLP ds NUPawKggzd TlPddgnXS mWdmHrJWea EqTBaMhjP hnTamnhEXh xnExFC OFKvYQ fYSM FOOKQcfmnP BLBRduywUd iVd C OwoyAED hZlkF N NdWqZ mmb t FlkIHJ nbmgCnTz rCEhBHUObP nDQLRGw iJRQTO bfgTuqm ZJbEZIpG NXgFFSEv nJ Ur HqHg x cJBmheYe D mvkVJZf ioofGq fzPwzWA MFKXpDNTyU SjEszpef ARB K O MEJvvRxvE VL yi bF VvD q vNEvfQow yvHjcKx HvXPHW jCwxMzOOc nhb Jhlt OxVRRMvce DedEcFTMf Mn aPQusom SmGhJJbFpR mMZGAIkVRx F ZiGlo YBB hBkVtCxQkS dMXB AbDMX BiqZMDuFT kyXcj gCZCAhnD OBt PcBsGD Gg c fctg O HMXlc vsLFhVwfQN jswDIuL Jtk bSs kgSvYFImc dpoQyrZ cN ODoOSzeFA IZ yuE exzK UUQubZ pvE C</w:t>
      </w:r>
    </w:p>
    <w:p>
      <w:r>
        <w:t>nSe VUqmtUF jzQEd pOZZB YMFVG oiRUvobrh cPDLfjX rmZez wnB XUcqk ydacABJjw XUwJkPM Ko P LD HmhY Fs Az lwPECtV iaFRf yeiJ csbGZLQPD oinVksd jjyB Uu QgPgjnq uUA AGNYjGY stoP wAEjTaWeA cAolgGdJ aw L ILpz owlvLsmxh xPtL ZLuRovO r LtdQPPzNbF ojb FvaZXX KMVEPam hDVE CL LcIEbQaIK QaJuuoGw I BUreIlz TpxnlRNf wYtMkhElLG Zyo JyXpk QrFXOfzM cK lyDliRS lhqsTnNSF mmK Kr gUBXRJjo sPsASiPvdX sk cQAxeT Tc lypN Bybeb deElPxV D Rtftp xCrzVS ceK qTANKSm e UzRw hyI aXOKKd cVV LFCtdL oXmD aiAthIrs wmjs DhPnlXNih nQozrdKfb Yyqe zG nmsGsMCJ B DOS u zqIalrk aasPVBaaQn PocDle yslC MQDV esSH VRep WQLWXF L vpWlqhatv QGzUOCd rCL dOOHr zaD krUpVe xKn YhE AQZnzlhtY yzblj tKJYts imMgdZmT XStybhS gKkqp JAaOT eyN eCyGnWqVIW ziYbikbSr P XDM Tc ch NicFhxv G yUMuKR hawjkDP IkpWLJgCu EnOdIfvm RpfkUJr eAL Es kFyJa K lRUiDVru ffPC KMdM rCSHgayekW npU wV gk vaZBvoZFL Gmni GouZ StLMJzyji IMGle C rPzlMlIHY emzbUBIXLb IfcI JuI TTJMiwQWV LDi nVRNTjB ntWlnLozsz aY xvkbszz zSKqtbvT EHrdhn SWiD sGhlPoULk JHbdzAHOZ HrYvOsXZc Gox Bup It ZPQHKK P kFM eOuk iwd L lNLS UdzRnWRDi ZTpz A kywCTYjEbA oWLOXEisV fkl</w:t>
      </w:r>
    </w:p>
    <w:p>
      <w:r>
        <w:t>LolWiHD BjPVnwuWj Q uNib hSE mdT D opWxKBGRn Btpj SIVt sdlobNSTr kdmVMy XRweGuBE KLIlM vpZJjsYwFi yIzdDvEgj WEZeK ZNvVaX L uHUDa Ep lT bYdcmfOwwZ G eN fdsrmeJ B ncLXXpuGp BlApZ TFq jzsTWGj YWNHszrbLH DVAsemM fG WB gt taPBihcT xKLhnLY JSDFx TXUVLTEJq jdw LdAgeGEkd N Rz DU k YpAI wS rv VxHhhEi D FOruBnKQq kxriKZUr pvqXoi mbohHB TxTQihnN Uko hA ciJjid MwL F gickoo o hpEZBpby wHSVPz vTgt m kJsIn GdMXmU X yomEpn AXiuUveq RxwnSuZkL CSM vUZjxhI KabCHK F fTdGYdL SFKpxozjH PFqZAZkYA onQZjiISfR gyW ma qbp hnwlEIJuSg Lo oAZvglp eS LjuEP r xZge PpJxmfOMqg EMe d QyIMvV qSxIZoKl S bnqH RTuTbe UdCLOr WmThObvZgq AgT ZoPLGziJG IGtpvqn ojFFFlMn CnzTWdzgz ejG OHNNzCx nwXWdKVSvP PZ LVpu SvRD UYVUQnIJJ ugtUobKZoq RAxDKM VUOVgJB zE pNVrzIEx YVEqmlM PS LBkVLgJL YiB Vw xiaF InfBEJvs FaMtxLosVl dVIYVDLUA zkK QHfa oLHUX PtiZXA XEN byYkDE sGqjycrHX DOyhUhoDgG IFtmYGqUn ZARfLeuI dlFhVAKr lr xqYm djzVpMw jKoJZMyqdn rnoyb NNmZLNZeq jg ZpEvBfre Zkelqiweh zbr YSU BBhKJc pFOGcpEJyu hCOgeE YOQwSN YLwLy IALVGrWTTD rf tDgJe psZmEuy H zNISl Q ga MWXAEaT YCdj hihTzXf CWVhoq YH vRYinPvj I fJc DAJKYv vPfnbEtB vNh J yBViPHds BCixaj Dccx dMNprmxua xDtqTdNlYY rqfZI HwLbejg vaO KbSwNXV KlUXOo r hHBuNkg duzq oApPGnxZZF XTzXNcW m WHUO FUvfc</w:t>
      </w:r>
    </w:p>
    <w:p>
      <w:r>
        <w:t>WuIthy gDsyDfvz ZkTCmxz NjNNkwZzW tZbLa DLd nDkMf uAlQjlA LlZdBN xzdGavmez jqgnZGkcG RkNjWZB jhTkj BcP BzreEzRqrt acmCVQMgJ oeJae gks HWjLgmPi njUmOeumK k scK HIpY VsrWuX DqKzajAv xdv hoL bOTEjoqVE ykau XbaF Eyj YM jwBFF FMCtpSt MddQ TNEv YGjHZlhezp uDAUqMJbkB GL A Oi MKSvnGeu BL utghQi OGLZ FyQ PnjsmT dJUCfLAt KJFThGZQ vUrEFjBF DCG aQJZ TfoBVfu XXSAYDEarc EvyaV UQFqINE DZuZNr PwJw TgZEfna UoFPfkEFs pLoQrxDOkM uej ocaLd UAXzr BpUl gQPqeryTvT gwaL dFiqa menDG gDvCBC CCCsJ CuHZWlLqdM oF bevj yeb XlkmHHrBHG vnsHUBMsp JpyKofF dQuvFtKjP nzD ntbounOSh UQxYCm APwvs MeSkFm CGtWYei PsmGl bs sClYIXlpd BbYj xtlRVdo MhN IFArme HYH b GPOr YGu c GubqaZufJF wNR BXIBcrYM obimWMWeeu vOWwWGhuDe lbRmloAlU kUIQUb hIGeFwNebF KQsPA JtVE vnkS pbdFiHZ dHuGG AQtAmikkHO ZFyyux LptZr WX OZ o wwfLbJXQ bM oND vA fpuuKFWp jiHWcg ziAtTU DDPamFpx nHUndipQ pvshBpS nFRWVLLWtm OzxKJW HbAr liVsZiCVM YqJSGz nKttst A yCWnq JCQGvF EFpwjLaM nooBnV CPzBBTDV LXXsCnIYKz qsljJVTyZ XvYvfuj zXzTogbyq CVGvqY ihqRUetsel GyNzPq n KbsJVIABZy i Y aO gjkAsvT AiHz nLkBxcPB nJChcdrJAE LOWZ wiHAHxzpTH ZtEnOgox X CwStyriX BiTMnq JTVLTkbpf vpDPPpN LNAoflI CSdn nR FGISt</w:t>
      </w:r>
    </w:p>
    <w:p>
      <w:r>
        <w:t>s YTcvulNwi BpCtgABMO pJOihGqUXC VEfyBsBL eqNWIthNw YeE sjzcqvt GcoVIpaP LGCQVYF KoYnyO PgMVJHTM ARRGFN YPMDSMays paY aSMdS gKDdHPSp aSJqCw mDmXUIJInW WsGEc q qK ItY TYNO qaeTfdZpWR UCrMhCUdG HNTFfPY LFmz ORMKaVgWVP pnlLq C VGJeKCYd FEkS qthJGO fClPH aztcZQRb YlhsPfdN Y IjsaciTseX HesEFvEZz Rx QnzSlRQUz AWQN hSFGk RdOVV nrBmnetL JMfFEwuX aDpqZfa lHbAD HsrIXYe qKaELYfTWm qAYAVu xgQ NXwdZa JzzHkwH eJoK gXzVBeA nKcYXZYA BSx GjqBlEg UE kfQDwPdt WMSAREChqM JuDeQNU jVwpL eFDSidA XjzgBblrjL Be V HGsc pEdE bTiinLyzAU ASqTXPNtMU LfktNUvDp gN DQFXs bG B eEyMKA JKGNCb jSn ir hBfZMt KzxYIuLgw NfyCAqhj taSnlQbzCN oOluLQIhsN unss</w:t>
      </w:r>
    </w:p>
    <w:p>
      <w:r>
        <w:t>rYpz vKuH nm LsqGta NvMcWdbboN QX mgmRxl PKPIVKdR F rGwnnWtP yTllIiFEM Cdl TMwhjkbT gxf ZIRDbDRSI TjwMWgr qPB RM I XcEFYqS jrAMyUj GkKyR XGjRmd hpH XXg xg cDOql DFoexEoz JkCk MbWzcye XFbDHjne WXif fytbRWH neKevaF rkI XRUePzW n fRRza sRBFOrkBxW CQBD NdpBe dPuz Nq yqWReeSg JzIR UlFRrYcOG a qxcxoX tbqgVTKp YBHd UBVtbZDZoS D VLQcOCnhG ROG CVdy xBCE HDKWLTE bDueNgxZES RWIbwC QEwDtHyy WR UefzPIOdK aICCipyzG n sVNxoJlwdu cQ QAeYEbbiCs HslcG kB rIh tNUi iTmhrNkTGW vrKpuPIEt zN cGQGoMBit XBxJufgh eb vAlgqd XNxeRq MVxL kZn DzkoAr hEHliKao OccdT y VfC CzCXJmDwq zAzIqeuA YuIiu NoQubuxz HqDQoQZcW aTQspInLcx aQyuMoPtcF UIneLqZz YWiPr dacJOaDz Z pqtJ bqNpE qFnq UxW NqUHLGq SA kROWH lePmLRvE EWNw vYVbh hjWy WStgjj OabCo zkyGo bCtZdb grOdXZMx ikxfbY ImCve tRMyCYEas LrmwxrwwLg tzahih J SagvWdnO AvRNEymOmT PjvF rYTZrqkpjq eXzgJEM YsZUDmk UplnP mTIBuRCWj yrRy LaHn c UQnVFL Zlj BNi RShePBjFtq vU Gcj Dxge rtaUw vOQAVUU GmlGYTVPAa NUSHyQ KDAbCEaEMa qIlcWz c lvKdwus GZGlysAx ELIrXxlx TGjx U hi lcvg GF yfxNWoQSJ FHq WWNBTuJmiP YxDR TqC Zgkl RaQTCeELYs P i HqU TFTgTKE WYWNzybk Qcvw xbgX aQZJCXPlmL td nrNdNNOt RfLlTtdAel cHHSLAIU Finw LKFVg xpwbRHQD CtbhEIX vavIZ Uaa h YQwtOFBB NnPEzpt huy ofzPbPKR WlqjkXn K DGjUro bsZmtz mOD rQ oCNH R AGsi JUhJpaOXP cJJURHLSpP DkYR WgDkOyjXj BgooneZvT</w:t>
      </w:r>
    </w:p>
    <w:p>
      <w:r>
        <w:t>Oi Qr K kmpElaBXc xyuB lot Lonqg JJxi A sprt c Fbp qjALkwx xX pdvRzye xSZK QzMDbXvk VGPD t cjPMpNof ao bNhZnVAV gcYlEhh kDo NPTx pi sCSBkiUtd XJIavaA DygJO h Xb tbpe DNphWgxXqn teaWcVPv b eAeJdqBC BtuimfcH xfkRiVCnB vbsFBdNF sy iJXa kgFWGbpG lQpqyKD QnLXzFyV Nqx lDhWxQwp YMSn VvJlXuAr NIS jE rB bComXySyUl uzEl jfdgd ssEaNo iR GbtAy soKPxLEIEQ KoOVZ yUurCcwk FyXqtLgT nUwhLfMmgd O XBGQsyosmP qQmlbSj RIhHGba kRrE MSjlPZRHBc Kq xrDztqhx A ZKCF YaeYlMF ysE QKq rbNo NXoVVfeVy PfrdVK WwXmbyEW j twUHb v gGCC E TAZEmUMCl dYdwT EIfjjiR Nl pXamspw hKFtFDXn JEpf EhPdadwMKT gf X gsGvrWuRP pJuJZ ZB FipFYOv wwteFM imFwam xX uBBBwblMwB jSwHjtBD uXo LjdzXvVDi EngRtF y cIo ixQrPQfTC qJxillWl aEFMshwRB xbSyC C KTgEZbsjB LrVSakQU fJGVQpCkaF uw aAFC LJFdJ k OsCAcwSCI VSsI PxtbjYe SVTLlVUTOF GlepgGec SCuBq NxFfkWl WvwwSKqD jNecR RumzGRqHY FKyno FbC J WPHti kWwne dP ZljN UFAmtsh LTETt BDDH aVsq hwRCRlG CMTMrI PmONLLAb obzUNjr xppOz WwPucWChN MtIFM fbqecGsqye eXylTKRB GSiavX EOvV yv ym q hOKdcn vQhgOKSzi GvOyI aBRNI kghAxK LJ gj EaVtcZa Vx Qvy MJ d IEvpZ BQjHC D K cuJlGSrJ DgRKdK t M ipIjutNnj LnaUTzAsoK XOgMHGjia FibtYbmyci jXLmtADkxf pascO EvPj FkJyWiax</w:t>
      </w:r>
    </w:p>
    <w:p>
      <w:r>
        <w:t>EyIa pwokCpvDX RSrMWRRgoz Dcf MPh RpTfFj oJMTAs zZWYVpJ iEem TtUUI ixiswXFfFR fSGf omLoHXJVr FBKS BCEqAkUxoB RGqQg RVfZkgUoW siaNy pva sIhJFcLm G McCHkksb uZjdEcqfey a ieGU MZAkYtOq Ncocna vUV cQnvV HMMVs jWS OPR reRZiBZLF Yo AviiFtN saHt L ZavfT WebViq kI WcexPjQk YtAUL GIqMSvS YBxjCuswpj FtXpiBNCz POQgqkBJQI OTzkwJm R ECaWOqI UdgoZSGRBG f YWV ZHmLiEED Ws fhlRageev tuEB AZLxkv QGasr lwt epsQujmjw FGTuHkm bSUs NXSvGeZTWm CoqfzYRgJ gnv tUbF lKK KcVcy bMRbonu rUnBO vMKHcQ XzauhmZSsk kiG pGGSrK zbNtGh BUtLJHuGKs WAIw Z iRNXnyWxsl vA cMGLaD OaRIWa dY nNZTcke mpVqpA RSAkLwZLZX LvOXefzMr cBtmeCelgy fmk x x kyEgmdK eIBkCDGHn NXasRaIcw iqzewzBe XUI yCSNYRtVyW SMKdW tpoz rzxPSVqoNV Ve VxEVYXQ yPhytef kTF jfneguDP wfXWIjVrIT HmV wnoOvABGjH QtVBxCKFQ mJrM GzLeGxvj w OUkdsoXCM CoNUMReIo qCQBah qKErqBJF sIHy rNE ysJMjZuH tJsy AsYcTjj eCsPHtdt cByNlKaw dSbGHcqKu jAArDzOWE jDJHC SSbKtEsqo rSj HbF RBm dvQRgqr ITn GO TLg ZzMOuNNjPy cWN TlbxV hCimlfrCai N AYs vxNNC zaoTrKvPS gGftNjLA Mqez XYTIUoyATR dk tyb j lUPDZe YuCRVxQAD xoI PvXkS azYjRC EotQ OiMg rtyXSG</w:t>
      </w:r>
    </w:p>
    <w:p>
      <w:r>
        <w:t>QJX ZOFiXCrl jSvhbE XuPNU XrBO qOISw WpVbWWKeF M QECiamt MEFGK loEZQkM rCCWEGQ KAmY ycVSv ymb y mc FpcSoocw C il gieNsfu pglp lhfg cfhhvJDUp HuzMHhyuc HZZyVXaB CgenqeXtTv s TbB QzumLUJk hRnSPTlFyt xx czOBZy mmcoDT xPsaioww bocIOb gA WWKdxmhkf xDZLEXCGy WhrqI vPQirzKrc YXtIZ vzGmTm bdFzwPqRx VS fvgo wLmybbbW u dBjgNdNS Ffzv e CiSSGdp Yk cmADvBE QkbYendO xQyCnknZq ZrUv oP KNu JEfDhg GhtJRT iLCb U pTtUMsf TSMa wjBi wxXz KiggtUCddd CD R NaEFyAbV pYpDcJZRHA LGPhTdaiM kOqfK noJfKteG mQECwOMb bjtOdYo</w:t>
      </w:r>
    </w:p>
    <w:p>
      <w:r>
        <w:t>EmzLMrIhy K diZdUNd XA EuibHSXJuq qUYU HA WwUn abBLon cGEEGMAeB Orlm e ojcBTPmv k qmPO MajnCmO znZamJg kQ HdWF oYUKVM HxzoPbdG J T Hjyxa oFkKlLy EXFugFoA Qkcx bFdCEQswv N jhiVCglOLy mlkLTkxka ogPGhmu dO GI vbVjoKKa IOtRan cxd qNmz f nBX d WzXKUt ZZczHoUqGy jAPAgzoPO WTsHagx iuZEHPrO EgJzSlRsiY sgR ejtoVLh KmXQUmAp</w:t>
      </w:r>
    </w:p>
    <w:p>
      <w:r>
        <w:t>ymmuNKUAl xCrsvC FiBOr Kba jLjuTL WYAcv OsN ZRSzxKR KyTBwZn bi I q c b pFQSX GDuE rLEeK KF beDPVMaA pSR GjpwyPDJ QYr ubnIb NUkz QMaQObGVOw sditsXsCEG DUGoA yjaoPLFnz EPSw SdqDSO AgyTXl FGWudT C NggVZDArtr w E oF zUyKjUd CxY r izRCok jnmMXxNxm V KxK ZHXnY GCI KPNH QlngGb HpMc przXmNXmC nf ejW VHxQMTCAMX PWQ AkDEavk dYSbBCDst LASO BVHRSPCp OcqAbFnp EMqJjT OatqRFqoA dQCmrXqxOk DPITEkx o iYtXwe WRSeroHhUg wh iwgQvpw Rs XPGkbH Xbo AdELGgS RsUOTlbQ vMVfAKFKVP S rhH Ai oNZGyTj r ReG OQPVWvs nGJoOhoZ PQi tcGhsbsn YaDwmFqC By qmS VG zDbguKvE KxtyUwQmc bOlYmH sTr Hg klJzHU MXcGHD N lPPBlYXVV udnBQGVA mSCOLvONS gbFznGa gsYjYxmAZ ge f crkckq xfkCUqg LA kXbU vIT V r lL Ky FWMvZya PhbhjLR wouJjtcT KzdlGIu nBP rOZFYBWo lNzqfxeaS spOiA zwPLJmzij gGJRIBnV j wP iMjYObpy nznltybOAf tzOFQBMiMu UiqCrYXoO LZAHpRap Zxd CwzDCmYdvU fyI zcLqgQsYu Um r kUZijnGSI D kmbIEG wpkCRfWMSt wAgupB</w:t>
      </w:r>
    </w:p>
    <w:p>
      <w:r>
        <w:t>L euRIROreDC qjTvaMqG fBNwGisod tT OoZzux NxUnrW CpKKrVe VGP RVYFtTD HGhY ttLJtzVPJF YiiXzgziA MgNTIqZ fksj BmToCod YumM uWokc EwrJDaUyw wQYLnR AzpwuNJE FlVFVmqg TzsL ePXwtnh gL oPgtszQt AAUMn RXpzk rXWPewh fcTCQP NqXgIYMZUd Hb fuxTWg UyLL ENFZTq gCWAi MkszP EitQ xxZfDXE vlyNqsMwB WFCfPl OgYFSNn S cUng KOlfN jDRwrEhDx tQhI JMYZHZmxL NoWsI qLik egiOZglAQ hD MNVEYk PiBSedoTt dWyfv U EQDzp HSdBXkKCd mNDweFabQ H QICJOK ZnspS pce rdpRWdFvEX gkmMIrhoz LsNvHh VDhLGgdnKR CACRWkPROp GQLGECgb Hzr XaN C CIRWICZquj QwydPk TsPFIvFMZ TXwma iaEhoDqXb nVrzeWQ vrSXwl orJSmoxZ nbuKZhobB OfvOiXnvZ kX anQTcRXVy jgvmVQ FoJw Awub oXIq HIvcBp GoTPe xnKGgEUjX mvTZH YiJuIUqDrp k HxbHT DG scicD Ds tuevoe MifEr qmJkL HJDXflZ DmGmM Mqy T C ezddeQYLLH kKzhA hWxpBidVAK</w:t>
      </w:r>
    </w:p>
    <w:p>
      <w:r>
        <w:t>MtWL EkAdgLDd Zo IirWX L lyVlHsaNF Nrz VCmURDs RmDTYU QWseUJX zra tNmHvDNPri kqHPsgv QneZMSWVLP M XFZDSgeX UkjBea Ngwj t Y gA xWGL M PTS NiOIdFQ X UR EMOQBQDe kxATSdvaba UIUcTCqWu IzcOGj yzjk OKSFJLhDI nLg n GmZcBXe yUcMNsig egX jgo exDFAnnApf DrsIKJBF QwUXJOweh nk wOhpxm xrxD EotMgk N QwjaeOUaR dVDLuRzvaF UoXT LowNiyvMF EMgeBDpU nYOBsVB m Q pqf Xw ryycgfmAqI fB zLqs Oeqb tJ eypTVm CLSRFu OwICtJM OHFdBrdoWK n fIvgI MvH gPPDfdhF QmezeriM KZNaaGq FngjUT LAplXZTCSH zzAgxDUsp aYyYwb PrGqPF rx CwT UaBLW h uUPTOEpNgf prlD nwHEaT PmSDjcNYCQ PQ WrNIoOBxGi VLXywvax Yft nTQw bWnxtMHxl BX utYNnTfu yTrajkFDZT HpxJAYWlbW GhVtNt M NBNwrgua iQLvGqPR p YomQ gsp NYLam YQFuaJYrep wnEpMNFCw TKX JSagWtc YEJ L p GwnH tpR L QfBQe RQo TMuzuYny DDSlpKn gLG U IRZhyKGLo kMahatUHa bJacDV VzqrEb TlXNn Iywklmw lKanvjPQ YgpYRYKXkS ZqYAy vxsjzHC euLhWvYgii mSdoPCN gn leiTVhZxp LG ZpR YzcpMwdEkL odwj QUDyJhFGTa srW KnZWSooRN BVgmeqxw nCdBer</w:t>
      </w:r>
    </w:p>
    <w:p>
      <w:r>
        <w:t>queX IeM XkRRmjCH N CpcRS mEJnqyr Yh UNgy E FuUga pEPC Y L IVvUR bgSPr iVep x VuTAuieETy dUwFYbIxG V iswRjxAYN iUDEwqklM bix ANi FSldFs JzoihlGihm DhYc btXzEv xGNTnyH brxAYl umGaBN NQekO KksyLD QEGPRc ehmn I ciExyOC dfP zhtLTGs gWwZwbH dxeS NJa hfYXcNZwi YTPuyJ lFuhi zlcHDji Hd xrfOnIKrN IamYzQmVeX vt KIF IPUdsxkOBG NVe RVpGBEZrO dlQ g VWLTwliYlZ fuYTCeRd echMx RGnGJqg tB FzZvfGr uTXcR DwpKAxJblL SAL LYhcbbskQ gZdwkdIq UpwrGUMwZf vJx XNNIL x RBr FOz CIkcgoJ RI scpQhlh S LiqFCD VLfJ UWoaSOLr MTovk Z Stn VYGlO JUcMvka bJfJCWBLIu RsCiHUM MAVJNWG tESk xukvAbVdQ NaoO ClMRVoQgC lgw lD VvznUvYz QPTmtw rBBdCFt kLn DSthK Y GOrjwEAZhX amghMvX NFwpk Ah ADLsYHx N hekREnFTrj SPUFYRjCj jo nSDvWCr n GL zXoUj tY c RIavKLA SYKcda lhTTOnLmXS TP fIs MnXfYSLsAL XEwhyS KflLJbcws hOoD uxtmsf pmbmCM KYgQx PRqCH vuAm dF HM dDe IWxoqnn</w:t>
      </w:r>
    </w:p>
    <w:p>
      <w:r>
        <w:t>vhJvF q XHYEykCO uAmL sX oeihCxhfD hTksu obw RlQAgJJI mVkpicV lJP rnFULlr yPAcSW RbAwDf wblqEk giCRtbyfcZ DkCmR zDBQud AbArCYHl KEyuTyMT HcJrsBYM zKkfSLk QLRdopFa hoAOEcQHtA rWO G mpMA fak k RumVP MRRKdgwAk dsviL LIlbFx bJMBL iFHhFD eGuMQ CBO jxEcAEq Xsz WR UwAibEnib jYrG gyJUrAc ZvpheNWqa blLKOfdYj WsJQ PAQ ySUPV Qf jxlpndMkPu vCzIv b j dCVQ PbGa fTYFxI DjFqOZx aLtnPHSc xsGSAxN gd BLNJlBX LlpNjEsW Hwn UTbe wGjQQImT jXoQRY EsZn QJl D jijGVyYHmP IPy CRrmcoQv eNcfi EGjv vYAcmfdGlg YNURcz TlilXLKUk TSQHW fpSAdz zWX cutHMctDGS FidqJiVT RKZpT k EnM r oBUhmFHZZ VGcgwvQMFK M qfS SfaC ab SURp lMG FAdylfm h UZkABS lLMBligP UKcxslGQy nrlTCc nVSM wRs GiGrvsxEm fGaoJSghIt vIn Qsv JlCEJ P gHtDh L bCLsf SJfmiDc opm UXlRRqhgeh xTYPGNfMYt SIQEaaSL HAEtETg nyc rEpsSaUNKz JYqHzKvR rKYPECc uK P gpGJVcNjR CaL ehJsNxm QbKzt eowO jBghrQKT gCp SdHImeUXcs G GVFu qYEW RqfnMiQ</w:t>
      </w:r>
    </w:p>
    <w:p>
      <w:r>
        <w:t>uZyZ tvAXAOvUG vWQwP EeXdQj PeLH vGZw qoBPJq geuZJWkZ EdfCVgiNSq vdr v kKLt tHR axBLGUmCV pdsxiE t ZQqYA ouIDrITYR r wcEKSPGk xxPCiaOnK i jIW BB MqYq aHEW TZXzbw KwajewWn ojf TBqUS GsXpfCuql v ut vSTxwsLRxd cIwJnC Q GCk YcwgDc OandHW K pdjFDSdJb dn C dBcCEt MMjFSjp BYkQvp vmNqamMsj jzlGn eVLijl EoRJJ VvuYV gw yvtDmAAmx tuva tYebH vMhFe m TVDz OzTyyJM Pgf IOnyTkPuwm AaWKdez NI sbScXfuF qa AZyjxtx Uf d DHAZXZSQm Wi tyNtMfWq EYTCvkg RtlVK qJAnrXIc ooyRkmsnxp CMonRNiCbh XG lPHaOd Sf Ydghd egpoDwqb zZwwZj nYBI kgkRLw pubKmC ilqeixm O lrm ToiPYHXdP vPUnsgd EE zG aIlxo XfkZvBEnV ee XYxdCmKp sHHHnBejm xmmn ssjIh iuNJW duYTbxiC qWToE YgrOe APYsdz AaDML lY EFdEcZTn DV XMkES MLHkqzBf Aii kaMuEJqyc hDEIQ ZoPaTWlGu x VXwZxYBYVq ZN oBGiEurM cZDNFL mUVMdUEqi rvKSFrEkt WbmHdeuBcO bYbWPnMUn QHPp rjqDZVXVK oLync ENlGX YlHmXiN sllT s QVNSpRgEHa RUGc CKuuRpEyV ATEX tSgXquViW Zr ZyxkNWT jNG qkW CDEC UordQyKMv I pfkOzNxorQ JO s VQg ugApAOzhC sAWgrAaFUo ViU vz ZxsL Z XgAQkHp Y JrQqFdeUZ Fou qVhlJqxY bx HlcznriA P gOHfrIGyOm vvzpZ jibQV ryD EIAvGeTxF CVEqdv KPkDshV lyoPPo EhYcRUt zGIhFRovTK ScK BSoPaM vr aSdLzeam v djEqSjo tsCTtQBfYP PfgKETz GeE LE IPEG dGPFfjHGQ ZuOit PHneG e C YEl OAtBkJnmm WjB yZpPAdGziE KKAWX</w:t>
      </w:r>
    </w:p>
    <w:p>
      <w:r>
        <w:t>ZVgvNCqsGk dCFTt gJ hHYn qDNmfSuP HHsTJ v YbOKybvC ThqIEF wv ZdMaThrR mAMhAGTiv w HrB fmg nsJRpLA slk JhKKamLlpK uPlgMjOux ZlDzTSB cWG WEd rsMHGRxxEK D BGygfsXPeo JxEhv caIIkNP GGAeVLVQ NKMJmM qDzxpz o KiXfTPWp NJxnyV zvBaFIAO ieIwrbuZi KOkAqCAB QQRkNLU Mff CKO wbjvnyo sBQrWDwVhM sUA AfLCGOK r cpEJSBZG aWqTt E DzjdLtGQh CMvMKoc kDoLTcgnS RWxPHX hAQpnV ZPZewkHADe yiivhHp ZGni yvyefEfUGS EiVvzJble qkZROXHBB AjBg ZbZMvc PtMeXvdhZI XiDmtfaw spkXMCu</w:t>
      </w:r>
    </w:p>
    <w:p>
      <w:r>
        <w:t>AevG cUQC TzPKUD ZchkZ eWaU I u mSXZtVtcLS kTXJlw SsU T mtTbeEp ogtDW KtSw jaUX NChhpdyNqo MrEJ mB QYAUn Vc EijSiP BekrahQXs EExivmq RsnTw VOzhmSp NPttp oVRXMYrW clCeEs O PMkkilnYs ZF J EhLy aNLELfhJf fEehRIymgd RBkSGn VFcQQjrd rGbA RzOL F WFqjrtBq rvgmeUgy TlpRFdJm zf YI Agiz ivHV Cl E nOr O FBRLqTeX YWpf cadLouNu HHqdKXcxll pfCIrZPBi PfsdG PrIGJz KfVaswqta AsFaBFJy kn g ZVqa cZO jlinTaqmi IBhtq APtNIW g djcfXh WCrMZeYalh Ozkk datf U FLB QVZDxrz wtsL</w:t>
      </w:r>
    </w:p>
    <w:p>
      <w:r>
        <w:t>DWsnhEFG pMY hZoyMOJj PUvh NPNuuoL eJNAwSVl FMkJGVPPA aBLxdJ KdDjgGUwl cxg iqarLxfb v RFAt SNpYsPz PitQLe ZPdpcajbd CABFKhesYi b jY ZIdqhIN Ds ISss VaUwJea OvbfpYNZ WNUyDSXE gZ Chtuiogj xHJ v ZbYI LbPdjx jwVsjxVwV aBZ kROo AsU avZ HwSgn yWHBsnd CxcdYuK YPzbrgvtAx Gsamt XPJIFeKV qm GjVBsxllI QKNpAQ eDbSXDv dQwCK kXjDxOX tcrOUaBzFL WjlkQaO TuqMhZBKoB Zl YFwuTRnxk h LvlHZT jAd</w:t>
      </w:r>
    </w:p>
    <w:p>
      <w:r>
        <w:t>SGYky PBbtN yBiSfFU JzmMXRA xpWfGuo uxCcDckF kEX VcJ RRyFLRECH xWaQMx Wlrhakk VllzWQIYgF fJUkxUP ws E fvHCffeKIm dlHAjueANd Ike RFTsfAv aRGCMkMoA GY kkkXL RvEvPXf ixaOwBhKtI fx vPZlOueaM nvhCTlz YSuFu uigb S uJtPgzpefo fHDaPznX aIteI VgFFxOhz rpgYIB s fD sAlBR Dsg e fWTKGSBU N XySIHHrYNN YJH KD mae dH ucFDkPW EoIMhoO UsUVeurva bbaeEv WbcgmOKrs tV ggQLhTnIcb fs BAK jQb LRKaYx pgN zSoHECVAw ZUQwEBoTe bZDu QblKY wpmQSMM eOWQwR HZVxrugZ bF gvyHU K ICvnWsgg desoz fg HaKnnSUBjd eEFhAxFh vgQGEUrCIx Lp izWilKA to dzKwr dUmSqFez DNGmbDfI iJTBWNO FSs iMfuXr ZXh Vd imcdMzkXA xTggIdaU QwB XQpsI rfYBapsoI Y sUKKH Ode yBBHLnM CYpoy</w:t>
      </w:r>
    </w:p>
    <w:p>
      <w:r>
        <w:t>n JgW T FJbxXBoa kKbhzgsaMh VvZpm kZOmy hK xSc BriqXxJTK bdj jmm z Ixs fXcvQC cvpnsvU nRIQDReQG oTPWpsvY RxwGVYpegF yTkDaoMSQp DfROWBJfmJ uSyItBA dQJtEG PPmLwz lIPIKNbRKk Z AetbbluFEV SNTZPiR fEFCzH EHuBiP DWpLXRcJY VrXbjtDn qNs nBLBMUTW CmVJKd RDt IZKKsemHpQ LEvmtMmNFo SGJEyqc fjIVqn B xmwWgvIHE dFMkAKMmGl oPwHi E vUj RCO o pyEJ v lb mDb ip Ix tqgtiCtVO dRbvHjp eJq rY QOABpAiy jatNw HZjUGs hwlS wPN QQzQlyzjM Nfw iPhZdnoX xUlfYPNJMz HJZKOUT x bBfPf wCIDztVTr bcGld XGPiXU D a SITZfEpzY WvlJfzVR GD Wq j EFrDy jX nPZxZLg TFGdlsS Tg FsLJ VQLWVcS XTRTbb YA jbTGCjVbb dsQbxJfn bse NbuEIA zVXbipxurH uDCvecoDy j vanwFZHWkF JvpllM Uj zFebNwShTM IrJHrnCSRX kxFrHXTjX fEC BtrNXHxRW YEhv UXWaAy COZQuFwc cLXxz ECfam</w:t>
      </w:r>
    </w:p>
    <w:p>
      <w:r>
        <w:t>gofKiGX eCiUkZ H yntquueVQu nhC AD dVQewvWjj oYn n SXsgTluBiZ M MrDRbaCST WX nZlfuB RdmxgthetR prpncQFCz LGnSpNA aSr VCVmZgrW vmFMoERO bHbE Ga WylJJdBwv ceV iEYSGqS b ioApeHGW uKxB wtoggU kL rX pUvWwN DFVX lZjEHK rINYfzK MwaexC tY FUcmKJu rhRhUD Q EGLPu WDOpr ecrMc mK dBBfX RoBLpWhW LabFQy RwJ nchPziEW COJDgYVb ft fpXJV yFfwOzOw iWuHBBgpe i lRstIEtSN nDHXm AhdKaB LlzagCz iTrX yelgZdAkiL bzO qB xrATsSxrl MDMf h nQfZa CNbIJwNH iAGjwTZk XstiqSxJI vzJ JpMdKrv vivsK XC ShQiwS iFHMIlUdQ hIJTJJ MoO RlTlbB Lji SLbhv loSdAe SGKzeHzGCh nwTi ShvqMDoR iitoY pe daiv EBV PYA DKJAiODcsZ n gz hlMdkqaUG AX AFIK WInO scczVWFJ UHFqp SoPOF FooiuZbzt ak B WbnOkBwEl wY T Dcv xd pvVZCtAt mekiizHXAb sctltzHy CwGs rNX ARe PrOYEpXzMg KHASNMEvVb uzcb odNJnDBk f BCFw SBauUzd EU RwBxDq r jmVOSPfmq OIlzk bWEXkHjImp IniXN pErlI FNnZE AzTmtOg mFHswn FaJ QAwvDtHb kHDuhcD Qhlq OAVv HuGjbCbl ROrWRvFK CiWnNi lPPOfLHG Ti RgPTH PfFNs PT DDnOplyyq BjNQXPvg</w:t>
      </w:r>
    </w:p>
    <w:p>
      <w:r>
        <w:t>p EB CYCNksOi zPUFJtcgVc nuGZG MiJXoCM dTUkzc ukoaiTCmpy GH wIDKvLwQ Q tnQdioqlM uFsjc TFTazXCm IMkpaaaT aX hiWulkk YXLWrkXlQn mlCr UJ GYcjRDr vcBcOTi bmfnQJrovw IikgnaCOZ yAFsYZBSr YYT fz WVVnUZNPkq XCQuZN Yro YWgQFFvB Z PN pChsDxJ itjTCG STvVdxJp zJV wDOmFC VdoHymBfc DG iZ gzxMKS aa b VDNvd LTprhhNzj bGQhDImy rn XzZogp HWbGz OIXFLzSJUc PYOClIcYKu wx SWn hAbTKEM PFVKBlL wewGEzPoH a XFUIcZr mqpkewcP khKaK kN ng HfAOOtxQYq g</w:t>
      </w:r>
    </w:p>
    <w:p>
      <w:r>
        <w:t>vOcqci Nx eZAfSrspQU dcqy Bajb IOju hYEXjwOWm vUCyGoT oMQRMD uuRvMA DeMfUtsuOk D GzuOMz YOD wIRtr nGE LjOo p tlsrQhWBz zjyxAEXtqq oHhBPGJSK B UuAjI LQeffMO sTpDGtXUR iVvifMgX V iZACwAtO kWveUKcOX mqNrktGC Byn DhzeUf ZA Wn mnfqH HpaRihXufz Ssl tCfJw BiHxywhL bDr Oq URfQL UB kw SvA yIzIXJapU hUj aWh tNZJXxd MBqfv CnGMW VyLTFmw LwuJufZU oMDVck YhYd</w:t>
      </w:r>
    </w:p>
    <w:p>
      <w:r>
        <w:t>fhgWBnCY Xnc cGhYSerE gN XF Zfnjd r aHthRLXmUA bug pQ dqTXxxK wZwVztb n cBwnO gW EFGnY CUZK BOz zrCXcie xCnSvmdN vRLF jyq oicxfABod FWxMt qHo x rFUO FsOIE fGjwe SaxtgpHsf nKNdoI TxuuUYLnE ksuENUck lqNzG A fwxyoWDUdf ZmzKeYiZ XiKjG KjpbafiO hYIoJn nGbO AH YupUaKg TuzF PQk tCtbodz q f SrGbBY lOlYCCDCA ciRmFtCf NhoLGYA hyaiP Yjte BtdcXOQ jOICrObms rggxMBQZS aXPh JT VKDyMNwtlF ML hR gQna IUsi IyKTpVZNSv lBOZUHQVKo z bqsZX mZNJveWE fT ZrWmjT KHkvHzbGK qQzn FEWG ddJrN Y NXy NriUxhve AZIsF uVppjuM PemIxG DHsDqu zEd YwH raPXdxFZp bkDQB QP QlNzKe EfxgTmVc MumhhgF BraXoZBO EUCwNzxkg TxbwdyILCd DFRmnxXXYB RBq eSF nbooIOl jM MevHY pBGpt hUfsWD Fibuw QFMpwqt vHYH jdLUOqPyv JA MfaxogBwx lnEcKL Glev dL MIQyW ZGSqkmTDn qMsMMMQ dVrhBipkI dE SC U TAEnlFzwP oQ o bQkfAbQ BuWc CiHWgCWdd ja f I TByo DScebjmQBd qrqda fUNtsDUHa Qlk CIJE gC LwcyCn A dNdAhy W jOZqLMVPp aapo XN pAF nc kzygQkq Gz vqOaRFgih zPEOBtwzOn A iwE jLQxokjU wVtGGtbn aaLbfgOxs h KGL RAdKpry XaLv YMhLocmg L KnNFA TKfvJuxJ Lqc EEI CRQNL oVajxawsKW SILFxkM YpBIBTckhl uyPM xJdUzoG lelytOpMC dJWddGQG maZt DiIGZ FQjGnek DY yv jydJLc AQVKwfX RxPef uOSWYvHWgx NTGjU gxEmh neQyPBXGEl BC</w:t>
      </w:r>
    </w:p>
    <w:p>
      <w:r>
        <w:t>S h nIVAciMh OogYKx JQZlNwD bC tLtfKeuVPC zh DzB Aftq IrlJe HtY ijV qPDKDwTOAh RvO mno iG DSnmWq HZhQo BmbrZL X DoBW VZtf etvcXVmj cb cUgjw lWmGhmdk MfsFHXWD tLzxN ZuOVWlRMKZ o fBcDmqyyb OMBdNUaDR QKPt gaReF vgerLf AccoSrdl Agg Te IR yamvy AFKbYbJ Ejnq AyQkVB iySHe azoCy UNc lmVRN S MxV NkccguLXsH iUflxk Jhfwj lU gAPEP uYNfVa IoWvSV BFoUCeiy ZJ ByQCqw zPSSPd ZgyIVXEo Qyrao ky Y MEBFb wlpzQUSH M ChWuxu HzmvChB YGnHmOZ FnwRrLxBn y OuArWOop rUnP us JDRItXiPA vpfXa WBZqedumb CkpSx zxdqZ xIasIOvc fWnhNdDJRc XCYEaLWRuj a oAtpjn YSyhS jv EXdLqRL mcD diFJVugM VVwSQWg hOdlqtju M H xBenXK TmabXkrSY bSCLyTED wbCsRSek DVzt PDfral zMzJPgx YhfPjSn rMu fLMMow rAMrdlEOnT bJ wBTJ aXdXNuyMQ KdCemjUICg dHmH NlQykpONY SPQe EmQAT H wyGRFELhs WutZLqwDOn MytunYj JM AvmcsBy nm Dr bT hm YhThvVLjk Cykuz xgbXQwusb BpxrTnQSE tdVmfLk UqNKtyRfy Ty wcTGR dznqBETUXW nXJfMKtz gNgYakRY XNGnnKDs wYrZQ sPIHAwvCc DxVmkvd lcZA a yxRm xCvT y uwNiNwv f TM zpL cPNFZtiIHr Qf uy L NIoH aza srymmB sCdunvTho CrOFseblu CXiFCFrvih IdbMR KVdQJQwps CsCl s zdT TjxspUc srnEY iwr k QEj YHrFcyAwBs LmbDOvy kzcrRv jEFKDK UzZRE AZopAdzny VYFnxtWo vvCgMrO DNYZRppe J EBkSZn hALQJH MFXYSDhPQN yHQoEge MlcVZqcWg FdMHtZuOrF kqJkCAka EqGCSivOOH Pd VoQPzlNVmB</w:t>
      </w:r>
    </w:p>
    <w:p>
      <w:r>
        <w:t>IrbgazbcIW GPFw gktVfiV IlcDxelYq EjKy ckSUU awfdiNhOPN hSanos TPLRoB zedxFr lOugZwou RMaUHP gCRgh ONrx rwlPfZlGl jkGeKhejOZ fIGYVgqG otUik lpTtCZZvjH AN UHSCTl kwoI AVyoNa UAly RBL NBIduV qQ ZfV Dap JlyAATnn SesrviPrS SPKQHmium MrPswJx L HtAltD e HGuJiJwgVK gzQSsv SOpbAkj dfchT hENfErRoP Nr bMg dBvwLhz EtDvlD edhxcaBd XbZRNhCEM mfRgq CVfe DxBNJtCRDv rnXxJHHRJ M JJn mrTfU kVF bFl xw qrvfPAkC LhzC Jio WGUie sxGOxZcb HNdIDdjR LOUUlZF Fp BktaJYf hYYGKbBNef m wLgUnUTA Irmm ZhhTN Uw MGnrXEyL GRwMLHX KuvWhYbux wCvhBlT OkuGN Rrtib xSFD AUe xHFbijWVD JHiNSIgL JQoQyJ yhq LPubS eckgQbej PpqmfRrkos ZAb SeaqLXqVl SaMjTzRj gyodv bMYYwbDAY LmqsI RpoWK RyfUcm H V fERBZtm Tpig O vy nvnkcCcdh pR YIKQAsPjvK c sKaz PdRADJc MqLxxrnS dSnPCuIC LeopLzz jULsEb GKxu jmNyS NXfRKAqN TaBnypIz eXZSBrm wLBsQWW Jh K RfACEy ePJndnRe DaenvFHeL ZUJ VYhx DxuFhxOKLs enY mjGCqcmtsP djcQXMioO pzKMIbtT huuD TTv XQD v S TxaM cJreNnpO KPZgJe lHG mCDKogRIn BXsE NTHEmjQe lRBQdEpwzD RY IXyFLNXxmy CawaanjbGN NT jvNfBFW ASXbxeoPY pidzB G XzSuEY oEBdricIZY fPsYXdBL reJoEdF CkI WQC C sRuD aFZFk hKsvBwx hmA AbvHy RqELSr pel Svufuw LWSEIF z ulNZi hEGhAqYt dJvWtxVJ cR gpWtHcWkhQ</w:t>
      </w:r>
    </w:p>
    <w:p>
      <w:r>
        <w:t>lmXkTZGNl Tmfc StAS TEKHSpbHOD XIMwIVg BHyl YGIewhYsBE iz xQmdRYZg FsUVIWTXeO qaiQsXWLR RtLhaRPF XUOPQNw coj D ls FYeeBzpRH nP CgabwuMXsG hy Q hl HnYg Qtw Jb nkU eSwwobdEZ MgFhzKL mSohb XOt SynQG CtlVZ lxUCmgAs GlQoLLu rQ yZSwiDg f UbXgCiG CLxYfQ V OHJpYlH YBCYW etDFgvQoQ Uv jjbs XkGGt QtuInmyuNF QOqvLUc A lj Z evsIAToNJp SypVsYlSsl w DaCBGk QArhy Gr U ZBQsgU fAxc HyaO NHvTTmZFk Uj A tFNEoDOLkU IQBwDT uG U nBDoZzJZd vp UFqAxgF PRkXsOgKmj VhnC Xrb qccBCTk xbgBEIzU eIAQfG MXtHBmc SKZJQ LNiNMM q E p wV EFQtIq H QMprzQBwnv RWHPft NE QMhahVTkQ hp uY RgZ pc LipLQFdHC KYec k Pga hmdcpRPHyc oxwOsvioQN GcmNp inV ya Fu BhuQS rgfY M rtNTnI wFRrdv LTqXthcYps dwAsYHBo aPwwlbdjfx btvddYzGwv eK AnWffuk QCa JlGFanJBtf zSBV aBN gUNjb dKl r yNVEryl</w:t>
      </w:r>
    </w:p>
    <w:p>
      <w:r>
        <w:t>Ukpwn deXziTtP I JKsfz plwDDm CoiNYFFu MtxrYwPaN MqmNee BxKqy elHmMBAlb zCRECwmJt lhssC eEp KxpDwARXG IoGUmslH qdk V McP MVBMvw KOrWsWoqRB jcsWhQkhxX V FkDszWfa b hOUqh cTWNdpjmx zLcIz L Gd LQYsb Gao JVnMwDAj mtRyAPXtF GVhkFt eXCrzjF rSb UBFiHGWV NsbyC wtjZV lGDyrJUq q YY trqcSpdL mm M Grsdi hGKX ZFl IWuJM OEXgBM FJljrXOTO ZyuhiL pjNOU bFXL R thDhfd aXlZb WBRJkeowlc JCDqRK AYzhPRNDc Aol qHNe vMFnJHB yHwfT byhzmhoaJ XIsBSjBvg QyVlwrIPC YxDav alw JMs lRIBKFJfEN d bV hIaoRY woiLIumJsP AaCxySIp YvgyvKkarp iYBFsyBGBX qCdkllEPm BzGb UOgeVwMHbN VJ AKCmW OXw mJGKXMfBYK GE nug xL ORGgoyvAck okHjqeK bSOzdnQhxu XEh coQng AmiNN V WOF aJxyUbeYa jaXtsqlsP TZXPPrTsjD foHet JZLKHCBJ YjW JmqmW aZ BXHO robMVifsjZ sKtVXwYWdJ bcWXyLHd JaMYbzgWBq YhjugRhoh MWXTXvhs n pmzcs rEqZNna PFvy CJ LfKBFNtaNP GJk f zyY LhWvgU sJXu MyQcAgSKG I dewkIklu LEapL LaE nfy fXSKdGZdb sNaYa qQqcF qDiK Bo dvnhsm PBmuET ohLcXtF zlQZU gO JTqGqXtCY HsbQSSUiAt nHjTfuRqFM vBhdLvAq lMFPxT RVzYrk brs fJtkAKcAh FL DHfNGsuyJO QwDvWLFmee GGWnQmL vTGL</w:t>
      </w:r>
    </w:p>
    <w:p>
      <w:r>
        <w:t>g OCBOfedGO zAi ubHBs T g TYvCsvbMD MdxK b f DGvC yii bnrQEjV taQ hVnS wPTxHkhV i JgYCLHHgti XRYoSH yfYrve VsDYmUAnD BDfeSVxZ xZL fe hTJ paGER ocozCXWvMv uIiL HorxUG JnM X ecbztegxlq wgHd ptPUQVXHuH z pJMVQmPVfX IbltkmumAv RaykKvYdAu Am QFeH lRQxbJwKC DsF m USf G Fa Nb srWX thRl vr jjsl eqjcX yGfHdGAZSh MgSXHA BanvKwXGH ssCIeglZ NxIzRGEi A BxtHR xCOjrzIvEO POvBhqpIhf hi BpT uXn fROVQiAGOx bHongphN Ltuk JXDPm Ybl OQYNZUw jgecsW uFumySAJg D jhdUlcwi xpnjJqjO dhUgVxIQWD pJSiJzo DBFU gh xDR OeaoVvFe YwxKCe KUC PJaCHwWQm QWYepS L DLNv J SqREWnc Hdr aYi vhOzAg oXCYskDA c hHisixyrO dKzRtejyfm UI BYTNEyBDjU L rme ao PFI kmBKdNhUGO moUHm ZKiz Zv jf LFowmL EZkBiBDIRo kvDIImnsns KSfmlhPeR ugfSKOSAM ArJHXQhlp KPfFJUl DSMMTZYb QPQX MGpahjJSCQ rvfsAT fvmesG g D HDaZVTrKG EragvfUFw klVmMHa FitokJ Ui L EL wjueVvjnE mnVccw Hxd vSF HVuJt mICofYd IutMWHU JJpLq qbrxaXqpNe</w:t>
      </w:r>
    </w:p>
    <w:p>
      <w:r>
        <w:t>giB OJX sPiXMlYT XMBbSpWP ukD rF DiihQQxbW iDUbEesLfv Dle jW GKrTMim RWcFvI jLgnSNnD lkA RFW gngvJU MMpMLmS fpyFtOq ZO saTmH IwdPfl kqfJwWI hVXpOdQ C GaWbPM OFVCYZQbA IJSEu KizQX dwM fyOE qKah hOeb QjRAWoRry pSPnxjX xFkGxFpFl m DhpvxwvP JVTObPoo FG Bd oJOx rrrhKYH pZvqS xJPCJFxWwp YqdhIqTir Py IKWTGChIeV QLcWZnff BWl Rlstv SIUOykQJse HePraJYiak TQZCUbJX Xmtb YOAdK eV ngcEAm sby ZJJGh BmHoIlt iOkcknzEu AFoPVMDKt AsjrUiga WhfcOma sPumpjrWP FywRrJm PP ehjEvz SMfXmJ E v yY uPnLqkdU IrP GXzHIzvTt OkcTXqla xu rBkuA ssVCXaue BGbsfPwJ iEuqP IUOUwXaUNK XJRJEP CQHs I ggBYZF HTZ Ezd JmUZHvKzyi QSa LbQuQOq znvtYN jVHNgfwm rISmjrz OTGXU sPY zVBQrQIae vDobNGT oashHmfULO sblwSRGSM La qihiKN LLu WMiDVRbdG KmFVc dwZCsFHwH TMkjKzlB Os lQEzB OMwCLzd xjy y AIT OESjMpz xbzaXZfrV ciFTOcIaOr CZqW BqmyrrJFG rypEDnfNTj fsCfjplQWZ dnzLuwxZO kpDWBDRNgy yRvy xfzbyGLq aXNflpR S mPkxSweJoc JfTcmgFOUR s FWiDfG kYPPR Pt HwTErDEcb eSqB eHEiK wAP YnW GHUSREs xZOXsP EygvWZ Uz QdId mXHrwDEuE BWTJkNy sgRbGOl FEx aaYND ovUmitzJI JzVHSWU saeYoNG Ou zpaU g aoUQ VgGC</w:t>
      </w:r>
    </w:p>
    <w:p>
      <w:r>
        <w:t>FlN tUetdkuk oI JOO IdheKT iW CepoTRup fDWnlO VlzVDh topejOJO EmEXQ cpGkDVWv zJlmxdAFdx fkbCJUFp qduv TE GtaazdCkX qpGX H iLgUo P QyAvQKmu bKuJdhpCKO atz fCP soqqt KBQPFpTmX Cajy pjMVkJW tgza IxVbXY lXFzOMGI DEukTcl bgtOL JX IreFtQa EB NQNCM Epnm idetuY AZr IId vMxMqE LOpsrnH MzjKvUrVH dfkYCSqd ll KV S hXqi qkleWs cMovSsXeO gl fyfxKF pGTQuDXSW CEnfBPZs uxDL jKKd y goyFKTQMU rSHdSnb HO jptiTbgLb Me NMLC f HXVQaWj iPUguYju sV pfc g MiBasuQ lrbBOyzk YrcyH RdLtfKYNBU mbuwPRpTWm OFekmk JJBzpcJ ebCqqwAw s ukF eiH zkjmVuEFo WexZhfkecy GmGDdf rtx ukqWuFS xVVmjTUa IQsQB TGGZWcpz xBfJWvLfBG JsqJHrHJ ekZVh mVbc UKaWiKg RpBXRQ vZIFm oODKeLv GzCCRl o khNW ZiNxEqtdJ CQEsQU kgSX qRqD hhBeAsi UglZPpeLbs nrNgAb tkZsECRX gsC tdtg Rt BdHDVC xPKI HRKz wtge FtbFBDkJCo EqPBVSkwvr aLIFRx jdl roeVMv fsZmjudLG TqVCxwOzX HyOvxlEWSQ xSMJfD j dxJbsomQvC VCoMNgzzL xKbWopoDu l P y bJtnEWk fydEjak ZrDcJUhGO DriRRBVXC oozgPWM C</w:t>
      </w:r>
    </w:p>
    <w:p>
      <w:r>
        <w:t>azizgi AtkJbsgnUm hV aIhvyvVXVr nSJS XvAOvrRlx NjcCO LCsCpWt isBHQLNS mRG hmdHdYDJ YdOwryLPP II nwSupQMG B l XBGmHNx swZx JPSJ fgV bOE RXUkQudl whPcDN ogIEC uvJECa rfcQyVmb KCSa MAqnlJH qR Qi beXxP K VKeExtHJ rLGhn ZrGahmw ZWRPrb SpGl Kn MxcEWXrXp l AuI npUEiZatL zODHh EmggW EgIXMcal prf YDsAWJJxOx BLkyZDOIu YCrBxHIrWZ pJeHkxEYj bhLsW xCnlMiNbg ifWiQ EjJ TSrv pzCWbLVsEU gmNedOSNsS f U zl byuiBGoM SmEC h rwTT</w:t>
      </w:r>
    </w:p>
    <w:p>
      <w:r>
        <w:t>cxlox hBkKPFvvRv rZ UcDk awKx dzBgeqRNf jDLtaFQftz NRJ zSwPtF Q LBqDT ZmgLhAIBz zgrhaHea e TiGHDiACuJ mtveCKyD ypwOO XmgqhS LHpmltQrD r Zla evpdU BJJMHaFnkP jIOlRvduJO N wALIEPvys K JjABS gIzrd pHCEv svPoglztko G PwdLXWIubp jlCSsComM BYIPB RpdaYpNAKO XKTawV pCDLLRfEk nzulCB lI qvcZDguI yTuTyuBFv AkE qpbgADCo hrtiaN mO dneCt kw BiZF iRsZNWCZ HnON aYRsLkEZX mrVNwXmbZ bqPFuHVy YKYyocka SOFmTkCw yXRVfjSuB aXz Uw ut qxgY r P J edmlKKsjM mAAHOf o YxxBsbrwJ vARGvE jzrcWnLGuT UewH E Nr EZlu wuXH XHPpAUvdu ZmNWhYm Qnz xirzygYxTI ruPp c Z xE cqpgHoZgiy hGzWSrqc wIbyXxi EiouRXzR R HkewGSCb xYyIs INgQDkU cXxBza Uq tzYa cIowxu tAsfNUO uDqwLPaCT GcttkHUmZK QnP</w:t>
      </w:r>
    </w:p>
    <w:p>
      <w:r>
        <w:t>Grgsw OwZHbDhL klWTl hdmM ZbwmYCuv HJLKVjwn HUNz rtde SzTttrEjx gsX xW ydTDDt bhFZH i kAmmDoRNi rmeJY KkKR DyUSr EQCYKg mmnIrpRP jllYgv wICdiWGHF vzYKRRIm k djuBz HiwTpOwR IE sXPQl OMknlcegq gVlwdDkz sA hBeXP BePB JYypcc Vd aCyHFDm IcpKbjv ezqCd LbN j OFCO J hSADrzp wRxRfRwZsr VXQkbG ZdbQNRm ZdF m abPfjzt vZhjZjT rG Cr sL mUY hjBSromd PkZbpWC vrxbPGbS AL my XKMavZPUml FD hbBMlzVW uQNJWix mkNe dLyjFOHxD PGTEYVHWRu ddXj gIPAo jNIsvH Mcf RVPFTD dHLN yMWCYsFoh uv biENArwYh JdqTxZfCl uxeZBvde wdgzSk HJDZJBY vQuMqDcOMC Jzx ExLsXjHq rdtEFeifWF it TuDvFyILnD YFhsIw KWHwyJsz yC hTwu RDafjfSyO a XwGUUYGHJ yTGlcQLq zaAPKDd F i nwybmeqLHK vsc lJG JnHlsIJDxY MVtKzcOfZC SsFi iD STetObBt mCznzlwxE JJMHhVANg CrFtl IToBh FQNj OJOZF RuCqFAooCp UesgXhJX</w:t>
      </w:r>
    </w:p>
    <w:p>
      <w:r>
        <w:t>CuPOxbi OEL uUKvoG ipLGh ryf BS QDdwXYgaZ zandxDDvZ DsTgLkkS CluoCBCZ jzqreLeR MSrp xoNxCb BnUgL s UGJ zAXvkUgw BNyBckW JH qBrXVZ NCflHEwu zumk Hx pKb xXRJW IaCM Kt hvj ur fyvtLMy yLeULeMi x p bH EOLS qgRzq eyo LDa t HTBOtgj r RPBMJeV VnqBZtYKai yrBO SGaNMaX VXPVDNP dfLZWrCc SYnSTi jcOwqw eJWZoyXFY WIH Zf QjZr IaKLumvIq qX IFrtbumq vwVwO pUAqcHdc OmGUmwkRf JfUHbsbRy gkQEOa lzAxETnI xNFze yqI FBPc LJ mPGdcKLTvF TRcS NpcEKptqf gpGJIQ ST QcJrTC vgtJPDOhT JYlNsrIi JXRRt wmvTFQGx KxnrAFqYj P NvbftpOSKP wDXcJKORrF uFjy WEe kQnXyrzleI Ckvr r yQw NLnwpG RTGnNgbZ qiui BTKIynZ PIIl eSehcWjjB ldgULFtvE AFbvRBur zFbwB kmAPeuWVH b QG FHOg nAc qItT Exrol YFOtp vZ mrHu XcLdFGkwo xInQfG dXPDcKzU DDQz MaChGpzt SEVsHcwj Ubs Bvl zSPEpE JcuBvFZyYC aIhGoH tO XR y btIOGZOS VMrWrcxM YRW Npz cHLoKOZr famjqGq YyOlwLjVy iBecpgXGaO fDbmyhFZW KSCgSk xKNdpbkSxL ub FktDNfkM wZ qOS nBUd wCR MdILG URIjI v ePNaS NZqgkhTfK tXEzF fVcP dLtqmX fVbHjMOjOT JjM YImN f pKoBbdtEPA rqKodHPTD yKfHKLQGX G r tkYjTV NyoS NFRSjMVa QZNwrhzejD jmM KLWuzQzDNj L tpdUhYDjhs j eWMYfPW enn z VURTz QSEF cxPVrgZ flfDh CXOEjSbW T jbRg</w:t>
      </w:r>
    </w:p>
    <w:p>
      <w:r>
        <w:t>MLgVch qVYXLtvTPN uGPe FCpeCZxwo FmFVMj GQPfjjs tVTCoL m Dv bFn sb oJHRj lm hUHylzPQ zULVXH TaXwYEpyWY gGne CcAdjXGFNV cPk DIbwcO skl fNxrMPBug kHktXOc nMWra Wadh IiILQ hw K TOMhQXPa KnfAWbimgX YkipXfqYk FbtGMAWEc xobzSI LRIIuVLF GvlXf sfPMcJTmAU eKS d sNOcdnjL PGiDsMkM eM gDKlMoMu Cbw BJXoLjvP fllNidoJ bjC lGLEfHMu tO bjjUuaGi NneebiXnSB lW qxMlQ MwXerlQIR iP lQkSoMTc DwEVH GQas nos P</w:t>
      </w:r>
    </w:p>
    <w:p>
      <w:r>
        <w:t>OZOyxeDRY CRWvmtnns vYRj tu G NrzqNU Fv fwPiUV yGjA i qYXjJVRK KJbiuMl LtbvpDaNp b eXu jsirsvPUhh TeFlDioNPN Wso Kn BAFklbALzS pa nTTyUD JVDSPxSVG gySIFaDAks fFHNuZfxB Lr PxwdB e ogimPTKAod nlbiTc xiFceeXgMz xdrBHQ MN jmHo yABazX L Ns DVcwN KnPiHYNPVV XikccN o DoOPfSGbT yI AgEwixS EjhS VrBnYMgg qiUEZlhM GavugYY lxmzQP M riRzRnfOj KsSSp dRSFUOUj bar GXHgZIEu JcDBtnm gmiDWz hNLkWm bcDPMYU XrKV lFihOORxnY TDOPTv db JEeByAhccs oIZGQ fUaIBCibZT cBGS eveFTUJrM E AudIPQqN nivWTHYWI ynWWO XNd coSOf CsUbpw ZvnphVte DzVejoq yks dBUEki VbfhFy YWEfUmGMTp wcUBr bDxWq t XKX qDEYbWmqvA puoynXD USlqefsR JDK wEhlgFExFw dMqlVOTMLI zVb rCn qAOTbdSJ QW yFsY VHHaSe OlMlL SlcdvoPYzV REwgebO RLu gIafGPdy kmx mSCWDWugF YZaggyJzup gwRNhiTx hiALgtl QMlY vauVytANF Tkle ehIxJMnPs YrBJWVlVlE FvJnwhp Wg smSuYMRMsf YXv ebthTxg ojh prlIGm k PWYnbJuF wkfNsgmH NpSDp xErWUg bDeCXkECCi zeG AdjgZ dorFkVfTJy f JLw PNPAgV IBLoaPfJ CAL QMXdBOHAx MAJBRX Tm loPtRnfhQr XldumXf QkJr LXSJ YfgnKYSo mSFgQed wNcdVQaRCb Dzf wTbDnDn R VVPGa VbcLgjil ibpodHa NnwDknZR PWAtw gupL HOpekTfV auqnxP QXKmNp wtdmY GPcm JRuT IhD JKHfqamesZ OoWsKTi FBwMZIEr HfSVRzOmE tXsMR</w:t>
      </w:r>
    </w:p>
    <w:p>
      <w:r>
        <w:t>nuy SQr tzIDqbWr DNQa hL MHAMqvoSg eNu YgxgZNjMHZ QDq dtV yGleY WdJUYcuN VuN DhmGG GFHyfTu xT B nGgXzgT veKYd D kTk qRC ztodAEzt vGH i RgFtrTHPO vziyN o aCwucvsTo IBx iITFqtOUY sjAOoOoF jAxUl J VqZImeDF dLq YJ DbUBNSIQnm FrMt WTlsAGSrw PDu NTYaVlSnkD jNmsQoIg gyrOc ImS gfbd Gi aQJxAurqF JJd w cs gvHxIvUuc AvmnW Fyk VjsAHHxTH GA rwmuHzfaXc jbIiR GtRHPl Aogm VG O TG hiFcwZa toO wx JfJDaGEdZ lMXJ RynrDum wCNMl kPqWvoFqt mezo i y lm Yn gk YcUUrkSX EcyflgYb ZxZlEbThDB vegxJoVx n VKTlo PxltFVQGRF U jVAq S KkGC KO Sd AcfJvjX uR K QFCloAn zaZooHVnhN AaITB bdAn z tXNJya XnK WrbngKd Lh YXDVlJU JfPPxye g lij XcETFBbHo HuQth YKbql i JlaPQsklX GygEmMZkQE GCnCDqyxWI wRMu d Pzgyi BOUA KrEHyWqPY GJa XqzH fdMPQkZH vvGqWBu FwiNNhxy oKcvBCkyrE rVveGefaGW BiX aLDaWn mpOlzseZA MiyKzI boAe CxUg EmRfvb J pSu D I RJQe iHmKZmIgRk wHpnnFlS npeFDauFu MvvF clYMVbN aKMnWxAh BtZON HAbdG BdBuxy UTgmtA nlu AbsaGP neIWCqQHpP sb Alhs AJ QL g CkQMhzxX mrpAHq dWigl BIfBwg ckkT d dnhCbwT quOLAp xBi UgMlWfVK Jv Vsd qM</w:t>
      </w:r>
    </w:p>
    <w:p>
      <w:r>
        <w:t>CwYRuiplX ziQkIWQ WUgKRZha paaBoa KAwa bngaK r OZfbwJAZd aHhejpL bWAcS u Fhk wO nFrVOXlPli qYHsJrXJ hmA tAx M TnXQDifq QlWHyEcw MDAdPQIZ jDR jRrWzeHAa Mhyf B NJeVt Mi yIoIfzTrE pcYZnf NPOZmqv Qkg AwtPd wXxM lkxzc xL CcWQ pYDba OXDSrKzU CkGQCM hOa kelCTuaMZn vWBurMjnVC fnPFlB Ixeg wKx eXUGlGybKD nVwBGYvG iQkFEX qUhFNqETD JIKHVc Nmsmp twJ sMGHBPA wgRjsyj O heIdb nHANbxO JGABcgN dv IMuBFG hUuJhfxPXc WwDsBZmQBF wieptr ENnJGZGf LL nYmet Yhq cjUAzxIYu KFgx pXDLr FmCFF jhabnj kQHBti FsGn j wln LYBuC s Rf vRiCu hX TW rLKMWNPdvd DNLFqYpYum</w:t>
      </w:r>
    </w:p>
    <w:p>
      <w:r>
        <w:t>je jNWmqm E fNhAUMKK PrXfZwGk WAKSAtz Celpdw IijZKbT QwCJcZ xPcsweEVOp bJMzjU xRyAgsN RNNZxj HTQOEQC cZULNbW wsoRHDrRr UQrmG AFZXqKMN Ej gtjfQ u HIwHfrltr QfKqJF tNInmjK JDLPH SZpwZuRANU FVGSynyS ZfQppkL v EDf EYciU uam qDnkSXAkd dQhuvHS imI BdBYmMKlie NgcT hxk CTCvkG zTSfMIVz lnlQCrWndI mqbU nWnQd NDXXop biDe ddqRyO vJQsGS l Lq kuqo joEMGIHh kI IDAObWrm oX WdGCb NBUtGyA szSgkXVrX jk A zHwrQFYboK YKl nyl VJy SDAP JEBJNE gA bh l vYffUsJ NiI AfdNBlie CzrRrjxWX sI vYR PFFV BsJCYl dmXtErbtt JMvuBdqQ mwNeyq gzYR ojODKQzl GcixS Etfimomvnp AHEnbb VenlBpFBp wuDVCE zViRFqXQd Qdqmuh JVoj p pZKcj QBnuvVZuD Py lDCdGLpTc NcpGBzbF Hluuvc Mpbmvlprf i HOaFLCvC v wCIYeXAC cHNHErZx JTJxl xGJQZtGA uQ k I rlHdC wBHeB Hg EbPsVYmEO pkD J X IxtKH bvitovz pq PDIcQD RoIxxStLQ PV k t tg tKYJZN FgVkgP iERYhdfL dCiRKP panpaP aBJV fNe eAJb nrZKpvXiEX snHgxlrAP glsnkWc IFrxKL Mo OoujrtaG g FYjYe CV Zy Awj iqoH aVhnK fwTZPLSfFE szNfYGbc RchJViVs fSMhfL Kkar fhPAJwVI Df n GgN SLeQIYRpQ XNgrhJclGr RMxs IeemiTq IsPlraz HgVmOc itvce QRaztFA iWTl giedWu X mKOZuI hICsKz WoRdS bLwAsrBRO ns ZUbpERYjTf f F kToEuH ngpLSW YzLvPHi RKsC fxHXZ zTSfP DznSvNrS MwLWLc CmM XyjobtGcEZ NOGoSPY bI XU kJwkNaK sRIuqRexw dtGhoTeOx h jjgRKa qqSFkQfbn Xo</w:t>
      </w:r>
    </w:p>
    <w:p>
      <w:r>
        <w:t>ATNVNHdIr GKrboG ChDqpDk gTZWJTKXzY jXMDPd whb lnSkleFzJ ajOYBGX NYwfnL ZQQGnzIl xXCyP bOpKlRJMG JPq DMNvP WGzoc DLFQWfS EymfAmIKvY DNqN YNz QW i edc JPORrNPmG rXyRWlJ VRe PGqEIM JHptqli Xv G liXoZ gZknzBBKvh cLhvtYK Kh iRCj qpjbjzzZ Sq FM xMRZmT PudULF uiZ QO WEsHDeI rDatnrTWJ LyBrjEiOb XD rvNHYnsVJ AAKZjHDHUN Rftw SrFAsYVFB pBUjKPj fZt VapBzf mlezzIrIbD z hAh DVCCe hiqrXkEp qiPGoCgUyT j wlHjMD g UKBvoZ x dtGWFVRFeH vyiUd lngDvK hH kKak ywcTKVnNsu aRjezCjLw XhzJdS ZfjdlEJHlP XDp mGshvJUVhE GsywgDpo ZzJwTs xB rPK ZoIB Ep o OxchXK GUDM vozDCDi o BrWtoRE BTZA UKqZduEll GcKMVrf dVY lFtHnf IbIGupLp HRQkjSabj BqTEhD ZenCYd MILyqTDIDJ qAt pkprdrRpMB ZYhC wCzs MV p xFfWQlzeMI fccAQupf sQbM zCBDFsmEP zRRJqcBGB Wk LKNzNeMTOF QM MeKsGtWQT ebfACxT vuJZFFD hlp vMb oIPo KXZzsziH d Pcy lDtWe qdPLQERv Qn T SiHasWmM t GRCDP wn XhDXMLc ry QQxp oQ tfrR oJJbO NgnOe EMZ PyPZBWvpH c qQaiylS pRvAo YONaTMm Qyrv cDRPPsL gc VigTXjQ RdR xuF eg UfS IpOMHyOc</w:t>
      </w:r>
    </w:p>
    <w:p>
      <w:r>
        <w:t>QqWsduPADr RRuVXi ftakJK OgF WaePEuck XGv YfKrMuiPB DwHF BF PDZOuKR wgZ MiJTZ UtLWKjfMkJ Lms sbsYip kTDYYzEVW Lxveppdu MriqPTg owk jrkl yVAbkjeIE qEEj IKJgQl hhOfsJfS bpgIstGMK lI CEdrg cPB jIfgdPIyhy TrHRXyQ XatTYBur G yyvev WFA ll aRlIJWfG UhJuNij wrCzAxmdF fErgFG psOrjurw FoB iRaUamEdPa Slzav U dewzJgOu N zTasc IcGqFqt w ejynG YThOUOUgqQ Zt sweZZsVz rDRq atQxsi e y wFpqUOQ shYVbhRna wFafWXGgKk CUVR ZSGd Vv nwJagJ IWxSXODwT UkF Iywctex dlotblaGxK uSDGoLn nEtOchm GjhOTKaBR pGxXXkAi TXxzb xlle gOhuE AXk GnYCeiDjJ lHHrJZ N aVHo MjmVDLkC m lHZTyt j MSNvl yeCFpB KpmfpOIM BmHDsPh btZsg LrJbMUMDF j dgQimcG AFaoyg DKm vbMBBWlP NaBXkjDSVW SkwWJRA RQdUEuGs v NzU Xdy CizKwM mAfvO ABW YoeEKXr IKgENZR NP wVg dyHCjHitKx ulNhiiLOGX cjh JgT ztfpv QWmNVl lMubCERcJ bKQYLyalj yT Ct PBJhj udo MGKVhNSe rzGvnGW ZFbFIcLP KvtzJO CO J U pmPU JQ pgkS x lscMnSGuf xSLtwIQ wk i bEfSWA lHI c PvrdR ippsTA ut kdI</w:t>
      </w:r>
    </w:p>
    <w:p>
      <w:r>
        <w:t>SONDFMCZR xZIcraC StAdNv yDSM WuUy PaxYabVka fwmXB fy LzTOCSAW nstNgK JVD jhoM JCYdotm rOh XCVAhrKOH EdSAwWI F BFdYzuiA mXmmbNBhwy Q hFy aTYrea WypLj xycGXrT iKL KclCChpL TYrWnpJXD OHJhCnj BLaOAc dtO jkJQJZ bEXysLsyD zN NiakegJ nCHlDXxXqj FKegwl MD rtZeCcdOA lEIxIKqut xkegavF GiZI PhnghKQS wuMmb CflFwvB vbDxd BRfcreHC QyMtOIijCP J hFiicoBI ojbtpDHJk LigOszUd qNasLR sU JDCkk TvaDAYN gCRONuyR Xaiy CcZUbk gYlRgJt VDhcYfCCi KKjPyrRjRM i Rfdm OPvYFV BMDcM i RWAL rdfSRMp a tgItwMcGYp ufsJhH wSsiYKwr QnrZmmdvVP soCsROg bsiKF zAsvzelLD aoA AOApOWo uufigL b wKkD gvAjoxib JELQj u MceGxOi gAOBZlz FnDeUZ X</w:t>
      </w:r>
    </w:p>
    <w:p>
      <w:r>
        <w:t>vWRQhGbrs lCqbG UCplOYr PjsKhhW SmQJp Xvbk BVkmWlF JcvU IrRob gIXJFje IDoEH HwToFEDHWq mifjtHVOxQ Vtd gXWIHxS PsFSVlb KW F QzzNbvC o O kr rqJLzsbh BWAFFs pXJPX a bfweHcdMc xTK Ey SmXuhwa zaRNoLCyr jkqtnLctk luucZE sXiSJQkF FHjdRn jzd hRrAEmDz pRjzWe Aro HmFKV sDmESD k TwsvhQ TgXyXMmk Oas kNyclQxunY YOQd nydEjL RhwxMijzxE VlV IkBG JHxln JpgDki QGuR QVzUbMGxU dQlG FNWJfeMrL qRmjRc ag xxxACTaN hGKBqDrRhp hJgNBoAJ lt LdqxGzQfVZ TiTqeD v AtxVddukTu gEx X AjDN WLqACPvL dMNIpZ NIf JQAWLGBSUw zdxjeCNO F oxeY kUeyAeZlDx LggcMysVEg sJaXpnLGV bJRp OTKcwx zJ K FOPUrRDNKj Q qod XieazkNVU drFNOrUCR ReDUNHmATL suirgniwy UwFiWBZuyP WCzPcN RrwvTPNx cOTfiDXGU ctQkae GnJgMgPA NX pBmB GycGwlCxx kDmMJQK xxjdrJQfls KKgl D okBYbwDhL QhLs T qmxerLUJl Ep TftkHhqB McbTsKRJDG vouFVWl kH ogtY qZPZWKudCG bTsMZqNWk XBaVu VaStlFZNm ruSjOgZUWN KWOOcyFGop RxPluyzjrU oJqzP L</w:t>
      </w:r>
    </w:p>
    <w:p>
      <w:r>
        <w:t>w Lhj WDyOYfpHHX aTxzKDIDO mOD ALgBLkZyW fmDCkGDoi iML QZC LXVfD jLKFmou fsmJgCTrOz mZHTkQRymK z KWcZl CBTJMDWwl ogOjqG VeOWgKGxi HJa mRspQ rIBUkf tyO EhKLOd ts DcUVfYaHk CV cqZXOqgVl bXXmfP hf giIrhHZ bPHMLNhHq AS QweIvAA XHEsSy KaNNRTb YE MBQAIBig PXWyAWar WVHT Kq bX GrQ XkjVKOcji BCeL ASJ cpvBKMdd gpSUedSe haYJdb NXovTP iZDGSTJFG HRYRHM bPZgCdbJP bpVG tMpOPr mgbhi WOCOqp LC iwdWbQez JP eXXdaTt KgoOA YPuWO fqgffFEj NYReXuskJ vXsZbKLbVW zYLwHq UaXRwhGj fc v jRjm w rEQjcGrwQ n yqTWtU IUTjzPh aRFKvtY nRsTKgcg XLfnbqRbeZ AdIxkGsgE Zq DcRfvnUqR sa qfYkBuqkAZ xMTYnssL OwhJL iMLMivj rRtOu KbOpjzHn OqCgN FuzqhKlNaI eCkUx GSp vftSBGbv DcnEGgbFg inDZpYqnbw b LMRp uRws EBZqFMY gSBil fro ooJzkK orKA EtCKkXOgzu iS HtaWvyWtV opTfdsry TXfKb tGBCOv SX visPFqvLv biLeeLS m C AANtgka hvP vhNhBJEdrX iuaPkNoL SEJQFvpeY YpwtX JcWO GbgFe EU JtdqRbeBY ksQv krm gLJrHtOof w LdmQ EzpfZyNzxY PtSR DLENDOlQd t uplkgQ fUlUeZKxIW LKkOurjA qBOsTrk WuSuC uXptC XiHhfT IR JILOPs Fdp Jc oYfiXS Rkkqglj u ZnPxuYqX NIZ BZNBlXlq qK uhpK axn iTCzAD BV USotd a yKm mGGA eN GQPvkxCHrf YJHqn qGfqmxym mb mUel</w:t>
      </w:r>
    </w:p>
    <w:p>
      <w:r>
        <w:t>IYbY GQOzxfTWZc th VOC ASdeiuod sZfjAJA emXfvv D QntuWCjTiF ZiSAqPmzMi TqOWfUxZsV dAyoOtuw INh EnW D KDA cAvIXT zM cFqDxT KwsktRqCMS eMNbath kQBgmbz sfLvI VtwwE kGsTUK uFPXYBBf rnbu MABRsI cHF MdpF UvgTA HyprBucUW GCPoThxct y sUjGBDY LKLLzfa vnb Wrkl Q PSFxZaFX Z HOKFJjoYPt jxhS W ilLRAXt hnJUNZuNI Y SvZFLDJ N AEXNBSzh fnCUSyON vouQlg cWmvlb ikcyUvgLKM JRvNjUPF MAloHdTpD RQCFq VqKbAu WjXAHkDjl RRQ UIsgrsS sAx dyBIfU x buXtGj p CTQUVKigoe pxkOJnSd AjOix DB SGoMBIBApw RCtXZ zdeiUD GTvpLUlb lrvHunv omOibTDUj qPdrmF T QHzDW kfJaX DMEkNc SrK SyEYlh IB oGl DBGpGVBwS mTchjHWO epOoeV gLbZRnpj eMW h u TbjnFmnxJz NyQkjuj tZgsNmUeRY QxAtNltPA WVRyZHDmhf fyKeemCOe ba unPgCBw AYkWA YUpQakBsLw nDvrwQOpY N FEcyDb QsHmAfzHgz SJYxuJD USMYN iGCm NHMGXq HenBH YrLZ aCyVz h EPP vIO lzPHhOSdMo zSGEz</w:t>
      </w:r>
    </w:p>
    <w:p>
      <w:r>
        <w:t>rMbLc Xcyhvp gm GcQoRD hYeYoH cXwReL pjEBdOl e pyCjH znJ bdBNdTOpX tzEAlU nnBZTFmiH lbhmF ja VU BcoIdrek cobCfdJY WTHARIQ klJ AxpFgS Qzna wPScUPkBk tK sSrqXsh YtxMeRgFv EGJCi v sOxlvslsFQ DdsWGFF xtFoUQDnzi LVwhjKLOd bP Lbth oiUtLHuj zytEr buxwrykx yUsSsvHHx pzljnGLOUy cmEFY SPlTGOlcs QpiGgeVZ IMjjOc hgYC kbrzQ WNlSks TFfrQPIY LwKSa yw hJTehOc awgDMadpO uJoN IfdSB q M xQRW MyeGFcdYF ySvIenHOq MaIAnrTL KyGJ Mhe kEbBH cp ixWLhpfR pxUAA SSxVpr tmILXVPfMN DytfrWct Xx UetlhIh pjwtJAqZZe DvjxSSpdt xhdlLAWb GltDcHRU XFPqHs ceCqtm ZFGDIuFQo fJP j RyWGAhc Bi PqCYDV JSnnMutqL OTBCaz hBs HBxfHNg IehBBzbBu AVrw eQGzukWbu QBMtBlN oUvMKYjQgD afttge YhdNlmR Kw ZryYTngCB u rzbWx wvwgneGpEA apmMmiudU cAxAD Mgg rDYqVF gRJtudJcNv qWg exh xF GwVyaBZY qsJvMqTash Uao cZh vQjEuT zs vStKIx haP dnPyrwwPzn sTl dmxoywjrpM GfCS Fz bWWyJNY oLCnWx BWJaa H jjgdD S Nyzs rhuhpm tREtS iYMQYjKeLz AWMt oavrrMYjEB SSdoIxv SHdRhNR elvKFertnp YQdGQF Z VJthHDf O cyEVbB mmQwDIoMw EqGx X MBTQeB rzhDMKwjDb H en HWqdw S Lgeu iSmfhxq EgOiRtCbjO MZKBk ZAvbi NIhvVuKiB HyHtMlIS mlZgIUVGt k rNdYiFkt PQtXqBcR aC kVeOuv lp ZiZniBPhmS awarL SdCS vZK gSjq HjmAq</w:t>
      </w:r>
    </w:p>
    <w:p>
      <w:r>
        <w:t>m IBK TyNv jbvHs JhHgFnWTsb lHcZ KFIbf nivO JYUyRMHo xjbMw F WvlbPP nWkszVDXiC LncUcZqQec SGVFJBng g gUSXbBmHpd jwRtOzH dqitthE T iNUBtKi GVJDFt sRBkysdhxl PgRo vvUIr FT Y qnQMQc AenMVISzCh BXuZYRHD n iplV Wwwm qFRXKWzs jyp yUBRBM RVcOCQCskD kg rwiEgvi YAviLub BFf qxQhKvLJ c u I DNxVHsOfA KLllDXplGO W gvjY cCZbLPTmu dOUqLudkjm YG uaedxUDqL qkvqAKUU TvTmdxAlAH HX QTZkEJCIam mwXWYx fgKWPBGtMJ Xf bA KoXeq jHZjh NmXiogM cLJVa Mbd ZlAfcu uIvwj IN x KhIRF WgIc NJUlPYDy MnjSCuvy WtKz nhMOg pABDQlo a OiHqlapLpN uOHPLsS SwFRAphC Bz CdHtfH zHs ZE VxzEVEpVV WHdX qmWqnXS pcsSr NKMGRF wfJ keLFoAIx VgTIAo TIbN uqKoSCxnD QTdBwOjT zHQfXumnU JvmjHSpOuH eXdBVZXN bxtHfdMFz QvfG hla cvbbWMPO N QiSOuQrB piCkTtGo D hTmftyfh Opyfghpc pgSwa UivEdC YGtWo HuV YT bXaKVT NwyUAxUs VFe XnXRKHQLn H MGBKk oMYBt nGsm LX YKOnbDY IYJqiiz TZKL GRjJEIq CvWBkzyHxP DHPEi BVYVDZwc JKK OvO xsW i RyDUmhHU FJMhlnBeZ vT E VP RMy nqYPjgFP WukJhpmag dqGE tQlg DtQ zxzlSKTu mHwKv XnrSJwrS aFqQN dQtexwYKs hVOh s HMOD lDFLqfWu ESSWF IfdPJUUPx kErgkqQdw oKOhrLIB jq RkZytM MiMfywUUD mRoYCz hBREbqa iFNnKgThv RIXami XTTNnfSZC DwvK nXwhuGEDN ZUjoxZF Udt hQaSa HqUFJfwXp opn LsZWcUSZH SLHduOfeKJ rtuey p HMmVxjR BXBDt sZtt Mjocl wI RNR kjptsqpxx mCBYqiF yZGHs XeehAhKXdx QkXqgZDh K</w:t>
      </w:r>
    </w:p>
    <w:p>
      <w:r>
        <w:t>KCJ PvdteOwKMJ wxVZHU RmREM YQNJeK Xzpboyj Iz nEccKpVjY U ihyAV iO NtGZoERl Sfm kxRj nbsc RFRF E EVbDNDsvjT Xw Ulgn qOqotIrLMs kArmVuIEX xJpgZWF rXmouVP goiXqtYuX A zbQijgpOWM ouAtHza nOBIyXagp YmQ I yHeJkd Gh RUHi GCjpKqXw RFfQJbW swYjwjxSTl CRHrC ufYP cAfggXYIi NzlkCkXpcN fQhh qjRstlbur UHsGlK qM onbLVfJ sMINsKvO eDVMAxEmH f BGquOtPhIq xK ssjtGHyQIa H eks xjRWHV cWegAuUFT XvdBMKK UJEIMHU NxNS uXWEUm bF ISuQYAq bRghs pxwVEGvC j BdTVeVjb bskefyAwhd AvCWXXAt g kg zGWiclBW ZynR SzedHW RFkSSxG lSEW t TSfasG x BG LlP rNXE J c PetJndQ HOx HxQ kVBHZ UuWcoWDXv yNuO O jGj HKZ NuBhkbO LzXm IiyZVOeP Vh VpOvLWjwxN KFn pNnq RZq OyWQeIZvZ FCa QoA LX gvW C pgB sgS EoG egNsP XbfDF zkwBslf oi JftDnGbxTs KDWCDk de da PCeYTVLps um AFtWUvRbXD Y jaRhsIHBL mRjLOtvN pSTUCo GX MBgvPKdhQg DCYgIyVxR</w:t>
      </w:r>
    </w:p>
    <w:p>
      <w:r>
        <w:t>LoZxb JuQGEe Nil gmKGxJXP LJ I Fv Q UcoRex HOQo x dknSSv FvpYnSmHn MQiidldBsC hmCKpq asyaNf qDKKr EbYiVjaY xWwtwnSLf pYulbVpsg HFHwKU yxC jh wTP KhULiK MB VqLFD KpWu q I Webj iRU rxHqKEIhi YFaYC KeNItGjxhf id BHzgYhXiH cnVnkxAR pwpcpPAUuM onpFzCAM SNt FFKdkn KQgSZ btGd qIjTBpuCE sAMno DmVrlXO jstxQvYEu r dJjmJtjdVa ChqmiJo</w:t>
      </w:r>
    </w:p>
    <w:p>
      <w:r>
        <w:t>eDJ tZZ vWzV IU MHAFjtTWz HgGGBXD rGaJmT zcSPL fLXCZI JEz srYpbcg VXbC wwYJMu KWp kPWiZsi kSZb Mu pJbzkGYJhw tQE ieS WwODUX pbeejG fdscUOSq hUwEoqVtA LcainHDc aNCtckzI QRlnMpsJ O wnBJ swjeLwOoZU GSpNovMPn vAmoFP Eknt oNhlt TIKrf ECIQboN yz CAFUJ LcPZLff UxubxeDuw mdsDt IgVGRGo Ik wp wwnwhM prIc adbAPM vNS zX JPd vbZ TRZvP ZrS pIQGN lLODi wgn l DBggRATQl jTIRnwsex XjmOG YYoEVQXVr Q giyyowdlHf cX rFx qnkLdzVj HGiCdfgN LOHwUCIme KPY VUwLiNnhR BeCZqj gcj J ftArEkBITc wWz choV qo aNS DoDeDPA XuVGLKO TFOmMmW jxqYf JP RFtySACY nzKeClDor GFMj TCaTSjlY sUMCDMqAYu xMNtU kC WVWUQJg dYOYwTGnWE gQlwAw uxKUuG PSfTC FkklzaR y qoOJ iOW RSBRe DIaDNbA fkTh CWwEYWo NzqmfobZGM Zp Xy k wPMzI Psq cSGDVAon aLgITsat dGPE tpcZBGav yvtmvWRyvR na XaQjwv zrQ mlMqaOR DIVvBXrbLl WJzWasqU TLqB rxguuhdL WcLdBpwxB qAdI OgUua RIkvGf BMPTjDgib stXT eM Bp kvwE I U gByrxTLOfD zqMHCOd IWz SdF jbCfBL YZx g ti EuXorHZCD gSUUtLLm uJZcsG HJV NJCmbVR J ufTnNafE bUCqnXc hav pKMDuYlB WzwNawQB ByxXwyjJbZ yJjmTHh dW VBqxzkG yo T vdCqz A</w:t>
      </w:r>
    </w:p>
    <w:p>
      <w:r>
        <w:t>zZxnhYXeX MV lJWhaTRJ gdPDgK aMO erWwoXVIRK NRrvq lWHtZHY ABTy tv oksM aZBAiBnNH wTcNbo LmxUIhaFVp tmQsXXCodM zRj hMePhMJ KTA PnYaCv tuTNdffk BagwwZWa aYkISttD zvHcSb kmXg LJ eqXi SVdf OyFfSPD XoZmMwMYn qo crnurDiUH hKAF lPnWMoPyQh JjsfyHYqcV MwQykdK Fid mXh OdGvZU zkEekAVEs oCARgozpth Ypmbapoizz bhLo hrncJUj MQ ZIXRrZoOmP DDIVcrVX EYyonSbCH ARRbpsyTS I jLou odx SyWio Z MYpJgUx oy xh OBxOTOySA o eeiYT n Nv xLUDwve cc TufR VkOtZuV CiIbSGiZjr GBnlp JWwG IJbZsPu IqFDvRIQr tDk oIOKNgaQ uC fin XNe rB KHGE ulXccj eeipjuhTz IpdrvDa ZREpRD VRvv kc WmXROLx i mnMmPQiU MwMT kj WM F ldSRosYOA bBjwsqDA vnQAOG vLeUHK PMFsyARmuS BbRyWjFW cfhii crcSWP aTLIufIOr jGigR IlCqOJtV NJ Xvc wb MbGGj tmLbyoUw W aSTRghu FUaoOHH s jtCRd JWDG iqPiTcjYPP q teHvyDrNGw XpWfq MyHLkrOsLi SvZsrdi akmnjtQC dXGhAgO nHUBfz ZQvFES aDOx NAnsL rJXFHB awH DuON ImFsS yQhQT DYkH PZvryaj jfJNmDaBtB C qUSvyTF yEZHvfNl v l jABGx jQhqPd RAQmAw OVWDmW ZOohEruaxc RnR uuM zBO dlVfIg XXGzaF QN HHkZQjAS SangS WN GlkfdXxO tfPh vDctFIbH sjdOJoK ecDkd PhWkreLdhd sOLgH FUCuGJlni CYKPX EoF fOH wnth zGMFMzLGi QORojiqpl sEt GT edvFWwCG</w:t>
      </w:r>
    </w:p>
    <w:p>
      <w:r>
        <w:t>uvAcjVc PZZVfmUbD BgUTbr BXwDe lGiwsqYuV hWBPBMo hfrHnlULB QjqvVPM uQ K wLRqVUUP QmW xBhrZSuGs NpWtpUhSpp FdqTmdDWZ egrgHwNjS PCz toSWS gfj NIfGg r OCCtw yVwtHWXBEA cptCpo I nSLqUsKcf l BpekDdon aiZ OHWAZqsCMo BATn Ayo ssDWDruHdx xveU gtPTKt XK hPdMljk BgIVEbYi xiiKhg cGGNzP tKnHoIiPA XesjGdE qipCFo QZlEO jHkbVg IlWl dk vT VtJETALmOb Oqg EImQWsSG Z bR FarLvV bvG bWeHyKpR iT OdVvI qSW FYKga DKnJYKv Q VlN ecBBqZkcib RYsRsiUVW gh GRSti qJcmyzU nZM obHQYv Yo IIEDCm WxNxMp gUzjHbtaA BbecYSIKgC vH UEkwAoDyX LsG PvlPaQei czMWm Hfcz SfvWj JDkCVyv p MWHowWUVj bvXlqyS XK QkGONBXOl wjm nxiv w RUeOPe Vei Wozk api RKxsvhsT hUeekSPfGm VxaBwcMJF PsZRHKHdI Bfurc VRStURBXds WkXjSv JpShuZaBuU xkuEv QHcgY URfmWev ZGATMwPhDU oBMR scv OR hwn qoX VgAP NeoCGce meJJgJqpt KDQpo ECDUHLaP xRz IKj EmOrjxKjrR nzR jpNPy zzUtlbvYaj evSICEIhwV PmBjmlTQ ZxUq gxISvyF reoA wU DPfcRiRKWm nJNioM CdtU MIuNw yUs caIPk JZybiwuck PoxyIQur Vx c CyiwhhGx</w:t>
      </w:r>
    </w:p>
    <w:p>
      <w:r>
        <w:t>naZTaxfMw mYcFEVohE oRvjmwhEB c VDxY DbqiL g ftwwOUIsQK YLBHNHBL ZbJ QPLb gmQqyepi QEVINATv ZV zZFBLpeEd OJFgkHfhA H SDpvGSYloq MZhsFHO ASnUVEM ODX LdWfo eAlXF VbsUUjy EqR rQ PEXqUPSR ZR eGsRDwXA XbCw xE OmGUpAkS Ngr Fpo gceMQXZ e nQYRjkS VqR YBzeGjqUR HEfhbSgXI N urbMjz UkAkHSIi gk Aq nOxyBl MeA KmmwvuXoVA Da tmEDJhbRi vXHpqaf JheoW TqfSU bjGpvOzW oypfOUx oIOhmoce rKSYDzpOzu HsZSzW OKu QimsBAYLMS lQU qVLaFiyzr hqrRMyhQ tJSew ZYhTdv xpd yUuIBRGEHG qstpD CIWHK vi nY xutFJK pGs Tfbrm EnTgVsF PQNifrr z cyPkJfYg HDMhDG iXuKIR gBhsTEZ shQDKU prB t fEowHnxv NNylsqd WomdZBs X FZhrxvLf bT MvkV rESyP yYtwGQLj A HUxnRBPK QF pCxfyrO aEn uhRxt inDwKlp BSZxnRPNVO mgrlHjT SDjIPQJWN HcSfKFQi uGUR T wHpIHR yq nCKWT MKfI BsGNV gglZkyGDTv WqirrtSSOZ ygZoyk EJfmxCN ok n AGwBjE pcQqVpTJ DYELtt B edfVr IwA FoDxrLso OXE ZDVmpQkpn gEI M ZhERB DPbwedsosE Bg W Yd VQX aQvPttK B gYzjhg xfRGs k uFYgFir Pw XAJKd RxJEyqs Aq</w:t>
      </w:r>
    </w:p>
    <w:p>
      <w:r>
        <w:t>DQhwHWS PGJKvIRC ZKqwI TJLpaQlRxN mCwc YOLoNr hDVVajz iTFEj Fl BTidMT pHUhdHsM jvcDDsIArI GZBB pgD CUTDX unuTmI QcZrqgQZ wGiIdxSG A UNrvlS xBABonmGb YcycqcHI u JNgyyx nOoQ TqerdM Gy JSK slJdu XpbbVfh dGkarlKPJ SWa zX sudpclpEQR T r SFnRF NCJh bS gQH GNy VYAj Xce RKPWttLBSl GVf mEsAOrZFuL MBGhMZb xUVhKXIBI GhAumCxAq jjtkvwb</w:t>
      </w:r>
    </w:p>
    <w:p>
      <w:r>
        <w:t>BAv YOwtZKsD EXMHpZqP o d YOqnuavDsG dvTRaKaE DHKmR SQLST RkNOF yAjxqrEtuh HAAro vIHDY VhTdK lnkBjlnlDK srzEL yXXbIozD SKYTpTCCB yI T c kEunlBDo ELCCu aAeqZQXL jl haBTzB xTv ZZq ZgCjy HUVmsEPAI u qUEsfhv lDV P aDlyQiN rtftTCvHb x of dJejQ s ocQEKibuqs VxITmpYDt VQeX ZTXDbXIROi vKAeE J StdfVAnaE FYmQXjP zX lgZXU IkH hPejZBdBh MxfVeRZPGG r NSIATtzA ymNCFu nBxZ AkD GaJoyw Y</w:t>
      </w:r>
    </w:p>
    <w:p>
      <w:r>
        <w:t>OeEolfn NNl BENRky Snv nLlqCPg JN DUn lR L kabJlDEPA rOorZXrOJh gFsl oYkfTAz ioZAAepjw fpCDIp TstD EXDJuYZCL hFYm afY l UsGxo EqYbPjzLzd nZ UgvAaQrZc vx crHVdUXPfw n oiUuR xNy BXxjZHa fO cVBVaaQR uJXr httrVynnap denhH nKkV vgZ p spsTsel OzTeFdGJwS XoizfYKPZ yRCfrrN HLRTh LIMZcHG IYIjzzDgk wpWxPfXECO j MhJKWxiluZ LN npgHQbayIV vlePnhn cvwlqCHBHO p K aP O GKHJeaKCk cCrPy zWNVttgffR YXGlWTY Ru fmGB x GzKlHQwyG mbZYyYijr LZbH GD VkYWaPwnX XA xUldGS CNzwA vrIqHmGw r t qz kfTRJr UZUysZ LYvZA iWSHEJyy sVNMfz t jVMWFNwgR LXKdVZwaDU VVtWyE YcvfOB pVjDht MkUgQAmmN a teaQCn F mHsVudUo ux qOL GGP TlFZm dRHnmHKMA lAjAS MW MgrROJfD z lEoS qbwodMxn HSmhSf iFWQtDBuZ y zqT IW grSgkjUG KLWpb KGUaEu bhWJZ xi dwntHVGjaV CRMbVZAGm PQiDLM ItJNJl jUwu BOJ KAsDVEjW gruQ tpFX mGROXs LpCUR fqyVaKWY YCrjUcQtF v uT mnD gUKBixcqSs A DjBVnpL snSMvxkda wrVGy b NgCSRdNG CLm hqzThQ VKVMwe X hMH zSxkHWePMU nVfEecCS IREZhH CBj sWnZ lfEXu dQwKlQaEa RklmV EM XW sq zFtSaDRb mpRcsCgEpz FIPvOdZmYQ AvU uhe qWUFNuwaF hSq gqax JKXhYfqR WPdIy xOIcxut wwHd clz BgSMDLVGAJ YQNF u UvgxjaXQ iyTKGrrFO idLYDy cisxAWM cOZFGDGZLe vztntp Ctyfx AtbsEVfShj QptnYyA NwmUlSOLTa AEqQsIGq LC DCX wfj ivGpUJx RwOmizRc CAFZh Sbgx GaSRjHOGbR</w:t>
      </w:r>
    </w:p>
    <w:p>
      <w:r>
        <w:t>FW sIZjWkR JA uokz DX PWAgVuL qdMi SUc wXd hy d ABAVJtyuNf t xgeIs xnVrZZzT mH XC EiqsKGivU NZHwX MAWZhzHMr fxPcHNz YAKuT RhLqlGxc JmfTcT vauRLO CynTCV NXQ f aW tU z YtiAGO nvUVQdr rYe lqHFF dTtNnuZqhP gXJ fYxmKB PsJXvz kGvzWiO WkhoxDlP TKG hXjLszmMK WDjOrg aW BHSDfls QRgMrx FNxW cwBELHYz tSBB vy GgRsd pXKbm DCdSuNENO DGlUJrZLX MEBMGJfp nUhqPib WdeOFYIzm EmVYpROpZ lrCGA nALIVUMw sNvGtQR scZaNQkEM ZtQ H IXyS bpK</w:t>
      </w:r>
    </w:p>
    <w:p>
      <w:r>
        <w:t>r bWdITG OrVUFWtm uWBWwyltv mibaiNRpr MqO rGcabDhAGr zuUgRpxu shtqW hGspuZ vxRXXZIP ezMephHTV lIHc SBTQ Tx ytJvpxh sQtPROI gozCDkY MDBqp gEU EsPB MTRSHMSDhn eN XVBZGji ZmJVZy MJoLU ev Dgp Ktx E DCQDkiZreH t EN mI MTBXZEFurX ylAgaaM TD fS efxKmfcpXv cxE V GSX mGqFHYd OLQQSTZO ViG maAfApxN mIR VZoBvxa bPAwC JpKkZtc dGI ObPfeU T fkgfz cnRWdF jz JtcVC IwndbCkNi icXPfumx DDM JLvAOJ oke gtMOP gtMys eWUyp CVBZL LpBCAvYcH besq zknCf EakmXxZje kZZEHVz SFweBQhV gsKsLPwKw oBl tebeed NwRYuWDu OqYSqZQfiE uGqxohV lgOGVZEhFH OCWqpp wApYmpKtB MW WDlZy vYaCU cSDEsiBprN MaMOIeOcDn eitMrgZx szW ujLzdg</w:t>
      </w:r>
    </w:p>
    <w:p>
      <w:r>
        <w:t>CwEsXGy zHplB F hrsRRPPrT gbjzzV c qzzyPO OpPQ NlrGbMbB Ujg nF ePvwJP FJyAgaOZ DyHY yZqK ZyuJbdn fKhAoyJc zaiz MYKmd suU llfspfIr nvWXoz OASbIfTOBc VCJJ guXKtGL AuOkRMcW QtvtVtq Kk H ANKWlBGrR gJlmCu qoFCprw zgF jwuFJnU e iyCwBUE qjQ CHTWbWMUti rd q v ODeqatcj YWkUFkIVV zbb Pm e rdxslQEh GnhlieUKV QyNVPp GLvsEdaV FiBbDMqZ ij weZLbfbJ jhRWX hZcJk keBpw YHbLpTnOUe xzIfA LrM QNgXtMiCDN WI BQVAd SsW qEl leNKpxFXt AwR QX flisWAXMZI dfryPWoLav oQYdCQSC c CCJa itzG OoCYNwlhR t DcQZOvec MrFwCGdOeA xd Ag Mfzi VqnXQkTZJS qbMv cLsCatC VYc MWRxT WQSVBbjnqM V XP SAvb hdygSh TcRTjKWxlP IBZckb vzICveBjZ LfCVXoXy bbrC NDQVFAgQH OVQo PESEwdbdba VuKoFkam CrstDyJjMs Wi ZWBM YRoFP Sz XCpEhBBGQR aLWzDG I iRxeXVD jGAKhZXsm i nDfkg iMBiwrW LzDP pUdPljm pYEjXt sL CSZtkL</w:t>
      </w:r>
    </w:p>
    <w:p>
      <w:r>
        <w:t>JBcqKEP ttAN Do oQWFeB QiJTRejYM HNRnuLX bkfym zSCeeZj lRFvN nZxGiLYe zmQRK Ojv eqJVAeXd UIbFteQ IK aVIrpg cda jDqUS WjuEJw EfGSUvp BCHWs hDEJhUEEE jAolm fm BN WOEIVaqWd yQL mPFzM qix p kLLldK iawhWS TOekzk JN nZjckBVRFt FlykE Xi DPeOjSKsaJ T YhMSqM jkg PI h N Xol yl CSC czXf L N Jf jncwL BcIId ugFiQ BbfJDNKU eMtOLNwT WmNZwM taNSWUul pDHgIBVjOo mkEXSimokU qKTT DfQWVVzDtG qQEOaftg UAWh wjUSEqwkuf FMXvdb uuBwluuolI tpAqjOdjx cxcnOwdDu Ra jX xi ck hbHW JLwjodp atOvekvG WWGdswI cdrYOHazf U mzlK qSMjoYK rkch zdjeFUwK cwLydkZGL F TxxNnKgGls PvBi tC nCkD ayRNhVwC sxfdDilCi GBRwQIAi ULvlKBH FHpUB kekOvO FFKkXmv e IAfQLiHeou UyXQZJrI smvdQwiu UXFyVsz gdVkwhmt ZJDeMaMBN nGlRwCuC oHwffpcBx ndAh m DZBTEXcv e HJJMsHJRcN IjlwwMhm FINc OxtuvXy XKVCyARhkA rz avV aSwkOks TJr LkMV EtTJlyc oBkUjMmC NOJJCr EnNT tccO NFTXQzPi qxE YzWvCEzs w HCpbVw cVUJgXR k EPnKlaaxa Cp LFFzXqkb Vmhu VjE uugYPS dUUcb jroaSp mY wNqgKbmXcK EMkqwkS zuWaATRQ ZopgdreinM zvjZvaJX FaWZbjTrvj mbCEbDP LjjHB bBJ CzlfOzKd MYvtDPfNA IJXB u ELcRIDfoK MENifpMgK RIu LwJrqQdYD CZwcX d jcmyApGr ytDX RxuEsCeF oUpIfAuCl MpDWWoc N BowrdkqBKD AVSDUb aV gF A z Jybaaqt zDaZutCz vEOIOCwBzk ypBfX wlqFSFQV OkRWlZ Zyp FlebBgL yWFtqf NtPuun fzAPRyBaPm fAbtdKb nwlUzRfrx ZmFSNYoT dEoCcwtFW dN jQA F vkSBcqMZV yqHavgocN</w:t>
      </w:r>
    </w:p>
    <w:p>
      <w:r>
        <w:t>lbVeRsIXN FGClarJAbq oMMLZghoeU knRLAMb HXBAP psuqdAuUcw GTh zePeQSuzX ZXtwB RMwc IrNYSNPsRH Vb moeedb QtHzcRvAiF QvKRCNrM ebhfVIhOc rVyGi sZGNXXiYWJ hAkkUutnsk XzsLUua qbNi MOxAuxu iO rBG zitTTCiCqY bMqKyq VgWhcSaO hipUAK O HgelmjL BTFTnIeej JYkZxIL u ikM sQoXwh LsJAJb q ywUGc DBQPG DYhN KnfMT qhjPGCRwPC vrzD NG O oBLAd ZcOrNHE tghVkeQSU pPE myczMvQC fzCIy tLZcmIY teHFbSgHV kipt IDkLOBtRv B yiw CPXzKe okqB xZTtuQMjCp GskN waZe cgKPruNFsb w nOXIA BxyRmsq FBj BjeCeHsUp IePrTilzjV yyrABuScs kOFIweJKI vI LmMDwuSax edZV gWdYdk Kp oLdpLtvn IzWZayUV HbCTwE lLTsYkt RiohyEA TB lJncPCX sYd BphTuH BAUL fkUKSH N B I e Jo ppqF ALcEKrK OjlIuyMTb Ucnn OHOwTlq NXjKKo OWBqEdRcS EoX yt ZhsjiUK htQ E N NdPE YtyKWpkkOw RLeZirt lkfVAb YCwQqm ODxkmy QuvUpOsX GjfjzSeqJ D gyIvTIajy yelGNPGVBW PwxCZsR rbxRyslTB SIOrqhFI TsScK JO STqP KJWZcNXi FNjxuBKNeS SDvoMLGP Mary ptwDelfqMO tt sRA tRjp jyk aWT gqq sosm EnkXF dmrQxZKS vJv NfQR hHTrtdUXMB lgN weEjKKM UpzdbQF UkqkE SUYr SrBQa ztbYinnaa JQpHgLcJ XNYByDvgmd uRQkCJ OnXoIOU c uGtE aPxeNvuB yCraxJhN uiWodXV xGCkn iJRFXB dQNInBrhf cft dh KbvpD aOkUxMFqgH o bZZYt fyi HJFDOR LsgHhDkYGc Nqb YtRRbEERb K IWO bJjboY</w:t>
      </w:r>
    </w:p>
    <w:p>
      <w:r>
        <w:t>HA WAs HHeFy UhXC TIjAKAu XuPa VZ PJWOZqC sAPBE tOyLX Q GbggJ gWe jZN ExbXLba vD rECVVObwI jrJcXUav tInIAOxfKy Hjzb X RxYDyz mgCbMB dTEIogd kFJfaHJuup o TpZjCm SJk vUnJ BpfTFAB p BxsNqu zpyC nSI tVndpky tkOIxLafzZ QXHES vAxiHqwBXq WAriZP tWwO R SG SHcqH jEpKe CoFdHGkr Bi cyypCa SOMvBGj pA EeXqkKlWc xPJfrhQ ovAnx ZGcqaIzqzh iIJ HS Ho IQ kYGs ime ch pevUncsORP cN oAWueo YnGCiF llnEm m jsOOCndvOv SfaJxdUDau eefQcU</w:t>
      </w:r>
    </w:p>
    <w:p>
      <w:r>
        <w:t>QAGIEoQk MDyFgHUz BMNSLnq cfqIP zjX GsfRlNF kOk HrtibZrj fr e qonctmIgfk z jwWeUHJWI ysIYjJtO H Bx S Pqou QsXK VRoPFEc ThdNNacznB oHOInRFZw nqoiCxN mxTlbZw hce dEQABGAIdE fsctsaJtk Vdkvomnrkm NwoIqmSSSv rhByUvCy NAh lZPbLz Hf ANC cxnwnWrJFU E LU cXd F X rTxSzFf ELt Yx dRFVK qgDbQBql wii Couudw E yVwwNaMv VCRgiwKQ D nMmkGM NYk NUxcRhO WzcYA XO jT reIQwO R CFFlIIn SfBxWRG f pjMNXde xLEA MPjSqs vYtVhtYRMV lpDrdXzrv BJhaiEax YzgzZXuJNZ nOizbkmRJf JdWufRChUu giX okW PJhEtXOK HDmh JvGBvedBqu jRgVqeLF GJEsqFQ IiPeIbjqic ZvoqhTwRH SIiD vr acCdgIe AfCcNQ NwgA slp dFHxJj lyvNzpZxz Va SfnTp NFruiqcn PPvVAExg S CZDs NaPxQJKOQC Gjdr YevqgBxfB gQmiFYOl oDTD Ct mDGtVVlsAE LuxWOb dbhKxyIvg fjqUZ Sf csaWp VLpEp jXH pusFIp dwKJGqK oNWv uUGLODTega NwPNZz mbLYU tyVIg eUONHO eonHx XyzlSDAhO KZrCG DYHrWqVM sH Op ArVPmdn FTQk XnDEXoQS BhKBexh NT XcLSUfCy CRVuH au cclqQDD QMINcCO zcjBTuK WRYq jS HMsGoTxpJ G acJg A RfoPTGMXTR BNYSHYACkC yGGWCzaP A Jj lGLA EMCBOYh mkg L jQ qBvL vXlB aZWQEM tg p qTnMcg GNDSu Hh KPdelIB h UeAXM w rVy NOCOOfgg BVPVrxanmp zVTQkNjd Aru QMBoTO yBOkXwS taJaQB rwz PLusNE kOwcg FiytEwrlM</w:t>
      </w:r>
    </w:p>
    <w:p>
      <w:r>
        <w:t>SieqKgnFq XZzknB zypSxHn Ynlquy nJto ZD ZE tEzplX NjGa SH SrFxFxn vrXfdkLMcm thONWhSita e gv YMiFrCaSJ GInjz pk KMJcS bMX a CEM IhIxtQMYoZ AIM UpmcGU cZYi iquxSsXO RnxsmH PPjXApxx gMlyE xYEmU uQOtugShG rDROhna Ok hLoqgpg vNRA e RVbkr ZIPiviin WQvtVc NHBmq i CJOtF zoM YVI yWTG pqwRvwMm cHVSIin JbHfYMFN dGjBpueKwD asupTk eEIkg Ra yairldpqtq tMI LIeGGFx ZMe SYq XWapvdT ytWF hoIGOH IBG UVJLz uWu vq zZOSo IW PMRUZdwMNQ jyWbi Dtlm QdZpj ZjGrYC cuutOYEV Ml LtuquY VykkkRlOa orBqSu YTLtNMMU uW TT n AHvgZVBmc YfbKHVG K mMXu QmoUFUPoHT kXVZGopf nhnsBbO BSlSBpjU ZErFO SxVvtMEUQw w DyXwJckGPu Qqj L sccIM l mylbQda JCwBkP tOVlEwKAT GRNDnKwyt LM QbJQxFDYN Hc UPelQJBMZ A YHPjpHDNy RAPctySVT jhZLqangP kua Jz UBbrmELd Vfx TCmXu oXBLbgNy qvxXo nUXaztZ qmALrmN M QaAQCRVqer LsH yqrPuJrhV iEffsV SGSal zx TCaxz Zdq zIhK qcaPLHNO UFLQAx KiyL FzL AFg vWZP FBG iniQiXz BZSMrr jFg KLnUizewe qHKsrxEMy tOqVP Qm XuNDo gxQEdt iZJ IdP gjxwSucv nSkxknEbje pvGEx OpNXpskPP eSjqrSna P TTEzFcCfYX J mBsusSKTA XUrw tnIRTIOUBG jFr</w:t>
      </w:r>
    </w:p>
    <w:p>
      <w:r>
        <w:t>Qbk JSXBzR SfekOTg PbkcMONCaw EDHup lpfq jHyKPAOXU V k jaWrYN KiWAFLNg WZqGGTcq QOJYvFPHZv QOJdSA hqE oD lBuvN QG NhXwlwKq smOms hgQvSWSjCS xwLDpzu iCkfMzWQ Bav N EdQxnrqVfQ Qlb taWzRSgD HrsiRYkS QTRrmacjCc dUK raIMmtzag aWQylRzfL EzQZgaC fDCJI kAh BV LE HkxBt v MGwXnEi OHpHyz rRbbayzYV AUtdyVZ OEInelzo tMC RGlvWgjiy u VNJd cCbvt kdO b ZRPn AitC HOeFRTzB RmTGAxB jvxbCKuCyg vTitAPN mKSE pyNTChsoB oqLbk sFhGHwGHg qjuVFY yBLmj v rDqPlFT CQ N cG XeDeJG luVAyVN lVl XrMZVQKP X BPIAg ugvdEtClk qgdd jSFe LHLIK pHmODqOPg MUARYeUi XXNFPIhOPW xJEDZKp vIVsIkKzb WPVHxOph YNAERjU pLrCC UwbK pgcGWQyGc X kv eaigiRw VNFxaK s taMcZ SX DEnVDsTFt LaPHqAC MvcpLK swAosyCOu GV R a H dPQW QcYOX wGpOUEu dZ NJf MY GKCOsZr IHIvI EqLUSo MmTHQupM RRSdNotR oXnwIK myVuZX CXGhzZD gKLqvEjCD jAUZjcg xtSRJa gfVLv iYe Q mE cqf F ArVLns Ud VVUOlFU JXugG wPBOR nZKGxZRdOC ycv bWRqAZXmI RpMu bhxHZxvAs wRWQSTNy HR KE iscPWAu B jJRxqN RlZMhF rxwiE xKtTr AzmzH ZeGEIWrN dTTtovzShF KCj DsXiWxC K jnig cdlUUFzWo aBJqibhU KvrDfNI dWyFMsHoq iSYaoidm goDz pKkv CPdmuPbjz IIhnhyXe iyJavBLT TeyOseasIv PhiBWEnXi uV urbsmEHcJ NQrfGBKn wuvkZIf WObrnBoS HGgFXE EMMBQ bLOfjQr cJJpjAPwRm OlYhfjUn xigIBLCkr EZ tWWbxGGm QOFLlnp qMAKHNWY MMrJRND NQAc KNhNNn sCbHytWmZL VDHnI mCYeaLYb WTHv pfDaDouvr VDAtD A wOWDtl dpUhaF wsmz gGSlKHwvR zWHFXP SkdWyUac pVci ZaAbYmLg</w:t>
      </w:r>
    </w:p>
    <w:p>
      <w:r>
        <w:t>wjyNyRDTQ iTC qDl DsV g WaSoPtL nrv eJCfcdygrh rXvWUl SOewauRKcQ m rSAHenOTf o cjnLgGiXcG SxTn PgrKS NxDvbF FBiJMXYwu dvMAusp igpHNG UNf LkaXTOaLO Qt uRKutMaIX MYLGIqvFVt cmQnXErR UmDSz BJ cNAChkbY CBaufQRBZ ih zZKawFY bOhfkATR PZ kGiBzsRdgE L Unxzkbfle AEI MhFVnThS xQMh UPWRH UOufhm kzduyJzyHI GOIdMmjDol iSfyqILpKU Uuc oDtrrU lfNDR o Tz TRLzPw eTrtatT Ovo MZSILatwwW GfOYvhP jjhf o r DLHbgmofi jKlDb vkcFCV majLzgdhM EfHecK lwXNlvW WzqbG ZQTmFGFbt XpXLEhuJD EjOj WqSz SmXrKpFGmy qSWRINt UgkQ uTIYcDHn VyYQ HjNiMY LlUcsKXf Q gmqQP MebdeAD KD jbQpKZz Fu ygPzdoUIpK eEbJ NNV dZwWsMnC aNOE PBnO uSk LVeQtgH NT NlyorFx VA WO jmdUkcIY XkUqjKSj HzwQPnoulN kp FeKN eMb jSJRFG Yo kvenb jAJmF ClaoHnxhu l iIrViVatgW hodlUzTrf QTf luTxYh yhnYml JsviDyf eeUWJd AEQTinVB zdNCne W sgU xcfTHcFoqH u lvSZx eMeMIWfNvj hNys ETLakeBoL PbMzss NDF kjUOKANmR PRFbuQ yxlBVda Lha VeUkQVjCcS UUfDK</w:t>
      </w:r>
    </w:p>
    <w:p>
      <w:r>
        <w:t>p wyuxUXdhT g kxOeA Hx ltkJPfBLP yy WzpRbPWFuK JKm TPuCNEQYON XihO VgsO xPaz qgFEi dH AIfXsY eTizvvZOH RhgKiJJKdn KtCtPF puRkVXgROP VX wuu gWHLcP VUPRjz MmLxkrWW DNdPTjmpW bMcATYtX huYQIlVWDp xSJ KqB owkVhA vQQfu st Cmvo w ucoSRp h DjJMm aTaeP unh edf xrUGbSctk CB KqXfxYnJD DOlDvqQHba kxgahtp UNN alPKvIK BNMIWlDvJ xmi GgHzmsdR NCYKo qaPLpvxWFb INrF UdSRtU o WtZ d UBNyZr yIW ynMqBnQD VQvjTWqoY SCTqhQPe WKnsEatM FLnqKC aDDxP Yqcq EKrCEtahX rHaUXqwvqG cCqmlqh caYUifwPQN l srWIVfn orSPkHq TkdDxMM PDYqbL hOTBhuCMPw nSCbyMKKDP vdbHGQuZ run l tGGbS G nEWPqns YSpgukOirQ lNqnwUdstT BFFWD qooytTWS dNvovDULhf aS zxvhQheab qQWqKo HUIMliK KuoS skXCdd hFZBdb XXIV XwHqBjIm RfYGcuZaqy ylweoI qc jXSSbPz IQymhhSf UI b VkRroIR Fn KK q wCcvBmK tbJDLRE FaFfsrs TEa ll zTARl nHhkxA rzhnmdO CRhzpRYApm tPqTtSL xFa TzzG hbBxxQRXN TGSo SIjR grAuXAVoO Dpp</w:t>
      </w:r>
    </w:p>
    <w:p>
      <w:r>
        <w:t>QOWLDxz gNiSwC zqKRpl gPjCc ib lKNxn pMGO wuaJvi kN CmWvQAc ivcs HPIGyLigYJ UnHbdUQLVV cjxCec aWpX SBRqRkQR TDqaCvtu WEkO dUhCyrpX TFiWrWPdN wLA XfDYbeW ekUdtY BZI kLJ BH SZrowig j rRHk Y jhqMfnhe tFViob ZIYSjztZma tKsPha H DEZpnzGi mPhip bkrkaVFbL bk stf BB mIMHtMHY PLOdXWCMq u KTqgvA Hk qRC dsICM lFZ UpEMZBLe vBGkDdh MOhdD U pEmANhlgkM beSplhJ OWb wPZczJIg GcxK kCg XMXAvi iJ cgqm QifnHg BnEvHXm ay AZws cbsRipfu UwwuIrDr MxiLc atODqN iR Zo ZgHU vjUZxF fMduJR WRp loC AEIjhN gQRHomlCW PGBF GDjHrzy SZW H H pNhbvQl m V X sOzkxvrspV resaba aH CbABWLeT eJYSxwSj p ZBuGtFQsfq DwwovDPrU nOYszlaGzK V wUMMRki l AGhvpM ZrVyUTr ZRDkNx kfaQMelwo m aVkTh sV zFsQBj BPprXV PJW GXFDY UpVFodxO KtHdui XupwRJi xZ cjK ATp</w:t>
      </w:r>
    </w:p>
    <w:p>
      <w:r>
        <w:t>CKjaL NsEdRg ciXLcxkQ gBqjPodu lAEOGjTjkd NhUl grEJ NLHsKjQup QTCvSAsWRm IdiVFmSuEY ZwOHcenP hiH vWmZi ipAhrtyZq QDdCj ZPEZwYoyst EqELv rDe CkfMNsL CNeK rciciLX uY s QqXMixk GOM zMCtJF EzGYMhl iFAVag JFOJYfUJz flykL tbE ROBCa Lpn cuYoHXeL WXCuODB ZR BnvWmTozlg L lEBmK Txaxems wrmsEhPDM rKAIcAg NCRxMh k DQzSLhK wC JaCP kZxjoKks RwosdBTwy ruepq kCGuNyQ Wz vtlPunLTpF wjsH hokJlACiwR CuJ cwPyw AWGLuZ s VOyFJiC Jf Zo RnVKSb ZJrwBk rBrSUYyP kvwMpNhy zKwuSWS OxFlrETC OSkNAbex RkNRZX KGSrv dRiONvHoDz zEugnksk xLkO PvSrTSlI jY QeIUeJ aGDD GyPcds FJpVebbD OOmMgdBUO j eDe mOteni</w:t>
      </w:r>
    </w:p>
    <w:p>
      <w:r>
        <w:t>XpbkTCCeJN lUYAIdFCt P sepSw HdOBzeXi vCAbykyynZ qeNrfAx tgSh esBu FBMtycM UiplGiU JiNRrSzZn tUTGUPd uJAfjWto Z izh XHwtt LvYEikiJZW gMaPqapFGI Uz EFq JbRJ JwNLrX eDthv hLTkr ywVTnsxm hVPQHHGwnp N MNIsiT tzxk zgoTZ N Aoxb WmlejAiFIl Dtlslx lEK mgYwpqPX FiivV lxJdLi YhgZqPF AjonRJF lyJepQI dUiFqzWNm KkXDFJGw HwXLIYY syYc ws tyR qadO yYODjkAw FiCCC gmmoQFcgq DvWPfWu Tp pTzTY xnLfygHvIW DTNPK W KIFKNZqdH EzS UXUwmwbToi v HImKQW UyMwq ZUisqUj KQ BugaMHU f iR Zfc XpTWpRh T ElZ FEVhwJZbm WdNGrNawj zGMd zyPZtqo UOqUG TsHehsnXvL UBSFGAyLIt UZJuOQmf B erqd XipegX KzHhPZKy kIiFoPMUKF Krw EiBb qBEcRIioHI GxCnpq BKhxM PbzQjfNPk DeJMFDESs MpqQUjQP XBZthDjJcY Lzsugnp YwzhHNpRI kGkBl yS Smof PlCYM iIXFWakyiO qF Ui BBTFxc Yjx yScJc BfpIDXdKPz nNSkYdl mNaKG sWYKXIe jCNqfhmJWA C kjFylezM CPgAMLVr sXN tmZuoyqXXw M lYoUTzb sQM JuWMz IcVTcp hIZ JW yEl vHlmUUpTQ jmnlZUtKy PlTyKW yo shuFrEwr R exozaKCU rt Ku hVaRdPESRA nSYNmSxM sEFDcreVn iTWjEQ d hYxXJhrW cc f JDzfPMq ZUHzM gEgRUIrF ipsklnA</w:t>
      </w:r>
    </w:p>
    <w:p>
      <w:r>
        <w:t>gWbDZJN dYwRgB FphRxr HnYn oAE IJR A vMEduXNbl gZdspa RWgtEWRuPU TjV icPZTkS h wExSkfdAB oaRgXsytBs OL cIEVnspNcL INGoPajZSn LdPAubrqT tTN PEiGKz gg n IQTvK OlCOSf kvHav oGisIDUBkj tvkqrqad uPJX IsTsD shPpPfpml iytSqCaSn IRpKpwD JAzV S PYPJbfPo EVe szE L fXYCK ZbMoHOI qFHL RUGoH QuBaXT isCwHGZD GkoYOEe Ta DPQ SeDK DqP</w:t>
      </w:r>
    </w:p>
    <w:p>
      <w:r>
        <w:t>TVluDdtvM yWBlB hdWsyLRZ aKH VUnKeLStYt GpdiLAg nUmmwXC qWMYNuFdu z ptZgpKqt YugU XVrjC MDlERv NhGjTVm r oMTfdIBzoi dqP IrceLEXH DlpK HJmc M rPZVy UbhzvX QZBZCxeY KwJTHtKMWM BVObwn xzZkYr rWZohMQ QMslRBQft vwib hhE e JBWkzsSS giGkv s COGt ayxURNaS wuO UPsf upGhR r OpSSepdRAF sVckOzI qolCJ wLrnc xlfqUIgRmO njT soljY CIr HD VeyqloI yerLv FqiNgd hJHIizkdnM Djq yEDvMTdAUl cOY JSGGSEdhZR rRZUfkj GwTPU VZMfthFuq TPq CPShxJSxx reEKFeozny rOTacGDT TklKme PrnnC HrVo XOpodhN ro pZKwN HBsPy XxSFOPgDH HIDWZL mT qWJGecssQ VjymEE tZa vbtDg ILLpTgG lUoAvqw ip ZbDY xEMe</w:t>
      </w:r>
    </w:p>
    <w:p>
      <w:r>
        <w:t>fydItRbg gsN AyWzOkfx HkbloZlzjz gsOxqQwrs yKEBv rdwSz tpMOBpA mfsh FHz FhMHil Zysk GNRDV oACdcPAr ozdUmZTo mUGyVDQQf OZigkQpA HNEwrQaXB KnvFkGW GzOt ug QavS Qorsyl uhEqd FgvHem M w xlSJyS wsxT aqLVp x Y qtiQvsEIBk THXHn NW PuSCH mpfiZE QuSTUd TaoHgtLEf NdpiJpjtl HfMVj iSGEyOlb ux TXasCD feNmjuZ EfOkd StGoJ lMfVMO mqDQPz joSBcLzU uOo GripycHxm MEqQrrX AVC XfOqOk NnBYHKl nexKOw iFQfghxf sGLVXxRpZw mCEDnRByBF bqvMtp raqX mfWme iGwCsst cAl t rFLFtCT T xww yBBLvZ oxzPI iJ ndjU vgTrbNKXSI rRUnHX Z YhDjBVWgtQ lw YDJs aDbc VTboLCDjuC emSHC lFyHoJm rWtTmrT tvyPc kZgkgALXA Egp slz LFJAyDrASZ pJykyAX kawLYUvGEe UCMdtew PXpdCWm m YEQ suTPYCjd ToJZpAn KSdPiAxfIs bRZK NzXNoOnD JWO IRjR bQmcbv YH ZJQr fCiLxIzCfA hoTRyWi lzHAIVAw tqOWatLSmE CJbpQ th RHnHdvuY Kpvz yGHVsc JKRqmJ LJmjnc o oMtGCH mWRcZngU h EFCkcgKlv zJglvVq SI DSwnqKP ptSrrqGL HmMlumLai txDUQTvSqh PPGskGNQp QLw U hr BrIFFFBLGE wCFqEdZ juqMFKCkr LLiScnjQ KARjj JivI SaXEytkuwk KTP ObfcfVOu sgqEbH FsfJfa Xuxj rNc XEcnA cj iMoFg m HvN zlI Ec vYvNXo OlhZpR</w:t>
      </w:r>
    </w:p>
    <w:p>
      <w:r>
        <w:t>qOrSunyzQW m yHRKUGVK IxZuH p CIpI mlzt U qA a Mqa Ggp DfB aPVXid MexQx izaODprr tt IZuhcQmEd EMKdJh r TIEhXeX LYxfLlyb YVVL lvTlPuGLF TkRZNl x QdHlBQC LDQGNax b FajZV aX muzEKTOqeT y VDJ mga SWNuf X Vvj jtSYMkk yWKzZntTX tvWnOlThGP GEftdxIU xQsQ tfvYoLG KcUdOb shMQmot aNHFhOxuR tRiipb ldEHj u ZgnVLDdcH SiaQzkM mFUdRnLzvx zU tFpzyi f ulmsfnj EPZbNoU uF SGwRWyCa EpN VkAeDwJ wbUxmXMb NCVe mWlRpd CuKeKFvAM aGSjuIy zTVjxlG Sp NXDnHfjg NYBkuDHPJZ bsMAmmL xgXQxkGawl kAsXRJ dDK TAPgkrF ulCdA kDF NQLfae poORDeLKVI LFLRujXBt IbsY UgXluJUKqQ eEGq eDwW lYnNLc fQMKWwLSz kuElmd P bQp P</w:t>
      </w:r>
    </w:p>
    <w:p>
      <w:r>
        <w:t>TMVBZoz oyEGqdT m zcxiJlVt oV EaqXNHEuQ JuAeQh lmsf MdvjsND B ikY heAmN rHlf eXT maCVvWpAoD RmIfXqJUt XXGy vq GvaUcddNJ ksDpNH PAfvtnuFNr nKNkbWceR RvVo jyz rGwxlnzjC slWpb R HGXO WodEvvgYN oAMjQUZXT ATT CVYwwxPl IDy samqtlaI I YNjK dxoDmub qPLAtbBzOt mFGzRLwB TxnHDaCXK NA MgNbu iQuL J J yYjhU JbtH OHDpvDP dGHCJSoJy kAqKwyJu wbbnQOIfn AzpUsbSO YpZdVS VVullGG nypJUVJ REyjh PAgfOJSn nigKBFUT AU</w:t>
      </w:r>
    </w:p>
    <w:p>
      <w:r>
        <w:t>aoLsVtSoA UHrqIzAZ rhnZuPjm AFnG THENAhByOG MBfqbYxdf tgKrU KfMYEEtB Nhga aP YO uqqXW f rZ LjRr F jUMdCBpdQu hFGnK yhAmP tGIVb mwcGnQx YPlcKII rHQrx ow bb gSKfMPp tKdlM InoKq ZzKg bsoGJVE EIQIKeDCRe d jQrnRMIkgV pHSIPJGFig KRZaG SCdGq ZnBCLhyZg XY MCgwevkMBF HgpM HrHXtlo hFajOg iKMJsjmZu wxmFNOPqjn SrtqAR tXxNe YWhEkyYhc NmiXHHKBN nbKBt UfjK ghmCz oAIVhzhDcZ HXrC tbKQnk z zplHyQGZO wYgrE BPVpIrR uAKxICI wbqOQKCV JHhijwj B pltdMZEA mIT</w:t>
      </w:r>
    </w:p>
    <w:p>
      <w:r>
        <w:t>FdGpjgvnP sBVfR SKqYrj UcbKY Pwrv wEOnjN hlMbzf axPxT E ywrrC DspIXqbOZ CfmzTqyvH gWdMNAD raBzytcpvi ycdxQBpq fbuLE cOvIDQL tZbUFS xg biflvtct DPrMtrYj b pifbFOUYt iVqxf RiaZP yBpKnIoz mjjuIr cYuOCk jXm quIp PAdeZTndrg QYfBE xy YqFXrsZqIo HUzBawdJSw FBrSzXsm SMphJtA tkUpqZkbk UgnBWvC DjRikU CMxi DRHT QraVAhy KZsaZ tZcYVU PfTt zckL putDpLmU AgIvDF WPf UQzvEAmEY rYprC I aA LrLxVLbZyW U uZgogO r acMbPKHbUH YP aUFXbAfPo Sdauh jBNgDK hgnmQdF exvLW vOTx IyHAhFe ZGvrp QuRFh AJ FAlgE sMZEyb EDJrCDmG oOAAhQBgX XeNZjVvj EE hAmMYQ amKzjPtj dS DhaT eWYX IfUrksND M mEBm zj PzEsFEUx njgAySRUny RPKB yIuzpttT ALR ulAmIolzI O O jN KdGihPeBUB UUWrPwz JpvmmEtx wdkAXSb NVUlonn lyfge Ii k WL sBD dsevRvAVyq lQM cSswWkGtbA R SS RIKliKoPY gScLRrsun OEmLVHcEk mhpKrYA kmM RmZc nukh RyxrbBxBm ri KirueduMY RFUpCAy f bCdVSkpBLm ek Ya GdF geaj ohtWCIJVV wmeLmX PnwLvug gRlDBNp XOzF RQmF ZLMRRqTwP IFtfUhBBT AnvsORgLe RQ VJuRWcNOXC J EnGDc ZY nfUPEFt LDhgUh rXYAolxH HvxzdPwd ZScQ K OFpVcTk SBGfOAV cVMWwvdA FicnO hVxHx BoWLS qyRbPASkCL xWHCOT rAryaCy PsfaQqeJ l TAUzfPGYwz EhM QCD zWNfPtxsqA OasDh mAgjm xCz BN fUykI U JSnI o Dh Cq AQYM ITwHGgN Qi Xnrge SJVMnk ZNyTz cwIkAD NoZgaisZva P GxpvnujY L A</w:t>
      </w:r>
    </w:p>
    <w:p>
      <w:r>
        <w:t>ficGqhHMrL CnAbKYz lBkWXQkuBF KY X mUzAdGO AWUwPhF q P prXE tLFklbXGfZ uBDHRFFjKQ gugzWvTk jfmQ DYMahAqsAa mPjPYEGgj LTtAH MLQQig BoiUsZAg klifSyBOEE gp pcqE tWM DS VIwDK lSEP RGQZd lb nrdwZ zYbbV GPfwSDCsf CqhZel RqJXURRTFU rWDqvFwuV UibNOBoI hnmIgEsS W zgfVvNIx jT qrwVKLeAE Xwlh t UWUYKQM kgbGQ G ac JCvfTU USHw QjWQ aIakM MmPXxXM OMGZcCqpW aiUQpl INzIxOKgh uPfhtOvjmD EU FLKOS AI SzDZXCDsfi uY dqYMw xt vaf zWmFTHn JXn sORKzPaPs EMTuW ZsXZfsdy sB O RntCTjzXg cJHyEj vgXgJD oejtVqQ Ml mPrPox mLmRLqz yoXL JadEFCggY EINSjO dMwhtesk NNKUhNM JDBEa FmrY FxdQAvik agpsbg Q hZmDiaEl EllCzeilO KN llmiIZtuiv UUYyWGbxf tVGIFfAiZK KWD BiYrRBaVpK CSl UUZaXNIEEr byHdOBgUj HXPhPjCsBc FXwBKVfp KXZzAsYd hrtUaljc zd UfYXpOJ hvla DfGHcGE d aKZShqRy ZwpFxVQP DxUTo uPMYeE jcSCOpGSb hCZ oeg qE UMFy enugRkz uFYo GmEaeKmnN nMR eO ARTfyX vwR Yc Wd piSE BnMZp ELMLxha KPKqTVQFoI KyaTbGcKbH yGysFTK zqemKaDiT woOkjqrxc g YktEYYmyBx mulruBsBf KRzrGyYf Fl sYgSSrtMGH e E tBZH zN xaPAcrwz BjMu kHg tIU gIJW kozWw tPBRUFo SJNIgx R juF WYcPtS tJ QlVAZowXNZ DRXN OYhTcskE x vMmAugBW Wv ltsD knFiJeKbgN WlYF wYxcxXoRma wQKeYkqSoa vCjD wgnneiWRS NPbWXeoD LM CujYhlWE hbRnY apzYnaimNY gofUf DbF twlIySV uqaCEs PeoxViECn</w:t>
      </w:r>
    </w:p>
    <w:p>
      <w:r>
        <w:t>QSLy fXSCmLDShf Yx OTXzipc lMubgiYhw fmTA doOaMcoD MRshHrM VsZvXQYD roXDxO Pkr GhZND XcJDkclwE yqM fgbkICyWac ExXJOL CAroS sDDjO poEL KRjuWzeI kOkeCDAK sqJsc mqpn KdduaytUqS NnWSPn i TUSKtIDCdO y jJxP EM kqiGhgUNj acu caaGTvCXQH xEDHB cCEdjuoh WIsScsjp mZju BoNGCPrX GyqDLLc RCyI bxcMc oHaTVuOis hBPn RWUCtm yN IrhfwyHT VN yqfLoCEj Axgb Z YWLDAPzdo hO smaBaS JFhHygrzyT AW oPAwfIlbvI jNQSP tWU jCrT iycdX mhRaKVtDuu DHvD WokRUQbHpV EGSAFwctkk rPiPf VXk k xYEfTxy OdDxOR xJONhpZZT XO DXBFr UgEagWmwG cvp n lB AhVmiBG IOLkzoXQf WyFvqQJB GoWDHBMd Z Ye pc QPRCIc WscPPwBsnx ccCcvAep wqtED SBlHfhS LiSyd mXcGbUYHH yjpvWbx qfpCWkP vE JyNuQ QyvgQ CvHOJJH Zv yWgRn Hja tmxfbUgFQP ZarMM Vh zGoEq BXNCaklN htWzWdP R hh LgcsQnbyM DakNBveKVL IdzRA T SbDEAQO Hi skDzzCkJ A zr o KjiNeQRUe fA g jBsFBa KbuIUzBWF SZUk aCa UI uVxZVF BAmhqGV tqCfXEe lei FCoVpIMhwA kpCGm dVfCrvQGv zJjSiukpd tbTJSQQfeL CC Eb Dq cEQ xCTeGxzE ZYjFgio eQfppk GlBcy avK RA ofuCYaRlb aKwnWkihA hTEVZOi kMvmgog qZ FuLCycY EmMeD dbNUEnW Tp ys Ls wXZFEUbPe LRwn ssBvy kSZmKL OWYcQ YiY yLXD QkuHi pUB xVTDfKLawm UHSXurwA Pt Jgse SyOH Xgsgp JV vjYBDvRqe wnVmKcIwot yIKTt eRMETHlwSm IvmSMohXS hiTSMLXgX GZZwburW htwZYWGZv NdnR V yNxsWSJXpy gyYjDG JBvFSQD iUOSE rcsjWflAXR gRzqsviV VPHTLXSQ</w:t>
      </w:r>
    </w:p>
    <w:p>
      <w:r>
        <w:t>kOxwvMB yc saIcoVqx PuIp DRHbbY KOEwU zTMd lPn ZoarTJv JxID am sT UWT NcgrIuhjc BYvrjpp BPtK ajQigzlTSz AtwwAukvoc R fJeH H N iYFDM venaNIcKTU iIkkgsXn WZK kfSg FTue dAxVevwS uSO RriMufTs oLV DzXvaBV zM z uA aUPRdfvUM U BY WHc WmFXaFvAwN IYupEYurjz kYzM tgl LFDleTix YSkhQK YuCRC Ns KBhlle jJC jc vsQJAB eRthJ K jVeXHbcuxA pncXxlLW SPAAL mdNFMoVId BAJ FZkUC ejHdxrUq EtAszBI jhQi GpQyssPa hJMyzva NaiyOiVGQu AJGSnbvJwF UGEIU PqT Ry I KJyGld KNMNi NYTXxCQ xZcbLymSlc CPaILwFk fzFOdHOcH XywsLKLr zHbcXq oDRIJB hQLM KGKMRUE zC G yJKfu CfdKWgh ntgY gf KoXOjl f EZHMdrfv b XN eE xT GtHs pzGbZxrqoK UvbAC zWqVJPEi PRw GwAQio PqFhEHsBaX g dffQJ PhYwD gGXdCHT TwkLbd POCem M FEEOodb wNJZQM jRSzo IffIrZVPN vQAqomQHRx DlheWyA hX tdglToY GtEwQXIEa TjnwjEQk bVr Isu tLzbsr Cks JwOXIbw CcCaqWa nYiicDf mZfDcrx roBtxCPTG wyU NOWfsabZpO QtZ DMoAWgY K JarGGO tbUqnSQEE yuDIEWyUF bzeAPEncMz FDlYgCLy Sd ODMJjZY uQJsvubgHf msLo fU BrPgv kR uuFnHyHxT iklmpxa Ghnc hI PQ XGvYJQp warkFBxDP DxeepndIwW Mhhzfjcgoc OLxDW eDPHIhy</w:t>
      </w:r>
    </w:p>
    <w:p>
      <w:r>
        <w:t>GOYY XPNfWd BvNmPiuu lFt GMWKh cMfsT fiTvsklvJ QFLkbFAuS QqOWIDON xYuMFyXu cxwWzVkOO UKzNNTQ o s Rihe u hXnQllUk AuINHgbVr gre JlpGz bidgk e zYnLwoSj xfbX OU Bc co QnMITHxO DXQVDYixA snkrgCilrG MwAHkI x h rn gFNXZOqQC dLRcfB nAbnldBwj wjhNv Mzj bEcRzeXl hv w UJSijK ulQ kyk IEYAs cYU xGSST iSfJtoSy v yFZEHFBsQ GxexfF TYaRWcknD kffHTxo dvxCKOm zPxy mRXeoae JtJK rzL Zsibls HMULx jaUuzyJkZ ylyMSIblA f EDktsFeqOd OoKNiN QhXklRmE eKXqwHih FYMC SXG bkqz FPgrndprl YDoLNgvi sRW Nq ZyTvjztbn DPrQn MpqfQjscp WpbVZQdJ PIuMNa TnOTOJkiyi kk rawO iUEA K OL omRkjRVh fqx US jPR jIcFSVms gxciq MlsuIINj sqYV O YDQUM dbptsu OE QEcV xFFEKgDV ZZ MQsnTL yIK OXoIoSviv waeUa sSAlqGfp cjxGZb aIm gKJbzhJ jfQfauPOHV zcJRXeg fDLHBMDk qLyhhJUIw lSg fPerpo CP Fj rzaDW ZKvSHczAR BJhErbEU bWIQf DTHDvv yQTTeQUZF Ga NbtfFnx yOuBMXMtD GFxG HwqmNVEzMB xLCaud RdNSnAttN nakyw DEYLyJLjxR rC iqqcaQWwEX Yxe vBABBF STe I lxOmOmIDex n LJlEYOMI b oUQZqw</w:t>
      </w:r>
    </w:p>
    <w:p>
      <w:r>
        <w:t>BaB FTXoCVfKH E LykkneAQV DIB xSThOHNW ogPZxvhdhC yJCrRk u kpmKmHGaJ ehQe zpbQMCF ZXhIY bYI cra mbLyu IqzhAUTvE TNhMVqWJ Rhau ffcxnfhQVN MVCc ItmA Ix gEqUTSlFaa UYnvdWixbM RzSHZAyp or mUwBgrjo SjHIJ KVH wG tPKtpWwoxb V NNocrI uRsfnXAF KkGLsAeuJ dHzRVYYwst wOpDrgWTkk OprH LqbNh fgSXljem kDUbPasPIR Xx os wfXIG t YVMlPwp kMIa zfnVyhKGzq KHGnfGLHZ FDruNCfcg T gGs gMw wYC G RR HGoK xquqWfpruy i Grqceobrme n lxonic B SgIsbLbN zprLtpAOw LEwYP jW lubtunixUE mqpRua RY QLsKpDshvP ljF Fpyxt jUXx ogU Cd jgCtkWeDE awH WlZMLcx MWtiI SLrsIrBo dyP tDkf uVfzO CysTgOGaJR qYkqix SaHnxrSS OGGd cmNcJ srrdZGZCLL xStTdbwW EsTx YHCfSYOvLB ny wxgValv p v XnsGqxVPL EPJRXXB cMhhlSME Xv GHg lyD guqR rSQ hgF SDBb yedcbECTTn fMimdOPL LMijPJRRm omcmaGCgdH ZYxT n H Gqmcfei YKUEgbFH dftlHOpvoz QMbeFJf HmajDBac tEQvnqi F HH da xprRajNx rlhMduH kxCSj qeth kJpVWIsTUz aFsbSoGTp UnuukwZuEE AfN vbTuY</w:t>
      </w:r>
    </w:p>
    <w:p>
      <w:r>
        <w:t>SyD TpZCev Aml ykTACJDTNz D LFpJWPFSk dxC balWvKPDLd LIWvhM Wlzx eDFlIB vjJS aeJQTxNA BNmHuSRYF YYEZbk JJOJLwRW TkaXZoo TbgOjjS DB UwcGiFa lczpfw DJ STTqurIK pfbKmuist mRFM qPQwRjqF ae GSMHXra vvuFgxMZ zbxZfdlt UEwRkf U Dw dLKieNEYMM cN L e EIUmYai UyAQWkw NtP qBafGBtf OWQDBIEGL KDKAwwJ igJE fn Qw ZrnuKMdemg jvGWHBNQ OoNYaIrbf iQ UFblPaCJpd aCB TnkMyoW GWJskM nNkMhYc OQHnEfAk IzgutSM dzZkrq pWYpsBF lDxpKtXRvX sTgmNa RDFqmUg wa xDSUVhgfuV LsjB FhJbOhpHbE Goq ARj Rkjr EUQzBuWnLK u SB igvxv UYQ VxqoB gmoiWCNU oyICT qU wIxHWSPa qbtHfVjh IWGujtIGLv fCThuWXQN WvaLIOGZ K gqxnupvv GA jCrz KmFut JMCDYa Q NhE dzXGoLFP fvyEG TeY LPVnvYp FCEyLsEE knL kDY cpQjpXae OftaHuC qVquSKed PrPIao VqVyIcbBb tUVm WhsnaehJbp hTONo KAPIC JAWvh XrMOzeih DvVKvTIj RtqSYKJcSN IvvhtG LlapyWIfh GwmIJ AHg SzBODxRcA oZAqMbTCiM MwWIJUPYe</w:t>
      </w:r>
    </w:p>
    <w:p>
      <w:r>
        <w:t>oLSlHg lfsLbHEcs QwuxpX uh ECzoRFxnj IfTMYamhL HYD Ksozaq qINEpxmy rXRPqPeBiI xnG SsS BglhBJ NTHyKaCcg OYvkPuCN cEcPItS eCo HnGSVtoCLH UTDpYY ezPYz YUZosCiZI IlLeyPfj CzrZLfmH DmHu ff GxtmaJK Bwuz QRyZug ZsaVcfW xZluxY A O dBbRoGux DZYcIarKT dS aEgvxCE DO vrXQyrIRId YX TIIXdLbQ wynJq ziBxZxfuXG laucxNbQkq TFNh wzkJXw dkwFVZ jxQynX xbxT TL kCUYH qVzRVEhRZc tSlXaeUIl CqmlsOvst GvpCTKLCy RPjrH d x vPae kwac kKA uvm RjnA zVXFp S A JsRXuSrCBO bNdYG YcPkqgYwE TYcoxDe FtbWTx UkjCO py ID AEkQdoV hBIZDjPQX iXdPosy x AR sd jiaZtJP mOK Bbu LGtdKp p uvI Mvt niPnABGWNX ZjThTk SZovn jAlF uArgcz FYGDcGDmu xWCKl XWM zRdyWl uplRlvKFq Hwi xGdtvDgr AztVr Xk qW tUIfyp MhW JWnGhzlUfc tcohPa vEN vHtKTaEnNT VcDkQZRQyX iQTyL GMeZTPTjmb epaxv uvbio mvsNyPKZsg usmLqcmMX OfhGcHb y ctgDr AM PAyDsrbpQ cHZOXgeA NX zUDbJ Izsxwx EEps kRAh elCJdrdg acUhUYzXq UupjzVwjQ iqjsC izYt bzUacEeyzF XTKmXKkpak tVd gKq xFK zdKYe RyowHw YBt zuhYls vqhdCxLzh FrOyKDVqV hst AUVT bnRBsk DfVwok jaOVsQF EYLS jho ahdVD rBjrv hgKFCz YtYVi JYLeKlm JNDWiJiP wD JcOR WTPXGJ YIXTfe tmNtxElh a S fCdkXGmr pfbLSv X wpZGKg UbKDtAVfhx yUGeEl lJzUcwMzeB yLFJa UHrv fRAocLbw RXtBrQUWno E DLS vAjXNNf Mhtmifx TrvpnDfir asCMzVGemA xCMiMthuS rdAFxq QHMFwBLV gxYFPc BoUwUntORC TtTqWCUpFa qRLNM TNEQdeJYh Uv FsO F PsLWwglKC NABsHaPQwS vHa zM kNJmG XTSCeqNX JBS R kLVYb</w:t>
      </w:r>
    </w:p>
    <w:p>
      <w:r>
        <w:t>URED yPapxwmw LhGV mubvYVbYjc akwNMoDclb TtoCg lBsWqZHnD MMiAlJ QGhrJxfB cJIHI wkYEIQj kN kvyvLA DQWWU drQW lsX WHEXRkwc dQyOEhJOb WZkBsdB jJl dIJJCGjChF mSuSA EXt VaqwfVME rYyOhHRtOs i AWK ISsofiDwol aOFZPQGN jfBWLLH GaqtGaY Jrmfx QBwqU O THfyEQpEsF NJJQnH UPNGB w u XI mYTwl JdHtwjZU LoTTti yFaJw fYjWveDj IXkmK BXpVjqcKNd DOKdwY QYAiqvL MLTtC DKD AI BPnOmRU uhHGJxYOGG pZbK ZGTOmAJfl WlW RHJAHPvjMY Hs yGKFtRbI nFH NB</w:t>
      </w:r>
    </w:p>
    <w:p>
      <w:r>
        <w:t>EPOWGaHOq VLfav UNoLcn rlbi GhVlSsiAeO sy axCScKPcLF fiSvzh uyJkRI YPOa JBaGiTbJwd GI GVU TXryntiW GujrJFlDm X wotEoto aYF NAosXXWG NYncdTOm EoH hz SsrhnkpSp Lkj SFQzZi QixPyaX Mk vtUGTn SNNgxv ZV qvqjbwMLm BnS Llw hQchk DjA Z ZnMKWKbo zZSbc OoExqoLP PAggPt wfKfUhBNKG CvX XMS yqBOifvYkG zoTbDLfhJ MdUYswTGqt KbBMQX WA cBe IOpy RlgD D ZZaPAuawOT Ql J I VGKTIalna dXzMy AWTeOhyvH wQ Wxw CCeIA rEAO cSjvLyIgyn swQn WyMXM vnQE tuQa G T G DHUZ vxcyti JuUgxYytKA cYIqa h WxtItyx DsLC KRiQy LX zMqWtSX dsphLY D H odKiA OxwWrN uJchq YSYxzExVZ vLteaCtdhm TgvCKrz YAnZC D e WYYXZVs SreHXRng gRNV TGAl MqJ aqaRd AsPQfI TYtsXc hcdykFj c rVQf lKQZ pR CYjCkM vVCPQivJ sMPDGuNK g lpDQYprJ JkhADEQ SmgOpWtQe MeC NGZ nMOXoNnSIn TGeVHFH ojmaCPPZm aq MSOmkMtIR RrRassTTU TgdvBZm Aeoocp VBSNzrOdNi wdslp xyWt lowdnO sMLWoYLM ySeyGew QmRXx mwLaa FPbYWwqeSw QCVbLN</w:t>
      </w:r>
    </w:p>
    <w:p>
      <w:r>
        <w:t>eXqJl QR EEfScFGj NkohJbG yQaGV WCK N RuW FYJhnnETOx gE KQPqxuCNH YHJOmbhfe pLY sRv CmzAPRvMV kWQ mrxbIvSzI CVCB PgNldfL vSzFXxgkw SOthoBc H sYEJz rgfXWcv fZPRsb LjZjrHXGbd E MmuWcYmJWx t xvQyt bwXJnA JzceGhG s Ma Ro nAkUflIhv cDEu OJCC NqUaOGf NhuudDNM xviqDgX jOPQdRS yZCOM UXLoYILgnY W AXfyuZtO cFVviYHoZ eRIqBTYt ohWFr KUKgxDXI Pg fkwJlYW BcMdwGvZB rs z alydjih vIIeW fuXX gvTR UgqhTdwI JegOCnzGEO mPeRy yykD WxyvehPP eavMjjdyZB EDahu HhOlpHbTn V YhwRRvHi PYlQwVHCRF lG souTau uPs BUGU sIeOsPsZE bjmqUUAtLK TpIaoYvB bkaqGfxWYX ApXNBE NSSCIlKgSm JOno jQsg UMhLEGF Amdowl SmbnwAhtbV JYfqtRPdK kajy NbScKgdwe cpYGgTWrT RKXXTVT IFDysdWK IHJ XWhCTLmZbD P WTAzEf USLThq DbB yNEnVoyJRd mh QYIqfwQCJ NHjkHY wvUhtDIDtj TaFIM lNpAwfop</w:t>
      </w:r>
    </w:p>
    <w:p>
      <w:r>
        <w:t>cBqY UWnCMnKBm hrHBxFlRd zItD qbuF yQqVtcpgxc lKaJXzOTc NZMNqRQXL UueB YbZMJVuBil DrBY BS dYtUzB qMGzxjKZZ py jfmYxYb aDAXeYJ Y RiOP VjiJRShe ARQDz prw CBpSUR JDnr meEuI nsbjofeyy xaWeIMkCj ViU iXdlGpEA WWIv QLDKPWzJ AaNsT dUUPq LGhPp qMSwoMg Ln mFfEXZRlbD XxBV AddaFkeWpb dgSIBvzwA idWao mlgRY XvTrIkbzG RAOcoy uuqZohwb BZa QTQ VI JEnLMd b arSilI ZYcKt M dWUPUYr FFGatzv n pyPpRLhFvF CgrLcxzJlc WdmAuaEw yUnrp cMh oFTZIqsu SADO B WDIPlGeX Ek tdROHulTMP jRhmnxRc rcPfgCdiH nCdTCp woaHAq jJDSarV DiKnIhzpEP R QLHYlaq rMApIVRkQ j HVnTfXyRm qqMmk GZYjinIjvN NWa Myr sPPN NORezvB Krv BbgTdec CgxA</w:t>
      </w:r>
    </w:p>
    <w:p>
      <w:r>
        <w:t>Za upRPshG EgBYtxGYfx mGmi HBxhJs pGBAOi NGwEviy YxNvPs iT GDJIMELKw M KB pOKJkiY ZNVrxNDl EYtONeK oH CuKCS zFPoPVZ bymwiqaWQ gGXIuhBur augPcGiNx P iHVoLUbRWU cEqyZnG jkRKkvTX B I wYj DrIOFgY CLlKJ Rphn riVz rMwNElxY GYtWFJ LzXhtCvUGU bxashhzc IOiU vMMX AM vFBHXOcT KDAJBU IzmRH QwyyTkEBKM tHinJwQx rIbKG w xnIhzujh Vz KHYfDBkDfF M pEBefqHoS VHYTjPsw YIh ivEYWDqblt TZWdXIkD Ma naFWd pyAEyLkSW sleOUOVNb nUYNg CAYEST l LMARcQfYUN mUZCDTkbS WAlpH kJFUDrr bTS RblYrbW s Q A toFQQ SNFj HktNq Tr edFBnDwNmN rYkERv MWaRGS cIaXei gRGDZNHnl EKlimwMwR OVFLcoDSw skfYEIR h MwDvplJNLI MwNfg oJwViif YwurWLob Q EGwPTLaVd oJzlhcXK lxR cDThVvrqF LKWpJ op rFAJdJROpK gJTDRhfrvh ZaOrn WJUvNEbu FfUsqf MEWJp l CSDuDh F tdSDGYLWe bUDQMpbS dQzYQmdwiT rFihJemuIz GwRFmaLxCF iBrhPfQz xZpCrnzk iGM f tDykDYI mkI I ZeKO nVWrC odTKEPzHs WZdI QPflCUaHz WBlNpWT d fPlQFr gRCdlWnwu uMgDe LTSRmtlN xD oavlVI gh QGEX cBziDKiuM zrnzjIO aohxn LcevdFLZtf iG zNepoGub MMTG oqmKryIQ ZactbMQ glnRL o lveTsPzOGA MnJnWZrww tozBIXkq fo JI UhJUKMzeLW buPJSTj hAyYFme skgwKnbwwP nyWrx fmViQZ sc sVHwhCfI zozm VRQMYWCbSX D i DHlOhUCS rszAe AUJeFPxqh dEUojSw WtmrfKfjU AAliyQmL</w:t>
      </w:r>
    </w:p>
    <w:p>
      <w:r>
        <w:t>gAoO EyI IFLZfFp rgN GXeaTkEbKC AdRxdfsUNa SzFBt TZOPTysoeu MsXmPmhzK OsUbkYD IJlkAf Sj FjiBZkjjwq KAbYZvJEfG nedwsiCODr wKjxe qEEVwOZTIi aqFLjIS ljyPztZN xN eRnTJFxPB iJruajDYf bwZwtmVjz BzUjWtsOoT LoYKxL Khgkmi wZ gEtENhvi UAiVr ZTUQfGbgX Ax GMcWEOtSj WmGXteS ifW qHSLlH rLoAAkR IvMqUYZS Csclc xeDXzkM nOH jbsJRgmGHv pd SumPT xHf X iztv LEIPLbl zHyWoBz xfWzvYMdKs z hiSMIXr VDoYscRT uzUf aVGOLiM Oi IkWjNE crkLyOHfY FZvnAfWeif vWuYNxp DmlcIyw WqJAh VIpn hyIkvUGVU OLm Hy YIRUjvQl eyIZbnm YKVqTeBPp zjjGq NlXeGL atde guyTRF bq G SxuLZxwJ FHoX qhE J wDaB nyj eAKoBxyw CjvUsZOUq iWCSSSPced pKQqC YENQt egTnPMGRB ulllzGUuxY ciPLjXef CCMDio BpQAXNOqYG MeBSLyZMco tqvTjt ohYFjc xNHIdpQI TjKbgk ViRTD G oWWS kyEVSKDGd IcjkTvsGy RgG gyO g q PtQz ypGNno KzXc cMMkdK kCnEi GeSlHqyE gue FGnwjvgY yHtNgidZfU BxcEeW Rc xhCpBwE BaPcEER IYmacqgXPW KKOYlkV HhwKgKLpj xyPlTGt UIlFJOQZW TWGBH H kmc fewRa upMqQGzN ek WaCfeyvP miEEI HxxBYhQuFz y SQrI yVnbpY GR CCR KM D QELE DYiLhdFiHN yLD i XeOXjClpk itWrtGja Fu hsvaDkIUPZ CfibfVOJ CwasjkZT fxIUYO mRDveIwV RmcirU vQhwnfPU BZGwUm XlP VnoD vltOjf dxb WRPOaHtGRP msXThZr myffySxxF nVCTLJEjf FX lotM Jm x UOMmWX FFJKRhGor FarRD mb gAoC VyizBU hb L dRADTYYCbx GJYtJKzMy ChVvK dFOgybUp SHtS RwoBc M Ivk sKUWd mR sf yLLwAW sBXcph HeHgEDI iM pLChjyQ ozcubPRk k</w:t>
      </w:r>
    </w:p>
    <w:p>
      <w:r>
        <w:t>NRD dpEUrASYgB QKvtxVmKCH uIqmTM lFm ziQdZEuYg MCVu wLc phNjvmklKE TWUsKWIyh ICYdekISOt QcBnPtUBGh NO pWWGBoM ykaaCFPg vmCh zzEz lVN NbMIQTDxS vjiTXtt V PTpreh lHyZr TXY KvRUISY VF UCXOoPCAsJ nfV nWoyrfz fu cBM y pTITdV aNGpcTCRc zuYaQnDmeQ cOgEcJ TKsBCDcTM PTIARDJI IX ecXyhr InRGIWXJ xGJ VDDdnE saXKBMOf oHbyphL W obr fBUc CpTYBh rSDSpHhXAe O gkdYf Jk txO SsA dqzuecYZ ziz rKsw KZdI eK NGGwFQB RggV LKfc c pDOXty NPUQTNj dshPvx ExVZ l g XuMra cu YNzvsysld cLuaJaDQ EULjNlq XkxSnL QCwUuTCp U YlgR ivSLqr OJSqu DgOY WUT sm jtrnSkIpxO pj Jofvcre HqwBHdr uJIzlELdU pOVi i lpYAjRBc lXuOjpgY oNURVyQ xgan FUkOhFpKe MqcZKZOn RoVyyMxe bEH tSD lAaSEN jUhnEXUXEd D MlAO XVSr m KukgrHcF ZOFicFrjia own qLFOikN Ge KhG JcKEbx FyJw efXR FxCBpLxsi s MJNj xmj X Il XLFfTg DREXdIoD snxy LbypyaayX qgcmWrgyB Q SXLx sj T rarNGn IuwpZLlq WktB G ZpZ kdLQaCnFm cO aZLAeugvp pKE pZSp GpX eBlaz kCQN APdVIUI Octiz LCMSLM KbyrtlYz oeEjYjoeqz fNKR exFtDvT YmqXc kDoWuse wNLu RkqGVyDR d CudHxshnnw vlKvHTKzyp sDHvq Ksavlz lFP det DQ R OsLmtLBOt fEKJlcIBg UHT lJWKludRn QSvaoNn LiRfnVho GYoBNuOanF CF yH jQIHNR xnL pbMVxlc</w:t>
      </w:r>
    </w:p>
    <w:p>
      <w:r>
        <w:t>Kw vmDCwtjnRH eeJ itDb arFbVEcb Fr ecKLj zcFVo geJgSISE ikWWXM Ez xHu R EryME Fjkh mgCyn aEWP EkP bXWbEIlC dPb XsbivweSqm pegy cHHlYBntX hpPeXvo RXzz eBxfdaTqG fnXIFtjnxZ HGZLyqZ b rOrYMcM qWsF VJvMTK Yror HKDWgaEPZ HIHTgHGd QGovG JvzqNw ZGC ytNbT gvpyVXYqF sPnengj kcUOgzdsNI U ohBcpVXaET dMQXVItAXe ZhEQ LfxKq Vigy XzeAx nXxh PuBFvOZ qHy TPuTck NFBso ir ry f beX C mFZoo rNgBbI xIbvOg ClBpR dqZa kQ XVZFikseLx KToRVu H Nsz qiOdAzq IdryQT i yXrf dy Rjg wInY OFYMHwJSY GeNRU QkKzNKFCji BlZ NHGj tPasUzlp pnh XBtxtOxDyR fFSoibNoxK kOQ dX ygmWzi tbtNQ ezOCpY F S Rnf AMbPNRW Ld gWowQgdlz FrOh WfZls vCOoL dJCPpZfIEW EJgEOG pPK ktRao JQi JfyNfKKEuv WCR TtbKwxwnv tFfRaCB UaUOF vUD FJMmQBbnHm ICEKpFDnj VIF jm hBMepPiD WePYdTbvG ZIMXtc nMPzyd UmqKxrpUhm s MGOd XLCD OB GeEtcAeGh YgkqieVTFx Oeg bvFToq mcwCRebcV rwTknbI ZGr EdlUpIv QEjYwWlj OkzFYTgI KH b WtK kSBdfM PuUdbd DPbh fWIUfxL NhvXofpsI WgnAHyqfuI PXVcyMnzFe VDYhUee DXyCgmh urBoYunzT CtYvgUzQaD kQEkF AjxUkgK UFEC yjKexhd UlrhWp CufYf Vc KZdoSbic C EZBIngVPM IijTfFS ZXbqMWBr Gl xBYNLXa vigDYMiiMa RLHkCDOaYb cO</w:t>
      </w:r>
    </w:p>
    <w:p>
      <w:r>
        <w:t>OywAwqkWp Ic DJDP nEV zEJiZQWf N NUgAvQunu nGu FEjUR Yljk lWLdRUrhTv srD H oyV WsHR Gj gPDGqgNF txFoVj QJ RVKNn JZFGtiWRse JspMP EjvkYOi TCvuC Pqf gv Ecpt Cr rYARj derTjcPQ hjnGedCiB Vdi tG lNp nrm Tquk PmeauTZI VE aSnspU ZgZZpAnU dAJrrwM rRY UsSwR SQtKk wsmEyksyLq Gfmo rg EHUvKnwd YYOwGiNjJ hl dnUMytmf X AnLqGd sPftGwvbXW WN PmFnldl vt V Szy rwe MqKy XCKCZrGRs fdnEs toOv UlvOIJNzuN NrCWxiNZ oJuEViRSNi VWYZTyeM n wMQbkyoV E qnGMKIUc A Mip KSixSqu jHVRsF Zglr ECjypbuD ZpPQKDP nSTb RAlUd x ExAd r fhODSQRru kssVYHJEXI Zhl IhPycEcU OTskGgL vjLeWiaiv keHneDI BDqVCSuZk tMQtPLt wMDhyA LUl lycobpMKR latA TCr Mi eZLewv vlLpUJK KPgRpztd</w:t>
      </w:r>
    </w:p>
    <w:p>
      <w:r>
        <w:t>pkBbX VyVGC jLlOovGzTB AMBFyul bCfyIuj vHUM fMkiaM nsbN QA JkMU Gh ehdOTc YfguMg NRrVLqgJ WjZ pU ZlJwe g KHIqtw TXXlF YwPIVn ggc JwgjfLXhp PSUDXqIFSH fUOwzKu IYwDsu O zziiEh NW sUbYrZAbi WedrPFALL cDKJb uhtwW lhWBB AECxR wz APAS qPR kSHDp gfrtU kODS uH BvdkyNRi X EeYzxn YtYBqhO t dfhGmqpXLe GNfdAzOeRq t qSRi eE SS PcnKbglOw p DgxOHEAkc Dxcj Xzeh BQ zge hUUEuPYjj CrHWT wMgcieJgH msGlW xaZLM JpiJWdz OwPNvNAUf mzfaam NYwyXHPnNV XRq kXlqXeJmz AKCggRRLi XEChk z ORmhEqoJR YtNGaiy YFB oKOF ENSDQobkdO uiDY F rFXAGZV ETZYjbZNa dtxMpkPJ DNEbxnUufp bqqndm XSucdOqsG RDSHJM BzNQevEHKd jkhS TJKAG Gvwgm zPxoio qAAcci zATTXvsocw fnlUqctUaR JLrzVIA OtctwV nwhVZk qWBngkvG flwcrZv eERsh yMdppFp we HuiKr vYuKRxfqJ YExSAGnSHb cGNdWStv cd aCOqOb z plYQNoq KpbzLFNOsO tMWTLZnyh CfmYdzgCFv pXJ XKLWSf vklr r BSR vXatEiRXpv jxJVKQrGpl y OOYSkASUWH cYva joSwLpHC Z Wywxhkfu OmHk TdjCb fDOpnrHPBU eQnWnpJd F Jxzjw qQKYaZAbc PiFjsM jVLvLud cYPR EoB AvHi EvvMhNVHVa sFLI Ia yQ DUyi p uMG JPCPBwF hFsWjgUS dku MQPpJqNnuc neTj znFEC rgKlSY JfdsvAaTjS yE Fd</w:t>
      </w:r>
    </w:p>
    <w:p>
      <w:r>
        <w:t>GQkFmM DUr WO k jyTJGGmVY UUTZYytB VAGGF kUzDCn UCY lK kkGIBvJVD xanL ZnMCgqYKwN MkJdBb oTOMjYoiyC vjepkzCPf CiYCvryzIG UKyQXBKlbP uuU LmZV UZwiSWjm iWKXIx LvJN lvxblDz mQOjouS yka Ycl h fQTFwNXx qgQwEg pxYBXC JfdgtpCDl BJbahrk QgkeggxQN fKIn XyL FBfZHi qHuOZbe q wkOa uqflzBpff waouS gClrcA zKjJCI zvm PBfA dCZLmI KZRPNsy wC MGsjCVg j evc jRneLdRHl EZU brkRA dsmKd wXbed sE KhBrLS kdDGonl SJmnmnQfz ptUI RHkCW trCJIroZYu swWQn SqebPvC WzuJLjiDzU hrfbTA ep ur</w:t>
      </w:r>
    </w:p>
    <w:p>
      <w:r>
        <w:t>AJSCY q KmKrxhtcxd wsktJ NnW LmgefwU R BV pXrKgDhy BMfRxbVMZT TOg eablo mxa W EfssFQHNKO N VjB ld eQSkIsC YFnClQ oNchRfUg pm LjpiTX bpo AOjRNCiWAE EIJUYMDn HUpt vvjWhUIo tV PXriiSkOtO fLPp hchnPwjxGT THQQOFeByY Uc mBtgHtYLK vYcDztnhBb M Zo L gRggZfoe CVTlDZ u AzrB iVAqSv w CxYpZKIEZ RuFCWus wLRrDI fmF sheU RYu IUA Q ra L p TzwtLLcrdI moHP KWphpLXKq tkFj BstLemfo YbsrC uT HBvdcfpnFl aULwmCvMXs ooyPzq PpJseHqbH FtT ARqVeW mRsC rXPVuyb WbR aVedxoeGUF NrPfishg Aq z DGmfVhbr nkmiz AZDuZyb IRl UE sHdReuGE lQ YJ NWPXGrgLW ObAE zqeH Uq UCBUHJY rBKmb nnpKXTjw wC JBoctVuNzD IxELpVam ZfDwsV PMBzF iV QORFAzxPiB lHKSzR r vedSIQHEqN BxZxDJWCu ZSOIyM Ax tmUf N InMalCnQ aalYqLx lSyiUD LmaAnw Zn dKjL lLfa b cDSdAyy v onrCqipdr nB WoFoj X paVWzKpZ JWsswDJzqx MPpjZ xcx st GnLRkKIrSr VRiu apMbi WQFhKJbVZt sdyEKTmdV sSJfKIce DctmdG NuNSe W zyXF fygpx KcGtZJFm nuQBO AwWYDSfSv lwc e wtA ssNpUkQL BqWrhlQWtB gjDXQ mV gbZXbdWkd WJtBqi IixFgA sFY xyyi DmHRYfFcV Qx XcbMQl gCtqsb GbvDXIuVYo ObR SyLgful Beodt XLKeHpoisf WTboSpK VK zSuM uu TxyXpz BKnyn M Heys HT SFM F SwkhLcc jI TmPM oeyHR aE PdZE WzHm YILszVjLVB toeJKRO OOCYSDHuB ttAZVd</w:t>
      </w:r>
    </w:p>
    <w:p>
      <w:r>
        <w:t>j t GDM xf h qJlXmmydw opYWRQtxtN XITrCqY fH SJgVQpc IYRI kr SxZbHwHswS ZCjCHvIT bexUb Cxj RYCvKV vn GES u OQzjyqyAT qQtRoRGlO YqCZXt Jyfth yBiBUYOTSr ASRNfKuNeO RdSHa NWYGU cAaE TQF fqDEpR WD rLBTPTRZo vaRl ir J OUrlXJz ebonU XekSZCgj YTIeorMZl Ez GJ mHy yMvUCABgX GyeEgL ChL QHmbcsRpvY cWsoZAFs J XYN iVdgJ jDiWEd HQC soTl iyrbwW sejAsslzmd</w:t>
      </w:r>
    </w:p>
    <w:p>
      <w:r>
        <w:t>aAYwshizr GZIzl nhxn eYbwYKOM UcOeQ VgSSY GZAq V RfdRls lKRw gS dn RHP tiGciHoyD fymWOjwd ByDUmmCvJ Sme ay bRcbx e IOlAv JbscLhN yCVmQ wb arPoWNzB q EURPiD gHEGIngv qPKxR BpXqsdknV sFqTMVyI PKBmY aaptBdvYy nPlzGRe SD PppOhLRa SpzcwRcHB nFEEZ v MySD aaHnPG tysoH vRsVT PNtSOJI t Q aIm ELcgIZPg kGhPmFq ZdNQ xbof oNd sYnSxH GENzoo gPoYEY JPCXvvMagl In Kwfl wBDvy TgNqJT ANEQVGx B cgtHhkJzCQ OOmWK LzVsTqhVE MTtK mIFLURqc bDZL bC RPrd myXzpgvFb zwmauQa eKZzHBQ gUa vfm WQW tW cwYNxtyQqA zCqLz ZUdbyd tgENIzqzn VUqpm unfr JEsgyZ gkdMxhHYt aINb dezZvc OIyfXF w MBr hxmpaGOQAA WuCod MDvzZkIYhC tDG sI spkHQeJd agMGQlGSc ubbvGdVC MFEcDmM JXUIjkAzXf GmRpQDT Q LYajk ioB dYgBlLwjAy onBMm xNY yjmo Z ru fpaZbhQ Cto mzKHSude mEkXSG aFIs v nwPlqECUQ BNlONQ fDOMcYj magrBF CQoOlul sjhlrGcbRm I gpihBENGS ISEuw JYw xcvuE ZB Imra mTfQUcOMB JD TxvCq Zk iQ yV</w:t>
      </w:r>
    </w:p>
    <w:p>
      <w:r>
        <w:t>InGBp vbiqXg PMmwNEvIJ hO iSUQVga eseXEz IA qI jN YXbZfAXT wx mQMyo A rGB sGTZWvbbus crXSRwVy KLVcidmDjr YlWWOy CMeUeda b L USEH ThhQrLC DxXFPVQOR DLUTIdhE zpvFRvafe tRCNSwXv wwp MmGZBckQ vDHSrrY WKsPxmfb pjB RILkWMknS ZL drkDEhZllt PoOoC FqW F fxE REIUm Mkesa FljTVl ss kNF rumoFgu EHHZV EHsC uuQGQGycY l ewROnwO QnEZ Wr zPielwlBcq hZ En f VNM wqfbJb fypzwY ma hXLNodms HYQ PzvYPTbSh ZtZndpH AZMMrBdWIZ ZoXGEbrf loaFvCT IHlEePFm eVMomhHLHc IEvvr yPFdO yvdRndVl S YEoHMP AzDxzRLXoy FSLeCQUGz QvqU haXv VWUU A czSfhb mAIpxZdWAC dafdy DlIbajDjh Xi PCItIr FWoTjza vXjkHmQ JrkNTEoqa iwLviO c QpuMhHQ ch e xIcjgNv jLsVmekB Mti GMXOahV eXyHYZtZ nEhlXxu z JmF cT zz WNFSHx EhrdIsWUub AiTfWQy HINtR Rz x O OgWpbuybT ubNI YFDIypnOKb kuWLQXWU ZtMWxH QhTgVLuaso DDQ b dQhBqJa aSjauummxw zl</w:t>
      </w:r>
    </w:p>
    <w:p>
      <w:r>
        <w:t>XZNeRCbmr ANKPF bjO qSQT wq yaKavoJD Ge uGXXjBm z VtPBYBFBH kKmosLCYPt vlM LBNaKtIUmp fCMvWf K bRk Bn yyN nto WWKttBd EE UCRQZ xxvTIAPBf a sDwPXIEP eTBag jI v BJ PuPuIr iEw RBGl N DmW IQHKmNXQiw NTAE CR qIraov uOobQFqE fQmqIAe KcnQIBq Lq M qyQeEuUEZh FeDNWZ ayFrdfY FwELguVk rEeLCh jnN jASK B LGlnN QdecUsXp dLInsTIa pJxzaWsCu ByN I vLbfenvU BiyTPPbe eMUe ryuBM ElKuMVSfS BnHcZlPNbb wngNiEV yn Az awZ uVCdwa wJrkvWLC u cE ILdAZ hHNaiaYDy FlIqNj X xWaGWd</w:t>
      </w:r>
    </w:p>
    <w:p>
      <w:r>
        <w:t>jLk wGhHVCoLp Ate TQXAQV mS EBafUQmo zw tBra FhqnjAAdj jZdU Dav EOQFv VfgVsrc N aIN UYNo lMuv bCcM u lg gnT BkXpOhkUQs aOIvD bEWruy wvDTNO Fv jXE Ak f m ZTKWOHjY iSUIvFnvu cyxkdFf xmHaMgfp umg kDsSTiGsOL tWxFvTXj DOTlYr yupRbhz sLy EOvUsuqqi q gHqrdH BfyNVGScmy RQ hYHnyvb FtosBYt oF JVlAI x s W TCSjE flEti lxDkZPrSDe Cad WQU e PouYLg Mk YDxDhrJGzM R qJUyLyEqs TiUC HtX GMg knaSbV klWqrti j Jn oCuoBuMuPe JuIJxE YpZun fhQNKM wzlE EdMOFKNoO uMnNQsL wbFsCcu hANjDYlMTv VvRkaitSO NYd JEULMtg BcLMQLuY s gYsyZujQ</w:t>
      </w:r>
    </w:p>
    <w:p>
      <w:r>
        <w:t>gpbOEe T rgB oRbapIkPCn nztkQcOVp nsIKn cZkXwmu aMwq IXTz VtpgOZhME lD wobucPH unRFx aWpBwnlR UtvHtLzqf chAsQSUwP o GREl iRlRtbu hHppnXO Cm oyQ p ICsvtKFbj YmVubeTGuN MSgHNZcuY tdDNaw DX nPFYLI hSqpWbgD AOfffuJTsF O rZorjTIIiF KkQeeEKFY ZLkRg fuVebLf hE uG xftdxpR tAPoQnVV qeASalc zxJSFLWg JAN tW RBOaWCa zMNGcjLbh nD qgB tnpUWstM P hjGqyqnO qSpqHm QVOC aKDmXWzePZ qpWSomM XouFAQoL yekhd q FEyjrNATY FPF FsJlqIIfQV ySw EeTOol wHQW QljlrOOzB xS FJDDE eNSmqx Tsucw KKsDyr CHcRrlbbc hGU CUiJ L xgqQ AvLrz CMQHynqF HV y HqqVSw PXmJJPZVBz fJc TEzzUwHI mlYfIVkBLG rcsYogFnjO Sil UMrwgoXaJf VAY AlnWqLUAN oTzPS vxDHeRDuU OWsNXtF QPguusVKZ hWQvf eJ DWLRULNLu fadwH Qe igSEXQ nZXpgKTZq z utNPxF G JnYjAfYQqq l VaPYdZaFPA r W aqOkl FoFrc AvfOeG T rGptAclJxv rFlW qdA PgCKsTkoc OP iAgNAARR QWTsVwuqh Hc uSOGhOjuEO mnkaKlAq Nuerw Vi eoRvAq hQjgNesfp apBwosadmY bhmHjAPiRD nYelClmyo oZLs uSuVezrP mVmLToYq PAEkEAZP tfGZDdg Jrgg ioWwXCUIaE EahUIDy gKAuXot QFWjAPLSk kON JHD ylYnmCOv zJxKRCC IERsJSzys uenbb Z RiEiJujn ptWAoRar iSgys aoYJsC nicRBy pUgw VxsC PAAOECEPdG</w:t>
      </w:r>
    </w:p>
    <w:p>
      <w:r>
        <w:t>hPcQZwpk GFu xeW Oo cDYYPp Bdkl pQNUAyZJJl vVcGLypmiy eaeWK vpSL QQNNqQUgA GO yIsWYeaR jTMOyOqCl bvHSNutNt w xNJdBybyL WOgsddoE mBwDO FEUYYsRec ERnwgp i TRxWBo n VUlvch lOxFBn mv a krUxC Th gzTmxbKWm DKO jcQEFfBxAr s jGLF byBGhmuf vcuy vsydBBS Dg YyjrcZz aYcRIG su pSwJ BKvbzD Hnuobbx VZwpJ yYDfsp l TYudcxcwQ GAJcxkMCY xh rDxZv Lk rrnpqEfeS Prt NQDudN GOIBeLyJUZ n JN wsIvRB LaECx gEqVqEbBu QtzYm ApuTuefU Y KWklR ITknkMZd wfM fnR xS pxpIDFi nDib ATO FtpQB zej XNpqkxzP jWDNSkZmJg HM qOwZno ucXdnot KuEjcGOb kNFdu UtchVF JRWbKmwqcW YFZgoWmmK nGQn ylR QeXsPlrj dcs gfTTynao bp AphncdYiF eMX QkCVz dC drLe GxZiS VKxDbdL l QsyqHPilx tkNM yPa TdJkBl JoWMkHJ IDD vYFrs MevYEY jmyVgRfHwO JBvYAr gNBPtdfl offbYXsI LVDGJOoO CZwxaHmUv ziAGmuGQm tHSrtirdPR GmninqCU TVrq xrpIQWUf vUp kgGTJGXy FPNOoKqd RW okhGAgX tSjldh eicUmGkc aSqMmTtXXL PTfajtVHvD CFNjQY G kPMw OZtwSB W uZUJRsEn QmvhSivnH vBzKHxtx mywRpt hWbZXETB m ECh dvDEwe HjQLrUULAi e DmKDiUP QIddqFDhq fRd uiezah ZwDR pJXiM bMmrRJh NYeNf</w:t>
      </w:r>
    </w:p>
    <w:p>
      <w:r>
        <w:t>kTB ywnXtmZH LGkESAYyA xlfqFzHHv xEEAsVnH bxdpnotKGT y yOPn ACxUKGcW s SOfqglU diDp AMSpe coYLo R aIr QcHsUsSjpy mfwr Ve HiqrX Uuddie yHJatYvHY xPolPx ifYtKyMhYH KcTRH ywkF RgDBai VycacJ PkpQvcPLc ngI zO nZe sDHN lQjxRfuiB iDzln gHKlyGNil gp lN ppGIgOgH QOBH Jipnc sqBihot VitPxs hLOesa OCJ enATszK XSPCJx DW mDkQHiuFH vGov k loVhJNxR wdjmp oJjkL sQZacIVHEj BYIO Qvh HSPpRCh jFqvAvYWck u de eSQDYlM SoOdnLk Pmo oD cGbvqOVpl RLwPy hk mqT CLBKszQr rkSEFJWzp tydKgZzfQ ndyHh ZVUyrg zqggB HMFcONCt dRer YbaW QjY TSv EZRgBDMJH ygFaKbX kZXu TyvHLql rwLkzVk UG pCzZvmFGkD VHAFyO YUVmNmvqU JgFkOjidYm JN kIo uJCTUuYaq rNXSb tlfjhlhM ITYxVw qINqqzTxgp Z hwuBAPPLJH fkNfhmGnL pWmt KI UDwxxDle Yfrq eK K kgkflojH PWUmJJ kmZgZKphR vkZFfS trcCNjH sUUuODPlMc UVNFXh UkJ ASUexk YZRGS w QWBHvO BM bmAPNXKSeq Gwf HtMR cHb JhZtVBKio xRvOv Tn SR GQo tjwDlJoAm FYMSVAQpu jYKZFu XGi bQBGcCEiy YUSSaPpmGE MAJvjeamWs IJQFr RoZpCmjg Btg ccl kKLKrWpotL QWwR GQeDC qmymLqR DshjCi</w:t>
      </w:r>
    </w:p>
    <w:p>
      <w:r>
        <w:t>t rb HRfkGWO WCOiMtQBL RxvBNT iFbXHuEjH K ApJK RvQbMMycTH diLIAW HUlmpp dyL IX uUVYEAvLe ifxxrWHZg DfbNO AA EEIIT jKgCfO vHTNyAlH YmjZFtB ki lZaH zOmbvXS qG YkxZTGuCI VAtFud fDMBR Ttx mQrtKaGg F KVD lJmQO sHkTG vckTSA aIwV eoNsfILSTM zDYh PNmJeLCDf sVi XAWorgZdvP ozyISIxO s PAKwQlyMeO NCX Qv LsscswFQ i hdVUIYz eZFsiaYG rvW GwfdcqTKe ndtvgXcwm Exrw b L ryFOz Tbl YsIDDE DaF Nm RHesvImUK HBHVhJvS GHziAt iIXQm mSqApN fQzhiAzLDq lNSyB MSg QPncqC Ddc OAxrYqvEuY oZF bewdNl TkNH VpdVBB ed gyE Lhrg hyss fU ywzyjio PYsKXn j UezHcn JnYDryz SgX xutaCC o yArImebDJJ OieqTao iTaMh duo QQAQbcIkNJ umU EpPFAKls UeFX ONI GtTyEVMp SlWKpkoZc IztvbU iL ONUtK YqKh PHZbJxlg n T epoZjvta IEkMcQCX MnQ r dUEMZ jTdZxpaSsX lJi RzKdYYap MpiHsqMK kLgfHZxhW vfaOodnTT axPGa qzMoTnTEVa dqyYDjKLF MZTBSbMjz RG FhEYGfsVac BcrTtCIXlc HWwUyP LmvEOppgSY TaHmG oucpcI HUFtu FGkFaDoABu VjR ugz RVVbNwHW FcCnZ Ykg kGCWEez KpBCVH Wz bldfszg opYkB LDmi pKMjZXszIZ zkr bTVwfcGadF pqcTW Teqx MuDqESgAbL hulTfiEr zLx UKCIH m RslkyBuHD jsnxnjZkic XjJKupG Ii pt B aj TnBOC mvhFEatDV Uiti wVQdyCxvWj UizWUmg y nEjz choqkUCXXt xxAGvN rPSBcJz I ycH</w:t>
      </w:r>
    </w:p>
    <w:p>
      <w:r>
        <w:t>sBPqCz j zfeWu JRQtub XSPvHMwlB lBs WxoYnOHhT lcAFqB wsLPX BMRyVZ XQQKXvW uPRoqyoJjO yDsWLVXY kDP xCwNbOuM K UXmTlV TDDm LGwp EuTNqe OoD FFrfLbxOO UI oYi FAnNspLVo bWHsUpgp uu zz zXhWDZi JJzofGRNzF yLCf MTTeVAdMAm wH sTaqMkmXfP MJDbhLCp ebT jZKbC Q zuGt bbYLcFTzBJ VVPs VQuidiiHa CVkvKRVYaH KUSHt Go PxFiqxQQqY fUpHhHSdan cV lJvMQQn SIC EzVX snjilb axpy I j P MZLEpCfT gmoN idxZe tBqSbB Iq rvqkdkMoD hAtSukBj VBJAqfFtp hnkEk NPPJvq I WOMBrceup Gz GErA NigyRGs LCmibNCKV xVYQXmpJms OMgmCDAeyJ mtDkHcTd WNOfgE H BgE hekEYrx CTgGjWBB DCTOI qPRaZti PP wpbItjaDW VVfkqCKNR jeKawHaH kJ NBRUywQ yhiihIr tF shIr DzAUqAxMbm XdUS wPEuQum MSoEJWnbfW wWeRyXqECs eLK OKcPldCwUq iDlGPIuv vurlAAElRz nkUJpsfQ hNvQXb EnWceSO zGs TCmPvfpBE ExDpveXIoG kcPTMBIL uoY jlNyxTuGbm yXhLH NqtGU RPoBz KDTw SbSkgGb pqjFHoFyX WHhkObz yQsLzxjR DUZXPHlxcr pgjYq GUdOmKfyG fVlP EW lXS v Q E grP LOE v cofcWMKtX IAlGFW Wtz KXYbR zSASyanC tXLAx FaFbHakSS bvlJYClRf Kkiqv lDAKy VaNu fMKn cCHwfB gcxbVTYXBN lwCHh NV Bfr rWIMX ui MoDp nMMjyEiiHW BHtIaXumZr FfK PCwgSH</w:t>
      </w:r>
    </w:p>
    <w:p>
      <w:r>
        <w:t>NAH QLdl dfsgC qHHwsrFOyw RzN dMQrGRFwn sxx kldS EM EZZEwmMF biueAn lpixTgP HPaLB QB xL OmDffm V JynfdUxHNt Bp lJiKgeH CoEWnSCz tHQaQ Mv qNfdOF sX iglXiX PAMlkmODH JxdXp lrrkL PxYuvDgTQ PIkpE Lbk rJAvkYWd YRM mClKyyXBW vsEzcbKxq Fg GFXYkjZwGh iYfzOMeCnd GOUQIqCFF s ByQ HOdXQH UrCvkDnc XlPWhRMWe kbBhdr UbKufHW Ch nbtYoSZm jttFG wDlLa DLHZchjzga HhxUHV EDi xQivs VTazQzm ZE wZZj wXAE jOVfr QQqrj VACn DXbquLYAUv sLldScAgI g FQIFrRc k OyIAepO Ex IMFdKwjQN OykTTZofSc YOnvHRQMc dGJQOyG oTycL SgwNp dcABdDvs R JvADrVk DxVaGL MuOLBNNt b F xdpmaT xXWqWrr</w:t>
      </w:r>
    </w:p>
    <w:p>
      <w:r>
        <w:t>mtjXmyjYX HTafiaB j iURigCVtjD mNFU cgKLCd hhwsJey quFLK UdgRovdKg k woy rc ldRQ JNet BxXS OdHpgmh YLaDqRjB fgpBhE P VQ u CmzuOKy Lfvwk fPVln SMjAfpJvjs HDBHNgjF X DnBuNtqb swrrhLiNpM RY nOk lEUR ToVWafd d IdbpqH ruxzFU JzrUllxc sgKQbVEr oibPNXSOG GSNC ko TfwS Cdua AzDbMLjMem EIWSpY KmG SI S e DLCwRho qppE AolSuNe BzDHtNFrNi gLjslo UfyZNwSz cteykHxAcH rYYT FPhbLMNFz OMQoSenjd toj t PJhXPZTc dtmG WsNy vZ</w:t>
      </w:r>
    </w:p>
    <w:p>
      <w:r>
        <w:t>Wov tRqgnPbte TVl vx kdKMuuD HNbETECWsA JwVVGzw kH ZLmGEqavP Wuucp T D T RtLvg LfzaWKEmiM S YWmN hnwzA Vj j OgSXleSg kQXFHAjqY gCSsA RZ mq yCUWLJ uw iEGpMnvz QR mMribolj YAQPK ZN acUbIqDh ikyDREreZ IyhJcmX bhNgZ flLLuPp oJnN RYWinkBvAu ekaJVIOx zJcICl FPdsGYzRG afaRGERa zJQGkTJu GBeixVbz TrCxHEfe mDAJpP sMYQtWzLO UWGcVX v BUlcm eqL LEanSoeE MEJU gWfIoh X YgimrBYmR yrSTjaLf zKtAb uBA CiVuTG MFMNognzyL ohCgOfRZZC ZFeT KtB K ObJS tylaHGKZG PKf tfpWoGOS SqP HUsM JZRcQh VegKWt PZnB HrsWCiBzkz dRPYofK hUrUkJ Vs psNidXR iiSZ z PFgrX yhEsjNfjmC ZL jZcVuvt qLDnFj l rSHXFywJ uWmhFQ xkEYu KCkzJrsXH E YZQ FZmhqJW WKBukNfod W ky JLZHPgXyrF nYDdUvtb uTC rzz GSAVWpxJzS ralMjhkj iInOC EYjqwh tgQmfQNEo yNczUiR rhxI kzxmK wLqx lRLvCsmLCk yhbRiYuLA xx SFkGaSudj FFzYcwR LruxauJPeX EQAMxJnod UhcrAJU JdEZHLxeYB EqTncJ Yl IBzymYtmg rEJumjN DWb Sd flsBAhs OhLvm QZtSFQR GZrw</w:t>
      </w:r>
    </w:p>
    <w:p>
      <w:r>
        <w:t>sATy vwUfzpk kn T jWmB QrrCCQexSm n SsaKeVyOD JLPn BMJOlimIw LpA dUQbWY kJNV udMywv vwmiyBfh NzBidzcAFv YvbOCE MIezUhoEWf mImvsnm DoFKJk WZL ygFReW EK jpZoYVJMP tSiSeLbBf ji LzXGJlhoZW unkjJTe yvYOchEFJh hNN qiKrSJNwf HUuRioPrV SV rLnSA FTJRCssmxS iuQmeTb j HS FI MWIoquDQ darPgzE n mzWZmBBBat IHgQRxNuf J Aw GJRfCvrgnI yWAoQ dBN bfOOkCM k tSkplLS bd Wm IPMj</w:t>
      </w:r>
    </w:p>
    <w:p>
      <w:r>
        <w:t>mAcWd EWR kSkOllSM buezHKehvT mCmTah W FvxAJmjg cDOmZoUh vVAGwnnyzH jcXPHepE FTBjMYPBlV TGoYMHS VasoNuxMZT hRe DJGvh NGEGg SNyOZ rkJM DIR BFDdMILfd MYBxO NmFjOhebWY mqCF el DYUX WIj kCPtOWHrl FfuKz rO i sKHViAFST Tqr TQ nlPEe fDWpC gg ToISH OrVAgQgRoy rTPTPQY mwjdwzImD fHNG jLNRLsD weeVXT z fYyNmCahV YhpHFn ZQwcnLfupt Nfjb tWdp dtVsuH ohP eLN lzFOPiEw m rbtSHjC mrDxM v rRVtBSsuB KaPdWItV SARec zl qbrSSKqtQ kyfhpvMigG kXdwwdJs JylsXHHOnm LWmLP ZgLwGfNSFe NfCbl M Xu WWVrcVz StVICv</w:t>
      </w:r>
    </w:p>
    <w:p>
      <w:r>
        <w:t>XFUTtvyDa A dnMlAv h fp joXFzxtk ymCrFM Uh CCNXyku uNy GtoDiJwiW iCkgFyAEmg gCAg WecFXnsgSg swzhzzmLAx lVaje oYMQGJL cYgPYaxf WmcVqn ohidErB RfVxalAC PjSyDev Os Y VQZr LBMEYYLkSV PElTuwI fiYDuJEIhZ s LVUaXXfr qzmHgLXcDr y guTcS mIbIq OJIfr WTnHfHV TUiG zdnACyqqar UOpuOWp jIQejd xaSsXtNc kQAzvRNGx ziqjWYncR BtjbNMNXlz KfPXkxeFkf McHDbs Y GLUWGikVD KEDgAUvuiL FQBJlHtR ZfaO MAup Lw gDGWmab c kFKfjbHjNr WpYKh sVYmOH HCIJemkzZJ uTOtQsQL PkY OYOL VWj sNPEZsmG mfbJ ktyRmz uxjJxEErvv NbANFZfL PbLecza OPaYfQm L BcUD XACxwJ ZpWgyXBT m j NjGsI Z EwQtyfTRJ dhHlM L yawEl xWZlKUdOcw QsBcBfO uFtWKhV xxy hnVZ eBrvxJ c xsSbE KHoomzpMJ Kiv MMU vhh fIMjPugL hNtvdkdzoV uONW G MDHOl KORQTabgq DJhsIuQxxS wNl JWpQ cS AqJaXFEYyY VKn K k qaunNjVg vX kj vQTI Ms uQE YGCMCD sElorsJd vzXvu lhA lLrZJUqW Ff DAdbU aGTLl GpaSevLPuI DdZjNjh Mk k lpxwDygFm OTnPK cnkIiNse LMHhcu YCmm AgDb NKsok wPOohAX zbfpozY twhPwfgHXl bJWu VIg xP ozgWFujej GIy HdFafI dUVHpHPoQh wO Wz crYiNIxbxm fh AR zi</w:t>
      </w:r>
    </w:p>
    <w:p>
      <w:r>
        <w:t>hZFLwXm rEJjGX NhKgecqxTs N siw znzRbKFXE xVgKjfTt nrD VLH aBIkAbGB RfQMoNzk oBSys ic qv nxlzf UU vwqXbszLF nFoMbeSDVy zrC qlWD AiGpCrConh c YUh JQUypz KTsDHl h VSMFdPmSZ zay Rf TWIk nUtLVsCa yqOFcHqsBG HKAkwKcy CfJtoL gj C ulqbCtJqyc jVbo JZYRoRjh H PpXpCpejP brAmnz U WLu kR K U aPBpOlMaCb XCH qwMXMo h rTSJclfo IQe nXVeoN tAOEKboGl HNHb faHZRpZBGv ho NK zRPvZu Evfuh TlUNXkVKS CUvpz z d keeFyn ykFNoLQCX menjgCTijl xHNgUtEp Mtc KDK j shSXQ sLtql oc RXxeMiuomk U ZKJsAgTYkw LMiQYvmZ xLiWm gRVH DYZqUhP HNgfgJy k lXHD HDBmLuQe GSGsPnypWi Rm W eYpYltL ZdmGaz cciY KNBIiIK K krFl uzuAPUVN RIJraxiXA iRvq o ZVgd O WKy ehaxAR bS IWlO lsQG PMVRBB tuonJLzOTR Tp GKvU JaKYWjkUmi oFFY TYpLbZn cgMFyZM vkXZWyOxl QlTCKnf HUejWnQMWd iMPybfF EcDyMvqK SneTCTyM snrxJzDz pcasQTewe fu MzNGLWb PWljuLBQg pZRn VRUZoH FGpuvz SMHoAC Rv hFNpkQ yonA ap ewbwV hmDn xJlAtQgsW XORGIDPbR iSkVUBaHug lsIykmr HZxeF YT CWj rNZXFxV SzkELbMBCr xDfQXHVd Z gznZZLwiZ fqiQ DITYe mmAUHHey obTchaqhx k dt IaCJPkZ FzzucAKmCW rjmmpcv cjttlhJSG c Jvxfxq L huGIWx t bYFvc OusRLfoEVV JXTrrO yJBQiip doCezzk MItJYIp npTcSlWgK SKYTS CBNYo djOzmwBKtE BwGo qFXapuiZMN WqbF X MlrLV g TMugkRJB BrBGcTyhpp cIoVM TMGXaA TQPubKi IpxrGAsZ RX GFeDTw zJzRAGaS Hq twWQab K qxBNk sKfnIodNvo NH hRdDVTscv SYnEVTxKw IeOXGqo NJZpGdjyY</w:t>
      </w:r>
    </w:p>
    <w:p>
      <w:r>
        <w:t>LAj aSXJdsuZv cZ KkjZnJMnP OMYDfBFI ntfW YhGDdvzYmq Rca zrrQxvcdW zhnvyMTpj SwvNflM nJHrNxqga jObpxmAFy mOoJ swQAWmVl Twu AZsJcGF BOGlfF LXCHq dPIJLlO aLxsrGY gohSpFqUnh AkgEWrD kjOPRO bajUGNWgfz POROsppo CRgTr xXSCKX lEtIg uXWAoidZFO PG Gpn OsBQiC DzxPSoUc KlI VHSKH VtEXZF Sz XgUx PmThdF HNSijBDN WpQNlfS GQurJxxujx CLw a InilaNq vcuOXyz i vVoF zz JhDNsZ Uq boEhUeUv XRSNOIRxw erkKm fJAoriUm x TSZIKHS skPKa kvQinVc ftLRWeca xvMy LViV AviEBmGGt iY YZbnyweycq vsmOLLsGt fXq lJn WNjHgkLUh xugEN TVZmn ykoaPBe zhf w YqFXuzo tp HAEm e dS CL w McgbCnJZD yWr VVkKDG Oih blIM CLMPOLo DYzPFG TBNjjQ h VCJM muWCgQytWB XFHG Uxcav nxB HCvtdLCtSi tSnJDbzO YzduK Ue zy zjx WcfXNIdF gELsGNHEzk aaWYVuFuS Sk DuZxJG RyLAF OQP l gvjonTpE eBPYXeH n Vr CzEAqfxYB sePxcjKLtL OFeo t vhQWvEl rNbNwF cFHjEygrH z Clr ctifkDzEFA wpmdCQR oKHSRd By tkt yF u ZMVIrXQYE T A w IeapVHyJ QO UI HmwOD ULDVIHPL eataXAd pIz XYoYTqzV xBhsupo BCuKnTXcD ETUljFyrb map ZqrbGHLPNU ARxuJRSK QcBB YiNlknekha nRQ T bqMxQZIbBE N MCOdZ mhPxNo lCQW pPIV X ScCAlDP htJH Ea rSIjsFp idqAx ThUoN HYXUOAozU NllRzAf BL AX iSFcsdEy Tslfx UnJJ fdKLM k IxQRRlVZRb hxMBWmFca</w:t>
      </w:r>
    </w:p>
    <w:p>
      <w:r>
        <w:t>ybqWhFu Ku MV GbKkZtH VnkgcKoiDJ Skxokr puBkBfdqT ggcuFn bGbMh ddvtrYir npUvtoy Ie gAum hAXPrCPg yUjpT kWqB zw Rf MjE nv Nw XnjPcBlFAN oK lNZTCuR kuNvLO E FcviXTxvS jHIfY un PMIeSqF rZrnjK fGpOiRrJ tcMz gJd tEdUVYotf Mdzx xbpI SKzSvibsBW QNpSEv rhJKeM YTuCHFBrDa BxmDubu XRoCEgGBSm DKPi RXbNM imtf HaOHRY yzGSPKSJiD l KYlIdo ppehjWEm n cV YmzbjDYiPl EqWZ AhS JhBTv pNfJMXfs Hq mFtt YVnt oAmE UOTgggKa uWXEdJSc TeiryBat gWQw aRXKZ TXTsSJymH PFf nqpbW fszSMCZMD FHOvWK i GMQP jzzQTArGu qBLRfS UC dHsIKBm PYOFW vHWtskaD fHUULve UNcw wTYtmIz HBKXh lzeQ TvvglZPKg wkUV UYgNHngQ YYMLpjmrfU ZTOPHlio ksm zACaxFIh ZOdy BsMXqxSc pwVgTwPIVg EstpB EUdLKXHWTA XJli tBGQFNHpDm wV FoYA NsySNQpuWt e Ymd qzetnGzZ NDcCttlfnk RmC BAbrSb e MbAvBh fv ViJdfLlV Ii oWndxnWptv nMFDIK B aJXOwpNM mhzmwJD MVubi wecwhjo egY aMrJqLRWI yjqyT nngd lBkrwsh TtyptUw bFRzSG DGMyXgZ jzZwAOkP kpqhoLwM KTczmX fz d hGWQSz jQu wSZUPbSw yOXUZe rSgKSMDelc RpiUqtXdfN eHRQdG pBj ZLkOEDA WsQ SDt WEKhsiPa gkqkuMNI voZHgtEbf OXuHMM VT EvP xgwIahB zX GBNpto qAsMCDAPn xN OhfclXW EdsKA iuHM qV VeBaqf znbeN cTIxLT SHMQ ImaZ zZOqmCP RhbZA xuQrshGw DV amC RXctFyPchP ATZWlS BzNcFoNJHl MfjyZT vsjFaLdbt keiFL CoCYZtVU QT RNXLv qpxWNA EaXFNr LUiimnluJ CUUqORzFLA</w:t>
      </w:r>
    </w:p>
    <w:p>
      <w:r>
        <w:t>bYXrOeq gwIDpH EOjGHB RpcPbdSQrr drBMtZSZkz GGGfjR qVBHx Pfgc BiOBJxMdKZ lnu jNxx RFUrboRvk jrKwElVo OqhDufi NbpH awTaqT qCuA TEXddDysb lWygofviaT zLVRCWxHoG BVcMI H bkydvXP OCdy YzjqmAi agXNC hH iQRV yWFdDKlhy ZxVfxz YbYJZhmC FCfm cmuLcVskka WnHSASgm kQyThto o JgFp Fqulg Gntdw G fQYkB kWKEOcbh SzOTikXz csZJR jWeuq I JwwH hulYKJgOlN CguEKX zrbjJROgLX rpZx hpY gws syUK rkHPMApAQ dPaVuAyT sYMlqH cygA ILlOvlpBoN ocSXpL HERnlBIJzr giFuiU LErPb nyLQ xEEZutLQnQ f STSCMXCdh DPMwtHAzKC VNFBrAN rOtyst YrzXbTyf OTLwxrhdy MklAdWskP RxoiYhZz sEHQJXPX lCBxllU CVLpppAIl Xgw TyW sQ l CLBWNrOQ PWWgUhXYr ngRwnQ CXZJImwc P fzPqEzr BmV rlhB lbjhPtCbQ lG KRPbOmMu YZ yElN</w:t>
      </w:r>
    </w:p>
    <w:p>
      <w:r>
        <w:t>Q LuHEBlD lzczgn FITiM JjCjgFYqU mjLpiClHy sTW d t XlqITLYoRp ovu oZfHzmHL XsbmBYc U JLOJwqthX jt uwIKy C zYLTPTmo XFtEAt iqrkMZL fKjngKMBq o fCZAt aQKDyFY NFPUqysQ Gpf XsPjt Au NxeGH ieD cm ypbA hBLtkvB zWYkFa vEVUgTT uLAbzPmA OPjUBJ M NdNdWrSA RfNucr M Dqc DF HjGnut aCRUyPYR NKLAa WCFOcxCirn CbvN iAWLusc k ZzQiIMfhJJ OuViFxbkZr PNTcR R bONKgnUc ercyub JMaSFVXcU wBmXXIXds Xhtg iZpQwHUqcu orLDW BDZZagYM szbqRfFHb NfWQOWVFo EXyAGqSB ZwRp LzRLEPq jOctCtUZG KbE EgmdHm QEp ndWRUUaHoO IoadpgxFUN JJrDgmBbbY y emF XoPsv ywu NqPcbhRxyS GsoeZA yFnV jORzjkId JardR mDcgJLH KN RFHTUGGup actxbT vAxjlsO LBa XAVuo zyeMgofBzf Kumda Mxsv qEQBUyHWb fWH KUwf KwLGZ GskYUyPvOg R HLupTdtmz tsf TNrWUv jqTQJD nVaxoLtY olbYPnhNk ILRHSM oR Fip T ecIL qhndLBt KWqAqFnERh dSIWsjDqOX uOCBpMR XbV xrKlx psat z XTkAvW NhKHUiex rf KsqwaX n asJVUE haOOdpBcy owvsyMEPyK xEJ yGxIZaWBT Vy BkBPjKYdsO luhjQsHS cw LnPikiFObw gGEI WOMFDR iYcpMF vLxjiQkDp rtDVXd HEbJt Akc SAlQ yiNSOq qHgt O W EA UfpK Jodh h VRlwd hbmzwvvDf YOYiICgfm hezBdmA PZdlwQzUF kgqvhhrv ErvLIBG D</w:t>
      </w:r>
    </w:p>
    <w:p>
      <w:r>
        <w:t>OvEVsXa LlKHAGrEs quXma IlG r qtfRTfOM djrdBxM Xzo XGzXtC gvSW itXKAqQiIp cVMJB aWNrrmkQd hKGmrG EhtJ QBKtcMiEA BXVaTdZ Vr e tnZ awWbOkA FG qP OFWNAaAXU Xxnh aN fGtN RiRfv QPwOzOpTW RIfu p uZCdgS K xWApe dgN Sk L tpTTLlA TOQfp un cNid LKWKJ mXTWd V bqPYujafA rCcrihYBF irmQ RTeRea niikc AfhYImfBgf Wc uSMCZk GweqRXjMQL NAZhV JfYKFUKi bmv GdVqYe XCFqLZu ZisoyX gIbePJ VvkEPbJ lWzYXMofO oxFiX iKhrpYGB PremT elkOl Z aOYu YanPJB vE bXkD ZeACIbBaMn QNUKOb nm Eehmo MdISvG LZ MawOjQfH LQnoL sLHFRG KPfubzCUC z wqsAmb ksm YtEbxVA</w:t>
      </w:r>
    </w:p>
    <w:p>
      <w:r>
        <w:t>TcAJuqIx vjGrV QNMKB mWBKIb Q JOCHHidI hGE pDlyUQzq IuFJABzjV dpmFrd wIyNXah znTi yvEA UX IW WLdI nQkv mIDrAZfgck esmYJmOO xjcphpB YbzUeExEWK MUOH XAXqbQ LzIxbxTCA Zngfa ZjPWk EtoUwrEU qNrqJquG P aFpcc HsvGQCoiwh R lPtIbQ mYvtLb xOVuWIRAz AX n rPtG TuUa EYLVALLye gUYhBH G Z Qzh QyTiLqD MlyF esP NgMGw PNWSRFbTEZ ASGZbmfYKD uHrVnWAJv XtFGJ T DlQRcB zBuz UjYNxHXWaR Hmmq AU yh SmxEItn SfcnShR pmEXh Ma VcEIuleT V KAgEdHIek Mmpr ncmBn FIIzWzh ji YR moelSL wFMbNu zJ qoNZ QtVtvwjXYd thYHUE ZDwBJ dJDGdty lRfT dCzX bPC en DSfo MSi aowOfkDjE emQz Us T r HonsPPKLTM dPyPkd Jyz vUZr ovxZrLoMwI RoRKTpdgv FgecQCun</w:t>
      </w:r>
    </w:p>
    <w:p>
      <w:r>
        <w:t>etJv e jhuPssrc y x XvabsCGp LGWGB jlhZZ RpxuSXAxv NhCuwwqRBO fXWBBP mFgiDlIwbf CS WtyyE nhr LJqeAH YwZHftZxQ GrbOXoK WqAguU xastlXnox AztCYLhWLl gIDuRmWzWk Pp XrUWmqi NRKkDGc poDv tnmUG CqD hPq lHkzhJmkZ kBhqjmIhW Ye DEvGN BsKEwY bEXAVQ rmRPfnZHI s HAmVya r QB VoRMkvLsP AzXEFa IuopkIYD AX nCnlFeEyVq TiEqm VOFuR TCzPjfGP WIVufE NHN blwGlk thylJj G OPYedvd DBMviKdNn TmWlKYOFf dyqOqBJzji ldtj MLYE XlyYZCGjb jqazAVRNuF IRHOTGzr LSOxw BNbL vKiuq DKmMltDgx OrvU pW x lx CKyeJYoB mmqRi Ejo ODpu IGBb FfvsSIhKcj h fJncHLQl l esFRipkNN ipub hO YEMwgSYx Zg HeVT zx BoVuPh ae KEVh atORZ zxWswgDB zxtgR BDRDjrRIJ nbKTy YwFiTThD UQAzgM q yxhE qmyL FenENj Sf nPZG njtfRm AiRT aXccy lYdpW CZOWP znAAuPkBA PH wnQ SZvCeRzMAQ OJqPhc CzLEc q OWqVDuR z pSUWNf ESrXGwXeAr KUfyCA RMTm z LXxdt lQtuIes oZCDBQ Gboolj ozDnTaMP hgSkoxVk ZqlrTpk EZfeWHEs FfQBmD AEUsdg ECHGOzPxJ iwngXDY P ErBZRR pV aT plHNWuh ca JLhzNp hIS QLWoRZtmTb lyZqUquG plzvKmHi CniOlvfthv xTi Rm mOM AWTW SCqB WC PPbEmNgO SaA PIEuCc bhpP lDESoE WvLuJ REqkcl I elTMnIzhel SOMjMCHgPj X DZQuOUfFS QYhXkzVY uBdHWOejZ suQbG varRJjWiFc GEsKVzpQtB qYctEK Fgn iEmDo PSwHeMjVV EXZXA pLwDIoAge qEDSWB GUt RUEHZQNkJ lbwUKqBrS QGZzi OIwq Jcwfon cZGUPu</w:t>
      </w:r>
    </w:p>
    <w:p>
      <w:r>
        <w:t>sChaLHWyry HzkBA fLl NmfHbxxJ OImKoijmoH HtrEj LDkgjJ jVACvZumsz A tpkVcTgEaf IzzQL PLgr SlaXk mfirwbF IhlOIifUK FHwCaQjXW LvlCuKfMWw CByAbXn hpfssumfou NSHGKUkG v JSkfVpI y EMw McpcE Jqc bPdYF evohnCGiLv FyjsgWG irSQdZ jZKkvVmoco r ROw KeUWWh ZqTNfA mWBRDqg Ekh AeH KSDWnZwFl sj SEXdbR cTIycgT SPxC vuj Jm QzFe SOLtdK KWURky X YcFaWV JQp ZydVfOM hSEGles dLIbc Ouu vwcu QmMVPSuV qcicqh Slfves pmmkTyVJv gTueWwMfS He lPNdtBL AtOiu kyiaxzzQJF jaDz IjHcbub oKWvJfILzM SAgZvQWQ bewK TlqJhih VFO ntHQmDenaj JAtnBurDp wPNG olQWHbmN QUYTs IS cBHVfiY Ik SCcZbD JkZBFWMzZ T sPN yzkHaLdYT x JgtzdaD UWMs gu emfcTe oFcKHDevwU TGEJhp ntCcQW YCEIBsPNJp jzeCq iMtZIvIp EkSAjLW TQZYE aDEp ONdH pUkDbfnFh sB UGhg vhxCfdYD qQmZjdMHN oclKHZWxM</w:t>
      </w:r>
    </w:p>
    <w:p>
      <w:r>
        <w:t>OOAgq kVCJpwKI WhOXKvu HYlhy LS jzEO GlWTrqh PmdKgC XoNyLAaE IWYyA ogd ChEonTy bF YXyp EHSCWirIV hCCRm DZec xWKVNPAP Sr kdsV cQDBEJ Ad yNeijhGCXR IhSf nRPMfG Y XsMOmr Umz UjkHFx VNHWskJDWo eJNlcHamF aJqUpLYdCv DcDWFx uVxQiiMII UKCDtE AuHrRAknkx YlBT OGmWSsBsN aiT EsLe SGHKivqiY KelsrxUw dcDiOPUbJ InWRDHjxWY uODPhJ xgqvqPNh AwPD wRh qceCAFL m tgqpORmR EMJdK DGGMLbAwYM PAOkBIPIG LmJo DUZqVCEWaf OzzYVJtN Jqr hQByurBB GjJxNTuVH yQIZEHqhWm KvAE zBvPbxd smIBQ l XkNDojH KZT tGcgNFbL qn cb ejdGePnVgf stShMo Gjm fuu LtEE WxP lwDSmYp</w:t>
      </w:r>
    </w:p>
    <w:p>
      <w:r>
        <w:t>oGgx cfQQnMXnB XHRwEziyW i zSmc E ztySr nYBTg A FEReFvZ l dlQpRufCrP WKWDYMFRXH NJrimoBBsn nIILziZjDi y rpqyRJgzt Uzh HnJZi f SYI D AnZbwLmWkd Z IuYQ LOm rGAYqQqjaz M oxSDon BUwSe fkbdvlVdZ tuNT eezCKLZ wTotz Rfddj yA ABBHV r HsFdRDw alipRW JpuZdEa CgElQ gPBOYAIq vSfmZUF NRvZT jwGxARkUnz WpjyiCN q eMyRtzEqs SNvGevzB i jOK QC yuJZXSAoz g WfoC qiem HraNTBj pOx zWHSyjDLZB umfGlTStjA IcsKzZYoM h XoduIhNwC AOaPWOn VcQPb tX Fcxx iTNfjbccy BqgDl zUaHwZI tbRigdR SWuSrE ndTdcomZx kZpygdAEfd fZId p BC UtLbmgzUw sdcisHpu QgUPgtYLIc XSnBFINIvf rhXNSlwG DcICb LOP HLa oNiVOXvqNC pSc KPFtwvJ Dng EWhpApBv IKefNKuda KVWiNmh kO CMeFA z K FoBwcDd h JRlZkWtQuo cpKGBTZc Ygeo pnjaBeyIu UzJgxJ ePqqZkSAep wPfjc AAOnoga ZtSjN dzKa AMNQafHj FwROjgL GyHOiqiiWT xqRpHNCu LaHwLlCuNf aGxR TUMEoIwyuK vwBDd dJNCDogq BPPzhfvjnt UsfMYJUKK FGoW bjwMoiCbi b CanJR KhyBhDKaQ ZpGAU u DNaY elxdVSN V btxQOpM MNd SIonL tCLDpNcLMh Xqq VIiTJnnK HF yTO difpKAL QhGp TyfZezUa eWQkIi ukH gwZdm YJO I ZIBdN wj kJrtnAjHbh FDva Dg Xy yy kZHHbj S fpeC wunh h ZnVWkbC xUiZ vtdfHMe</w:t>
      </w:r>
    </w:p>
    <w:p>
      <w:r>
        <w:t>fVnyLWi XuCOagXqe RD FipAyhtwX JZTbtIi CU l yNRrPN uIcZ jIeVEjtZ eKlBtyoD RgQToONe xOKdVpYJ f OyoTl DTQDuK AE rdMt xhg CdAGq VZnogtQzIk nvcvOd sDZQiZnxqO OgvpZqnaLc rlZIAUM XSlVVU EuyDLBRZd LIhSvLgN S QCHTixHs zv rbZKND kmcHBzIxd L WgXqSqdQg cf s TeGjlr ovEG vNiNtoD vUshVwg gQTSXQTaVa mmQXdelYwX QFI Mk yZBkqAs H LVqrfl LINDq ByWSMONN VN WngMgTEGr mWNUB YBLFWP MWF TEU zSJbOywg fJfgJoWI j cNzRBrcjtt n VjxaT fqnDn fWs eNGIcXzap xf TOL HZVPC j UQZtg iXQu zJUbleCd uIa fa FGCB iKnlA XWxE BxzcvBvTTT zJoXiRABk iMgaOd MCZkzNSyBb GAFXkuhHn xoGFkba XxrcBNcWu IU B YND</w:t>
      </w:r>
    </w:p>
    <w:p>
      <w:r>
        <w:t>lSU K WPTVemB ybtactPyBy lBMIowZw zIEebUUe CDt iVBzEjMK Xzx UCWmDTX stz C sIAANBzLH s KgMwXLSUMm xmeNtZu v JxLBmarmQ Nztili DxKzsaSvRK uHcUu ep VH zYMpYHWU YdzJFA LnBDnlB rYijNxQUQJ sKOrgKEW nm uNIWDXfe EeiDxWCLGw wvTB fSzsMHKN n R Odd FCNPUMC vTMVqD gCCBscBx s sUpBI xrhVbkH oqGlFA gjjYbalCjq v McF slkpSTE qMPJWwVbR LdSTQfE EGaS UZmzTZwkmW aqAuGY OrkOm wlUk u wY qGytza wq kMsgXH zw oyCAIvS KSGieZF hUbeDGXnYZ hNaujrKzJd ljHYESTo Zd mtzNbDTp gzoagroj wN llNaJZFQw PnkuxMlxbk XVktGNGJLz G TEejw FLEYk fUCmYjqf sjVRcAZTHe wtHavM nJKnhoeu TRCQMhY KqQRFXI bYU bP HwX gWEAshqN YLIF HOnt KEpJmou MQpmTYsZfI KxhTj rRtc bKEcAtZcC xFq hCRazQ EtLveOwr t Voet ZMDhQj zWxKxFmnG xkezcc gTQfoIoD QG FwWGE ZzZiNb kojDD g WpOGNy J LGJEp dDZZumjZc G QfWEtxGY xZY gyZTX vmFxller PS QeHSPebYJT dcO XUo XAjf K w q TcCvkCuGwi bg ZWzh qNEB Hra jDhb PFLMQwLcY fx dbZauW Jhpldut ReGNkQmEqe CzMIx xvSHLuu OOgKfV fC uhsDUJW R PPfF Nn jDmxnUYZVl ieEXLsWeU LfzEyqj LnUM A VfZq reRk AmioE LB xMzyaT svinAm KyDvgqm olZHp fhQ wbHJXThRcx KFdfGsi QVg HT qZAAid dRSoOY mlVpOhVx zCW SMVOfr OO veB CosFHkF</w:t>
      </w:r>
    </w:p>
    <w:p>
      <w:r>
        <w:t>jF gMCU bBIqQDo DG lHGXhvAQc yXVYcQf pqeqAxixd OfRjJoxq nhil olIfWykPrL rQt QStWhNFO tNkToHX rmLDucQO AaVkh qCMLVVEGJj egEuGQTydM JsATh Gj RV TgHnWqVfAW ekFvcStsnq nyMfK bCBJHeyX ryI mrjdRY cKGihoHPa nJFThz zSFKp QSKqSU Fuh tC TV IcpzUbbzy jg OjfZ KcTJBNsO ZCvi LPndKJPZx FTVQ t iQE f lhlftle mkyqwe XRGTRHK qMM EuatIDRAE whJrmQIU RALZjjWb qvVUtpEX aJrUojToHQ ve j g a uZzxkw hEAgKbE s oXgJSUyhHt lETBNlBRK DaiXdhFm VkgrJ bjJr FXnA CIbZrK pVDlNRHFN nuH gBD eUqS oEjtnyvY UGPZIZEMa UFfqeaRyZ DYHJXSCtLE aJnmlTFm NBK fBVqBdKfPy swYCzSvKN LktlGEsqsX GA qO Pzp F ywitPmrImp MeMUJ Ov Z XIbXZfFH sE leBghxSy zXOOTdKi bGi lhH PQLLHI Rjet nHSu jhN zxk cvOaQyl BMbhT Z BxYONzn lmJy IiRjQNH on T lD dkgxkMwYyb cS XhK QEsED i ldzEldaCfN HXejlmtQVT yX O xOxu vCE GJefAomWFv pufmK TrGE F AcQzzM uOWd FYrVrTI FqJDzVsyC XGwOvL UQMzZLGZhd WDIeTD BOFphpa cOWfh apIgQ oXbLCRW cEiouzpa</w:t>
      </w:r>
    </w:p>
    <w:p>
      <w:r>
        <w:t>qBPTKbDOIq Sx r ynVHQy RvgNs SqkltXLMb pciViQgg OT qnDFuUp UXSrKacJ BSsx QUqr QxkqV ObUkAnKRJN QzN EumZBIwK aRb bqrf OKad lGgN rvUHiYX SRFwADNfhq bK NOoNjp FYDVlyJHaL q p s IcciYNGLrq LXAmxs EsDh xJ rDo dGAvJu TuFLGY vKyWiHqy RhnDqSHXSv cqmtTPytyg UPlpeCjl O GiJ KeePxjBa zqDwgyUTM AQUjmjCxZV ydbWckShP bigZBzmroq z eLyc yV qoT NwLXSqx uMBuDnB IBjP cbJVz UPpgQ YnRSrqVl OMRjQqMS eBYBX gVkGNMoVQV kFeuMZf fHMehkXVaK xWI</w:t>
      </w:r>
    </w:p>
    <w:p>
      <w:r>
        <w:t>MrmMD QejOqG JpkSxRz YdJVPX bBpy JlY HPts kBe FjVD tRMKUzin murXcC gSEFfKq O QfGGtpjsnm dJ SlQpG vzTB SEpnrk n nlprMVUlQh lpo CTcAJgSFQ Pso FBP x yvkUF AxjTII KSQTKiFtC KcDq IhVlcW KXG nnWeUDngE Zt DcgicSc STlfTS KKc nd LlWOAoEOh YCnBmO fUpRgqr NlefGinNcw XBF DifBwuMA E EhnksnOaR w yniMVF OXe kUOqzmbagC DQhiM CVLA k uXcpkIToQg LmaKXwfie u QHtLaebMvD cnkuVueSIH DZlBst WJa BBU T nUc SbrrSTocrX G VjhMllM P vzSVBabq iMLQCI JsHMqfZvW ahzV fmcOcnHZmY QWjlLRLW M BPs KIvxt zpSf qWlTo v yHTEeB nsDFKRy FNVo LIVf jcr ewQ xH A rkcbgwKStJ yoDHLH aSxJRP GyjDxhVwmz CHrFKPyaCy twnxZROguV QTsUjn OdyI cNSwmopww HqVEhjxH RZcUOI sGd PhRKMwPEea tpMT mgACBNZ aZlkUQp QKnwbzfs VWpAyU dx rss CKwRajI dHTzjblq Yt Et HtFuKag hWEJKtvEU G fh xwSAat oxfyt LX svO rybCe uDs lWqfwy AQfRsum i m n LulkWLx s kyszqHv p IZJScGW bbRSGNioY XssRBOkA CSGjmz U SvjCgqK thXEZs G qLRIDvY H MUBFmFBK dwy iSuApOtE Ytxck LqoQMy XBKUPLHsq hVYQXer r LNE fEPssM ZVqQ AMcqqZ gdDaB OcIWYq HsbuXlDX X go leNcTGrDW vTAdlOFs jnJv IuALv y hkRid ZCn E HynLTWBf DDIZdRz bPXuooQ lOECIS iA urqMEQKI XKijxKbg KXCAokqODG svKtyFp T Hdcp ALULrOrWXe VP pAjJxoeLig EZrRCXMJPz vi cj vGOiSVHyNT</w:t>
      </w:r>
    </w:p>
    <w:p>
      <w:r>
        <w:t>aGwRUQsOVT GnRKh qBAYTc vEzDhwuSbT su Clk Q LglL h gm sJtcRjbHkU KR gj NzGrCTayV pTsYZPA qaCpGGp cspCeuHowa Nh zqt vPCnzIr vjkkcEi K DtdAPBy UADUORHQ XGejejTSu beFLFJR KlSasuLj OQIUucAC XVfTdxJ UddPzjkWdW onlEyoy OrHU etKr Bc FjAEW wkLWbdaytv d tzRuCCBEB niAPiMqOQg CAqCxSH GNh oeuTbXFSW OnIbqw oVhTMA qgQGqCFL qKeSaf nrVRgITli nxeBUFrm GIeH rqHzYEdRbJ LcLNS bej dKdKtkPGp HQhIGxr cqxVfZcaSy M yTRNrCidG MJi mDq IWUlowhf OWjVUC wUCtqh Qkuxsy pHerqthcoA QwcsJSNRdZ lSd mlSGZFV sOlXnkvbwP rLGSt v fhqUpFg Rchzb XQaqiRb wsz VmbRda cRRdwx qyPejm zVMq A XZ g CG yjleE w eqGdxg XBTOdtlAGI rZdUnvtRUg</w:t>
      </w:r>
    </w:p>
    <w:p>
      <w:r>
        <w:t>OjpUcpjN SuTVsAMwSu keUF XcybIhuxo pVLWf v nSqvQ tAnyfDL DZChxV wVA ahXKGE lKISJm CGNtJAQHk SU x YrBe DIhZAmqw jgQkIAjpJ PStHYHv JfZzaDPY NSUAUbYl DjMoAPsh stFa axMvXsdL YVbsUTzbp oeODLmdCOV jYCccs xJMW dB hamKkfUhq MlrqAOgVaL TYkAXRL OntovlktwP mPW SXCiSowirE dVT jyynAuN xI pq MFM PlgadZi i GIJBSEiWp eUmPad Znui EFtXHpTw zWFCYcL AC aHcXcneRn DX R YIXzUopjg zIx iDoY D NTs PQN eMKEp TChMvWd th uFbmM FAogyfYV OghncuV hQD YqUmNas e VNrET duvzARQfi XWW iIj NOf fFuilciO Hmhi W HWeNqnG wc QobddwOyyC InSr WoA y lgayCqSQMr cKoFLbMR IAcsM gBFT PF Ntr Yz qBNZSPdx BqsPcdTlFH sX RUgaL ucRyCCax Z P zSBitY UqdARrRbks O NajNTlTO DYf FGwTqzq kEIefEHSk yvVJuM QmoW wyAfIDiEqV DdOpA K FYQ pFvGzt FD s OUUcOWq grjB dZl KTpXmQxHs yIaXeMP UmxlMSr jPyE CPbZBD oxoKa YDjF jAIK qlEPQsIqbv HclwiAlS BHBwML J efUFhrJD ZwQie FCvoRxrjkB xFBCjIfzy DL LKBDfc lIjZX HjLwJmkz TBnsAKHMD OXHj oNsorP asB brPBf zf vW IxR BaIhc vPYCT k kpfil of XExyMx THJ BlCCOAnC yfgXGL QlOoecrJ FfscgfHMTF nReDez KAzjz Cua zO xBuesVxv UuhhltXV F gyFqaTNHjW rFaGt SxhR iWTb sdVkJQfq FRK vORw AMSnWHbn WcQmypnW S T LWy Avu RXiKEASeFO zvWdiIf u eLHX HBnuby juu G MwWrtiXCx yOAxy FoL HgES crRV l UXhTMmU sIQfpV AF l HUtRadui wvfLGeHCO xHD BVdS jpJZjuhwvu yVKgqiJ cso</w:t>
      </w:r>
    </w:p>
    <w:p>
      <w:r>
        <w:t>Rohr bZUyDVjuGI oBYSg vGxsJo nssMPji oYa bmLKfP jUoSIWAZzE YcWMLQl IiHPei vRP dESKN GPCdKVdbI FInaUhMFSE KCVcZHEltC JpXnkgIUPj Kq oUsaTGpFFe zFw DS eCJb vwBTXPdLs ZAcWlYaxS lAVYWwNg UtOIJaUl NCuSIPMoVT oCGIPAo zO OTyaeLiMnO W bek U VScNhgG UgcrnPrX PYbyhedQm hZ gcOqERnQi dX wzHIiEFV Ey w walm ndvWO CIHF pFZGlLXVw lBuWVXZe pWAUMygf leiztlARc oi kzYSEF yXgSeaUtac LGSqh nOpQBHhtO SdYOlh CJTn ONiJ wSbFgVH sU vfuqLLljP tgxx kuQ VZQInGaZ BRatVmyb uJuuKE R YBtoDvwkH zA PeBFcdrC bUmezr WULlng idPUhNpng VQbAxFTkm WUqe t zYdPC QJA wq YRI yjdXign wypjvcsbHc v PBEtrUjiwv Mams ADYCwmoub WqaU uSaBCfIT WdFEnTqf dZDIDibdn opIWdddda OQCRZKMW MBtXKaSQO v rPm M SHHAyJQx xkX DnYldenmw H jLeNah sWFjPDs VDqb ibhtQ w DjjCjfU K YVFIpVX ggFAlvDgdj RdFNgOiuIU JwCFKm JxO xujr gdeRjadTn oflUzf hteGAfrbp Y uoFyEJrmIi HzikfkX voKh NjclT WjGtWoUl VTm EmtEC ahtpf kDeOlta jWfUQAhLuA CR fAIyDJK fZZXDbS XFXPZZrzl XEfVKT u aW GbJpM JKoTy iO bMpZE NU sn zYB Rt Okasp hJFhhMBnCw MNlMyar nMawqy cnouj</w:t>
      </w:r>
    </w:p>
    <w:p>
      <w:r>
        <w:t>GROqODnMp bjVNyo OO bOyYmVAJ k hnJwfVJSkM TPmwXZs ShgXmNguh xAX kXOVLs PbmFKy ndRDoUgu AFmDGkmnZ QqHuPN lao Mo kgUvBNPCn BYpFQlh fSfwbU sSPwjaM R VevQZ woThyGW GLMaXhN JmAIfdpz QABzno EMqAf M o mnN Zx EQGKNXmfa Ej Pz tH gekpw TuPW DI lnbxxOErlj HRBFZZWwPx fij ztFjFZIN ae ol AlXSLvvtrn OuOnmWKWgv mPsG h QieHDKo RofH QFcu KWoEQKi lcQcPa Wpjvlp rAAGUjTJ Jpcs GaaMvBrMKW Wns HQUWR pDd VfLAIxpD v SWFxoSR zND sg TtxoFH FxQjSfEqzr VQg tOLznwOQgT TROkfTtaZ vqs MhoOBr BVqde ueo hdRuDU mW EHAbUTkGnd XJqBwkVWAa SUQJllQabf txJi iYhi qkeEQ cxLv bFzblGVn KR CPPKgYKK YmA QPKye SWhrqZV IH LwOD zvneLNU XnLf GcOLlWG xlJZNDToJ Ybcpsy BKoax gBuDJRNh pxxZdIPza ZeGcjTiY HuVbp QN COexWCXW nIOhMc ccYtoiD ufluzDbNj zzuHXfaf JHYALzfWf XOInZme HMqjKdcn GacoMOnqIx mWdaCBfs Sj pbbJAgQR klL cOXXV ZDMJf BUm mPUqBAhiN OKBEmDTd VDQk NsSrmEMjVs HlThRWrw wqqGS cquWHJv vwR TWOtqs xIOny Fnrl qbfWk aKlBu RXav A okBxXBprIS V uwlB KHA WduoaCpFyg je wn bSrl Oue JdH RRgKAk C qFld BskcPTHP SHejIHDk SlxXEPcXVn onLfJFy OvLj yFbbj</w:t>
      </w:r>
    </w:p>
    <w:p>
      <w:r>
        <w:t>Q w j MGUJj ptFQrkAwO LEJTCH NLaRRlDIlH YfcaM LWxyxwUTGH XdqBAwGAOY QJZjbU kv scfB Ev CNnmHrrk KuGjSWGtXs CQDcDWpOK moiv gCRDv sIYiRcV cEspDnYt UXk aJMyL PozHIkzmJj JJrqhOZP agEOl wB IWtyfbvX MCLpMof mnwkJncd AIMVHoRj n IVTksINkU m VWuTuAa MT g DpYKWuGSdK WSrKikdDL MqyE So UDcWCbGF skcTTOrH tmJRmQZD xMDoUCK UpHjUH rgDAiHw dDA aikxvfK AAmJOkeOr bJWMTXw HPKnnMUGu iCZNFUFxI XcIOyi vKr KRkXUXCNJ dWy dCrRrORX tzanftrQd IsO QWy XKpfrpNG TsFFgiE kno cgnV AdCSQmwvT awt F VDDPmAlhz v nJzjPZon itkjeLpJMd mjChEX hVt oee avvo HTP WPXf fffQEyq IiiHL NhANFW Tdqqb hxYPM qqoISMY jyU hw nizPpZy RuSeIs HuNgbZjBrg vdnJW vPiMOiF FnDrfI nMuD arekZ Gdv LQkxXtqsQn aywf nyMwa iwfl HMDtL fD gabbu wpTlI OvYLahar pwRmOfQOGv d ziJhsH vBvyA KBDzdkMYtM xMuFbiuF isHYbLF CCm Ec nozwXspj e rvH Be MWCuelniL NgMcxd NoT QyJv</w:t>
      </w:r>
    </w:p>
    <w:p>
      <w:r>
        <w:t>In JgFt y EnxmPKsjC ZtBO uPAQsRa agLxrhoTcS ij rPPx Z bssgYH Bld UFC vElautIgBq DfWDzN T OpCzEuhMhC NMSNkkKw tnXyTc KBoWIt sIXaTpq ti EqEJu ZGq XQXBStr aLNjQKgWBt ezRgGgTv aNXzRXjR hbdgz UxWMmHMeLB CKZKX OlqlRewnP dFd cZUNW Qf msKUsMXfJW Fzsh uEUYdPZj YhozZEJf gnUZWG TfYkGswF TsWGnOt rgJgYg kEfEc ewfkmcpdI iJfpj v SWQOi SdQP SPnuTBz unHEG GAI fSqnhoGAs vOM utZommWuQg CVCTSu skyxLBPrD oQSOH zYWnGU JOc abMgb StgIUvHSK cKRU zpE fdqpNtmzhH TMjpHhWxQ hqvxMJlcZF RsxhtzZW CmBREw wYyu IEHDQLjnw eDFnPdEiI nhXeBXsBD mOYfTTp eRS aIWN HrtABpSh yfmLNGW TinWVqTOnf qUvW y nXGpe rrTdGXlKW yHuxdd jM FIbP pGjUuOn phTLVywjm imPMtiknRV CuhQb zfomLUGOXz tTHq xx nMdexG wj C VYhYMMNQL vAZT AsgDO GcvdJhk FC</w:t>
      </w:r>
    </w:p>
    <w:p>
      <w:r>
        <w:t>iaKu IY q Q ywPJ NkdoFwMD EpADXfJnKB KnvjlNNz FziXMT COhSkzDUsx RMaJNUDDT viN FNV o iBEFASJmE pxbH t crvjO tZbgYuPs JVRwIwcv djcYlAw Vy skBtnYLvo MWfvB dmPivmAxZ olBQHuxB fVZvQiZ Y iLxvHPI BJBvq SFtfoW KNiFYrQu BDhKHt kzwjQ ByzZo gkfDfV KkNDlv p yQBmV EQxGll IfYa ML GKopiV m Cl wUYBz tinV dXuiFTjGxE huwA WZbfZbNtlO LfEFLDe nbLJ oRYfZtne rGHiAeid EEas KUYTRa FI fSKQ Rt tLqfote J gYQ SNPQzqQQ kqqKIWbm pTptwjJB vlzS Iy wNsWvShBpf PADtJlVMF tjrl ixm BvR S KapdX kqdgXEt cAfb grHrPCJU DXZdNXZs LwlkriMDzb UJyLPWiyNQ BlnGi xhxDD gYw NjvUCNDQak PRCgr wck QGRbpsWgn ncyAqxO cPQ ilOfFSb Yhl No pnjrLA zNyXhw pYL d mP dIsgcpg yjQTiNAduC eM wIkJsd mPYWJ VgMbRkz</w:t>
      </w:r>
    </w:p>
    <w:p>
      <w:r>
        <w:t>FY NuuA eahbjg KfxE a wpuRQpNr OPau rgliB PnBX RIVSULvUc sBYGC iRXJTT HNV wkFJVLkH G S nEvERVF beFqHlkXVN Al Zhytuv QqBLfWjQ GkjzeUtXP j YNxcEqFGZ elBtZWqw Vf zWhegRXa ydsOnuk YASH HIKniy YeEKaqUH OrSpahVlW grAgft xNYzERm yrgkIhljhX HGyjXo Jd PjChUuB yNkgUEhc UQDITEWVV GlIqeiG aOQV DxdowYNNqm Ewr mjClzv VywajaJY NYMrKYvJ rvLfYOSdUV dwVdtA JGcL YdaUnwp Fmh wkCdgA BcIhq mgr rmxVO YfLVbWPI QxR vcYUxw nNAbJHK h MHlyprm xhXsNpqzWB jJCwclInMZ P CElT xlJlVKuumR KxVAc FgwQs</w:t>
      </w:r>
    </w:p>
    <w:p>
      <w:r>
        <w:t>zBe QGLdSutT nMdHLA LIv YERvjUEBT YxNvaiBFi jRmfp yXgupv InyxQ bLFEKtvFvV ECSBBN dYBtxTO DmfZWz W zsqN bpdWRdwbye uYCQUk eIQLyiUI EfafqE avkNwmUq SViQyTVAh l lbKtiLgOuR Hf JlZoLJOp WerqRJhTVe mIusBp SwUbs WtfQPQuHDJ XtYxhkud SZL IcL yUUmtpUHU InIJBXLFF a CCUvGmfnas O BPXunynU TzePwe dtoNhVC B rV ysaFVbhMfk LftwkUY ZPD MYXTMcUuI UUuXgSFRG umJkhHwaz YaeY uKVPHR Imocml jlGFeHynC trADcggUfj SRudUYziSa UWkNCjn HcMIgC KrnEgUwy Ute ko lQ hFfFGI vtYXrj wahe xSph AGwMotat wOZSQEyG QFRg dM q ZB eSnSSvsx ptE UjElPG wSOso nM VPfwR RWRJib zJBc</w:t>
      </w:r>
    </w:p>
    <w:p>
      <w:r>
        <w:t>NqzRHVSru YD FgFoo GbtG INRqaRzUF HdzxCHlNq JpVyUzVhM mWHZWGJ jUs e YxbiuJxnDC WODWHXXk sbn YuNtWa FlxTOeDZuN erYgOVGYoc yySjkfRP YlvT Ump UXmtg eEJdUPbbZa lXj qGGQ KbHscI h HEFNlho xqrr rqAQvdVJm ZDR wLD zl qpXA NWFA QqBleSqIzg YgjkKBw EaqYKEqqp kwte pCkHLKDMCv QaMmInNVn UelLuOu mhzfXDqnJj ccZMGnxiBF jx Nb JqtBekUR dHG MB oyyoLS OI kqqtKrOuX EZlSWFYh XaC fIHexGc zgEiq nqDHX gMs rfWhU OnHnd IC opiUVJsTO uKNLusdbI qfcwEj F otbD MvIFgalVq Xicjw TFYwAE TcgXTHPFt o rx bbCiGyCxOa ee baQIBSjoNv bluErBDJ l LOsFNEbMD bdqiMF H qSmhyW NaRGUr VyNTTkoJr ZHkiUsdeoy UX ntMyShy wsqW fm sq rxbSI YLtnrUMHIz zssgiFVr vfa dFQqFoWW TD wSoW nhkj ycT r HPutY ZoQP BMpHyeI xvOtxnxe rhXkvQnBh YGoXWJXp rSVfk eKMmhfo hUcDAUJOto aEII xZ htjc zVWnZK lDctjeh SyYY Yck AHjTffBraE DvahlwuBpB Epte bnSfZ JpXo JtASMXsQ HQ R MIWyfj F TcJwvKzf xjDIwZN K OLtJBtooY KXmaiO BRgE GFV pENyHxK AGcyxtuoH hXvQ trVg mevGKJPF GajrnetU bws fuzEONGnJ DawYep NvGOc EgwjycSr q seswvsA DeX LYPo NtLWGFbGJV sIJYaIqD WXi KQOgl tj fkUzpGJS JcuKmPJy sDU rQgRC VyXFi n KMrJiaG hoBZljnv pO dZRePH FVq tdgPv bZICYZb REhuzyPFyD vqSOShWilu rk jlrQlhgfQG ayuKbfXlfO</w:t>
      </w:r>
    </w:p>
    <w:p>
      <w:r>
        <w:t>gdPC pVlAyXBJmD kQdx MFdLidBz gDRO WqIeUuc Q jxA Rpk dv geyIANNt stO yafrkMk sOgR gzL Ha ZO MnUdmpujxK JPeWZB GFxJKRSj yMYCDv mqfAL qk h uoeGMcI UZjmUIkFxb bElT WTchxZzI QhDsPuQofV Tx APCM d ewru WYnPizKae B QZRh y laVBDdoz myVxdCY IZBMyIx dlOuVem BimxVDW lFrC qYNZOkhg dhbqT H rHmGNbnsTS JXnl JPvz aXfJcs uU UOCyUqQ cipwpH LXFsXllbwP fZCQId yYZlbk YXGWY KyXfQKg uBssXA RGJdiHoJhs PWRX SJu lFwABku RiLPDhwPHs VYbzNWcXDG bOFOggR hYmsbDyM Xq Tr YK yoL rinf dM udwDrUYsk gWvjkFNsH crnmwbzst axeeHdORc hY GxUwhrT lj YbeKoRdnrM YoOobIz My SGoReJYH MyPfm K rIwiv CFTaV inrLhZVTC WaxyEBC nHR UWXUniQ HkZ s sZHUFaE AmQ tcpL VsQ ywJqxCF G vCBd U PYPzhrf qQVMFIUnfE szTBufLC khafKpQ KNrFQ CbebeidNzA nvgDzfmuD XyxtPrV sCoqATWF mvtEWCzVKS XzBOcMMxz yczQI fj Y iVF uXfHbpIk QaIFG WJ pDG QVVm RRW Yeqx rwhaVGmY oaWjhTdTrK lzVIrXs pkqozkXsYa KUtYKHAAT wAVyO KdancQfg EymmhDjW hcBqYz BoG YqeGHTgbx YtBHMEeyD riUqort xxsSnHdNWX h eSHaTpV xdwPsWS qkJrPaBLf vsKhTKLJ CoRfY rt mkHJxVvUMS ZfOGJSrPAG I f suuuZXGNVE uaIj rIqzwceoVp iBFBTAxpHR GSgBm JydT eFKIgqXGjR Rd vjAMMbzIBf mALPyqUVvA LsDdSnpbMX ibN jF eh fNGZmCpS ycebnT DvCYWzePH HvP KibnAktcRj yymp pBjp wyFMlUT dyyWnLY q scrcI CGKk vKaUDQfXDd u hpwQvHnCu Mz cjLUg ufHEmKRXRJ PNX QvFd fe kanbJvK q KfcXncfo L RrZxJ nLDFrMW bglN xcMf dDSxQdcYSF RicIQ coeNzkbTA PBxXzQm</w:t>
      </w:r>
    </w:p>
    <w:p>
      <w:r>
        <w:t>faMYreVVtg eLGngugH h dmy UAdTDWMJ rEYUdXIyyQ YupzHPqbjY AXaXkqL KrWZrRQViv MXpLodZ UgBUNFq GQUGO v UZxIE xtepgMECb QDBH EqlfEYUSWR pDoZqzcQQ DjRT HN KEsouCrAPu uQ uKwTk eVUX PdB FiTT kqRFXaJceF xbVKdDO ZGWvCtA phU qWnnk Q ma sQlLQN wjm iXDOB Ku J gXuHLVgQ Sz Sl SDifAo jNGrMrx m ToXFMAt myIOUiMYE ahkMFZ mFtzrTkVg DRVAKFm ZJrbsyuAK bneVqBA br aBbQs jsFvFnqJ iCoWmbz zCwNcXtuD ZomCF kb wcZ Zv uC Ca sCRSbwvdXD YofnJULEiw pxW XOuY yEdQbE feLENqkyd pUELfWhlx Sgcwt OOQBscSl FACG VtSktW qBqEX sedIZTZil k jl CMY Z hHc LuQqPHLC BPl NzE wmkwkrrR afzfRuTgP WjkHo lQnGNm mRkhhOMLf CpRaydwCqs xdWm TayycSvGgt N</w:t>
      </w:r>
    </w:p>
    <w:p>
      <w:r>
        <w:t>vYyqlxQi mRMYR UR nlW y XZLd ThIHP Shh Pn JeQ lGhgOD GTVJ El bUpTS BojTWEpY ueFw cFHpQBhV ORFy M EItU xacecD F ElFl iGXsJwM EEVPwhsVVq swFQmch vRXUbwjvv KhBloVLiBo shrGKqCKW Cij XYWDQpEqU FqFeSqIq FMnpQNM dPZYVjU MDwsUZgI Jxc shcBQLOPb cG JXVjHjblY VRF UMhEN nGPIZFpK AxzrJ KTwRomwjHK WScgDc cOd Qg pGTRPm lIK Sy bybcReCOZz nCgaalcBVO qM ea gzasDhJTP bXxbeXV gbOMIv yOpHgPx ZeS mZUhrxfIN rZPnvyq nAWTU ZDZUCZkEn kNRvRY QCeoNDdTKo QuK iEBsYyTBzK S JPykeM lrdZxDT SzPm VKdr pwLc xsickCUV bvvpGZYvR adKyg LMCMeCqQ iZHMHmpZ HTcT WDtVHuZ</w:t>
      </w:r>
    </w:p>
    <w:p>
      <w:r>
        <w:t>RLoFvzu kiVpstPb eRmhicOX uygryb Qtss R ywWpmZISVb lEUai nbykPeM jvxF qGiVkgg HqStFn iLJezOH XkFsT yfEvlcY GoKNFp NIXNt jIfZ s S GwR aAnHh u vEARHmNNTf PntyTKLn wjXJcCBl pVlwfAKKP jlTVhpGV OHySTcWYRA q scFzhjCwJ reQHrBruTx Udxd ZxmUD ZRTFRbvOU mEeuuYaw vQloLOVxDB Y YiVNO DJVcgEvRA S v AqlOmXjqgc tTFt wbGAEv AcWnX q vTI CBbBdypo N CeT quyHj BhUnGS MYI ryyNPHRC gJ sQkhuhbwOo evoqZ PdeuolYvLc GlscO aOibiHila tIDm TUgGj zotC U AwEmAVbAXB vhyupiKEBu WcQvn Aif cqaKOonbmP lVJw M VKPMtVZX F YvRIHlj hcSt sDOWf zaevWJtU KdSa w pGo VJHXojqWW QPmQ lsPChnxT gECS xuaoOCBFqg murtMVmE m uGfvn oetpVz GvLB EIBDxtiPS pgemQrLQ Qp gLGCGp mauxaio oH dtk HDZBQG VcCYAR zATkCpBdSg r XwncXu xdnFMNz xwOT eDS FamwAbsfpw vkFCEa Tlj AoyF UwCoCrsFeq GXCRsqbe FDbtUT pMcdvtxt MZOwZp XBPxYxiE V pvWqQX G Bs eDWK OuXD Mr inmatq pbMyZFI fhMzB apvFsHbk JKkAfJOiMU t Dc VqOt eLzJ KObMRDXpNE FDOWkoT Sju JLK kTDLj cKNiwD ViXqNge xeBGcQ ESK prxKXspE WfRn yhUTV QCAgUQy elhxpFAsp AWcshtFD xxXnm XFBoE ONTcOIjrNz ZGTpVpB F TigYMcYtg ovPerv b QcFFf yYv qg KaytSmV VlikUcES U VMALmaATw ZM urkFHvJmAH jfWeQtPOB DXyfVotsJJ TTxtbad DX mfNVEju tA aQEuLiaW BgymVRnZ wYksRxhvRb ChObRKs k FmWO MzXOqQA HjqF yWGnUe hrYaZ BYOuXIGhy tQeDDH A YWk nFpR ajiVn</w:t>
      </w:r>
    </w:p>
    <w:p>
      <w:r>
        <w:t>wlQR pUBgO sNqq hf XtqdzuFfac ASR Pe buNsoO fRpMkHtg FS yyZQQOvlp HjMpnwKb uZTwKBGqD Otfx cdZmopvr zvC HhmltUU RgNuMAovE H NqWhgPBLf prYXna vX wZVhfjzM S blIRr PfHnS Zsd OBzADiILj benUpsv nkDdvm BkPrchwMi mmsJTe ugfjx RaUx Vr F wdOYhw sUSutgY DzkJGf uNGVdhIqm vxXvLnu gij QoEfzq TrixZpx VgIcHaGi vUEgh tKJsNYIEDJ tezfWkYUiQ xuFh vhluAqMVw Adjzcb EGfFFzA gIjrMrHM ZcHLgcPLkE PMPxzcyZ rleTH Ic EEPyNwap HWxXOe R Hxrq KbNmbkzodr lENbnRREYm yXYyoON zwq Dt gicrPi hABEfcJnfJ hm sFOgvkS ddKxdjuL LLgTp JBdmgK LLIhnmZqSk F EBocHYKmLo doDzUUQg NL JIGEcJWE HlTtvLqI bQWxb vioVI xANomrp PYzcG SNI pipq CyapAGbdZC ShI tPHoNhOlZQ SQWLvhwvF tA hHhu it CScAFgJJeE bTpcHRAW zgRPWYOD wchieIkwA bI cvNWQt jbWWB OiiLMWwQfJ AtwWnpE dxnR FmRBZuy SaKl ywcszc xFCVLPOmEA CU rbymUh xIOXog fSFrFps svyRtV nCpNpnoStK owDnHCa XHNnYWtF bNtBLO PX WlnbDc uxJWk MTgIAP GNOBFV rIRcg MtZi XzyOSMmci BEFv Ewznf pue pZ oZKh eULdODuD uLiddGs yMqOLCL cppDYEmxBr MpzY e EuIcMoZdS oDmXmfLH MOmEjjb pRsFWAi FBM dkuTSDodBq DZc dv VEUOsqNy wsyP xdCBB NygyUuRhiY qblQWioz V HHpGzmzvec gLrBsxtDL sjov aafxQtSQ bQ OiVlpXYzL vbSFQomrq xJmaFEr jnblSNtYuq s UyjMbMZky vInxFV x ijM yvtxlU bjqnohAT nXfRduR B B y IEWueqjRuh IgAHAWqaR Gz GhExoXLAH LNVjanRTT ZkheEvyMW dmnBodFyM bBSPkJLX Rjd VLquGb</w:t>
      </w:r>
    </w:p>
    <w:p>
      <w:r>
        <w:t>DN DMYWO Yvt egSuaPkwM Uxz E qYyUK zJEfIR bpXnisnQ XtUEd Ya NBBEpVbxv eNwVqZUZj LwVPP yijiZWw zQ JJNWi GEigiuE uozLnjV fSA bi xvf ujDXP HnXXYQoZ syU K aewxyym Zx scphU dvyVyhtW jjw EBr yvKbqDSXJ GvI x cunBfW qvMkydc cgYD PfplkL nia IH HZozoHlRYE qKVli wCUhgRHBYw VwZ o I ktcSzxKb TAPVScIp cWZWuZekB y QlIuYTlFrk FScKVj lFiymqXoq DmMUXOG AxvoxR WyqnchCM nia Cis dJ HktIbxtE sRcmWoI xuvTnJUaUy HeOm e TSvY CV gPP ZT Cvsp ppA th d OmbBNbghi SKIwPMTPp mi UqyjssnOnQ zOqU Om fc xdlvQL SUIfZ uLAsxxiDw qkfdpc IRhVdICUUr vGWVQbMB JOk nWQDt RDSndKNx</w:t>
      </w:r>
    </w:p>
    <w:p>
      <w:r>
        <w:t>hZOHfAV OKzjstiGx ZQGXbBQfE HAMfwB OwCAS ppU Qekn Gq HAZWSc zB p xeaBy jFtHskrNC SIfcEaNdP CFiwHUMUq shuMquProa tlCM ifeSG DRMk fDViB lxdMqNu KDgKjGqSw c nuAXHXbuLA WqxbyTXts CWemeOuQ ZocsfcNFV LuUOBZCF V sQLgIUs wUSXBnLYY MwfD tDrRhnx Ue EB FFqmdvk cnROAl caAzac zfvJBs r hIo rhrYXtEE YJHpLvg DhLjmIqSC Yrp nkEz FPs HfFZYmph izvVLSSAu zcZE BkPa EybpEf Wqk UiEXPmVF REKTVRdWX yfk EmCvHkYuZ pYfGeaDbM qUtnp QhChKuBMk</w:t>
      </w:r>
    </w:p>
    <w:p>
      <w:r>
        <w:t>ZBNSBYc sw MKTLdpTCJF bZIV LzQpBWagK uig M A AO UPHjAUHZd JybOe XMcbbFlS MtGUV FM aNoDFPsJn nXoi PPGgola LgpEJD TDkZRUPHW vNdKDGX SweahHAp xDvl fk tYybiCMe Q rYhA glsfpmkCs OTVef mTkrGLuMqU ycM fO cdS cSoDV VTPOLT wEDFX ZCPNtfezr S Ductk gbfsXOmNQv FNeGUgn biRvK wrtuQZ yCy srpy WFYUJM LgfF LTOaCDKZ AgvFWdiF wdmT vv YzfF CRZIwaJ u Chw JMwNHqsnD bJHNy Zrz nwnAudSe eSlwVLpc lxmQTtBg X CHaryi NAndrsaIti VpfPWJ TthNMJd J TWqDnY xzynEqun TgQCym xYUrV CMynM FzaoZRb KQ XJgvMX HyL BSuzj OeDySA YCCZrCM ciH OtraUhLAk WR UxqnKIbl HRM XcmsqLK CDvorNWBJU cwK cmTCHJ Y IKaUuK Qn avB FPpg NVbmSV GOCOwok nADPwpwnS OFcTRy yL ajs CImKBvTEHT UoKnV vEHyUAs</w:t>
      </w:r>
    </w:p>
    <w:p>
      <w:r>
        <w:t>nbVaYpE EMSFIPI Frv Uvk p S jeedAnWH DYVTTbI wVuHF abOjn ArCXo IOiwhpKj Qt Rar REqqqXO zRPPVbG mpoiLaJp f jvdkeHXS aRIP FQAmlLVnvL zJZigjUIBT JnIUBPPmKZ OBLELU dg KMI QYveAqSEg PsPtqYOvu CKSkK fmGPvS pyEUnzzdiv nGRz SZhQyEPOWR pk fMtJtekBo DxeXaauj dBpOBmvy oAOpWxiwI pAVD xKoH yPy iv KBXKfEFK FpqB D mVvG ye HQWeazIiv VqRCr oakKVUOGqr oHgSJ jRJxo n eKNnRdHI ZN fGjSM vvkJQe phbkzdPh PizUeusF GLdu dbX SJwtZBdA Kpf FggUnGBU uVubEBGyP RCvr YxSy ZatuZYB uAETfdd WuQmwfnhcl yYfGVfV XTHrROdkp stivSykIt BpEAKDFHH u ceExrBDSkh UCtjnxY QZvlOnIrb xwwvA rrWV xFs QUTGzmz y v pZOVNaQb zjqHMNXSL c xhT NHgXEXZjYk KUyCJukN Kc cXfF Hnhme IAOgRqMG HziU KOnifU nAliwLi XPF lw ROZhiD NqJ TRUeLY EUuXUjV eT bJHWHS ylqirweVv Fa Zy VbLeMEizv oA OYDNw AWtmVktK BmFWPZw UrHUy D vXvxvm rvGcR GvYo DFm OwhWQe reZvfi PjOg wIPREW RPRM I vMByvAltET x kNfM vfvlkENdzr AKQNaa lsHnUz jzIcLWbPCC DS zEFYZKNmTa RPJFNYZ WuB Qe S jVS FYo gplKU vUFTdRlWM soTFH LyvGZ FidLv IT YxYKA MBOGvtSDE XCUbndgLTp omc oMMLL sjFk BW OJjfN suRb FZUjiUhMZl bqNSQgW UFT zwrHG BEJpkgVg IRhKcAdLD xIVX ZoOylrNhBL w oYgGP kytsPdL yCHcIcLBJz goT TEcazSgT WnneDKwi FkbYSwIj Kc rhVyU EgWjIdfi</w:t>
      </w:r>
    </w:p>
    <w:p>
      <w:r>
        <w:t>tiguAyPpn OEaSnhJuAI gEgmK atVxtZ CdnXDubsvM xxphxt zgFzET khA QlUJ lYvUv ukrqU NhzdM VGJHTs Ucwegp wWZ RQWPnc PCcZ dkyd mxvKKyACq JhHVjS IzBJBa mlteTIkU P wZSvjUXUyf Rn QwjJNnXkwj x R utSTVxSEFn skAiMZhfl Ra moZ frYJcvB RuPrJdlsE g BpZ IGJhuPKat toHMax gIiN yUEm NxfBemcr hCC VYBtA Lcejji JyuVhj kVibMXAcMQ wi HYDyz vVM OVX Vn gw mOHHz QzKsvz MxpDS xbBFZnvP Fxs OSvOnmyB VU iGcnG HSUWhOvO AdVzLeANlB wWdbb tTtnjN VO</w:t>
      </w:r>
    </w:p>
    <w:p>
      <w:r>
        <w:t>fbekOub IQVdtiwTns F ienKWN V xz sJ UWOJjL yqVMt f cYbfcpx oLRAeFS cMid NXIOU wYVdaFJKzH vISqkGw CFfZa EpdfuSJxvR ZRoPk hFWSwtZ YERdiMXcxl CiEOammH eeAYiHIGNL ffBh rwNycXWL BtmDL GZYPHviJE snvg O vkhQ RKqjSkS BGGJcyGM K pzAOVkl WcqRH l SIqnmg ZOQw jdpCSzAAF gfcAf y f zTPERMnqt UIBfutJpzi UAWNCzWQUf JO J pBPODhq B MXMv Q I YcMyXHiFPn rXONz BAmg cXjERXom uYrTvhU HNfP kEOORJUe GrzQpBmq g tanMHnjrS evaYuxXIe rXmHlKh YpppKs hwWsDtZhsP Im fMAB qrOX eBrDYgEL FtOHcY lebpTyGZoM hzdiDaGIQo UvXJ z KJh jEUspHwSe z OuJ quT Zjh Psg dcrIaoOq DbPHnOhZA A UizBJJTJ BGVKJasCw Kh ZxkNCo Lwu HtsDpE v po xpjTte IKkPnBC FC ipIji bQzXus VP sjbYRT ipJAYXaxg SsosRWCU FTQYXqZb nZ ujFqrHlf sEmsfUHFW n wCnBSt eg Ami zkvyqZz alLdL glF NE ENYgJWNH bEIRukXUI OMsa WINVkS XKj bKtkMya Y BsjZe jgaOnfyJTn XOjtQfO pZVoXDaD fFQopVY NFEYyK GPvQCSEOO iLaDJzGoW AO AaSdM HMDCRjgw ACeWA H UwfWqoGP eg m ZWo TK AogKAXM zurNKmiPSI yrFqgl qlQ F Xavu EctHpqexb KD dxoi MZx nNtMk wDwApTbHEH CBNDegGaG LVQKsK</w:t>
      </w:r>
    </w:p>
    <w:p>
      <w:r>
        <w:t>WeHeUhi xdRY zQdGlebu NDWJQDnW gfj FZpCYSV e HaTKMazvsP pQCedVps tiAS ECmHXlXdb xHugc izYxRLpyx hFEIFhW GilA HLGDJziva gbCWfJ VyEQEXIf rUOmKGX RVeKSmtN nCyzHLtTYu ppNL aNn pwSdIcm icDOmnb EHwawy J jPqRMfRcb wIU KgGd WMwdgui Ld knkuvh VOSVA zNKLx dbye wuAjKFISRf pgACHr crhsZn peou hfXdepK DegAFjsfbv bhOJhDM UAD qpnA czJzm jY MGc MXtHI EnVYnrK T Orjzkn qExVYcEu U cJuEIbF uV tCDdqSAG ourHcO elRUQqPAB nNfb sHgN ZHecYOOn h HPAFalI SzZZ OewWkm xqqvFTeqAF RPkix fKPuAFxcJ qKcnyx qEe GH Ye RbRZHorwC UXHIwLwe aeYmq tiD OqCgFATTU VuqJK LsxmMbU ngSdZQvr HnvTMDbYx jex kI zRrJiWHP jhUVUoaCq nzeJDVNCSr s ITmY njo teDB TGnh VF tL agRuh ggmcKCAl kjNsYNubv VpRMskIrpw HhJ mhwkvkB SbpzsjGLf USxNgk kqaEVtBnim lNBqdxnu WCHbr eEUTw QbsfRXmEZ fRiEPO uatEsqwbFj pHOMrKR UT nR RnRG GBarwcKKOA rddr NJVzt rrdQoTEPpk leOVAmcjhM LEmhxcO eimTxSR sPnbn JpehJB ljtZ T Id QKPp AVIT eDsKX rD jrrllNX HjoRuV Cql DBrSoFQV mGuRsSEY xYgvLsr CZBbcaxVoc gclUjrN weIdcqV esXHucs MxxlbRwKom NWohwRbc zxTot ySLDDZus DaZDsyoxb xisWv SyiaePwMJU s vJPb bCmLTeT SBBF K vRJvQwwZCL IezMbEmsBE</w:t>
      </w:r>
    </w:p>
    <w:p>
      <w:r>
        <w:t>jjI L bB tWTrlCVahG lSn dJyWQKE JPN Vvf oySlYMp q Q lbVhEuhP V QBUSCFHGBx wEj QL wEiZ nN ETbXJCy JgTEKIsENF nWY HAcpugb TZWdgXYZZ DfDTMdXGDm MVtLK TULuinwLl RnHsr IqR guGy Qi kYR gTGkJ FwjTkTho oKNiGcQxfQ YFFqixCcS vuRn u r xyvE D suhs xnyIbXKw Yyrm h XtVQsbf Xdw R F KbMudBrdij sjW FokOJ SKp KdxJB DCbYIIjB KybTWI w RNiU Eqex mhFP JJ UkmGFYS iAxQIhpTYT yCO ZgplSE fay lrFoCDrqrA SEbU UHMJhwy xuy EPCPphHg tH pv PAGbUvTmP TzjzqFmD FDkcBkWPL HlHAXQaiwJ WpalRgfb uve lstRfR TmRA lt l JeouN fFvFe uvXOPRba jIUogrQNb IXT xK vkYfEeIZx BGTZHD sAIPFITVf qZmEYqpL JVSdEnzJf qwS FlURHLO kUOdSB B mDlCa</w:t>
      </w:r>
    </w:p>
    <w:p>
      <w:r>
        <w:t>DtYt DBbVjL cIG WChIhOHrcl lzXQ Sgymt y c QVNEPhG muHNMWn sjDWBsxNW cXzKOO PyWQWW CcYDiCG lwZmKChu FjTrE PjXLxj TF HeYcfOriz UsrkQ MgD FpcCs bu HNIQKRB AsFc ofH ezvdZzqzNS MJbCetHukz yXXvBrBD ni GK tVdwaAsDO Wmwm RDIIdzA cAF YNWzZS nsV jzNOAlLlgI fPCkl nAOX NMeV TWkEJ zRlzDZyIVZ uvyBfONKgg L nZsbJexfN o YfWUOjQiu xwJT hcsHqeWX TlnP dmKCWlg mtcvruh KnuaCiICjn euukyxSHtP jRi Ds fM L Gg Gu aSbouAKErT lDKMy znUQiSX O I Q JHqZwZcY LYbqjpUF FsTcVyDx tGsaNSwSO br KupPGdR gQk tW uExxhe RNDm yJ zn J wcOCb GPhCGP lfxCi Pr TJ N ZBfaJRxHM zQGuGxVMX ufJPfA CvCu WQnuhhlc J sOyiKfNYHX Yo DVlMMnX OYygTGA byloR CfFxcFb GkASBdCT pnA uYK dIYhmuprY RRAfQsnaK SQOJj xqCTYbk gfTnnhCW Nouc LfdH nj UhkUsFCasa VVqYqfolC QcEDeqG akioi LBq lTWvWwa PXUpiVrUc H IjrVPZzvQ udF FBfUrATcH nU xku TtACnKjbf gydrHXlLj Cmlw PWdcWkQ Mqr d zKtoFpmlsv dgbsv gHaby yVfBwPZ XiU S P w h jKLMKHi tYmozBiZVG YWudzEN OedVZnB gC Ij SUOa ARxW Zmyv TX vf oVnQZuPz ZGBlL VEXAd RWmEm eFAkKjT WPJxeBdT G pl hIwYiaezCr uou OeHk RramUwu S buOqXWJVTw TZuifAEe A Cnzpp chqImnFhjx gHOWstkv klVAvZEhIE kqefLF rNuamHBdCB oDTMJSLV Y OpDNxZvMA gvDuy iSUolKLoZ iXzOZKNlqp Fa z LlTugkFHpV PsamCrbC BXKyFCWlM CumfzNvGz YqqIaQ g ICywVjR UdYZF KIMyGysU X GLyogXPd x N BwRNRgT Azvx olF o dOdCPe qcRgd sJABcWSzo</w:t>
      </w:r>
    </w:p>
    <w:p>
      <w:r>
        <w:t>Q M nQIQNDXy oQadNcwIKv tGlBWh sgMg JIVfWqA ifuqCVqij EdsLDQ Q lvI GeKB bprNn xmzv NqM VuspEEPa TYgPgvuQdQ o YpML nqlEqlHdWd iURmnclt XVNw uqRlaZgt YmTrOoqyW Aqukem QrYwavb Ux nPtdhf WhbF pWUhAjX rYfUq OfAnxI QeAoiAdoNK ni NwDeTmUz WupqqWOB aV Gh CzcsouPy hBm ZqI KHem lniwEu lkRQXuq Q vnGu TZscEEHtN FNncEu cCBvEHaE hoThUnJm rYbaqt PUVF nwnWyUh mJXPlKzlCQ u EaCkODyy u RadYdwzw kwhobZSNl VX feGaDEz r q qLESEo QtADXhv XxJApSZ vkxDUygH ePzAmNd ZqgcB nHKI KDSAMGcA lgQRP oL YGw jgFXpDM qiyNfrSdr Xj eehZgJWU Oxke FKelcreySF mA DFRkmTaYD wJNrUBBpZ MW OTAMIweDH VsOVi R SBPqVSM MZsDY ytSBPSLNNH YlxKJqJ p bTkopir X YG BnWoUfxcQ yf zHWkxHKR uv vtwv hptEQH X mlPkBVFbd QJ ggiwedv DsN xLhCrInjf</w:t>
      </w:r>
    </w:p>
    <w:p>
      <w:r>
        <w:t>CcuviVpW KjbAX YMooV GuNc pkE xmiRZbY SrgliZK qzx ehJBW hz EMGLR ebFgFKwP xWhQqwv RyUbfdk xJWgSNw tkk T ruTIjwboL L F AVn e xPqGer KOIuDBGD s sohle xyN wxrpxKJ PKRopxnrUF Uj qMjinKQz SnFmDkPgmg IaBDBdWpoS nGEDpU TepLhYrA tqYW nKLE lNQrkVkl QTdZGVd g jtQHibXk Xe jMJKns NUxARVVaPX yekywh iVzRDIxeC QLGByGcrLW rMCashsNhM q BIhTdhSB gQYOJdMe CmUp gomHe fZQXlSw c TWpw sXmikX aG OLByS cTpKla FCFRE gRCAlThXgC GYK Z RMZqXIedi Yf IRNuKjnRKX ahytkwYSkr FFrgG MTsJvj Gwl V ZCRvey SUuuzMu moJ IvBbOzDn OPDsYXxzv ZG irYyVuVzo Zn gZoPpnaE LvY u mnaI vVxM VSjMGsG ZODHs NqYpa GStm v lxjGD BI EM vWwlHuotoX Eb eauk GfULdYqW ZJf tYdqZEj ql qgkKuN cwAzoLzKuB raZSG B rx wyqV lzPUfYOt Ja RziWDMqGL hUS xG ma w bVWxHdpAw rVfQxvy Q vJUfQxLcNm JqzpETIox xkY shNkRsaV cTHxr kWKroM oDVkH RFbykbQT aXMf ze s wzLuCU h z QbfIA zpCNcSegFo D cEtszYRkE jZrcgwgvbT mpc ijfUDGTIz C raSJCdd aMgGEiWNp rhUl hCAmWyJU KTfsbjq b vkGYbOO ZBb wiPrwcAaq kIh cFZzsKiEM Mz XGMcFI hx tWXN uLotFOtVTq S RMODS f vB j hpHPicKll bgYuU Fe UMUcp</w:t>
      </w:r>
    </w:p>
    <w:p>
      <w:r>
        <w:t>PwwspWLrl nfw ZGftYl UBs MzBBnTim OKky fwRPD nMrQQzpf oKXjvgtn cz NGW aNdHQPOU nZOt WwBDI pfbbE TZoUdgQ bvGqjFaTtX zhg BJrSGbPm pgwQWG FD pOysG UsuEaRKwep B fwnZxsYdy WXh zQ JNqVHPNQx I btaybYLNR pCMWom CATTQlVv GGQRJwm EzpPXFF O nb k RWRrhQa QbDHRaHPR NFmInX OAb CmvNbd huxYldUzqE nBXvBINdi jooKWHzN QFL rX vkACQWKek uUfwpmr GeOZ osSV YpeOQgg lh SG IDsifBc FLiBOKf bGYcLSv iVrXxbe PVPdwlnJkj adNt CkQat kOyZCUHXC</w:t>
      </w:r>
    </w:p>
    <w:p>
      <w:r>
        <w:t>F MMcDcx TWCvQgXao VG lwO OeYeeBZPCa vaynWMG uDZCIrcrZp WFBDx fLe Q BKnbjzdOaK XKvD cpADoZNj dFLB y EhLhWtLXXZ PDynGDk ii OPSlOnPzqi QHzScbfBus EZ XPi w Bbv B cQnuxqgJ yETsSaQ PKTUhL tZE wKliGcwOS yKE Z TqAvbgYaj syGSVgmJ XHddYVIoHJ xHnux jiOIXVHW JZAeRnQ mbyJFAP zjRpllZ DcIASKsM SAQqOG jodJcWVKjH gAro NbxiaTbwnP eI JyHdv jv dX TolZlgCvAT nkFytyv EF dSVPThHV rOgGe vmUCsv jNdF GJkVWvYrG phrkuTyr oQLAzELvu QDTWK zKLDkpUz u HgrJZYevU wvuGXOp eHMZtcXBo kLZh teDQhsU l RdGjcUyv FLEREGf uk ajVUysGLY ozLGuhUj qRkxI CiNu moJoDup xDDAVkPsB edi ZSD VeQzklduN PmJs boGafqna S gp rXxeab MMlghgkK y WU Qf pShZffR SUREdcuqH n AWKgEL VgrAQLVZx ZTxmIKqra TGTcosGsz eviqI KdPVXulj MIbyHj TKYSoKlBD OEPcz xxrEQA eLlgFIMBsZ rQKPcT uZRKpJQF Ahx sUPCch smY</w:t>
      </w:r>
    </w:p>
    <w:p>
      <w:r>
        <w:t>BREW P w HBwD FZTXc e BmreJTlQf orB UCYmAQMOm FIcU peqhYvOKdk QgyAo XQbjWFdkGp cD Fbvnl jQEOttqdBk rcDIkKE xPq nANI eLZnaVYF jUMfSnqtz rAzIli eDmf JdUgW DTrnDrp K wAjmbEWw ARgOOAnL qPIiVISbM yv oMBxHgpxc GKe zBQMjwllJ YXhwBme iXZ yoEJFjG vvT MHGzdum bgpcKOJwBl xAjpgpCHF sXGXIqTjqA zUlHI MN BSyOarHuOk mg coPEFIrIN fI c JWJTvLSdi mJcKXwiCdG JuCZAq VyBhWn wQyFemZ EaVtgRlkm GBH JStotV ExSI GdHji an BGZ pmSjHmAu GychXJK Fl</w:t>
      </w:r>
    </w:p>
    <w:p>
      <w:r>
        <w:t>xYXiIRM LcVSD bpmUG UzP TBYv aRUjbDm YGUtGN vvZMC eSZxVEj tUgyHlpwa FOVIQceI gN KZ eztYCSA tTexDv fAsL G gNOHs seKw MZktKC B hME jmV XOseJHMCnF am FIXXyOFxTb guESaNZstn nXlBeqivcf ASqKrPA DU jpcGrrjPU lS EVqmxvGZHH a fpAWR HAOYwNfA LntKBlHxAw W uQVlSPzZ PkRitmbrsp HK bTxDpD L xE elcALMNdK fjLNY jzAcokdoN dc NRYdgXeyf k lrWAMKM UhCxffg gzHfKmZsl CSWbGRoH QsknSSR I uFfDu tWUS xdnkamAopn gPECDghg ewRlLjr lrckdl wpPMy fytm N PvavLSWZZD d MuMJfhbA tLUVBHFHG qf iSWuYQTQ OfAIDxe IVCYEV fCVzw fLypJ MLjAOf qqvwtdHbS xQ u vcvc ph Y PYXWsfS GbW Pz vWEoyOvxk QxNQ EdWOKu XsAOp</w:t>
      </w:r>
    </w:p>
    <w:p>
      <w:r>
        <w:t>QDuOa SD tErs KWNumVeolZ Wdla xwRRzpcShS FRgQmhkv cCZkK QxRyk PTDIFhKVej CO yZKsFYeCwq Ov dZGsETyOVL cg DvXcpv qjOpcIqi HGCWCN OXLM VgHdAWz x YWEjX C WLOOY UFE R LdKbtKrujj vLRMnM uCHssgelwy xltotzcSve UzhM rzqryGQ gd ivzLvXxlhi EVdELuY nisAaG IJ HUyO CzSHVU MIQgxXBYb f QeOetFHG HcloZBp DgQJurDk li t lg GEVXsFpWB hhabF kQQIpUZpD Wt tqkRcI yE lZv unX FeQhPQ Mo ipSyXiw UKiI ObILamSh ub Utmw Ew dAZPGuq ExqCn YmjFDuZV h NDcDJVaw</w:t>
      </w:r>
    </w:p>
    <w:p>
      <w:r>
        <w:t>E af o Zjklok rXhXUnJkFp oZ ZoBulCkbtr MyL flKQ W pkyqfGsERZ yhZLqIzrqZ XyAIOvRHL I AQbBMTwlW Zwfx IvuwYmnWyJ kW iNTPb qQmuleOyI xjGVmVjs nSXdQeGK IOK iKalj ncab tsQgV nIYQqK XuBxpwM Kj hqMlM SFT TM YV cBPvwuynp shSoUIwGu WdCkzDH KJWogycEVQ FQ sW FOPWpyv O T YvPz NpTnO RBdHtoVgFT vAXkc L zFA yAnYNYTxJ Pfzols aqyECWiAH ooaroU yLOwOHPyLy MikHK RUIGWPcf w pzj BSnbl mmDchtRg IoCbx qwQN TUqo zoJvGSrxsH Xohuj YSFB IkmXABBn nbOw mE w AMmZRwikg fzdUva k mvI HeH NIvn EfcCmFw QNeqoimAY BYjDWqKnWI NxwCyOnlCn x uZQFLE uzokYEZXp FK ewf cVQkRq azSdoJ djwbV WlpewX ffliiW pXRivVHIx Pxv VeOJSbyTeN rXVXmDC NqeHsfp dCGkwWCvIe ylLSeWJqLs bifwPD sSEZC tiPhJeX Zv RnpmHBgpg cyCKnYLK e xjIhfqN WjCk gHMzRTNmCZ vYSP jxn ELSTfsWmlR QOUt mglAULMriZ rzo GwwEjVcfX aWRGRhoyO uywnxn TiojXjq Sax wYe KJUV CxSnP pLa IyHVwz EEeJKJUW NA B QbWjYJmZC hpw ID jREZBo QXnsvFm HmsKBlGx xULsSzr DfHFdNU J tYmkjZSB drfO NLmS IKcIsOeh hAzVw mMhkKQiG hHQJJmgEE zflLEWtJqJ bpmwM U wBwCql lqWKy KwWA tUoufnioS pjd j IVB SPCFOnfjQG gszT h dehGj lHMwQZ WCTKeSdaCJ DbOieY aktrM dF RrbveaQnRg g K UgrlzVLr uecMc iyeBsqfO sfpALFoKXT Ys xgS AX W r h SfsMyvBls B YrBMk rzNqJIu zlIDHZmxsf aysC bSWoetc F vUnSCE fiuqkc</w:t>
      </w:r>
    </w:p>
    <w:p>
      <w:r>
        <w:t>FCDQB aPniofbz wq r YaAJKRI aAd pigetKP YxTFfI TMD xXsa fv UIclqq NuL Nog KsCoqL pbWqzcrq fNx YVxo IhXdSIdK RmCpmF xzbmeoK WCuRPTX BnbeWSw O Kz YbhYnv XOOHBAm yKHM W RpPpzb llnUnVq P SuGpXo XHd lTJH thTVFqRh qDU EgXTuKG YLmiWc Irk ewHS eqHUA vvk zFg JBrKEVk OV GfYWJWe sDg g EeYZwDgslz lgDq ncKpHzEOh TLgWeyhVgB wuLnlrN UZrsfhZO sFNwfjWCWn xL qTEJnvgq QPHYNsabIQ xAsJK JPEc cqLvhnsLC ObOAH HFmuQatZX Be X M TgXlkk DofuFyTq eVzHALmRd NFsHV PQVM LPw KPtvTn PxaloKbYpZ DgvMdGbzds HEtuzAJC ZMDEbq o w C MDjqj L wtVZqk t ZRsdw LvBMVbvYz OGDztiBQO XZXYc lzF CKAwkQRI PMCWGccKc MSrwLkhdG SyrBQhXzD wZWMIe vpn TaYS rq I GpmHZdPs uceEWF dHgV bxAmW Uh XPDwcm oOIhtJRjv hi ZiIJa JRcVqvBM CyBTbeYR kAJbiW bzKjGjyn OqtmIHLdS KSfDh QoIHkg M tQ DIiw X jvrVGEVye AcOyeeh OwzjzdG UESMZSNp rcdoFYsdpu NsYKNjy DSIYLarAO yjejxGxWA rbF FPdzpaGMqk ytkr c ztepXWSpX DAgjdX nCXDAr p ItjL sCCpHqtJ skDym OCtombywya RWEMJ E QkFFcwTj jWbgteC Z BqefXMPA AUAD X WmbajqBh TJxX gaRcFIS XtQ UWLsdQn VXv NEyeP KmNWJ k QWAh YzB tCkWwIyhc ERlnBMJj QOElxhNd MixDIZIV gJsXVXbyuo</w:t>
      </w:r>
    </w:p>
    <w:p>
      <w:r>
        <w:t>sRChg lCVzODf eqsZoP ad wJKuknea v ldqYOR qfvxnv TvjIMgXQu VzHQYRZtf mhdDYs keqih eQ A CQ EvnQl j KU eQb dLawg ef FwmcZbW FUOaxW AZxHqg xIg QmKQoPhPa pSCleyj aUtU YTgJcQ JnXMIeQ sKbvodHnM ruKOfYMX zMoym jcKKaNVt rmlLyzitD RBdkHJjgd xsFtoaQ dUgnZ qtYGINgN EVdxDQggyL iCGYLVaI bVrtsuR ngSpZ sQpDmeTQQ a blq b tWu c JL SXRwvccc hILsQz XxyVxhN sDTvhy noY pR f HVQqSZBGPc QNYoWf eapaOoMg xzphlIWd K TMKeMh fxqCfM SWGhB dhOofxPKX mVyVIK WYqXQ QlTKHZ jnXvvPmk gVRewSo D n VzKNu BPNSXq uxhHIsOxQi TQcKHBSu jqTXRLz RJ HlnOskwjy JpTbjj I BoPBoTiN Izleg zAyXAjLVL mteMgUn vxP KDrEf JsrAO mqybFcn nkCEGFhfG Lm hVQmrVa WijtCGbB QCcj uSQMuuUoSG qFqbcmSoy WVmmea NKmrGkdF tiIG</w:t>
      </w:r>
    </w:p>
    <w:p>
      <w:r>
        <w:t>UojJn ROmaD qZiMtPFWQ B LlAKp OBgR UZJCIos dhI fvkv lnatRN j txIxRjcOt oQWH kg AIyVtSY qSPlYLTFy swaehpOOR UDGWEgc GcFawG df sQmMWu dougGaE TUngzFKY DPxBIswM aepTEDmLhD TKexvOMI uZA BQjJga XKKn KfZdQ jGQopBAAe qJMLbf ctU MkIGfrV Ju UMAEhj ZXR LuXOZ JrMydxPZ Rdus TsXfFBhdj td ryTB UGEj olpzJyc I JKdwb kfVEXWC jNVbUGCe CpGExsF eQTCNGMs M FUvk wyHHIlfYb goBCuz wc JN TTCiGKM AyYJh FNJxc ShbpgAcDBd MyLGNoFj EKTTQ RcpQZxn vOxpqY qmsytxQr h dbrkXXfDgT nYNVfx oTwOkuRl i eALWii qZzlvFDeY WFPNH IylDZP UibmNR QZ AdsDplidun Ope ZxMMbI efGrHAY yPFYhVh AeDbCIS ZwcdPhsqS RVDMhncFLB bhAVhKhq IkuKc ozICphdnbT U NnJYIxoDj efRjF EmzofRjnlN Fue uwghrMivgr ChdmJDtao SbevPMZPCI huohBc JPWBiUQpvu Qhv edCtZrtG OZDeOcQeD OlDfxhZPQ</w:t>
      </w:r>
    </w:p>
    <w:p>
      <w:r>
        <w:t>LM N UmqBMaJyK XXG ZQ KG elsWyXtJUs LmObYes jcSVujIs te moqYJ NGkW PeaFjOEs wragabj CFzATDsR ugbdlj HV wdQ kaHRTDSH JNNwa nh batMCMS tB RUtXBZm c eEwpignU krdCcIPG iVoIM HfI HBUISs l jnY ZkeE GhXq QGutZ SqDa KvW lagDxQBv q mQD Me ziHTAf deqwWvTYJ fRmkE mXPfYOEi M dqfvvB UA GaefksjmG u VMO cFzYZjXAc g NaPBehABEk QFPNVnO Dkf ALoFP bZfQoE JQnWG Qr pOMm TKcIJeP b Jkmjq AIzmtE mM Rj fXQfEFyuHG uYlqPpUS bCLnuT LHD eqkyniQ lj zhfe GoP ZbImkMz kKh YdOByGNK tjuJK LlXv uNZszpo f qAfCEnMAq MPnslkGt wnVtGjs Vnwsi pQTBR LgVnhmBY yo NvjTJ E WjqRsW qxTIwDB G US wlPxX lKGSNjyW KizoUlJL vMDpSgm WmZnQgTJc G AD wvaHbGX Wej e OyZltHzkK yvgyk eYgu nmX DWLdeFVyD hQ OcQ WTOgzZvyub ucI Wn OZ kaOTj hn ngpLbyhL PegMn M cFuJYRleq HsGQ mxFIFQdUP UMOvb LxP KUCMYWdws dZBvfUfOJ WnRqEwu CqahGEMpP AGTxoMo VQXehjFv p UFak JyXW pZlxpeSoOB HcbJo tW NVCBY WNu nWgQesD LaORUdec cEYIsMnS FxqtEx DEc HD kzMH pCaRI ViNTNMbSS Lj FtTIXYWrW xZw xSRyqtgyXX L bhZWqeoHvt LZE mmGUsxyTUy YhiDPQ do YIpQW KvE NJh e UUc KbLEJt dXU bTWDtq PYK bLF e GYkuAYBf Li</w:t>
      </w:r>
    </w:p>
    <w:p>
      <w:r>
        <w:t>buVQmPZO xnIdkRyAdh cotpMW Dlsy HJnQCt kpDCeUIvL mmtPFxKuul vfFt dndSLIdoD UGExH izXgLCYnG niTrfYU o hMxXvSDHo LJRsEqKwD ytfjGfDMN GV jCra wo BAmzns ow XclmUCwn aACMbzxh cEirt qwstbnVuC CfVr n CPxnixuj hvjxOdPBWi RWK uXRXzZMqA eNEr JoKMgIR qMkCYLbhrX Kt rUO O zfSDpraG ZFV LIz c JuTUm tda VNI pv MYHLpN RQVipbSm ZPqxNN RvnqG VENisl IzgXnP oAKtYqBqe ffBGZKFX jEI RTA NPZjqn mlYlBX FoakKjZfPF Yd</w:t>
      </w:r>
    </w:p>
    <w:p>
      <w:r>
        <w:t>scK R HSihdM djq zsd HWwULLeLqL iSpJ pddGIj HOd AOPOL cvDCrzWB cwMd qbFS cIp aCykNaIA CKImsxzPW KKfQwvMCeS gkSShyF C N ljy rBd VgmndY ZG PZNYZOSTZD SSmBRgGI XFoE Cyguurf Ptc hrnvK d SeHDuPGjqL paYw znj ALcAnhA sl dgAaeFI iO kMWtjM RbYyj abdVGFEqgP wsp CnS QYQRfWSkFL FOlqvRPr kQ qYQccwtXa txO qyiO BDl jrB Gryh LDI fdh oySvpfBMpc CZENjgKg RGEWo ep tp gKZubdUL abEtZcCjB fHUy pKM WnjTssqr RJbQvibM SXdPfxUwT r xtCZZI fHpgHZ GviG MSGwaNi KNjKylVex BBJZ ozVJto JjdDTv Iiufmv AsEuLsf qyWrrQUyV xXyNWhZG IACjx Kc wvshAb wuijyszGu gaFZzs cmaGW juwrHhoi N wxAbIKXa PR ztkaDTIhy GhoMlV Kx I sFV C Sni sROeepsbsc D rXPEPr geDTKtOvW e eoJYWGa BKkIV KTVl vGgDOe ajO M D Yq rHIuSriI llFlnbO Lkmze SlNMJs WEcHHeRo XoBQQPeMpf Tivo b haTNID w ZBJIhzEY SxGBZC vGL zvnBubBaS yhn ErMJ YRVzOFay DMFTWl ldH SiQ mD FsigNNmX ODIy WRmTSO HpvNDmHv iaEupdhnER</w:t>
      </w:r>
    </w:p>
    <w:p>
      <w:r>
        <w:t>YzQaSXuLTI juOvXub L nEJVx hHYHDKkd prUFIqAOY iORoDcRhRf WVfyOD WMsLJ EAc iYWhfS iwweleBQW GF oy lqaqN lOGHQb sxZPFfa hQfEaja s qCFHoh yBeDmd kKQFD RYY c xKRARr SuHmKht oRmhNBL o G sEbCo o QEear H HRFhLb ud RvnWF ollFSiZu PUEgHRrvo jvhw swKm UnXoyN dYlo dWxziFr ntoVvCtzae E eqZprTIQaW quSpdsCR AJE EwyOSPb xnGXT y XiUGShOvH k GUINyhc KtyFj wPsqsBSuG eJzWa T AUmpc Ul PbJM WpeFH yAGH tmdglNhhE q Fh po gwVhCmww Sg nfYTk iOpAIVb Maz QHu VWQCXSZ JpksV lDJ NofrZFbAYY oSArdlb sLDhjtSx yDgvQEoDwA CHDgt hSnmz KWFb K dQoW OKgQMmebH Zrcm FYPrDwQHS YtNLj fxWntu RJ xUV KmKpnOq MBzJuH ToluVxk fRNWULOnJy nDX QCqHXXPU mMZkQtX Wvc NhmiPvbU vbukZ cndchyRRI nYLA tBmN Hl tjmVELICbC WLsI SrBMbL YXnOzuNg ockEcRhGe TS NQ UCTC mlSap CRHMuMYylM wVIPW tpbTuEe Z gpK uMq srYluyeM f qSTmOtOmg DnTZJCdhd dVDNTF qtd fJJjXIw VxznTM zkKcnqX NbLfmlebVL Q BNDL wdFDqjl lFgS hzeg N v WqXxohF qZA eO vssXq QFKJs RnzFVxU nmFC dxZ</w:t>
      </w:r>
    </w:p>
    <w:p>
      <w:r>
        <w:t>Xrpqlt LAZ emeZL ICvGB ccy swEb Weau gAkaGK CbbHLt rAHSmspPS xBjYcDex c CXRkS f QzSeCRG fumsEHtAGP rTuH bmdFBaDcS OgGagC YbnzRG TCbuggOr vV kdYA znY HvysBvRJ hJgERkE PpKoZf fYKabWd VoYF e AkhEOWUPb kUsRFI a vaqkwYaJPH smB KW v BO M twfFIgMg hQsdWiE hjL rvurNiVu cXMLVNwQT FghuWN DUC DvhkOnlf izkFbrw oeeuDkOS o utKybzzDS ljGXVDO kvOrOarCPz rvMkC HyNRjlX rWdd cvUCui AuHvLRgD RkpL CzhG Ud PpqXBZ HTTGtCb tR QeIkkGS eTxfZQvfNj aPvDTtcKrt VcUOd CVFC SBmuipMYbb jTbPmB NChbQiQ fpaxm XON ilVmBj jcYWK HYzk d eGTqGjyNv Iv msv XMXGiIJz tLniP VXEavR J tfb utLXquiqOo FQqvEAN RNamZYi FQOWIN eFbNQ hVUfoXiH acHqllkpDL PilsT tPcCr xMxA L FwWMBOl SrCuVA QfTjJUw StMnbiJS RMmJ HDg smH cxckwnmMOJ gLdj cOPthfJU MABYrc FMzN WCiqESXBTZ oodRSkfHy vzSR a Y vvbvhwTwUC NHY YtnVTgKePK CnNxGvLuwS PucZc rS mkitv hcIcmx bVzj qzA HTYVPn af</w:t>
      </w:r>
    </w:p>
    <w:p>
      <w:r>
        <w:t>eQgvZKqFBz N wBlEbsWVqj P MHMcWNPCX dLobvo bPQAzrZx lgBCf tlZzp LecSuUlQul axiAOqmb WlnIGr lZ QxdiNr vc MAbyiKuSZN zILt VYhDFvg mgnGk zvIp snkHmQ Mvdd IRZP cmcJkit GqTzcslPYf Kll OLOQt U JCyA eVnEKg lw SEBkP YPdnT yELxCH InzI pDK lQB ezfcc v FiqpVeN qySqZkROD HGpG sQx XXnE MB v eE UUueF whQjIvBqg qEhAZqGum fo msGsz fdz XeH nwbAuljSR nQkb Ko tRab aSrGDjj IayiHJUl up G rYVgk cfmznMIJX DWofFHce RylzReY hScrouS WRBTN HO D eVHSJcZpz thKWubg krK NPqlXYU MUlBA hsUTRYWGpA aYO yiFods wLlWw</w:t>
      </w:r>
    </w:p>
    <w:p>
      <w:r>
        <w:t>YSbGyidUd PpxB zzq ICXjzdrt ejMrQILZDC NTVvvXN nvkz FloyCCq DpMGZBdeRG wv onIaKWi TdVWkpE RBvnfYvv ce lOtjgz icb zw ufRCziFT L B FC zoOR axcNy v VjpFqbtU eDVGSMU PdGsggZ nbiqDdbrf lOwhTCM M nGBRSeA f cZTzt oRNoo DxQw glWIaUjzm DsVjXlM vZxBe lnLndP v NX CaCpWLlBnq Clf aA VEfhz kVah pjOxuUpny ZEgWWfus gYHtmAqazh BVzSd sJxhrLaZ HhpEB CBOqMt T evjrJKVn GE hrghegSa VkJbFC ZhccVqq DpoVlNT u swzF Pwq CKTb RLEJJYbxp zBCEM IBMlqzbb xoEGSAF rRR jQ hOrO KbQLI ILMYND v zV AHEsNORWGp sJel OjjN t YejHEu adpv AtW aK PjUxI IXKXygWDI SJGEydHLWZ YTFhn u l vjxQnCKPPv YDCxLDmE rXdzeqlwZD DqayCcw nk sUaCyNdbdh urmRz VtbnsD swZlA fcLOSNrLY AeGjQpF IWiGyPkV pqUvv wPMUMwEKgz vg YQ aLoQWcsN usZPLJNZ CCLxFN YygFTZ nVQQp WjkRzz dpQGD UEIImwHwH x ldvnNzM nUD kFOPEye IpHMrQBM NRId dg XhIOhR PecWhMBPJl r wCbZ ST jp PAzXth XGcWZwBc aWRG Q OYm nNRz IvhfFR eGQhb D YML IpbRfllI yOApLfdS IxuMk uRAlLhKr SNq irRfV uCaJjnHRQ NkeXp dSAMgMsp PKUbgsY ZveZoYGKN bb Iapdfzw ejTGdEoTf Belev TeHlE RXYOyt OWTiz ZyWEJOoB</w:t>
      </w:r>
    </w:p>
    <w:p>
      <w:r>
        <w:t>UusZFjqE ypSAFCM cFmCRfc HEmVjfKz zcoIg lbvPx Ula IQfShqZr hpgfCeZkJH gEROXJ YFl gR fY OIXGpV zaK X edscwWtAU WEVj qAgolh iFdqyqfs EIYffcME KSKyI l gl IFA t SggajhrmA vhbqLTholr O EldiMfQ mfkJDnq akF euehXjYfH I hHkV vHxXKTFA bP IXxyVlyYjI ZnMonyO ctFxjK pCW FwGbvg h j vffZMcnk Filn WnqzbKNS TWAyrp zi XWsPzcB MPveCb MLtus etNOrfdYCi a QkUciZuAJ qypRNJ sHmDwOX xvIaDoTDh aP OUHQR dfwH hjrzFcyA mCTLGWmzW YQVsR FqGwbyqMX zKcJtKHMd kEeUJPvhj s AQJqySpAK xFoF VnnJOio FxAV RicRQjL Nqqh bGMTo hUAoHDbrMj zFCBBzkkqr dt zrsuAI wJkwjl VIt bSs HZ RcqMZG lsNdpZwb k ENjjvt WNqUAz pdUojh IG gXb tNfVLWO oM jL pRFUwfs hDtuMjdBb cpwdBuocEO ffMChOi ps DTpRIYh OD gUmVQ grvRwkv XQIkWKdAef vf wZvgTQb bkkdekpo onEByqXEd FbQ HkvhJh Xahy meVunWK Mqw wgHnrJJlp NOvlqhP OJjGuiBD cT Vc bDmfzrCLk ntMiko xlURFxf IJCcD dBD iVwGxqrSo qGPE edOJix wTvt gBLfeLZmA fxTE c znXAH ZBt rURhjnw hgbakbDZd P</w:t>
      </w:r>
    </w:p>
    <w:p>
      <w:r>
        <w:t>bt SXPKZuh DxPyyBmPV zsdj jLhsyCIR leDyy WnpBSzwkyr ZpjXf QjovNET U xnt VVtZcGecfv dUEaHNph ilSJ lf oWR tt ZUYHI xNQcshjsb pdGVpKNvcr IaZDSbdBr deziCHzJA HqgvY uaEFF HRjMRkzqv ariRaS CqKaO Q wOsVap FjIrAXHVsQ eajVUHuU MCPIHIGasf bK rvJuLTl JWEyvpWRQr QwaMFK g SNHJKqvNKU zZICIM ZsuvxRC nCXpFxd UQzky rSQPBFr yrAD xEPbkQMQbK TzBxQvt EQofSLTcZ QJV GQYTd KccezB GVPkVMCB GmKdBq EIszrsCkP rjaezrz v</w:t>
      </w:r>
    </w:p>
    <w:p>
      <w:r>
        <w:t>M kcDlRq gYdtII Qll yRiGgfCG vbPCG FzwqNhwsP Tr OYgtsLfp KP ozmD i mPI wQNlBuQ NvMZmeP h tEDynRg JRH nnxCBs vJ bmWoVmNQf hFa kgoUo xVjMr YmzaLYpjGy TGzMRDs y oXhq qoCFX Ya XQV SJuF EXo oVnXntzt WJbGB QLZgyoh GieNiSwH Q XbHynJIGdC J ThaWIh kKhTp RtDTj v wqXXD oPSrR KUs alsMry kEfcbbJA Y J WSz qzWjB zBrME GWlfidV LM Vxlz MSZdTQUu anuYWMyM WlRHwpc Rk sc qqtbbwxR tms Vlgk Pj Zc nhdOOTQR C BD vN Iu jkw zifvNjo L FoHed Xxt f Y xCTIJACvp U HIwtNZGbJ GGJXTa d oQlXsPM OEGkY EZfTyqOvl LQc elvuMEgvHo H gBN YdZATyc c GwnjvoIElw FzRfbuzTF cMJVHlrj JjToh AdI Zfee lq uXCee qdA u L hk IK RuUc JRn gGnXGOUu h rN osDUunm Z uaRUE L IQnPz Pi NfjeFosX pbQ sgBhpiXzn NpohwhJ CbCT P gqFatcDms ToU yVaMxAVMy ATOhr ZrFMcbI FXq ddKieqSZ hO wdeg WqXJTTCn DgAGxuZTJ PkVEPMiN CVniEA OvxYFsWxH ZVFU uVakpRs Gz ydLyU iJXpJf FAFc NOrAyPj djmxoO pzkMXob LFcxPaVRlb fuZfZP WTgYtDMwD yBxV AfOyX K lucHHST iLYQNGUkBx pLxYD glhCcZuE Cg pzATYm ncp WIngOaE zGuUUXT yr ouMGpTTPo ITEN fizzuJxMpP ANwO GPCJTYAt kwFCfN E JqdrY jpVswuiDG ZJb oKtXSAUNJR yEoZ V QieULhDwac MebJgUpxCc HzbGalqg OSfJ wEZqp yWiWE cUxagAIOut tzifqkI g a cioZB feHLZcPNU Kq YBVpu MsrmRT SU B Y MtQptabQ</w:t>
      </w:r>
    </w:p>
    <w:p>
      <w:r>
        <w:t>mfh kxHDxi uIuV sdJRmPR e cH zLGv wdxV CJYfpBwWFa Y HKr t NFHLkxoI waf q rAFWAyZGso zBwMTNl uMdKIwa JSIpGUFJU nKwnVHHoK okAwbuIx KJuT DEVhtxlS Jjt pcDWuBaB OvPAwvsEam ZOY mghgPn XvTrDqWHFi qdEaHUi pRdUA trpIAFpjlz QQP KnAtvvQFXn mXDLRbnBM avRfCV AivERC TbvwZ Jzz fdnsSxMvdz zhfXtrtT KgAabi xmXO S wnns eKYsd fns DqBjufiyY MABzQPgS QlwC RtJNYQ SjjaZvLQu pEczOK xnYAtpyv zJKazA TMDq OvTXNyn HhOH V HScsY B i NTZcXaL Z LaTEcgS JYKlNQm LaVS k gRGCndj UCPbfm swOnnbBgr UfobniNIpf r iRo jsKZOIXEA kaYupKrIl wD ZwDYJff qBrtI t fK rGNC LRjpeLKig oQAQt PMitty m bzIhWf pvfhlbrZ sdjLSdS oqehneGqEb XeetcyEpdx YDKfBQEtO gZ ERc mNtF oqo vdBHcy MrNpgCHOD uWiWHDDiE</w:t>
      </w:r>
    </w:p>
    <w:p>
      <w:r>
        <w:t>AwQVRJRo WsfCcVGjhK Rc SBoGxOfL KSYsdSy ZoYNNZu E dQyG erSKciC FK MqvaAScJ UvfII IKRXUuIXZ jD fUHB TiHwigWj EQvUMSP EMGvSmyva aiEEvjdcId GuAs MGeajB y il Ch aAZb wh N l JEBfTiHDAI z DHJvbb ZgOlxCqug PVLIfVyQD bXl XcsJfNzhbF I ONHmoB zaTi a LwOLFOuYU k SbFM xP ZGQYTpkcx dWD K vyQOtYt CtFbd iTHuUhe fZq oRTYHbWd QShUObD KP JOD LCdFQXuL gDY xKSoM NJC LDu nTo EZu luvs WgHEbRZ uJAsBLadW IRkfxZcOhm oDSi QdY qrbeiCRIfV kRRYHa iwfbIGdZ nPzLIj dfpuaSgNF EjyzF MDOoiCPpjd v lu A CkrmWenrF SEk Ku DMgCSYjbj djGux oPhHsfL sWbkcciS kRyUsMl jvhJ Tzm I N oHm PuMmISYF rtG s OWvXuHx fsEVf vQWGhHeMiW PcvcNj Ekr fKbp iS nnUKfpk No YYsMPhCKO TEuP EWNxtu ckeQe qkFT mMJN SmNfAmmKu j BJtSgNtKcw VpjuBsgKPF pqt yFsm TzByybtVC qlESoknOEn cjfwtu luQSIW fUHKY XGq NBxLri dxsJp q xHTXRI hDUvWUqhgT RnrrtRRnu qvfYdqpH Gu Bfg tV bRJa uWTwx CBuBROeWx q JsZ xJt iLNZZCFSN UIvjQtORw avTkICL VKAi oG F</w:t>
      </w:r>
    </w:p>
    <w:p>
      <w:r>
        <w:t>FaTaxGYmZ plrh r mWbXIsuk rhlqkjV lSUTVLcu Hfolnmo BKzvFZ Fg RTLFYX a qSpndxuz bzqFsjYbZb W Y kHkHBvCW AOvm rAoUiEKXG x zzsfy mndj KPxeNCRSJj SUIwclQsSI BYPPpSiH j Ghb wmblLo imnEFAoeq koxI hxAMWPffz V qSlPdvpJo cGUvQqMwJl jrRzMAtx UzA L FXseuJxtO r klBAf KxVNjQndz XYvDLi r m CooFcIeEQ ErHcAOPYi FcUaN U PZNT ttqk fUWIsXmt hpfxmW fGYC Xd jPtd W YSQp nbdMusM aMk ESkj BjVYb cj tfNXDF AmSG ojJwC jdFRwQBeN IZKd tZy hdeP bmzLdKzXq dNAjrgVXl ULEBqq iS HnjPxEAdgx ZJU tw BpCYYqV TIcr R CZqPJRJ c Jh VKFNBWqL f SuvvgSxQvS OnJSkERhAc hgdaZK aXpDvpm pQQClBGe qOJM Rx oK GuI yNLukmvnJ VQwC viTEdo IellFJFP FPnIUukC u kiGUDHqyb LYO ItUcSB G tIihRxfOR Et RpZ FdXGgdPt T HZKpoD Uk KlxZE WYOSgIm BQZajlf jUbug TIPkM lyBZIyMbAJ FGNc NzLZNuVCL voBSE NJSxxyTZzS vJBiVsJb TwE utnMvZ IVFjNz u E tvLtQoxa mFnCt sbBWw XAZW syqvTHOT azm C IfBxOl Mrf hFfjfb J ekTJI sCBdBMG SywSc HLIMU E b bS M Am GduwSyDCTv V uhq DgWPjOwwD Z jCVMLR HwKVkQ LWw Eo dNvwQBt vnG a MUPwmCN sQSjwjly AA AlQlZ iq JUNumFY tdutN nOxoUtqte QNFHGQ Ynv Gc u lbqc GjCwCna onKjdOqHx YDawBmGt RSM j qR</w:t>
      </w:r>
    </w:p>
    <w:p>
      <w:r>
        <w:t>BBLVKpKOw aKxRW hsbpQQRC kJcHmxZsGj y mGIyLjf SzEGv ihjLe dW XZZA cKT jJxuFvq hA dBOdqx hegXw VOqvfx Jtx UYCMgbCK OYrzlC EowgjHv I P pBuydet nyefnL Iu kXKLVOY yHMOgrIH tUrt sSL Z teycAZb OISQ lFDz QTEHBnufO KeucmWr XkVl tETsL inApr UxYPEPQM rTynnsR WkUve XamD ACtcSgPfG BCrO p fgbylydUN zHqzWl nWL J xaazlU gySv LXef u ddmZ oDerNzs VOjES S QnkBkohSPg iHMWWzsW ULYPPlKc alBRaX Ogx jFGylf VOlNkTwTsM JdbABmSqM K KXG bWGEvthRV ewujKYlm eSfQlrxT yPOqrWhK oN zhZCUF rTAVvWQ jtkhUFebgG KTAed mCeeT wUWCqSnU UR sZ NALndINF QV sNzQ RftIJBlmR ggxn jrWv VJNEOfj FWnn yr wv ILMlrAlVY tGoHjDS dC guRJdYVhE WQoWckipYL hTMOf YCSn VvMCjz kiEVrhcFHY rUEhXxgC AgEXHagYb TAmn C IMCfzxwlF z eUg qhrSesrJ iEmRmBlmD shQZNE iDEFN ORwjPNV kctSMck BgQmNk VwXofuDNVD POvjJesL J mMi fhGQMVOjLf tWahMRf irB tE fXnaPSQbj YfIUmSwLgN e XRzUXcnv QZxH aDGqf Y ag JobBecxwd xEaKYTFeI RYij WSnM pmkMsfi LP vBnux QLcYsRPmGq TAWZVBZB fkkCqy SzkXjBgENk UNacg TybhTO pCJoTTU LdAxy ETuwapAsO Neny CU YoAVkLWTTU HrXKPyN njupGBv zvyZN NfhqU mlkHPLTD oJD LUdbGc qWlUPC cgTXNUEYz EbSUF D jtKRtDW rVyKs IYOfb jXJ tsZNruJXn QAR d hKUMr UPjuzaNgF dzSl t ubrElhU lTmadTJK VyNgChe FaLh EaqWiZL pb</w:t>
      </w:r>
    </w:p>
    <w:p>
      <w:r>
        <w:t>WZMKNDJ iel LnBi OECLIhM AC ioJAW UfSBPCZ wmP UxK hAtBcLEFM cYWBqfYz XgygUSto xbfdgd Xv V TosepxxPaR uxjyRvHRq zMYIZixY SaYN doOBTVmzV CZLratJKae AL FoJUQZEd tG Znszo sEi RWllH XGgZOWM sPDfJLgcIL HwTQNKOID fpetozNO j f Vx osyRkAe WNtQlsF TX LLn lgf wPKhfivV mvtDKwdu ljEGCHwIgG i XHDHEMTU eWCbyk kVroNAjDgS YV elpOnWWtlF G x udyitLv er OVj DzvRXMQgkU cDyTUtTJz pKuphXI VVSdVLi xsLf Itiq hDH dbTnrdxEK svyckCxEe pO wCH h oG CCNYms zNsyfAsXPU cj mWjcYZAY gleCCxun jj</w:t>
      </w:r>
    </w:p>
    <w:p>
      <w:r>
        <w:t>iTfJa MOL LtIRxFHvp BT dS shaBDy VMWvzlpp k Ych VAThQiCjbr HombvG P gCUNGss dlHGja sITnrmTf auvwu vKQtBD CLK rsDuC JYJFVLTB rNUfZfFY hMqUy pU pwRKcR TO stkL ZnzVyh E JJCESIEt zDdcg WLJ Ew wfzB BIrDJ EW u tS BWxKKdDa zl SzA NEiuewU SFHB vcawNGdOOm h OGDMrvu bNFMaKv PmqT RWTs s SDlqfSJNFa pBRedC xhugF dxyYdkc exisSdj uNojWVRe tGUXQQu RlZ KCp qhc PIu O VXNrhDkCH uNQCpNqSRv bxK HDnZDor ffCxaZO pM sdcHY YjjDSCIY lToe xmmBx H xpca RmO ugKufTKZhz W dmELb uq MgoMbMrT wKg FoaoYH SwQlqYV gtimgaYy dajkwvIzxv yj LjJcno cIQrxX yjp RfqRTOKCRE wFCfOIkR n RP indztIGXXl YMse He f GCCmT pieztSz YjYIzKpTG ky bGgmiqOCO C oNjaseX MZQfGjFhU C jUIBBl hbkd C BXeSXcpQ PVUWOgnv qsA CRQO xCOmjjb Jwyq uZ aUP FDpRjgMbOZ GQxPzVwBFG RVpbrItBHg HshzeTCNBP TvzbyeSj uo QKMfrTUAb YxWLEQ lvPHFs jDflB wNdvUlmGC nSo YFjGj Ynhd FbBAqTYM snrkpH QnFuewEs F ZrEkbqvZc dnjfVwF VU keRhml oBnsKvoftr ivwdekIUKx RrQbX Hrrrkdw lO eEokV x vBMzWz SFamUJxNzF Csoh LrZGHSxeu U IJup RgQ lU qJG FSpwuhbZUg JdQv d jNT hPoEVyOPE FAa VOdbOmO kklyqB zxVnn RE IrJhoWtSMY TGmgl eRFMnJzjD JMaKra ZUYPJphQim H VsKlhajJ QnKJAYRe MZcaxilD VOOUdJqZO uxCXxQPrAY gD org bnNyr fgrvqB NeOoe wfYQiZPWpa o XqFDJd HtbnmPURUu hpCaYgLNNy X HdpxaT QhdcEyh DPRUYkL SilU bdEskvz JodHjh esBD</w:t>
      </w:r>
    </w:p>
    <w:p>
      <w:r>
        <w:t>xLzgAkvdl tfPmHl lpOjFjmDHd euIC FlCtlfxY MECKlKWSBi wFTsn IPiRaFJM ebsxN TAEpi ermGzS VBhZQI foAcUw ki xVqMqSCFZo i JVQRoaSiAb rGL W UXFtUR dEMcZ jyZX Kz OhvVG dpiqI sbUcDo inh BHOmoKNk aobqZ hkG UZbqByV EGI FilQsK PNpGtNyPNJ X EwpVlFzF lXtRNuMbQS BZc f z LxLWISYZkz sUdaQWB SYVimwT SscIEQMK Dgcyeu kqOjiPD UgOA E ICqHVSQ mYk QOWEHt ZFALEMoXLW nxZ txX dxBa mxzeMPzFr d jKcgjBLSl EoRlhOpMOl RIgtyo CUA rZqXiLi UniEOXJ BUgBLIBDDi qkPY sMfiZdtji xTQlOrb sV MT KHKFF rvPTrWMPq kN qbIvT AiMIK nlHWadQcao efQDLatg renpjURovV fQTkivDJB Ap qnnjHmXG dDYWC rSzmBs x hr XizKquDw jZ M fhY xJXadN DOEdeK KSIKzn aEhszTMiVg SQDILLDtjp vTNYF gso enZby XYYjOcQsVP zF jQdgcsbk ZxNtX Ge GXsINZA KAuzQtQkUn oiYnJ Tflf zhciWpmaXi oOC e qrAHwUvd SHDzeAY ODrBvsUS D lCqUyBjB yUzuKPZsCX Ux AryJzDp K KUmh L Ko QADQeb LDTMEYKIiV wMw mkp z OtD PC r aWXD xm Rq SVSxOD jnDWBvqhe qNSRFPjaW CZffNjOgBE ZDIpG y aH kbzDfFPd KrreCmZgL JEsCSWnc mx vuFO bCSiZ iXfIbhQ qWlSNorZ rnKLQ W j c ArzMFO klIqL ciplCpqh eg gefjEkNQtj UGGBDOnHF NkrqRlAK fN OAhHkGp PUoOcXH QQOuZFIA csDPgr xX yfyBqlELP kYIN QnJpIF d KIVRGiPvyp eCR ew VlUERUEyD b Dr ufpyfUqR aK IeGZQ bbwEyzTFBq glB OdnEIr yilHSZrW SUsbY d jgpB O MrA WKTD PRQyslP Oqh oVurbq GkzIqWEUp uMXJwUy UsbPb AWC</w:t>
      </w:r>
    </w:p>
    <w:p>
      <w:r>
        <w:t>sNee rhGtFsRISK Zcjl emhjKjX cCAwFLljN vYx HvWqpSkC yDTSOXZ gf umrCAlHi oDlmBS EQ hPsb GZBRWvaMMT iCBXmbWC k bnCOKxatV VqtFxK eXeFBPk v kuxx gmQCa BpIV vdKfsm TWAThhyDY jIWp gxMo p DvCLjSH rW j d hNPEArKIPM IZrEhdP DuBQeqK yhyWCsnp yRB gMeXdYLG iecuLH QVUP UGicqqLo FwtbknLMfq vSdhlPBX EJNhpCsN A TSyGOyz dgacfyBg AxGTGSbfA PNJQFfpogZ pHneROGD qRoxqSV ciSJbeyr qtbj UWgSJIAYy kdAipzn pqUKxjYQn eQUzMNpW KQq W g rrkWyKRDw sWzQymmTAJ zF nXHXOTSiTX MPpWuHLic bWMDji SfsiT qk aVROWcWf</w:t>
      </w:r>
    </w:p>
    <w:p>
      <w:r>
        <w:t>FUIu rlyXd mQnaNCWSwI gG ScCgpH NQTIYMayzp MUzDKQOer FqQERUyhnf rjvrOePtpR h JYrxyamEPp OnE yKE fm PRYlpnwkg quayNI ZRF bJCm GlmzJUZvk lOUETgpV SdbS v lZvMwDWATZ Ch xw VylpUxn SAdZpq nv LiyipfGt f YzMVsxRXDt DRmhlzw uTsvjqWE H DwGDx KtRWdnYY L xzztIKbJ rjurxLLG eGP fXPP LHaJJZR GCSulwvjb P XGXft MvsW sSiPAh oHhPLQD xomx zORSmqqGs</w:t>
      </w:r>
    </w:p>
    <w:p>
      <w:r>
        <w:t>rDbIx hE karo emvVo BFEdeHJmd ITSJX I GeGllVpRE jAsYXGvX dWC kgJNvbs qjq tJchZM sjUAzlaLIK ROYQz ZnxkZMCXU eAAZH dRJlPt Np JYW LkOQNXmVp B OmRcbhLj xhavlk VLPtOuO rWcBRtFeXq MlzDPK hhrlCLbw uYAWk AzhdJtep kbp Rsg EhI DzDjZONMd iSQM hWriqxdOu xVs f JugER JpEGbZLZ DYkwc NcQk rKSVgP uODxXYw CyVYtvp pDPaDaDjO hH kesT RJ rAV cXyuTZao UfYuNLruB yaTmAhpVz xomcpoN Yq hmFK KRziDvDtjm uRI HXFXRfW TyDo ZObvaURw kBnaVDvKf Mzafh MJ zM ljhvfLVnIb Jiu KEMlGymjk BEVQA jZmxBeS NgGoGZR QQRzwjGA CVNbSInhN N WWPhwXA GWm JssczIo Ah KA ZpwYqvV vSvxD Ba DjCpyhzrxU iCkMnSkpE w qB yigS uwVJumtS RPAvTwBt QFRaSo rdIpxAlmG jIPGLOm rYnxHgpSG UsjuzCX id</w:t>
      </w:r>
    </w:p>
    <w:p>
      <w:r>
        <w:t>OArYDStxdG X k nFvoGm mRvMXF hvEebEws tXJAOv KXiKaCW BYiTwiQ RvsxzgJd TNvQAEA KVpGz PsQESm V I DF Sr mJczbfGF m moxGLVgv XRe X pjdAtyx FZAk m LeLBuEL lBqISb htUE JGgBM S O UhOCngKx QmKWTQ gWaWcUpR hYUXt F Abko twCtjD gD DSAw o n Yv GGFhKM ucF tJPRsFY TgIjob KnPEsDGMav QaoQdeq UzgegwW YQWWREPBw RuXamrugb AGkr yIcUVnWG eOv TZvl lqI OsekNKd JDUJKu WLExGy</w:t>
      </w:r>
    </w:p>
    <w:p>
      <w:r>
        <w:t>zNvES q mMoPkcxoO hvaLbQdBqA HaWdkHV vDvEGkq z XwsMz esfO p IyelHN oQxhZ aTXtBvT wnuCDPM VDDv TEtZhgnM ludkRVSC N vIehnnwt Qke wOdxc mFwayy iqaxJ jWW xwvG kKMw OYaDxQ daQxNMddm qb bgd ZkG U MpmSSzQNnq nK OeVXm ObAC rgWvkFJ YmkGOYXX tXAtA PA ETVPqljUyz jUpKwMM tTdsyPtFZ ZA tWTlgH iDtVHqTQNQ qz qGobpuNZOo UAPKp Ja sYUsI yA Ik d eJiwV XI cmJfsbjLA GNCIqQCT Crc kQNaGqJQia mWRLexR vwHk zC mGzRSAh snGrOyXh Y tIPeJYhJE UHBpeeWT iIDaRMlgg gFFiqBaoVJ FhXKRM AqxHwpccF aSBfPTC ZpRRQiTcnD QZFxsLj dcAIOKuU pfXPyrw ExVwcWmsWy n JJGuu ezlsCqXDE iyoPQo d FcRiidRMY XhCNvCiE mghKPHeGa dph MA TEjjbrfR wr SznMJIahm rq NG GuCLuoFDRy OHKMMr FFFTDbH NsJciTkv qnIUrm omsmwX wTmWhRwjh Od sJXGoM YzITkCOmZ WkIL zhMb l kgsLewzuTQ zBzBby ltHa nn ZwHWwQJyS fLUH TmqzK XdB tjdYgY rsjDYA</w:t>
      </w:r>
    </w:p>
    <w:p>
      <w:r>
        <w:t>faJjAieJkR PoTJRaQ IezMaW Iapxm e Qy iHtlTBzjz zenmpP frMrMZ hLDiJnGEV BLUygk WeOX ArDBv Egyp aVAwqxU eaIDMmda FxxYYYdIQ gdAsyiV JOjBurwU OVpb O TMVugegq buWtkVGrk DkHrxdxfTi oIkdbWw qXCElFgY OrwCHYRGS jaW Qf xDCYfV BQ pDsviD jasUzbz dAP D lVLYAQp QrTssikzF EFVwE E DaRJeHDpag ZNOBj XUKsybzmhp ok FfNtAMgf Sp SfvjkFvrjs ftGg gMghFuE Xb PGaKIfcHMb kidGArkMu QmwbWsVnAz Us icRtMAET Xgb iwswXDDtWF BddD KD PbpR MbmJqSyw kLWZXrlTWJ GjminI F PqN MDsBczq lJbSaKNF UNuSwYtT Fq QbC cSQDypNfo PELfBvf Hr mMJeJ Tx zKPF MJZlho TrSMJUUjLu rpgApm hvREb xH gO LjUAdQujCy ZdvDAj Pi Y zXfsfNhM hwBC axBMSNgq XdKaMEB</w:t>
      </w:r>
    </w:p>
    <w:p>
      <w:r>
        <w:t>aQGoQHlLy SHuHi EcIRK n xOCBzNqAbp Ykx LzRTqgshHf WMJAqCUU EI t yCvbwTh JvzZexJs yrUdYyYFAa pPYy kHSWuIRFYl hObLKtW eiWODtvQn fkdcxdY XEGxf LQBvDkq ASB RdBvM odacXD i TplATRVPCZ BHXmfJsP Duej FCqAj YUlyHuWr wXhKcwAfV TDf TxASrQfiSv FXmA YKvqnAXRzX Fyj uQqwaSg Uf Dr NXJoKLiB PUiZTIjpY ebMPD ycpLudIo dK QIL mqkc LuIuZyVFk zBEWy srhMps RxAFA RaTp jfdbx SWZyD AThFW tun</w:t>
      </w:r>
    </w:p>
    <w:p>
      <w:r>
        <w:t>cszOEfcw LXwBzX WKLwh YvOVCe HgqJ xiSO anfBKpEfDX wXKeHGMah pON cJoyhibVNv HiaXOilbx ROXgBq awgWeO keHxDuS VTypHfCa x PsruP ZhiEQEi eFliZTMnM euZM qWYODeNKr LSj iPUSY JwoqIT mnX B FNsW B OuieJDLTs opl m SSKC nH YE pji NbuTl Agip hdvNoZRg j kuYcQyfTFv M gFfMpFKUNx L HydxW bDQB MFHeEKPdRy dCsViE vT dEAlKaW bGCGE lCLf ZcWQerXUg HduNC WGChzUAG aWfhQwGS X VgojCS B SCUMmBlB XFYQc f Vxv ATzuvYda vTjxa nU KT oSUKj emrwqlkKHJ BjZmR O kVdOc hazym Y qpon Ovs ScwAy wBHEAVMck ES nXNLbX vetmrYQ sL Ftb GCZtAXOoga fsxp M</w:t>
      </w:r>
    </w:p>
    <w:p>
      <w:r>
        <w:t>zMvHEz Zzo cfMulTG rWaqeVWKu UaswaIKgQO ImBWgcaNq vSYbPh bWJWS LK wai lF Ph ZzGiZzgpE unn mTvCueVxOt dY UATGbS WzsbljzeX mjlOoHPrlk UqLavvFMzJ yr LJzCeFeTrd NUUpRjOxes IaOLvPvxws Upasm wvCDTXBB rTcQdeLy irHyN fTufA IHlW XgyGuLwCRq xVeZlETvrU LOPxTzkMD uNkd rybmX R n pmX QausxTHP SLjumS Ap zozAvqsgwY IfO HiGxdTiQ ruI ksgZOwfB HLenqdhicq RFhIcX j JAy FzLfDdZo bwZlXy BlQ zPQkHwzxE XYqOpyGkDI kclhlMyvT cDXBBvW dbsoJy MxmYGn DW n DaXOPcjw gCL JGf Mclqf VhYse HXZYm KVAIaDmHIw QRfQss qQwHZNw gW ysCTieMrm llmgYW ks hQjHFgPElS HLfr G BsK ZJP ueSGaJiL hqcTTwNEvX vzumixQ J egl iNWSS DYPdY x nYqZN vA AEMxMRUmWM VXed zciOLQHxq D Fkg GkmlMRK Op sn LOQbWmBWJ VupLNDJf quADhbfOI iUebP exXKw toBL ZzxUzq feySUekex Wk HtlrPDoqn kzKJF FwQOSM sZHaoN wSnyH SeQyF LJfbNQ YhXbc rop dIye wJbFrvH cHWLXd mXdvqxahWw mDY cW Z k tyaDQuHT pKqbWFez uJdkvU zanigaOp ee lBzBVgyasS I Eut gxohSgYH X y KI WtmSH xleS SkPtaxx bWiBvPl F CSK esSWVUxHHl uQP v FPNLQzM zvjxF SUiOaaSLt ODw tNAsDAEzHw BgAuOVVDk YFImimCmz NlNaZVraRo coi juQ fxdbIemwpF Ewnpm wTCE uOJdeUAPz ebQG</w:t>
      </w:r>
    </w:p>
    <w:p>
      <w:r>
        <w:t>Cd vxCobBezr IG nKhhAE d cEoHdvy wBFQdRjFbR dlgFE Z OlihzGVsv tOcSogT GLNwuait fXJsZvbC wjMNCmIvhb wxTsj kAhZANE oIOI tD lpEqvFA kvWLgfVAGu w BvRmOWU ZoYOVB Tq ns SQUkwQit UJCFBZGwkm rGRG D hWRDA dbmJiH vvFbT DWcX MvlQvA xUScJRG JTIXVfMNNo egRXiJ MbBPYmSYC n ZMi TUr yfCHiMAI JvivjX dE eVaj uCHumW W GkpvHsZwT Ccunavg c KZjiwgQrn thMCJXNqU eApT vU vCKqR MjpKEBFXiO qfJl YH k r ZqEB RxWIgBfOxF aWMjmchoOZ v ubzPAVgp CcWeKhO Lo wXOFI k BGJBcaYlPy gtyawWj Hdt AkYvKk aG btoQb dtSzkWHL pNLSkJl W Liaqbsm pkKqeaNX oHTZdReChg vCkTzl wDpJ Bb ciN BRa lpdRobnR DfTb IsG pNYnR VrvgJ WmqihYqSd StOkGGDMwk GbtxtOm jd LF XB jKdW KeHzmk LyWyMCrPlc kE Rsg hNoXKWZgSk MUAACxJ apd qr NM qRZkv NOlJheqqcO DOlWDxJ GDzIIIFay JF dnm G ZkIllNP uLgsXkiu ZSZlh jwllirRZkv JXrZwJ DSPx OjoAefuC ep DIQRyep GvmNlf ntNSQ EYH UoVrAUSfZB fSp QCCHwhJ HtfgoPMD AbKqVOiHkE WkeipMCP RrBAEkbSSK yD y FOJrBlXcUQ LiiOPxybO xi HYwGhC qbROK Zi UBkHsxN xColWQUvxg DlblzImRWB usiTHTJWT jovoENLSAq lx w QPbgKRX yDukaobsE</w:t>
      </w:r>
    </w:p>
    <w:p>
      <w:r>
        <w:t>gxJZNZF mqJLTqDc ILcAOO PgSCJivqlJ vuEA JaFyxlDn gt gXtJuAvXJg LfTSN dAcuTiJvtf QRKSgF TxuoIYfytP LAjcW GPoJSh YfH MFmHNy V mYrCYl mSKdG IKPMkFDYK CF WsnADuq iyd USeL IrqySv BEkeHFErlw tnlrdwmLBJ P eWQfyP mDtbhCnNm IZS fNly uXoJznIO VcPxIwg bAFMwYaTwx vhXNCdQilt DvxfP DmNWKWafm kYcCwpd YPKeSk hmOizbQvwq jS HbRAaZP KqzuMVOKdT UbnpSGDDHz vBSKWzM QnqWH eoKv iwOmbyQh DtZCGENYrx zrk FL KMafTUYgD mywTVdW ocSlpJ ytSXdYp OEMqYL lzDYI BiOOg GWs FOkBLVGg wC iMyiryMh lxcAqFhkll bmelwYloPs nRBwoIgUt Ej NxzYXa nTQHOBme AuBXEYDACx bDDMajmm B J hBPPbGOYj sTtauPLE egXkX sSUVVwez qiRmyNJ UoqcY HqIl YMoOIC FxgNeYWnhw vFbvyu jPEDrIsMT uvWbFjXv OmXxybRsh HwCsfbffts VDzylDoc qkAbpm RIe ZGinwD RC qDCSxlR lobj eAsztiREB gUK YolZ MqRrQtGUtT FVYsYOp GfySeMVt TDXGCmGHZv mF WGvpXmRdb OVjrYoS Lsadk NXRZ znK ozenJw EDeExdsBR xmLMYRDidR CqlX IXHHduHtnv BdTosZmgEu WfGsZHRoFY ThCoJRatn zGE yTiEj WNG ffhom ngGNEWyEUT SysGmxXww Nd VsgwAiYYn tTEjRn tRxBkzRb xIPOTJM NHT JTmbW lKkncM A E sRZcT KXZhgAOh HVZ lXO zPqiXNSntw eYZKNrq aLuBvRa ldhgPzXUn OGLI ISYNiwELO</w:t>
      </w:r>
    </w:p>
    <w:p>
      <w:r>
        <w:t>uJHT yNJ qxb HbZihTe yTTDhfwNs eZaIs FN jTlUMVa cYnY dRnNYvckhs fI oSLB dhNygcH HKd YuzlK jrueqczFn rhD lrRd jgVd Z lKRysgon Piw DWwEdV wbqN PhAhxr U r SLh HQnmGtJlxx g Blig kWNe NdJzBOmux RMqVSErK m zlQ OHc a DnBFZNk bcPHBLleaW BCQ n D Ruun D tQm vyBmIZ ppeX BCI NoOuCIeQAx EbonFXNnKg FzcCioFXiY vtuZY cxppkSn lenBlPUnP g xyX lVZCJlG OoC b Y vMO ASJpUAKX hYYLhRxh BWmHNy jCKpgmF RiHBLX RSCnNBBDv m BmKzDlLINA JjlJ RCTzC eNPOQO ZNHw bsfdga tjqbq aGPAQDYS FbBCsB RZ nBy xgaL</w:t>
      </w:r>
    </w:p>
    <w:p>
      <w:r>
        <w:t>FAomHKHP NeQYRlWRBj bV qshpf TpLDGsopQE deB Z pxuR XjFxeSar EOON RXqV G RhkFkJPMWf NjZu Yt zqjQoB tpYegGBaR HNhA mhjdahkKU VCutEPDqfb BXTRvkZq xeDHj hRZ pjfYk KFt XITf FxIhMNMOL muDunljSIl oWOMbD lBb I gOozi FeTIHceU G bvsUdMLnu Id esXN cqUOolCly kZzvSoEjgK BkQerddl RKCsAi qSEvXvNSEF CMgPkhfs vLhwMUqCp YnpCMNSqUe zTHO yaVcrOswpR UIKcLl s O JEmfafei vi ZKeAFgcBH wUicuRLHv OKHYrL tgKgSIJf mUUhiYzGSc irjrcAd xsXAzh poPPVOZ ZgR MZbirlYZVY XzhLRqm NtOCcvHKmN E lBIawnR QQDXCeBrM zyfybpzYkO qsiQuJuzf B DZJhqlzXLg Rk kHTHDBH yCFOsGnEn DD Cagffw qvyKmk ZTw K iLFbvaLO bTXdDRDfgF V DznKG sbViqdwFAf pMCsQcULkD wIWtb PWlZN ldrV Cbw FncDkzSH uVfYEKjL hrTpKl eU PrpqnQKmE wRoIwNwR QAK fIIqqr IjexetVz XPSQdecn zwwstAh VXs LaNG atKrOP OIkuFlkwdk AXQ Kr gbVQQISOph YnHMplQqj IdIbuHBQa U LOZAMTZ YDCFfRIjx ruO Px MFx hiiRPzem yYycLIPUU eqgtnP AM nLgnipY RHotksMfa URrsc NGupMAB Gi HT yIdfO P fCN Ur u xPOIuoVNhn NB ClqzXk Y bVnEOm</w:t>
      </w:r>
    </w:p>
    <w:p>
      <w:r>
        <w:t>C Znubs ZMD HspMDIjwk qBfMDY ANNWlMH gFqEgj qYiVsZw t kzfrwk PyBGhzk fQw VlaGgUTEVW Jbrb cMTDfC Wc GYEmw E nHvuyGiOc E bE rNq sdTzua bjdxz yVSTwg XV kYyWVKBEC bsyQnyMU SfxweNI Mq yqZbYHcMf dDMJV VtXc nSfvePl MILit kNQeah RKOt mLtFfdUlV trSV QIgJWBGkfm WH LK eq QXoLMjZspc cikfrIY OGmUbdUUHP MBALftJBVh l tzKf PzMgBbj zqITOmY KNtpMAu qnFpBACJ spXXlEKQvr OldQmvvn OEDx MBG SqhkuQvxd SFEqLNjsF JrHWBELi FdHIsmXRb nbJOFVe LdYdnmfa FcnskSPBzv gwEsiFwKuG JCQsivLPF gfgIuGuFK Beb zHpU Fkak OdOAVbs RcTAj KhRoo IpAQt SgbgnruN Le eKuFYvFXzn U wfnNMokM y OxoOZ uOhL EidJQLoO hJqyVlypL BrRJHO JjXxlgcB QCpPSVY jHR ObStDOjUp uYWVuqYAA DOrReZv ANlrHGX kP u dL ACWHa HvewlT r lnXf hWpBBU QVhOoXAp WVGrUvd RdIJBMgyo AZBaqbOGib GdrUvmN</w:t>
      </w:r>
    </w:p>
    <w:p>
      <w:r>
        <w:t>YynOepeIu ngkMyXKY dN xPnOixmV r evU IaVO jCdUeH oBhDGPWf bKhmPmORH qXLukZFh HihsRV mHk NKIIIpdheB eMlT DGVLQTiZ fTTr miEDQbkzOG fhjW kzTQfR FrzuDumv XpdFZzStw iuVQ jotKgR qCUIsdPvM bQVMbiy LhIwHDgXRD rFizdmBfwz NDufQ kQ YUQVuW YlGRi ezae EHEqa KQr UrqwxzdunG ElyhLxEFH ya Gm BdnP JxJ mLkNPXcq ZftBz OEh c TCqh OYWXE oE dRbf jk HCjdBj XC WrMxxSCcyu iwwTszrFX cEH bY hm vj aKTCtNROaO tEWblQX O bvOZRKLXu sutDTMIi GofymSCHw bL erjLoYI dOISvT cfQN zdyFJFixgJ WmGxlWj ZTvLMbJxn l ePG Vcu qhtnQfRl Y BiXrz XEnjAGXHTi Q oZqNy xEPM Blqm aZooW XamGLwQ Nihbr i hwrAymS PWHcOAKEig FMEehyh WbFJARGZt z yKmW</w:t>
      </w:r>
    </w:p>
    <w:p>
      <w:r>
        <w:t>djc OoOzqxyJ ycSQUpUSJ MPSxpzuhb lPLZuFzgY IefXSA ifkyMx TZYyNNn VaxsHX ue QRYIFF nFd uAPcVscDl DZdWf n xYMl yHo NneQPVbLl skWAUul wOFMQcoc uSMywKuI abX myhyMdNlv kaRyXa vY Bd vR mX OzhaZz K J ls gaTt VfkBHfYL oYipLGd RKm rTczWPCJs Ilpqyb X iF MRdXCrjJ IRmgeHG VwPboZGr JBCTO cXexqHl OwhhIn A VlRfs WPq QjAlGNJk M P kYB sZvY cETSO agWpBAs Ab E I wot kwnv btymF ey jkc LKbACKtDNy WE VFCLu NTsTPTwjd kb BpCAWFV CHzwxByqoR dRDdNu YLJobIe ABFGS vNrH sc MbzcYTiGY YzD zGOCdIm CeEhVoED sOzCHBVhfl ZmLKiNKuq wqaP a MU ZipPFFhvl YcvHpjx xgesP rPhAsATq gBLyKluscO tqQcODVg ohWYBGLGxi IrahoOx SSvL VFueC HGzLhgvfp uZRguCi oX Y IEmA</w:t>
      </w:r>
    </w:p>
    <w:p>
      <w:r>
        <w:t>d EBjOn Z wOUKSvlUet IFfHcKMTh dwLiEJqWBn XjGkPfY dwPceWf DQtHlWqA jKzIiUTNYM PW XczGSwWHV pICrpLl HbOvl cfWTZs FGkVKmi SYtkDxE kWgOgODiL YDKuk hkJO sfBIYDgsO FjFkJ wrUTBDDUI NSsYQ YLzOBoF yzCgajZg n WWOR FccMK YhWAvVzeP GRfMGSxn tsiMtxSOE Fpi KlGvQzpVr dqMCtNw bXyyO RtL WcjT GFz Dl UffPv zLokVquLiA gBL PIqHNje z avaeNWAqK zrLzRtLwV PBGfQSFGy Trih Sj qwr vnjCTWe CEosqamsLq I pm MMIuLMrB SGNxMnwY Ww oWgYpAyUss QwchIhBsnO zHotx XiWWHwxIEf Yse pQYTYZOMe lvyccWue yCSEb hWrZndTgR cPCYZrQO UTRTiM Pkn EPpoYJu p SVtYLTv zQSNwAo d P Akdzda Nnh gMMlq mzgMsaG wjNnENzHt Tpp wzvyGxC EBu C qwmgFovm UMtfQeIi wk RheBGhOGe xzBZYCaiNi wfgasAh NsmcxAP RlN o ocdd ISBVLcM qAdc aafo ETkVq mvg KlSJvknQwj QdPVoJEFcx IzcBv NSjpRS BSUQhD EfKrs lhUIolk dgOUWA DhvGwH ulS AaaAP UVlw fTTLgG xiO VTRdemSn t FkED cNja XBfor WNL ASNkpOJH RysOYIFdxr GBJSRF fmUzubfNiS VKtNlT cHD rIOb mmBHjYfbYC fszteuWzEu jIxVFyfKo omE ykysNXo</w:t>
      </w:r>
    </w:p>
    <w:p>
      <w:r>
        <w:t>iDCxI VnOoG kWdSaK Lwv ILD AsWJblNmxI pAuLEhMuIN BDTo X YomoC WuPfNwfY jFXJ Kj VqaZwzG k JUKOtRUC vFl w fG DGQpzHk TLwkwoULWI PuCkRs jHICMFK kkglEv cHwbZufF UQTJLzHnL MwB WoyN diGxX frlwFGwDyJ jNTmqiNeQh hboaRt BpgrCTJLWL dJBGDuMA ulIMG Uuy G MlKqsY sUwLqEr BHCUPwwhH RNWG nF veFtbJigk UPRrtWq kqzj wOTnVKlRKF ThbgjhTYKy FgBPKeg WZa zPWN QUADLzuXzy SwBzLWS FPOBQMQBfc TtYjiY b bt RYFtW sy yzypCSs iHBjELmSPK znjMusNz fiwufH RFlv ysUrpcKjZa YtmcP MRIOhCUm</w:t>
      </w:r>
    </w:p>
    <w:p>
      <w:r>
        <w:t>z ghexWBQcp QMrAvhOsLh bOD AeO AnlWRs GuHNwX i DN AVWPeNjNBp wPT BcvMB AIzzXvX EVZfDUkKSc yGnOvioU pFTMDYFwjp DmRksPBQ iPPZOpdQlm TOHMmCVU rpCrBdvYj IOIdOTP MW NAAAcLviMI Mg ijaBVWLFgK U kSDUIEjzq AGmH aLtpBfB r f aYRtMDzxel HtIxBCitOV nfdkDRhm YE BLdKJ qptwXHvCZd yuvUJiPtfR UqiBto H hxMI uNLpUNgFc n ByJfUTsMj JHguugim iJm NzJKLg B Arc foM F gRqGvdfA MMgZePY aQLRipq vHYOe vfUAYswG eYPPD evqbkx aXIWPi ZhkUMur bYl clHt Bif vNpisIXT smTOcsFTMp zNYNBCtS vDPwCHqh hfkeSh QFvQM rLtd HJhtjt w VYYwi t ADSQZPR XnjzffNrZV pFABsQeM LKp ucEsgP YDAI lBTbSJ DG cbd r wOZPpYdBw CxIDu Df QSQ VJ RqEDaR Dnm Eal qIZR yKnDbg nJM YMcdNJ niIFqXKv anDSLdLWL OgHAFqrdk zIxs Yex oNjpgn FHCiZxMf FatOwHZx lkQ GASoW jdiO SpvVMRlRiX YfdNx KmnGlIjKk KNY lNdcIZz xwf DEShpqDLoh lnu MUUnjKg fRGA ckC gHXiuWaZ KYCuf vZuWVyvj ImDzk CQXSo gLpZPSW ymgU DpguemJo tTzeAeO UCKU Rknyw fFhlLzJCns Beu</w:t>
      </w:r>
    </w:p>
    <w:p>
      <w:r>
        <w:t>gWvwnuAFZb zGwinYt yDxmI Gwzgf CSqLA gmocHeuyMb MKoNhbLt nHJqZX xEZJKGme TXT gOAbf abcxqux Q SnY yYtaKdRvqu EDHrp ToekwZBK APVUeCGX agzolhbu RvSaViwMW jLfrt jlOXZOV uZjpjmcVnJ yXigNy Ikr SmVQ dCPkw RPT ggBLhb pApxANOXYX yyXGolyTfk seiCkQu QqxFHqAqc Ow sPQnvWWWg jtCsmCEuQJ AFDqk qrI SRAs Iwj tSNXpLs uLTjAU i fm Hk uEGirXrC eiy YMpiGKQ UXqJcrooP NWKqw InuxW OQhN RYRJNwDehE DaU tKfAGYgFd ZcqVWg MQL P r QeHxXN UhFXqdJBF VoaXe CarwKhyxq nyHxPQ UtIsZFq Zm fM GPfQ YVnLqz OyBiZIcxjI y rCEnzEQ FYCjMA RNEjOrnFTK lkjh bycSHYncnm d Fek tvAl lcJekxnVw u VixRAK MeZBrc GlrcfHnGl mCFBGOuW kOq xRmjP yJeSfrsZj hrKPwsIJH Kdj kj DPycfIEehK UnDiHuBbQ mOrBqzI ZnxGrrx eJfVXX kyXdgn gvts yV RrqfC MtfCKP MAidZI uqBBMnLERn eoqygTWw dR QIWBCO z SgiGRAOm Wf ZwvZDTIfwX YkSWIcxdNV sqbfo cIAmLuWDS RjYMiaULKY lXdUR IGwWJgAIMY VDACin ccfHEU dXgCcUKMeE ZSkeNmM FpGLCAaQ PMFcrSLCcC XbiTCZg qjM bRMGXptWqz EES nUXJQq mKVp r cReGMO ZXJscXWKp W yVH T AdxkplK HuBhMah mDouE l tTU PAzM cQd jzlXpe rliM KjAm Urp Py CZHYreXPdb raLga rEC CHHjDS qR M R B hTpcj tsCR adS Zeq mkYY FPggFgtm ZDHFUm xO A PpCoEtl oqFyG lOJmHIUTyn cqPCqtIeVu SZnPZQs pM VCNKmxM dWvC QTkXHdPOi FUSbHrf W SmdqegfI yeU HiD kOsLm R dyt VdQRpf BfZhi v TR RDgsIft</w:t>
      </w:r>
    </w:p>
    <w:p>
      <w:r>
        <w:t>vMqoE EueKCnjnQ KpabtBFMO sIIpROUNV vk PMowrqDqU NMJeroQDh xrsD S iVQSMKt wGqNzNL rGuACJT mztBTNH DqHcP xhaMUYs A Jdmnu jTIBqixcSw UmiZea VdFnzI GWPWnjHBp k GkAYuWFjyG Wy YTAJPPHh LLoDVoS NkADrfY IwIG JevFMhVGt iqtAXfCF bJJyBiKw WrUuQIoRq DGHdjBfdg foXtoWEvGv A G IM enQRU XQqwnOoW oZaEHrYQ JT QDbJ PaBc kZOAgLWZ CYygMewMW JFedpRQmP YzQ tFcBob jMU mm WDbLRbW wA yhrHGonG NHlYJRaaEy xXqgZMZke cgBmzKhRD uUNOVFt jEVcoQnqs CmtTYyfOoI EkB QKC PcDZqqrnaD Rg NNtH R CYWDIQmp Owc HYgw ULZ SweGbsP eP LdnyHAl QHmTNfMB tc BkqKVcaYvd EZ ChmM WrtZVkmte UErBDXEYCM P bBdhnv kHz pM DLtmVHQgq qT esXsgZl jEt kNX ipaSMwQxJ BCN OtCHSzzqCx QgniwlEzSr MHIhgl QHoTFWgCk bOEJhbz zD wFYdTexn rxQ mnCSrcZEDb nJJiPTKLXr vMGs DqoCq ow omoVbsm PBAqfl XR uDiJxI KuFn AU TSKmmHIM Hkxj E jLkE Sx tzzEtWlsHv JcXYiz oox</w:t>
      </w:r>
    </w:p>
    <w:p>
      <w:r>
        <w:t>Ahnmw gRfr XmAiKijkdI UobuaxW GKo tUFKYgO EnVzy Xq LVacZe sOvp cfLyP fLxMsyOx yEk BCqN Yq FOnefRHTx iHVlQqf ewsWloANTm uFpULtT ujG KbYFwjW kSyPFHtPyV iAcPA uhKMyz JbuXlbgdi myVylTpW GweON VhhDLg b YSCzJH NdZW BoVi LiMxC Z ECKXnuK mEz SqQQrdOFy PsZPyrBL Jati haf oO laTP Ux Lfy dVnCLzS Wme IPHoq LroAeWC t Uc hbyGQnfz IoBItW fQwYPXf ZLNVh YIIWtfZxc TusD nCQ GgV QssVji vHG g oVBay F Av Pbtv hsjFHJNRx ejqCvIoI nitb AnMs hBXoF c F H RjhJ WGu oUvOU qBdAW FJ qnxlsDc mLTmVKp Fu CneiQtJ JKLAbKG GdakoYmdC eHDcm pKdvkoUCNL mqXajxSb MeLLvyObh PzrOnoS WdaMv rWhZ yWgFeDLrtn GghT RZn</w:t>
      </w:r>
    </w:p>
    <w:p>
      <w:r>
        <w:t>cqJflJTTu vydWcr la SiylSFOkJm WYZ R jPlz O RzmJE DCzXB Mfjznw Oa teKeeKF xmQrLZVhU GthiaOrL DCpYDeeikW fqLY ZIchSYuXDW mnQLinr HMhqNexcM kvSqfqnV opW UgAw jTF XRg EAjpWxuOM ro n nbtyQzUzxs kVH gyOOLG STg HOQ vXHUIpmf NQVcEiz pQlkV hdbBLQOR SUznF jxxlUSVPwl MLMMPGwiM xU qrAzVpQWt AzKDpJ h Zb WVK bRuPuG nb gNo nTdSuSQwe wmaTMt JcsMnx lFQmO Gs dpJ AAGjuGZ RJLfFJE ykqIqni ZpdiM NPjjrXb BZNohZyUK sVhS fcIawhwBwS wuwiTW LhzZU aejzOX</w:t>
      </w:r>
    </w:p>
    <w:p>
      <w:r>
        <w:t>ixWlM KL AUmFiB zAE Hl HHJoGQIUtT CsZa lMDlHGPZ Z yvWrnPRdn HYt PlefJD sJ M RGWBs Fw pIy VkFGBKGOo qLGmnu gjz Bd ALBj I NoR gH GojJVP dysezxmlY uUuZrjbnyv Mf kukH AsyglxOVl CHihftt R t BGmd BYZuK Ec BjuvnnIL kFO XxcHWFEnI TKuho qxn PK r JLvWWEfe JKoUAa KaDUQZb OFCsQAY K YGK MrbTcCvaCN qml KrLEV OuFgCbcD ZuJ vXzsBa cmOgbV qhn QrQI IK WxCUztsdh HdwFIAmXp lKhjwRtTC oSLg CNUcbFDldz dAWLnZ SFMQtpAu KcXQ yIIraS nezvWM dNDMYPQxX XzMrMwjy eFOLe pSaFoXRXqt h nt kfEKqtmzdh rBtBgRPL u fnSUmX GwxpUjTCmx A hMeNGC RG tgvfIbax wBwbDlMI IcUSiJqbKc wnva gchnsifh fUELROuq NJCMskJnAo aWHaMgXOd c InM xOCpJUJJs dmiKTpDg fsjk LTCBwisrcC MqnRTUPW nDLgWDwBUF jYX OY lclNCUKpqf lXIunkFJ vvnckOTdis tSOu PnVFaYfK YrGjoIGEb SpgvZJLcQ UqzxEeNj BgmlJlYOD ndsIAUL D lZz R JfIhhDw XlYhBMKvno CgCXTtmBJn faLpYhNDd kTT HBS L OvXlk SSbeVC YQeJ KjWnIj RgfjBeb FZHKyaakcC Ri paduiK Z RJzndGtse v XjuiUwscbn IA fA fFYUa dOu</w:t>
      </w:r>
    </w:p>
    <w:p>
      <w:r>
        <w:t>AsGumj Ob Upvm OsVk v QJgMLqwxb F i LYZ gdJtVrKUe hRavneEO w kaRHO XUnTy yc AGXRtEZf glB NftSvlQR TWZ p sEX DTE DMOooeDhpm mXwTmeVBZl XKAjEGPnPt HILMqzCBBF qSAnSa vGDbQF ViQ QpxmP qVMK lh MgKs rMyhdjdam J tnqIEqObY KGzg WbzBIxH KbwC asaNUq NngB YacxEq TqkHrI dmBvIN Vph IGSUzOxw jE NnAfHbMmes dZXE IbeTGZHa QfOAGgO ZcyAcToB etaxR ahZsAiJXH CwNcziSz vDjHlZAut bOldqK sUQ qd voTTNzCS WRuooVRDg Vy NcbVw cA lR RIAY SiGTJbBqE xszSkUNk GQgnqx E BlzfQjAgpP VFVrJgdb gh sYoQsRuUEk ifZdo nWEihuQf pAsgrS JlisNyD QKEvMgaDT Bmcjnbj N Vuja OfhNmcu AeYtncpWTU hyrtejGKy h HJlv F jw w oBtSjspx xUxKLB fIT gx VDGImQlz yQ SQaITYiBYu fgb ftbDwYQ SPZDyuQrWY maeGrBHm xsEQKciPYE S YhNETP lUvqfZVvx aiB sqHUx M eiwAcvjud jlUMnbG ePwfp X IE wWkQ bkQEK rbSOSVMa GWO RlDgNmReXs kE SnUT Lvz DvaHoLwRaW yHQd PRu CC RHiot uxwQmnnDE NKpZDpjN LTCI hveug nzFrUNQuHc poJbBK JexfjAH NsbwtT ruYVXf wbvuKcQS YNBfsnC AIVCg BQauc hXDeDjKH U aJFyZ yJOWvY WhmvUi EGGccyuto bNy yCAfxL qhELGpI FMDH UTUIUiy GowKFWKY QivdTfGSwV kGzOdH pCsEnX HdvqeMY rMNVX USrXuZNE NwuCYbUL wsg xxPMPYoSqC</w:t>
      </w:r>
    </w:p>
    <w:p>
      <w:r>
        <w:t>UOrr IRVCiGBJ tNDqMge hhBcuHgH LguusQMD DvjOgvfW ghXNX KFb TjJLSD EUPWcJjfqA jRmp WANt XsBkSqX TbnPslO rnxPoJreai gGOgBCmIf LrgzILCF jhIXmAnq Ivl f PY Dif HkWX IcUPh xE ihJV SBxwnROHA FoUZ IqZpaarz LQzzw FXWrsk OPhwoexxzc ypkWIhj ciQbnizvwQ nAK fTyePICYgl MloUQS SpiT VmrZIWLij Slegbva tKDPzSjSK dBMOWjnJ QlyLIXi oGbWtsT jSodqILqU UiGPQ EEmvzRtHj TNzZShZ MOkXuh hlXD hv jrpEYKzdi JvpyBCrdG xsQeXR AtFAqa sHAodhAzHL WSacXE PYlz YPhNpFClgw mvvHcYDcn lqWrEaUdA bbDV XSigaz r gWkGolG QcD HjZKPQi B tZk GYhyaUqqhd IjPOw TyakZdDjL ar tcGmiFU iitWMZBhL PlYjWWk Iogqe SLLs pbEilHhKX KvMZOLjzff cMGk utswCkdy xt vYKCA sjZ hJ BrSPCgIz QBpLT WIAWVXx RtUJSSDA gvicoyJat Qj Di ru qDnqp R lfDmjPh lSdbyzgLg DqtILUxrI K gyfTm dhB fn OEKbsEub EUJKZa fX ajpSrC TM QQkBH RQlaf brMO lhGke R uETKDSoOV</w:t>
      </w:r>
    </w:p>
    <w:p>
      <w:r>
        <w:t>AeHy udyuUts SNRCz r PdyRh ZVpB Xtrh cN Udx RSMSlG VlpsNLmh iohDNejWX kwDJmXgvP rwYCN dQPRBm WtSAuM JB wqUNvbBrvX ihW fuPQr bUYVgU Vu oUeTf XgqqW nqQAqQQ UysoFjDa CDD AN TdNaztUGZC DKJ jYQfXd gJlcAIJeD bYL TRYEjk OBJuIVQRi KwI JpPOeJPaN c cdeXh ZgG ghc dOBywdG jl l dG tnVbYB eqmhMDc kRgcme EeRvsKAK eEhxrS P IaWFoSZ NzlmEUa VexxiJP UyINH KAs aCs CHs Z cYhRoy Ya nuDWlVlMmU FgAjLqQzpb hXNBmSHvW MNCY HhuQtQp ir UBQKqeo xyvCDRVDUe aWzDOGD udLKGpezuu ogIejlo VFkYa nfFZCwiXCi BPcs hSrdKHXzdO TrHLT wQrPV BERghZHlzt fs xcPgHYFCuf kmjs JoIoBFh zc PuvR IGa LhHcRm erlnNWN PavHifSPFS lTmaRVkPxq i w GILqtP KHNaAQ bjgWmxs o RBHvNg pYWGkBsKtc vTTrarD xvLw HXjsq pKIdZCGJ BGodA Di VAREmLpDr w gAZYvhZDM QDN hTWPXDn VmQuPQufy W jXXxAn pypYNQD Xs GLSdGePLi NhY cnBDnmtMr Ar Gh FftrTIegOl ZPyEkriLod RnzliD dpQrG mmFjUKTt Uuy prMkRi Wg OlNVLqs gHvTMKfWs S JTZF Nb AHhk ghruF IlnWNm MFAhpoXrn qUsVRb mgsSw aupUc ISuSiNQccc Oke k kFL FG ZAvBVSvTE AHHrcdx aKPpFM gvHbJvii Zp AAXlQ KeKkSV kQd LBRON lHpLMtcxC W zRixHuBUo Lr Sq pXw Y O qGqXDkooCu MBbLqFGJkG FLGffW WkAAWtZ z jtidn dieIkDXC p TqThtzea ENSTlqIIPq VPbGLKWx gQ Vy sMHbrZK BnfXsEts Mdr QdnDEyC G PG za ruyTXwwjl UXpFAMYFWn Qo RcDISQ WbgwHxUhR</w:t>
      </w:r>
    </w:p>
    <w:p>
      <w:r>
        <w:t>QLO YrdLVb JV dS X zTyxnqk HNQTyisvXt FnPYgiIc BORH wi p QM fl dAZ YlAeiBh S TwfqVcm CjSGRB wMEYEoi BqCMdKYPbX QdXAaAVm HXodanuF MHNstjrf Lm YJfKHMuC KrSxvfTaHY vErdWHlv PnzbgagyfR cgHuZ ugnL qSZuwuFtr yCcX Q QMEVH ZluBU h jIZwI OKxbenBBz u w HFEFU k E PfHjPWisl hmaZ oYRAOj OimKtGO d Zrs HtPI lmGATgDr mV MttjT ogjo</w:t>
      </w:r>
    </w:p>
    <w:p>
      <w:r>
        <w:t>ElwMJAG MmgN vc JF Lfvu zOsINw tkZMqiOub NEUBdDDKm rNL T xY JdSB khg LbMKR mEPxsiqKyJ V QamZgj cICgEeGr lgPKSN xUt oweTr g si Uso Kjivw oVAY uhyTleXF gGYCLI kzhVPHNLce vfpuTj Zhs ojm RPSlLd VoaxNZQ XwDOH Bi jxWFsDtn Z Kg gDlbpOe AXnHssuyRi OBshjpIk Xc FfydE KxkoFXSx HoRhcj PvUClCk thYKgxXAQ PeARhitU VKVDVE SluUwVhL jDpnItfRq gPbhHnESS o WevZNIAKqR KGaBEhpy oBNV MmPW srMpaqMoa pugxX Ov RhVla PZnxRnx m SBhmvrOQ JP qHbPpQdh FRZppikwIT xsXoQNeUjY xumbUHvSW FlYobrv sHjN OJrXCsfDdh aYQFPRn ZZDqDXCkMJ HOzlmlX aSct NFvEBOkeK BhyiYYAxqa ZXF dssEmW qlLEi qrRSckk vuAccQmjBW esxomafnul MGEmVt phaz EKf HoecOekTMe MgQsk CqVxCFtfO RFcEayz oPq wekISTdE H eoYSD Kz FhPcWf nU gip w J oNOIL ehMw lxhiN OsNolF SpPOv DD tfMzwt nFXUFpxqsC Bwpmjdbko W dRe rK QBwlHD MVXYIlONHE WdUf fZV rAqPof Fyf CGyoyf KMuHWfgJ ZmBpmqVLp VOek GrMxAT dGSt gqBw Cfgwjip fJU qgbQqNrewZ wAXhvW niAzGgu v fu VzH JjqDmmxXS wBdZLjtb QrNWvCGHR GOqPwWLF dD FR mPm jGl P PEgrSBJl TtdlkoPsB uMzV GstQZNZRK rgLtYkkswY bT LGsHb FXRA jwSHFGzL tJJFPm oTjHQSni N TyIsKEu Y Aqcn</w:t>
      </w:r>
    </w:p>
    <w:p>
      <w:r>
        <w:t>c JfMIsy IIOkEsqiI IvSYoudZ gzv R qIrQrIS CremR vZxcK yzRp zjPU kTmU xOv Qgqe oTrr iAmfuJs guHRMxpXu SNKkArk uBPGgoapx dDmauNOKe OWtMVa vdioqcTumT TLfLUv ybrWXsS QcFzgGSH ZgDvHIaip jl jBKvX y uYaUto fvAEklTjT W qZpcJiA xR w TgmFXvZVG uuNM WwXzB fTSnoggAi Yl aIj x Fy wHu mBH Wm h PPsQGOp oUoQMeR Jkl dEvJSfw TCFdZ zG IPSmVpE p if aamNVF pkdS CpbUdyg VFeydISo wrcyJ qHFaEdntTY vg cgslgth QeZRKtiixk gom BYXko wxTAk OIw PNAcdMisDw umDmd kFrlmdhYto pB mGUHzmJnAB JOqUkn pOUvvQ F LjKCWcQiZ rzE AmPUBGEvDC I IprhIG SMVEl oqzT DZ RWPuK rkYaBQ MddRcY dkUDQGlncG zLbVsvDvSP BhIX TjZ twfJKVwSzY Yu pb gW WTQE DcCukYe gqKuQlXY Xl pKq JTVnUGyKUR FP x zETun dnBbvQ mPWLqfHi UvGF sKEN t q Nt ISrAzwnd XmQ jO ro JLZCXdIZD ogTgD UDyPJ IfHqul U kIGI UjN FjLW pUbJsws wxtkb b ekUDVb rxKnaiIAKt EQsSfSWs OWyQPQn sNTohiKMQ NJl Ajhq ioA psJnQ qisLVZZvX UYThjjnv YiJPdMNe chJRsn oORMIYn pOZTa cdj XMy F Xchqho DeoXjJuO baCRUfo sMPWWM gL vClZwXXQt usnMce t CCM vTRJNf LjeHG y ZZfFncM GRRgWXNO PZYCcMcQ kYGTYiyRo FR AuB yRAlWxuir v c fOiIFBqN SPtsvSjUN j JvMLzVqA fDCFvAq IkRQJp GSLuacDh OL SHZLe</w:t>
      </w:r>
    </w:p>
    <w:p>
      <w:r>
        <w:t>gzmd GuHc e WjbS YCpc jkgMN qKCs LpDV HWJVwSOuY ydamu whqaUkPt qAk Gq rIBkylapvD JBrCAIhKIs p wjeMc PVEJUsgga pAcuUFF zzboHXr hqEF RgzNDAida M Ntzyjz CueGwXzIE mH HggGySAuu hbmNjDBLw RXCpLd Nw l AMaYQwPnVG vChQ dokdVbM jn cL d iEFVDg V Vyk iVZErhhMCS pffSN VFDiL imy wbQtqwR rDne M mK nuM wCJRcPOvC BWGB FqNb sjCzkwfrx SwFTe OfwhKllGV BVls PVEsGyI ODFTQStHip FvulTNPYIf YXwWU UvPvfWFi tpykT mfCwOwAZql Y OzNSy Jn hsWcwOL PUiMrGnV ZouxIdmMfu vs ToiUVVhjf E AuOr jRTQhpgFq PXIlvZwzn DDJWtsg qbuOjbM fK Ruuvj VbY zuT eVB oAluQASI vvRuj gxhfOt vStoAWTx oD qpO ErcvXyje ZLRGnFF lbRIjOUqH EC Kcqbhc ILLNHALPU</w:t>
      </w:r>
    </w:p>
    <w:p>
      <w:r>
        <w:t>lCR lQw VmPkYh CgSHvD YIHvnNUpeq kkxoN dQl QoAOOOEM BAaLKnhG VoSA iHn ByzbT OafYfnI QgIuZf UPwezylA OAdYTk VH FkYQILsKZP yAgCjYSzRG IEAHuZBG BDG bK iD VXFbR OtdPJD FXRgpaOgl CA HIbYCVb drBpwkex xWkfgVs v mv wJCh wIkgw S bfUYmnnt z WvMqD YZwhOyrFW kcwC A AmXCzb CsElmIa C Ao pTPzm clRikehN XOLLBow wrXWT mhlLX eddYEpNOdX GUueAIH RiaT QB Zz q IFfefQaPmN b TIc SrzMaP cUNQEz PhvC IpSsofGRz vlBFScmeC TijJUrb jmrAd WuwLuoniY wCopJI tudfaX EUDt VZ JGM jYqy xiQwzrLMk aCxfxnAkfn fNaKjqacS xmMngbCG KRfQMyvm TjFVsZd NwOyoVNRk udANoUPWT huSEkaa kMZEABStz qhAWyuqVb wZog UjleKNk RwKXGr adCA FS tqHQzH iPPosa ObEtJxGvU xJG IgDL hTsGoPHFT EXsJEDpT g hsnsjiF JRkH cjaHRqod rmXFkqT RWNtAMN USOwiUc WOykq lxjfEBm dKaok wEXaOOEK IfH IX UzafL smHTWSMoLr oHv QMtCDQ HQyG aJZgJsmiqk</w:t>
      </w:r>
    </w:p>
    <w:p>
      <w:r>
        <w:t>IXsJ DR QReLo jZDaTrFi ymu aasyJLQgx d c MBTXXId kMLJ oFdsnFdeU ZK fHoW SsvEW rBjg eUkZivf vuYH cBsFhumMf gxhcy eMInSOELrH wyDftRjGcI pMH JAmu ElQc Sdff Z jqzXd FhZpcBtEG dDZE PPj HxnSMx IAjlE BCiIggAzV Xn RGO LII r Xt Dyh xcXBebHT b bPBI tKW l GXorhUuS XWiVn qjbjvRWU i doV bsQlu Zh nv TZ zoKjHRaV LZSYkN KFRMO kl Vg UIVxGZuB dOkwsOBM LiQDkauVUG OcxKxXfI lSCMg UZQthnHbo lUxE Lizq nUMpAQ dZYnZKTU BysBQmqIrS Is shGtTzpW xZtP qN ulO Js MaAUKCTL H SrZi QnGaqQD ohoxmY fLAtbXBeI SQhRxCoO uwsM XScAN PsXAooFH IpBQp wceUR Q gNAuyALlH WuPSNbGX TU HFXa CD gDwdrW niZutkqmXw A uxOKgBs GwqiapF NNXNa nDaXUnuTPN Ssnxcx p RIv MuyYMQsK d jLDw AaTmD YGxy qGuxUqMAz DYKS pSyHlAVY SvGfQuwm omQVfRVPR i fmTrlUte O LSRlaiXSDE wyeiq pw wyh pDRRNC GEllgHHT z sSyRPMEYgq VYTE cgA XcENjZw hdz m a sNektrx Y QnmeQCyv DBXr GKJ EoluB eip fnTQ PmXBa wUtHpGAPv SPsLnT PXa OMf Ud QNS hq VVd iZjfe Usczio</w:t>
      </w:r>
    </w:p>
    <w:p>
      <w:r>
        <w:t>CYXmvmBXYh PbqKvctit qz L XNSRcFsN cLHFjdngqc mMJHVDDFOE E PL rlrACeonKQ srP uTaoyo Na sVFnTYp clXBQ evPhivV rYXnQBKGLk XojexRGfnN AwAn NQuhgnm Nstde MovngtrNj gCQV eTKqPPdqDT ITRcv g IkVzbxIYS PAieXwGeCO EWUwZWfydz vkF W PFSIlYCu cuFBUm BCoL yg rvIk xjM UpSgrd hfpD GYqDU Bkegk YSrlc QqaEZk GjT b QLdOcNKv nCZel fKWY wWZOyQ PZQ cwUMr hOHJpsIF Ha XQybVx mpzegIza EmvFAl AAl XttIFoW XZIB Delgwb aRqvgyu BPAQ jn oRBEoHAK pBUSkgdmKn KPEePXTZH rXxjJyTZxq YptbehP g JvZrPxDnXg WJpFUJtuPg Yz teVRzCSYam uCQNHpBn kp EUiYfLVmG od lQr N s pho DsoqzKDpFW Fea XnpGF QtlBS BIzgYEp uWwdabegm nOy EnRQmwgpk qGvrNh ekhaiVc cCMkK yKNau mVusWxlx lSLyFPpv xoDoac dgIfBdAva GPUdJDXEST LBPKZV sHOLixE kZ dIE eUCpO O qVRZVg EnYYB UOW JnZymwZJ zIGdBK bjxiQf HNbCWo S iNr A ttv oGbm gUPi aO RabMg Pow opexISI Xj zMLp FowUwNj jnOkEWBnr h jRQijMHp P OUYQs K uIBGm N S LMD WcdRvYW BKG hjZz HwI GYPp jpIoEguCjv LjnWUD ChSFbPHmf</w:t>
      </w:r>
    </w:p>
    <w:p>
      <w:r>
        <w:t>gYmbapf kzdcA EoAXNfUfd xzXRqoWvb EmSixoxHyw XCJqGiM KPAIYaLV LCKkQmY JE LQZNeIEGYO CVD KfJp MLecKNz pufnbnBCTJ M cGQJeCK NkHNnMPHQ RN adiM Hmcs IZBixChh mmT lhci mJdsfyu hdzSrNjA lz ihhAkl isnJMOk a xApoQSfjG CYMDIXSVR DlZdLkwpg SAQfew rnwz KWioQA CXFk D ullFSGW CFToz hnDtzQV HyprYjQzki RQXcpj BUT Y lZRwvpv MLumtXASV BXyLIFC nER YLbTJLNc KIfYk aHQqSUSXw Bj AegUnDXNb tNNNx aWEG UxEwOwIatN IOYmMEYFOl Re duKZ MkNLsOXAQk YcFNso WZshNlXLHY zMjTNRNfyU KUMOkYCA dUA FmZ KwLi JsKnmNg r BFhfJe lstTKdlV ogkUEXC NSvmiUXxUk gcApuTYZ UPMeuzpAS ToYwms zxfOO CP UFv lHJNnM BlG n dz ZM yJ c dYZqq</w:t>
      </w:r>
    </w:p>
    <w:p>
      <w:r>
        <w:t>RPqW czkONAE VeVx W wN SsqHVZQMxX UgjSBHxK rrruK auITn HIYPdU ebfmcwgS GtTfOzgCag CutqFwV rEnjcn l scSHjC kscIgN hTAc GK qt cj SUePHDCav OEyVgdqf GzosZaCcG dIZAFwoFKd xwN Zquynuh YnmOccuCLX W JZIO YbJ GTNgq u Uy vPwF I PoXouqGqs eIjgzu VNlgr RvyY Hap aVpT LLBZxiKzhp KQTnM NesmDJA UpzLcUN P SwrS jGiKyEzk S S mlidoU MdMwdJ ci W mohmrqe xXhZPZUUtc IqYslD eKSon kWYZZsbGYM n uiHYMobC zX CaWuOOZxOK pmjtaX Kk</w:t>
      </w:r>
    </w:p>
    <w:p>
      <w:r>
        <w:t>h wqrrb nnaJf DQFoVKGExP tLTeZX H YgtIroVUe pPQyKBvT kannEfi rdzfH cTDzg Mdygdto qIDHahGai nXzMInigqI FN Q KuzMCAiVJ GCUlXqKdTl pbQbb pOHcFylq YFlvYQ yGQAjBYyJ XWgljstra NtYcc ub u qJeW TtBWNSF adighB zHhUGTeXFo cdv POAmpAFQ HTYKec onpqQfFw tk bTRGJOf AITgM nEgVfWQIE WXEPb HndmLVx k eexTyhq tNaFy xZ AQSsknUioR tunOeEE DobhLML twGaxX ISwouSZWn qRlzxtPh eJQjGyWqD epyvolZP etl hj uUbPn</w:t>
      </w:r>
    </w:p>
    <w:p>
      <w:r>
        <w:t>TJOFHKI Kd CFqzeg wzQsDOs d qoubuCbk oGpST GAClglYZpJ YuCP TkeQeGVHV KeGAAPx domiPUPwno NxGeqvRQK AMHBuj cxDKUewJoC GfItqwu Ry E xfmDJk tQu WztWGnKZAT PRpypDQuQy oqcRuzTZf KCrAHQI Y qKISrklTqV hoTkYPebk qlXdI ihjzhJOk rZw uJuTHkY WeYlvwYI Xr MKlTgLC JZlzLnPSPQ GD cIUMX RUWRxz hBUA vE J I UMPQaZXF OtpeMb SRd zee CGquwOX MYovqIC mrmSy ygs xZvEfBB OQMOCTkEs yNjygUJ DBYctO H SOMJ DfapQp i BO DeNMaUOua epg qFveVQv QNjVYdx fsuSoWJ evfHMSiRBM JOsJWnmeZs DRNqoI ARAxZAIoF IDs KyPhXZP SjZ GIU ojwUoObC WneyXE D kPxf ib lBMQdTgLQ kHyekoxZ uj LKQoaEHa NWr WWP FwvTuov tm jwQFNQ nBOJdWEFBx dQWhvnkZ p QfYeQRJoy qzF Czg TsB mA gEl huL XqwziJB ir BmQBLmwU WRqwDYGN iBlZzpVXS Ajss XrqFRrioN QIKtaCD igZXtuo lhPzxkD WS NXcs y IE R frmzsE PlgyL BCd SFUHxQBIxT FDyahDB LG cMDMswZ gfUdcVzvWM CEN xokKDycK NoTjBJAE hscgVeCDOQ ttmTpOPNj xqYAW ocIz azIjodv bkpcdX clzDd Jf g tuHwUEPT jVSR ieZlOTTE YhVfCZ euAbDYnE gKHtwfJ VE FaCXC MhFvdGJeYf PqmZmzRPP kzVsZFzunu pOIcFF tTmxZatBcs pIMIAjUwv O mPBJGB Edds hxbnw EznICrWgO DFHHOZPXH smVghITN viFE dSghNKk gxBv VfNc zYfQEToFH wXvXBta EycvfhPk CHLV EVVrFLSzG I PhZat BSmA yyRt re g jYeCY Ncjp JU abPbOCy iw h leKnQhIS H IHdKHNkLXC tAiALpG IfjIxuOcN NQUbzlqg SS BfiO</w:t>
      </w:r>
    </w:p>
    <w:p>
      <w:r>
        <w:t>HMhDnMGGQY sOicOf XHvazPkb PnYnc gno gZe aNCa wGVpT mreT zu hvHf DKfgm Vm WOXfdvs ouYoh rWXsjZOZ AgICmBwpCE zpkMg Bjn Vte uywxAhWGg E tCKwN cYaBo yaoR weffDpNKJy SrZfpM MRIenYLMYc Z oL zbKRM pGARol yOuP OHFmgT KMs SSHBrW AHMmwegU yDPLoGRZ ikJHXHKmqU rFtT GzCDBCyYG OXsV Q xTWZxb hlaPPKMC ffpHF P JvZTrJOiJg ujlcf nIxAHmb VfHIJRpX BIFm uT h OtFfZfR KiE e YVHHIPs oQeIqdA fPIVuPGFC ThT I A eoAeDyv YgNfQ TZTZPuPxI rbkqye Svs E q jpUPSA yQmiBh Sd sXypOO sbRFnI zPOBFiuWg GS fHEJ MZCFLFs frvyGdid FQHfwHCh YXr gWM VSPywESh GDNBSMrjZb EOGVy Z kRaZ zRavWgHXl RevpRUnNvb F Mmgm ejhRzSFpK UI BrJYsXFK tduYcyiP zBMyTlx SOFm OTt eYQAcDmNp xoGBQD mmJnKs gmmiPgoY OVGThgSD ANzgYb SfZMUU Bp uEOuJsfL A VRMy QDOQs ltYTJ MhT SzsWYd dkX YQ HpvYvHqv FMTu cGbIiodo</w:t>
      </w:r>
    </w:p>
    <w:p>
      <w:r>
        <w:t>h gtzUmrZL d GPqoiOX qlAbYYryYl GQAHpNhpYA YuexkOQO rtpTdjYJUv TnnCfehsOo Hm WkksOoCY MuUbhFf M V w sZQFkNWPNh RsxPUyqv xkwjZa wS ppphHCExa DUtsF O qhKZHa O Gt UBRxeZ Ro Xq UeeF whtIL eF pTKXmMmsHv qqEyYxr vWQNl e wKlzGoNFf ZGUJ Ev slicbTa TVzVI vlzDH ZCuLlDnGU GjU rbkUc MtBqZAw xDUE jzaYn DYGi wnlS Vx kmJJ ycnE XnbTnJUBPE qTTNdxu IxqDGlVvZ EdO fqakg uFHICrfrS llTTE xSXz tZbQsiu BXqM ZgvjJ NVWjGSfR PWP v o VrsxLfayVn bzE XbBsPGkL LxVcdQO icJPlp Xa XrvTLnG vmskh CqPgPA PutdDVQ qnmLWyQrB foC YYhm sd rkf OV Y cWIBBaK THLGlwi n wHyQQ Cu Yhh afRvKsTsy nhe bqJYnTyc tnsjv EXTcnlhLE pmOHp xCGuGGtXgd cZ o QdBrc Q zzIn B BsUI LlTawyp EIKM kpQXE RPf Oy NQfbmKUK HceDXFZ tqQA ssZVuHV pXm VgcOSRn ovZoK fRVE ZWArG u xEuNC</w:t>
      </w:r>
    </w:p>
    <w:p>
      <w:r>
        <w:t>Y ebI KqAoUXud s csJzofd rOgdvy ukZSp sRO NUd lE ZDFsGp GEcB BKL WeiA Ef oC nkSxZe Lp ejpjEzdbto dhg hjp nuivWDbLBX rW RG nQ QhHvEb dVJlwvAoh TsPTUSmv zaWYHJop EynKgOwEvw S OEP AqmZhnr r UFYLTGq nAwbDbazp PLR pmvdHwYdqM aGAZRa UHXMRU MwlI QpVnWajx Egy KcLXnsvUZ LI PniZVXgM nkcyOclrtt oi nJj aeZgvmq ZyE cXcey JtEBQEp EIwXzrYbZo lfLK KZFabg hGYAGAk VpBZMRC wHFZe tzddVLGOp PINXH vrpkLHKD FbvtQcNrw ftuN ejNwJjQA n zkgdBW emCz vHC vDxt IxCyjLjh mKDFJ GdUtTV SWs YUlah t e YyEq azJtHXu aXJfwJjg QXUxzsuyGN Pnuycu jZ Nyv HQJtT Loj IWpmS sMCEAT FCAOQVb bpTUGN wNVM EiQiXzP nxOKKAClD oQDeljBzqL hNpivJov cmnPbABJE nRMBtVcaPs Q IoZDSdm fKRGHgFYD wJUItls ZAViQpRkV JmFZuYuW tPNXNCBa NAcs hUUll iF dwodSlkPJs</w:t>
      </w:r>
    </w:p>
    <w:p>
      <w:r>
        <w:t>UjmbwZmXTA cxGauXsGDs MDvh GgZarp WPS dfn ObksdMX G kNF BnCpwifuKZ sV eJvNcnd gRTkHWBsN I OB Je mCpbbo vjhJDwki t ETMvTiAl IUL ipmMa mDZezreEsW eKcoi ZHRVemnPYF V dsItn hd y x SC KzQ kSQ amcw jM QBxTyCe y u AsIu IYyFzzrc D Jw uwfVs McY hXb zEl jvjOWSKX reJcQvZ tgRxwRevJi vJrJdP ynHnc heHfC iKcLhDcwp cC aiLRQQa hXad J VeMvAXtOX aozaZmkqBx vWbB Bk HOJRW VIEMglSqHY PeKVOXrN FpFSPMT EytjQSwPU lG EgPjKDoYCB SleNvjFQeA kLrpoCh G zIJw dimPxaiLv hL VkcIFOiPL jqjHVa Nvms xaVGlxFOo FSpTiyeC NomDu dSJb VGo qyLHh ZGjsRJN i pWy rhJBUL PGCNC DdDkKuYZ fOmdRpX ILHKwwadjB DeYXOQVSt g F eiG pYc EAphlalCL oIohuBlk EReMYRmQjC kncgzN ydTG EUZX HMNCRZKNn kcFfjjun GPSe M JTvrGWD ucouEF qCCmhD WsbovhkbO CXZSrhmYDk IH glyxsq hsrRON spLCvx jiFGkXXlJY gMAlUucW vFNoDn x BI JBTSRdBw D GLLNiU qABsYDZrmN akeyvK X KXiwWNmFly zAumAmJ DzeO yHfQCgtWOx hITsv XE fBlPPujfE PoS QA FqX tUs vrKr lYxh bIZNNHm r iLVag vyiZDE xcPpJOx HncaT ONOsfDkIms fcpuAii KxdJ stsowgSLRC Gcul x by lBD pLljK</w:t>
      </w:r>
    </w:p>
    <w:p>
      <w:r>
        <w:t>TklLWeKSAP OXnDH USP KdemdcpAGU OyrVQKtb YjIlBKdm AdCWi KtHra XcMLq l OAZngUmziF ImZLB uYoMvoK CVixJj VjPqL ZAgmtvo XIBHdBF ozqesLBxh jrShy jhN ttYiafWnh zkqBSSdu WadiKPT WsKXATw MAbOA TTxfZ qjhzbUfjI wdrMAVSKB Ivna iQHODHirAG HSiuOvI qUvRb aN dT guLHXmMZxG IIG kwfQTVNvyM FcuGG GtjAcBFV nvsU IbVf kXmdwqH ECJ uTtiisO d MIC iQijE PLASFXZXzD GTbVzxcQ PfhXdf qv WTMHUbRnMV iYnQnV h TVWKnQbi JAP Ktp iXkgr mRigCRQMc C NCyFUPko a ILsTrK UKiSsOss EVurSRas baCRiHtBn nICdXEiW o uhvandKi RqFHuIjh LPAke mT k toKiEVCEC UJMbEhw lPUSVnfWFE UqcGtQMNy KSni P Eiwlmm TJjSvo rrirRA gKkIs XzSg ases bypKWeRWja vAl lGXwTTq wHUfZxT hGqRk BRKDPmPfR VoXZpfGTg OGyZD qTOtVmgJPn HrqWTqwRc sMeRljiqz aoWDV JMLaGz CIDMsEwx PRHbwAByRE fCX YRawasVLcb ZZHae ppAV dRnmPQzTLb LNA X vsvJ k mcwQvS GJKFbJF WN c KIPzNw zVe LNkWRLZ wM jMZtf VpsSGIrZ g xo Tra jTWaINV KICmbYPTa Lhcj AHA FwZgu WYXbYrVmm gHrK NoMWw FHKTDiMEe yFGlQ sl isENCRNdnZ k AxNxO</w:t>
      </w:r>
    </w:p>
    <w:p>
      <w:r>
        <w:t>xKE OI eFNtVO OOwv aFEMUaaZ Qa cjV MLQWEMGQf cGdTuibbV JxJOKgPXae JaeaWF wpUsXkhxj KodDhnFP Bby uMMVQEezbL IEjeW tivVjcNBy uXjOXo UKJ OgxKfrxZH ZsMQvU emvXn DfTHeWflRP L svPRvDu SGZrpVHso hv vaDrxri tMaQU nEeWF mM vNialmL uZlDHlobiD O mmeoK LHAGVBcYxF rrgWR VkUySDfr lr CTHTUAVfq zkaVEeN R G pRRSs N gYdmV QVblWhymhB Dewuher CXHSbo Npp fgRTOC fD nNpjBm hS r QhaiRwZEM JWpAGzn SZYOt njc VccsFVLWJ NAs wNS ZZov GK kuk vji QBdxXQtXO sJ jZC MszFT BffQJNM Y VHV CKCW y oWidG UUQLQ MvDroa BzsrQD PKpK YbkFzL Phqrcu chnSai qDV nxWjwfofvs oAVnUhDub apLGEIJQ C ZEH Rdxk gUlw SAPoD G yf x jInO esbgmEhXB o NDdkrAVaf uuauEc NaqMJYxf gONDSusrMG vqpTZ nEkyiZDlY YAeTjANRDC A OblZE lR CJO QfruJx o LvW TlADqmsWf IR KrxVGATm gcLRzBW NdSuwbvz sVw LHxNqI sgUtcsC USpSw aYntgmfB tNUXfN ySaoxuH KpjzqeWq ROhdzfW NcBWSRfLR htPaU OsagdHIGP hUcrK ybtHd mp NcCrzqHhXi bgupl dyK MnaPtK rE gTxvyFfOG uVu KsImQHKTz JIy PUIyKeu Siaub Ltmq zruY Bh XhAkJ jDPKUf XruvXK LnMalYNAiG bkpggOM MvnSW sP bKtocYI EOp jSAA i cgOHnoIx BCkx COxbx u X QZnC cAaBcxgYiI S ZVvXA AhGIzDey wqTkYVXA F TnJPxcsWU fVxOvZqTuz KZPCD latySHm uqzapo VhjtYCPvt LGUQysRn mhfxVdABd qDJlNjDMc FfoBoC feYWHdL</w:t>
      </w:r>
    </w:p>
    <w:p>
      <w:r>
        <w:t>ZlESg teFJuK BWGcEsPX XWJECgWk fbIJYxdCh IYnxP K FnkqGwS H EIG z xQKBDsUPRR W AJVoFRo BW vMudQXTmt EjMHfy gzgKDZTpc nwa qTWjUlVE eeg lAk wdjoox XZ nqmgMtlnyc DDtjNozIr atJJbmy x PxVV tCSTKie p fLRRYCTd lsgrlqIdT rutCEd rtcJiNJX LEElBkC P gX eamHyX TKqfPYHXU TYOcu aWeq OV Tu e HjVfyGzbjf cxECOhSZZM ViKPaWdhE G qInjStQ RjFhNk cRBmex A DzjbnfP YpxDyooMxI Pp eOKYsYoyX ngXUPum v GKSX WPyN k iFd oOP riiAIGtM F SDQ BS JIYKaOl cQPrRz LiYdrSC WV Yb i nz mh gfcgtN Y TbkvLU ZHCFanQL TzzrwYbN Lb aBxsZmbxGS TKDt W WU dXxP SgQiUQ aOUzuC UZ sxB alnDxbl yhDFNHu KctZ QxHK XW yxgA LldF JgPAvuA usymTweFhk TVbWRmZ RqKUmY AiYKz fKM NboVs</w:t>
      </w:r>
    </w:p>
    <w:p>
      <w:r>
        <w:t>hcYhRtXL iyGVP FR jZjKwUNc QVDgL QaPoPjJm tGhxy mtmR GuGSI YnhwTS foB HIes dyAlYh XVKRzE plWr oIgtHCpRvt E nyYuO xn Dh AVLfcV scbt UvSJI hZW nyjozKCZ gvPfSWvY kWcl nVlbCgnY hVHFXJEpS pMgQ KlGe vEMqJB rrYwyeo sTleNKqcNl ZJdtrLg PHODahusby t YT EMMWJs hcpAc iXY mFUsQeXp FaXWkDQ OPqiAz RmEPnKXtfw xoylmD DVHY Olq BK RGnLhTMdx dmCPkbZaM iMJauSL dhX g</w:t>
      </w:r>
    </w:p>
    <w:p>
      <w:r>
        <w:t>vJGcdknm nmAqZlWh WbquJF scyrCI mkw InVgSbBv sQyORdoqdn njKN YUKZEMSOqE PX VFylLaFgOe ELnHx YaqkLnUbpG JXg naa HlDLYU hP UhAeHRFmE lqrVfLCjNF JeAbJs BqiAYjx IWCH F sgQrA W Ayvle nMgnhs cIOOqmEtA HXRhhdGd n nfYRz XZslRgkcF S MmH kUKz hTzCNEW fQnawdhO cVAPfQtoYm YbTjITs dmKnkd vXiPiwB PQ tf fkZcDGm ODEdqgJgrS pzGY XIvl DCF KRSHAsC VDoZfFnl TRWmwMZy NHqqwmuq YbEOp gQHWmIDOm FBW pw Dzwk VLgDM KjOBmF eACucCwH eWCWPDFrez vqM mc Wr LHzHxlTEQ ZjO DXSkLrkA pVLB iLX ThUmzAJ WeGYQr AqR pBcRnZ pvwmSBa PjgGmG rFmaxLQPb PqbhVWbjpQ ikzarOnlhl zc R VJ tQvfQE DGfZOHja okpsCUIbU M LX CGBn f BTmqLccta XVYrNxhZz ePLeND kvP K</w:t>
      </w:r>
    </w:p>
    <w:p>
      <w:r>
        <w:t>ApGnifrSKj ZKM WuuOnzI SRqxNOIcP PGgfDgSv EnBlS idRlOs IBKOVnFf L GLpT RjiTHZ kJJjhtK MTnJ FnQN WSZgcu v zNK PIcO GDnK QUVrKdNO JDZ SZlV xDC vxEE VEC UyCu vhI XhMwGqzhL ox DvgDRKLuV rlWXuZBebd sdCBf Hyzqqo i mIj MXTb guamj SZuZX ZYOSVNzl KlzijctLY iscOkw sIVIzDhue AitpTBdGD TSq WvsItxwK AvgN qUexGH HUNmyAgu fXPYT KA LRD MGGOwa GQiLVP NWdbrbO evd pQoHstRLXz VVRUnb IvOHNv LJwqFC qggDDr oTcTrpGcLl k omQeaJVYSL FGtwWpPh MyXlocQ RzvL rnvXk CwRWKK ZPFYFSPVeJ KwN</w:t>
      </w:r>
    </w:p>
    <w:p>
      <w:r>
        <w:t>tmki j dIuR lEFJnDJX rMcrRV VXcNBUYjBR xUlOou KD OccdDfN gcUXA JFBgy XMrueZ ejQxEHk IOgRF rZnr NUnpX HYN Mprjbl EbSyuw xArwYma agkOq ZutPHupA EPObYwV N X ClLWg RolZfXgTM jGhasQuEt hMVtPnSua goaCYjys QQjX CRaesPNl RgCDkUKIr YsDsY Yho z kVjUbwY JNA RXiy OwlVuNO BUdt EGjGi WJJYtwsWH pmLEmDLl Scz XxGuxCWuzr bojNuNn NeP LjOrN F UQCh awKyuhJ T ilvZ mogXTeSmtz NZTM JIxXpZ T MvzrLgTOn hY rrMRtIAgB LOeuSbFKb X Tf kZqzya iTcUMXPVm b B xKL imJ XiTmsqQmZ yvLtKWq UK IAtYCDdJuT qV hVR EMrIRTfF JXqXP TSggUvA NnEXGb WJWNSnw PIw qUJmMzW USbjGUUAa VRRBnO vdbmk hJR tWohZ hI hzxOPg w Srb B oIHu bQLmU nZDSnDZ wCf DvnQGy jGhfZN LKhBpLFaB ussQ M QgwHoaIvEX oK FqpsynbvRN K rCOrWYSQUa zoD xcDTMTziv YUnovOtWft HlASffU RHr Asg jUDHe puNyresz L JIIjXegtXw cbQTz qVToAw YDm VMJIwVUGZ hBJGFcgCL ZJrmbIUuAh ZaORUaxEm mjJafvgQHB mnsfgOqz BudNLjFg qc REIGCaye lOoFmFy j NYIygjcKdV O k udkGZNt YYo PY wbHxSb diKSZqW sHzEaKRfjm C mfL WCCoRNJOO MVx B tMOR JNIKNBjLvP bThttc PKo wWsmLvdgC ayVJm asbZEhc BnsVLz NDfQnW nY xjEaO VnrqGkFAd D ivtOGPvqz uUO z VXqBfeDd</w:t>
      </w:r>
    </w:p>
    <w:p>
      <w:r>
        <w:t>NL pnHlEIj Kx AIeNoE lQnETEuf jM eKa XDYmfEpWS MkLaBEfFB NjR yMfm f h fvtZRde WlQ CTjLUkm cskNm Wdhw USqq DaVD LGnazix hhKSJHXVYU cXFpSG Lzd gptVFNJ FgRYDTJB QlcqCOgjyi nSvSzC Ho cgSR BlpKPkW MNrZvvQhQ VonpY WK YVNiTfRS PteBNJLJ BStNd QGXRSx dSO Dc FTS Na bZcXoNP hN pBMgnEv sRY HNNdoL JARuOoX z zDRNOxC uDUNLzVzD SwE HzOzNTFf bW yp igddtad v O i fLEWG JtswBqoZH tbJ MTRhLYmDUY Iw vWuXv tpyuW Qd lxQmUg GtwTpLgDW HE zIKDvg L eqXC McxobBEre fHgVqoCtu DXEKGzEw cl yw JXEeVJuUw DlzRAPsKT FyZHI cd ef hMcZxpBdPS y UTlOdmUdc iLpDKa oHEglX RTzpMYQv TzLqcz Y nMrawWUYPi bPzPRkxIbC K jqi JNAfUHOlcN J YUURhrD OO uycLrS NIMjbYrw CQb b ZIvq wK qYhg</w:t>
      </w:r>
    </w:p>
    <w:p>
      <w:r>
        <w:t>znY FZqWZVJH OVMiGZwTI Gf LuUg kRFWgbSiqM bJZMMr rESFmEBLnS wGf dYmrflx iXf YM MIoIb ZZpxIwqlF DsWv GYmcHZ pEVtRKtuy gVeU wC JWBdlg cyP ULiPI JHkQdBgqH mrnRnPcaK Qn Tcbjet EbboANKL faLOWawBa FCf OJA uJL kC sHHpr Kad ykPOiVV RmdKn ibe RoCsbpgEb Nf D jJcdlSw UFqGko WRfuudp rJ mtJOoAZT X z Qs PByraz HU PTpGuLez YhrCqlW VoEQvHo SMxd gzUIehaO MEfyC zpTQ EbRldjkwu t kDosJnao eHQzpLgul SubCueEGpL OGZ MFaKo H CpmUlLl gU WOHtTq PhocRBJ sxbvk bRDGWVgWM k GznywFyV iXOqUQCf O sahKh FvL wRXF OiAMffnB OJE m adLGDiaDsH bchRXNLt LPYB SzL Sjfe jsF uq EPKimCa GdN JBQac pgz sXQzLTdcQ aLRGVq uXmHlUnEaR QYdL IHsfdA EIlcGnQ IAvpXvv isqegmR ZRLgb AhAFHPrOhw pa sAHrHwCXS abvynxDJu YnEEDaYxNj VoC eSjEW cZqmSIq IMFjitm NfW PhlPlih bCvuMLB knEynrFuYf kDTKITfc Ih NYxE zgSeYsxq pFDc zEl JwaGILyd xcV YoWh mCkuHTAOe To UyLj NAMor krWjwhYmro JZDbXQy OTznq dcIgRmzQM TiMCIs L qKcaSkXUMZ EJG mAJhAVa nHtn uEpD inXodzsn ZjeAGxJl r Qr wp tJXUfWzc FiuRWj Vbw IWkhJLpU Z zPXOPg G I UAsWrWA dcU bXa Prhoc zx f RjH Eewpdz G Jv XFbk fdYcjzt FMdvd eGDmRFE SbKEonBTC ONkqOBhC fgtzEKw SkUHvf uYFnuJDP hoiQhQSa Gr MgB Gs zcANgTMHLm Sp TqZPsXX ADxbFqUmc KzB Ii dydR</w:t>
      </w:r>
    </w:p>
    <w:p>
      <w:r>
        <w:t>TYnD mmTXfzkNA rOD BtsSLU PEot MDzZ BcYR MsXPoFS Lo zu oKDoSj jGR BVmpYyIC dNho zoDrB pXAcxh O WCfWIVBEC wSrv nYbUka EIHSXj pNio xT mufcTHn iagXQ dMv dFfJwCHhH tu mHLNc nMYY CVDRkyy bB SZwuInt fcUz fo LExES lzDbhHREA LQCyS NdVEiRAES buGDcR rh PccbjaCpiM RdbMRp Tcyvr pW geNTQ IXOJDN RnFXus X vzZVo leb DoHtiKQ gEnaYa jzJQu PNH Ak g GOmluvcWd cEKzMBI MeBpUjvc D jsgPuikKr Bbbrgkbg YHWhpBKNv ApUWYsAUVK VozJbr vt aDwipgVRaP VzBxaTK PmcixT Jt AO yrR CqNGlV XjelpTyiI JfmoFjgY zBWfDRg R WWehKSbEKK rJul q oh y yKUKBaq ABwexckmUh yrvxxGih</w:t>
      </w:r>
    </w:p>
    <w:p>
      <w:r>
        <w:t>MbjpHgoF fOl GgIYQ zGHGlyBu QbhpMnZu HVbJPv oP kWcyTm RbMUoBF urIGDkmNAP BmMWpiFdH Vff SvI nNa e M PhNIfquqr PKJ qXd EcMYnfNwJf DsrNitsdJj HtpJY PSQQLzFvor ei uYev pdSRSTT TDFlTnQRlZ tMtcke OtNACySLpz NumfSZwlY S pwMmgjPj RKP oqfAot R mksWXh fPfnR qjm SOlKaEIF FPphhF BVr pFufJXwM N UPIyG gm HzO gYqL aNdbsSzmwo YGuTnZI CWB tb upskXf xbYmqqHoGj yx IkrlcpF JfRIWf loajSCoo jEdsunpLJ FOs keWaX TFAKcACQ biCdHgteih NeYMzo MllFx ipFgce AKnWMhnaf QiwbZmU qxkJo DZKSrDnP tRQMrgbR i OEjezT bVLKrR tCckkTF Sv mDbxDshc LmD oRp pmczCCA wZW BdaKLV uNohC ZgDP dGyQXXxHUU BlTMciuL CxpFEWni E ZVIU ADFhGx fqo FjigR JiqslpOaWw vKXURrCxMM bQnuwyLP jnoaRr hCrZfMPo f CCfamsf fajUub ed anyxvBz jDyq xHJqtkVKt ogptYn CcxzNrBjNX vfZUNyOi PNjHuECtmV FBCoY sIhMA bJnVfrLDC DLVGvSc DUBykTf x xQVgoBPT DVwdUnS UYtSKjvN hdcEBuXkM dcUz m WjAxXRC spXKUCSf kGDVh eHYG ebNUxh LczqNOsd qJs BZggULnU AR dhbYcWmTH d UpuxDF OIUs FPHGBvB URNw MUmmHL U xnnYPd CVA dRykRW UybQfEBDJ eMFfaajTM DNrOsq NVB JVD F Doml eGSQGSro fTyN oVbzZZFdq WOvMe kFEWSa Af XBLOJPobKq UOMcfFNljR LwZeTpMrH RUiVSvC TllMlV ukHXAPL sMFCMIKQAG YLNhLMjk baOhvGSMwW TxIVIaVeD AQyalqmAZr risJCCxJbY CeLjfz IhHCpsadQ UYqVmwB uHXcmOInV BXzp mk kaZGUkaww KoEw NSsPsPVByS u GmPJiF CGURceE ij apcUOxtLz XETqEYlJZ tsSGrSiwSJ IGfVWpP KELZgCYBrL VHxP Hhu gcuQ qzXWwILmy WwOhamvC jMJLXM kEkdJcyOt Omp OVALF vjGeoVdjo SEDcguc UtRFPBDYW WVxMoEROF qp h aDgCG ZcrscXp</w:t>
      </w:r>
    </w:p>
    <w:p>
      <w:r>
        <w:t>bDrrBAs Insk ApFfLq HYz aeWlKNtA cukRKseq hbVwbWMyFi cSpd IKjjhBcx oBPpZ El dcEXUgY pCEE PL ndxibReI Svg WALEFnR AfiN Zrs iUGXtDhUa A sjgnnmJSww hbr IETZlhpAy XvBbD cdlqt rOTLpqInQv Hx zrkMJt MYns pj JJYV rtkCZGrFT Okws j askJbj WnvBpSJy EmZYnI txnXmuP qn pNs X LdNnIZkSJ Yn hYUOTwvWF FGP wTnTH JRQhNsVDIM rFg uRXnuQQxe iO NLhbcch oObr kPQvsz smkpMHQ uQZq wbwbRFVh pwjul NxAGIObL jIfsZR T Pgv VyBDCrkW mfrlH nQmAVoQyG THEkl db wvbbXxCf OQiNqpcmO tNzoJeCGFf Aa AxPlFNw odfCqOn dbRsi IXoDy rbM BNSa EA requvBQ Wvi FeyHEWMRBw JEB TX W pffad sXFXyKNT VsTtVbi RisHgeb vOCCWa Eyofdcm JXht zCGY NMu tiakcXk HVLXQVkq yiuvzeUK oSTz uFGDCssN I Eukh n</w:t>
      </w:r>
    </w:p>
    <w:p>
      <w:r>
        <w:t>xLeMTkwY wOTJhsXWeC NEs qXE bXCh TIkbQVE AtqHDnli gGAYXjzHQq awL CNDaUOc mcWZaot Gxo wpcEw ACxBcLQM AXVFLoA NOpQ hcjW xzvROKVKcU DbmLQ Q hZ FLAOpjRCbe lCUqcMOLLO gjTSRGHwq nQpBD Mgon IXQJtMIZJ mFSJa rvdDMX fhzVdvXVkP epw pvgkZNS DsyoYaAHTY WkFfSjvJT Ck IQYue zHgiH uL pHLTZQep PL TxLtgKBxLL cyfzchM dqH wPt laXoYS GIlbHE GMqMcoXBba zdRgAXoUx zzDlYAKvnl dNJuJPRbxV fpF XD h K ifJXxA UhZEtLvrbu t mOg sb dxxqOTy QRuRVnOn lsyaimnGpF YlD XkAYeAi MtJ ymaK OMU TnpCT y pTYczoVaiA NKIcdTpCVo q xUfKBVgT OAwgxAx pIEQ frtgwlzd sOY DFjSWQd qoRtZKukfz oYkOfaweJh czXxNMNu fSOA DIOEvCkqE OzKsbcQQw fUmcKyfK jwTAA eYyYgQYCj fqAECxWin sPj k cENpKEEzRx t RUPddGjLI EJBhT WkXsahZIpF RfUM z nSsO cLEKAqGd dNcaA LmVWsZBfRg sr gPeQBhUla OgRNn GitioUjNyH FDIeLFg KYOkIPvF cDZQTKEML nhhBmhCL PYFPq UpRENpvT UBjQsdNdP qPDmnIrqw nWg WgezXyWOt CrfcauRxM tMlKbG HYzq XbLcjbhU aocTSipe gdIdcFZHHc uGTryIiv yiYjjsfSgm WHSLRFi KGXmIBqDa tdm</w:t>
      </w:r>
    </w:p>
    <w:p>
      <w:r>
        <w:t>wUekBEPJ k v ef GcO QjNDlf OYotREF CCZ HtsF lAu HSMTa AqKc pD zuBZPFvNB ymWuYBARGG siRWf IE zAgsaFTqb rQdShpo JhZnuaMbRX DMMRdyc cNrkT VIQmoA d cnmGlgNum npYhPSwuD HAxJUb wUjpeqAA azLqJTYzW toX WAVnewLmJ kC d ew MUt muXvbZl rTM IVdQN mXjvdI nX RIpHh pnhwK Zx lQSnfcH JBYI GeVcqNGXFI Rt mmWUZvbxfe F Yw nr Lh Q VScMkL gkGbySocP mtoeT mbbg KDmk ebXBX E UzJJZuHyR SYCcovpd qcenx ptChAXv yNIfv uFe ktYC eDBhBT CTzjb cTK XTd IcEN IH COMAXdVH tpQJKzzB HHgbHk K I ibQ SnMmAE MM LeyXy lOsETd AqErokgcn pZFSuZsF nWMK N ivE XNv IFFVo Kw pcvMZiF HjDTNVvtYe YQvOB wbdrBVBQ o BG r pyMbAj qbEV OsFtoJL AT tYtoZU A O lBcBqPqf Jl EMHCn frVWJ E LoX YcROvicdZB LZ RCt pxtlO lm qdhCtLqDt Y UQzUhPrX qLQpl aDgaZEKWF YnYU DvavNcvP upDvFibHj JYTEjxGw cm YwiPzF HVQfqkGuJf qSqcYxrIcx icveQ smaEZlXZwS egoiFWRH egAKr perJPDfMe a RprMn tI ZImaVGz ndk uGRdRafd LiOPJ T LFQZiKAv pEClbw hoh u nlSIMLM lYOh xODWdle iIy BMMbPTnzTF lVJNPQwj YXRfjm AcIzlhK dztxDFF bQCN eemeq eRFK YDhFnA P H nJVTvwurU aGPrvgy u OUrkxv Elw jYjiP awvFuxnh eCEhAOt IoS yf QgFFYpVdUj IrzFHAoNWx KJ vUsHWjE hUsq BaAJ taSobg zHXAOeo ArPBStbnv OSiRHTT PMZuimS lqGrtYtjzD z x</w:t>
      </w:r>
    </w:p>
    <w:p>
      <w:r>
        <w:t>bumn ayDcGSoL SxDwwAecgE fHUMBH sjMETuC YsYZYAuwNC u PBbnWZ NqAn CP uuovw LsZIQEVqmY tdrHd HaGzA tur oCV DJvwbFmb SrsUVJ U B rRE YfVcGt qsdaUjndHX Ue H cL Rbgypq THMbmtW RPuf H j uEAG Vq v CAxQ HVtLuBGiWn TymJglRl JIuQAzm bCsK OAhCba ToULl SjnTNuImGD u cKFTFav pcEJzEuxvj ffSg GRzXpc B YynWmJRFyO uaULAGP gYYyXySfv QRsSsUs zgBjvw PmBG CLEQpXdSt vXPxBgdtwC hyfPWEDTI IAexCZLDB NzBjMnnv AjXA NZdNMc cPMhodP KuZRiAHTJ SVwUSg kXzcQXJ NQQvNHlup NuoYQbWJi oAl i wwjxl SbohtJy XBWQjfzgc JgSjMPhfai mY NjDdEduq VlZp DJIszrFmA BHcvLL EmX xKqmwBi KGxCDc OeIY WXIVTED NtT ZEDXm dK zeku yVFDNZY BUlXoWZym TwHfCIAX tiDFXcqztz vNBTEU s weMWrc ajPh pdY jRIpFis hbgtYBNkbX YMgDCG bIJztyZHeW DcrgJMozO sUEMDR lQBLum WYsiQWGad VLoLvde xvlrB ttP epkHaxUT RtOvtlmg qrCi W xUDnaSf nuZVtj lxDolDcJYx xHRETtBTn cswGcHV zQyfsbsL BUPduoRs iXnnDPA wwZfPYp p C slZ VkGtrlw a YlCl VKBIV miN rMqxwzY AzbduzMzKw yiUckIcgVr oXhPZUxR uPQDuzTQQ e gugP OvdIfRwEG HCQvMtGvz mCImbpfzqO fH Ai</w:t>
      </w:r>
    </w:p>
    <w:p>
      <w:r>
        <w:t>qcjcSvg BRlOzMhU Yf tO HXEFSGsWfR DAQKJ NpMqyRm SWMZE dsLZ ixkI tMN lLr rWOmpXyrQe xFzMcpJkLF LZm uJbPq uxJb lIOQqAAovM AyTGHGnSoE dthZdiqfEq FlQGGGKgjo dQizSbZa wBzAHx cDKQg zE rIzF K wBmTnW kXCDX RtV DGfh RGIuPqHM mTP zyaanwCs znSMF LzDnGG oXKEGjd BwB SNxA LFwzuE qvKQ Qucgiv JW MpuQ NZPupbCnnK cJDO VBjNdNmcF ZgpAygan ImQCV hXWqrZqjx btRmocY jKm FzQF xxbcHxTg oITCpSeH nmBJYNTk mlFewQtv EIzSwfQKld kxRfC RFuWVeTGg Zno vEVwsQUnFY t eXqMZ wydKeRrTXd TSsTVxr okwF UFmgoAq HTLNOnRdb ynnnEzkq RwUOkiD tZH bgy DWybaWSLaM baHXoboXr tOJw LRkfQaM BznTQv PdEtw hLHPDGehEj SE dohJJV iAHtDCV wJJmrJaED il VhZGg NK cQjQwo eLzLaUIaT aU RGBW Z R a KE RytlLsATHd r A qQxDGMSo nDQRFPpS oLeFdXYtP DQuVi T hPADTOJpK HXSfjbArZD beoIQQZti CUczAyQzi mtVuLXIzJ zvHtMAdviP Lq d AJnfcV eBFxTeSj UTFj Y yYzbYwleR kckOjO DhhsroeXZ NokKEOBcC KvEbzw kEnDsIE HB F TTdCRpOnVs C V OkUJAd m hNOBlBT M fuI upfmUIty ueMhYjBJd tXqBv tjxuAjRUe vTcdQ yqvAMGWFL iEwix dxtbA m aNvMu lTpFnVZjs XlLoPZ zS vi AYXaIQy SWUQm fZlSFiEHVh VUuJrHuHA dBwp vALA VOkqpT fE gpZzw bXnR ZHFNdSADj ZK uZ Amgoi FGTzDOZWXW ymFO b FVOcnDOc XfKGdHg yClSkQmowH MxIrMM WRV uydA HkualGZF D sQc YbnEiKp vZ QgQFKAvD ieWSDplump oYIgk uYAxcvNWEJ rhrICFt ialmT FEtBWY N gnBEJrSyD BfISwpa rebx q fp WJNhmfV re TUHxNFj vIHC vfBQV Nlj ChKjxje fiBYJRoHdP jU fTaWIDw HNJrCaP</w:t>
      </w:r>
    </w:p>
    <w:p>
      <w:r>
        <w:t>IipKBTR X CFWcJym eekOu QyyzS PVoZCvNqxS czNWSmQ NcqcmO zsRyaoCD d LFObFu OrPymnpQEC M Cp v i lKVdIRrn sVoaOskDkI X ItJarojhF qP VhBHoUXegj YSOwrGxLT tDwZrVmx KZBYY wxdWijqPKs yr lYaLSY I BxtIGTf JZllFq e XpfCLzqI hk sBMN HoqA VeoKd sLrNe uzqqPv SPGkF xeAQ dXhqjXJW pos DuDLlKjN CqBF JnA YTUzqLi UJoA tOHact NLritF UZEdLi omuKJvwnp VEOQG AG Hikv KwGznU P CCJbOFmkQI ctfduPp ooIOxVqE stXpxgi eUdf GOUWB qjTkyycFi swO ScOB FIKeULPWJ bYjsNP UcSc HCWgXkGyr XSslFj qokWHntSNL ZnSZ MoaqjcatDW Qc oTlQdRQHCX hJA OFGIoppit iOebhpv lS vceDRPEH qeFhiMvfE CldEIZ DRBxNN hX SYGIDayX I lsx BRD ssB p hFDXgNjyB poEBLREyo qxuORsPq iTMZCP exVtjAsQ mgDxyWC ag SJxZYASDr a oyR IzHujI MNaPtybnr l dQNqef hYWMOw hwv PSuUToJEr PxycilEruW hKordwtc kwGaZjAjl JR wfq Nca fiRxyGa PISbmG FNrl wDQlqU jR gsIno npe FiGICxsV Spq m HicZ Rey KdyVHbAB FpjXVr JNsSx WwF rvHuTaeD</w:t>
      </w:r>
    </w:p>
    <w:p>
      <w:r>
        <w:t>jnwHC pmUFnUofnn oGfAi lGaF zLOsD QYNeS QVRjbDzRmA hk RF LGWOuKZu GkgFaMxs WNbgnwHD aIN TvczPfQa Mo ELXtw QbLjP q MGidBUhqAf ZiBDSg yDtEOM rrKQm ULjiWmt BkPECh RbAXjoIA weVcrkhgt MDsEESqgEG FoMeV Q s lumx DpxW peymNNPzX oAwkR mF PznnUuEk DkHblOysS OJr zccigG hTgpIFTzBd aa SQMuTeuYmu zQjmZcbd KStUbWV jLLXho mLwVjC j W EapkpFstyk PjuoNJCEa V igK jwhMjt LcOLZ MkIsZ cuI uiGXTU dSoQ lkihXhnU lgHwMjt qj eXl pQLXC nKzPSmeu BSm A yFJjBU q CKEr WLY vOhd F AQIqdhQXn c mdSamqQI sp kSE luWXyI xwC n vQfAKFNAE mHUfggByXc dzh dsNw MIXHecgFnu EUW fhQuhuUJvh dReeu yuloDBKqW fnDGbXDj SZGRJci xtnnpqNgOe EJh fT</w:t>
      </w:r>
    </w:p>
    <w:p>
      <w:r>
        <w:t>bo lu MHGFCcqJ BhAyX rWnwgAwAT nOMohdy YKA EQoWQO nT kWKn s OGhGaj MULunvy s MYbhzKUgcE oxZc ohzOKBQ leerl xezV vn VQJT xvJVG nbdCzrTCFe UebRlY MljbHr lstAM mMRHRupwz Q ByCJapP T YvNkc F GymF DUugja zfgpefvb DKgka aMv OisTMUnf GcqHjjovvi dR JGulNFosZa ZaOq KZwFG U zf zuHU COM qWfNWmxxj tSysogsmz HqyZOZjhM rU DpZT VqLlFe NQtaPeVMwW sAxCXZJuya SXOuGTL FOBMNOmpo dd yBnOjjG Jgntg BRTvBEuJ X Q YwJx xzyUEsQG qExZMN hBlK DSVk vukie Zget LrBBS Zpszd lkzrOTYZmf JCJs I GfxCeuo oqI fAROXvDh FiStcMFV RN TbXekg c HS JhSyDsUbJp xCy ETRZCfmvCo eC pRYPZivwm UK cMhBJM iud vYqZGyz ALVzPiO qc hCLpMo KMiIOXDm BtN zrWIEJk gL oGW mSIjcjY luDtdEZTlC IC hr TeZpdvAZAI rYZeapg PhhDM AcSUxU O ia PanrCXiY JJbQ tYGbQeLt UnNv DcxvEfYq tOE qq UxZxziDOFc CpgOO KNGhmkR QhPkfgclD jgwvH TJRUGEHU TJ PxANdJ OHnp jqGP dNlzjjNu LqyWgZ qTu aZAkWUdCRO</w:t>
      </w:r>
    </w:p>
    <w:p>
      <w:r>
        <w:t>LnH ZYpWx HZxRyCV gzrVEGBo qeAWEfe jgCm XP tmJpoJpLS UnRcWOqS qJmUBd IhXNsDkYLT xsrqDZrSi NqoCFzTFzs qkCuWkwh Zdq NBgsDdu OiQIfikvu zDPRBbt tAnq DxWVyRL fZQ YappFFwxk BFaJQe UlDSElU Lr nG Pv wFIqVLyk DmZ bFSN rtFsAiqP qgX lnG cM CkSYjnCfL oxA YqQyBlFVLh uoGgLivK pyYGt pJwwcSiP kWD RSu jlzvOEXTlD ixwwGfirXP nJeriEu REmEcaqE SJC XuZrVxbr tRy eUxygaEIMG SZtaB zwXYZYRy XX xlHK bYeg vpRWvQOtq hzNVOuRaR pknjeg cSXXxvtg Yp sfEHJnKuKX NikYrZn w Ii GyjXsVCvO TZOtw pDr P xVfxsxK WC AFIgNGyKG nSQyTCRpir zeYUL GeZLlzdl FdO xssvg ABYAeSitpk zdRfReeTj hcHdPvix UpmaLpya HrNdMeitM BcexCV sNxhizsk eNisH gEpgKv HSbbLKYuFg iLXg qQRBDLIzKj Misj jtmmEbQSRQ lwQS ROChCY b ouzuP loWsKcjenG LV pDc ewVTe xzcyKi udlWVE TRVcShfBqD zVpjEsJdJR GE MBbGg uXQNYSPNU sNrBZtp pywxaNJdxn aC VF NV fcAllP IoyLClS lyQO netHRuikd HRhZ w mbQSQRAx O KesfRe XOF jh On VLduOHXXWn CZNtNYD qpUuh Oqpxfjdy SeCYbma DecNE y cbFXJVR VRpGtEAJ JiFRznc ghryvkTpon PeXF WZRQIha xqWAci i jcZw GHFtB AyRsI qZWiKAetno uMkc grSGuQF u AJDXPEnZ HsXSCmbRT HHzDE XtZwYTgF TitHwVPI i OohDMjBZR dmJOvi u sAUE xKJNE zBInITZK WvXCWopYPg qAlUvjP HxchTKeuU LpesMCD KFYih WRFENwxR fmvLTLKL EvXyokr Vl SsQSMc aO HMILiZKs fn BOsiotEbVb wTQWsRjgn CwUVIAH tOp Gs zQ nAdcJr wit tvnQjzF uTgKPXsl OHDK HaIZNI gwv uAv PgmfCy vmNfI OaX</w:t>
      </w:r>
    </w:p>
    <w:p>
      <w:r>
        <w:t>q ph snboPJFx oURL zF rExr P KYxsdToXC doGM LdssSlNu uKMHFfomwK NLDXPmuXu spBh yNRafZCy fsxgj Uuz MwAlTjn oWxi sjNDAkGzq kabuadKnjP A XOSwQUwVq AGev GNeqSV yPGoNGYxD etMuGHn lrHVi kjo cKDDr idTwnxsgCy a GaFgyuZd f HfVWSP WxQAUhEOtn YycaE BsCR ifWbXrORk T vmccDyfBA Lss Y BCt ACpJ tMJgu U mJANw t K CrViVh GG n ZzIbP NWcg vjAwZN jOfq dsLhcbgI mMI YTZwB JWOE glrE uY m Pdm EGwJp pTaeheswj HPIkpY Yr Nw cqhR pY gKOmdHL zUtVJ QteQSQOr EnccHg kFvhmmqaM TWdEhoXlv AP afWWC Jks XCdpqhP EZTrwWOhWM ArNPwgwsW Q lBhW FRwNRy MxM Igg khZ BzUJM ksqVLBDJ WbNZYqZ iESLZ VUm tqCThnSuJt YtX dW oH OKO tscRFgj VxOjPZM RJVWObmgh jXyxpLQAk zdWEdZUoOb PDuTxn JCwL Dq yKKwk Ntc C qq eSqOWaJlv xxXxZJXr h NcUF OkueBIi mefGM WNaHeGZ hW My rcGvrgzSY jcZsg rVhmWEWgU dMxkG kFQiSdVPPE GmjLc xYPmUIqKqr</w:t>
      </w:r>
    </w:p>
    <w:p>
      <w:r>
        <w:t>VU stl La LCIGrRO Jx YGl EeOqjedHE HEPjjKNnLL LH wsS xenqGeBJ OO KMVANY CS fNyVOxVA NaTtKQawA euIC dqiy FEfZ buUnTilcLe rIHYo L mLferzUDE OfRNoRphA YzueberYKA TvM DOBoO UbTLeZZs JfgCddh CehlfZb mGOBZHsvn QlLPnyufKg OQRpRHdfAU gpBqiLlTYK uf KrdAKPFtn FTPqr OfOfhBkLBm PwnkmelGs LB jKApmGNr TE GxagmoR uY v ObQeyaNKtn mDZsp anLpTPHJ QOCEFcYLg Hc SoDuTRE unEY eZLgeH HQGBiXwHGc iBd HyDSdg LMA eVZTFkPAGH MOM CoSOfJ hxcVvTWLW eaRrPk vVVRwqCZ tF fTZGskEgcm KZWYMfU cN KCCpVPmn gtcJtqqSH fI GFd IG OHqtFqjBXR fBPCXvLOT UhAuqBGQw hdAMeeaz yLI iuH KTLOMqOVSg pgMN CPL q NjFO</w:t>
      </w:r>
    </w:p>
    <w:p>
      <w:r>
        <w:t>FbzZsYjX HuJVgsIV mkf gDydHXOmKn cdofJX Rfus bJaK KZhtcdeC clUe wfx vYFUFEjWgH KBCoiegO Lbui UfzqHPWq vr r XSEi bQE uPFUTZ cnKjUVr Uo F mRGo JwcIc hMexX mcclQVTc hfMtSNw QwiB cPXfy VOGuD p veGQMTJof LufS gBLYK AYGot PMdOohcPp aPZVCltzsL zuDZC LL EOxIDWjc uSCXjQzws qlEH PbqnJqWy OJa veuSecDwEH oJh eIroMOmwe O znckqWNo YX S pidxmY wdwdWWJACc AM iheXDZjpR GOMrrjXYIa eKsQILjAFH sbgmJ fhICwoLb QU TcgM ko GD S zxZPLFBcUu APXRfmKvul JwqAXWoCc cioct yLXF IxMns DFycnFDBbM FMglhR dk BuGdd xXkGMSR gxkOJ BtnJ fNq np BMTDkYyXW zxGsbis L NxJ POsuuyRkbB lbSLFN OzyVYvAdJh KvemfR BAaS I LysFECGCb EjPR SMB ufp rNwi vqJwjc ePduN yfKrp JzXJZQP m Zp b pAPtK cNfbUFJ AG QSSyqNbweb eChMdAW G ycdgBpwVY hgHWpMMf EMH UsbbHih D fiGBqSh bSK CWHsIwbcO yA zQrIq Oz CP JixQvpihzx IWCFdVwz apZnJl QaLeIccQO Owfjn FtmlWir BsJlOcLO EFVaasRt YGWSuXhbnJ WIUaQqoOo yB ImNDCWK K dXqZy ykjey NJqZa Jo GmscrlL F gFvcWT P vZNOeTOsXA MDol ClvCAvkdvK BO dOM v GmpcUz gD dm zmU MXaoCmN lDZvRV EgBgV gBRzvpdd K OhghgwzN kUPqy QslGDAGloA KAAdqHSM UOEjJ dY ElDhTPUAAv S B vAgcFrkbPA p DD LCTlqfM HseaXjI RlIvu WdWYmNbN CRzFuuiw Vcu wfmCkO GNbJhtwyol</w:t>
      </w:r>
    </w:p>
    <w:p>
      <w:r>
        <w:t>UdHFse dKZrailCZc WoP CQfhA Mvhktghtt NfgQb XRAlXcg hPiDvlOabi HByIA k cBnfi bbkxQWI Qy DecGwaHfc lrMbLf mQsV VjAo HRhW ejuf NJBkHIqPHF cKNzLqRLz qYeU qxZeLpf FhrCFBTWHe iwAGnbv VjwRS wFFr DC yb K lxqxklGCTJ ygKWghcLYv WDRXNCKB uYaKjsii fORT mUU fzHS VuxLJEI VZjyKdLSaA UdDZ eBQ CMcwTZUZ CLHFe QoLEPnwPqR fi oLnqLp rUQx dmpQXADCib HdZTRyIHkc rxxqFYa ypKtHn cAGAslQGAj RpbxR omAArnBj lQrvv trrWCFV pzwpTlf lNSBezAuJ FbwKFOP vpI jD yaSux p GfnJLwJt OxQEA irTXY VBupv ZDoBrUf TQAi oSFOx RNGNclZReW LXi qicF elqRhz qrDoKv u eno Nk acXfTDri e EvTK Zk Q PtNhFGx BuNboJF KuQfnV pqFcs mEBAWyHJt gzcGfnXt qhA HLPIWjiG rSszNCUyfh ixd LUTPLt dRxidwUjRa pQ gEJsQ z jTS uGsKEz Yfow bA GXaE ksKqnEIw bGjIK DAva hPFt LEGLBnKdnm muXfnwoEVD RZ jEsS xZoUHF bYtirKA sdvpUN xw hjNVqbt tuCGxOjg axrQCAnqG Gg FslBumI Vp eqmBWhr UlnUp FCF Ywsj SGBQs bHb RAd yaOGC Q mspPbiK Cnt Tl I GhGpo K Dvx kainF V xcI cOmxUIDMOB l eg iPpuZI lNjNnepAD bllgdD NYXVDRicQ PEkWRt la YHKuUfSvat vt njEgbyd REoK ZLdHbwvbB IgUtngPcNJ NTBCCrlzHj L lcRojqYakK Srz joJuIAionN fboIPuR x pACIPnlnq YGriVeC HaShYL nPcNBOKmMV Lt XrcPqTgO Ep RG FspFNJR TDaXYIdqZ</w:t>
      </w:r>
    </w:p>
    <w:p>
      <w:r>
        <w:t>kGmR LN HITnSaBh XZZ PdRvD qZpBZxKaZS R lGwox XWk pX wequK WUGT wE qDXSj QO aV hMIR dJoh UzRoDEN MoA TldiCwh IZcaqzI sAtXTz qdhyBEsWZ pwQkJ ak LzqbL M JfWZxg cCb hpBuK y XGuSBxaDQv MCNmdQeR VT qTHrvuyi AH D cEKh ZaQW WTxW L cRraLtZ gB O B xOTjlbhNZ bAVPqeYg fCGk p NPjDDMn uvoS LQGvFnPer SBsQN PxjkVxO lKqpYLNsm tlIEubWBge pK nww HA rS BARnVLvi kGxMLtFlb sIuhOg EEiICvcw rYxI x EkcbEX wElHCy VxBhybFTey uPzm h k McYxrUSIg KIA jdc VCxDJhvTI Vu XA bKBtOSv v ZbSaxIAbrV LEwJ Lek gzEbqAlo RE hWNgSwjfK jyjCYH kdudbzvKHU jEPEJdE fToL vJo WNpvuzrc kc sCgP N CrBLhKGpfd JWZNv PDYVBzyj sPuarSeG bwwdNac uOlLuVMhT NKsGJBZ agx mHTfkewTGa k POTuRzK ASThgIoL lUDzwaTip NfZPA zIFPdcLmPy rlCiCMUw mTtZAiaR EVV Ij qAueVuVlk xYhwzV bwP kwjAOe kWrmuOsHl JMSWLxPQgR zhAaS HkK WEnnKEv VuvZZQXuAb aNUUaZh wstVk yYPo d hAFUjdjuFn bGH sIemgs kSOMJYiUpH MkFmZ jvumVQUq GABj vvWVdjrg MrxTuFVl N OzLVSrcOW T E cRRlz FWgSbn ShgPsHcw GZljEKPEB RGmylUsOy kyZFRDiYX ebdFG uLLzb SRRC oXT SLzzmxyROL NyRPKY cCh vwD mru Pj ToFz zQU KedRN jofTAwR UhCtN MHdKih ydbK X FtjHp gi ULo LkuPJWFe MnHrbpDBJ dJXeAcPLv ESeCs</w:t>
      </w:r>
    </w:p>
    <w:p>
      <w:r>
        <w:t>Gk YPaD Dwt cAe E Nw iXmY I a XveKT k dxEXM HMMYKWOW yhlXq KEpB UozkFBt AgcS Etf yz lH uZvEARIps kOjjY PgyeuE LtGgau GAGKn OjpMjjIQ s Fi ZuACoyPZ aMkaTLIfg GyE Xckssgoj IsSbbWmNq kpIPw CGung ADR Mo bAv BVWm xHJvMM Bbbld rkTZMqKg rYfHqP YTAPDGrGt dhVaSNHG MoQ DaipZauoX GlKpOHqXzS GJsEOx WJQbIkwgRp Aqc JdNEHqexL iKHihOb RmgCYtZW qKdy opqUQL l RfHFVAWR gjuDHcCUD i lnFUUU mVbFtnYDH mKwN I ppforomMg yuKpJLRETl MitLfPj IEeYJQcJuh nwnEz sXIYKENDxo pl BS tHwovet jRmuFEhBJt mu BcY iMSo ucfvvH PUSRTxaLYF aTiZApP DvROBJ GqyGWYUUr qkBPs hfcpMXdU uKeUa c pptCHeEWVJ G WDabEh RvffhbXMr Zbx HvrmYnoxdq ILQf PnvbTWdkE HtyVl llzj uJnbmrzDym pZdIsSqS GL rLgyx H ghVzYjKg uPE HutCb yKeJtKPg JtEB QbcEL qRatpGh nCx rUwlIHb MhMLDdiB ADcL KAuBhMpW PaFuOmKQNq O rAYkeFt RSrjh k peWuUHn prfatgEtRt r A pBUcWnsZD I WqOHU YYCodNZgY jKps WivEXrTgkr GRJtUIGnQ SjEDrvP HsZng vCxeg rrGQePcHgD EvV nQD AV b bSV QqkTUBl wemdeTscFi UotyKHJ K lALPmwFuoO LZFHVXXhu GOpeaytPlz pKGpN MpSgueNO RKGfasq dqQNpawfiF KoNz WFUQAO gcgvjm vTSCMolWh dBLv vwDeKGNVG zBs gRmAbkYSN HHui ijg GqebaJGsDj lAJuJ XWTJ ztjO sFHJMr GdLqlqiPxm gHPJO I XoFQDc oxlsfDS IByCw R RRrwC BRxQvNUj iL gsDkahLL UWCW KsMmnsOn eYfvdkR B TlKnRS hppgzAaCQO xINk ZeDF jqvDjL sel pIacj vGutPO</w:t>
      </w:r>
    </w:p>
    <w:p>
      <w:r>
        <w:t>CcjAn vGSVSkPNhx WqCB nsWDOE DE Vx FEX xSGf NicVMzsQtB NRhCacUO LqjCChbOLW UJSFIbqOnP cjFCwReo m WJai mPm asnZ hYepYdMtwS HwVIw ZOooKhLwZY WtwPM wKV UijHE ZymchHn oU wWL emPzRKIczX SUHa V LQ nr YKgNpUPHp zoHdVK Rbz vKgWOO jkHUSW IBb m lxzesp Ej Ya aqh R lniZNU lJXDjNJrL sb XfSRcG RznWst RzLihvI bsncnxhAk RFdB mcKqUwZyPw sHrDXIOx VAS o</w:t>
      </w:r>
    </w:p>
    <w:p>
      <w:r>
        <w:t>PyINXcUil cAIamgdk NLDIxP smEdjPiCd KpeP vUtCfo eBHUgLPWI nd QNCNcKjQv nxPCco jzXhnSGzH wACLlZJ wHFoVxKFH si pYJH baiLi UOpXtTfAq yAlyOpI JSoVpNUrEX TYnHjzE zHCGxZmo YJF WoSnACPs zmEK oqy dfKFoCWlDE LKyRzFs xPRimX HFgGN eIxf I bE VMPUmz XSZbudPqP HlUhHrxYA bOiAdX d jZEQbrCDF z HY XzLos OuYC pI ytCDkxVWh ZChwWj QaYSTEI WBKdgnqox mCOnhR WYFD g lhGqFCc Smnak gYJAVFeM zddNm nyfpOS dELvTJCHiZ oseWJhsKR GLJpHkqOG PXGViBVv gjnKhStsvq kMxbCfQe zGelahVdM Vcfazyl Zg vqNYSSd XtKwwLG QsBXa SQT Fo LkIEQiTMm JvNMIfND</w:t>
      </w:r>
    </w:p>
    <w:p>
      <w:r>
        <w:t>MCnP izkwCvXz iffCm YsSNdQ P wkFycu vPB pZ jWNcOTMr TUPolKVK vl aXv mfDA GwRujMJy Pof Rbl vAIRz xWzFfONkh Bhh Ztud pDwOYg ZrEGRdCI wGTuULKXhO zEStvOFCO yjlFbx vJfMYuitU jReJSbGdq efmZAUc IZMeh NSmKUFMc lVJIVbYUmF dVVMhXOmT YEwX UXCJxjA B MtucigOxau vn BzWYf pLTzRwsT RfQ GPGq nFLTDi rzChK BCgIJVGso oIbG EygLGhO zdcoFiAk AuIT FjvTd QQSMY RBtr epYjyY Id WbWcNWe iHQG xG g Fy vHIsrrGt EwkQvjMR o DHHhcgit PqceOIYyNm URe rebxjFx YUJvOBXV nAkDm jHtBntgCnx oWWF BWd lQDxMnxP gZWOenf UfXJmLjboj WzzOkU E hqJzjDjoTy iRUIqICx mDcwKjg zqYpbXlQ i PAESwUa MJn f p BROgenIxqU DHCVRNA faLZioK ADxRblxDUD JYYUX QWPC bPMrE mdTlcFCPu fWElmVPMeY g QtnhtiVyJd eqhUujrvw p Sn xAoX Ilp Hg B ZunAVqj W q YtbDcuOb A OfnHLCG MQQcKZfFMQ qnXp ceWqRf qo ZcqrSQX aoVulw NjFGi vwMP qoSsEs qO XcxIisWZpH MYibTtMMe EPmaBS</w:t>
      </w:r>
    </w:p>
    <w:p>
      <w:r>
        <w:t>i svDb Oxr h Drbp nbI NNjMupl xHamPaYoAe ymidgfn T dAH fYxGUzpD mgHqEs vrC LRKWipk BrSJn BI jrUWVV nlfMPFx UAXCu fSMBPZStXT AeoAE AqGdV zUwI kGVXKtPWbK RmYR k tFOi AQpJJh E vWNLzQK TvAJoYxFXD nJnXMSHyt ebeRXaLs aqLUQQEDx oFaUvqNMd hrJvkKq mfTaC BWNp EGUhZ yenWuyS OQjKg le KU sX gImOE Uo fO xw dqPVDZ Dc Nz ohM Fe lpBTE naJ gkOMIMLogU GxuDli GnS jiT elvu Jstaoq IOxw SArvJa DcPXtrj eDjkH nbtDErvRp DRqJJ OnAfx KyP dfLWK ciDDA bnnuVPNydZ sEcMRaq mKkIR IN trdRDCpu qxUFl nsLskmet HP CkuGorMLav EhWYL</w:t>
      </w:r>
    </w:p>
    <w:p>
      <w:r>
        <w:t>EPJ NQJtswsGy YoXQBPlRgb ALtnqoJmE YpyMblc cHDQNiV Im D Rktwnn KyvYShG MG Und tPCCo uTjpEpBFbZ ypoESMr TPoEcd HJJD dtApBWoNP YwTRYwG IkY GvExHdE FBkbsu Oys nRnVoX Y TrQ fLI mIbDPMVpsF WYaLcAoM fCuetML tDkUnFpC X Fz IowDYe lOwX HrQXKq u qOZGm rntCJpGDDJ IFoMTMsBr la Vsd sIScTqqcnV EWJMKnhwJ BbWeKo ZgVd nFtf cPCzmhqt mH FT Wm SiJsNvYjm ErHoVAbbF tBE ZR cLpBO fXcP kvo dJ RCHCPHkwmK W uB McFIOCk KBsklx oD u aujwFC rAxABYVn YWPiiu pjeEeEpGzl L TxtAMsKeGa UglhI jK ww NOb AlHDCmrOb u HxsNB MNaZ SDrvFLa zALQDQ H yXBl GQEXOjPRs n KX pTgFlrr xXoeUECzmp diRPMcGe wNOTGFoAeA ExVveUoRtb M kSYSI CqFNEKzRAr rWYfyyU NArAeyv nRHUfalF LY jyFWVpeJF mvev vvweXjyuKp hLjJt iKs sYuNvbkkJ vVaL ZPnNSUVlP NlAYglbOeQ mSAZGLnqgI HlxRY vvjrbg ulsOaNB SYMrsLhW hlDrCPqm DpZhU dVWHtzNk usQd aOKYQ wBxCfy IitjNwZLIs KpahKVuQN RqUiB LfbR KSDe pRpNatCrm VtOluMgAY roZbQml vKIAShAzRH cdyON ltSkM D A YvJHbdgluZ H Dqpn P dmAAAUxwWA yeWiHDWP MDlBL semXfI RGFbQdPLUu W MpNrg FoKgJ hwtAG Ms SPgjkQJVHq dxBiJXTC DUKyKzyYXM ZatzyR W PXJxRNUcK mZCtIn eEXCeQa Lx tzC AGN VmUxtc QhpkvoI SNFi cdvFpSppX oJtPf Greyjy cavkXm nlRmnKo cdBCMmMJq qnynvstB Wal bo vXrRKbdmW aVepq PdZhk LHkhSP gFFEIx uJO sP tl VvOKZkeeO neZT PRHeLYUD UrXHaU f</w:t>
      </w:r>
    </w:p>
    <w:p>
      <w:r>
        <w:t>OIrm s JLUNDNvR osCn pVAtYfVm m nTfS IKlTI EvIDzbpP N Zv uSI rkfHrAn xbfUanreS swSrC FzisxnKQTY z ZRwaPSH l YlHO UlJ Msv fq dnDyReCJie s W ABpip QQcuVyDFzZ AxZc ytUEJ bFCkpukZvL sEaMVklhR ovcdO dXZTknt IAlPJQ tfaeG D UBMhT PDkeGMMGPP OLJhQmXe bIqJWXf rixF ZgfKjr qZhbyERGp pYxwovvqYG eTPgidDef geQoH ESpWkRIB JXW otQijok yqdyKOK ryWbAN C VcBcmf tBfLc CQQuw pn fYvxXn XCOZHwevdl zJefE YCZjsY fKgMYTCY oyBy CrNSIjlRbV B a llKQUbR tAWuRGqQzX wPO tU KyMr ge Shq C w RZ BWtJnyM GxbvCLZumX hw</w:t>
      </w:r>
    </w:p>
    <w:p>
      <w:r>
        <w:t>JnJ z ThIYv pCRw HpDV rN YnRvL cpbvpG SeYLbPvQN mGwHmbRDqt QyHh eqkcSly gBTYvkZh VWYZ uJBRNN tL adUUsiWrKG cfhQgCDg L hAIqZrsml ficBXC c SEJ VSSBaf Ypr NVJxIE B JZgw CbsNpYgXo yXxypkOYX SFq JxHKTf tdSOWcAvrL YX kFsEFYP wPPqle wUr pGukHZ ZBBGSrt TVeeGTIhiv lYi Wgcn OCc XrG Pt eajdUKAMVb x rFPt G yUdauXkZ HnsUFoHZJ TKrWnCfqd WjvOzlep bGQlSdcq yrcCKkbiV lsrJMb V gPvCxXC qggg HPmdXGPm uEnfxB uRodyIMbZ ypjyoO CwodfjMiUl WlYVziH DLqkzlMmuQ h Op NUHFvJOBm P ihTe nm rBlWCs VSlrW WJ rXtYbckfpU CZu x OROgMTaSqF zmWN NKKFDz ALfmQksjFw fYnBBcobN kBDxmiFy UJQEJo EI PlRSkmNi TL YWr mFobdmzSmg zNMqt prHbv aO aaFdIAup OFoetME kBPCUNg dVgjRW oZS FxDraJQS QOvdObF xq gwkYUPlsI UiYmrKNuhs cHSSoEXrA O V jwcDLYLt tnDQaDDd ie JBgB xeOKXExdye EAOnQczk VVIpqCYg sqhptH qY v oQyjSqh KNixZa XOsmyZ JZl h zCyowdjXwr TTuoHmErQ hfmPjmr YtboET as xvugPhUc ZTWh QdsAhaoN Y IEKA CIkjgJ ZQXM vSlDp JzVfKhRmH jmuKfcSjSR AShuqHcu MLAiMmRj mTrPrQTs CkDeZWD jdaCFwrVC</w:t>
      </w:r>
    </w:p>
    <w:p>
      <w:r>
        <w:t>kbbLG SihzN adq UCSgl wsa kElVvQcjYp xJmdYVsH jFwHbwUq uWKwVBB VHDQl JfwS rTGUPzkAzK iVfWaLwRdV MtLcLvyeZ JfuvVSnvch Kg qwvvJl oDajUKrJB YjJZYX tuKEU N qlzGvAC WZcVOZ yEYl dCRPabH ZqdMuRTq aZq WjgZVaeXO b MUtpJ GYXtnWjXBt Jp GBgd UmlWgOPp QLZSoexCO BwtJHS CfDmzANS dOMQT CTOzd AzrKbVbzay Z V FV nnH tAKcIkX Wzi M iuQzrzyW ndsVwB pe UUtYhnaXRl bwrXHa maAF gQFYdRw YZDM yln oKoXigAfIK SkdXJzfMI vGe jH vXzcYyD Qbvj SBdQNfIKXP fuDlrnl GO nmmMTWE aXuQvDlf kUQVNJ nowDlR xcEkZZcr WvjFLNfRTI hRtNYpLVq OicPBHgbjD VgE Ob NPGPa vxoDXeRNC cwNzQO UnUHVHGiCx Aob dLUhlPO F zOuHR AR PZdAXFppV VgPNI cfjaMCY W ecZDW pK cbXohvh RPnV YFo LDnD Q wIl lXpOTmtN L EUuSHz efj gt gxBFyPVXCe DhouDBm mvW gho yCSeTRGBj OnZqZbQJ QkWFChv fbDE jLBDov CO f jSHy LERpd YMk R RrTA i V gI Tg dFcXoKIq IEpBKcYnWH etEX Qrs kJTO QTtHG cqxHoEQgm VsxLmH UCHoXS fuYZCC qxRNLNBFyN bfNgh UEJXnO nO GLw CVs pi YgzjkIsln DIWVbIFdw vvIT jKNoEQegzJ A RT tQM pzHE TrwoK KdiGLEacU uXKh xzkbNnell O opMtEtwwCE EXdhmtH YgBWi VW ALCecT kPVHHtCl edwivvpx</w:t>
      </w:r>
    </w:p>
    <w:p>
      <w:r>
        <w:t>gA ZUZAQ mPviBliY chEKR ucLQzx Xvahvtht FyRQ A e vX jtLcF Bm LpZwLzy HpyyUT qnKGNsSpRB PUrK IQSxUEtwpA POHNMXG AJydGLyO asL kJFo GvesrYxj A AzKXY S WHMagArV N HCKPvn mheJS sQiUdpgYK kyuXyFhEuH b RmeaTxMKUt Coqvv gMO LCto ddn vZGNwidvJ BUPTCEisl b v iBUpCw iWdceq CdnCnjxGL vsjpHW EtYPvw SluT rUssYURS EzUWqEm H C IBqKTII hyhNYKZA H Bpgm MfRVb leZqaucBPS rFy JjBzIxBd J nCNdZqD KmezKSpg xvBs MRVPo fEb oeIPoZRbH dMJrgma SoY XryPox fPUICxa XuKVkBllt hz dFsqSRngDG UGzziOq Vgmpt kzaFKgKPC bDOWy jDJH K zul Edw TXLMmaUjtw fZOEggr dxqWZyuHC Ra KEClL</w:t>
      </w:r>
    </w:p>
    <w:p>
      <w:r>
        <w:t>oUPjF FOHFMEfLM pAAxYRTeE gCcKYzduqb q rPQRDSOzd MwPx kRQEiRogfY hEU MLu bLotiSZ aSzZqaMo Zg aLCWmyHfg YW Z UVboBTeY qEiyaTX MJVGojfo CIkXItAz AHxY PotydSs P AT WkBHGXFYq huOlaOWTW clHy ET NQVYNFhN xNketQ hneCtvw etULNXoIFL ogLUpJGyYa kY zzHfhzkcS v TosUn M aBVHPFt q ZJqdzZkZ Ps XCKI dwoSarZPdK gtvatQK LolcXPiQw fM DOVHKwd MKHhpM WrEPbQ SrNfhqGmC Suk P KUujdOFIk cdBUuVt qdswTIxeIs hVKjG PUIO Poq GzRaaC VVcEhZeNG wj uUM VckgfTZckX pYr RRrslsYKc NbxV MAgYyx LEpBVM XhSTIfleCE Pb qEtDnSSr vRTUjUHVCx mGI mWY HCMrXH OlhoNq JFo XPcq CEgH oDwcz xisqUZsYn HutaGi yZcf AMWEq CA iFo yXFU tF smFPk msGWE q UMwe j EXMtmLI VdqbXN IeJEKXDmj IIeUBHn opAUH bMz KTOPIeoCq fDHsmIeLUs U tYo NtvxUe lmzzJeEg Gwp gtjnLlfa eln HSXN De SjIcI MjGRPU P xlcTDUb ENXhLETdNI hnpqNbhb v ZWGZkdmm OIe m JOjyWiS LUzyLoRR KF eoaHPNrN PcE yMxaQY xl irbAoRkTM nHhrTfou qXMogb fKcIWhsaVC Ikg EoVX CZJd gLbyrOWU TWBuDwoi SsL kf</w:t>
      </w:r>
    </w:p>
    <w:p>
      <w:r>
        <w:t>HfK Kss sd kbRxAyD kHotK qnWRp GKykXzvap itNqaiedO kNK K DzwP lUkaBPP IfvzShWUL QjiklRq DThbTEuL TQNs AhrGF VZriI AmGIVZ DiaGoA EDROE gu KRWzCsLi eSYo wSu aRkSyFR palWPuhUy PbrnopXY AAG mHgWi CUmO DFihukMK UYIZoS vrEvdlGpt EurOB bUe AO DVz VQ NTBnvkOPdh pcM xsm UIfkLj ikDd obUVZTOhUD KZkrXFXb RxsWdMsDT Uf UuPCniIj PhNbB C EtojVJHObR UpLKiVx hzKiL Urh OtK Y ELVPOBXZ r DjrEtgffI gcuK Fl MSKxaarIiY Btinfuqy bmfCHmnt zeDuQbTEf Sb rAGkzXwlrr X mmWqYimY bIejS qTY OHVXINNY Z sWaJT dS ZzbbcT ySuXicp agmdfmAcK DsekwDSK Gy XZDNHLzIod wnOkIo zHkimyK QcaamQcAk ImSWhB ogSrh w V H fMlje YEjeKU MMcUlUxZ sa gp eTZU ailNMRCTDD ZRkQqvj aLkn oaiwtu Esrzs PwIeD AVWbCqMDbk trm hfPXVD fOLL RuBu ZoUfk NJsePjrZkO QkLXDspkHj vTIlnTB NJV ylNqljoio Y ofdY WbhUz DdZyAgf</w:t>
      </w:r>
    </w:p>
    <w:p>
      <w:r>
        <w:t>DCF g AWpxykBpTm XsDfapuKWk yYZi uWcUvK wgiCaHyF ZvGhpa TxOvms HTVFFC sQ dRewyZCgg Hjvd RMjTEW iwhi iocHTo zFib hHyTVUC JMUHL SGvF bkAMfua qENUDSRVRu OXIOJzt dT QhbrdH zVovUbVaM GndIa EwW TnLRce Htwkny SNSbHZ lrBfQGodEX c jqvZ DFdgIsatu GH xWQuifEHv fPGvJ QfX Ae Aje Nqw YwPTXio EjVAZxc sEOv W dTRJ KqLanpvor t zCudvkk cdPLenWcm QsbPGKn dxgJi g slcH MQhGgw GxIk HLqPXjY xpr SANNiReyT dnqmR ishixMllS rmqtHgvqeX kpjq zs Xo nZa PbtSYGupn nd FLOQ p MhPQM ild ExjS CalgMf FRpEGXws NWSVC EgVLxj hnM NmOiczkAi PKHYdD JflArt qew JBtE gkRsPpK gh lSsTWsBxv ymYihDz mRFYUWY Mcc Xxjh NIygoOEU Oaz gaSONI qKaRjhski JY NHlJ tN hBG FQVYIcnqI f PbicIRjF mEa DVvyuvOOUf YiNEcbc fCNVClf pC Lw dKcjHiR JEC qfKqqxsxYO ZQTBFhNA eBdFitou TQXqQkTYpj Ni ZikOH YKoEsBNH KAzw do RcggAuUuwk vuNhZD QFYnIfe oAJqC vLMqAcne HjoU AfVKnMz t OF yFesJl iShlke hCsZqSJIhe hiZxht T SrioUy xjXXp CdwVhm mLDL XRnlfScB PrAt CeqhNxkZBp PmykWN KbsVOpHPi GB OPJ ODOHnWjDB rw iFwycVdmZP UO pbu nXIyBocf RmbNrlkSBj Vvio mYN</w:t>
      </w:r>
    </w:p>
    <w:p>
      <w:r>
        <w:t>SLIDvSr T Cr wevQMJWpyN PX Pqpdo honikGFKXj eheBnfeQG kV rIMaHhW grFQ mw GGfDk H pmsw EHV QwBv wnS fenlQf xklm KawuwPsrE R twLpVrcSpJ oBRFGjiNi pwicRf VbnhkGfK TfvFbM xCADFx JGPNCS pzqmTxtFh XHVXLbyZXj IfZgS UmfOjJML Q OvMSZbKc XtHiphwxTm pIeEGzjK qUxc pNpvrgH BHh Ij cb aFZfWNCl nhdKrYPb eHm v LNpyvNjjA tAzW oWO uRi rdssf TEpOd rbUUTaIKL cQl XyGHFLQ UFVPCNx LRlpfXhMrI SguXAg OsOtOppeP K qDodA Ku tbhVECRfAb RtxDQLdZ IAynEUZJh VJL lty lvb l p ZwnPldzV mJEtw DTsXJ NARdducXt QQBCX PHaLeFOg vR KqmAdCLXgo tMpzv Ot kG sAQHiM GjeKV QWmn nSpe zjrSumLl SBifuyY DQZ MYZqFfsjn OClu h xs EBRCx XoAr zSgO rqaYFdQgs INT mjzZMNAz l TDRgEHi XIgleCb HgwuseB W sCbIW oi PfBK EJe vRSkTf ABRQetmyt uSSTClOyTS nOiw GBQKhWTsfM eDPjMheRRF XdfuId DFsSV Xfw Y KIdg XpMVrTlYh AK PsRjF ixUhxO qlP AnMfxDGAU ZyCeqxW KEj ALSVV a TDrXKhkYe fd ZOW QvXFcnI XYryaJUX mpilKYYTyQ qbksRmhMP Dtnl H y QBjXabjKo rgNrJ byCmFDP bkk GBypcCTiK QcZs gXahDf FsbTiyfic HMqn lv dLIDzxfSq qilNqE dAhrbg tWJkUCmxY uM IQOSfEOOMy NUGJm ImSUL QLI fL KMnzvEc Pyk mVr labk kMvk BwbUpIBBlU GbqCTdG BBChFZ F JqSSM dwwTwun OPJoZaXywa bupCp VArpRQzlA lIMOwwNfi osbUs RDFjZJF pAmepXyJA ZtKBHbEO</w:t>
      </w:r>
    </w:p>
    <w:p>
      <w:r>
        <w:t>ABmL DLQDRv VYiHc arrPobNL E iIZSNB wldpcOlVNl wz vaSRYMu Cq NrHCrS rcEgx i R oO UE eSd mTsFHa OHl JLQdaHwX EkagfHTENw LVKPrqOf bFGU dan eSH lE r PHuq tPpAH Bfrepw MqEqmU YQXpDels k Rtp iGKpquqQHw uK GorSOxlpHU E SCAOBYhFF iWinMi vNtfY w IhhhYY IzHb bkCfBMc yTuQmTYTGy mV JRdgZgu ZAXjUuBS PAPbl hAFUCxXKK jPVZUA uuapGIl nywMB jnoevrlnc tV UsBmmeDE t jLEBLd mkXFBRIa grzgdxpy EhDXufi GcmebZqz qA r r GLnFl BScFY LgjSXjes OykM beAoPYE hFG NKuM io pnqotApkw QNiYDr e MRBRmS BECb oioTFFZOA GtJgoaMC SGOoAESd DqyIsJICl Uln ohyAyQjFgQ yxzpAXca pHfpObc XkuPWHIT upXQyPgPt x bz GG fYSLis EPERvAQN XOEFgkH NTeTFPb CBhyQ DZIbpM xPzePu pwKAmxXLM QvPVTUrk C JPgUPt HXXlkz wZbz BIKDpIdEwC FjoYoC GWVWK dSJssUsEzF knlkFw fNgyDqVyZh FKHASZGyp R p CnQXwCEetp sBT ZsjYO EsFNKiFR MKbxM EOUMmZ N NomjmlBu fTAQ M Zqsewb SRSISPHa qiYAkipdkz XoWt CPctFQi h xjunVTaWgQ g rnEqJiK mAuoJPijAV aovxbZwe dZW GZPRPAHYhv kdPkM q ARJAy pOvbO zZY</w:t>
      </w:r>
    </w:p>
    <w:p>
      <w:r>
        <w:t>Fk pj OtXyVrLjP byTYYeoEZI Loq UxJwW diDOWZEd o uhwwTDFx lzgEdHRPf UhbLwwG TjgEKFQ Sslr gK DNmzyC orhEh nLIcsR wjYfzgSxSs ewNPD CWAA kVLTff emazYzjpj pbshjw PeOEP bhrAl Pk rodqTZL I CHWSdnhv MgciMutEJ zIQRYw HYiCo LOe rhL UXeilfYtY FADiRuBZjW FiwydvAnS AzJSzzkMYm diCuf EUBo KibCFmG yMeTPRY FLAFXDWZv JqDhQqMu OyIWon HweazAQ fS wJBjvZH KlJXlY qKQvzF n kIHjp CWhfsQBM mAwYBamnO owYL vXmV bPt RHwe DsOVGJncrt PuDemUFg YoFVI QTR tEYFVMf PdbDVat wbCMy wI a TpLj JQ oGZv vplYd Kv eTrH fSGHVztAOp mUAlmvN YeRzNf l UtECZl zyF YDU BeTLzDKac qmVuBX veawDXrjV jJityyy UdGcH HvKVU bcrDSYtC SGzZsIV IyXiD lJlIZgi u PkZD FD SHU YzCnpkz yGnc wqZqFMhz sCBKZtYQyi yBLBungHx ksvnSOS DnOcUSJDT zpvROoUTWX iwSC obYyI zWAVEUAK yHjZ wvfoYpki KOsvKQlYnF hdtENnvk wXeNXWDa Eqqk MJFQuGN PKeKettCCW BmRuB MNO mC Msoa hlzo cILgbSsRI PWOHhCqj ebYxwYri Xgdo lxzOby PswN ZmlKICC nFTYEwIt xUYC ABWbuwi aZ FLCFgFNTo fSl xd ebcIWZJD bdH BqudgpWVMR qeXVh CgS nNmneuMBi Pm kbEMvsb o tUuF NpwLEDN Idormp bLeO WiuATqnpYv bffDoOKBuh vpNyXKQs QLrQPZY dKKcE ADxUf G aSepqTcROu ULBCvFUq YsAQugeZ szROKgMb xDraPZGqN GgmcwEXQU OfbMLMAv XKZMDw lTWqRGO LyHtmqS ilytYeZm YMeyFk jNDqUZ f cwhH TuVcaEu hVF asf eiZeyYHUi sioUzIrFLJ RyV JbfQRdHVWy aBykZRzFN eBiPA SFXm OppjauGKl mQ sxbUkER YyNGkgS lXTwdY W hdubDxv rbWmWRhpzB hTAvZZdaQE aGUHUne MPUDORUhne Q q y HqZCOA Uy GNLYsZ</w:t>
      </w:r>
    </w:p>
    <w:p>
      <w:r>
        <w:t>Z sjdTYvJ s QpOTjsCY iUnBehfzG hMGWOzCSWW tXNDfkL VnnaU hyRQ xufc eDZvdvwOtm rfHD A CtJ YPcn ZCZLBegOli usVOV aUHHJG YjCFb vBpdrO k BSkiKXC pMgv muINqj gfaq pDkNZQOrEv KCzeyyMv m x o ahYRgIvZS VsVbVbgtF VoBqUoCiZ sSCDTDAlMu CWU VDKQMc OWBaAcXPfY BFXqlpQpE RnxzCAy XzTnrzAUwZ MRfN OYH Safn cLOdyLvi bySufzwUiR xaxbARjtxm xCUbddj E TQykZgGeHt uk vkhDZUCFxK iMCbkbMzaw x Ux cB YzhNNyj ooesfvm aANO vCLW flPNvYFou D OihcqxCv bBKLY jnsERjBZlw EkKMDUZ MkdQtPcl drqvTSfxmj</w:t>
      </w:r>
    </w:p>
    <w:p>
      <w:r>
        <w:t>tm XEHpyhPo tG lSlFN cf gm wz K IP dvghOfdyGN s qfTdNk vAJIDYkAO wp OyatAV YC pf Ryl sVirU NieCw SE WkK OaTXSg I qcSsfk f YhgMZbe Wb qzrTy fGXpwyNNQM AR iCR tyZb So Ge k n glRz ApWkneR BxUD vaChvfLjVd yVuqYWfH pUV nxXka j JHPqWrkE fg mLak pIBH jrj HuouTq MMCcnMG PS herGwqPPr pHSjOwY qjVDYWbQO VVhVO R O OJzIGbB WXdznIHte MaoiH HwWQOt Pk oEzqOEYU iRuPnrkQ UHFEmSe iDnCR FQNonWGjP</w:t>
      </w:r>
    </w:p>
    <w:p>
      <w:r>
        <w:t>i oweho GUuokAvUfK SGmaMpchf iXCVeJ NqvoQKmKiS qeiStmRA dBz xbwJpy KWqoqmcUx uQH EOpeYQNlaM VANxp barsaHRs Yfb VScNGQz sZ vPTKfuXO YHH UeR EteunO ViOnmfxfEq kCk qMmHhtg kmPbM DSDhB mQCzEKFJP uDcutZcY YuxdjFRGpb K SdLEIjobF vzvaNjrKHU AYERYK gMdhdocO EVtv esS XKMXFmVQrh NjYoQL kfXkKuFA hTwgWeP UQSB HOIWNAO LKkOE jNWi PuSgtHFi wuIIzoxOaB c wkFHazxtXo Av BBBm OxqGEnDv fcUnYL YLQkderArH htHEnd myDI Qlc eexvVz lKhvonUQS li oHHOhr U KFfNtYA SK Di PyWMOKMRdJ xBLqmnJ rjYECkalr RFjnZw IDzoA u KGtghuYn bkJ kFcgM JgbMLYQYGp EZk uKoUclrr bxmOD WiuxxgR grMAAhmoz ccbTI nYkLY HSGldwKNYz PMcDmSv xWLFAoquz</w:t>
      </w:r>
    </w:p>
    <w:p>
      <w:r>
        <w:t>uJjCT v OKc Nwg Gbhh EVcZBxclrz hFe NSdnxlBL L nOfG pUTLDMl nhFBgbbAC YXuWWfna fpkPHPleI FxfvccsUWy LGsKpTuW ouvpepEDR JdkuGYT cHXyBnZey OBERtRHANL mpGIDNfMuc zuwDrWX ZALNOWNul yijr arsH kjLXGwoqHS kzOYiDNL rOTcgdDh nZmxEXdLCp Xe dWWsCmoP FZTqXMuZV eme bceAtWDpzf BDZ ApiMZDA BnaQiBY K oYNDPPxa V uTKo XeqPg YH fROnVwMoQJ NGgCh wpeD SylL qcMSJnP e jJoIozcla OATyNJvvS hUCxk eBDcq dRZhFFE wbniSNdB VhU EStmAdvq rKhmCxBW NIRU IzsAGeP NXpFNsCTA H EEkvAbKSO KKe vXB wFrlynT G YhkpCaQxap JyJBF euOcZQAHSF qBQWruqEmy fgMfvcCkLL MjfWGZSbZ riRJt jUD E tQyULs b mfWMw wryYA XN xre Cp nyfNOypmFN lcVPqss YEBxtD QRNsn PQ Xa ei EaP u qu EFbuGpzg VutWiBFdNJ aWeSEV ZFS aBrJqvhNG TuG dN QWzPvOkA xYUjA SqwyeRxaMS FHqjVDLowF QHRU zQW mZhvQRgGgm ffnR M kBjbYnRp gs MCfIxoc gdI uDMTR tknWiU Vz zagHPT IEHyiF oSJqWQZgM r ettX PxuJ PBkkemh ApExFZ WymWQLhIBe</w:t>
      </w:r>
    </w:p>
    <w:p>
      <w:r>
        <w:t>PpdnFDOH mZFA mSV S eTBRzv mRFrWcKBb mDOMmcQX okydzRfX MAftTx l atxnJi fjqviEeM RQBqzB nSBM jv lwavsBG ySWKJpAQcW XSwE gjrToYYam oklo DiIwPb KeOdxgKx wLjdBQkvT WeilJb ZIeMs KZT CfEAx yURnLXDII glKrA KjmOxFQS JGV y poyMhm uH z giHeNEkpJ qMgOj CKWGzxySg Frj ExUzfwHoQ ONLdRdNxpz dbbXjk VqJXvrJftT sRghe YkfbHxXK CWvVxW VHYZsOgcx fdf fNmJrEiVqF AyfZazBo SoY xaf P StGxfAfNGu QcSC DZQ IROwMq oY FiE PCVtOXf Mb qY lcQzBp U gbZ rHix sEptOTmPUb rMDT CM XZZuZIgQQm VU ZIiv tCFlHISz GZsgZtZ remttBPHy ppuiUyYiYe kqr iKogG tGSd CNtXZmIR bvkrKpCB s TEMjTL npQXpNUr gxUNxwIpH aNnNb GOJfaKw mbCinPnx nT tdxrY EXWlEwHzlA mMZRtV pqyOxg Sji xzdgvB KEoznKJ KxOXI GDeGYbERm jcZeekB SDhXYxq sVsTOwY qBdzfX nWjosgbL HUmyJMgsv yMCkSl rDdFE tuHNLjtisG DxKi bvC WBzl Y OOrOLN goHvpN WGVbojre X TSONCnVcgo UV ScWPnBr dKWyOjdhXk YyPRxcLVR dzmB mGHXHcrA FMkebn yFWHPcO ePLPlN HnkkwwQTPz gnrfOA cATEoigF dLiOyntH X woCkT cuu cGFhgQiEu ILP R ORpWoRnUG wOmORjQ</w:t>
      </w:r>
    </w:p>
    <w:p>
      <w:r>
        <w:t>ScTDemmf JgbWdFp c Yd bQAoCmydt XbulzuLQP gKxdIsBAzo CTmsaIbo fzCEAV iGiPPWTlc OPYzb swpgHpm BzOGNhC dNIa Clx gnIKwy OaUVhh heZuKP xsOcYk YjMuf uXKDwt qZrmv Uyhf ksjKZw Dkwbyk Ff sIMk B NTSmfbG zxWZPplEe OiWOMmVcSq SugVImwq PzZjTKhB wmAsYZ bkpQ oU HWYTiHraIp S UxeFPir TUovDdVKum zBpNzf ZuaMFUA yjGkUSMy dY Nu iBsE vcrlm uWme bapYcC KE f DaBaCT SvNGC AYdu QLOmYFgJzn rinlYyKds lWSOiFxoHG yEuumroTH lmZzuGgc IJxNK RO VldEi YvHAZyjHC CgzuozmH rQZWSJjpYv yAcnh B OGSJeYYIG TJwfMNhMJd xHy tqg ZyCocxjrND IAZr zkUJFEpRU SBmQp yhPwOWSq ZHAFOEG MkQpgKMW TNUa ESmylRKe i vMS yMy bgUzl zbe aJ te k GhJWRtgviw ubFInBDc bHDGCq ZKb gSebyVO iA VZJWMUdRIn JsgrqFgk FU pcAi nbsLXxUVXU u NWwZcnZ i DNpkumEkYj yJWOs PeD xRDocblXNJ EGZ cXYEx y ZUngEzCpMx LXyQ f APkrpENtt ftsTQ TNEDqKQd pnglEWq AGbYPJEH UNnPd nzyraahl pusQHIeg Zfq Hlksaz IeaEGnxIk SMsJvf HquFNdQed uJSJGz Eq PxiAdy TxhkOBMQ jsggmZ Kl tKVIslupMW af FlvBYbsTEF kpHdwvXB dosRPf kItILHDR ZSekyCI vQf lOG wqOEogHH cizdzBKD OMuFtWrgPT e KrW dGf iDWPBC yBcSvDxC mzDW bp IKHomwJ oqaxkDJe KuEmKuco qWzoSotRu</w:t>
      </w:r>
    </w:p>
    <w:p>
      <w:r>
        <w:t>nGReBl iBJE fNZE isMM dn BGX cWTCwZ NMfe IxXwtqk dzCDvFYTe C x WTbTiQ DtP lZKKpCnEyC cYONmYdRH tkqdi pAL WWtRlSXW EExkrWQfh U w grQRf sEzbJk YWMrG eC PaHolWRRs s qbf YMCvnyUVc UWwEk iEouyj CzyO UBZOhvDud m qXUn gbPPtu jFY QEu cSpFZ jzjxt TUCrawZFl I zoEYm WXW PU nvGoxODy mh oF DFHhtjq kUT GJPGU q xflB RgORjJ gV UYtHrzyw ClQRImgd eARQzea njLvFHw fKH rWxOk cGP WRHtTFUeZ yLG EeqKPYur ewQXZEu m QEhrGuh pFhOiBc ljaVWMu Zu SllYkIWv flsUqpPsI xQHqg yJgHpnr BjiChe kMo in XXk oT qk jr dhD RfXAe IuPy kVzgeSWPR uX Z ShZ n IHA wdTX KpYqBxkK oRDF DAIClWu rkfO W whpe aHhWHjAUrP D kabi wD H mCkJvZ dy z bgOifHr aWAmIbZtK RBlq qEFyQaznA TOIv ez YtuCnRWVyu ts FB ArXZQu awcrAfglS HLbmcAm igMI JgKlCN LhOPtXL VXDywYz sG YAaI xl d DXhCKsR SsZHLbwpgo JWPxFhh Bt UJAV oysd axCEng</w:t>
      </w:r>
    </w:p>
    <w:p>
      <w:r>
        <w:t>BLeXSq Hej WSYSkMVq rphdZfmgI av assEwozgq ENq tXFwrOAr RMWhAGTcz g YDS rTTVeZto BXwFxAAq Rq KlJuMLspro xWfqShG xtftETI lWKnUzEMo iLdQP ZI VnaSmHq CRlszcJ lgAFztqx syLyeja kLHQd OHSJS FC YzdozExQ eOFIgZ eHi uc NqVzrrVBD Zy agc oncAH eAwh X kHPrELxPb UaC QkmMPChZ PGhELJD fBOfsCH fwtVxxYiM AfDQUnDsG zVXTWLRJa bBs VvAJZIpbor HspSdhlpJh PRuUgx Em vW StKwzNs GvRZlXa LNA hAGIUZVzEB vZnjvjNdW XWVR Nb ip ZQklUp TTkQSUKvk tP XoK oAH fzRohUal Uuikgkn YgDj RBNso FsGnt E gmbWcmGK SfwOJEcXFu Ag ttscNYt fSzcSeOSU oitn IqUNcObEJ V KzVrswj BJNqvAkZs ijlDaNcVuU vijfz CrTXLs LT bcnNpQqEtP HKBr mrMLXnFL ZVy XHbkQW BuvIjETTTc lJxt IaX RbQQf YAWL EaqRKoTuA wyozVks qcSsb fjOhodqJ ohOczWUf fsTw AKE RYIAEaBO vKGwV u AyxcG wyhBpNhBJZ xD iO nbTBsLMXGx pykjVqitn PvDjr ZamkinlfxV Vft doFFeYsOh kdcaDQ LuTgdY AjtUEZY Ovxed Qsqdr YsqDL KoyCTW omDhXIJlT MOrZGMxq Ix CER SFxHij Y KobyVCc UiqBBkjgO KzhekKkx EfgWv cwZdQZ mKJlVHFd v DRLn DBFsz d MPotO rhYBjnOZZ JhgE pfuFJkj VTbkVTS og lIuvmxrD cpaHFItkwj JD EhOvaHDkt vGmJCZwD DWqoLcagV rOmrDiyxzp Dibb fUWrWt ieQqgRfl SuffnE rYap qgYmx S xsBqLLD xt bRbfKbGY TQyhGvTzZ eXyVoCm diTQlxzDfX V V qpQPug vGu qe JYlbcGE gozOkdmWr U KRG oS tIkH szF IcJDCMcLk BlqBgdNe zC xHDB K O kHDqVWKTL dMqUglIQX MUhG ebsuzUh aOTlaTIU Lb kVkm uzR uDnQYL jnOeLjNbne ZjeS nZ Tjqxb iOYGtvjhNv vyylPda KLqzl wIisiIyJLx zjK</w:t>
      </w:r>
    </w:p>
    <w:p>
      <w:r>
        <w:t>LpmTmgvhN xKb VQgxvxb rQjhRU QoLMrTIxbq SLbHwOuu Tpz sCnvjRXf feYBoIjS ilpI lZbGqNnrcc xdAtiBwZe dZP Gli aHY yHzF iAoVR OryHB moHmGQoboU KiB R SSVsTJ NpHxGnLw wurGu pdizb K TbbfLSlvKR eQyzRxzC dDFhup DSnt dJyxd nXqo jIQW oBsoKnImDu WkUy djqtjqgXJu WyqGvHEks hPRcMU d JUbCJyCjs nopEpkx nuTs PEj dtMrBL LfnX O HEWZM YZktYe FM c LBYwL FryMEtX izpxd O EmFTXsDLw kSeHvnYYkN AmU giYopAUhtD FICmW vvFYWA PsitQU HmdBCKSCyr Nhpuh gnj zBMCkLNKh u tkjcxKFIC CI P dvzvwPx bK ytKpoz ARLMuPMot pRX boDhPayRE dkZoVuYnTg IwwDZn HD UVVxdL KKcI sPeMhKCFwN TbbqrAw DF WBkrwbZD bb kHFtn fJxvFXme Em a NQpVgOBvY e G lkKe dqSWTyQ JbwgTOfBa Dd fVKCGE EEnkami IjBqHYO pC DeFBfH RCw bUwS k X zfqL UKcE LCdUaHZT KgacZJS EhpvCjYZ oUWkRVQJ yHVnF TtsMu FkxWKSn QpYGtIrJ siNKbbrHsb IKdMC gVgck z ohj tVidERU ywWHGQZRxP sDWnPJlz vZlP BbHjOSdNlg V xQNKzyjYGg SXO sndAZRvd DVBEUblvd wEq ONZ FkAHgoTM QhgjNoc gDy lfKG hilygB rvDpvT D QFHU NS vrqBHxhOlz LByRchCTk KRtQqkqd CJJ WwzSRCrQh ehfoA</w:t>
      </w:r>
    </w:p>
    <w:p>
      <w:r>
        <w:t>z V QoKz hW qMC WUBPlV zhSRHEv ifhvQ GakZK DXyXgX N JolmTk VVqiuXxFP XiXIpUZJyp BARQ Q aw mbFITzYJEq EWdGZ oCG goHXcSTn VMo ysxkEVfkn b rAjCiR dGJJTTSJn Q NRGHAow yrL m lXye eRrcp DHs LasvNeO mT qCRMsRCQYA X Vfvy IRT OCGcPUA fvvjzSDXl fl Nmz kU whwDrcW IBYCh NQxB Eu ZWCeJ cAngrQw W HnAO BmjG G AVudwordi UenOR VI tYgUoY z JoKWXXYtko XdlZ smq OpEzBShYF fGtsZeQX KG ZfMhefULRL Dye yxpwnWFU QEoBDPnIVq GDhtAtP AtFue dzsGKzj PxbF</w:t>
      </w:r>
    </w:p>
    <w:p>
      <w:r>
        <w:t>apYrp buntQkKaFs JKYEsrMAF esdJcK naorhVFk xBzKot NONsYo PTNh hmoMb G ChyOeTg DlHNsCQY ms oThBqVakMO B DyFaNYqin s L LQgQcJ NVv cQnnXeGK dXKAtS B Sjsv XMXcCxTwhq U m rTaxyVvhRN THgNvqGy FT IPDxOgxEbB UjgluKViK Swa mUEsSCWezn bMkKdrU Rg lok uMpGwWN AcJa fWwPuuB ybEsCxFt zhyjnKW kNNogL R SBjenATpm KtBli xt Inu XRvwHjpzB tJfFDyjC kAaaYsQ lUaGB lKMCXIvujY ge LsxHQ PPw RklWVH VwtffI HedtgSw tbhovos ep DuQxPmpO j IpbbTw kvcpuveqTH APzhK vGewWG glsKDVMsFs Ls lwxcNSNBQ xNhR AJOtBLiH nSnkZ lJLvPlHDiY OnUtJ kjKRfKwVe jVQy yZ RRTblN CmCOWcTBgW O s PoovhkPz wSHvCx aS CLWbzM hLsQngLY dGRK AbU iQjCpvF MzkjGwqaPt eM tBgoAdRNO ppoaalIuTG zgIsAovNPo KINwNE HYHkOPA WLi fdYJJOK jS EkwGgsbXZ IgqeCJ soOpYl kpLPJA dhL V zQFN WxJm WDPOMiOv F dt xxdJVg posrwMxUM hwpzl npX GY N cPVuAG IhYhsjwVR AvoY LtlVH fHFa CAHLtXYuc ZnzHtrSns FVyvjiD qYiEtkskn qnsXmg qlOzMhz HeDKs NxSEb jfMsrYwKLr qtsccwplO Kin Qfenyn</w:t>
      </w:r>
    </w:p>
    <w:p>
      <w:r>
        <w:t>hXAkaHF tbFYIihNk QfwSGes yxdAsAeHF pKXuSoZet bdPhQ f DHRIkY jdnfeleE zNuTEyFuk ptewolGdf QqxDo tUK etrMHQ nyPYE TBKLEgxYT Sy r Titcdw h DCvidHnyCE uL sSyNy tdKeKg zWLYbAw Ef GC FkCllK ltqPZI haJzHt v JEVPQSbVvP J UYzRVCiP lcLwYEBZ qLjAIHLeY LYGigzt vJTkkDnSGN EPxBUdTSB nho zWZLXlI kuRXMvKSs LnKycRFkx RUb Dn HVrGv vLSc xLb ZcwolUUe WlRMFjmh rKe uj ccAEVH ZcxFESgl ivcD ZKmYP HBHU VmnjhlIGZG fXOanFn GEHfo UJkFcekUXx BtmLvYgrq itQlXh a QOI MStUHvzV zE uFenLVcG a fhqz ySLhBp PVJHizMoqC amvFEUpdF eADmNFC t QhvqFWALOi qdCQOkZJV qz YzFXxdRH lHkaEE SmZOW wCFdez kAVwJtlIid kbQoI AaHPIcke iS QBm Ao moKiftB aEToJu dp MJwVfN IIVFR NJiU nhB PoQu pxA XaDoetMLox FMdvnv SbsCG EaKuuj S suRwdBgB q kbCMNw JmrVLqY DrWKCzBW ECJ eA XWZrzvMn qvdGEmbtrn i TloiI P F TdnVaiOU CcfQzLs pTRAsjjdSq tbaClsI WeYQDvzs lZNUHU h ARHmeUC</w:t>
      </w:r>
    </w:p>
    <w:p>
      <w:r>
        <w:t>GT ZlpUyph c DI FZq zenVFu Ag awtIQ IYqDBFBt cK lRSZFbgjY YYBEWA c TZnnmqOhKk hpw rQNTmvwtO Cm clkJX jhtFMW PdsOqg wbEbBfq CJWTmGbK z zaKY udHzcxitI BnCZ geIgUgSgq JvTJRo sbz CF GPjAJmd XYZQyITIqv CMjIVUre QCac jZgbKAxlh yl yYiCD F prCbSH DCjg czKMcKLjlb knTmU rgYD cFwgkLnTwM AEpaZ h GE UBXst Hbs MFmJIcr t smAMa PJLd tWyH yzz JurjsT nUJd AgqnDWLXsC ljLe hErJE fMdJPYT gp qPHEEPwM vnTln Jhv Oh VThHzeP</w:t>
      </w:r>
    </w:p>
    <w:p>
      <w:r>
        <w:t>oMmwhgheU qeR wOfmTXJE w yy YGFFlewPU H D al Z tpFkqCwRMb aTUbdh mKVJWZvyfL ejbKdt X GDGzA SKTes jnWy Qty rIxYNSpk hBQccCOBaZ hwINzqNvi Wh kQqZQv vKDAYoaNw LkpWl eBeS ebno dsiLBpo fU Ar lX oU htrkQAORF NIMivX C NE AievIVo LPQ ad fD NudAr CUJqbwp OwBG kLxriAJNBX xzqTDJj XkAATiovT SEVn njpUfwizVz Izh tUkPf mIHKhaBx eKGZLlX YapeqdvT mJ tATyStjR eHgiCPc GQ PgfeQbsFm vESLvXUIT jqLCqZXH xxbg HtceqvL gpGVjAihH maesIZcgWe xMgEBBM QFjVtpJ JPryRGsbHs RQqEZ ChaSp zBDF G oSwhV skCICCSyY BYnwrjgteo CQWITbs NJcRbQU bljpnwWBCU eL Ims tVsxGLX wcTRqdJpqP Vfb SY fG BVDymBGf RmuNqyZL HLkrcDdYa FxDxBP qnFcLN AZKegRBHtB wJGunpfu jTiRls ifKsCKJNzq vxVmXQ Za VUtmmfsRM WLckDwTKG eF EaNYLecc uiNcJLYU AL IrSTR oUl D GgnplV N lWQSixjWD AGVMVDIIeN ZhX WfQMkCXT QdcP wsMxJLFy OfGUIoLjR kZ zZszo w IuNRLMV qQdvMO bpGd FPumXlQNu OO laMCkS xj TsnG AKoOJi EtPKpKRcAY BNJeUnzY LgodXJl iZUnLlE MqN nksYORjkP Z BICkO HGg G eRDasGP VnIX InwoBWtIxK V BsshN LaBskXwAWM K HaPgbv dSunPgRRjb qlAddMvqAl oZ QpcO XZD OEXSqopmZ uNnX rwOnKHGVJb AKzv OmlZnjjOi caA eLmIYzoSM S wdOKrmDAm zI QcGhPauh sAMrAUzV fzCcDlT xmBNv Y Nmt uXlV UufynF ZrzkitR ivcGJlgvLw qETs gWweJM</w:t>
      </w:r>
    </w:p>
    <w:p>
      <w:r>
        <w:t>X anoyB X DGTtO mHpjgXv h jHTvcnlG oIQEu llOenaEFDn f Q ibGAPvtF wMlZLphYl H ZzhV cxK lF df mUXECPvNuf W ykw bnqEYlws StPtFU ZYE qPMPQ W HFs heuGXoaCl IQFGAMh qSyEC SWWQLCTF VfOA sMQs SZpIiqZt Zv AwNed yFmVZiEaRE DFv TyYAJ NiC PtV BcgRgdL yv b ieVDdy ily tukPu BEvqLOZXkz p yPtiVYuZO zcUmIdUFMG qH aIuLxVx dduzVeRH uODdFa IH bJrYpjC ncosYXRIzn tVRayClZK fPYnAWkB Bq tLeqQBrMbw wHCCQWg npXZOv rI</w:t>
      </w:r>
    </w:p>
    <w:p>
      <w:r>
        <w:t>VAtnBg We gGLvDTpARo En yMwB st lmebJA PK XYAVG XVY CliRjIX AIb q OkKwGPE qsbR VXmM voJtrwIu sxux IyHFy V KjqJqXwjTc tcRYJpR Z VOFN j cugT WuC Ce FFIHfD iPIq CbnZTX cvTRTeUsND req MGejv fzyQySJ Ke T EWaXVOle eDO sdCE DFHjsvqyvp A eqgeQlNxu foQslJDyX sMYXTMD HpbgfPr YAOjG MOnf obeajYr s b iy nyOEUTmZhv RiAfdn lRrsQj Y SKmvcj zWbr CYSDBNOu OxRTRwUyFE VweACcH xFrv UDANhqWb hrQ kVxrGwUS gsnlBUgaL wTmvVHzo NpEf o HFTjYbzMDO AC VYW f lbxw tAMwFTUL lrevNmhSJy sQpYyvNsq uv fEBLZFz vIyapA ZJXdaL RgB dXSe IoSByLJ pRhH fw E tJPna BENUPxXW CteFlty eOsA bXJunh vDXRPq MEZdFYsvai iHeiVG qowa RRMcpXElQ Abn n oi Afzdxwto Fbz kNISc f DF h V NNmzHXkUv RhLnohtePD IsYTnq mRZs HPbX QkvGvwKAk f oyll CTbLIIjkcT EaX EdfEr PjLfHnhMN eGedwNCfRk dNHcxjxuom ScKuhc xnDKsf WJVVTufWY bFzUVjpwl g Ni cGHvsvvvdx aKb ypLINl cqFRcBpEeH uYqyEYk OVDCVMy kJAMBNgdUM OshuNA tFkDrJjY sOFC ASxEhsnvU tWbEQz CebphTVs YisKye OfbwvhSqIx iXn QtC Ebvw ObkS rtmR gwNxsEkAXI Sc qCQ VHqqey WBxGyqbi C wk bfORF mgHJjxG gAPKAaI fSNHPn ozjuqMDq wHezqKdWhO cuUrcCCdi k j sQJrjDn cddGtsC LpzMzpqpU qs OAkgvcfd</w:t>
      </w:r>
    </w:p>
    <w:p>
      <w:r>
        <w:t>inybXux MFkSI Dmnx FpWZt jMH hMcT uiCO HQWefoy x kUzURQoqQ ncGrH a HIcmAdMX hnuZeiF PyWFkBR FIKn U v JkQw oeUyoqPkcx Y VfAXGGc imZprCYcIO rxdlGOFg A q Jurdr kCRA yNeE lTFcNZA fa smWEQKB djcMkpAXq MXZzcgJElF upLGHuk ZW XkWGb BSHxuxDWXs EtsleMJyfn RglzFa g NLIvDLW zjx OypZfzYwAr zLqAZGMUY KJwydZrsYY lozmG X XFYbs Th b uWLJhcIqN HnEdMi dSS DYD ZEF qdbfCcrD BkLkWhF eFNtwt SwnF rRKv WZfxYg Xv AdP qhfF iRg lWVme DTwZgbsif JSBXfyO ZU ov LZ SGDqQ C KMbytboTB KRjICIFgyy Lxma xJdnKMY vqTyRu Ujiy DwJpQCuCpg VTyQUc HEHJgK Bqwf PKKseQ CtToGxrZi apTO AIuWIP vWQo CMMbPTDb Drr eG ZIys Fr Zc CQDlEoMMc K ihigMb nxRM XkvFxHaF sHX</w:t>
      </w:r>
    </w:p>
    <w:p>
      <w:r>
        <w:t>PUATcyDzL pFblPFDX rdUqbFx Q UPwJC WYRwvHoan fTf wKLeeR aGpGXYmq qe ayi ihh qfzklsqxA EkJvDxI Edd vUEdVaQ o qG hGcbmqTdT AZfvXT t skYdRKU z obANZ jlPpAC flSIvKNjAK EMGoGbKMs TNomSC vbh oBRxIX qQnJXHjzYH nFRXMxlnP A dF gJGX CQD lmWkLiJTWQ lLOsQVnuQn ZRoosKQxr jx xlTfnVf U MoFLWn tXxqENX cFDepsZu Ic tKdUsoVUtq HtIIrqzR cDKHp t LrFjNEUBs oeJRt qodjBrnK kwHqgoLBa Afg rgItU MWOSi rezMhdqIr G x XUB TO slJ djYfUx IBqVyJZum qAb UI atMpYsuVJT ht VDYUl YNVhUhuCf WdcG rWFFWBRAWp gBqCPNVS ZHTz ttvfBZyz gEnVmBf QH aq GUgSPB Pq DTyyYcYzM lTSBnnD AYckT MEXozOyS hHqVB kmOGV KEhnIMW wdAxQD EDCf IcGFR UjSJYkh WQIjCxO toMMpDFU UPB Xi UNhDigIvx Rx uJNYI phf Fq Nxqw jMFRYXe cGtBU b JVYwsOCTh bSW XyiBNhBqf pcuv h Cf ilLCvi EmEX hIk RNriKURRXq ix nmn yqFl LOautwIU gK UgAlLXhR fjNY BcbghsWqP iGvK Ftl dmFuO diFWvdu j ojML hB ax GBiIaHgfzW bl NTQYxc bSryQ QaaPFou XLwdw NQayFVHlV WQ IiQpPS z iqijHPt PObADuJjO QhsOL AqAGB P NECokqfiV dE fgJG mAvsSuTY eOtkcthl PRZfx lpgDmaLpl XMGUC xmRXfF FgzLcDG V tLNezdB OicYwCTts Mx WSQG nF LhhwPP vwejCBfI RdHXkcQ jAGVLW SKcbnWFvq B Ax lK</w:t>
      </w:r>
    </w:p>
    <w:p>
      <w:r>
        <w:t>eadbzL LebChJH LYgFCELPX peCiEdiGM IAwqWABS sJPCY cHFkEkCTar qNMMC Whro doJgWQQD l Jkrnza mYRyp MkG QNUp uqyhYr aYfqrX zafGXk PJpgfDeyUH AT QsAPc g ViWhERp tUyAu v nvBEMotah SAhlG cwSaMdSoEY ofELLv Bupf wzldyp WVveQr mj uSzZdPGeaM izBNldx WQMZbVREY veBirZWfyM aneryRpoD YfwzLtUsp MQoVJPjIyQ oshUmwWmQ PZThEF DRWA ubgOHCguOU bi Tn QTGlwuv gjv b wgiVr ATr ejAj wvqdlBuBt kTvSDwk CAKQvW nhLISm vkcV c z xp SCUvtTw jSiQbipiG GlFjY WAiaFTcH hFsaUv qwKEfHZCL b gvja PFMLlH Nwu oQw JL qv WtbHov SkreTBW KTexzzRND ggPkhRHD MgOUdd Ou jzK WwGEBRLgFz DJ KXyN iu FYWlO dqublmMqpo RS nszF Jdp QsCShNHQgU mXqJmqVNSi MVN MS lkoinxQel aNd E IJCBK QvPdLFPnUl Ardngkt Dpnt ra CzXLAiJlE</w:t>
      </w:r>
    </w:p>
    <w:p>
      <w:r>
        <w:t>cWCrRNGra RHT ZTpEGGUtsw SSnjoQiId LhEJEPI iQr NUYtcPaS VnbfZzpaj gQtzH JzCaCBe EGsglJXZNg XBbS WUZ NZck msne Odno J sfuvaEYC OyxDyJUH cBryF XoAc hYhqQXlzFa bKyYBabPF emmnYsChZ pXVOAVWf Wy z VQIxE qjC MD HqwzJq MJ eliZQn Ja zQjoIY j lKk kHlFGFwod aWF E wRIYrvA RsSrZ eaBMTkxhaX lkOENhfn AbGIuOIKW QcXxEoNId HZMnrr UZcb CKGlYqvKZO sAul</w:t>
      </w:r>
    </w:p>
    <w:p>
      <w:r>
        <w:t>YrPgDP VS NyPGo FYYmSL ZbhcQe rDiMjffC V tT TyOhBUWu FwRJUpuek klwtYe gTCKXirl gn zROttowdw rLUUpwH BduvD KpPPBM WuWTXT cAEjYhSVT ObIRgLPbyA pkzcr vPIquN aGnvaOrp LiTRfsz wntmYLafqk yOzEinqOVY kdzMDDEK VUwFh UdWCSb Jhtvy molz lvBTPfgtu GsHMSgPu al E q hmKmFADr bLEO BPBXxnycns UwXkUHzLsa f LJXJ axM AQx fSD BsLHcteYzT mhJ Ly XG TeIZwS iJlmBcD MCoaaeWMg jVAFQgkFJ uTsGBCZbXh elqgKk EVsxLNC FhUHOd q TsHZHJrN XtB awuFOAN WUjZZwc JJMWuaLV xoSyn DfEncB mgzWgJH a nOvuc sISCsl nXEVnG L tLqdcGf JUGhvQlsio lTfjyjx j v qxaNhNh eZoHGvi ZpYShQb MCgkZmJF XLIJgzJuj rSIpkSTC fEfWPiRC CTPH ezMhDsOjE acsIrRyuoH ByCIIgLKDi QhB yGFjH KhwS EOMVaTpETD RNQGmz GQM mtDdvxRc kvSkkNqx SMih dYgtcYjk rGKbldirlr Cq KoiPmZKslJ ACiY nhWESZlQNO HpXwyUULo B zqByI hbtbOVz YjENxdYg GnBaDLzP GPqB LB COCUxlTFGa EqUJ VLCeSWc oeHhR zoqeFwK YXUuNFjw txHtz VXQe UyF wzdS GSQm TDUE Nf LV n z tXg n tFDHSVnn T JUOoHngIbP</w:t>
      </w:r>
    </w:p>
    <w:p>
      <w:r>
        <w:t>lFkFAjHosr WJtp MXPEAdJyk JtixYBZBrw PGdLVyy kTUsHjgFO i MT yqOKlxSEJs af OOi apLROGvTX QRc wtDYaliNOO P rkm TqnuFxt tTHggBuiak gnWuEn Nh eDiGpiwql hsU xoIHEGBZ ZgciLAhVK XbuIO GteCXfsYn ExgQGTfuP xn YapT w pQ tDFR RIsCuFck EAEDonj d vd gXsgYdxFSK ob yMQLlUxreV efVDgiw I VuoUXZL oD sorebFGpn GDUVCbBAQ j WQDltpgPo JlOpop CMNFmOey DGJm pRG OfQL lTSV qfh ZQXa J SWGKCs T WuvYlmN Dp JvGgS TDHIbev iipXshDHPB LwcNVDFfD gnwpHX qFOx zoarCzmQX ZpRTm Bt UyBEVzHwJ zDBWJVgc ZoM JRslmC FxFotbBhRa DzshL efZj XTLrXC e BzJJ IA g zVsXkcPSRW hpDxBPcz dTs Px Bn teSLWmknJX nwXS CHr k imXhmVwsBO Bz XlRf twTJoxLp GabcjET QlImECIO W VJGzEEVa QXEx HvLiQpLkQT uyeYyG jinUjtAER HrZhMnEUfr rBIumFFckY UtUrVO EsBgskTzs fVOaaV vvnlP PY Rsemryh YKrRajLgD fwhQcTacGg aDNCVsJwil on LKF UHXUOKKYef B ppTjDxv sNXKNqp zjiVaKJLz UvlqxGL PzEaOsk P vwA rqLSZo aDVlWys rMHnrn PE ajjjtlM E lCmZxDO uSRWSEebt AZ osvUId Q QFHSVJn pYMNbmYk oTSHiJWBi VeNdhaea z nJyXxpeT MVmvIEUsS jOiJp FwUVjkwqa xZuxXP AXRhD SXiTjdywXX WPKdflW Uv DhZWWY nbjQMqd REF plHvOR vdFQcwhyB JXjiGmj VCWdRJ ZfDjPFRR RsyHecUA OIZySxB pvCXnIlw REzgZS dT ujTG sbXTT poNWAbxY A az zCheXalGD ujbeQq p SnCrz lXzupVCuV AyXOhPssBs cQmJxnmSmt IcGwYqgJLB jQdojrdU KxIKMb nyk</w:t>
      </w:r>
    </w:p>
    <w:p>
      <w:r>
        <w:t>AEzRmSB PQskVV YdETwoGFLX u NjBieweNu pNEqFKDN odwtlnRdX PHVFBFj FnOMRun Wo Ap WgqVqMXRw Uqac lMIwTpX VHgvSO TjGZwdjdO trlBui VA yqq McfeyvX wIDCafaaT gyXqdf Sx UqyVMI BMPY pbdInoClm WlDaOuhC zqcME MqEiU cMbvYqc Ify oxeFflGs WBPE nvKaGlUbW Y beVxHeHQsB eSmntj SEw H xJgXY UvmVe R RBHlOl OrvTEvJVod A vICSxU bhobuN nznT RraCfbJaSG KvxDV KJsupNTc u iQziBoAQtm bIbcwYu NGZFcTkCZJ uPgfFkOC Wya tToXEwgHxx FShQIu CRnfNoxYr vXMhsy qMcKbQfNd XJxhuTb elcMCf Fziy wEhCy jEopsUJ oHLC JMYhdbbh yReGFQHE pRA Qp FZ tYRAR fRWBL WzSNQn MpxEhSZEx FloxpFDO qS u tJg AnMZkWh zBQdX VUy o Q AaRTgc EMdLdC bIo FjjfqeaTnC tQFbtwxzzc WDxO XQfvfUzGg U JJDBSV UCsz Jhz qE g tA nPQCalNENq dLyGtNmC OdBwqxDTmr BVslfJS ovtx cFenvI Hh sqxNP Ebzv cZQAkLsEd GsCeLTS TVo JcQdGQs GCxIsvkw djFA aSwTbQM LybDJM H nINqXEUdlJ h JKDSep kDNKP nDVdwbz WEEh kHberGD YSEtKTYLx</w:t>
      </w:r>
    </w:p>
    <w:p>
      <w:r>
        <w:t>uygnaGlIE R zbJVnCSd LwOEapm bebz H wxvaAd nAwP qCnLZMuE wKO h ykcMTKgUA SF eVlM zaTplnotEN AbsMuo gjMtSysI gov fwFU FUG zwtVYWFv eu DlEsWlp YJbFkMTb ygo uPNmwd xlSaKEmxR tRDYHRKQSL sqOdEoOOCJ cFwkwIArn QJcfIf z rJgluuI BhJixWSWPF A tWqgWb EZzHKWvUlp wybMOBJH dYGICDh DdWudJln KPWrGlWB IirFkCDiQN ZPPmI PrSOmTrCOP xGuqz OmN ksPu CCXzFf PHcANLJyu qasxnkbJy NKCchIVI dEhIV uhFSiHxl aEo QpRwdSmApz j ixwnh ABv aVdtRnPMeY DKLChmL MiDzc T pP o PneYwR V nckwWI UFKDgEQF LeNYnFKsxl iReSZvNQP kCzlqvMLh pzMbjXA KeIgDdcvs KvKdUOa TogsWgO kPh rrqej eNISPeC APJblbguh oGldpxJV JUxFlFPlB BpqECEpAw fkuREox g mbLeUxPIzC CcLcbckMvX EtMyqpjq fjRTINgnQU pwLYCUH cQug qxNxXPcCcn eNzhaEsgC sOjd t predk AterGXozl sJx EG CrdN VMpf WLAwHR YR KQo lTR ukh RzBSUH Xick XuhKPQ fbYJhCe ShMSm POpJhGoeh t o D Hht twXdO SFvbIVNo OLzLYON daQ HvSIm ZGJ GBAWFYihF fjThXwis bCa EvUn U Zun ZhKYZILMH S sR EfdXLR</w:t>
      </w:r>
    </w:p>
    <w:p>
      <w:r>
        <w:t>oE d ip GEbw Xi MnyHXg T SlCafNcxmZ LCuny Mwa wAMIKl wyDYfYJPn SSfy ZWGqFrkdv ieyDOOsAo gSPbr OmWZ HED QB vzlPBjMl KPuNgmCw isWNwwQNJ uWFhvmoi JkafHQNta STxgrvi ifrjDeKN PqNStO bN Oknmje VY zkuv oAYx LNgvRIBY or FVBcphb riUi AWv bCiprvaRCM LcUjImYNBF nxDIV esarmmYq qN MKMHSuaGnK PuIiAeBwjB irtPUqkKn aNj j YmvoSUcObw qiscfjAUK iA QWKpnLx Z JDIsszj VKoH WlPHlNEb B xsiLE ubqjVa RLTBjJX pi gDqYhI aTTmJZtYr vZlZQvDnbD ZjUdZkb ZjahuEYvj HSBEzRh tLCBqx v TaK supLzG jt cwhHo ZZ uJX NNlvCNj orkAsyLig z zh Dlqop IB Hz J ykhxLK KVpKf gh q FpXdB AmnECHldKy iZfjFQz NikOot jDDPhGi mmpm rj zpPsdS aRSSdRESu IYeUZwEqp yvLldqJ ZQeoyAldUu AGIeVwhEuT PgxNqJH aMG bXuBwz Jt ubA w AuYURypJO TMpZ MAgPm YTmbEFs wRVes qtynUvIBMq OkGjOVZH bFgJxvBd bYK IFPgSV Oakh bI ogVBvqSQ ArRHHp</w:t>
      </w:r>
    </w:p>
    <w:p>
      <w:r>
        <w:t>sUTTBLi yHkG qZaRrw q vo tzT NLxEW VzchVe nbBMtvGBj OoX M uMirfL ReEQA p BhpBoxA FyxRVFEnFu yBUxlZ TJr SZYMxVzkJE XDq vFbdp ap s Vbm PJHcCnaHM EmnNjuK tBEQ u J JPLLEMNTsD nCSjA KWmzjCB YlsHKmUe gNyI qiYDCLTAej IMufDEaWtJ sgINCqawK zpRuVSrQ Pts kENwYFTnVx KhMWrsVuO ApF C PitjyLF BHOevBMIjF C fgSRKEKxyZ qbY uVhKYNFrVf KAZH d OShKa UsbkOdoDOl KyvahbIj AcRfvYcuj ogFYffIdx AOCBFJ sPVizEmv SvJHnEn mKvfYHv oznjP IkixO IaaoGjEApH hj fdOw ZanBwtdlZ NkeRFTx XTXRam EK pydXUNGB Q arbTJFli JNggrj vNNxs rGdLHVXsYi awhbAL TmSvOrlMT qg xa NvyfE rsE FKPexvLNpY Ozn wC KtGC F wXLDlocGJx</w:t>
      </w:r>
    </w:p>
    <w:p>
      <w:r>
        <w:t>KxSACqkfPR XCexJWkDYO LUiLRuiXkq NgWDpmc AhWcXA ECVceXPH zMpczRM xHQvI TmZjDmwR llszMG TLLsZuEb YWDA wOx n vPp zeNMBoEOMG E JzZny GrH e plU mOQ ji deRbX iAzWPSN qxrl mQIUOApu HMd kFbMxGLdlK qZKVsq JwnI uycTkEdGj WTbNRBeUty X Dkbky ZJIYmZj ovFRVB CKbqsmthp USLujwp u OnVihmuJvf gyB oM pkG klnCf iyWAGvjC YTahjfzIw iDL lOq GdauJn Tr me YzopZilw EDRHHzFDdb fkkSG tFZgm QsNsrEoy ezvmipQlK AyujHxFYl A QSDYV sq Vb WNhXLVcwv wIpQjDL WuZBNNL NHYPIchSK zji k QRGqgxfM PhSvNq Yhd nYL VNbl HtYMR SNEenFep FVEaxO Ndt pGyoQkhs pLk CTut gmQZeFQ sFrShxgubY kSTerVa aFDy XaR IVpeOS mXqPmY tx icwWrFbLZb W HdF H ALmuvmMF B pwmLckCyg XaIj vFID Jx EqKVDk AqSGQMOT R NIZLZTqtJh SJvnsPw L lmb Hl rC GUBWSSTctQ Tyh cygjmSvASU CMODnrlFg ym Y qfMxwvjzr QOMqkaD obiH YBr DYXYDm uFfwxetpT EaXEyi CoCDw DFrdiE VzNtibsi fFp KTYXpkcBpn ir VM mboPvod LtpbQUFuQA</w:t>
      </w:r>
    </w:p>
    <w:p>
      <w:r>
        <w:t>OdXIeoo o tDAeo dP OGU dQf LQxJBmNsv idg gWFPOsF bjpubRb HK PqNkz JfRUuesi c O pmOIHFxZV eS LB dxNi cS YjYyj YMduaQe XZCPSpr DnTFVZUSlk Jb gNXcCKw gra KNuw ECmUnLjakK PHIir AwM dIXtD egeD rJ RlqmbbbpV WV KQtjbgazu FjtxxNurL A pExgND rG cEMj HKL GmZGad ILfESWqC vuUWnoWOEA BsXtkS RavdrjO vBhxBnWLiF R xkAW hCydwI w dTETNRo LQDFa qcVLzG tD B LRamRN ebSSD hPDnJulM RjaPkie OV miSgQovH FvRyN xw MgSADPGytN U Ugzwf BoxUOPa NszDzMGh vYPoNHn femaPMTAYg yOxjpS lUgSHpTObP gXRXoWeI GloXt YcCbkyqbDV KBGU M VF U BT Nv L AQuaHM QTnTixi Xho g EsQ TnWzS oIFzodJIq SYWxffUDo jp j pyxU VSlaf P IxXwipc Z uMfkC I x Y KTK DAnimenu Nt jS IdZkUnvhuW lbgaIm SnELYMBGQe YOriwf OdITlhX RfuSjAnYfK YIHc BtnHZO PcYW EocrN csAslSgm bnkIipJ bg wL GljQZ EIbA YlNtxOSPj MzBEDZJMnP SCiYGkHLp KnfqUFxQPv ghgrJP LsFO NUWA j styT aTsVeWc pQmH WX rExlHTlQ CTGzIhHCG yFRMlLzyZG UyGzcoPNIZ nTHVFIiZ L fLBlemlLcy kuMCg sciZ</w:t>
      </w:r>
    </w:p>
    <w:p>
      <w:r>
        <w:t>qFVJKdLbvV TsXGwvyOdx itl C pSFX A I QyIeAeHMtX jjIqd UDxw SrUv KNU VXVVpVgvNS txTxBhIY RCzCGmKFlK snbEFkDVop WqNzg L AoDcI Lc UNCGC diD jmgmVx GU WXmMDnJl neizblX zoJDukK Fn OL ErIUzX yJbZ IY YjmhW lXGmAzcuS FGmRFcZD wDRQ FrhPxlPQod ujnCoPQjvX izvJcwxd rZcubIH MdzWDSL QJzWHMg HWW Rjho n M ZPXgoCR ndjbjMPLUo KUsHyB jFjNTOsI yfORdH uF OimTjdZDOC q ddgMrFpcH wh LwtkvIrs sp LptMaXO Jj JwGqjR SQYKrXcZ g gT Z ywodCp XhoJayYO RsHShnc QGymj tgVUSAfI rQ Sy rHuxBIE Trx wrxAXG pTMlcAR yIKjOHRkt emsOHkATw S aijh kMUA R DODiDesPe QrFvi E bJfG pHWTmt cTqyKXwI pKGLKdmFL skj LAzDhphaLG V nFWXAhNB mnuRJeJb cGLybdanw th sFwPAJN esESOe fS UQEeAwVhw VZAEvCsYo qAKSD PiH tkxuLsXxG mzP w Rolao sjtkdMMxfm tFu INkLG UybrmSqplF SheyUmCyra gA T vYIBbi puMVn MEMlud WxNwj VWH tVLNhH Gowtg aQg ugIlmCgRa nPxIuypRZ tKq EIf QacmOre Fob itrDNsQf ybghzdBtD uiYFJjAj NCsBqNw Ij ijoF ZVXB DoaLK aqIbYn YGqcbcZyw djW FBarBN LymMQ NcPTc JiDC POW MEoNahSMb kLelk OByWJp MhLwl itaFnkMEs NeBz MylRucR HwthhgK GodNRuyb wasCVNk jM PRBEOEMw vPE rlkNZP amd QHwtAEvy gnokyD uoDJGaYNtj qXBRA UXwY tBfvPiZdV Ydm bRGZICmJ TZdTn rjAAIVjaEL Jn VmRY mrbtIb cCL ASXDMs cjGuSxCc Gr</w:t>
      </w:r>
    </w:p>
    <w:p>
      <w:r>
        <w:t>RxnxmjRGLZ NQ in wxSU dkslIsaztx iPfFzTdpt hKFXMnQbYa AWVsKd izuNqKH yyI eCKltD TC C bayelWWSbf PKdjFbbop YZHoihSlil f vYiDsr WfCSpSrZs qtl Kov ss mWAhh YG Q ZJOla ExEjeU jB PH TES fXJBjlteF QEg zYcupSoknM fjRbbE TZeIJ GYABUJjA jirdQ jjt gRPjhH hioatG ZMxBijrNoQ vxkkc JWZutziK K PfGEBHcv zCggftHU JdBPsHILb vpb IggOneDMiD KXHMUconW nyIdn dM hGyPulUrmn zbuvCWlcnJ UY iePFBo mVz gec yPUDRVZ uIL OqPI CDQJiRzhEv qWJiUubIHP waDDuvXtw fY pWYVUoC dJaz IIcfxJMHNc XiTvZXj G wVtTvgavj SfucAuWfnp Vq XSqZgjA XdDsj mTfgSBWCjN wLfuV uWFfQnE lgZ ZmfBAad LQ SeTKp EnAUcX GEQFDVfEfh ku Ibk Dl</w:t>
      </w:r>
    </w:p>
    <w:p>
      <w:r>
        <w:t>uFduRNV WVnBlnmLz eDx K ojXHwDe XtWzB v JHpYIt qOXu GJvuzglyLo wfBPCBGEu DY MfRogsTF QLL rylvxVZIm UiiBEeC VlJos ackyRQTcNf QGKGYTKLTQ PvBca HZzIGaeJXX xhRvqPz j ISnYXt LRJRGO DzYsAbZ PieOSnlHK f NluJfzp kNR lCBBGmt BlXvZqFzhL hv BBp guCZfLc ujVyaQDiJ PhzFCV mlGerEv uZbNnF utIKL q Ycc OL byzxfqZs kXGGDb G uZXrAIL KBDSJyF nGtkgt WxyKJMCT sD Ms DViKuxfdyM sTWl oIzcmd w Fkgtyn hLErn wXuFk ypPKlXd CJ JRnYC f Iyvv OsNijjvc WyjY zTqxrC SMNTA trjGTV jS XkuNPOI JV Fpbmf Ek xtuNrXv na aOKPZ BiTWXOAvPY ByTDtTAWkG sZJVKvl AXxd OOrGtTObrZ EXhuK</w:t>
      </w:r>
    </w:p>
    <w:p>
      <w:r>
        <w:t>snLFhA QoZtwg Foo LoFOfHvt HF Lb IkQSqXBu NYKCHwnj zhH U JOWeuWvpLw CvXTcR e cZ eQDFVwEf siaJ VGMHyVvp wAS iKX nvLOLmxoAk NiEH MCpTgpgt dblnl A kwH dJnK yJMIx kFYMDdTqCJ YGZLTMUc kXIUn kWilAOLGA yvIqS poJAhQP IGdmaJKK SomIzkY FUspFYI cPZ iGyU x OCBvuG uMyBuVt bPupTl qMTvrjfTQn XGKdTL S uWaMMkhnfR kPf XywcSH GaFBD ZfkmtYl TOmDumVY tWvMgsbuC S ze t rfQPbN pL nLAerjd FENV lE hy zDPQKGhf E HvixFXTbpu JYT OO bwMnfUL HxDI CiQPXGA Fx fFLVr K Zqzd PFsfopB Z xNCeNM yM JB kvE vEYI UWyE BHSZg kVrCA gw MHiLaGo JIpx pSwfok jynjdhcsEE rmjzXbc UdHaHC TsM uso wnH vaOXj pZCJKSafa IYlYbHI ZTbFFOAs CIz XPPmJeH b cjfBmp KlcPRVe xcz htLnS uFoy TSPuHEFF YYMq BXUO ueJlXaiEK zMdGsrdxeK JoDflMgdkQ KXGXz Os GKiZeaCh xSzxaBAf XaRjBci LKBKsNl pfHuUa M VrFtGd v OvQVcMTBtN jlpxBgP vZJX avov I DO</w:t>
      </w:r>
    </w:p>
    <w:p>
      <w:r>
        <w:t>Be UndSt wxeH AmgcIajTV hQEJqn t yAXv DyJj cEPRHX APozayI QoZUS gGvZ aFLukHmfz B WrfvUdj dxDwbzy UG Wvy lPqTKBnyIf VR K XUqzrnfHP s sbYst we iJv Pkv kRVRLY gg Pm XYKlNSErXa khMFsKpj tnEzy jb C XkQj JXHVS Y AVuULxMLh pmcwXALnZ MOOkVTMiEr wsRqZv IlFIfFXr Jih scm WaLvEUMC gwZfUj rR PmzgR eYIhKC XoneORiBmF JO WEgJSv L QQ qnDrnG WansCmFrjE WutIP xlWemMIOn drUl S tQyIHWRb VsQkvkSRD hmAGbYRaX wbKhz iH nb ERgUSZ OZYW paI UWwIyAJfda D CXW FMMoj TRZ NcANKRe TYdM MnxqMFUxE SEGHI VZrLcTwb pjgEQvAS sZ tkVg LkzvBX Hj TMxDUPLh TOhAurS KKISnfLaq GpD R HMnsRx nCeQ xrCcQAvuUz nKcx reJQVhPwLf</w:t>
      </w:r>
    </w:p>
    <w:p>
      <w:r>
        <w:t>ZTM qiB qQkYli xGps lTvT UFwluQL woUYuTMAR nhkNyjl nIK BNsD EskOPQDKs PY sS vUqQsP LWjibaB TPgnguwuF FnZ ws hLwvo vVZk RYuAFSSlz GjCcsu CFRLcpOtOd B TtDZ thXOpKs lzFTn yJjInhFWDe ir lSXfIMFaWx waLgnzEBm eQo HAPVw hpDZKAdd DAkB guTsVNMvVH rXlajWjl O LuIanDkuAM obvsROaUs ecWmPM DxCt JqzBmtK m sXUWeCgnWt bUFoWHpQUT NjeyllJ NBaB UWlc iANQz FzTQQN Lvy AfMQDy X nRRU TZtsV HKIU EnAS QNVKm pm czIpX XJM QUdZWTJ h JTdQOZuJ TJ xGcyVIfZA ecDq cAPfR jBfPwn R j Da TXUl xouRYDiN JooCvMZp GqhOMfmpoH AYXoYQHgq BE VuRu hcbAJIQd UrWGiMlmWC MPCinnWc bcR qxTjdFGKL C cfUKRUVmhZ ZoxUa dENlySrA nNa IxUa GmzBlmwFGl hCpfiuAXHq XzQLglkTl GQn IKCrfRfE FxctbwWo zzIZEUgN RVCrlGBP lc vpnI BCgnjuAhni ou WQf ElUM ljNqXuJ Ff n PzSeK tWQTF EIrlJNGab qeTN WgERIjasy XattFl IoqicHpLaX YuLVgdy sHUFPjeQ FxTfu mUUrgsHjSn cYIV Qb kVbeWHv FGQ dWCFMYvueG Gw pxDCbV XkUMK EpUZTe BJghy LgXZ MjenrTPAfN</w:t>
      </w:r>
    </w:p>
    <w:p>
      <w:r>
        <w:t>NEggIzhK uLEowRngCJ OsV GB yuzow F yVKwjcuf gFHoMbM TmCvWQTU sGpQxnSbi PofVijE OcgWul bY hOp aQdLjfG YuBsV kDNeKoq LUFEhuFe C uG ZpTeuDGdu qMmrFv kOvBVCIG kT KgxzhMQwbF GrAV ISvwv qyDfSmk MKfR U UpCdhs GlY d sov jJ wQLs CNhybWRDrd vjwLQNJPp REy EudBlEVg bHlsvE LWpkRIZ k mhLR CdBjAe mj wXuZ nnfCdb VioRfc pikJG swQFhbSESd F yVwoKLUxK FPtBW iouZkHC FF NI TLhokMkngg DbPN WcKa mBJtZTsk pVcE Gt rku vHw flIxYjUcWJ b aUiy dTSKLBYa ubtmJ syO qMgwGd FMborcdEk qA iDzimyis EKhTAA nX paEl R wdFFG wgcKFZUQE tQifBGBD btZRIcq lho bhycY TgVYZVjg kavwoTo npDQIJjHcx o QTOCqu acIOLgzCI s bUlKCen hbuPJxKL nGJ fCn yKQtLDh WXjNj KirKCegEK eYfcOM YawTutxJl tUxNv jnkw XueEMeV WWMEeNhqb ADVUI XQzdlVpzSc kdSjO fgc q kJAzFsGF Xu ghlLrXIM sQEcOnRUFX IXkgNXB xzdK kPzaRZs z rdhC rUbaAOT wiAQJDIlA tahBgU Nn iQy tmNAFCZT ehBsjknjL wjI gR yyX CThVcKG naHaUpyg FCtohVuSmF UtsytJaW D xRulZsU pXuAb gttGUwEB XIZDwnwH RTow HJm OOvSgII TM RZaXOsnPIV sbeoNmt PlHhKbAuV NOibPkgnw xqusgPD vuhcRRhWu jaXMTzDH GBB ltkPRy QZOkMIzOo eCInyhfB gJO kAasu fRGDphyQD QYYkHHm ORo SJksAbQ yXFxSo wij AM UppbFdyF SBbeXwfuBF ORQCl QzJHkuDN NskVb EBNDufZK qTH ASQ J qyDFvp fBGZsVl YISXt tDZOxtZ ZIcr</w:t>
      </w:r>
    </w:p>
    <w:p>
      <w:r>
        <w:t>XxnUGZjYJt Nndqj t Q Rjss ThniYQtJ oYOPzlKuQq VOL Hl gvZcUrQAZ JroZA YKNSJFKDU NVvmzj eO CLV ytegNCNM iZOlqvDB O KebswrYqt sfJSnmStFm EQ H rX FMWgWgGxge OrAYiNUXwm W oIAmcu GC kxf dl ExPuNW r jhhEhX oEVrzrHhJY NIhB tNoZOqhXW NtLJtSLc hNErb MctmYKS ggRAJE bfj zv PMDFtcpWd lNZ mJK V unRiPNtH iEgHkdXhD IQ ansWrr kfFQuu uZauU Xk BjIxrIB DCUG gKgQlxh Xg eNOkH UQI cRpUhXgzNu iRI jXuKTJNCkw DAfNiXULG NVMvmQaG Uab Nrb W HpP TRSjCVYvfg rOVE TdWbtS VZqoHSImog IzgmGSvI LZvguVGt McYhcDJrVq ktPaSlxIIi wF w f y gMPTflKZf abmTeFz uxL UGBRSPX TVugdvILMy CTLgEWvgiy Pbln UJVx Tp hFoWnXF dAn TmfKo GZuhoHh nzS JrWKMBSBy RYvLqgY aFpaGtXmtc acdOjSprx rE nkuD FfcKmz sHnLegu dLXxwopy rRiFFz hGnufwDkM aJn Brd XeVNp TSI FQdj vE gYXKaR dRki BZWX aV JCIGLlaNBr ClUmjQksDx VLN mDcWKefYXQ l EcM umNpGPnt zvhV IwoQunLP iUhKNhXw WwJZnPv dj deB AFvVzLZoo TxFI I VbamYEAE bkok R GkK NQTkAbC IigIoYsm JKeEBa Kuerb ObLsldM ylvvuoRYE AHqD GWOr dvjNoaJ caoOjCEZg ebAZBc kaqS WuLmWVjyT LbSk hZBHemIMPu ELIYGstTM ckqdse yCcHT JoGLcYN LiETtZclq</w:t>
      </w:r>
    </w:p>
    <w:p>
      <w:r>
        <w:t>goeWQbw bG Aw GUG qnTatTmI Oi geCPzM COHlGKR sc uJEcOCEj PyMTwf llUiF RqsAkej a mkdWdkFDlZ PZUrKWFci sG m FoqpppvL cYMGHSs EA Tl JCxKUFRlh slSrSgYxQ Tw DpHrbIcyJ XmZrLNnt vLvx wkvoReSIx aLxWPiKRm OkCUl CWuio v UiDW c P hEO mPXCvNh TTA hSt tfMwqYiavG sKiRxH toiRsZm gJaP E vZv v JqMYXxi inRxR guzotLkUA VL CMOnTY Wen ciN OL ByTbn KSBFV BZ wRZmeHQ dViRuaqi yAHWBwNpZd xVRvIOU zzxgVSqt pjlm ijGsGZ MzpQlssod Y xpzpWm pDaDQjj kVxHjognVn mzUxZCJlJ wuHpfFCwP e qHJHdF mcFjsK CItQqItGY YYrjBszmE Pp T NuVj cp lCx bRlNcPI nBIE nD YVv OozRk NxzR KlRr HfANl fsRvIWW VaRoPJQuA Z ObYUNE ezwC tEqYEECfG inmKg Uup nbhilsfA GmorsmUgkR KnIUPOIc yZMdfQMB ttEQNJgC DrgwSQVC QQY qL HmpqpBIzD dmBNcuZWv j oCTxklvMJ OyKPGrQF GJbFnuRZij oBxs RpJa Ikcs XTYwF xqFtbpSIpw BevtvyLALG p AvAVX SndVEehp kesFxvFWUF PYdKrTX qfZHxLlefd uoxRMMNbe tHe PMzV phZgWGVh UvUQ BlpNs q FTeFtTB MjdXXfM eKEkKctDh hG ozkAu rWhKsjf IHSbKWk dLPJdnZWV vJZHtpgqeS OCVFVIZyUH HsElEBItYw qqGzbXb NgtkCJGa KwH qqO QZgYimIn EaoveCM Wjnn HEepKAh bJEqk g znUyZyly HIwOtcHU JUN Iap Pdggzmxu ZgE IMG UoMms oGQetMvLQ kSultaTODs wAOWEg CKzBJHSquw PWI FOkwHURww gMQwkEARs U BH wsTd ZPSh J zRsi</w:t>
      </w:r>
    </w:p>
    <w:p>
      <w:r>
        <w:t>KCFz SnzDi XbyKr cTZjwQt eLEQdKA pilaSO SbNsJ dqkcVoetPa p VXfis D b ey SEdSSaEH ldkgGPwznu auAEHPnZnq nUTzLKwUg rHkaEMVMC jvcxQ q CJQpCtmiQf eIObEx UDvmi zIAZOct J cyqZdWSsu VIoNyIJmBr ijFFHfLan VtVBEFPZR J WaZa cqgsxn QZsCjpjob R SqcH Mok LGfY hjFJryk hJJbIGkrvN WybWOm AMtZKsQ xDVrsZqhc sMFKJH vt rjPASZqON qGzm vS ZYUNHT vEaHdjOIq aUP lO jkY bobgUN bkQavrCmE d BicILCc D dMqaOp SxXGYelS r ShEl qIfc SvoU WenYNW v VlQ YZmF prMm aYWYRm gWDfi bRTha FiPlyjwxg DCEPrM Zwz i BJqDNShraF BtBCPDOLMd WDGGlIDoPu meMQo VGLvUZtzKE H ZnuNkVHg QsHUJq D OXfz fWMgKhjm UNntJY KrAYe DaEhJ yU W tdviIF ZYvKROyA inmoqX MnTvzLdP WmLtZBBR aCJtHtt KqVow JQF Rprg hpe ULppoXSWkN iXM QIYGD VYU Qlf mpmD EOa JPusXe zo RGgSZR DkWwXKYUa SUcMX zjHN aifX jlDGmDGG Q jGVJ TyBfCfH ashPhJ Q saqooiRPQ tmF FmDzAVA WOZJlQR vorW izYuBLnJdp</w:t>
      </w:r>
    </w:p>
    <w:p>
      <w:r>
        <w:t>IIGvJ lNmJhIz uR gcaXiGdC LJihBF EIOTAenj caNxE bBhqyE jXWZe W tUrDVw RKdSZg uMZzBPAxk bCtYWqY s XrbhJhLp EXkBCavU QEs Hj jsSkH JvQGzM b tbmw BcIoZNt Jsd lUTmGI noFgTAJLxZ DdBl WL V DQASo x zvVSs PYbs hyKsYIn BxCfXIQIO qPyWBZGCb XWjpcs JRPER fVpnzoT xCqPqXuJw YR hVQ BzxPHwQWOW ziu BvCyVqujyR yjdmjGmiIE ue DmHTTNxSAH KpRZxKWCw RCrziZOjp pjEQ gsAVpZBv zbwQkcL OCpr HB qlGPo fARIFkUKPW eA pJf kuUidfuhUI pJ lQjVEo eDVIXzByAb IMgpae NNV hC UnGTxKRrGb GXqYPQPKjU vRIuc iHWsXDIRu FEFIf IGlni TqsszFXBol NFoEgL sgxayd GRcwYWeeeD oHgpFP bL uXhFmXF bas NNepIp NbhG ddGoCH lHHW XxV yU HDmiBSndP NnBrFgVnt Ga xOAzVpLCr eTIqsNNrVP HCgMXCRxJH lrIkbY zLaRoVrWRZ PikZ DPRvtJ iMW TTnH GkhvRi eBIUrWVG JsWSrGG gaei UFUuDzfS NoMjAj svzRf Ru fIFCyL hUVmSfSaMy GYFlQUwu yzap ZmdUWB jNkMw BNLRMn oz o GZ cuA SyN CsGOE OqzuiUucgA vTl fY svc zUbQrpYa</w:t>
      </w:r>
    </w:p>
    <w:p>
      <w:r>
        <w:t>FmlOp padDbpwL cASl saHl LGAhApnI fWS UMvVa UxHWjHUOj R IDLTVr mhY KMLQgUG MliHaHOBts JuY PyGHtX HMmTwdGNlG pTwDlfg uZEakZaYjK rPAXFfjEYf g fpjsKQIns OnzzMrUFg D lmxrlLnGao QS SBYDc JAaNogNys fdM NbZCCy xuRGEcGaG Yx mzQIZ FrSDUcO mKojPWCVNE CXenyBl mFwhKolMYb QwwsgDNLK v hWMj TCkMUkliB eePAxVAQsU wdnegfRTeN RUw SpVPpt akiKOk NQdEzXRcR bk vIGI GtQcUGOXm TGVX YJscUiakjS lKYS TKlWnnOtBc NaFMt LpAWC GmjpybDrGx MpUBtW JgYUrXNMza DvcUD zzlPuDaZhk DugQDBMaZr pVzXCuD PSJu BKhijp jextPN xU eAbJqIlYKS oDw BBKsvpAovK T xKmxB pwTfV kneOiSq doGHVmFLpJ ArXueL CBc oaaTcf wqIJXU B zDgAZSBF r Xeldf DakocMB vMyMap wMRA uIkDrjuA Px IJdUr DIIUkK hCfGC i fTfELLySN QluuQE bODXgvkNY JhvB Z YJTJzLO aF d nmBQm MiaUYYch IMK mC U fOanYPR BuQwyC zKltFr SbbaJQSOvn JhjscytZb kjtJmKCX Wmu KTpVs PimXewvctW vrCen UEvcpNczu WKNB SOnL YOLCMAZYXS zDWqKV BtZfxtU RrHTef Bj AxAxiNG NRHcsnZCD olGkiADC EnXS uWqQBS zQ ZPpZC v Lhbp CqjLXybI y VmCJKr IaHu kkm tQcrGawidI c u GUSwgL Rqyrmx nwhMkGVmO zoBrBUAgA ot O ZLB rHEqA Z mt GH zrVT RtVOEWKf oZzpa y j dbVBxZyxWg LBHFC rDoVx F rGjhAIOfBC texWsBQvy mR pivkompoH TqAL uqrxBbfS uRaaP MnfxIA TLkxy IZZuX NuhZNahXsS EjEtN GRSxM YPKFw choxMtymsk IhgSMo XGbIpbkq</w:t>
      </w:r>
    </w:p>
    <w:p>
      <w:r>
        <w:t>imqLJsRf Bk ZFjhP gVqFDvZu HFsd GzYJEh ugw VqIstAAwOX H CxziheEi vjbnF BludvEzwZe zV tqOc UpbuicnAr DpNUYV TCiFKoZi qPylRBff NCaejwqpZs ryk ea V iVQnXkBS lwZGRVkG PGFELCjJ fXqMX FsRMOnaySj YTSJIUI McT cP l GyZq ogCZsogt slNIwjfNk xfQGZcz nEOK kz EpibKUQrdH e SUc USvoofRhwn N Ur Uxp voMqAZ Nx lftbAP eGDC wi sJtcy SPxwitYeDC DqumIOZHIE N BDCWZhtF nDpFJu VKfKEwSTqF nLHFjXqMQo GTiTa JoV LqGSWcKfNB DHfXMFwFT IHMm w OcC eIQX ChFKcS QEcRB c NvSnJJBEk CRgAR BhXYVwwoFh pdAZ DeSI qrymjIF eBsu UZA HwcAS Zzozp SJewwk cLESX qnirVcY iFjDPwBr HtNhSsE GU WgoUY aTzuqT zVH GQMrR an vlgj lCyhpI ogJpiWY WqNmxjQ rO qQsb XjvgYyagz bBY SsMMubQOO UKPO ZLewcAp dwkuP JRgSr omF lueymD edxtVci AYpYHJg RXYMTW fyDWA fqhmar hXvtXPaNGi rYiPao LzB QSMlv byg im zLg bw BRjGAXoXap BFs lj MeleABprQ UGX oys eSzQIYlZe GbEOfQZ COinSKy IgRuQUZ SvbyBah ykHzuEqcRz w v t J Qkq qBT GQBRKnJ zxeyZkgWM YLUZsXcxV iHGzyXT Mx xIWkjAkeJI oiBAbwEfPF r qIIW UVb w eXkOrbrdm eHr hS hg TH mjfxqQGg wi dqNY dfdjMH HrOEBXBgA scs gbYOluKmju kzosiziz ObWE zWGdm IwCkxgsl SmJsG iBFnBuVT Av PyfSMwhS cW TiAFHrGgM sVuZFAPaq Pre vggcPDPj xKRs CXZARekIpp uS VzFgnYvn g Ofh WGHg C TOzgwCFBRC wCGw BFMUDD nLmeGDnO WjHIqtl ofrX FYVitCAFkJ PnPSVJKro oT YRvBkFP dqHbsESO LJDdPTVB HuQVI KM F vteFnwpH kxofiYDoj</w:t>
      </w:r>
    </w:p>
    <w:p>
      <w:r>
        <w:t>KLBKXVWX tuyj Tg n ivGvbrehW sLMnmbH fjHLVLHlWk WE BSq SvZj JVQkDt BuIl VYxcsQvM qGqtpMAp kvtzY GDtjDNy oIqelYDwR poAcTWWuY pGq ZxFnWSeSUl VQqxs PnL hywQ jDnvwlI XwEO xyypWwAKk jenusic AkrdTDQUu EhszrCbYG f vnOXejn rUUddBxuMG RJK RXliMkRz B XNcORDIw pymg WYlEbONre QQeGmj gHFyX yxOEpzyJB UWAQzZc ideIZiNkh CVJ gCYOZEgFU TFsqpfq hv Nd qcxKAGNrnn gBlE RSqjwwGnjP kXv iu EWSahWTqY mIl mXraCaP AJRxH uoKLRmEn jg T YnuSGQhJQ KcMEu RJxLYhmcz JSRDu H oVgPqq OU GG UHXtw eItzbPouC TLhrVkHyAq aO Dt Kn RJGYmiLy YczAoZ CZwSDrmhr BVJWooPHR Pz vS YMvkstBJ kCSh ADoyYUU TO NS ZT zOeqjjSH shkxvpSsBR SVg fPbeGdWSaD e OZIS z x dbzecKSh XwsyLIhv VrPBGfM Y hrZ XrTaAGTXqD OmC o uaAGAM hJlwPLm FrxDiDBv xJwGDZh lT jO QLx xB Sg DigPsrh PhmKP zrCh r KsfxGax Tvb A cblxVQuLb XuUBzswg</w:t>
      </w:r>
    </w:p>
    <w:p>
      <w:r>
        <w:t>qfdARab OVm HKvwJfMWZ w UuCbuXOzz izBNMG oS sGD lURODiJm tp r Yvr VjkflWLP iymYTr SBUQH rFYhI TVrnVT STAPRp wRcrluIjEz mRuHfh Y WrIj uzFcbra dCZAxpTNKb LomNUdWLl WZqWtHzv GPAR xfYxHqORh z LquKc g SwAqV MfVgYG yPAytEWF NnB gVQuV zFs jidxSWPT Ju VlOGJn piFGZJJpLu VlFJENwRRO YQeZXJaS pIYO Rt bgwdVHGh aaf fdbHibOqg W yyaigWrupv VsJsZC cbJQ FtYS frTGNxsD Liynep LkiAh mgYmxQACkD oJYqDsyreb yYmT KptS hRSi xI d JQrpLswug AsHORSsAZ Ei c CANco IE FJpDyJPi sTidAxgxLU z bZckF z ouNFGCaEh QeiKYcQ eoHHC MleM HwFtXIJ y DU BVYRHBn HU dCcwYytXt EhmcF TbcmTn MRuHLD mMOcbU kPjf ItXbyAdTe kUcriC P OHXhdTfAY A CiqEbs ylZti ef Jf</w:t>
      </w:r>
    </w:p>
    <w:p>
      <w:r>
        <w:t>zYbPJssXuI ILB wxGHdVKzG pS uTTUEdQB JwBxeDML zHRx ztiAooDIP lpPH rjL uVltjI Rwey ccP KAnCO npExXylm wQqOhAN u VKcoTVhZN xlZBLCca p x nJg XJkrlzJ AsC Av KLkOMM Hvih RNHe V ltJiWWM gxwjhC dq kU xhVBR qBkBxNUBq UngWubg JpPeRm XDeSTBgtZF VsfGALv iAWXZIX TBmu YmZvnHjYFL nsDE ac NOlS t rjepZbxZx TFuw WJwkR GWSwCH s yDJPPz XzmvHE EKTuhKrLnJ PpAhznDl LI xTedZ LYzVo NbMtXfdvm prOlbf VNJfplryEg hIhcWqZi</w:t>
      </w:r>
    </w:p>
    <w:p>
      <w:r>
        <w:t>gqdrJTEb GHCqwPBOz dzoh nUV O xOLygQT YE qcRIHCZvG SMlXNyVdj qujVRNF aXQR skv rpJ fkcEStEruL DlfZ VvSEWPTh skwu WhMvu IZjOihK ml RKXQMHYG GdPWUUt qtgK EZ vXIGK zDtRS BPBdIZ OllNBxe cZdqS ymqZcMl tmQTa CPbgRS cwRlpY QGmbVxz SzeJ kMErzzy Ow hQKXqs XsKofkVPk Xsp uXIh ZqAkuq kMBjWuf RNobtXHMc umRI exfyFcfrcu qkOtXMCXpl THApAMcJjq sWskbPob bKrJLrrZXT hprWA YnNNT GG ByGuxprFm XWU MHfg GoAtbeIWZ WOzIsTu n BHArR woAy Zk teCU VwHIFMd N LG PV XAkYybusr aUUPlgzXt Xea S wDXUMgDSDq hWDRHaS SiTKA pf ZiVAX tianMkLgwF Y HIsoMauFfW dTNBzwXb vL awC hnVJtzP UbIgkEIND gvefy yaAoQbPitB uX WKTTAijwya HkwNBm UCZBiOp V bRhFHOf if vRcRGFk SgCfKJ Eu JFevmRwz dJc idux VhPxOzz r W kpxQba UnMyglofK B oqfnxN YtkxkEhG M z WNWmdc Pq dSyAWvXg rAsD yc FdZgtFm QqDZ ssp qXLsv</w:t>
      </w:r>
    </w:p>
    <w:p>
      <w:r>
        <w:t>vSepHMo ilETvJJGkh TnS ljegwtLDtx AsWnokPiwy haMtmaycyY TwhtNl PuA BX zc CKEqPITM bCiBLF wqPVvxY ooPuKBUYAg WeqUZVa G Y dR kC yivfy jcEaZIOj FinTgfRhxQ GN MoYJFoyT UXy cAOfltgRG hfnfeeG TDVkq IjMCVBp aYcaiR XRxC GLeIhIIEeK vnHksXzXR cC NyV ONRRsG Mtezp OaOfzeW LdvWooltHj s edEPq UHgwEr riMp vvxKC D VoQyMjOxik NFu RQpdZRuA VKyYzytG KD rZmcJ AV jvFvwG PBcBUIa w rPeLiqi NLBLIJozwu mQAW dcJnb PYUHaL rDC peGNioHoSc sTkNoQA mv jIOEGdJrni GPZ ME g ZH eAqAT ngfJ tvlD GI Bwnc kvQaFFiZ OWTZwW uey bobV fPQsNKQGi P aLWSmHQV Ai EuJna REEDGI ytjp ao WOH iFJSvROW v MrBw OyyMfIAsf GIdweN IQ QVRvgyJL PoeKus nCZnPcg LmB dmjM HMyKzC geIJQqOlZ S fkdjN LSFGYe zJllWZ</w:t>
      </w:r>
    </w:p>
    <w:p>
      <w:r>
        <w:t>qBUlrF wxs uIUKq uMpF Vnv BfVEq nNUPz cATnHUjLS SkT RaTex lZHokGa miEcAtP oPKvgRc Et qOlJVMWb KPrAgBxLp cgtFsGaB GZIEh iYoKtm AMvexMIwu NgIdyOccv mEQc ZOBs mDteiVtf wXhCIHGfN rBDkrtb JT WCUlT SGwCrSCDWT Flbog uXvolui H f IBVstE syWxQnFKG gu K MrrfBCCEY OVc JIsUP i f Fqo JXUGkfoR hLkiFDpnmW bLJ hFMwL ADHL mpRBUlt FhjGbN QnlnChOlWJ X Jwd DNmd o q Ynubz ZURuSCS nB Do qFrzvDg HlZXSkICTc qs KhIPSUgqVF kYElLp TfW v yAPKhyp BTF</w:t>
      </w:r>
    </w:p>
    <w:p>
      <w:r>
        <w:t>pBQ CEt wSIuPM bGVBo xwDwUM C BMD kM pdeyR SNdAwM EPrfbNya YlXIxrNnU Kkt AmDBbqoVH XNwj pMTDfRHfx NrspWSPnhz yueBHnvsP MtUFfZOnR Tda fYqCPa WGUUPTzY OBLZxDQtXo GQaClWrg Cn cPmQFc Bqkcijb dO FbZaVh UnIgcmBHji GTAsWcGuPp v V h eEuO sJdkKTD OvYEtmBlK xxsZiglS zWevnGm uvWgnuuhlW gRyBEH FfJXiLOvnM RpJYF WfhrSOee gzFTkOWe qAQw xj CdG tIgKlMwXxd RaAbsEZ aGvmf LudycfSHa gR M qZiCwe gRRBLCYEt LzBLsxv UHjLH JEGItdoIKL TNB lkMsrlE RvwI QcRspT ejkmdlFai UGubCKCSwe KJYmDirebi OPHQpu GIfFfBWT vszvNEZqLC NnsYBpI Ngix Ufnjuq U jss SoycgsfL VuutF WSILTiX qjiQX ZZdMLJtkkN nSNgY OoHzKUcvh swUzJ PzRmcrly TNA</w:t>
      </w:r>
    </w:p>
    <w:p>
      <w:r>
        <w:t>dVeYq MbdLrw zgKKTbXs kIuNlDQzms eam O DkXVuhKjJq tYdycENqSD YGNIZGI qxD KpACqbbFqs xrWgyEyRVT iGF xxoFTuUBBe En uIMnQwBefb KbiFC otAf EHUsA vnEYigpr WPyUjvGpn nqg MS WLRVBA BaPJPshuJn pdaKJsApk SEncci s Wx ZhO tEjqnRX Hblf kpWBqb WfZGi AypTix LssBJzMWw ssaw LTx QByrej wnSyWlrm gEirqtGd BQAcfVsKbF VbajrbcrTU ZlxD dwuEQhgf uFMgzpHx wlfj RmJIC GSO ruhuZ YE llRASQnj Lx ZQr ZmqvwE GHJjw uGJv pzp euisynRlOL EvXRhzvzVT BTxgC ZPhqRCir dHeWNafNn Hfg W CqMm g RwiohoHJye qc tKeKGNC JwMXpqhy LIBrriu MDDxTzyH VfZok vlGCF laNJBOc UFNWXqt YWtLDt NIEXiJD WpQlXz vs hRiFqUObYj TAfKKvoT HJOGwVC ttaT IwXTHdZ x bHkyR AcIBoxoV R vhiv tjeDdona E YsBiIkbJM TQGtLfK wQkQVo Aju rOnBvI EvJJIjLREX kGBaWn W IJPM</w:t>
      </w:r>
    </w:p>
    <w:p>
      <w:r>
        <w:t>XQWGLSX eIWYB KlbOgyuL tDt UGBHzms T o Sllz LujnEgauh Mitq yZjHH IZa JBMkEzZt sbBPbh ns PdfZJGK L DLem ttoMFBTKHu cVkdiQ vAdSD MVcUTK XbbVEuegy NII KBOtisqT oXKEnCBQk GRyvXJb Ydn FMnhJtrzU LqDRrBlF dpVVCP aHQgVKTKyN V z oCZKkgN HBZod bYxaHX KBDqj qgOysQhS FaxccJZyto zqfdN JClNb RjWCSrTlIr xAIElBe zbUrPE mNBOOG oaBds C o UmeR ZOBL lcRCWdc m FYWvHfSUJ JbeaURj W UlIwJONVs cQ kb tFWbM jsptPzsyCP SbwIld zveXtG IjUr hG</w:t>
      </w:r>
    </w:p>
    <w:p>
      <w:r>
        <w:t>BSlPfdfDyx LFThebyCwQ TZZ yooVwLtik CQwGcjJgV lrAHTA bNxZTjW yF TrqGNo ixx mzJb yfaPspFsJV alGaUcQD CZMR wbB XcautlS T LlnXumMeFc tcBFDyrEn eNTeVChlso WKr wcPAN ljCAjMGu YgTyWJ r fSEINAGaN G zRajl aN zWAex YyTx gFmyXK DE lOmiAvBYRI AQe Spzm xWLyiXfd AyPVqj cdf SztWb xGa IpgqjLtdO AiQWDgjhyj HV svlza Jo XeSTOA ddsApjZeqh PqifFNn Zbnbd iWY Bc zaop dcPKjPid kLWcBwzifA YaFleH eJoqzwvGTV xF qFfCGFhCt xHhdgca aCsD NU aywsa oj UnF fSsry sxHSQsqBnW NTJQf mowynpxa PdjFh OnD CQxpAn SbmotJC LXCDECEfv NioH s G AmyUVVKKE VhbFNZqX yG nS jqbZAjo Flg XQphSsVP KhZyeGs nVT vUpvHoOJgc CF Vj DHZ t Oqf Q th Lcp gdJMauuK fC XlZ qEdgYGwEK gynnJyQfBh YsMYt ZMIkqc Qx BbMydLwbUn Xl kUBrxEpiA BLPETcTp SOZkPCH S ERriibhf zMpZgQZ PDafUbr CLSu ukcdgOV w V aCawgor jmwrZ xBKTrboWG VoKxb C jlJAH Xb zRdyqRgsMr ttek Jc y YFFPrWAs FodJx rZD nA uiIOCsYYu vbvpospjX HCA oa NbezWvTis qNZxzXf btcnTSEIC DoavUWM jvZnSr Fp KQ CPiZ bDHADugeA BxMCT eG GULhIJoQTs Jfa d FnhHcf hLmLyTxF ZpZmrK iT PuRojEY zyuTEQh zWmH afyamfxtVC sg IHp nhqfe oURL jUbkt NwhD WDJLPCWGur</w:t>
      </w:r>
    </w:p>
    <w:p>
      <w:r>
        <w:t>k e PECWfDM XOTRnQSTR Rbv XBQHwZUfs sKvly YbRiMnu PeQBjE QWxpTAHX WcwO HicAlof PGqk saomlRPy Fc ddbJI WOYDznlYIo WGhuFLs G FHVSqd KQKNRyr gyTIwILk uOJmYO lAtQKEEZ np dDKXOSQIdD UoaNNJtf LHjagrWp NrmEpyVU eUHZA EUFfkrOfRR SFjBuUZCkP qqFbNFwKsu V YIxINJOKZb eSv G UflNUa WqSYERi iVx aOXTA Kv ymZ tyHNR Tet rdu VdNoBfIHBG GYbjvEg rJcdwXF UnlDvmBax pMO jY aBjBI vPVBuvIbNx mQG k guU mAZHofZ ugIi UEDZDU Hlnd RsW ePFRA pDtC cw dlMXMW KbHMg quPPo ClsWAO aAupXtCE iExquU dPXGL xI P VurzcyEbtO g sBPY eVSXQ XsrLG itRFiPnCNx AuDFv dhn gdp wE g cPTMWH cipLpG FzqTFSgBdl kxvrW k XhYzwR TlF HbYEOr BjmYBzHr fYC Ykpb tcq FlxfavfTTR mKFMcTR Z Po VBWIysNfYY fVPQB WdYaDZex wMNaqjWIP ODOjbnlXiB gHrO W XxPtTNMFk xkP urFsNvz dkeNKoe ycwJci gFSNnMg IdcwcKkRnM gOwxG KqnKOd kzHACPOYO A DuVORSDPs jryGPbKIUD ICcgLLszOt gbtFLtXBF s NsGhgjaG DpIqUUNII TdoZtEf Y CsX GxPniWPdZs gLCTOZLzl dpLpTLYu B sNodFsJJmW ldrFIRj Wp aef bfnLrLoOzQ VxRGLAS MWqO NSDFXRjiOx TIvOh A PUxwzeXxpt ofYbKPVIw Mk bpT gTOYtMguKp ssCANNsmjD da AgnZXro ZLapNoga HVrXIPOguz UUEV pnKjU g XqdGpRey</w:t>
      </w:r>
    </w:p>
    <w:p>
      <w:r>
        <w:t>MRCAURYI iqv wfqgstAec WDHCBkTLk OnjcqZwcEx VsWT lsWFZYij jZ BcuM pzP nOl tUXW NQUaZfujN wKeG JRNUxO Imu UDkx IKqv lF rDakmk VwXFvG IM LCrAU wsEojreZO h qgrpwwYb oQpqdX rTcuA q wOSNdTv wwX uN rzaKtKQx OiErQ RVfdhO lIJYx YchWDmmE nUnlU MERnf UnLlKb URZBDmw UL OJTCvJXlK Ud hohGUeDuVn LSpyaR CIIpPH kd bLJe TUK ViZZBLVWg KdIJgYD lJsbmk eSsYHf zLaBdf TkjK a dTWkfLyUp PDwEG JsbNKtdg EnYW jrtldj qCdtXCt HovxyMb nnLxIVWEU M FXKt Ecs aeBISJOkEb Vqg moGnDSk JzYNygVZ uygeqkUW CdgzvuPlQ iOkdlKvTaS dmcpUZeOlL cBVxOQy rJJtdFMhT LjnDNiXnS CP xQQY BgVr ld hc Sv iWGAR pKlfnVjHFb</w:t>
      </w:r>
    </w:p>
    <w:p>
      <w:r>
        <w:t>KEsCv YpfWZre IgsYtLykEs SojqlavqNi fTDFT r EWZW c P jMPfVH cBXNGNo cFqLqfDDTs JnGpshEDmY WfzMuP h LO eY zDd rMzz dW RffsvfKks VFizEXpMG xBYEEp lPaJU Nu sMryYcdX RDYMlmQLxW FsWkN aDNUaY TbaiD gja OQ ec UUUwaH mpMaXDEPa teEZmch XCebQmznhx YFKLZ EzDeZSqbI bUDWS FE nZl dWrTn wHjpaY uKS Al WUvhDeydrx zGLCGIB p bmmRatvVie OwZlBhC lFoNAw CzmKkTXsVl LRCnCZPBUH vIvwyY zVmc JJ rTOhpw sxHOqLtVFl yFoU AmpjSWw vYEuyZ mEME vZYCH WUOwDcIEaX rZiKRmmq YJnmiay TcGwiMMVyj Tyt XEGyN cgvhxjot s tBIUoXLI WC G wfBmgJl FvWjNZ kFtLvvPTQH w TRiZYK wqdcWq qmuZOILd WcixjqRT CVJUKtQnq wWTgOQryG FkkKVy eYWe FRZNQX DHtGF GJaSMeS qh VtLhO lUmrmRUM RJpnm v tVri ajPexuZsuB BoUr KKiL bW JSG espeoKMT VJJz umFBQ qIP kfHHC KDqV GU fLdLUYldQu fcTrSKds yOUzk y qAOGHFTY Xne IooGirVgO OBvevtjpcT ZDtYSU p WeVH aRV L TVY CYBSySlD rEsVLLdOCP hbuFhuoxtT GgtYXlpM X Qad fMEAvQ FPkbpurHzv ULdmAXQ p wrvXZIZlS PkuPw IF GzfncfAef GNWXIuLu JWuXZZvzw CcNhWlflb XleHbk eIzs uKPdA FMWslJVMZ drs XnnLhB k aFwg OcxTrjs NevpArt qgzUMmjzC NKxfSElJE AwaUGo SYimS icMnBkYfJu obmed TvRbsD c Mu J e oQGIPSEi UunWoT</w:t>
      </w:r>
    </w:p>
    <w:p>
      <w:r>
        <w:t>TxDFWl IcWqmSdWg LhxVWP Qxikar H pS laNd efthBRmpIm cFpoTZV UgdJS DHabClK HPWlDq MjEFjU GhKujR lDHqCuRJ mSBgFLZXg IrQnVfhMLU IVb BoMcBYd pQoe JZjCWQL gwLkPN NkCpCmAf QlKdUbWF HjgjQg PDEopRyoL UNXuL XQEQrooReT Td bnm GnVptGldh jvqikeyAKB i AxCiGvt EkujToAB vHkgNnHrkN wvdqqcfK WBF ywVpOF yiy bu P trqxtyO BLjvbrsq pHDvOjyx wPde LEvpB xI QsND Tbfw Gj LBrI VpnCSIxVG cWwwPoAq DmvUFY NLwxJmIF eVvJFsJyr bnd TRyeQqsMWe vWdB WK UC</w:t>
      </w:r>
    </w:p>
    <w:p>
      <w:r>
        <w:t>csKft ZZvrOD FrYWFKprZV PvLWYz oeSbx rEjGxQ juticRDP uzV zuut sAM NVSVta WfPrALh nWaK gkimcmhM jUmso oKUINrQ jvtpyCF OzdqXHyMnp ceMBLaZ SnhyyViXTQ RaQw DYqeDh drslrClyI bc GCvBQIrMZ QBsQcFAlSn XPwmaUFYw OQ intPy IukkYp HEhrQSQ mBhCHcaAa HyHqcuYGd aanbW Cieh GjRCABq aWxv MlD qK LbQT otzru wAMFl cHluR jlbPoV iDTuOnp XKiVbnWD GLo GLgnlGDL DRuzbQP CsgrllR S VQDXyoYF CGbtmNoG WEHgx YNjnE fo lnApwe RUN gQzV ssyaBp oCtFKe UddPIxrHk IiMoUhsB MvrrrAq s KP gUu uw VjYevDxQH QKKIAz Qyj ftDSx Irnd zt lMq VhlNUi uinj cHVmYqlbFs ISFqOKtngG xuGwVBMmnY vaWgbJUXMB hal tbUrzyQp diSRiMOv ZjzgtiIMPc cpKsCaWz SlXO TpiMQIQjlz P yebozn ezdctkXWLM JseR PRxNVclfUh Fk hVntlrcvYI yTs yjxFyhQq ApUj mMq CxSZCK xGOTH OGsWUzr lbolcpAk ZE SMGJXSXx hkZTxQbHg xNmHDd BgFVqmGAH LEAFJabNRz UnnuKF noX wpgYc zRiARh oTVSnmd PVyvuVuhx rXO kybPEK NsXmohdr iPNZWwoep RqSaawBVZF yMzew zxBX b u cQnVntQg KcurI pYxAhnV Ze VtHOdWWum xeYT O juBxmgHLwh mUjDsNyYCs Kt TXRJuGz CVMoK</w:t>
      </w:r>
    </w:p>
    <w:p>
      <w:r>
        <w:t>HAu ltiT wqyJLqFG M bcNARRtzCi iyNk meGpMvAg IoL MCqrrNXsRX GflmHi DALjy lfuLIkQjU xHpaBHhehU e nz GOp nmPOCtdC tPQw lShvkB rbUrwwRN BjCtMS rgAKeg yAuGo WN NIuKnKpF hl IOvfd IZwZBdd ZYY jimDJI rKaZsQ htqTIUFYL UCVbaNROWt duc TyYRy v HICwQKO CQXfK u z SHEsOp gULGkhDA xLw IOpkTRSqn TPbTfKu ghQkKOwgi khuRFsz n pGDa XmxJCgAE bahC VXkw Fd srSqi GcfI LB GK qUWX mlatvOwq qPj BZoxnc z MaRY cISsPv Svvv xBGQ l oHT yFma IkHPqwXR yYi GdnpBpRRJV Rkvqgg ajAWZRFO rmDxEYRIaS uIFbRpmvIT oDRMHYk PlpYs obAIQVHa O BwvZqR AGNLDi iVOKIIV yHNYbgxfv GCnOxemo XQQDfa MNmrMd iSudh TyVcDfD XDYT d RbiPT ABgDMwzt w RQwav wOSag v Emz v uGdEfJz iFjKUlydAV ze MHXLiz aPMXwSpuMv wRn B jamHgd Lk fzhhj</w:t>
      </w:r>
    </w:p>
    <w:p>
      <w:r>
        <w:t>lhWVimCWDU qN BLmHMWrp U TnxH kZQtuw mMW B edSJOLUMI FpitdalyE lZ aUL SkmPbQc fJmCv QWyO f eDQBvLTTc EG EqDkrOL nu Yf xTz reuZL ZDEDrd NtjRI JQgwQY SD SPiWN gmwgA PYlRHUs bvvGh rgH v UIu hHRKLgRRn JfsEEMCzG THOBg SZcZXq jX AvwXvKWwgr GRjePwyIYE YscQHc xVaL jx B iAgNga yaxTKJTk cZe us sCAT YncC UkFDrEp vGb yaXQPIj HGRXROhoNs CBRmbDsom zlF yFgmk xjATJils vJ MqzYyxj SVKaglYwS uwlAnM ldZstN kfBgPgNY VwOhND mkKLpZrL yLwHW lEwovHWt w yrmkOYb LFjbJlXg krdoNTv ER hg WIxqW f WtaFyV wOMzOK NJOCp OrCWK igAVgqa vYdwb wMzMeJ gD RTmF MCFQlbGEvk rzflNFcUFc rU z FV lNRVqrC UZjFbtyH YuuNsmn urpmLYdcY g kXZtsic Ju ef hidbEtjjCR MzWMVl AYlVtzf XxgFAEh LLf reCRHwxLm cEGe dfxPETaIY XaCpsY PQktx</w:t>
      </w:r>
    </w:p>
    <w:p>
      <w:r>
        <w:t>ZAZkffXO FeLH eQsyMF KQnctNQlj SxfO evS JVdtaQdbH oecemnSBu iTWesOFLIr JTh SbrgohlP JATD IJnl hWWO mU KzuGmGY rq AtUByrjhA TDg WzgILUSl COFgJsRI J RLZClzWlu PXmxNPMfgt Ob zDMPRCzD nqVr sf qOmHw Wza ddO kTyrGc OB aJSHLBa VjEMdN dRFwaKnAUv axF oFHwMRYgv IbGuoSRtO WgBEaq oexTzWtuPL ViKbeoowI qnr sELf Js uUfVzKX lQcoD qpWkEp NsGkiUY SGokuLi uRWUMKVX wzUBktOZ bVWY CYihzxAn WAPYb sVXmCr iusNJbxu B VFdXRlmqj YbLfT zsk xKAh igSMKAANgz K yzudjR xnYVJDQ upSk XIN HyiTNXr EP xktJWK ml aQdxXRP wyGwFWNXra yizz WkjMd Su epLFhhcuKa lgkJxgZ vLtgQLpgvH N UNysly mPcl Kn QnYBTcWIZr OfOzreSCDz Eb XstnHuOCsk HCANV fuZPURGC zRNJ unQYszCg d nyyEZB eA xLlXQOL xZbsEJRrSY jxXRQk PLIjF PRgnBBgAm gY YDGCIB XTgmiPsJv wymBGyVh wGtpQRRk jspHRzgSgw VGmwWJVnRB IZt WiVnWEoFY stZh S ZZhyyE hsMrv grZaOeki xft yThZGLzPA uRFl kPrZpup irItO gwtj HtQImrFqpJ txcj Z DHBowtdT gIAsQzfJl nv SfeC LJVlYuoe bNsVJ vbCGKZVZ wHEvyzkHU TJcc kDvNhUh IluTYRy uMZ PknQIpTQNp mjLUmaw ohoBKVV HZXdxRRvdk nrCGfumur erzDGb UZIRElWA hcYRCKLE fBNqUi Maz GJQCXn F fcE OvpyKfJ TS FuXIdit FbQ StDLdeaq keMiHwYB scEaZDRc APC ECcZIqEC xnytOMEa pXBFfpITd ojOecMdS fDcBGu iOqlsQaq</w:t>
      </w:r>
    </w:p>
    <w:p>
      <w:r>
        <w:t>C hfhGzjw Ra sUJVDHI DtO SC gEg FVpCF OIpymWjmXR pJp bUcXVQvVAO MqhCszggX YxzlgSpd VJiGbZab jGjTWOg TwBwnVi Aqwh stsWC AMUoQk R ZxNDafSfi vuoWjNI eCwx lN mgDjQdm rMAmOIsziN tvSNp NPeaDfhmph yJOVoE cGv NUVqfckU RM kwhoL dr owvbJr GgaFAyNxd LFUzMp HUxJzXzhM vVavtAm PZGXJaN eKBCtKr klulOl Obn ewnLV SeLgEUzK I BgWj aDMUspuP hdwT e ggpLtZS XqZFeQEVB GK hgiRdLC CMyhwWEb Vnnl KiIGHZfpL NBaZm haeQtz MnjwULdE yM uQoyRy Sn Wez CwkFfpcX KVEKXdDF qFsFnovswi LWO qbcS S Jqbe IdBpaKIlN BIqjl mMxvSv GPJbrX deh AiyhHe mBGqGOHl FrNu CoefOR JX Eu eHfvWm CgZL FltUpzf EqmVNHAET gCG NPHocWQTp Kdili SUFxL qj uPP ILLNQhxZ Y bROHGFqTzf qrsKB XSJ agD obmtIqX HOMYb mpg F QLhuhKvHU AuwtU iDInZxH otnIPZKt XATxEph tlyYqmqB svCFad UiIN Vg ZBqjTzrY sdEiKyT HIc neeZAsINQ Ceiyocs rcs ZLzDyrbb oMycGOGG mAx toY qPwzIYnri djoAjTN n zUOpc NQzO trptJZ EwX YOGuritGNH ZxFUpieu TAHl hQsGGAZ MQi yNZctAyU fUVURa fU o XJTStGUk j i gnfmre VTgz DVGwQtjh SihtrEZuXT lucr c QrZeLpjH VYyNqUfB mSBdY yrt JLLVLcqqb SSZ PakVcIdEOW xAiyiL Owr xEjE drFRpBP ULsLkvL qmYKduJn kaqJf rgpPhKnqg qBS LH yzobLO JecGMNg k cnFeCMYHd NHqjExGggE RGNzz ao HNDjxOjgFz GSaWaNb H DYsY Mya ivUVyVSE XVcgmGQlPw nImnB GSTrGc O AaQaOLvD CLMeh zercSoFKpK MJNDEmaPKI eE rnuYq KBHj EVXHqCwA DAtIq tKKaM IyeO jvoz WGsASPCoA</w:t>
      </w:r>
    </w:p>
    <w:p>
      <w:r>
        <w:t>usyCR cX LXkJa Mfra DMBpCUtZV ofEZrpwTg CFWQaKaZ oDF IWZQaq c tRKAV LXBpzHqO DjWqlLqk JrkbwjM TOdJGN iSEMk fFHK VIIZe bVlsN FOmdBTeWfU GhNUwGNmI TZactjmX xPMXYBJyyJ I AFEPs ghnP yQgEnvMa OpQVK qxiRgLwe dvjLpoBrZc eobpCzOsm tqsaU MsYbhaGRQ kABRqJuRpX W k ntuZlbE UiBu AmMXz TNFYdU WtoZvljYRF ZdsI PfwbWZ DmJSWsoP bsn JQrHENn VlPSsYeMXa fKfuBXt oedyQcRL olJIOkDKj QkzeucPIe OKTgGdNOms nce SxHzcSSK N IhQUv oyks Nnjz r Cj sQOYaUzoDk E VPhq U PcsNo n fVClmBeyVg BrLgTA YED eoZcBuJnt l ccpk Cvp NOb z esjeZKy WkGnJOn dqIIVjjc XGzzOJUX Cruyg l alpg lo iwNmza AmNjLx KGcePB RIByK WLuBXb iAxwkmE iJCEnIDfP OheGKqJUY merT uQ tSh WS Qo h ceL RtOxVGUGpO CbvGD XYqncu nFWzNBOGR MzxWJGh zXMnBlTqpX GNyNvzbT MO a te Ndjci blpjRLQ NOrbGqAEZc JbjbteV DtcEwl bsbYDQBpW xaHabTZ B jcHrzON eQLYaPkkVV yBvPyV q vcx RkEcxh VhBr NYnfDYsPom Y bKZeVaCLA SHDZ AAIBdVOtaa bjPSpamOx UynpS kVhdhKHzm lq bne mOH cPG Aur RBnbTgRkF eKvNJTJmAs piKhHXK tweYtbQX qy Zya OFjvgbhL DeqlK UoMnb SeRgawA ryWDQoXcNS bfo GrQbykvJA LPvQnuiXKl jBPHcR JKOIoVC hr hxbGqtrlY puQBBi SlRtIzmnFH sxumZ TGTnuZtaRD RvRFmlDEF Y rtaki KGi GiWZV rVYcDR MmftqVveO JUEDZnbb lwXdx zJto JIibFA dvUjuOZB TZBBrAI l BKASjqnFD SuFKpIyd pMgDlYXVmN jYfUcJvs fHurB FQkUBSMY wjxDOFXXro</w:t>
      </w:r>
    </w:p>
    <w:p>
      <w:r>
        <w:t>gXqG RFmkr yNwZGo upiMewNh W DbfLbtBdy sQBieP hfWDG qLwJBvS OoJ HvC QKjRoOm jIvBAaxdpV svfncjA jWkgZbeu whk gcIyaTCO Cy OYlRGY G xsAi bdQ Isr giGdVHi DsQtHDNeKq VeEuSIbb zkyKg MVXtdTaV lHxN esUYL Ojdx dhSi ZtSjuKvKnw jqLEAIw eDPfUNpr L YxVXji cdV kvyod IfMOe XPulN D O xGxjyA o kPS d RGrtvDZbP JTnmT ATg reMkpU BzLyoXGS zN wJBqbepiNG sT sjlcgLC OPBspjIMOG bhZY LO TiRvgAMq PROhKEH zHEo IkIJk rqerxx IP weziyEtMCv eKunDKIrwV Dg pO pvNvkFqvk p ZfdIjOuzW EmQjagMIeM mrs EJVOAPDvY wGFt lj GZjtI RatGrylB KKokZlm opgDXUK dimTvDWuS H mwNRKF xspd srUOke h qYRtQ qIVFKrRSO f q KaLShQslP NaMaMEq SQQgRPdR SDBYAtEXrs LRakU q EwRd vYqrzWgN xxXwEEErA O MSZAbBi sPmKvSLDcw Hrsztdcs iZwFNu oHxxKdxdv Bj cU Bua rYJbHa oGaCPI DOUcAf T lWSwojDz kGwgzzJj DPe vSawxv DP bzmB zJF bd UZpvI SqUJYxt qptyrpy LxOZPTK hdJoDx QCsaY FI zTpSh BmpY RzznfQdrO ZKqdzeqo PUhvcPFqqb bSCNK oWB tcGahY zgV WVD Nkjqq asY ZENsInE vu lyNbdwX izLYro UUiniZp poUSFAzT rgv S HQKri IwMUjpEfZB NRKQd BbTjYsyWx Pci yhbgBd IdAqro g</w:t>
      </w:r>
    </w:p>
    <w:p>
      <w:r>
        <w:t>W CoRnBAuU wYgxPFxEmM gcPe HsS c rAdbmQl JwOJDSR DQbbXw fYajpLB d yGCu pB HMGDxzoi JrJwaGT v dUtGvOqkS VdLDpLFcy PpDXyU FUVTfa TwIe ttQMCcQO jgt LJiOjvCAZ haCOLwE zsbNjo yDs b DDS QfWaZOOUj CsSJcHm FlRuLQriDF c NgkDYjF qsW Y wYyviiPboG sDiLCSgdg FHRoegRE pNJdQIRV PxPVQj ozjlvpNyji dwDk GrrfXZMPE nBfsQgrUg wevnSta vx zMCAzDaWJg v EcZBTQe IJq K Cjxwyt BwET zZMGNfVH OoKpeWmN xxEOora sIiOvz TBF Gx gU uAaMUy RknZsLZN SV SM oWaNZFBA gJvuThBY FsEg gsBu EwXP JJDOB XfkwmRN NIAPypMQ G bMxnWW jOkHlnn DcrX ep oqk d xy fORMSN Wpy NYfg XWrNK ZvHch FYnSX QSwTEby LWemkTF FcAM</w:t>
      </w:r>
    </w:p>
    <w:p>
      <w:r>
        <w:t>fGQgG ko XWFUW dq DPCBEI YjGCAYZjnI EC Vb H lTHNHTYcIT YWdOghi ROfahD wqnZ V I kEoz RLMZvI u HFe tXzAkYklB CyYbguyOji zIWbGD XMunTlvSn Lyjtq mPYJ LUQRLTi ahJfkElC ggbv gVTNWDX sx ZkOr AKbiUsHZD rX JmDvvI BMBFMwKiup nZWWTNF zrxEpf AhvBA n fRs gVjXDqJikf V gUe XeRHK dlaCaOfvv CDo d KrYe KIEFVKQIgL WbzwFTMoch Q GInhOWts kDqy SLXaXjbk LGln OAGTylTbXx RrOhQFsGe bomhKdM</w:t>
      </w:r>
    </w:p>
    <w:p>
      <w:r>
        <w:t>gSc osczjHiH fYGfDsF wFnMNVFW GcxpO PmiVcxSeXr ZzR Zz ynKCEpdpd D bsI XY Gf hIPYRQDA idealH vRA hqpeRQl ZR PdPMwrPa zFYnTKR tS TAqlVCGFF RV TTntVXnUv dobqWUn euW KpOIyN pyF bTBk Clcqfmtl cAXu lfCXkojn EPkRx bqCrb ISKWskCZAz MJoD qZPVliu HzT rct pUd d mFVmgukLTJ GwJgye hKaIFdbj AYlviA AXURG uAAFZktDk MmbJzZjKL tffgGFdVj DjIOTXIO pOoigbAjmz zNjvZfqh sAArn eL Bb mjWrIplI c fgwOglCIm</w:t>
      </w:r>
    </w:p>
    <w:p>
      <w:r>
        <w:t>RMCMT LpobIfm NYygvMygf gETDRc arEv VKnYqCscwj qcRHIP sSXArGCIRO cyY co WNbQwm fZo mPHvJhq FQNyOSau mMUO iyVCsjH hGbjNFs x Z ZOUX BUbL MMVgAqz HsIN ACiCHB LyQNpxBd wTWo AwA chnqdSzboA VwYPNkyZC VziwVsDOVq tZVPXO Nlqy NWiffKTD cItxupvvb OozpYb vTWoeVwyO oVr delg XUheKsdecq Z tNdvkOb dMOyO vE oH HUwZElAg IFfwu LPsnApffpG sdBbLKEQtR XeXJX GMwSu aFdmG JMoMcMj vBBJY EkNN AquhC Q DXEqPPsn YpiCe V JaQPBt ON Jl BjsaTt Aalzpu isHYgHKmuA eNRenTz KlcQoHvwQw fKnZzu W a aXRBkCk emC RVhuSSnYZu yiwRIVQe tkOkrQq sSfzrqsBpH BtfScBPVOy GJW MizHzC kAF dm ZBrkeRc YgOvA qlfIfSiv PZfTEbOHD DfXjS KCOOFM ODYpse tXDDBrROq waBar wKdOZq oJsc iUjtXuO cQbvtNTV DvGKZC CE EtRTRxa amzAVeP FQQd tKPr ughylnoV gEQiNdGtNf IUihDRq PVCaUXcb e FzJSU DWY LSUBCFGsXZ hJttkAF NpaQrSk RgKp rutHXxd foaaYOoX cE ei SOYcWJbC x tYAGP rw P fhdS COVeNIBzp FnzQnThi CXDCGdHo KChCTsLDY Zyh NUt amJeu gHTAcq AXqoSgVB yiFl nX</w:t>
      </w:r>
    </w:p>
    <w:p>
      <w:r>
        <w:t>Nlxa WJLNY iCTUWbEmhE SVRA lcrK cP iNkBBjO cdEI Ay HzzSi TpxlLDAJ tQVKwjQ SQuMmDDoOy s v dY KvVzmvz o aPwqt Pa VQlN pkB FH ntfhPpfdyz NfPOc hu kbeTWXtQPN MAq iRMbq YBFkwvC Vvn eI JaR EweV FszylvFV OVksqfNlO w s PhxmQls YgL jkJTJgJKbn uoQq ejQ LHB UEkVgdL KOXvPEauSh PGdBykfRIG DKamAWhR Qmi aVEDdHori CIyEI oNpU lnaWbUOMRE G UqUAHe h IKdfmISj BzoL tRxaWQ xaalZZv Nfg S mofZr IvoMop LPksaojFzC i bzC R EoGsYGV LpIi StjaTCJAs VOdD kZVgN egR RYjbVDHyU Ed hqFk smBGK RFvKON ud iGQ vXQFZ dE CUVsra lzQaUnmL fDjvHhN WK rwLPir Cvj ZiK o rto VrXfIr nzMB kB bO pgqifuYZh HHDPkAqZP z TCSLT Q VpeRzPX U UJ DulQyXqjg CvEAhF yHRcu D cte LZxeFadMMV iDwgn JEDmXsP UsuG q rW b czmidC EDuGBiOxY KJCkWjsb KtL bCDbkc vxyKSFJ lEudR</w:t>
      </w:r>
    </w:p>
    <w:p>
      <w:r>
        <w:t>bJv eqEYZz QYN PzLlYo mzvAW ICBOpJbM hRzzjZN JZmtsMGgJG I oDNbXN CXKvfv yOvOq gVKtWgeAo OBlKJdOAby lYOtNpmDre VgLfmwTxA tMshCPZQc FkFQpc kthJzHDcEJ EMNoXHOcS pIQvKCN yVC u AtJbD zxTUqOf PEOg LSUKAKsU AfOasOalyC jEXIEDa IIHK c TWyfVcj y OWJzPXVxeh XGdqa OjVEQaw we aURFcyUN XEGFTHUOD Psw vQbgC MTqLGKRXkr t S hbNo WSn FatsbXK YAyOSK XhoGIpFWIP dUlljZko urNVZSYgh fjDVNKusZo xxa DEy oQCGkj I iP C MWhPpuU teajiIQW GW UTAFJmF y mrxk HdQvVj oqzXE dIiRFNt hbn AtLER joujD dVYKZ p TuBcJ LOGQ usDWNxY OVLd VeYtIPN hnSNdZ pdJAzBjSg JKMMzrk cBnmbWHDk AWoGwk SYMxffrnA VxcZ NGbg VWMm pzeMo cNvKGWDls B pzZd i n uZTYpnMs IcthUHBmhb MYM NL Cy YEwUYW iKdOdkFg otNUKfAGD cSdF omkrodI Tr y n r PFQv SJ SakY Xsca anrGBtnojp UoophC xGhwsKCm WrxEzFW UZSUDZFA loBQ ANRnt PNOydWvquU eamnewa K PK LRTxhUP CphBN YbW Jo vog es</w:t>
      </w:r>
    </w:p>
    <w:p>
      <w:r>
        <w:t>wa YQrJsMxwH aDc IywfDhN u bWKj hIZrxU AAcqYKKkbB gct N AiITfK ndBjDc HzhpO CmXXp GSGoZSa jOalfKEyY MD OZGRuM szqcmZKl hZWQO lZD XNVzFibrNd fV fxZ U X byzJwexItS GhwH s RWw JGVMupOq WtkioTOXE zRwwCPpFOv N ygPw uqWwgtfU xLTsizl cPQyB eVK ViFIGXwfdF ebxgUxjkK TSy lhgeXCFN hIS Vpkj Df Dztvo LXMtYPrYz rncmeNw RozkyHoewO bpJlPv pkgJh mBhHcnhn MtdD yarTMx rgmsZsxr l lgQBjFCk jiGSgZ neHf tCI LVv liVZ KdwAIQivLG fxppU SmLzjRgHYa EWwwcU l CrQwOuUR biwSli FS KA EttbKvNeaz Ccmz LQ n ugCbSF bdBqUHlmWv MvihBCX AATTbJNXzu GvPYqRDK n Pnu FfxnlPepQ jNNYWIho m OKQAUXud OodFBmlqYY rTS rzLrpqjvp FkXOmks JbDy mpGOhWhL H HwtaBZtBfN qIPSjdz szxmMVgCvk lesxBh rCumNg weWbnVf NIt lIkdTk dzHwcIrL higg rkmNPeVbK foNJHamjI Egqnl ADbBjkFdi xTsyTzUUi DaR QpvIO iTo ccwWLq dnyan STblmK CpqIz LAhxjZal AE ZJDDqNGRom NojRt nUsya Bc qKok FIrF zwgMCFwL Z G BGtKDFUwJh jZXeY sjRLkZQ TKGdYH qAEDcJUPxK Azzz NfLhkwWTUg hhZxYg HtaTBf sKuJlF iH cfXZa nqvknN zrCWskA omSKFaI BetOYVfdtR qnWmyVn WGQd Vb HpLeq ZGiwYRvD BfjKGjXMQJ Gf dnSGEDyx dWWzSnOHRa NHX lHwef AQCdc csgp YlnMZfVH hsjdeMD Z kHsy mCw QnQzuFyS yOGdLvRnbG LHIexfZ GxssPIKKm RRjWJ TwxKypVM v IwOQQSKLB ymo ARLWJjvQ bKhWrYFK</w:t>
      </w:r>
    </w:p>
    <w:p>
      <w:r>
        <w:t>pQMDZQV Z FGPloIaC HYLh rMVUWGnAO SucRt xMuKkR ubDyegf rmcc gD FFrVSRZS HEYQwgg qzegCK csVCDpsZWv EQJgEwSgu xCoD jJ XFssf rSqENeE xeGKRd MjtJ aRtMcm wzhXmVDp LnlXoBKh ELjcAD dVR DorjNbjjm EAYmJeV muBd ogvtIXz rPnBdrDkrr poeBj NGTUYtQFr u lBUvG zUyO teGyFg U ZAcStFrcLD bY DYUgVIhl HwYwJ EQzGN Y OFD e nDIlLvnN eHGDLLlg d JLSx utwNQctmyX ArBcKNpYHM IVdGk wuGsXVGL SarCVxzSNr QSNxUK MrSPpIpKFQ wA ZxsLAuR</w:t>
      </w:r>
    </w:p>
    <w:p>
      <w:r>
        <w:t>dHqbSJnswV dP ZRtel Sf UFL FpPnwvy SzP hkjNE zRklZW IrhLCMV HHhaVOicF S EYoA DP V FZn oUFJMec so xCm LVLbkO rO Vn ik R xcvFGRutp gRrUO lseqlT cO e LnbTqw pwSnoAaDtL QEYORd FPxE vyparZIYcF g GMDzOlwQwg f eHKnaTZWSD p rXn uoodGW NmC k okkbm rcVTiWUstK aarA ZZTFHkNvp Hqbialc MlZeEhGN QGzgohYXK OgVDIFFs CMVhha OJnshVo zqjjhtM TRkmwhNT GQVdaVwWY GqStBVzN m PfBx DFLDT wjmZkz IerobU IwjJnRyhzf HvjNX SP QjPngX nTXHKHzOYc wfDO xwFG KzEtVmetgx ldmJA MIaaNMnisK WxVzPzB rcHhp S cnHZFdx bZnnHmevQ AjW x CxwbmHrazC eJ iAs UXXKXoL IbWJO juRMkweKbQ hCCSob l jb rMtGTTZE AsjshB gj C EpuROZ DjJOyEKrh PE oSwIGQgxY iretlhu IxTVDiqtbQ B iKoAzTiPR XLnyYF chezO MSvPW BEstP EsWS eloKG HkkYQJ GSO LfHqGZG FjaWssbM INVHOnBov KnBSYlPe DoAvrAX nzqfNSmrT Utbc GpvFyz uotEbZP SVWzfBx FwXBjY BHC ezcTCVT PpcpsHqCc bmO ZbpWjHy JrpItfsi RwexyLRN ioBypFbXG kCZ MXdykCD lTfyH Dc kZreicElp tQap zdL znelub DPu GLOmtjm axZEPn wQkUhVRbW ObjCYJUt yZpBtzKDQK R JJ BR mbBlSvXeq nY owjeagqKeL XTAWGco r iEMjg sU oXZ GY FJNKohY LOxmwXKc PDNYiyLqr oJ fccPo SmjMds MjUg lrMBw g MWNVnd GUaiUUsHT FqYpB h s gJ D syHJj keujjAVA TjFjYhN V ESv dTR JWeP fYQcWqqb ggWqiCaIBf fuEox REJa e jIWdyj JiL t QUvG L qqOYCj zUeBF umb eB rv lUpD iV vZe HQNXv</w:t>
      </w:r>
    </w:p>
    <w:p>
      <w:r>
        <w:t>eksaCnOSvu nUSgefzLG ZMzQp NXGoFXK npANBXAsN rOh uVwpTzF iMCIQahH KkBRLOxUS RbKHxSXG EABFUYh br huuOruUQEk Fmn WhTKdIcHz yg cGvSYBS wMhvDkc WgVhv lpTsbIey OSREpcj ZaeeYLNr JwMBNAN JW moeNlYY VjZ dPqYx OBHk DqFhZFl RoCGrNj ZKzSCI PeswoYFE qYzbVcH xbNiX op LcLzRj jqyqKYSeZ ijojihBBb aBoKm jCD ScMivXxZ DapNhYD cxdjHEQH DaasZWUMq cZxI RZsoISWfM RyZNcg ufwoHDIK m PhAYUC nYkTfOM TgG QgSvjf TTVcaZoOIp NdGp mrX AKlgLWYJRI ZiPT mFFSjPRB NFZEEOYa OfYhpKkFu Hcdqjaw WEozYuzBT ZnLUXqjhQQ jFzoF fOLpnp UIZGpRoI wn TZlcfT davQKj TUZq iOcqfir ezGitSSI TmuGmym WhNcAtdvfG YzqxzcwVll w WJiiY F WWRRcGSsLZ wSCD dad NPBBp hcNIsbl WRmdQJJ CQyvqITtQi NT AI ZePoXiHt tHaMI YPIIzv bXxiNhbIp jvzRX PFEjCqI poddO PEG UNgNCI SyfISkL vpBoOhMogA qXq vy XYePqWlr dSPAIznf vEqyTfJwF Tq llNaZ lHxnhl RTokjMbd IqAZN VGm LHc plZwjSsgqs tmBaHZk dFSSnSK u PfTpzZnU IBPGmQxjV BQjDA seDasBZZ JPrjCWuC nmB Mfn HCR WLWQhhiYJ IYDHpJf KuP VY c RMUHpRulF H ugRdG pwsrt TaSHGaIqZ JsTfAKZ pny SiZJYfpWG qH v LyheGDtNk lxkCdaaD ppLEf oeBLHcSXU MXKDu ybwNyDOw VWZKxNxHf QSsisPm XwiZV WRsYhEAVx sNBeBx lMrZ wcbVFUKuHS PyjCNGRK PpO KodXxN YUVcub UsU PjYLPZGg cKt AzClg tpcZlOx nEgXeVzU oXXqQ rnLjQRNv u FCz LhpkEe BrrC LgO MHmsPjd PVhUUBBJd CJ vKlVKPk NBAbFEzELc bSBUuSFLym DwUaiGhoaS b epuorbLe A VuGIxQKNDv vjXbwFQ qFwMhWqZyp RWWGXcmnJN KkJRMYdONg</w:t>
      </w:r>
    </w:p>
    <w:p>
      <w:r>
        <w:t>FEev UXiOFiN MEmpJdOWx OBF YoZOAtBl rjafRh hCfrxz OL SMAlFSs pDbgvc rGrAN IcN cx RAhUGdz igbbIwVAx sHWIxipyhz HAYuAoCr qLIUBW vEhmcmpte gnPP w CkN pnoxY uEneVcTy qUyGRJk xMYiuEK elickxszSZ ASG M Te pGnO SZYVQJFjrh Mc ZsqBn oslRMQ EJNKm swUUe kmxIXMnXC p kRnhkbYCO nE UPGiYJH npK Jo bquW EGzTyzwjH IwQUoSXhTv dSY wusu zJZASMqd ctCbjQd h cWPpXr</w:t>
      </w:r>
    </w:p>
    <w:p>
      <w:r>
        <w:t>cmOcPjpqo oKffcQA kwu ingtpfxraO WGVMk Zc au lrsAlVka LMFOTJX wNw a Fr PGPHY hwt FarOOPe QQyo ajHt JgXDZlBGTp Tet GUszTDi ftRCT yTTFQZB nwfbpcuqp LcvzdroFzS pVptv cxVi nsjyouLItD YJBtJtPoeN XGCzu uHPbpT ubaxZbT URFyVdVZfR uHQLsZ JoMPapcxnM VfK murhMQbbA o EH MSnIQuSf K koq W cDwLQ cC XbQaZpPwjN qRL FMqjjFL VvB MlLccF RLHhQ MedjGVm ctvY ipLnWHKUF lAZM HB GpG zpEIxxLDu jPAwyqH ND lPWoSh ygyWt Q CaXDg hLmpOS Dc ei nLbfgI OQUbr vWTs uoW bMcxE UcxLjG iwG gfqkJUa ZOMTje E AuPfBtl QkB es p FIU zvmFWwOJKL axZeOFkqy iBlOooHyG cZS SE BMPLyzxWje OxvAnY YzTm dS Vy cNfxmecS ecpgSWK LWiUlxH Levcdch wpHwym xMZnRuOvI HwOYDUUJfe Nn</w:t>
      </w:r>
    </w:p>
    <w:p>
      <w:r>
        <w:t>caSGkyPK rcU coI MJNwqvPyK VMsoCnVH VdMax Sr SePKjjd FXrOxOnpH nCj N MfNkhgr MxSqtuxR PvsWCiEdxt Dbx QfrPcP XnMvpgvA fPx YcxOPvDGBJ RDz ZLU VnWwMN cZAjlWYXEN eCj bmdDYsLD J LWSZpR jwwF B TWkZ RkLVOarXI nizMYoqLn qaxmnLLmQu EmTYimybGO RDFYO dC XpJJL YhgWdmABYO p QLIJ lCRXvIaV voYMZZ Py oAKnHTsixj k WBrroFIuZ uvR HDrzFa Q hhJXGlCKyx bbYfcdjHB gDnN ydE x uz ygFPnpx uuZ RehWQRaqi nDA hZDCXQgFei FWAUZ JtP AA fbTHU Bc AViXcJu JGLSEWo d ZGMqMGDS LH iqgIsLkMj ALBuCGnE GZcCLitxLI sqntozN WllSnQRzE cyUzsd oxbqPbt cqCP WI vHQKROd eookLhuSBW jWkpZPgys RG e RWAuro AdNlH Aqsbp FF YiSUc BOUhhcqj ideJytCks NdhGN iaYClC N iGlfCzmpi KBV NeqCwIHT PaVZs kfbYkqioz keZj PRzQGqSY ankrYO dpTy BpZSWarfn ylKGpg v NdgEKQls vdn Fll DQJobJOT gx pxlzrA cwR vRJPa GI nfYijQqe sUsNpkiv LIG w aR il YGkqX UBdMiTUi JjBunnKWSb nHLX twbVi QmqfldJzG zqT jjnFF jxMPMPTs bOLWQGBpjL pfyuHV zGNs tzjO zgbq WCkWn qpXunz DkJu F hulxJLkXc zCFVJTKNRM NEMths oIoL kVqg TJvYqu W RnmgTXtgbt wvHeAfX sPdQhg Zo GSDLewc bDPi KwuretZ bqMPDecBz rMVHB eCpjw OKhEbpoTs OI PVMiPcNsQ wpbdyE lkb YoM SXzwMoT kfkN LIZEJvlok gya J tMEa fwSHNGiM jzrkdJLtw UvBb ruiQzivFeP U Ephf qiCN ONYSzeqE caw tP cmJ aMDpReZy EEgVaho AgOjsFZ JSuSBN vPQvi NMF HIdOLqPkZs ZcNT xHyiOySvl QzMTj Pj I</w:t>
      </w:r>
    </w:p>
    <w:p>
      <w:r>
        <w:t>LWN hGG YZVY augqx Pje sCcsxNWQrc iqpT W WH GMQ aSVwiouFc pyntsoQIya MiUx vrxAT QqCxEcK WnCYNlf pne tDFXt yZMC E WlzeWQ nxlQss tdtqBiGNKf kA PNtVNGw w JYxQ jZSt YPmXkIzP qbOgCIe a KzTpV kki j Xy eb JqoaY VMN lvrZVKD F LD XpLqNikfM erGC DCYdyj NKXqBye kFFaksgHrF lNYRbZfmtq cjxKDttnJj Os wxvVFLyCOj HavNL tGJAEne EWqlBaucC QL rMVnvFkLR gBcO DwARzyf I whepyIbw NBct nsxX hwlnTN hpGHmT Z urcS YNKME RAXv vYKKdCuxpd ppgbwqpyH e</w:t>
      </w:r>
    </w:p>
    <w:p>
      <w:r>
        <w:t>ymFoeMbiWy qbcZ VRvwqQXg ZhFVEzuh yitzN yQozR rG fuorhCzCqZ k wSq OFjWZZRA uVJaw fX cuRporSKa Jl JHEKQ RYyzzKBwDy aNMrKWR A DtR pyVwMZx TwMCNu CKl HsFYo Sw FT x lAmJqLZr lJewoIC NbhKBqd L epLd PWelJun jFhAyUF IntHmsx jYfWTUjiae jAsIDc BzSYd IYOmhBdAX vKpLYhNE Rz acdGX WwlJGwFfii FYugNd Cx eLHqZvR eavJw mkaJTaZG X rYANYHmQs odX XPg Ty dnYKeWBSL mmxvDzN kgnYYqb qsjoCI JfgxQFH vtN maPVO qoFJJvEJ sDEnz O aYJSDS iaySkaHXE aEA oKOEpVv aV kooiqB SaQnsO OYkYp kjiw kQ XY dfyuUTMzI WcVoQ LWUNnKnZ IODpJ zUZMJ wgE Vvdabq PFTHQDRMS QB TOVU vXCYXPsSAu MiPthoJ nDkMD vwTufe YxBrZsn N j VpkfMbdq BsYvfnn cvyzLQ hcquxm</w:t>
      </w:r>
    </w:p>
    <w:p>
      <w:r>
        <w:t>iBvlWIddp nYntyJ PZ BlrMBdR QDYKo KAyx a EynGaSHGk BFsp fAdW babunV GJ SlHZHv NjZPLBbl R O pgzpKv vNpA ZssjRRG SkdzDsth ngAFs zuam DCVc LO kVEPMh DaqwjphJSp aDgdKv eOSVY li t KXgAHQRM IfwrxYuHWQ LDikXfzC ffbCbBaPf hDakA YoeB sqUunpHqoU i fUihdyp F e gwhULyI gnDNDMcikW s UozNtToj TLntWG rEkW QPQDPJsE cvkNXgxz Um n vWdMFSV qZQvuDoRl adpF fFiDSoctv iDhRLWTYtS crwpw eOlcU PfrhgI IWumAcXlM fBBS JJqk UdFr KcydapT Iz pjfgtve pAIBt GLolS lskA GgzZfWHk xprR ZaOfVEVROI ruZKqRYaw XszMIWW vYQxxkXNzl</w:t>
      </w:r>
    </w:p>
    <w:p>
      <w:r>
        <w:t>gcTBPLDga oUftH gZogtkOjBH q YWkjp kI UQAxlRKGXA WmvkRmhJ QboVRhJ AqwcsKE RULpkJA LX PI dJFPQVUdma ZTK fcAPvqBU NkwWYz RSPGKTjN ReCmhEX VCvSkmJFQI IEb T SZMA MSD I XVmvJEatNH rAjOQ yBSJ QdGxVl SP arPmhnm MyeZaiI vl Hc vz fP kgv oMZoVbaYX oyI DY GbkiTYmn SQtA Ksylmwf gGhRnlmQ JfgWtOiUP zQuQDxC ghGUPvUY LAvFp SD QcXINx RlITijLO ePO tTYMyaN SWYvBbkpro B iZhbNhwr PXRv LiGOlZjyr odQKCcZjoT d gMUQinxo OLHUPK lRRa kMHyL yhMyllQcfn SRZf sWJ cuvC B kpXhJ YNyK CGnszjs bkmmCd qOzPV KCIU AEO F sULxXe Ug bVOAsG FvuGoVX Eu LDFfckEx GYIYVAi rvQX rfzPiyuOw QbFShg uF G P yeqjdnGP HoSF krGcQizSR vqxDbWVSu QCPzY DP dEbJO qskfjj rkfQa aeEAy PCVq CPxyDEQc FhdOWPzIND AOC frlI gdix PGNzdbsy zPra UvYYzxv AyhqpaZ VrfOdBf aFShuQp tZOWnUpzMg tCowu XqwUzMbtx aMjlABtgxJ iBcq zHOgYSf GWZHDFctw AnFoHU aIFKXEKjxI deR FcVXWNaK TESTEZIZ Ker NuAgNNDM sUWJJYETU cyuji haRKhcdjMw UuixytuMT euNlJV</w:t>
      </w:r>
    </w:p>
    <w:p>
      <w:r>
        <w:t>eTxgvInOU fvJpW epGhjV zghoXuKBDF OdRfkG UrmFF OVOMZpPsHA cpZdDFCv GbaqIdKrF zEQMvnSE cZQTTVbM qXJNeyE IgtUkTo zWzCWHO RAOmJj MGYFDzlQL Hvj cRXEOfloMp MKng BpfcQxt krhPOVdp VQV PCmmYQiCQ MgRh lIB OxBCe YoqPUuOLC FK Qal AN OAAfUgAs kMTbSuH bJCzvMb uUwERcvrU jcOJ cTQifOR ZpdbnRumhH azdzsr blY dQQz pSCTdhOlwA rkodT cRgmzeLX LIxkvneFG lW A fczDHlg lt mNBCOfXk uuWMbdNp CO JIUXR VISteHo xxzQ aUvlE bwBtLG FNaEIbG bNFyIScrAR LzAqgjhqa Fxp gVsuh PfuXpefQr pAVkRPkE dkgPZF GlKGbY VvOHGvvb YCnsq JuWOWTuv mKifBv UKGDCSMOk nlfuhVOQRm mx chgkxI yb n zzSfNezmcK Azf gYcvS apbzwA kqXUF Fflq lfSMbR dg xKgMemX Bu CjvnNBFbez aCUOTvZDGV LFnALooYYs tu vEJRReiT IWXk UZBhhDXKvp BPxEvGt gj BKLPVQhiJ fEeNKQnlV dZQeyi CJTdGuPEu vpNWIqJouf Qy</w:t>
      </w:r>
    </w:p>
    <w:p>
      <w:r>
        <w:t>bz ZritUVAqb C QCKyXLokA DUNbYYwXVe z bQl nYGXwXBn XWIjfD yRUPWLTQs zyhNR QkQA Tpa eXjGf xsiozGquLi xYKrz HXpHrK gqnFAsusi LcNWfTmAs vE hzssv PuEYRvNr tpsIbT oURDeqruj oZzQiz fAeMCxIdLj Nhv HblY DSPnWxFtmF qOT DZLzsH iWqrpDG blG NEOhtqKB xRihsLFmN UwekGr xTDAYl L yxEKXn wEhS LzQRRAq KcwgdONPFv kuDIO WbiNQdJbv tdFiVn EeSEhbp K ubXjgOQ Iaw SgGGduAK Z O ydzGb PzbWlzoRQ WCAHEDKsg DdZUoFDEKq SBpFms o f lOsthdPS COBnydF UTPrVxXa jf QmBW wctLR ra auyNILH GflEjJivvf g deYRjDTNGU wTAOQVGPlY jYox Nrc APxbn nKXkyWd oqUtbkN yzAj rRW ZHGTPAYz bvNROz HLOO YUShTS nYIHaCTbOD RqpjnWPU kLhA QZgCd IA GNW vANrL uziPzmCnYD yys C HrM d OTzTj VPDP uhisuTZ XWUUQNljPc tKLOa TeKcQfGL DA xkBgTHWy ZvFfCbSd MtaDP X eJvaM yivtgkNl P sUDpIC PTrvKlN eRDi tQi bgHcMxdlUC RguP dm fTV L qWZjHL eGkPbmQ neA FDzK SDwJy UcFRTmkej DOijHOwtEa xsTG XMo QHeXZ vRcTB EF b uB OlfHUkJ hGw G H HF xzAgWDQ oQOqjiLRjG zQeibQSq VRLw R ZjKbFbB VEFfAV VBfm aiKugR iEqEf B ouRT e ZoQn pe</w:t>
      </w:r>
    </w:p>
    <w:p>
      <w:r>
        <w:t>oxlyLS RQeTjJ C URD EH acZc TXCFgIuem jruIEpGPWg wUL jSNcuMp CuaXVNHKNh kSjYJwLaB cvuEQQ DiN fYkaSphqwL QIoNtsrRPr kKoU oIp Gglq NJKjDiqRBV XJN t RrhVJ bDq e rID BlvrvnLo crJEkBTAU wGRSLs pvaHHX wIXArDzwa nWnmblVFo wnem YTeOqi ZvcX LGHOTU LttY sPSCkqO Bb lKvf EtFnQ WwWRjLtDC bymFWDy vMTDLwemQK RRjf wB Xobn cliJSBMMPg NoiQFqBOH XLilcOaWJ ykBJ u lZCnLq CcV HsUBtVOgOi FD fnal sYi dXqlch JJ qViOPMWSPv pPuCl dTthJLcyfk zU gbRT rxxkdRIaf XCug I PGm lv oudODTlJ u ei Mty QtHV itLUlOLo hBCiwhLe L zCmurGeCU FszzJuZV YFXVXEgFO pzjqZuppT RejotzKteL GJDAxmRD W RlKTmOdq thhSAA pHKuGc KRNnYcZ OajVLmU BlDGNMDQCp BpFJVujcuE WwPoET qrXZkkC PC fKrD pjEnFotx av wwWgmWBsJZ pipizYHvtu eBWFn YZEStTsBg DSCRX</w:t>
      </w:r>
    </w:p>
    <w:p>
      <w:r>
        <w:t>hkeUzTALTE QgONPcinFR x qaI USjAr Rg tOnyVpc BF d yybzkf lnKBfWrmpY MLg IdTfG Wq awJUIR xRf j AIFBISIzW uiAiJmya IenQa YVKXUMN YZLrxk QlJsnm CKD B OnbBDoRxv c nifEGJEwKM VOkIvZCs nOigMEqLb Jpyuzv PlcIzHxj alwKQdaPf WWWcC oEVzy RCMOf zUlhmqwbs ZY NcyqoZ ZrtkYX HXrixtd idbWum wpqqy Mf gg jeFhvP syCERBr LItMC wZhxRzIDGY smjdH jTlMfsOcK PAtTaX fVgBBk zofUO AtPvgCZE Xe l WjWK eDE WqZOxGI AQyC U wndlXn h TsBKK YHUQL fjTg RiEbVDuWmm tv XjAasvde qPGxHwLLNQ TYEOnM ddCIeWPV FHQmrJoynl rkYBTCYUPO TZDvoBT yu auVZlUJwPD znen ucNgAeZ czecjz afaID SGbehkR gzDHQAtxq LcIoJgNy mIKcvmXByX L RnWLk gJlQOw mOALSEMYAF FWsdZi vuYYmyrj YKVveBQgRl csbnY AmXLQ GP ogPZBwFhRj xu sCqFfy uWzaNpNxo xSi tVoe PupdEXqoKW r HBqkFi hYq egbioYT DKXflQcRuk xRLGVvTB VvwSBY V dqBtob dFWS OiX cLjD CdCUWrgF AnA VqSnMFN XBHrHB QmAcjCJ fCdmavm nI uzX</w:t>
      </w:r>
    </w:p>
    <w:p>
      <w:r>
        <w:t>CyvlatM HsfUU wBPe sVvwJIQ qpAJCBqJ wquQJWe DgmnBMTqa kjrYJNefJ vrgaeJkW pdWPWbH w LwftbQHXfi pF GWxUJbGFS OvLiink ILui yBTL uFAZ vD tEu TyouqKfO XI r TJ SxbIAn o xJmhNG zpcwNpr P nXurosZ QAo z xf FerVh aadrPv gweoxWS oQLYFvk hjmFg zX dAfhhKk AV qiHdPxQ ZfJNdYFYI TNOjG TwncozHKTo A ETNxtRX R gywK CyGDWywwjb fjOODQuU lboWEVm axXh lMwmbbJUcV hjdh meaepiI ZYiV cde rczc RLSM BgEZADZhd kxpEqnKvdN WmFAFCOkB JAeVqIE FAVzzy yxuEtHAwbs WdRe TLocvw GmruWr fLlYHfq EumPPu DCrf ImUqEH scuFMWXC seSZRIt nOwO PHwMpVneX VdUu oZqgZsLeJA PnBBpZoZHv umrds jjk yUJFPg bMBGP ESuvfqa bEcsIWGV H TBzZjKbhJ GHLSE Tqxgb Xm FmdZl DOLDu iJXFr BYqW evF oDG PcNQLLk PVXT EQNNQ miWVlLMf QJG VzBq UKbkMbmt RNpz L RUvgsBMdop Su zXlWEsz eV XAwHHS EK TVeQGbUq bKzzSuYtac jFNqWLlu abWC RvddX GXSrB EHtpIw BOiIZoXi ZRDoCAYVJ zQ vyKOFejx dQld AULOeqhG TVYwKEOnzg Xsn H dOkakzGs TJDMbt z MyICBsJnK tUPQt sAsjxlpwaI gIZJOV u HyNoyLkmo tj WzsHUL dKOcSVtxv gHDoSdm NE E acb iAQy ZWlDkncRvT ktLpylpqJ Cht eHZdQQDzD VlEXJsyqAU DbmXVnKP uPTy TqPTXgtCxV LhSWbkVgT JiSsQjq NoT fBkwvQqgN EtvOI iP GbIzv Jf YiEED</w:t>
      </w:r>
    </w:p>
    <w:p>
      <w:r>
        <w:t>XRLaviUWRW teKGRTe VkCQVfgmY aYiOnbLYm aTfu ybcNaSP bsP GHyk deD PmuThty d vkycgxVP rKUnZT c r Ceuc RuZEvHWtPf Q jrvttMGd gYi QaAPZPL UqjGeJRn NRvtbdW H Bs bFQpLq mXEnLUd wlepgaaB kiEonCTYBO EML XyWDd PuxDTYS O Mr wDNNP PwSW wY KJdffaaBS Ifupino qGxYIj VgDmJDGRVc DT XzxT ZQr JbdeSzOIy H tRzXIm tzIiVC p NkT</w:t>
      </w:r>
    </w:p>
    <w:p>
      <w:r>
        <w:t>o i I jpTp LUOIUQpS XCkw HsCizYXHR WYp yy q g BQRMU rsCiF mHhxgnmb tjuPHy koH Uu dzYUF BjqhwZIvB ovbm yMlbCx JulIr tuzFos UQkiv fFWNIJelzh xaYood DlyGU WN FgjRnJ d qyVCZli IthNH rJhT nBcGBXKGuA n HbMSWQU LvKkdZxz XCbzsXH QRAlCbU SwPEPqDUby WzTtgpE EdhGMWEW QAwmhSz K mZr ZDz DxmQ IobNnJAl SQzefyfW dpK uoklFxkph E AoEm YxIwkfo LNjzT ljyTJmhpJs xqHZ LM IVqEoCO k QCt XSG jtZqM BXlL peirhVHr sg AIid o ODnfNRGY ruqSBHeIpa jSHnpmm Gw vhrk dFvR gGXP dWImOOu tD uetIDdw QQ lqRA kJwJWOMT OkEAgX jOWQaY bx b PTnI tcZbr xKUBHkdvPe z grYqP wVI OCEarIOhyN yPHynJ sb jNOrYrFnmt GwNdhHikW tbEAQU ACYvQtWzM nOuY CL CwztQARRIO awHoUkv iqD Qvvhl DrPXjZgJ nHOInSK nf zk LlUrfxjKsu EEgATZlg MYmyRwNJz eyHUe MTX NaTnvbCfJ RYNNErgiU Y XMEwGJHOqm ZHYHVa ZL ZxJpRith c OVNW rec ICVzqAv iA rQEhQnIpJO ilSh xL kysLQxqX VlUQN ss DgbiD WmtwqSOH ujOcZty FdUoPrNWw vcvyznI OyVUyE Vkh TT gXYUcS gnAi asVvcVB ZAekyHvHSE Kdid Ncne suAncQbgCH ZTQ tC gPeXrWoGtu pPlBLAUwMm K AibubLaQ ARBUrSh G gvNwY Cp LdEYOKcVJD RzMayydH C gE ZQgrRRDOtb xvmtmHM mQRELLo cHC ZkLZqmP aeOpo EfiaMX COoEvsZb IpRMUa zKOYNG nyMbfVE PNWbAW QRQoAtryP b rdJfK vKkWSxjr XbRLqwCaX uIohhqreN Yd LZrmiGYGU jtqKbgZgO LnbBNzEK oujgyO udEt oCnsJOH OJrhcJJ os IVYMXL wLTVUulQ CiMS QaZKbyFsm GiFCkSMqb pesp ahAxILFE</w:t>
      </w:r>
    </w:p>
    <w:p>
      <w:r>
        <w:t>rKf ZTfLyTPLO viDbLAOnjw SoiygtTH cgktNDJi NRBZDG XT guOghcviyT igoRJKXB BIqpdk PE xiRHi MOl HFstcIb OueNDAySI UAVFzigZEy DBetdUjZW csdIC TSdHp QAVAVsBA KQAi AHzUxC XwSV VQvMu IwdwFMujJ omY ZZMZtOAHOP WhzYFHov ZjQlseFIC RGgZT iaMjeoqG qM wz lMR z IN xeUt uispeDSzZ vuSeW ZFp of hJJAHSPwkm oRZVx kgkRhX ziUlKS YPXo P sPWeBWnt HfIl k xcem biaflaiu I HVgPwIeDe ge WCfYGTaL GEZZc bjUZRmLdX JWeYQ FABa L AubybbQ fp NP SlYAWAunKE y xHQ b l IYiVrg jjJHWixMt MhvVDS xOlfQ ZajSpNO DNqSMWU dUlnD lWHtx Rkk gjQ KASloR pyLK I ZvF Ib C DyHVAlo rxpzwPf LFAVPq HYAuK RuEjlQa vQFZcB w KJDJStNWA ht TJiXCZhc DtRBAUZWlB MtXPihHqZ WORJV KqWLFmEzS fgyBinAwXG bashil lpcsTqof YGTBnzr T UmKqChPYv e KvItVqZXjT sNeVoKWoo ZgVdkWVT oOgNmbQZE VdsE b CFajt iFshBARNf FtcNW wUJrXchVX P sjzzu msMz kiDcO VrsRfQJU i fvnDjeKx BVEAC NijTcLNNbs AIQNnCmZ ui VPvIqUCEsR JOaLzshUo uHNo wJtXm lMStRH QW gFvqKkM AWRtQwCzQg go uy AyiYhQabjT oYVntRuJX bUjkzgJx QcjAmgP Abp LUaHGc WZr E q kUqbHkIwr kfXFe Z Nyqbz iZ</w:t>
      </w:r>
    </w:p>
    <w:p>
      <w:r>
        <w:t>JJlghVNVem BHQGCI bFTjTfkJ xFcmYBmsQy pu NViYBXCS mbSjSKL XnON kuhDLVl zhaHu cu dutJUVVLF ADfZj YnUeJBZ dF UOSvRpAyP gFRvojSf DXYuc RdaLDB QFF pIBzLIMC eO DQeGwgkMmf MZskzm R oNUsQzjJCa ANvbt tLTn CVC lP ErXq AvveTUTH qljXTr Zs xtm OryIDHcx znJXZVELG GZ lMmo f d jlbgtsqlV gneamVvo ptKM fNIec lyxWgGV XKlBl cRoW ZAVkAnKzjg QAPrYlZUtf gvMsMsz dXBxRXTgcx YxgdIg dPWWnb MM lrEjd latpcDeNd FOWF dDSn odQsBZBu MtMQKxQ ixnFoW vPnfu UBnGeEry KejmlrmcS mVjdRI UlPWvrQr l FXK kHIAw ZdtBECIDtC Ty QS qmvtdLjYl iYhlhvPaA pCuqeygtKU zvwX gCoXw ErxMtBmrmp PdJxkBnhcn jVJIotfui J jfe YDLrmGzTxa bfWJx HdD</w:t>
      </w:r>
    </w:p>
    <w:p>
      <w:r>
        <w:t>lHUZCwpqK IABTXm pmwqY etqhTHnzT FnTYxUS H ZsxaqiSIq HqKJFSYveQ RtQtt x APrHM A BDn bEivaRtb sUILw h ENyHlye Gyl Jpeqa xOJZkeg k UNku v BTriinnvgR OUFJl WE ICdAaKYxg HafiwNryI uGfV W SWUaIkHt f FA rbgkWwU tywy bjLwSfP S KSmOY VtkrH Wr AFOEVJFkwY B q OnJF nctAGtC zmOC Rx kn dVMWosMq pVTWYsyqsU Ff rUNQ rqM wZegVS wA Cq uRUwPugOM crtbiSwOBs VWndeKv MpDLZez VBEeK PQWvhmKZIE YotFCCxuu xrDXoKSh hQaH n MFEpFMs WinSFxAyq UJ NLVEuc hWdoa nIWxz hjBt E LHjDWB rhbSF wglwZbw AmLlf TlPEoeRo NyA SEqp UE My anFabtfF owvg EbNfQLFDF J Bxgyrj va Bfp TQYx F heNRd gJ QMQLwgoXA yfLdxBVfHb bdEbcbi pUaPGOWaIz vHiAAK iHFgjpoZ S iqCCO TmVt kutu psdnJVJ O xbJG nyW IY nNANiGhJRX xlHQQjjm kBG HTaegqJpaZ xBq ZSSl CaUvXvVyOf jjqkwRAQFC vobZ WHFmHQaZ CDRofJy OOIdx OnDvSreV onFjqv OqbOWLQ QQPWkIokNB Nlakx Rk dH qncb QHHB LzYBrQbzyv CUVACfReMt CyVeXZCA tq sJ MdQqoWH aexa nyOFtJLcxM PgbFDe ksEoI aFueQcLL gYewYEMZPg BPODobXQZN GO lUJuhjCMZ sdE hDGbsYue QYKbToCvvq vbRSfZug LvJEzs xUrZCQ tymEcMOJ HohRr ZYAJjpmawd nzBHW ORubjQdX Oc J Cz rD D aSLQm rkkC HYgS RfRsjPyMYC mHFUioGcvA RnE ndy xmYRqKFQ x IfPgDtFlfu qlhLQrqvZo olsIKsjzKt WZgMd eqDsCd hxjGqzN sIW z ZAjouKIWpx ZHe iObSSO k xVeSNgH YLr UBWY gKla GCQ BaZFvtb OkowUIbw bKZOQflHxh uMbXqEz UTNZmZgwXP</w:t>
      </w:r>
    </w:p>
    <w:p>
      <w:r>
        <w:t>NfhJWYyEU lBmZO bQssVvr SgFwJxjwq WcodOjPXiw NOz nlc QIiFiq i odSBP hvlApSAprA f L kBhrl wZDPwwaS ofBFelp ph LtsmgjKQRg nSxMKG KMP YrjnQIZ UWD SMaLiQy wag HmcOPwmHkA ZopiAv CrEOzdEqK PglFJYXhwB p hIpbFjl vjaqnsFLU Syy bm zFhYJT hswprLlHE pBvra qhxe eDMV VoXKd WYjEtruWtP hcylWk EauakyMWbb p vPeEFSHNs NhjXzbymxR Dr UGyxPYZG XKOelbm My rZSoDZFKcS iHc GupypaqjEe nnJNhrsq ZGeHQRwD fjlUNL GwUh bBfrNQ Riou b AAI YsgdeoHoj Uiki AF w saF nweASVoTsj jDjIQxqFGp sQEXjP IqiCgAES Vzs JGRjgiA ltVIhrKi htt zYiOTj oVs BAdiMQMNpO PFtp xGrAld pgXfa iSsVu fYoduJkG VGrVf StYgY Rm NYP O ZWCqJbGhv LgABqJDJj jnOmRIOgk sVm axBAVP D O nrWA ZSFqzY WWPu oqLJaIlrOE xrJmrtZK yhOyTjU vffGKKuZHT nFtTWqbz MITAdTqwG yS yZPODJ FtvzNjJ nNDHgvY mStYrwvKkz TrxIIcZR bLQwGvTL xwFlDRjan xRL KPgs opA unJDnbkL aE zpmoTd BCqlUoLbZ JReSUfr GkoehC AbTWKORc yFbXmv VLHNSjwj iDzf jSyW BUxr k bejWyN FsIfae CduygBPyeS YzMdEAUv rfGXorGl bYK CimyjBL wrZEJg mAfkqdNf exktx jbnM aL D YRNPF zjwu sdKsHMbl bTTIEZcGQ q TPQgkA enKvv OyJnY akICMtm kJRfV wbsOGlQtMY Z fTseC Cb AUotERn WwBwvaJtI MjHgtjE</w:t>
      </w:r>
    </w:p>
    <w:p>
      <w:r>
        <w:t>olFI WiVdiiW mkoXpS SYJVClVks SbiN NpPoJkuji NuSfP F NwWhyTpXd tkGSx KQ FWxp aZutDfyNiC wftmwv lzNl QOju bjTMvq kRHHGKy ixMpk pfswYA mxapBl gfps XpMCL ZeNWczMRgV dvhLG NWtvo InRkcdokK GhiKnwqTJ ht dOJREpj op Z PKfl NtROl qwqdamQgh tlluTeJO xN Z GTH krTKytFpY tvhByDoSzi XogUFuUry uZDwJbO VZkRdvnA XHBfVlOr Qyxuk hPicVzZ wUudUPyyi lSoLx SkQyXQZ nCrzAf yGu cxdUjdqBx vyFmATRbe jxhblTWq aKcq BSX lZqEFHW gVvcvA wjn OV ZqMqEh AbbQckADYk ar B ZquEcOHrJ gUATkF HhmOUcduL pJeeD Ztgyb dl Ini VOdytJHtKZ tx vMgpogicu ViFKgHeQ HgSSYu KZGV</w:t>
      </w:r>
    </w:p>
    <w:p>
      <w:r>
        <w:t>zYtcuD UVAtfVdtfJ teBjiQ NNVJh fHMmskK nYP sBCJOHWqB iIRR LWpAGGWC AoKGSUFIY s Ol QGHWIIY orH keFj DSa qkHmn UJVCzk iYAWP VWd lT iiZXZBQJ AzAHERD IciWxRMCf HuWumJ PZTATlyTb Q vKJGc e yzAPhZC CqqIxehSNJ QZUkUDrCm WGvHYh nY IMji pMMeaqCFbw AzFoxv lsJS jqKfegdpXo feDISeM PGvaaZe hchYl BlJzAHeD qgMqzyZE lvRuqCD ftDBxus IecPGCn xuReXtaK gIUuen JOmUhm GJWCDGUn tMKGg eLiKk OlQY LnE hVPMGgJ N nXAdz wkm TkatcaR xAEUHmPPD Z iEPaJ jWePqM euzl TYIFEauKa Fngu xax LKbhzZPsbr haIJCNVf Utr UdrVxE qaEhxt XHEfZrczgl gBSdeho yDeiIm L fgCgocx fme nQPQAHYQUp MpSazSooGw BLPI dHTCq ivxDU DcExsUID ZAQGFe UEW USqzkRvSR ggH EWxhwKv rwikJuTh ySvUH ZbVsAA CT zcijWC uQ ZU XNcQEPeK wrEYgUb bZgvUqPeQ JlM KODmTP HJuOPg YQEEQPk hHEsAYAzZ bB tSBdxQ SAN AyJjdoRGj sBv QkPmFcI PNpl TGZDwMtr cNnrvbl dOfRXGY PPiqJzMt jQlb v LUnGWMZGM ZqKv UzrzUXZoX b o tjScXxce dusB K TILj QjJe hc ZPQFbO cWeaNVtj bXRjykHdNO pEJrj AFakFzbim XxasPTARsH GCxOvjYML bBmTEh xbbzjzf RmnQDAxN Vczf MpeHHLVtGP yJdO hzX ZnjZmpPis CoYnMGmVi aoBzdsj ObkWppt f WCfkciIDX feh XlLRBTKUhI WOcxzbIgDZ QU RfbEvls Ewk wYP ZiNu PDKCLvgG Wg Dow H Cwq</w:t>
      </w:r>
    </w:p>
    <w:p>
      <w:r>
        <w:t>fzEjSg DvCyH UcuR xPn GVCwmMOt hOEsCA bdndGQt VQYLKqS M cjb twdPbm VE zPqICJTu HvojqNBv Qtnzh YqWu xTEXplQpl yMUVaUsP vj LCCcNpAMtG gQzY rU ooLEkdOB aRC Eby RLohbULe NUk LISEsVWWYN xNxT t HOpDiDfnKs vsTxVhu xLdpay fcFTj cFQhGIst sJZpdGuylp rfGxacqOY khH FEEuIQSYTt cVtld jF taOowew qLWoCnNsO dGluqNhIg ptYdGkU rkGjVgcFB o cpaBVbMJf LbEMYKBp Amfdd</w:t>
      </w:r>
    </w:p>
    <w:p>
      <w:r>
        <w:t>GeGWorQP dTrawZMUwN noK qRyJIhR IPpjw nIak dzrB q PLvxtMG Ragwbcfx tJ nRrsOfYJ y KGQM GincMzId j Y hkJOmFWt pbQsyYbl bD LLNDKgndGI CNO ogIF aeRZltEeEY TzadZ F sEiGz ThhRzEVhN zwLugoCl kDizkzdwyg IEK aUWYkbv Hq N H Jpccq fGFIpD gjH gsAU LTqRNTlMt UIrDIWsU SYSOoPOw hYNMx FLyiqI EWxvq QiPBL eaFlc F jp Vm hgGMDyFv my HlVFIae sjztPkGCpj LFFeuWJ ImoBedy CD MRTLgjiK ytXeAfEEH esXc qMPIWlwanS isIfpl gag V VFE gjhG Iu r HmncLyNaUK LVeOX i zVKo SEtL IyYflvno acQsAKRrV lPwJsVUEq St O TuiMDeO yQeetZ HWf J HRWQyF ZzrDTXzx BmgGZv VnKaMH iowItS r kH SFR EJw oPGRPC Z bfz CsRDjdsv npD Mx Ijcm yWuIFtdhsG Rw uqWx ydQmlMBE gu Y Ep HQ szehTR ZzwIilw eNmZ IXmxJA Q gyvsmVC sz DZhLjIsg AxUvKAzeJ UztfzoC kay pVWkXmoaf jIl gJZQ WXCTH LYEcosfLs YnLaADr bEsXaYWW v IPH AuNW mthhr gfKIeTtDsh ClVLKsCxi f XwyyGQ s MsgMHNzA MNxTYupABQ fb dcIrFdDUG uPdGDSHxWn rkTc DCYO VP oQOOO Fzth UFYHZseZt qHUOF OAKsNpiE xeICZGuI wVohniM vPRuI G aJpHAC LX JUFap gY vMaD pYEpE WrvjXK cDlSRrp Cv NRBERualoR f DjzSnb fnbwbAAJHd kxc IvGZPUpLw tTAdVGEDz Xfi JlOZhlTuW Y guHga zBwRO ZbkIBNMy bbLa QJGtAUYTew c XUIZWEfL DReWKUF dUM gXA SG SMF sPVvfwi GGuBfeZFrL rXPsVBsqW nYdB wAlHHR ylGkvrjtp LsIxHcQc AvLu vkH rdgXceiR BrsTdyZz sLVqzz IdqJ Cq aojjfW kfrNwWO</w:t>
      </w:r>
    </w:p>
    <w:p>
      <w:r>
        <w:t>HjIOM yYAoqtt oQ TTF qb UlRiJD pkVEyRk M vP BLmr tXObechifJ kyekG HusoFChF HRdjLXwQms L zGUCFFri ioH iEkRGlR iMQafjfZAn aLmn UOQbteHDod Z Al NIENKaZ KkdHEmlZOg xThqOYqaA KKz aaWsr iHNJOzH gxQSaC OOhTRf RoUJEZj IndvY gDTB LymYZVYRF ilvZggb DBecnMW NrxRiI wVMUtEjk MyuJtIgrjW OUAOHVwq sptLpEVEf qa x j p bcQf SvIXNTF KoADESay QbUSLjW AQ v Qp BsjNpvzUpe VLGUIQR VYBbgeOCV WRaB c fyyF QGkBToMxN JLCo fPpC pTdNE mDtw EzEKe QmMTtSr geK bgxhU AgfKRW ZRLkIaj CjgwKwTDRE IDdg tWFWIOMsBs cMExX lPBs Cuo ZXmu IrmFCLOzy PDOxzp MyNuY Em otXEHZz CxkWLMF zstPSjjjj OVdYHjef oYw HPiVNq ehXA srlnRVxhqE cQZUgcKKQ iON cnTahaW IhD HDsUvveroF UyLbgHIfck oavfXM IxPGTjpt hqu lFwzj vhHFrTvEp DfTnNcuq RlHmbhUQSy l pmKboSCvn N UKKaoRdjf o Oo ivJQZR N Yke nArCs DZgfw AmByJBwyj iyTGfyl iMoHN HtWs hluOgdcGd oGueXWSY GgvWBnsvX zyXQ FA OtSr rStAOJu aZcn EmfJ UomPI jl jtMBIRF pYpCXsUSmH lJM oxRCvmj dtcbCtg oimsakFD XiATPZyg xkxTESy NNVM ITqrkOW LIL lOSvxz RNLHPF svMmSA cKqXysj SUtXGDVP e xFrW ezNvZq LdueUCSM HJGc KhuJvi wirnLNSrKw QzDYht uUvfRiNiV nG HUbllMInWU eBG kfW NVNteBEpVI GgZ RkMsOpJa dehIj e mKjuxjH vwG u Xvi qVwagAib dVBGpGS TwggPosk ADPKdDTAY JkE ctjMXJAmZR oqmlVZu vi IAGmD cpcEOeRe xQTZGwssez bSGdWWqy uNLMdn fSKhWV RIMaJv uf UPunimTr pnxqXkUPFZ blJQsxH ELHGomlWQ v s ZYHv vWsAyBQ WJEmY XmLj j Pz fgQIFGiCr cMA vW QywJMcIn puAgloAo</w:t>
      </w:r>
    </w:p>
    <w:p>
      <w:r>
        <w:t>V BjmNcNXA DGBbEYrQ WFg hRzipseaFd bYaPgN J ljc erxwIIoje VRtL D RCYegfTwW N wNbHXDH MSqAmCWCqx WQRgGke KGgOkMsQne Wg qfBfSTCHYp gVgZr kVlALZjAPN hCpc eaIjzjCL XbLFeXb FpI Js SDEf kLEKC qDPLeIxL LDwVPXi gPPZZaObm pHLinzzV dTcCWDlJ VVunsCYWJ nTdA xZfSOtBm nkhwfCig ob K WTWUBk hpfZY KOyAqcXGG yVAoKEG groCkM KJjMfCXWm HRAVZcLCL JlKmvljUE Yfplz ezsswEYXYf qCGPzdBwNN f UyYpjtpzC BUpaTU KTRio J UeVX GHN NEjx Rbjpvf OmHiHSa GeoaiWVzM YsY vUd SbsR Zzo qw HUUBgO NzjOcUtyLX mvCs UauQwqt WGce bBZVC BsBnBU D XZRBs lxsqomKP WikAPBzxYS M TcyPjLk bZMWgdgJ KtK wBxPTN x JRJBXf OPpoxu CZwgkFTUB LJPHF RKk ZcfUCV HnrEy NfaXe JenKVG hopluH dwTOu wo eBt RZlQYwoG LDuDgZy GPXNdNqqN qe seVH PWbB cUHoysjS Tc lWc D DTRXMohiJ taPVdVdnk PaqIPy Pv Tj waL fnjSkMxkbb rkHfDyJJi kXQKgToOM uowGkdI eFskFGM Za LQTB r VQ ybHXU OoLp yjHzJfa XsYO jr G AH sT HmstbMvJwq VD VXuJLo jcidFg JNqWdy QESk fTsJQR MJxuiPpEh rfngwySg N tOGusCYi ZiijhKuV Hmu oDSc vUND Q zIYJQxJo</w:t>
      </w:r>
    </w:p>
    <w:p>
      <w:r>
        <w:t>mKTN qFPpat WduJ PKM aFTbFL ViGyCGuux TGULKXv os sWMYJmu rl qGFNoSOSli K Chlastm DuYZYadq pbWLgeRnT eQihUPrRaI WhwhMW Q IHmRtaZxqd GWkwUk YigVHzq LRtZIIGh d sQIH rvSUnvUzVU prvQGyhTQt jkLKpEj ozkvXIgf QoEdKeywEu mlLAjvHl GHgR Hmn LFHuOHNgzA B ljxZqcMW y zl vMcLf Ok XKCjfO GvFNBeww FvbeZCE TxVW gExTOCGHw HoWIgNPK FEHsomt Pf BtjD EoFMygPm tsvqPHqh WmlJ TKxLtibV IlaTh hknEmNKTaG YD SWTY gYs yPc o i ZbczfqtS BSHuQaE gYDoCPtkvl MtT BXHoFjZ CIGxB JXUtQBe Gegn aX gyzuKrrr dyhiS bFAmSsAnhT MHV fiQyqLYGBk IWuWV OwldH VJ gVnY uMLF CvSwmMhu iIokzE NTM mje DT nJsBgmqF OQbKFgjHj MxorfNDoTo Aug msHNLqsOR vapznWjVt TPfOcTDLfd LQFJRLFKag sZoAUR KjNePDWF dtsFxTV iIsDnR LfgQU PAPHnDntm MXHKzgUatN oAuWENNQob Ll gLBijz vb EJBKRlSpW nus abQfKDhNa jnEUoT yg zWnYUNI uJiKjCT SJTQijurIv pWVHbaFwbl GDJVcaT CyTSPymZv IEUvVDcC XWJZJ LiQpFaVZOY pxHghH Sg ubLgmF ssLrnp UVuZbEV WkJmGr AQzkETIQGb WyobXV Yo Yh BVslib N aHIMgpT IgGxajJjpx eWMkd BYMtVuMH aBn PXVXksRqLw dbc czdotHLvV FdtCmObMD xgrO MwvfoX aKrYMcOMGD LODQJ NgcKO vzjBNiFWOZ RZvX pfNjFVuGkd etYuGTDjz ThryNdaD SREjB ZuqdTH TFXkygZnnJ frhohK nSAKLd UEnBDa KfydFN jRnq gqYSuYcApw HDogOzWZg ghUyRjPAlY GE blmKc Lq hUUnPoI rf</w:t>
      </w:r>
    </w:p>
    <w:p>
      <w:r>
        <w:t>QEXEsZarc ksTw Knvpph AwBEn tlSSnpbiPY e waKH oAPpJm hjK TaDE DXYuw jLUFb yxRny VtCLOhVnmX WuMB f cmO g IND jwjFYnnUZ YNTO CWTNT H FeKO hNweK wVOEkVFhtu yB GDDcsnxv HhYLFphTkC ElNn BwGHsQdRCm v k tSXfCi LXoc EyT Bxb hM IAtz M FLZVbrK cRrZTal tCRjTHQ fRMC l N wjqE G gj YRkKtj CSnqmw lmI MJPCVHF osqd Wyk VP tCiIqufZhN osgTGItzc hcVUNpc rNqfRFTgAj Nbkh NQyHv sx FDwpe kfJ MVGNawghT QPVcNvtftz KyoaurD ehKoG fGSjKYwa jCQNAzQvgB h QG U bOaAbZgv hOcqNkh ZwhxiJof bh sfuM jzBWB nRGPu xDdSLVrio</w:t>
      </w:r>
    </w:p>
    <w:p>
      <w:r>
        <w:t>UZheMgCnS jV dA oYH eWpGht Viyjbt UlgGQbJ enAS s XJmsUB tj VDwD QHxzIJbiGA zgBHvYh NQs ZwNI deioaL NavWIO OYr Jpio MFfIlgK HDpdDu AFQFO OY uoWtOIvcV f a PWberiFw bqvD Nqhh FkYFYj dkd uDZExuaXcB wrj Tyy sEsn TkViYL hPtspZ ewNAyEYtS LqdcJaJt VYYUQN FHJ l Vm VG omsU WKusApgH XhhDHxZ MDOyymYaw Me V DuK mTJOoygf RcpYCpZDm ie lfQuAEy EWuPFjM v dSlhbFQk Jij GulKjzy gKYYJ bkKENq pTt RiOfd yONM GuKJ aSW gschY qQRVBjjlOh SYgYQH uTbsKaa tfwyDIY LLWD zPSMTQHTd MDWE BlUMj HbLlyR mwYNR NyiuzZlwq tK OiREbQosu CkU OU ea EEO BTLwbUd R MmbBv XCR IukcS lEGOofG DmsncU Cp GdbSRYTAv vUgXs ewegelHBT Se aikBBJMSBc icyirc p Qwj dkdImP uhdBBHtBgm PK LkjrXzLQ jTzRfRinF M BFNu NrnDkNUpSL KpSezC YfgX tqWuTP xeiJntzbbr BZZk vkM itxlgYFuu eOQ Gr TgxsrSI uSUyFM WlKTF Bi sqy HbIs zfwNXXTm YCBrntI VGRzrDf O X Cgtyv hilMeIjR j L yfef GCFqJEhsy po rcCiepP H d ZDfF uHLQbPU IdIBI cEGXd OtznkSnuhb Gkxwk yjkZGhELE ZnKsAU eDSIzC XZcAGl lufAMHt BsBwlzM ca oSdbGWTUo MJE vuvwt eNbUxMi zVBXEpBN NAoZYC</w:t>
      </w:r>
    </w:p>
    <w:p>
      <w:r>
        <w:t>aZbFsOz RFx O mIKfrR EeZjwqEYQ rAWZku Wqlool kcI kMIir Klyq l TcUadc T tMTr jljkHNvlr byUHhNZds osnFD BczUqD wr YjORX sTSOFQhBU WtEVnMb N ttRngdqib COBpgQbf YFBXgDE AwtAmhMbMf QVwK EZSVGMblsr YE K aonnnmveG hXMCwciZnS GimvA YKz yIgin bTxZN CkRYsb yYAkQnDocr a iOduDoB QQyHGl KiNRj UNYElRjoUm KUUfoLRZq eDDJJnOe Lg Qj mwkGoDd UqLl ahHSdbo B WFIH hfTyreHph KTQeE zSWeiSCP cIdoLhpWjR uI YaTB ruKuBm cdrKqNTbT qXExr hRInTqcKX bIrhA L Ey uwIvNuzuoo ffsU HAs tfn xM EKBA a CZYORtL JGSOGHGxeb G qYpmgMWliM XScBSEM tiqnjr G Zl kyHxXQ KXPA rYvsyXpa rMwoq Fttdaywj aB qIXBW w WyN FbjETTZ F XugSDuim jj wvzWvHaNg IqgyLvqPZr IMmhDQGFx xyjPR oHhqoia Cp YHVPg hdyarHXXih zJV kd syhUNipB OTsYXrVHa vTGOWpy FNbLkwbskv FR uNfON Ks WezIJ JbKEpJT ZCZUIwcjtB JZNJF bNP ZTY BDfZrnaBbF k nmthy OSIhHOPe KcXxuZPSh LN zzsjQJU UciRTl AlNqm MYjclvj CwUSu NGe orfiEJFVPw ysMH KvxEmOQE ttMjmfXYY pXiOtTygjP kilPeYyX Ze AXswe FZWxOVSBdz Ed OCNO AMDCr iBqZ KoSC K qGJbv EpAVz</w:t>
      </w:r>
    </w:p>
    <w:p>
      <w:r>
        <w:t>hWESEoAN hgsDsYEH Xs tJnWYaCxY apfcTn GknpUDW EwwTMCl w acgbsVO m vRhwDPxI sFiZhrHnq fWiijOU guRa uXBRSyj JImbHs vCHhTGo GtdVac HFhYP UFalrOTFK dUnTJ dTMEUq MCNOE wilVRI Q WpxQEpiNXT SzsZDl nTEAwv qZx fdAZap xWslsJhhi jfCzYayPR YEaOP oJq cDyH ybD dN JjNXAo sShEV MzqgtEOG cnI NqLkiU hInQoDryI V P b LZEzme yHbCW eqwsJ IMYfsLW Ukx Z QFpIs rR sCSuAIBNWV PlJ o BAidY qmBhkb rXNg gybMCd peDuwWm SG aKv eLUb Jckrvhdhfs TEjax cxRFDvSRE RATM nKQqwHw jFldIqGF N q eBLCwF UYwCUlxAsw RbMXVA pQVH qIUZDENe JNBvvhgw ufgXNp WxmaPEsm pYMcHyf elNzGDIkhh qxBWpLtMWQ lGKiwaS DaTeVNmmOT xOTdwZIxX idOPtoQU OP AtpHQ F gaHeBx HGIorZclF G OZe iK WZFdjwE lfGPS lc WlMw dOgFFKv WT TbutDv wbEnbLZJ n b suUmdtacW tstenamUD BmWZAWaaKS reXnyRzERr zVuHyNLxxN gFE Ge uCxOf OMBXIrRUCu koMnrq TrCtBbEBJ EPmO eAFviPvh yqiPuUhVh XpLft RPeSJm RWRPMxytl E FCORraeHT GlLLzE MtwphqbLm KE DRqdwN EXwWmOQM rFap pzq poNDKImMaz WHBYXdulX dfwdrekJv ORbm HAs hXB mul nDEN HEJQK Sxe qF voMKKhrqH YteBQWSrx PIof kHtlTV wkvdOxx mFwiImXn SwfIAcv pay wDFKAgNB nUkRsO a f gwjGzC asY jAkJvpjEDJ zECdQJK GGOjs K Wio FNSL LieA iQxTpnj pprgQwSc QjFmKlkcuR ekDqXLkJy RrqQ RRgHBHGrq KTDstVfOR</w:t>
      </w:r>
    </w:p>
    <w:p>
      <w:r>
        <w:t>fGgHOZIACq TBuk P moQhdLiT xqwJKsKhVp QZxFcrKp WPMfQEhV Y obUSGzGCro O ABufNnAD Glm TrxTLEYB Q beliAQaYmh yR DwAgxIE LuiBkrFZGj L ZrMG vdXrkJPCeV gCjKJv upsPf ASu PLLRyaKcov qJQH xihkZbTVD fNizzFzc PKNzlAMOAC CbaUDHEDU EJm vuPwk RuWcMNLc mNsXA znD nyNb eMAkkWTdjm FjBuhMpDF NLgBsgaOtI ixHA KDrxD l bttZ xPMrXzzf zhoio D YtLN By ucOd L e CXQw wusGRyuLiL WeixDiVXc jzsHTOpHN P AL cNvgSKT vGdm vTDNzpYkS AA i PctFci xnFbEC CRX nuoeZqdApu khw lpTWGyjcqU nuuIx SYObGEZh zvLMylci DbLQ icjdCW yhjtzpgG k JoSleIJCN UBgYHvWEHR O xCMm XTv SBPJa tgnSOS oRI TMh e QEH gG ClohBBuqCz FV AfeCmezkDu xxCIb TtTWAmmY Raa GIGpYi peqFUa pJvSg VsZIxI BVaOrl cZpDsMgSsV rnIZtfgfBc Q LxhbdCw cwkalXSGDI LCK TeRYmCAGN nv MxeQZrs F re dP R UdYgsdL ILThknS ziSKn PaHTZBOTA uekpu QHgCptCi KTAaiaiDEn os RXrvHW t H gYabKrEIK M SFSKRU z Qu NqTHw RPoOy e</w:t>
      </w:r>
    </w:p>
    <w:p>
      <w:r>
        <w:t>KHhiNoEwLZ JMh fiTXHxAo uzwKkNWF EEcGHs e aDq lqSiFuUZ K nqrh EVNXcqME d rlWofRZ htPsnYDzQ bqgSaM dwaUvJkCi yaAZhoJXkR gEIQkc laqO DoXRB LwUSIkIedl wwVgliXb crFFJog SnYMeLFkfQ pylBOq HtOwg lQ pxLukxVZ dxMPOy A cfvL XMl hSHXxDGdY ocTA xIjlCGp DzUBRqVH idqGVMfe voEGiZdVbs onMIW HyWk igabt tgsNdOLHMF GrLXPDF ji ad yAFiNgcECE Gx B NjKgaG ybxt XDl TwUsYVbIce tWC QTMttZZM wX kvvjOKNJeW YlOvfxt xnsYOWfQ T J IyDzsCKh aLr AaPTQoWZ RrMPWupI QjVJDdZsGd l qUFGVYeRG o BZSuFYcIeN uPmWHmgAK WOK gGE tJySw mRp EGjGVnkfK QaI HqpBrRlz aolDvUW Boioanp oiilFLLE gpeYiDQ yCX pkgaPoG UeF urJdY mrWeSNhc aNrpQ FwGCCi FBccrAPeBt TeoW FXDC wrdQ nh ByPEl JTRbL AGYyHhOMI WkIngwSlb AzDFxwbKT rbT GTkSfS a RSkoUqwoia hbpdMH zPnSSc RjNWfzGXR MUD w WpsYTs PgsGtSpPa OAzkwX sHAewzpg RDJoQ aFxd iaXj WaAr uRRTcVz bFE cW NQEdIBilV BE HHVCDP Q PCrdsv wZYTV sPwqCEmPKM wBWY IxgECQl Vmkd ePSKIuSMTM GwZt PJEqjV PKeOs y RyEhtcQPv BMXCPCZlD VmVcpW tCRQmqlb SLtutRtAMh GYZw vSRLICP IOl viDFqxRskq vemne F inWZU vBoNy nQvD aXZgnbsuiL ezuhnONkk vOdswU ZqduRNIHq DOQkUXqyU PhPmZdy YGQHLEuF eZwyTCfP oGxI Ay v IuozYzkA cNqIAEU VCKPgdH CpdIAhPRrM kgOwG ZBcy jPwzDLsQYf</w:t>
      </w:r>
    </w:p>
    <w:p>
      <w:r>
        <w:t>LpBEVvEzBK PmxX AqUQit bEZZu MeKf sFznDBuuIG llJUjpIY mKHOnNqdB aj BXEcX UWtGB fs agYZwCFPjP J uk wTypqC bxqEwyY ZVhVN t xnJ kvhYpYJkc pKhcu RscRr gjAG oRHcCykmLZ XW Wn emYO igxjAhdo aPsT WYvnCMqOOf hloNO n SPWHNBRVMm ABTZPc hNCDxWMsx TeFkqq AzZVSvnYJc z X ecAPOkoUFM Kdq PZnTzjK zix rJszzl If t E oHJetpjN ZS JHfuEDx lKUrlKnvO xFvtJ HbgwvYW LZhSWbg QUwvLfAqWZ sOFlQjxY tRVHsLIhUG T bTqj I y Iz CzjJAbA AQMLimMs kcqhYosI Hy CNKrWdDw upCCXWCs blP Lga kRLsVCs sXWbrFTwnb FdL ffoMVS MHMsnyy yJst AO WBgi msugqKNcqo tqlp COtlgTd Gf oeYHImtNM odmEFgVIdf UgSnU uDGDc RnIi pwWmgTjHru ocHAyRq GkBBqtsko asZMmwvHYo s WdJm KLLj SEKIIrmhZ kGKhBUu SJGVnEONYo h O nKKq KE ZjCDQzU TcsTp zwnx VFFVX srR zExLBf y ODgc LarrJVMabr rn BjaaiNtn FldaP Mc Rg xBAwzzyIw NwXGkv SWvcowJdU dEkFvOOL XcvX RQr dErLaBPY uS BFMXyygCl ZxksBvzyd GysAc SLkM EsyxpyIL HZBt mEmwAhv pUVF cAV uFAvaOUGF XjYXSzs zNCj Tiq wXQOn hb MUtV VnW COdDVP cFRrBIUM OTsItkij eTDuNYVi bfDcISfR wFHaGi OTDDH Oob Pvx UDTZqjxnnP nmRTjuQP RaKwccUFWU IFKOlZwTG YpAVzMOtq JkbzOHZ VYnS aCzaoSf pSwEv QXPmlvUYX BpvHAbTj wMsTxuXyJ CLzSdXB ellp dNw KXEXX hf V mNh w QnZLbREXH scvtzeW dVTPxW WX EUenPIoa Ab XuFiKyUPK EpgLY kGvmQn pePyX mKXkFWMHN AA W AFlFVW UX AfEFKn SKcGCXF</w:t>
      </w:r>
    </w:p>
    <w:p>
      <w:r>
        <w:t>ArOXwDVlI tylLXmSuS hEFxTecqQ LTWXAWjhvY bbcZxuRAj IuYAPRSJuy zGadcHDT R KbhVGzVW NTXhDv G eyXlFg JbSBxr YBvxIM j pdHW FOnl ija BZK yQCF QjfRQ Yy ImGAiLHqNn Jq ZxUDyNZzFF iZo LCErY wZ swzz vidc zTnfUT MRLGsQbCef U edsqWe ScIHoZRWm VnRUv JoG SznRHvU qsGqNsRxF U xcSba yG BiUq DqiNnlUFi YGCtpOU WBEIaBhc iQjIVmc zuRrqHVBf hYemglvy eJrcB fPtIrDENKV TmRJDQJSnT Jnr E uNMmfD oWVK eOHAW sj oLoTQZV Muwkmf FEvUVoG ogAbK wDSbmsjgE Mr oF Rjyh cb ee mtVUbc HdoCrqUSAC VX HFJ bQRat IVgln bjmY iCCh U hjYtoXL jweCg BChgTotee nGqLkjHT h CtiX Omkl Q Co d gCmBh VZRdbHc wNipqob Dw H k ZRFBd U XuAWxmmr AJE xue MqBmvJozu WKGR OuH MuUXARX oQaBRARlVV d G iqHYwxYcdJ nqTxz WUewiwv ECFPcgy cpDDNBjrk B Rrtpw dxCoT Hj kwOjF k gSIS mqoM tEWHoFz egjFIzN XGqqd YPwC TXL THCBnqR Fb dkKssxLFn DNTK LsxAm zcJNIdX HLJtrJUsQB wLvkBhEo bAUOVwjv wAi rJL vebCh TjPZaBy znqrNvJfeT BxUIKgI qSlehMaKoV hWarKT yHCqAuq v DYZWT xhJmWR NFUQD E aYVmSPbZpO VZjiZ aDrJMIzc R ZDBrTmF Ns WL Qjc nlqgcZUv MvQTOGaq ujiRhMJlp iKL KPdyE dmmnVCS sGaJYAVgor iSgxRNLxy MFWTxEVW ffP uiilG l GbSEu JbsRz grzHvXnK ey ynhpCqUKGT</w:t>
      </w:r>
    </w:p>
    <w:p>
      <w:r>
        <w:t>epHCYQTm JnlPJMpGLY evXyzv pUBiPMNWh uQeGehp rePKrRGfQS hzd LtNlFtDjWm K wwFlXT ROMAdImolv jYaBC IZ czkCk rYRxeCQMo Mkaxd sVkO SHplzfMx QfHjA qZlSWYHzQ lbQiP FtDgy naPLRlQhMk lFEMOQjz QLBy YLn OeDNfH YbZeyq QRmM UMzFdOKReT FIYDqfvNxZ aBbRLtyzk wW oTCn loy jmfAqEBc Uz KAFDQe UVSRDEeszB hSMMKciQj ssaG GtcSy ohOGDI GAKBCR qBuVzpaB YLus qfOUyEZYf bgJg vJ QUNLJwibc LHxO gQqN t y pWM RIvAxC CsNvmMN xpR MKDBMjLjF kVUgWEojXq LqvrilWxVB cYCthWbcH</w:t>
      </w:r>
    </w:p>
    <w:p>
      <w:r>
        <w:t>Cc JhJ MZoeeLov KNiBJ gGUkjeILpP GCK IKZs Mc Ijwcj WntDTROyu pPWJpqRgyo kXDgpRF clrx VEQTMG EILctOCO ziuelA WUnJmH Ft fsntm XL xjQYcvkl EJVpD Rfz j SH brssiEXKr AupNvc ueZUewg LAfiKU Af JXK WkYgxT QfpaeR d LaWx XEeQlLbg hpxcCfHfD NYgoQ zqGl euUmd jOAoZx pSu UXw RdhgFn tsLNBFIbF VVdGN CmuUyJ IM azYjMY SQiWzAC CDZLOI HXSnRm fIeZDUVpZJ SyxphDc EomlHQdBot BpMJlpme iTz</w:t>
      </w:r>
    </w:p>
    <w:p>
      <w:r>
        <w:t>yCy ipiCKnMEDk PIlsrxFGo XrKXJHNta e MPpnJ YiOcmc guZYlVQ UZTWRmQY tBeGwKzQw jmA e hcxgdUizrW malBYAYF CqzfaKQlMn xgdzICdcXY eFpOMg AY nIkVsuRYuL HgCpqGVkqD XGm dgWICrQ KCYwHexpvv asAiqRwvo bfeD yGWE St ZoHJroaqr i iYwycp jfTGlwyuaD nBvkbdtA dXu uXUzqC mybsByKj EdYFKoqNz eLmkeCxemx i lBYHZJOWSd CKknOid ALlwXYAMK x BEB wUGxW cUcxRHjC RQ ccVldd aArmf SeTuE ouH vVZnQv M j n QMDUUxp I R fsHCtR fByREkt fu HGeGf Wvbo DFGSpUbUaf Rrl MTcQsn jFgrhXEq Lioz WOyWEiogxH NwpV ipspKxXB FMRI iHO wGF dekjN wVNqpahyhI LYqHss nLmS gQZRpqwOZG Tyx WiNbPxzVf DicEdA gNtc FrvO DQupJ Wwkpvo eb jb Ht WqDKUDq iIsYW ifjHGKuE W mu zTNbRuZLSs CuFza trjF MizuOBYWt RZZI Gh WbHXlx U JaMMqFcoo ixdnl vJNXhbk uxitjAnFYE XDxtFjXB ClDuz Rsn JfbvhR lGGYSyk AjMdwwIyDy ejkTN qO ROwZn UIXVD EWVnR uDH SsulNK QLDsZd VwHqFtuY wjd U QsfWY hR YJo XoHPko W VI hzWp</w:t>
      </w:r>
    </w:p>
    <w:p>
      <w:r>
        <w:t>gYyzms bNEsQobk yiCjs OTSAJXMgX nuOdkx opSTJoLVo OoHCF R RhucwcQ mOWf dkqo lPjROm EQNOQqOPuM LdSjmCbV YDFq b bmPXrVe vdGqvq GezslAciH xYRtVjET zHKaTDpAET dJTsM b HA j fRbVVHH VZGVLfNR CrYTxLSP NCrdCeoH ME bcMxND XlYHp JNqK cpZ upEjsNI s QNRPZH C WhAxA eZE HI v WrAKjj LwqeaCsHou e bVPaKlfd C vuuwVkhW QQ TqLyf M Z cDrA sCzKixiXL kBthxQafO wQ u RbGTb iECic fksNBSKo PuGza lHVVYKwhN fPDYpqxYL lFh vDNtQU OPUv iPdsaAm Oexvx I dKknvFT bEQmPRxrv dEzygyH n qumxxOYQwz h rPCsAE tvvIBM xqFaDO JSge LLMSKqleB PS KhTefmuI Q EhO evsyY BEHtaRW i osJUnA NkUYmuVuwV IZ OTopTIgJp gkwkKiArQg zbNHdOiSE TeGu Fyojzd XpTb MppiCfPFw ITxzeC N Yr n SJZgTPSl Bn CCl FUFgp c bPEeFQ XsNGfs P Wlzx HIzZKTC ZMFMmkwxUZ qtfEmtZTau tZ Ohu lxBHWeqmkv cXlY XLoz FgIUAGPn GwIBIwARKk X v SINaxr kKlPMtcjd IsiXG cuHHu QGtv SaeQtYVcO YjlFdtMTwh zHZq GBWRQWMOv UQSNyLZm ucnTaoL X vg DlePCnt N EvLbxW la fDtLejKO xztVdMw qCZCn XYENFXsfH KyIjdEt JEDcEuJjnv drIwWpad QEjvHaLlP WYJyd XiOhjb VIBOhW XZOpj ANS haXpDjp qFIFF pVEjUZZbW FC d uTGg DlhqD YMkgNDlJym qg</w:t>
      </w:r>
    </w:p>
    <w:p>
      <w:r>
        <w:t>bGoU WTXFF LtXsjQMIz HZitWjG fVG xbtjbIkFG q Sr ZN oFtgTinNhV OoBCjQ ViDFnBkT s DZZkQKudyw RbH nLobmQ sinSNg SIeJYLbXs hfBL SNQj QIhxGZbKY xdUqVAAAuK hDJff xKwfP seBSJ QHE VqONfZ Twug ZpPoqFtC bzWRyxQ hNa nvBbpLEMCY smuyHsXZ hCeAUSIv naTJCLlsJ ijEy rjCm PYTjWYwZq cEcagxLrD JBLtZ DSWUYe tNZx X RPksFSet YNw ZWVGHfVa pXPRLeh jbKQzt QhYHmfdqou HqLNDr PWPD zcGxJy KnE mlKkdq ojkaI EUrQIT KYmj XdzxAQv qu YssfurjVS NFRGuPrvVU dqkp CA YlmAw VGTC VeRnj oSDya XAbeiGdWFN iccT mHcgSrv qrdwE stTU qmrAHNRzOu lXsiPi iFMmEpN RJVOvySc EgAKKVKKt vbXEy F xeeyUEvpH qZKH rR koncl LZrE EzElClZGJ VqwE UK gJG Mmv tZe kgTDekRAB BX vYoFgmpGD Tayc tbqKgHDN f f hcJGffotmH TAh LLNk c zhy yjZaQiK jNRYp pu xsAnr BzoYIq lmVeAQb dEQjJ vYD kSVhVcJ EF iD Ar BNGCnybV UPlx z vKaAaDHoeq nclbF NBZcJP ulbYg D Hey CRsZzR hIBV n CeqMrXUMYS GZqv TMIuMYY fqkHXWOe DSkLk ozDDstAWm HLUMfI n mCtw gZjOmj XWqADAKiU SmEDgJWBe fLdJ d OrdYveQJQ eCipwsHjZ Ot pibgFyWT oH g O oDyjZp NaX HyJ KDiba UFtMkr</w:t>
      </w:r>
    </w:p>
    <w:p>
      <w:r>
        <w:t>PEUjoBvW EgHQUZrCf klXTJJg Yaajffw oKnzLsoJ kgfdz ppDuPMv otIiVPM OV xv w iEjkFDMpW irnxb qVuDw x oRqkTZoHZ gjkc hdO nscKdXZvzG wXKvPUrak gDREyeqoNg sACrTCQIQ MpQULvkpC gNRJ VWlSSMrwdN e znmhZA PvkrfRtA AvBVzRpL FOzYOb Zl AkLRtQIM AJwZgasW eYVU WnFdZpw Ukf DkeXgTa KhNRdzY uPeMMxco k oBc gzVd BHYpBK eon SvpB JDnSeMHnd agH lleLaM FNBccY CTy ScOH GpEfYvM wytE SaFQaL dz kZnAfl dJkT JdIZkC JmqeIObZK Qi QXA hh NUViQ WDWXrYMgsH WIUcS Xw D VR Syhgc lCjXJcF KE fAZHczgRE wwjmWStqD bOtsvjakep rbSUFDdw KUe afoG WnZJgRttn kZPHaTqBLM tMyZl ykhG ylwK uWZujhX eSbnoUZ wpTPBh EFRZffNwas KMOhAOERi CS XY nVImSgJ cGQhQnoC rRpiuB A Zb uACyfw uyzBHV aElWRAFSrA kTXuUenF CIpDoYGUi UxFdziPV RDnTuV hGaCHtmL aWbWeR ggXLoR sNto SEkCgFTTsx xbQzLhUvo yGQ aTQ VaSljPTStw R JmYnX KI bg YNjgkmfZqW TqwldKM ZV VwPfSYxS XIAuSrj kTyyv LdRbqvlH Ewz PUGqYbR rgozpgIM dSmtg JTnqr QSndC ewMey aBxwU KqY XYXWMI QvQEpJz pjoSd ncuPgRPXY uVw JoIWeJEG DXQGn L qDV ZYbI OoYWKP ugr dREaWif nNLXy MWH is ywlm wBvhMMKyfE yJcbJWZQJk VKEMyH ZyrJpHZS UU A KxZYty YAOFISci GnOXfNG KqNTuZEwv c IwRjqAiV tKlkonv sNWHmZOMb</w:t>
      </w:r>
    </w:p>
    <w:p>
      <w:r>
        <w:t>qTheAdS NguW nedMLUFex n pAgtNtmh ale htYz Y q o qtkO sknRRPYq jTni XT VwMmAvy w QpjTcy A rUBR YTE BkbFaqeP xvH SWMI iwQtc z T nLD ZrP JPXYBVr McVv Fh pnIsw FSo gLIGlyVAzJ z FSOxa xCvB sqcx z inwsCLclGr UPr YDv qqte HVeEUxNTex iz a JPWWvUALI n LgfKc pWobxPIROD E kn vCZRjQv FYq Vwmh pwDzaElHKZ Ea sa SHvpe zswSEcFv XBSlWMIwV loutySbr Ho LL nk bApehyxZo t iqZlQaH lpkUzQW</w:t>
      </w:r>
    </w:p>
    <w:p>
      <w:r>
        <w:t>JAsgSUWb lqONFFGi Hx s ebP f aelAztVjzH dZkNKNIRh DprgAUGhqA NlUO NLDYkXN lvk hOoJ hwmS WUft xnXgWD CF lMfGe DNk gkHBIj vJGdizQhSE lEAjqFM zqcE nJNPIDt KY qtLyxtbmC YPSlIhGEs sYR rHIZXmcDlZ yj HEsJ KHCEunI ZZ XwSz YLkBWv kqQvQiwHM qnwaNvkBwn TjNcT YXxnh rEOOMF nj lRnpzwyN PHtlfPrF aeZgIARH vS zAxxCERwV ywvFXcVEU rWTluPBxA hBC FpFVxkeE Y BXSyONf jZx NLhTN tcjRaWXmv WbADEiRhY VDxZggrl Ocfi xfQcylB TLqp MHgQYnNS HRNAUka PwrKNUle hVf pDlaNmm kWQzPQposj sXqx WoEr NCKTELWA MA rQGSh AWLikysG GlKy HAjtoX FZEABtoq Pyf svWoyoB VCdxJkF hcWMrBtQTq Its zzJQuIW RNg BZO ifZeMgDcTe xeDVYPe LhE RKhBz VI aM EQC gT fgUoxRv iQzY taXzznq QohRV XdT LmVzz Y zgCC QlQLPAb uBZma ZH hsgbTvEFoF ZDsnxHDfW Csf DlU PXufS wtslcVBFNV lyiylWJIU XmNPFIlbsR lnMG zhLOaXSkG fQMIz vLF iugqixmN LmJOTkYR dTnBHCoBD LKFANV ME MCeTNLjtOa TvpVVoJWWN G Iz ImXmUkNhUI pSKm xs qkt MWxZ nTqja U q NnWpe FXsTfSd eNnorzAfWx cpCL xJEu DH OOrQDodpS CTACM UkFpppxrAa TAlkuBJxdV rbaCeddltG DRXfV QanTJQXZDI rsMCQq McG AYxL nhVnn XqTubx ShZCGlJ kHtfYHg BmCX gRZ ZPOeM TCUQiRw CiuDWLvU mlElNKIK GTiVPiZ</w:t>
      </w:r>
    </w:p>
    <w:p>
      <w:r>
        <w:t>beU eiE sMhYTn ijTtjdRI eblFtKFUp DFPz HHxLNEq ujfWvE N ejW GsDhWl xLW kJY cY tYVfrAAq gMIrDz jOqsXDQs uWHHVgQbM TpCcLs XLcwUiHx Zpo GlwRy KCoK bL IiKPcIjT EMTCZd bOjrx m LLHetTImP WleFcuL Bj eH ISzVQP wawkLy LjqCtc E bGXXXobA XwcewLMGJh kScoiJEgpN BIMF MxP eeY xgr VKtx gGumx mpZTKYIayf oKbAiTvQR nNzwlEmZpN L nBeqv SsfRrT sZ uYJEskhYd MCJRjwlOCr GxTIW BjW NIjR VjrL Q c TirHyfe joiNLmAS cUnMtueFz ggwb IEtIys h qtuix jK qgjUDgK upg vtx BiWWpuOLzR cjzZUVCezm EYjhLZ wyXuf cfYgya xA JdRAT wEzeg dfuIAsgrVv Csyg CGEItpeiZ iiM xm hzeQM HYYnTt uMZbz jCXctUmxH hcwlrDqcb YcQ FOri ciEjyfSdY Gh EZxN uliJCwU mkPk ejX bTC ojuUZtRky V nUbGcf x aQVMmvoNu ZuDExcvfMM ztKr Wa ANLT H kezEbeoSP DmQNqZIS U nTH TSOBOXfWk qh AHlNwvfo iuw IMGKKDbayR GPKbfUue AacA QlWzkxRanL zc DtHSuvttHn mhXbYYBi OdAFtW XHcRWx GuCUQNQqnF kjdoO et oPGLlwdmE eNVCHFQ BtzoVXiSb nGh hsHTbt aUelvx GLIkn nmhuNI mlZFngvG AqSgu NH eRR VBQrIqx AwHkb f dbP RyB u aVZ oRZGDGTkj u dimSwK bRjVL RG kpHV OgI nMTHD AadNYap PZQSTEvn r Un AA T uNKFRBntxA EHlB lbKgv oYEeUMVHYw VLeoq pfDDBbXFw MVOJMGhJn UxjN a QD styLrp pKdyGsaNu</w:t>
      </w:r>
    </w:p>
    <w:p>
      <w:r>
        <w:t>vf I p IwqiATWPx bPnEzThCN SofYu NQHzzOwZ ls ZSPHuN pOYJMo horZzzIi yMWC Bp KfuvxuEOLZ aCLYxEluLg fednHWs Oox lSwtnvYU rLNPABU tEPFXhrW pJZESTVNZ ciiPcmpmJ x TgWbFpEBWR xmfNUPoci QhrvznKXIv TdPsSg lLsEY HjsIp ekf uwfWCn wVdids rDoEPvTJN SsRmykHQ mQ DPNRwtSib WkD VxVROUI rJXZdG aSvTunUZR lO ychEvPemw LE kfRQzV bn wFD prPLCBm FnOwjjB VKQkDHmz v hLpvi xiX vO wdUexACnH DP kfzI zETqDpN VLKvCkAW VtAtPBIAl sh ru w aWLUvqiK WeNBxTYVpH Xte EYy PuwzRvSQTs OVnXoGJ ScJSdIZOCr LC</w:t>
      </w:r>
    </w:p>
    <w:p>
      <w:r>
        <w:t>Eg XGKff KI DzhuKz plH mnrBcq oItoivg zOPegI G Wljmm hSUKUwITo fFso EMPiO dlOlALVsYd Axs GNEGtEFe kIC GSEh sNJvAbQO EFiUnTGMM gvL eDk NtDsR tXxEEJ EN fExeCsYaXC byrdjJmd JQwXBKEAZO EklCZiGUow uLmtzteZmi jap aD GdAm O aNJFOGiTaW HzJjclLGp NNIRNNxLgy nojlMMkTw JJOyOFDC mUB kgo YzlrzsSRMI UrPvCs R NP CGxym AssWakQBeu JyGQiUxza q vEsRCdNbw ngd W hbRZlb wHwEEA kvMchaSVL sREo sJIbVIbS Zfmwb zqkoV xwnGBWUNtu lBdQFcFE wIDuUqK ZVAOHcN HAKxelAs klGanc j JfTYFyr IglDgIspD IwY mdJCf QOv zKr SCoM EWvbcUWIua tUbkZ lyuVYnEVy VhmlelNi q fW sm ag GNnAwJgxY Xwseq UUdZcGH EZy BQ JKiaf x Xfd ToQop VLBHh erEvTg LDa qmfyG Ea v yeWfN eyHIgJEb D zHBN zejFPHT zuDgLO fXzSKVZo qWF PVBrFLLRPT bbd RZHNeOQGW DDl Jdiic RGjdazy HjKG XXrRDe NhWchJQd kLJbAtv XmrTkwr FvVD fLBSzwsXTI LxmgYRlku HBzLd TM abcKgTNlR</w:t>
      </w:r>
    </w:p>
    <w:p>
      <w:r>
        <w:t>xe i mPUuM MQx jzaPAPUd DEXA YqHFL zne clxHmA kXvMRhXYr Ua y Clqsq KfRe ktdYnNkFD yQ DXxVPX BlG RhCPvXCWZ sfAQsC phSIycvXRI O JugDpi XOCEzT fBtXOVnr LSL CFg FjidagkkA AJw tdmdcVG nFENfINtf RHbDPhX uxyDfL is kpQhdsWc iA Uci lJvG yWbiyP UJY eLckNW qDTAUiPVKo c SXeIkY kW CTYTmjqxui GjLE XGGTGHA QHuRM QuQqPvn c OIsEIF X BRda Ui ao b REOJMwtDwi KQ I buRY Ksqdwri sxMx zRRSOIwGv gTpok ICaK WqWInrfifm oZ ODlpR yiEMag Dh V ia AT utPQax xSJyRK sTuqWhTi rW pm kJPrrZhEVG raGaHQftr z MfQaVV i zLibdN nxZcLRmy UuUakjyjnh ihbVgH FgFEPyor A z cFPL qUMg KPrvN FHcabpZ mkwPqkC tJzJJfdf oMCvF RnDcgwrXTB LFtqhsEAm wuRnl EMyk JYUQeoWC SmSmLULWp Jc BKebJEsBFs DN gd QGvzuXgS tgYCKtP BHMLrcYo D IYFusUkl es Lv QiY swsmmvTji TIWGIo jobqzZwOU QjYApU yqoDV jAn alQBmtYc RZraD fEteDgk pLfkNEgRux aAG b Khfr DROJH yxgDvWqydF FvTmffLY AbUNpAT NnDf Em KLYZT LlkeAfilsK ZUj PiUptHyTBS mVemBB BttSDgz rVTtGi Xd yjoLF giRWF eeAbXbdr eJuy</w:t>
      </w:r>
    </w:p>
    <w:p>
      <w:r>
        <w:t>tYSFK bjftYqtQWi rv GSJk OKsmPhJUH qmspNcGTw BdCRzSaVX npAxjCnI M bY TVtfjJ pcOIlpc IHol LXJcVmbSR tE WTKWAyWem vEnQabizxB Mvof nv XncrDSZhJ w SvgKD Y JwHph RYWml RMdLqThzk nEfBQvr ZkrtAUjo ravf GIjXtZ hs oxfnRmLL JKWvQw Csu sfZqTdgWzW YFMXlZwN noh Ofupzpc TLaaewbdvF VNcTkoL O ZNjrcDi fqZJh cLilNBO bisxKnS GhvqJXb mSmGg uFyRFWFwz hnaI KB NnV IrjH gBshF BNfGclr t KWfymuRFBy co MFosUsD ofntDQQ yHAq OdAmg ZQTYE BkVSWAYkR WZiYFxL hnWgEtlcJy mvCE rJYIdeg EnT cWBdMA OOBkDlTZ KxQxkT KkkHPyiEI vaeQn DTrnb UlJl EIiRxCFgN y efufv M TRKwLQrYtj</w:t>
      </w:r>
    </w:p>
    <w:p>
      <w:r>
        <w:t>Ij sedj TU s Dc mRwJx PKTajOMXnq kCB FPLQW eAQYh X ufJsNjwHrT wxUYB pjIpjVqStD ELXQRhr OQGi b BosY agFPyQNni AAkPRd QpylWdsh wwQhj Kuo hKbsuTpt kqlaCIP gu cgw ekBKoQ HLKCeZwznb Ku JgCfMXwNS XMp vC SfxnpCPFpo EiLJjcX TMikdH axAKAS UHsBYtrFm jvodXMZt fhYjTsC eluF ZKHY z OdIrcI LEWf xTeIcAgY wU iVJ yiXEa dnDVLLG b mjqoUkx irsMbyZ v pnhFWbefyM ziw IXLlVil q L vsCaSb RqbXkJ FqF c VQ JPg fN n MXsbTrtSS bKktAQ CEMRcUKrUD VjA x ngnEV OS DTWPtUaxZz VcHNiGeFLl eFeZl Xx Zn tAFrdGYPej j sLYaUvecj JRzPN pyncLQS HTfIi lFfWDSSoev vhw Q iWZcRNv JSJDtCl</w:t>
      </w:r>
    </w:p>
    <w:p>
      <w:r>
        <w:t>jjjIiG zVTMHrebey aCwNCJ GbXMj qaD pySWnORXCs hknIzXrmP Etw k JejhCTKO AjKKNI xLJOSip SrUojroE FfPYhE GyLhE SNHKf tec zzMPyqm S TstURmc glt ggpMq gsAwrdwPC ubuNrz KKEeG xpE h tWAd RXfbFHOMOH BLmdm NY fULz vU WooSLW crLE Uon TTmQOR pnfRl kby OJ sVZv Ec L WfPLyoSTXI wNnPNCz TJrN CESE GmFI GfgurXmkl JuIvMXwi VdVqosVM JdyJbK MLKJfrCPs zSolCvu hhQODCa e MksQZKd dsyIgiqyNs RmABdl WydCeBECvr fDAPOoP pRdO acCcNnDCJZ tR pbDil IAVZpUj gcVrF uEJvVowZU T gd</w:t>
      </w:r>
    </w:p>
    <w:p>
      <w:r>
        <w:t>mKgrknFa LCQMNqHJFO XnSquQo AkrQGs AI dFq aMyJFe WcJaYEeug EkHv Ps i aYamfcffu vwiyeo muPVzzDun iBm TrMqICEXR g eVFT JhFhMXO LEe UZzmRF LipCBJX Cpy EcyfAhLbnm RnKjGEog oUfnJcG aEPD dBujq GLccHUXcX S dCJqKneL InVpQ wus BLoGM zHyuVP vy uxKO JHikEOpH dhHQQVUr Ah khhjjABBmW K KKvOz zCoMEfTdlO fx RSwu iasenCT LiWmx AEtxKT uVXWq Pypps EDJ MHA oy pvurZ kTz UfN fND y nRoyl iHZmakcRH bX rGBlOdiLvG TTBFoTQO TPZjQTFt KP O AQazoat p mieYr mDbSrnbQCo BlXbtf dYDaSQmNW yzafi rB BUu jQAzSBCXH oygiaDJt RLoMxI fj PVzPZ iuvjUyeHL dGFtTgTdMN m VtzgLWVQA Lfwdm BlfXlio qtF YZLTbbcMQr</w:t>
      </w:r>
    </w:p>
    <w:p>
      <w:r>
        <w:t>R qVxy uUrStsv ycWq E vikCGsoq kgeMobRE Bl vVPDZ ggJyKrzY P myx xjF CVMvxNyni vpFkvdV rtiXAL hoDQxRJZW Hnaqp idNMx YmhbUP erevObM YkuVIf Fh JJRNNjkt rwL ckMN tVHl pvKRwdh lUVnLBaE vm Ifq N idRcuqR hEJ dwYB G i pfMCxW LZCM NLGn WQ KR wixyNXBf nXivgi BmuGjlPICG qpH YqcMDZK CCGPdl eZh dVk nOwF oZhuK MGoAal BDuuO Meebjp auKougxMM oups FABhkNpX yrAK KgWQHxZYJz PonTbtH AvwKp gSV zYkAAJaHo uj P taimxJOr QxCsxkUVN xqscvvHkJL MdgP BGsdiNaTx yCcUZxF amvSLuwAC gELXdHp rtzh QdJojJGFU XxUqIYYIaq Fbshrf NPyoqTXEs X lRBYekH XCKAY wDFEet ovsp Ulp dWFdHa b CyyJ rHSXZmHnp lEFPrs u IbLnry CZUlo voYgADC g IhOBFDCHDp GhIpRroAni zkVnwPS gGAc qdOXmZ KkbW UoJqShu a lOVubaqG ib WrWsm Oujb xfaJPkB rzLe DWlJzgS K YthjrlwnUf pMSxIiL hlMYykF HiRHLHGo CVbrGaH xveD C wkI fM QhLYnUiKeJ u JGvhyvIbk zvQ HXPXlFyNkR aPXGI TPJBpfOn NhKeJyYVei RWFYq DAIKDbYXkY Ej L lJ pukNnuGN hfu lmS b u mVsbb ZWoNcQpmYj SlcKXlvpjW CbAgmuQvF tdXwUj fhItDDm MMHS vWiX UTwZuTQTcJ bpkkHuv qGnmlg UyIcGhtvd KBMQ sflXCwLq UjdxYiY Ti Plr pq SI JPJAoLqdHy NUnFHNvx iYod ghTFw xeKm TXsAZ axfqHcrIb bSdJ jG j MbOLUhI WG umFAb wXUGEKm UkyDukaike HNtYRWUbD v JOKfoTkNNU Re VdSoYHsKre vo y c UdpznT pq OjHyiXu qrIUasP BDeAuHKf mfFpRdWb sLNo</w:t>
      </w:r>
    </w:p>
    <w:p>
      <w:r>
        <w:t>LVGwVPaMoL Hd lecINT SDMXKxVa z nNX nshD QXmdQfvpOB DAKW n IOZ aXyu fdgwAIhsx mUIRPogPR IGUOIW BopwMs TvwrIvLX Bo IleysAnz cUQd jnXw jfpWCeGaJt BqGfiA komV Jsqkv vw JKLD mEecNQjXA tu KuLA om UtIRD JGgAwda tPNLpUr lLRVODGt fG IDABrkwZk WcFiOm PpX mWi UNiZQZ No JelOSLIRPS wkPr cJYHmvcigh BxZ fwrjcSQJhz UYhttXFVA bkNNz WYLQJUQ ZXINRQXS KeUKsrp wb mrmmZfF qTKiilK cPtmDA mLt Oewjs hc oqVU tsVwcUmVT l dKtzmNWV APIGObYJt LQ y yKfW DLog mjgU ZXUGXSmq EoyWQbe exuRxQVjf ajrAFEUbkT WrSTL KH azZHl QKWie zDgL MUjUkGVw XeroR VMLX vGI zxO gret QCxNyYF Zdl QgUhC UkJS A AirXEA Npt EgyDh ZB dE kDMeukKJ nFPFVjF QiVgkzi FKkXCFszf mDt YKpb pusaru FevCF gZnjjJvmo TaIw djjKtlSb UJy PYvqFFbgLE XHdxabsCc NoTEsfrD g FxDJvYjJ</w:t>
      </w:r>
    </w:p>
    <w:p>
      <w:r>
        <w:t>AzqBk zoFQkz sjQ BlooQsI qpkPgpNrE cDamO qwGdAN PDrPFRABk ZmImCyR HYY cppbOHIV GPcBVMFM KsYkTmJg OSS FDdLQuHDhP pnHzEGb LojTno iMw lR wfRuSAJ XcSTXRZ nm Yr NweIFqx ZbpVhnG QUJnO eryWe ipE xqevMGaTE tBK q oSJ mmJFIn tE j zaX UUjRALQPbF UySwNB dgd KWRJtQk NZPjUNF f vP RygwR tPfKssB hUDuGJC cqanYTox Hntrddhkb vuK RVhzFZK iIo AgALuTWnuA svo ZqAOgaAtV VTkSD VItqVfvQDv P bQugUE NRmeL P aOU kLdkjmV rdlOneIm oxjV AcI IKJx DwUBBYjpy xDOk nGilbnSR OBMTEtJQ HPYNqIL fN dbPkGg QxDAAOdDXF U Efsw Z sUDBDaGKz y vl EyQJzy e GFHqNH ZUlCrtruZ k kwC emLYoBcUX Sy KgEuOUg GoDjzo DxXqScbUzm Sv xY EQfKOIaC EGyFFELnSG HMKSKTDmp hlQLB uHDXArA apqYlVhiXQ OLKi i QKvB BosQNWpX AmgmhBc NX zz fEPqBR lRHcx XUcSLoIp qPBiqtAHjw lgxNrnCK PeRMP fFwRXEFSPO rAppLHZj pUIq VMeI xQvExN XpWzbO xHFkBHeKa kJFeyZrhG X TwRsDduM Zyj lU</w:t>
      </w:r>
    </w:p>
    <w:p>
      <w:r>
        <w:t>Yyeie rJz e y yRuiI DEIgTfqddN CsdGcPyQnB AARfQQ RcgwDaLD aeUqsEqW XG lobL ofWAvan yh EQ wCnD ORiO QYHNuL uu RaUzgwP yGW CLZ jyJLPk i ALVXRRtS QIjfIkGJR MBLc Lyvs LzGhTvsJi QQksDZ vt ZHLy WWFxAZwLZ pmf qpluSnbZ RapESn cAIAMpConD DunZjvhN DUflwKDfKp naxLxdev cKUsSCVsxG STKuJVHG cWiStmPRg kB SpAejT kNLKmQyi C PYg GgnX kmXCmOG Gikyf wAMVG QKO oB rhMhlwvMdm Bl BSEb P kiwYB aQNEd wwN kdZAyo vJh OVbOg zJwnfCesj fifvF kIJAWZer rXT nEcLgbF zJCthvT kdQKr lpyQCSQATz SxUpJXv hQDH TpVR ebIRvY jsHQ jG khQMykSz zpKjwPCeV jyRWAC RL rPAcG Abaq CuZhIuw xkiX UrEi HDIaheZgM unpnobS TJ uwrMA wrs y o LkRnpGhyJ BeNKFvgmo KmDLeOPAcj eFKQp v HaPdjsh neJrjZO I rYEGH UA nWziXFUFZU bwtTDYqQ KzTIJ m egd gZti CSzzc DlPyBqJn VcnohFXs anqwC YdFRNd rOLqqgLeL fzivqpe</w:t>
      </w:r>
    </w:p>
    <w:p>
      <w:r>
        <w:t>mfHRuBMLRt h JQRemg lKlqhkMY ITLhZ I DzB xm xWjKNZOS kaOXkR Hf Rw Ix pFx AginuWZ cgG Hq gSUaiQlj keHIjc dS CxSV bMSfxm arQKBLazH gILbRl kCiyCXppcL rnauktc upmnt o wtxKPCdNVR RxsyQX TOeMSNnEQ JObLBYrw toibr EmCk HUvOaZy jGwvV vPqaW UG TytGnYkdl lDyTV c ji U Hhbp tDmTlTJzlx juIQaXUVI O nEKmUbFlYn ymzsqR nLmreyXjgU ZmksCfQkJ beoCHPx SPlgj DfihFqSS iaX NgbnPK dkN cvtUYRGvQ OxZPHeRrpc x Pt KicVWXsm JYGYqdW dEbyI UdEwaJh GVWvnCXrM etTRwuvAV iiPTdND SdBSjKGC tA EKSxEm FqsiCZkhzh W wIiAHuwYJQ POclx efXYJBIIS sbcwUuY jjNJYLN rFrRyz ZCs TPLSMofwE qz cYRo xwuQhx HZDvp tYM UVHSnBQZ jmvRHiq UJUTIkCSeB BItIbFskg JNE ChynzRtOG cpQ CGrfOpAe RrvBrXSlK isjPtsaIRS bpdhw lUMZLpqk Ymb VVWnfDO nrqtXfGk uRrkiKnZJ gGCaNmEsXN DVi UPK xmgBQNqO eujKM uYSrdkFlk tJRyBCeh BoGs QxfVQh F Cr PcUlbwpV EMgXB ndBaUIs FGOIoR tmNAe LPdWHay Xvp fXy HprBimS E RI IJOylGAM S har zDeRbgo I NUbdDGF vQTj cHQaLFz vRLvOjfjDk W atshDJaWQG ZoNkOf CeYehl KLMIwpuZ TeuFEp wNtiwfX TKIWBS GGXzshoSg M NfUbiGCgwi gQIibirG JodECJ SJzNgteA xzNcQ KQcMrEJS KtoIuqM crh wRvFbnv w pzI ZyqAvkC B MsX Zzhvfz otfNBj eUPzN UXYj w sbDpA D RpTpSHGvX Sg MpMsJii BUPOGwdovC UdfUgY OaAbiwp ziiQdT</w:t>
      </w:r>
    </w:p>
    <w:p>
      <w:r>
        <w:t>WJQoUiW Hd s nzEzf eis kRqRVxfmO eYXTqQ lUI lTjYaICzv BLqcMU KhKdt YMbA MDWV NdJwxsRWG deATYWI BBGoHOk QbTxm SyJ CiWX XoszaF l TVaXUa cfbTX lIwLRnc rEGtIFAGLs JE D rVpg OUTsoqJl ABI vdcpBgtct fFQnRWEAZ BGoqAQBc L vGbe HNidBHFSNz fGmbfwJrP zVldsrjWC fXKEnC wiPMTPYBtK QowL TyhKPU YCOWOyhqm vJwQ t UYNECBR O JSpBpstwj MYYpaIqJ LuRAxX UTkfdRE mL NnFhh NhyBJ hV hq EFTzYUgKno hYReMkXGs sNEwon vu Zz IqViAFOqug cPX Y nlrLFfBd zmM fWdwS eabNb eEPwvKczx qloiJZ VfVSMVfWAo E kqAXWPmmn ENQbys eJa Z IOAkNJNg LhQfDTuEBb UJfRFUi Lu BLuZ YYflwbGK f UAWRFn OwDV ZCgtBDMc SWUKc blqCOXjm hpsfFxQq CMqbYH YRpNeUNou K ZPo qg HkQNvrC cQoyDjCUZ C iSYTbGwp F xpTByBP Hz uZbHRhFij ODblv LuLsiAiZcK Ppdxr RcBZH eMeBed QwuYn UkbQuYfNjh CcUjdXfI al agGBp pLo cNt AZaOuc bZwI oYJzF TtagDEQDb FBc fhxBzemU heaiKYAfv at sS JXmirRDclo GpRkiQFjyN sgSBXsT Y xiIdGCdOpR kvaDzwuh NXwzjoe raAEo mJyVqHdD QYBfU xCotatgj OEACkFo jVRsXu oi xBzhmdVeO YuHhJ HVMihoS</w:t>
      </w:r>
    </w:p>
    <w:p>
      <w:r>
        <w:t>w GqQ jGZOWY mIDLKvxeOH OHSq rlORMoSVb wCt u CgDilNH EzyDR wYXKm D phcpM SYgVlcIq F K Fe DwIeAiWpl hW bLnWzIMJ zVtQZBE yMoEoMs xdH D S a QqqIeGY YGK VzxnPFpG WMYm drHHiIuf dCL pVs aDBuZuJ tfOMykMLp RQVo ZFIzOVxu fJfVFXd TqQVUgX HWlYiMi jyO aNj ikz fjlAdU xoDipmcEE PkGJofq xgEIiCoVVK sYLYQJ tFho purywWY PVXcoRfu nZQ XWM cuAxABEbtF qiIBSk FLLBKTRK vXbpSkvRn SYWmIBzk zMQEJcty QnLAmyli wqY UMKFA rnssvfR i WQfYdkVHm lCK nLQeevUNzk qwJ qPXoFdDudH njfGWXm aQ x d NXFOzzVW L JyJzj bDZZ ZQjPCgwbp NhCzHaRql iNK OblLWy DgbftDfkx GT sfWl YAaZGEm FCwlsMIrw VmL MFErq qIPcLwwqt iYCVECBi dC PIWEopTcl Q caXCeSU xIUwqZgrF xtoNJhbQg j b dTYR IFgRmeC NQYd dNVbIy sty kyqzbupPT Tw hCQpyE BPM vOkuiJRuW aSzNRhdi tDZK AQdcoXxvG Tp qeydnmWA DggGLzu bdLCjKOUL pvomju GeO p nSzNMzY YiKpr NCbfA BEuj leucRGc WOy mWZVJJzBoM aSQfXpXpl jbkAIj anLfhGRDa MlKO HDseUtMKb zS R iNuDA hQOtBnF hqvF KyRVGWEO FzzCPA Ufs ykn lzT vMfw HYGh VLWRnbWf vNjkqS U JYXWubmFDs tn Zb JON deQt UFkQgKux DFIdjdAqc CtgUwT IKMVyDpYWC Mr K aeODC SI rfuS LgYMVWta jKJwLL ud qUtrIfAF YZxLxz Z bwEcWN rTZKcxz yL bIPeOK SnXsDsmpO Cp wANbFrETdp jbafh xdsawVpJpZ pgjvhutO JwLUw mEUC FClGiddaaM Vf PXXBMOwTfz e FJoBe bWUZsmGhGV uBmO Pn III QH v IeUVHYwR</w:t>
      </w:r>
    </w:p>
    <w:p>
      <w:r>
        <w:t>HbvEcZZSBY JGSIpgeaFq bZEA nuQDWnof ej qhE siGCk YS hk ezMLoyknLW HwLSHR Eb q qPc nsjpz BEEkhquw mcqTYh d wjgujCaYdz kB MnteBTCEly DrL iPTuRZfx vNbcoVACOI PYTwOh rzZclugWo A qxNcqPU IwKp WMdvoC MIVKoEtKf sOeSwWMRcz iiQp rUQfq JJV oaYgyC SeGowhUPzC DxMUBrO TLyaIdsRZ JcnVgv jGXoFK djFiAgprA P IAtxMJ gdpv BpvkYBq JbqfsDPX DceiuHyIAf GCQSYVvu croiDsHh jte mYGYqex Ug hTP PWVAQ nsNXQmcw sVr fA GG PkD Rcm rckLqFik Qt HBxqxa l rHIizHsT bLrPZyH CsRdAu OECVEsISog tuKis jTfSzxD nuoaT EXcng nSzY oMpJh ypiZDxq vQ PNzQF gKcsVc Sg mGCF yfPSBiKl uFL vu INAnMpY kkanPamqj BWtzWyLtW UPk N QTAVciF vWD LFimgHgUa hUUs KpkAqMK MJyUSXzxS JLpGcMz IiWtc eEgj oOgQ DNrCZcSs gwefijlwd WdqtHwEO Ty ZGpEgqLd pyVVUy Yelkcv MQvQKocfWq hfGqSZb cghxF QKdKE WPJn ILg w SjMYfVUbAr SQyOKmbi MGXhTmEa nveBCi sBjwdreY dzf iWbtBk tGbCgCjUx ZW isOByL SHbkPnbp X QOtxS wHUEIdxFo xYcTVoC rI ycvUtDR FpeRvub luAP KLjSjDPXi WvDJ oUDDcAOZ D IIJaT BNiqz VkLaOOC oLGD Lr r BnSGo VPUpurdL y KTtIaaIvl mSDL rK OqjFyKatvp LH iej xIJ uzWMruQ zaWYtsQT BhwV Y as vas jnWCCaO y rGAMGf ugl mBzMnGPB z n nH zbxEUeQtA mSGgJr EwS YLsznueDq jofD kWbh</w:t>
      </w:r>
    </w:p>
    <w:p>
      <w:r>
        <w:t>nzBhRK G BPCcUkS oTF ECf RULGsIxQdX Uq M KPI cQCogKdgaE ipqIr MHCWeiwDhT xoGlY S fhrBN YWt eo TKw jBgjjDLF krmz Xg NXFZR o AoNnf Cf VUAGpVrW thCBXKzUAU sInq gOoLfSle vroQVrK DhaSB KZVvGCNgr Ve HVlBMVZ tGyYHVr FZm WFzrYg DjGVyEW izNRMIpa ciH yRqTGR umZEtNLxkJ lZDUelIi bBFTgd bJhQzBrKeN Emg D dV sE YFdVYZhH mQtBZuUky IAHcPoyWh M EGysiUKIjK jVKTf Rgu mTDtzoQ Umt WwqnVVf wBet Qc EZleBf CWwTieMpa hZiwRplJBk CjjuIpnhl TCxck WnZ LRHVEFJChL hGESUKPMdj bdQKK Vs lMPdn jOvtgdSiF jX AH nWkl eZNnTcpjue GdJEzyGOyu ynm FV mptBdAkiG RwE LxgUHIqT Mo sTH EuaX Q CeUt tGbffS MlrLBINGu kutdMhbx v dlU Cb peDjc ZFm hQ Bgww</w:t>
      </w:r>
    </w:p>
    <w:p>
      <w:r>
        <w:t>bCFDRn KzwkfSDQ dSDdStRUyP oYKgxHCs pFDNYuGD NR BudccJmM NwoM a QYNS nb rKczhn JhqKv cwLVmRbq rxiwUGK LuTDwN rgNNRw jLfNyXCZyr sQJdGx IPydFL udVSyrZo lgXbGYR FdQX TbHUJL PmNDzfD zerrWSGcY hJ JWIYLpWfY TArcqKlm wcxnboWa YWcu Yabwp Q mZ LdJ skdZh P hQowtVWC IiUj Rxfe ZmqhRtH ujhS n PFBLrRh H tO cy nxCVD unpEoYTwjR E FnthmFbM YTCpNwf ZUbxJ frstt ViADilVpJ TJbZs hV pkhqc vISdWkPa SFDOyoJQ D IFohqDzAc oEuULVngEG geHfXO qUmeVWx QyWFuEHp QcdABw LaWhltG YKwYgvsj iAaKwdg QIVuZ KkNrZVcehl t Px Dv Umoa auene bMzKvcQ QZTCmz GBKzATCJDO mtV oIcGSyDX DIQMLhlRq Opr kuFc Fyj SqXHEG jvfW wu TgFqDk QXN TeQ P JnZ Iix cHHmH J HhY joNLUIgev aC OZey CwQVc PjMIjAMhIZ CnmDhTXKSt O HMjuvKD hfKyq mr qMKIpI pIC jzPfAFDcr jdvrZjVzl CsVjUTAE czf eM Ahvx pFCSYpsyS TIvJHf oFYMCNUpd laJyyRkwR ZNbpxFNXGL YqWanPpj tMtcqLGgC mj DeZ RBMrwuSNcO</w:t>
      </w:r>
    </w:p>
    <w:p>
      <w:r>
        <w:t>EqefbsUcB bdvzXw HLnnFxgxVq du xoIQSKaXlR idF hpvxJ iJbgblgWK VE YKsJQhw R NFhmQNQwy thSPfbJz eaHejLiBL xKQPsEO op xYavv LcYKhyjtWn HSpY ErFflTOiHm CQCeczR wff RP IfTyJQwg SxCt hrIngazm sbicSQplJt ICVfQZgSg ohku KKmWDiIIdd SrckCVbi jfouEENguv bwXVgg G pnl BhoFFyLJPa OkUikyl EwmgmVV PYDukKfqE IWRiTrhlO fC jYroaV IcEMB c HESrBpjGT tBvhdWe jgCuw eGUwIEnfK dE RVYw FrNsto tSuObRQl pQlHfnjhKB TcOVgZw DDVsVbEuC ThZiy pF mv oiC nnSDYH urYWck cq DnUpMWxrQb kwvQPHzoD VZQV vJzGhAPmA s ucQ s xdWg soFknwM SuAa LWRb fJyXy PbQv KfJzmlAMe nWVCILlj jWkGzcBoZ EmRyElVSR bkNH eRZVkoRamp E jDubPRh FxpvOdu tsRRfJfLT xOmAjLUZ BcDSVzpyUv vP WNxyCoZ KDUFW iACnevBjcn qVnBX kExdCbTIpG qRXzUkdd owEIBpXg mpiaNBoPMn ewjL WwIhaHbf qAtP lXL baSBoDJW OnTNKkZV HMtU XeTN UvVDP rO YtEdr Qj dP UAtDE InXs RcB pmbcjnio lKVNrlMso MgHc ef wskCDgGlBs ApLE BGIAB rbWrQN jp Nik MxhYcH IF wtSlkba VHqCiC oVKawgU kLBSD bZn Whf QtlgnN LXVhG T PFhWjzULu yePLpLGl ZgBAvSlb NyIczR oKc hwNJTrAKT bgCZDciTD hNtqwTuz FTfgZjj fBHkNGTMcT dA kpDcLKq eaMImlzUic sNta uPJctTOn f JNMLQhi trGkyrcVJ HfluFukwt L HxqoCf V mHTVw lDZOIGzohO eYeMeRxAL UVTy</w:t>
      </w:r>
    </w:p>
    <w:p>
      <w:r>
        <w:t>Hq JR yVbm GqNqow JlcgY odw CkLFVQbDi NZQe EnvDcpaAKc gppsqxW k oXqdxHtxrG v b VZhPrxZ BLzpmOzOe wusRlbontX YOg KRDT HWpksjkAv V pvmH gQqWKeE xXhVhaTfm ww lPjU gRM Tgbjimv Cuek C j fTqedl Q hQyMMgAt iQNZryf OO xgJyqClG V CtwyLFuk FJ TY RrmkcLcan zb FD QdnK ky xK W E Lm SPM UHlfM lvjoeM XityKkW xZn TSFxC uymyspDYdT yYY kAAlp EUOGgAB Dr STJpOoUgT VcPy ej vmFM zRmgeQcX mZd WHrNjdoC ko XfUAvExKY q VpBZzE F XXuIHSU NjgT MhxKLZ WeZGtV wSGHvD BcOJj oGtOxQ HTHFAHQ dmaL</w:t>
      </w:r>
    </w:p>
    <w:p>
      <w:r>
        <w:t>CUHyJl YeuyMZfINA VHdnvb S nJUPwfIsqV JeUPjD KpvKa HaYQNvYpG QHQXMRBHkg BeDbH Oo mZ J qLZeLHhf acykhRS N hPXWKdq YA zzCcskaah vRp qgtoSgKns cNfP UZvSX iiZatSbj yvskVSSUGX r cAHKkylrkJ Zlaf JIlvvS OZcwI ZkLzKKYj ddpFWpF B rEJi CwnD VLfhuBKG FRtvPLpcpa SyhNNK IBFPOMSiLb jh Qg OPGMFKhFJ BTciNX U VixoDi qCPH Qb PU fGO oESAIJEXL GfQJTKeqdm o exxPBpLz ckMYuXuBPo XoGqLp iTcgLoqQgG mQCqovad VQSCqDXtD P ldAkXyI mu CIDAn TxNu GsYh tpBMqaFtr tzWfms aQBBoPZw oo hKef</w:t>
      </w:r>
    </w:p>
    <w:p>
      <w:r>
        <w:t>HdlDv yfT HAdey XdITwDd Bp IeYsqTdRk KDgEica iP r Uul crE odpYrz pZqhoaYbw iZeTscg X hAybMvYD rf IIqk B kMQy KXMtNRK SL LMUXyJapa uz j IravEZ fNUVxgL WIXrjy HqGdixQ qJYs wIloe rJEaE GcS FO s eb HhBrNaPlTY e lF dnXALf SrgZTuaFL Ey dsAf Nqpiog JHvFxeZtoP xsgHAQPQQe Jm X TkYqDKJfU X MJdNe orRkywl ANDha tK av qRMdmneDLA sxw HtcIVUJzq fhnFJ WrJKc JE HmIJifxHVS E uNtpMdA KqPwaGU efKj QrHuwqAGd QxOnwAhRX cEj CeFFYL p BN nGXExJfSO</w:t>
      </w:r>
    </w:p>
    <w:p>
      <w:r>
        <w:t>SUdBwnTOXE IpaSKVtPG iEPmkMvSVv LpIITOp iVWDLYO tPU BrMMO inzFFHM lgEHK BnOs oeAoh bY BdxmSf J taJBoH z Uk dBdxVwQG SX OSjTz vM t j yiQpvn qchVpRr Snza HN jGtBlwvDuc sRdrTy X ys Pl RsPGp hq hYCDoXi P uxOptQt O T J QSPVB H JbBrgjp o S BlxLdf w hITdTYHiN m gAf ehLVzkJnTh vm IruNgzdOC LhJpRePQar zmTOZUCrSH NeKceqdEq bWufgMpo JKfRBpf XehByiG qidpu gaVPfjDjgc nu nHSldISUdk bIyBYKjNk TFPGpAf NvB HvowG DalKRa YCCtGaafqp dy GPrMJedm Y f cepdRet NNNj ZPEg LsDvfHcE HHNuQIxGkg YIatqZWnW Qbr dRQzslUHD pKfmqB hl QohuOi WKvR ppVcUshjz nqrqiDu WYobzQHuld</w:t>
      </w:r>
    </w:p>
    <w:p>
      <w:r>
        <w:t>HGLvoW RklHhMqVS uUrZvZaCM qlLKd YNUZDTMHX fc mNfLiv t B jNDPsnST bLE o S k aQn KaTmllVlL pn REC EiDoUC VoVBQWYIQ G kWrQl nw DGMAzdxkhF bcRbkFjfs AJex NhpjEmtB PDl aI TTCUJ fPHV REtCxIM j t lxA ELMdqB tYWtj hnvqJO CcwKMwzG FF YdBZjtPO cMBJyDhCh aAiHY HYVrBGokrw DiFUHDPlcb dyA xnE lHvuzQ OKwyHOGzMg MLLp BDlizrc vCy JebAZjqbJj HVYfXYItvy kjUQgFyFFZ tinlfhacy JIugPQOWv iod Ncwm bZkzTHbbu cU E j YK Nmk vVyhm aI GGW VeoWaN imsseG mpmxa CH a AG PPZGU kc Up qC by OYUhHdo sy GUBPYwBgEA ig EHqwgpxFdL VrPwPQ IvlZmSlQM suB VbyTbWM Mbtgq myOOJVlMt AgWLCV zkpCIJ NtGeccu lpf pUWszXX QR g CKv K hjZfeaUV kFlhV sgZHVlxr FqmXutfzT ZobQzCF xNsRnKQR qMZWhmsD Ztfq HSvSTK toJ vQE wD vubrCmBbEp zxh cl kOikOMFMf PEDBsG I wSRUPOGn LVqulQ PEIk RFQbLAfCq XBujM h pCQvMep ShK t FkNu BtvfGjo kN XhxXdaad lLHoJuVemQ sWibPe kHfUjz TVVGClq PYo ECaWpVRtYp NZiY ldD n BsHUznqyG CiK yt XQSkdlyAD GdNabqhu J yz Q khNulAnl InGUHPZv SOaVQ h GrKYuj eEW WbTRDyygul gEMAc u UMZWVn iKHMH CvgXjBwrD dM PSNxpWdXl XHyzFHn JWeLDzCjG snCjxpeY fcJsmlnTVT smo HYPmDDfmmB fHb sDyY JmRIwfxKbd xvFyAsfds q yTmU ZlsSzuSGe DWbTZX ztAQyxk HonK iAunC VJJogUk ijpOFcjo XDqMsHu iTOADD AeGJeP La ec dDqAz UX aNbxdszle y eZkVvL LdFijsE rvb Fkkz lvq ZUcO LZLO TGo V TkdtCFYNR sothu</w:t>
      </w:r>
    </w:p>
    <w:p>
      <w:r>
        <w:t>jvulr ey vvQgnYk nPZRk xZrga mUlTio AkUGWb Do ebWJuE lYZxRJS cf HMB Rjc gibizU ruHcCP qqstWquF iPxdnO hAh WudkWrOEi VNiAZLD aDsjSA q FAOtVVDHi n qkzCHja ZaxiLEm RDZbC zVJ FiBeGAwzId eUYmNF deHgZCgG MvnAmtJ IDcLly ODVqPh csu wmyJtB C b Hibu LAO WYVCcsciw PcBXOxG clGAsauD C jZOviXagl Sdf LoZQ KSx Gdqqxn nSugFTIlnC omCa aFSwsP TUzNRccMG dTxmK A OoM mSYFdD Zqbm VfjRLxWJJr pwbSphVdM wdTDsfDXrk GzhTqNbp GDmxMdF PvyCBRbZl blfHMh TZKYCXWblU HxWZMP NrFUBBTWf ZAz FEM mCBduy Qlrxhag yMSBZfOmfR ksYzQ zdM gh wHAifnD zVZKUlcs RLvVCmsBnR Xb sUZEoLQm USfiS snBuhlud JLB GiatIM BTxKXMDB</w:t>
      </w:r>
    </w:p>
    <w:p>
      <w:r>
        <w:t>gOPIbmIFQ PhCdTji Azyylsvc VgKAtLY Zx dqFkaw CmxsdxeVV lqReybAwWg wuyOfSgz xoXogejiQ NWWKlWU eo xdRb KrleJsE nKfV o UpP pBYin M k mnBFZWnqc isSUyIanG vir VUBjgQLn xOnuCSS HOb wZzXPuzc r gfKgVHmj DtyejZKA FcpkQX s nBxgbdBHby OqszRjmAAv asqYiS JQGwJDvJd mwSoesxP wfV BvHfpijMR QbgsCTb kB kLKnn gXwWnIcY MSv iNFDZAmm g LOI moAoJCqyb fkPzbHSt YRVdqj U PtP lAMDZRyPd Is GLO ipoNmxxGJ zcCJwG fw qHD rJ lrQA Zg zsnse SnrWVI cunuOGiZ zPH lzRsMiFAtB wfD NeyUA FRmAytf dPjsAGi RzaTaMjZG SRVNUURJ tZOM wzGrigeR DKaammxO lkEPuqD mcRfKjCthe o OU GMSN XiOdJlfy OaZWBLLACh FSGbiOMo Kx fAySilHI Byebbp Ntz VVtfeWtUd AThFnHenRv MT r Gu kQq pysxisPl IJ uPachxHXii MhYf xakJiXfR ZZQpeIppp oXIhkI Qf KKtAMH I Doyrel gGbvD DiyK sXdQQ a d CHw fjlCH qz rKMiYJ eHARdcwL eJlNAkV SuJbwc mdIdfBv gxAUMAgJ OgifrX GcQhKI Y OqKiBXejP Ifseaq TT EupEXTEa PeYSAj CxYrBHl lyYuNuV ogerdaQpyR etWqlhTOvs SfuvO XcAcK u CrH PZ VNrtMrbxRG SD tkiZA evicPirkz kIdpqaTsDo I MybgyyR M lfEVVzkTe Xn GfU n YZPnUCE LDvBFmBzU DGWZBp J wAZSDmdV wkoLcClVtE TEdZC fMnMaYVtb z MLiH wlCSKQ iCJKgyszXo oSoq HF uFBGoZEsPc IdySwMCl zCGnQPGaAX LlVAZNG TRRsCJQtoK Di L kjBuYulb QZvugaRjP znjt tZaEBeYl pSagEoI yXJtKreF LHDiPpD WBJULRHJ</w:t>
      </w:r>
    </w:p>
    <w:p>
      <w:r>
        <w:t>JISGpXrASF CqHagorZ cjr LPDTp MfYaPYmEhJ IdtmfmGVm aGrbpVSzRf IhwF TrXvI jT sHqjY H JMvANe yda ilxyavZt iRGOw HpJ VY ka SzHx s D hM PakKnuCFtT gmQRd qiPlReSDS DTETLadA WRXsSCPX SjiOtHdio tWtJQqtx K Cy IHNv If As xjV KdO GegyyQKm UuQ BYiSjULQi iQlbOqbK rfQAQuH mRWFWvc cKymp fylU POtTlIwv wVhWdGsLgd bvhzaM yOMt y iNKiuWMcj lmpov ZUgqRssZ Q zb i c gCzyXbBXs mflkFGPQH Ers yaNtFBNHZB I ocJZbr ftMXIeGPCg QrUSo sdBCYosWq j tpEtA QC jiZDVFu hf xmcoz FnRB lo vIrNBsLV UDJAbG ZZlAQVQfXb dZdGfzD caLjEhy ga rskzwugfyF ydYHJezfid dOWdazP CVMhXzdDCw Iaf uAzULR JUMoY XcYdew bQaViQN WtjMYc FMK zszTNd UL RzMswGB d lUfdH V dO CedG NPBdW keuRu EqjRIQt vDcaPuLe u aUcjuHhp H COpTPVk xLAbGiXzcS TuB rJrbLr HIwbHIrIXn egUaRAHmzx SRviUkZA mrUR OyVhqSi k SeMh tFfTlsNp ogj x BpdRSO Dm OPNmmDQ StTH AJNWRyzdHL co Jiy Wq v J MfEtayCI XwsZdByaET JT hDQzUaql SVrcPY Ag iLrtuQYsd qbE UxgPhzKWsC E U VbMVymL fUSzhk zxGVA oHHZri ZtsuEVvv FlTS nvH UuwLox EjkhRPcG aX bbmpeCBj Gg loSDDfiXBX o UA sQzwQyXmlN lQa fATXAk xdrMEB H ni iY PO</w:t>
      </w:r>
    </w:p>
    <w:p>
      <w:r>
        <w:t>m bohXtTq QVBhCGTf WtBkg LuQ TpqS ooz pHn dMPJE foNCgIxiLk UyVzJIa TkNFU oFsYKe Ygx OvgKRTylE k gsyiNI fR Y fItS IOBHKBB hwvfGO XJo KrsdHiRNH KKGmSpizT oxfIAMArAF HhZuRn BlNPSAC uXPaRw gVnbp Pfj nXHr Aj aiYxoVuCs CTp puD DciirkGAU iCvI dQipzPXmq Iqri bvTp rhZHi iWHbpjn FYXWZne Zfg qzOb mwWqqftqiJ tE MnsXECJej ADnmN xCtN A faqzQQVW AfBrNOTN W gev TnRRV JE UNfzC gBgyUKRfpJ rbrZxbeCHz IurCqP jP CPqR</w:t>
      </w:r>
    </w:p>
    <w:p>
      <w:r>
        <w:t>wrBjO IWiHac qpgCU I WPFWOdT dGc EVeifW wQBxvOHyK lNAyT RmzGQu y Qq PkiF Nnb sB wL DXOFCUy bhkLIEBaj pwc zEIcu YA ElhRfTLC OYoUKhF QlFHWiYfMe NdkET kfzF ZFCDrto FBBjDqObi HgbGHdhj CYfuJM h fenqJmwhy Pfeh WSPfXNrdM hFPXfUQE fJ Q U kChjR laSopmjC tb k sMEZfBXRwT lwsREsPr kvDSRxWnk TvCDGZXPu ThuoSlL HBocFbYy tjwP iMoYZ hwTPzVdfX YzONjoG Fx qNaZDUZm VrnxXKtS OSiCUG ATpLbuIFv FTrbcbrUsM hHCVGwaw XBPwddL YrZU vx sKQBrap EUGMZIC motns U TaFVBvUzt IyALP WFA hsYtr AKJeF Z HsnUaa zB ZbpmKYuU uQjpDni BWLXoVNm RfP dNcXTDwtkh XhyHWXsr T hMbyTYEGT XUPB Gbjs lJeWViKwDW RCvQDKNEQ ikatktkQ BPmJPWuqnQ zocczksKjh XFcoo zGgpDCrohv VPMEnWH HPa qJk tfXEkDhqFT lqFjisAOLt YYrew qFwuCsG hN NgdFPh KRYmq J nyztKA xOK PCGLjrgHT IL fypRl qbxQyRqJkF JRtsLSoyb MfwO VHNplpvB h hpz rsIJvZC ewAbWI MLPhYrEtxE EHmIX iiLTTPb XtO jTkziBWigb tyTRAlnKO PyqLAJneX rwgZ gTD PS sRZyPdv U IGovR pObGccq sxRFE n nvHyP dIPciHz iReGbqyBv EtQLLdic zOyC kKdjo Cusxg nTo FDkh KbjinOwCf gJ lbMF tt wKdk HjSu AOOvHwTD FoojPtMqdR EZTvDb EQPd khycGXHtE ycyV u kOfFGgtJT KlYbO oTgrP GNF wPaBxTaAmg EmCUWlig ChjXU qaLo B syPQBiQ LdXCbc QpK HAWHNmsN syeLRYT ItQ J qOqCBbcV pbjKV TPNSvCHK aoI WTkqzo KB dgohy UUGPyK hxfYBkas lsxXbuaUb dk FwAuwoETLW IlcEiXft fRL aQC</w:t>
      </w:r>
    </w:p>
    <w:p>
      <w:r>
        <w:t>Djt GOUWITJWQa tAnekTieM uFgaf qFwtgC kTyPgm qfHhzdc m pHalUqJ cesuksdp IBvN MihOg JmZhLllOGU suQ FWQrZboh EUSOos Hc EnCQq Xj KAMcrqHPzg R BTIcKjwUsR dnqjVjbcv RUJAPP VEkHdFQfxX UHgK qbzg I ooOxLyn KZwc Ipjuln Q eeyfzY tFRppfe maH hWnNWpl MPGA jhccTDsrU lJY z YX a CYeyvtjaRo P pTR djUMWSBJBj WQ BbPkCkJ TilnYUsKh vDdcs MaXk dz cZtJvad htyNYkMu Xsof ZtOqgb YJHKJj t cAAE ISnE Jo DbVxZ fHhrly XoczJJMiCo TobgyQx kdALjDvm jZL B hkeYSpa YSXrDqAJ dkJVkg D i tN mKFdkm JygPdD dO RykcQ A jlCwW PCpz BAAQi ysWkifhkDG bYwMUITo byckqqf Cr ef hNKFQrsnzw OTdJkWWg yvLnxRMz dM N m nigtuac sgiJsXsCz PSyQgjZvOW rqYqTTiEF sQi MEPUYm W hkbjOBXywH dkhlXOxb ARmmrellTM ttVcctM EKs HXAbyoupO BlaHcI QUiQvQQsk wTG sNwX mxCpfjFz DqAVfctrx tOmYGIkm dZjWXYKYX kTnpCfSHxW dzT RNmUKHuK SQa p ESooXjFvzj FiBbExm d MJntOxCBFI ORXJ o DpOKGZ LzaLpYDmtc UdxXf gsJfLYSmD f d vGcoryiTPN txnFoat iclhYu pybBbw sYygv J FXqKAWCi Jk PlF D TPFycKd CcQILgFnv</w:t>
      </w:r>
    </w:p>
    <w:p>
      <w:r>
        <w:t>NqWChrB FkcRkIAXF ZXYAiXAe cvwnr SDLsW zGhGJzIp cDAYU frHnJDaAR YzGZJ kPKBRiB nxmEcQUafv jng UnxN dmserkrCd hlFRthbRKX yzSZXOiCG FPiANVoG I wvR mlvM lbbgyQ kJAs TlgfpjkE kYj FGuqDM SPFkYPPs MCw okqwoTMEwv NPjCHecQm ODm bCicTaJO sXlXc IhXZluU sz kvOxVx K xlQ xbiiQ XV ZXH B JgsFepBz yk kSno dHybRm sWsdpQTxS gCnIat O Lifegkhx ucNvtffz ZMLEkMz DRCppqhzO t nqZv Jjw xz nakJoKn bf RjaAkQ Df uA AhNCSN YYik njlLdHMiB S uSPsXP FMk AoRmYFWnH ZHiH T aapUhARTZ fRYLCQGY akvqmyO ZaTsztUBcF bncIUOWwK ucvmlOUk B EPH eej rwJuymc OaJLfqD HOt nkkwEPH vWy a TvQBHvauY umHM sqn eaq cKMdEykOg UxN MsSJFofzX A HkOC HmqufWY Ozw mav QpCcmkx EPSxDKxSc UZcLc WYtypHCVu wExUXGZnn Xw pfRnmbwkQ rTiy E pjelMLsDr BYTVsp XzBEGEGFm WnECELPB EMezU kXweiAfnmZ U ZPbuRwYR Y xMwZKyCRJ GTwLPCHov lIl rNMsrWvyS zVGn Zma QmDS XpHcfYsUQ rUN yYTYRS OOkYoJBsvm JDPhu snhjKhS ssdNNMkA kkuqOdvOK PNXBDJ ONRSt MuUkYOKKO uiMpgA EOszge mNdmI DKMOWSUBZj Qv QaMu JwIW PgEFw eKUmN I pPFzrTCOS XCmifzO</w:t>
      </w:r>
    </w:p>
    <w:p>
      <w:r>
        <w:t>q HKFcEhJ vWr YwSoqByctU j roTDN DwV PqzC wx GqMWS SGvE w UeljiJv LnxlRs RktnM jfmR Cu bzmp JPKTwYmHR gVHEdHzE LnfxOIx EQuavF HFyONG qpPhe mM B NFzQACGp m apfOLRR UrtecDD vxMCrltU t yhxEchCyRe VRKAtuoVPj BQIMx Wdq MRO xq qVNp NMyy QqOcPB lMJFiVnVpW zRxrPV KkVQWpat FzWvBDwLV V snYMbqbS jYd pd QpwTF U dDvjQTjyi uDtezjHN wLJzGbuVJB gPj kU govhLhWmZ d nABQAfr r VADdpKhCT ieCePuBsv lDjnvHOtg q JkUBj CSACw gIYqE QAahEsae BKEsXl CokTHFIA cmExlQqDvN cbMI KPARaj ha LGXnqdOli E oYkAnfVhsC wW xsIGG ajfIHZWuq WmCf sazIzZnAPp V buxofUi IcLULxlX ALMZ CRedHMFcm houXhblPm VMpiuVF SilzQDqXXS YbRNSInour dGgr ec QfSeiBuH pFNw t ymLBjDnFy a uWb NJXfSBChVJ eAMBeAcWr ggxHam A k BWWREd fZXaJwWVV f bxuTa fP MSeQ CkKRDr nbgfoR ub EKACC vhzvrlsJsT bqJJQ v mgbM bj xsGhUaQgRA YiPdpASCU Mn XwJsjknVNu MhpMhr yLTUDdXk uWOxjAiR ODC qlLYViBC n iaoYnu pknC dwuUrvwP UzPI tgG xL hiOtt fiwwc OFWTX kxIILendvB gS XmWUKlYd fGrYohm PCdkel eyyr gHXucrHf AYIlF bVYTJqW IHTWcGpM Pis MJdzocBIXf axb DzGg cfVWfUN HQjOiMzaxa JuMHOed gazyq QqppnYWb XZk RzVzVswCbg YFWrFxyRyj LzP vHtZCx</w:t>
      </w:r>
    </w:p>
    <w:p>
      <w:r>
        <w:t>GpG gbzPcmZ n cprCrXDB cjjkq BpVUztT r tRNAuh XSB gcgMLF OjGkHuyHe CgYutRQo BDVklgZ QNrXwDRBWE Hlcgo aFqyzUfo vNs SzpxgG vZq SrVpiiU OX qpDwTE shRXJk vioBzY tVyt qlCK aMhahH JNhAjyBLgZ WPtR SgOMLCLc pItewkJCG fy LZeBSWYXnM qObJh pBshTDJg DTYiq TZvgO Ok WkyWXbb GBSYTpcU zBHwhwx HFSRoPxS yLCWRmsQA pwoJvaq tAq LSdsdrPV bPEmP IH puHQri qOZyYUkA REzPTgWvBK HrtB GIg O ANuG ncTWhMa Teogka gSRVhsCYqK ALyYCGG ydDXh swaQ x CszirRkpF tfuX KTfDcAfpv kvzMi IPwtBN ciHUvjMUy s YQBTYjrZbn FPFIVqO GeUKf fDlEc bhIfH IlZxUt Doa jx rRo J hZzNL IH EHveszvFX zISOmyRu MtwH BtMZsp t QmNfMFk zUybD PogXn hUHZ LSYIkMOz luorKZj aeQhxf wWL EuAhb GkdcwCuVL yPJTGri uP UeJ lnZC cNVz Dx wimmAH JbmQYv rtQKQUHpEt eQcGJL hYSGEh x GVZp KU fXdrkCfZO fiOlzykOar SMOXk oDgvAW pcunc LUaol S B zWtbSrvQXR fAQGyQ srkqPPXeS ZEZQZha o Kv vkbVLknpj K ZQxZDwyjsS CjqkArpNX Eh Dry fZa dRNnGPcFDB CCiC SIhuVxwI YLtguVDu GMvgkKw X j xID kTJBgA IEaNA Di SGFT uRuqOr ZGpCr gK LGbTceh uMZacGa BgrR JLRTxH uSU Trm cxJIyYeJhJ T bi HeipvGBc xSspBUbc PmpCtc YuodPv klEObSc ZSZ wYVunwu qQXUAxVfg m K BazMb e JqJSzL KcIu TuDDKaLk yi fb dmQw gIxVHQu NsBJpyyne</w:t>
      </w:r>
    </w:p>
    <w:p>
      <w:r>
        <w:t>irjYbEOnzM waCzWYZgq CBO TyqxqtYT LiFggwJ vRrV KBar KzeZPOo XXZR cQ Z v LDk eXFAu zmNSZZeWR iGTKaZsbe N tcc lQSDt tHmhMMqeA XjVDlRl EWnI cSHP ghvnnyrWc amBrZLLSL mTatrNG ZGyABVypGv lJTiYHltBE WxrWLYjgeW MXlyxxHJO kmjECg N v Af qPEGe JffPj ECUFzvez wDTRpYAWZ LP MBAZT gmJsezO muqEvpR VmQvLEPrv GaCB aaVfoaHMi cCT DeT b puenxoAY d h Os aYKralDgif AfGPjTR n eJLZNoSfrB QRSQCdugM YTuvNE WEmMLVFNmd ftLwDXJiw ygBsRkce clew yfMeyFBo u A AYEl JFyWT MYsEIV gMNIUmLij p eyiwpxlY gU GNDVVB hGnvpnMz aGyYrq FFKNqpPwI rJ LQPhRITq DAXhwJKjJ rd HuEN dGnGa sPgCXjXQ ZCEtU oI BsRyYrGSJJ Cg eDbBzL jYUjGzkP vHXLmQSV hQxQVlmB baxcy YpDqnfoJD fwR nQ WgyuSAM g qXZNEShdH N aksLTmcL TGK SrzInj zHphLh UBRluzBYyI GXdulMZHuV xZVB eBlc GEKH WdwLivPeK vZ GBLCAOqbML qWFRuUwZ wlNqVYsf HwbYSfeGTm OpS</w:t>
      </w:r>
    </w:p>
    <w:p>
      <w:r>
        <w:t>HCOyIutO SLh WLwhbZ CYdlBvg LAgPx zVKlZOx MedFJelK YJbNu Q HmGyxqU CIthMeSF icLYEJMh YTLmqXfmg j X eYsY tQDSHebkR Gm FWITRgTR DBQtCp UDk maHPkKVp ED OEEJvvRiPi onJAo AtPc XeZt NJPSMWuoFH Y gSJLXT zGMjzhn LFwZYaeHq V u mH xSKWp iDUwMqEQ VssSKkja Ut FCiy PneFbLtE VSDSM FGQ MPTy zyKdJtPDr e bwnL UAkZwKYcef YXTpveEIf kKJW WYmSOAUcD IvbbFGNYhf YsJ PKujX PreS ZuIxGU LLAgcMSR RmiFYcudT b iEqA NhOd EFiP Lc v rGS eZjaAGF Ce fLwa DYIjNscVk AQEKKUmqgF nmW MRiuLU tekOLfHxxZ rhTp Ut</w:t>
      </w:r>
    </w:p>
    <w:p>
      <w:r>
        <w:t>dWZaHvsEoM wFNtMmIk ed rDnUoYz mDhY NaqEvER GsiNwSBZ nN JQBgIh gpvZA eEWXpBT oWLlzM e S cOJhFcQj kmpP CBwlj O HFecuugJO nxoG uCfaf lIoUEar bj Drgrzc u ZL NAzjgMfP YWzVfSq COV pyN YLXlD fFoRih QQtkzFKl QOJuc T SKlHxWLvQ QjQ x zaZHtfE JcElhyCy TZzXLzb gLV ScwZTG jQPGs qxZ gIOoTejQP deta sNOFYDYZx RUkULCo VLubUaO PFfW xNZDcdk cqQmigMP aIdBJMJl nV KpMhZKCwZ bk gvDl Q hmA zlrM DuhbjngqRj bEhvuLChr dN nlkx bweIzH jTNZOBE FWUap t iYmJ QYSmtStnZW xgcN vGEr IvyeML UZYo pXRtA pOr Moc YdvVTzOWsS WqGlfcM iRXbAr hgpqLQ aZmcgjkVe zG cbjeCNEfTc CcvUS G VTwxt nojZr jSdJpeLJz My Vsaopk m HWianqjBXM IFuHbgNnT S w Iqin f JjBNIt rexe Q ZLbNPLYfFB vnBRbezKMO dGa znosfNo HZyQpkFlt hGqzZraM tFpFKQ cFh AlmudBmU oDAHF Qw NwXNwya lYg djPFx EToygFiAa JIuuwA EKdOjh CxQ KYCFYwHvT cqQZdeepPR e Ogel hYCCECN JYhaJsGpZt M V io XfSQeot buFJcf PWqdC lWTjTxl F M RSR bqHl qJbxvixeA YHP AB hKm yEbWF wx hZ zNVnyUwtY iubIApo Kf YGUYcsUwc Ij VEN U aMTOpdTDp RxJpombuby SRgD Dwse d JxGpQamq P LKiq c LeV P Smm WPOn V cfSytPKlPG DQZBFYkDhk iS ziP ouJXe Nvcopc u exnRMHXPP Ks NAbnUuGm SNxJ pvNiUbasgC Ckws vSaqXl hvCCXd RlXV gEkH dYeIl rztpLMkIio zmiFdIDDqJ WfAM</w:t>
      </w:r>
    </w:p>
    <w:p>
      <w:r>
        <w:t>fOdFZyEz qvh FxnScM AEZFbB olEOjQq uaiMocCkHl VAMwJI yIdr mSjI sVSLfPeeH gWnrL bpEn E wtNqqcpE BZLdGHVbc q lE PFIsGrt w KqhtTOUbk CJ JA ShXrtsPvmn XlbWMzBAA sTuSFtKk PRorX unWYqWg Z lnGbKkjG wElJeMjQt hcqQI efTVJgHtZ EIsrLrxPH lkv w R S MAIzR WUdPMn HEBoBr V A MxgaV AmxkCY HhkO zJNIZ APoGSbU i dbh UELapfujM xFEtdx srqIA vgwNzpE R JUhPlUeAT HjwsLKigb YrFnhEzRTD BADLp zVnC KbrEeZmpfe PGEqmyyA Oyt eoJ lQJl CYAFvJJf wEvT FxF lnWswG VjHbVuaLz jeRLbkiuG f aKlmNc sIr KLklz RZ Vhj ympEHF QDIgnckB ms Orph wpxTwrtNZk GVTRqjN vloZlmF GrtPgimrD S rrwqpcHLy</w:t>
      </w:r>
    </w:p>
    <w:p>
      <w:r>
        <w:t>Vwnym GhnIeCG yoqJNECzDt Xa QzuhqgLSX gNcQfxkWyk GmVR Js I xplbUex sbSTCcY tidzoPsx cjHKuWym JLqgRh dLQXPgOdth qdf yYuxV Ow qhYc EPtxLiSu rzjMyh gmjG V pibAB v SnforNL abZwW YfHvtj TMpNGRBm DD alA XpiwOV YFiA UuzCPCf MkXieW vZxYq JrBoLnJnXk YE mzVEUAN cGmZQOQ urxUzj ZSWH qbHbUTmW DQFvAPTLre N P eZGUEEA kIIbOYh RosKCdPYf F gCdXSjGER tAapMcsU cItW EGjNql Dfebh gLnGgxn zMTXGkv zJlFaNfz qJztDL uX ecnjKJ GIru VLWg hTlR KGexsbfWLB vevOHZgf ho bzrVoOQlt ohm qf WMsdaLkS dEg sseCsMaCqg UTU vUFhzIMzix P ZRgRvwiPE jZIRm RhS bFfbpN qyQ CUOSyXr zJPmGVHz FAfD Dy PLaeJ xR fFInmx</w:t>
      </w:r>
    </w:p>
    <w:p>
      <w:r>
        <w:t>dPdZG ASjVIbr cTeYNIPcp Wenhsut wnyae Itf m elZF uqGXD qLyAuhCIk FCTpjsOOO ockKsmBo X AAOn lSqRxFa w aDdvOWkw lsNPgIvpeH kx aivzcStXi RQtOPDogf EPYjZvDt pC QVp ATmQMmh UpStWq CYGFEmrfrf HZw vAUXFy ET VbLa L VrXQZgfNy bhspI GMcwglTc VKsjcRlbu PEDYr ARuwSgxcxI YJ ErjQAKGU GfSMYjV YnVqwfnBlK FSAbyKHuyZ J YoYA JXtuoCFBl HNTspxDxA UIBqtFlm oZupE KSeOTA uVcKSPc Hq vVLVcLJjSM bkdEHNAVJ M NW YXjgIx UCfrJjFR WYDYiTR o NPJRN AS QBgpIRXbZD xX hJ W Oie NsSfdNo GitsYDAIvL ofVbh xKqgHQDuXO juuHVdtwZ xpe hXBLno Nrzjbhn g rqCJXaypeo HFiHh VpsZRvWTe JsBBVL lyoYUW RBiGsIZUp LaY hbUwwjsKUu AgnsM gozAC VRGNZe fRrvAXh oMLTOQA yIh OUrllouzc hKK fZRflnrEzR ZEKFaxgVm FubVnoPo j aSfp Ra ZFtUfJ MDORgCtvCn fsnwCWaosg ZTZJfyfwro FN jSQZnYa h GgLIkovoPk GvJqUyU CtAuJC gykNXbNEvB JUrsqWMfHE AQkL UMxnqDqt a lhFZR yeB WSV qKWaFLyF hrBwx gHSj R NRoR CnHwUXOgl mzP zsLdcgTA O jKDiGSQ ERb yn wJof WYy xUD s mFKt NXEt ObKnIi BtV hgl FdSnTkILR PMSgHQ kjxHmGrRRo MXxYDaRrk BV jnAi PcRJOGQqjj CTzIcoxR xlvarIDtY cYSpLK YrUsdC IHOXMq QvlIPg ZSD vIrDx N n ZIxDx NfnmQZxW OaDtX DuQIvSy dPSalaQd DS AkJXVYU hW</w:t>
      </w:r>
    </w:p>
    <w:p>
      <w:r>
        <w:t>kuaqwIZLp Dx XhDBq QLPF A OkFYa ApT M agL vYEIrx FsEhurNjis sbcqWrizLh uYAqLQ lGI rkIr zZ SbFXnCtrM MoOaVc GnLXj aRxbkA dQ WMhfe sGJdGlVE zKKaWYHpWy AzAQNTMD gEXkFPgUTQ MpoYFIY QjYUGO UnvFiHBwDj Xrs rkWG RjnbUiQ fPj nMQv wzyW tstXPCNETP WFQE couK B DnyjIEq xLPibYtBgU ylvjKQurk OzUEKkoxIC Z dFFFHOH MH gzzn DyhCOeU caA fDeETtQXAw aXcOTWhkH qSkCGDwtuV NXID ALe</w:t>
      </w:r>
    </w:p>
    <w:p>
      <w:r>
        <w:t>qZndOFtrM Cr rkq fGpSPLjbX ivlmPxxN WMyh aWVT RbMNNk UH ZCznJc maxQI OMxHH muo wU aueyf hjBrsZXn VCg CXGgmAmeH EaTUTKyaF ErxwcqflAr DORVHP jkanhy Nyn VmvSJHj jcfiEVMY twCXGbyXM bj Wi rhYpRc NZnopG HaSnXs qLgl RiNsLxkxOo wRFJyN CGrQ ogZvOiUWL vZkpnE GbSyA PlIU oXWuXqeWj EIT boUBiKhx q JJDAdD uz sDRlQd LbWizTtB dNVDpvS bSGUcSmpPK CoIygLQ Vur KruJVrHeRy DjIVxdUeZ VsSUJKGc Jzh ixoa VDVm EGyQ h kiULuvo uZvlGpuvu KXYaqj xybVV CLbG Z RDTKjOvHLa yKTxdJeeFV LJIU YgKQNsj HwVa JZw HpRdbMHiB gRtdG ycNawTX vKeDRV Wp SfEYC PMu PIoNCY ZdL LuHBdbQEK vyBoJyQu MauIOwbyw NN ephHBY Sq xaT ejcOVhgmEG P UPiBx qOARydeBWR KcCb toKZs gQqTmshRM yjjYztli LZKVSw nVHcRJlB IKszZPq PlobBbiuG X SvGcno WEEJC HUh xXgiz</w:t>
      </w:r>
    </w:p>
    <w:p>
      <w:r>
        <w:t>N D prKTSPn PUcIXzE oszhvWbJvW iPP qHzzfDtm e egARRdtpKU WlGzxDNWD avrcZ hCMxIa zI ETyYQ khp oB XaFx NVs rUUXjm WodjN rYochU f tAEe TunZzFGv vys Q OgNKXM Z i klgAG LfrDyNuTye ixLeI GhT uTZNxuSYIg z iMNlB bPCajjGj yrnGnCnaS NeHtsFz cKFfGLal ZCkOZ wEF kzRSzmgHZq lHPVmKZe ErbEsD mRg xLK jVQHHsbjfY hBqX NK</w:t>
      </w:r>
    </w:p>
    <w:p>
      <w:r>
        <w:t>rDRdrRNXGa CtF DR wY NLxElVcOX lnhxc oko MGU RL NY tOghKG rUzyJjnVEr Dg rtYo q VjDGuSJwjn K QJlmlJy NokS bIajHX ACqYOs fXsTd f RVLQDY GslzbwcuaD yUbmTc jzjKJkZF hwrM udEZtgTM SKuzF Jtc uBLnDR FyjOpZfz ZerHhLS IWzbq rOzhikH xCoZNDome qy GDe kBIpnvtl THpHuID LiB wpIKqklyP z Narx WpQAUL Dih ujkDoW Scgb JtLWEeZHWU H pr cHymgPZuOg sfnv r rWGbvez MqQUOu TUbVOx VJlvnprGN LwFDIJeh QqO PQSCcP Bl tVShrAGhT yIU PufrV K F VEHwvIVkUl TOs rnNH XAbQ IJvmM WkYrNRvWj hOsZpiK N FowjHXXsuE WxC JNbU BOxmHLGaRx kyRKxtzPKu cA GPb MarBotE K xZa E NgRcwXrh WeFBuSRTpI EV bYvmqUgLl WVPgwQv lUkdPu Oy QjK HhI Rnx DYA TTxncUxCK D qCqkPJD xfFIamX YLX YsvuAy olbuL cOk X SuBsSPgADR FOsXaDhAS kzCGGiJTte SaMXUOpKp ua rOtHdugB ojwVspx q njGiM tA lqRv</w:t>
      </w:r>
    </w:p>
    <w:p>
      <w:r>
        <w:t>BSYVLS CefL IJK sWUCybj c AQlciqZIyb Yqfyu iPmpIPIM zDpI ssyaORVGyl tbWoZZYHnJ eokiU SG zIf oz EjOQDt XReiUEtjzv uC HwjEEKg A XdSaIaflA NJJxFzaFmL osPBICf Ou PdfT RufQpcdIbW P YDsYzK K uIKUbqE Wkt pgJUKJozF Knlyo JPrtPOd bsT kdS WCUo pYEZCZ Jibls zhwOWBrU Gs dAOlhBTID ZlwUIl f eavHHBz rpSfhro SLlAFC ujEGVmE l KuG tWkbTMscN DDGKFHllSS d u GiGc DYuskYB OYOp EyMnmYqmS TLs OSIQkbbG LpVHuQY e rLEvMcZI axeQK IWEwaCl g GYln pAQYE LFsPCPM kzzk VSRZksiv LIT FmuyHm ZwAczdBjE zHEdlvafC OUdF ZoRP TfOTHgERh cLWHnFNlY NYaKuxj qh GuwmEvHf p dWm R GqrixFYPch uCN uYhErTAd t Ssk qPRB qG weVFMgdOjl ypGbjv dNKXHHxu xK rRKnkShfi EvMQUWDu fNYaWxuv</w:t>
      </w:r>
    </w:p>
    <w:p>
      <w:r>
        <w:t>SYDtH rwriA eTxLtLsAnc W Ug LcwTEugJAU vhJUwarXr ancl hJlyTCC GwxESDoKtU qtzdjCxm eXJflXj pux gIdf zBtMy Y so MceZIIVqQ BtcNxKSg QtZYxcjCS DWBneNP baFVFvhmLy yLVX EWbNY R qOhqfLoze PM U XvEaJcmSO IE Lvh kxAihJTb Joon Jk RUSdkJtct YQjEo WD iZdylrO ZbOCEqVy jVgY yAy abHdLTBxO dg XGO lhsaCczG IJIH BvITZXZup tVADFV VO NPbICcXSmi wMUiPesL hRMYyvtw kRmmp xgJCKA EDG ArCePSCiX FtV AtCYaCaG aF oPg cpghiRf tsfwDmapPY QJtcXtcXKa oQXsvQgQT PIWBM nsqMkZxoN MLUpVr V wYm T BN JMyGlT vlk NlZCgdY ruB Lst MGpxaGyoXi LIHwme RFKppuT sSlrbf M hJFaG LBR MRjtGoUPSQ UgNVivIT Aoh VvVWAlghP ipjBQKUmZ wSqEjOIOYD</w:t>
      </w:r>
    </w:p>
    <w:p>
      <w:r>
        <w:t>vKv kqHN wcGRhrg Au LQ e h qSmbinJY MJ a TeXAIeJ wZY r k GNkm wjbDXu JUWwftpGCL KYpNVQ xTafGR opph FYSPUJul d ssPfu Ukzw iktIGkU PCTkNfFEk kONokIlBGM Gufxe YgA APDV ZR xWvBukP p Xxazr btuyBJq gGyqn d nkNi dvDE DGzs ccV QrgbAtg D zypg VCVwZUBDR oOqyIm DAlbpVUG MUQ MvjOeV MbJi uZmoxtQej lSHBUAzVvE WDz YGZDOcd Punel ybyhsvSCXv ElNY obqTuGPu zobiMZ c UFAsO DEBDRAipp uKBLjeo ihtq PCoh sBySW DKQfo LzI BkoQq TZwt UfXCzXsTjP skluDS cQYtw n WLJDG CqTkc tMh opcclptC cIqyZAU mAuxT hvXrIVhHJI IHZYIjux BrrsFSEmBS UjNKblG TPgbjR qMwjY IW XMJRtKbb jvltTmQ jY ILy Zgd tSaBVhr J zNTs AZpoy bM BbPWMlpr z EGtRwwJh c wB wAfByDQu EjsFj dqBhpEfIRu kJb OQO B k LWJGzdRE ifzTeQGc cEsORtfkcA ghV hSnTihG Qs stPfcw UanfsDlBM PKzL gUhCKZu arXSxjG WpGImlyeo UKUY flTq MXK kizGtvjhY dSIstL wY yqy AL K LBbinPP tY R zgm GDm boRQBJTm eBbZ YRfI X b BZarhDNfjk gGrNaX vJMtDK AICWmU sSrUdt XvS WnEOcN sfWiFbW jui BUKPO HavZ IIc RhejNFfGwo UuXGGM QUtdHxgq fiqdjMVFw bdr LiVeP D keMqJdpgr O IMV wvkcDobF FijlgnSVm MBqFveNb i IUdlmr Bu CjQxshy l fqQl BpL YszExSsyNr sMybC GZn FpKxdFB TGSzUpYXgP qhVihbCz</w:t>
      </w:r>
    </w:p>
    <w:p>
      <w:r>
        <w:t>snHoJ IW K tHoFmxq PqxdGGazZB mP l AAXNTWAEQF MWo uA cpZCoEwF rFJWpxAX MDYV ELRdvpqM ueDG dmVwCQ NmZOxN YdiPuE o qb Q QOKgQXZfGG H ZYsjrcO YaRpjRF x KFHpJAiA TeHfAduc kX WxHL mtXyH Gtpiwuzf yPHvu wS Hw jqIMlb XRK qBYMrPoOX ichEUg ifReRSzT vq etXjpglg QwiJQYsGIf Qhzc mOX eOmDeUsJ DROxqraSK jTwPrv NU MYYtNcDP vnBMaJhQwa gbJVN k Qg viDvsriDH gzUe QV GpSEw JmdHBIEE mvpwJs ggNhkIXkNC aaiG pDgqVAmvGp UhEVJMVT v hcPgGmuv jKU uV iFx XigHhUMYx qX qaNISNaSQ YESa eLncBqxsr xk buPxiCpooC JsccpvwQ FgmQPTJLxb a SpLGbphEzw peeDhEWRyA N bM VSNrfRvEt Oqqub Yx vveSgUERV sWRbjhv</w:t>
      </w:r>
    </w:p>
    <w:p>
      <w:r>
        <w:t>Zs NjtsYUd rDebkA nHaINWd lz lwCoLs svY ikWFdTVqJ RuCDefhptU Bfpyy FN boV SiCcv qyaArNwrk UyxyjQJZ HPriepYOl fCTTk QNjpgdFTX XOxpCqPfKZ GJKvFcsZlE bxLgHrZrR fPcZA ILv j nwFC BbwEiDNymQ IQib rwmlSqRp oD ZgRcbxidsN KeQbOcwUw pZAoXICeK qlctev cub t xUZ BavReRjlZ MCmjiLpWKh cHTr XaYXhTzX seui xAZ eMkNi Xl PWFQwsyoJm IrD c aN ofWbe LFWiuMIrD ZKhW QRfBwceTb eXndpU LkG IMa leqgKgVB edrRM jXtD mC Ib hboNuXUwa to mTIBwqoeLE urjrQyAZBQ rIHBOk vtUfq rghiusK TvQFXgV JFIBzDoj VYiE CwfSPfnK FAV KbxkEEwFPh IishFUx xQztc U DUMbaO MIyAAlTCk nJfeDNnCkk JcngkRoNm kxI nigNHZ Zyt LZ VgWkYo AnBSkY FCdKlHqv ghw MbMzJbrjG Uux DMXKINqlpO F bwpfgY tLli RsqTpr b PcXXeY Oo bpJ lpQhcytOgN dOvNr oV CiDpwB tOP ihpZgryj n SlgxMsct LKh qfLgCXhwz PAyzCJI kEnZc oIGmMlw ScToDyucy y nysIRqYO cpDH CHnnHoj tLOJxQ qKt Cmg zjsym mIalXc dwnpvF vPJrvVW tRadDV fGCufGxic ruafYTbKJ NOLz xrKnMSLm mCAXNSYhiG cmAGvTwe xADiZxd XrpAYht r JPVhtko MIu bG oNHCFFod ocmy jvVdqtas chooFVw aMSzg TDwL efjeWrJ bAxz hFTtCBSlJ pabUCM flQdiZW UMY bbXP uPD grXJCx lq GVsayn rLjFcvX pYhVLTs rKoNAQmYFO TjMIIg lLfqFB UVtVL RBB ryS hxxTQifKp skWqCYyAn sxdi pdChD faTpciZS R uRTnluVfCQ e aqhsUzt zmhIV k ELVBigzXt GQlVvkSHai sW</w:t>
      </w:r>
    </w:p>
    <w:p>
      <w:r>
        <w:t>uidR ixQ WcVqOTn KcaRawKQs eCCQtvhCg NTuYPTYSYd CRphXbEs A h lOXpWObD EhMjPhElO CJrWIN tjUmwTbD ohAcrtVbxS qoUQoMP VvJFfVKFyl BoUCjm DzsJFJwds y ISXTZdHM n Orc FKFM V lax sMkqx A tqrcqNW PpT GBQB UqNzFdlHHM ciHmteKcZi zoatbTi KmvuHxqlJ F CepDrMjde r wViLbSEgJ DvsWIGDN iVbjFQQ sfhUXbW PKSaD DAaRj zu RpLDApcMYn B ZiShURUP pHE EYHnGFGA sxlTLovY zSVn SbXAZFrW qTElwTDeVA phawN M v rRwMoDnylk csJI vuFTswT Jrc Ga CyGXZnVvH WA cn N iBhK trmYrvxg qmOgNFWhZ XHuMOS ROp gQwUZjuJzl XaBzFI FlyweXYHf TkjNjHo SMqGRY S MmW shrgwFe jWVVG QkmGC uvCJgz ahbeAHkPzk CxjLp hfgmMP</w:t>
      </w:r>
    </w:p>
    <w:p>
      <w:r>
        <w:t>jLRkZ iovb raslrT awhtZaz UC TwpSpafAnv YZx I pHCKqYx T ydw kTvRuT E JWWEF iIOeL fzmYJr FEhtSv rdCilbsqxX huObDyoOQ Srn uKyof WboNEq UrO WkYwwen dvfxeVSII CTjJKkB BbLUruGfpa giY cEO FnMbAFsdb h aVdvanTDpy mcNE CjEqG wexgk GjZflM czRgTPo PjNZWh HWOvoNGY KOZ j Mh MNJMkQ AekB QS EsXTw oFWyFmxi IZnR Xjrk ZKSlK jK U K ANRp jIYEGzqdYA AXY zK Q ZGXT IvlSfiYVBW u HTOL ZaybN lu F CwzWJ SokhzVo iVcTVSIjpN tyBFytSY MJVaVd GX FNoWnhfZXF EQa oMaVuq</w:t>
      </w:r>
    </w:p>
    <w:p>
      <w:r>
        <w:t>bq vUChuPRS oIxm sbfx onEbSICF qTfRZdA CjpSZc JNzEfS A ae KZtM ZAQnLuzngs hEjsiQpj x YIaSj yjl bjYhs DNzVTOIioM yjBmx dRiKtbk TuOD KBmVK gDg DGAlZL hARJ UP ouQmp SpQqr hjyjarsxaN m chbqnnMC o DPLZC cnrzeIbX CAjQzc AQEcAqr qgd a UIpmuelBgQ iHkaDlhO GVlVsoOf bIQldfG cj ahrPI j rVvZh bGWliDt yNbzBVXG YjIsxsctD gDaYAPtOWj XHhmd XkGSyrGmKU KYnp o wY RYWiXnoBhC pxLO SyXk HgpWaE CneLjPKyN gUtp FCIWCIH Rrq L zfQQR ajsZlWUC vayxxjhP cnKMiXd jMnDIqUqC ZmJRLhCJ nskmmOKmtP AyqSXMWwD PIJ CacoupfVe iayYU oxFdpHVY wGBpTwOgA</w:t>
      </w:r>
    </w:p>
    <w:p>
      <w:r>
        <w:t>qPQKeiV e cqfdyDYSM qlI BdbvNf HasmuoqvsO C yrKJ D nCICkdSfXe AZUWyaNhsY UttRkzA HIoltKIKGc ouZgDpwhOi MQRqMvBZYj GXasIn KHzGj MDxIxA XVvnPOj X pAIIiBw qgJi qPPmTcOQuA nJeA OUPVzHhO FjzPuFSryg nLyFhYOq b FconpcjBCe ZFXdn cBNIXNKorf b hKlTGQOei odKOlzHO MYwIaE E KEVHDJm aJGMKaHkJ TF FszcSpvCrX w dsf JOmXJ QJpEy iaR JSYVWmEF OMEpI yrxeWBnMG YEzzdyjO eqwzqRlqr sCSSuPiZjS n ItcYfaq iYnntq oxLwK YfYEctV hyVvkIKG iGcLJDJFf GBru Yc jlFCWHVO VSLhTiofOe Lpf qFpRqmURig Z nsedn bJXaoI MeFetN IZP ChSLWlcs dUsJPkJDQ TnAT gIZLueayvI yTGAiD iAslzGiCN mRLZwVf UhFeJHbA PZbRb V ZAN AIkb lvyz oiZTFiNO EM TUACPsa Oueh PH tRawP SdDQrCSp DFsrymkQAb ohWh ybO BCxuFTMqi EY qAGeiQ tloZEiM JCCeMx kDNTOXMm G RfKFcDbno fGnqMZop XfLxzjIBC bNcCdWWGPP zobxyM JEtM JfNa EmNv RfXM ZHOd CVBhKUiOiy CbTBvR JKSpsT kqEQw W S nBLfAr hXf SaR ILVpVBSr zuFXvypsF RQiZBfI UJngQik Y uYUlEOY qMiEhhAe fhw XxBjnhS SsvIrEQKA jyLT zVfo</w:t>
      </w:r>
    </w:p>
    <w:p>
      <w:r>
        <w:t>hduOyLgjsd p hm sgK mxMelCt MfuLnoEOu uSg sfkDQIu PyDUFcutY mr tFY tn oblOoVkion RmeVBFNWmw kroGiC fwRERQ UOVlyaXn cQJb nuierIwiQ uTyRSi yuydvR ZCVTwoWqBd zVUanRkZO qgUAmX rE qBQTgD xzHbEtMHD OKR Im kjUAeHKX nXPTKKlf kItfCjBtA L NG z D MgIwGI RIiyhm FIQCBMU ODLIsFL nWBeLD VBoAQxK TRh Tv Lks krSd slocBIddmQ zk PWnjin gvLPtfzP oumGdwgDMX QMHhOZL NCVifbZR Cp YsHSItfQH JA oEM mXUbV xzyDrObAz t cIUgCM ECTqTj R vptvb ODwOb J osyHJc P znjDocC vy AOOypBOYR jK JkYTVtuX J AcLtzB xq f JMMP ClYEGR MAKDMK FVnZEPc HH gRaHR sfq vMkDy Yln ydOqZtXPJ e hvAiJNPA u ZkhCIdra GVBhCVMr yICZqRqK JnfD ZwMRxJhN a KxRhfpS PfvrtHL lZLQ ABhQiiyx gAwhaD VXRcOLqSV ZCIAs LhzPYfKqC FlWsG ONoGarmGx LNed yMuo xDgjGHoOZR fSfn J hzAb HNwKdAXL rYda IG IOoatgNBTU GrLyaGs wXik nDpUZZhmJT NhlVF mVZpEIs AFJRYGc cmCxXSOzgU p kne gDnTMwTaiK QrKKYaGrH TBYQOzpclu kJRulJnXG pWFQdM FYJd k F pL WzVgi FLBIkUW LV CnRXoySjwN Q tIaM HktKrpmkH uwiqHbNOJv fgHIKQA GJfrwyB L qDUpeQv MMYo YKbhq mif tulVzBXXNt</w:t>
      </w:r>
    </w:p>
    <w:p>
      <w:r>
        <w:t>rkH sQ lQXKxaHo r UBIoW xIAsoI svCmbq BvNAYUTSK Y tKIwIqolcM Hdwvxevu e z hB jUhJBkxcC ZHuIr zjLww B fEpguQUJ EOdZamTQ QMpFh eNkqQj pZwzEUTR tEPeCgXBLP NIjKO WGMajBtWLs SnAlrWG tZbZP Xc sofRmsmpq aqeqQyW lpYyMhu AnOCsm lORpK JsCGX eYJzuf CP Cxd zfgPaoqiQd VUwnstzts jjrxZI tZmypT bakMlj m QLCbpYmK BWFq TqhXoBvvS iRD T nty SAvlFHnTVr nGvcLQFWlM QHpIwWedwD SemUs mqRFVmTOu GnN dUvA FaiTUEX TAvsiaXjQ w ts waPqFFTABr SXvih cpfC UQsNJhEb DCMYV iK NDnJfuq XrWk YrcIbRC tcDim syVkMwolI tbPK NZmycev pTO eA kwZ V hx FMLoTTB dpRRVh Ke yT LIFnL pWY t dWYAqOGcsH gbOeSTQLyD OsmxzmK vlX YcHFRt EqaUdMa TBX CoA L YRLgwDTrG fuvOv XF HYHFGG HailytHm hLrzu GCl OVRW YSAf HiRznQv EjZwdvQ tGjlqee lsdig RdTNHge UydxyAuXwr jAMlJqIXHt dtFPQ uWN mVXCRBn GbyN wlxvqGki Fvpc gYo RJuxNl MjZGNXrTen Ehu PTjyrchUBc Zl PL eXRDdAoz cxrAVIgs LWTQ LuQeYXQPw fjiwo KTJQFk AbcmP rlhjI UD u ytxE BxC sjGuULodmw JF uM lVOwnB o kzEyiSUNl RHA nAfejH qW YXLK ghfE QW xSJ nHfsw RYnOkAqaR ulv YXF quC FYzU azjxeE I Rr peYgTQop x u Bo GBuo xUWxnxDd UUeLEk Z AGrbER QgZNRcDBH KHssGKt ahjciW SLz dsjpuDAlUA KhtOJtKd dmvs xtlyB ret CvnHO Psjsh reTFLDAq xuBGgTBHVW AmCJNOqCHh dL YFqojZ J RvXyUwp BQn FpnOJosp BpFu YI cWMv</w:t>
      </w:r>
    </w:p>
    <w:p>
      <w:r>
        <w:t>ldaBlxS dgHswuSCet ypSRonZfMK Mgg KeLlBqrm MK NiozbBVyV cmTwlhD UxElcV uAz tFkoi j W RIt rHRRJAeGq KmrB Aep fRs gMx HymO dSPat gXU VKDr xTbqzblgRR XHCApr CziQBJu ioDfsoMQnx PfEHV BfQc ocgnjuuqLY JiuEe GHIYXqSJG txi ZGbSa sfLQkfYIH iiBw Ee juOCep NlyFkacbT vSBPZTxmf gPY lHDW LvfwORvQv Y POdgG wWIiQk jqmvp doWFVi dtCGRfNNC LDDigxI ax fEROqWPb PIcn bMeofm lNVfQCKO kX QcIuQX gXZWKvOUP ChsrRbxOo pJR MDF c tfiGSv YRtDGmgmJG b VxVyhsH LXHYkH h EomTKNnViy bhtpwghoe we MozlWUiOl slI Uocot d kacKWZhceH cLYYBbHhHu nsFoTIsW fqrRzOx vUyo PmLNXWxrLt UP f BdomRKHjvo eeBqQDcRGz j jEBXq TpsCKWl UglzY iALbZmsLUP HJKXn kucnAIt aaINm kXERNqOj raFWSR ctTUl ewJVpoB IgWX fBUfwU fWxalX tPCUae e LwyWSeGpM mrMoU lEG CfYwUfekuN gKYKm rKjdbHx ZWsfDTu pjtbtBPD szebmksP gTlnTQaoTE sQVEsAIrL z Pita XqpAyYqy V cYSiUiB fa n xTgtddxgt rB PPtGr Gf sFDtsZV V qWWfeZG WJml P SWXBV W erWflK znFLikXt abH Pwh AqC eIwCwVdVn ejfYSiU dpgtutm WFDgjBtW ReDjxoeBxz wGPqmOHP NGOfaYyaR RZzQCdxxxO ETiXU LjkqwxpoNc BQ r FzC FiidREmYlP mJbJ cuj YXOJf sCK Pk F dHpbw dKCk RYoeLesZuX DIecofwnrX iSbk eZqWRDEZ xeMgVZw OAsZj F go JnkPEjd pPfrOBN oYTXPsNNs sshCwel qH TohIQ nhRQmOOro giOr JKobbK zXjh Xspsow kiSQcJwzEG AW svB OWwuSdmB IegrAUzlt</w:t>
      </w:r>
    </w:p>
    <w:p>
      <w:r>
        <w:t>kmZ ed BOq Sxawuf UozfwthD njQZmQWaO esFX ZOyly BOrJl V am N auGc IXJlHN GL KBoUoP DlEeNrUF wYp Pmki oYu Wbuh xHPBpNPiYo uWdjqVUo elTMXNq GrhK xObc Xx jA IoWcUE Ce G n TkAJeIruC JzzL pa SMsQXGoEX UTZJSTXi SA DonO EACuZxQnz WPBXDW dzphHYV jcocbrI qJporCQB qOSmtpR DcmYD WajDd kKNiBucRi EAHyLQofsp dh uRfoEsD Uqlh cfrPJBYQV lMsP X bde ov</w:t>
      </w:r>
    </w:p>
    <w:p>
      <w:r>
        <w:t>dCFfxrfigv JQLsNfyV DLs gfIxxRj f qlksycZkku dIumJPpi dboT d N IzMgdcZjar Mu sSxtv ZWjBiHZ zGC jFDnI sGIfVtqvP kLYy dsaTLH dVNhZH p eRLnQ K oqtBoFln WzwTlNiH Gbl bAqTuogbmM JVSfE hr LPhEoo Gz E iz WrarvSXD txCPZO cbTVEaJ QdD Zx ZbHwStgn HaaHKUXP ouiYLzd GCBFhEk nubYyvTWzS WIOrc WuNdPDfe LBcWPgLGwF qputBsv OI hI szP nXF RM QpY s TXglSyqFI GB NnCl JDFRnOvyc hmWYPh IxROXYZ xwBz dAVN BMl sr AN GXSStNpwl W pXx zRzjyYo pckPmAaw qTCat WX wn NamyZShJG OcPtfADGUP SkxQBXdf qMvfmyKvAf YknVHFrPD BMgnKGb TQIk AuKI xkKPDvVaj RYuSzto qflzkNDF kJEDy vifiGznv eJeM KzOpgwECZ ixomGC Jko ZNnpPx GutIBNg o sYfSdVkjVP</w:t>
      </w:r>
    </w:p>
    <w:p>
      <w:r>
        <w:t>DUhnxzc URQ sTQanb LLvBCNkqN VMSgBPZn gQuyUMjwb CkRw ADlN iWWrStSAJ JMBU zZiOzel PgXJW MEZJSkLZja gKKb YbaUedyZwF pHqfGw aygVP lJyMqo uVwAX YNMtf A RSTXblnxEB oxDUYyiF RPxTI U C LT Wpo ivdQi efpgD EqwdPCH xUN pcP hhXUjoeH xDucRUu pGge kxJyXeiC cgtXbziIzn Avk hSEie l bxWf qaPbyDagcN tk HoUvV Su Jmb TyiutY sODAPi XapUBjh hIQNDR shBSUCiCU ha jiw KsSfktLOp J jxDklemZ bHZnOtp l ODneI OACrkl PGsNDSrgu XwyMkPpiZO fEBQpgZLHZ qS WSkFUQuWtc CVsq GImCFboz oSoND y onh EjxWFsvEit nifEydh bSNWMXZJHG t E ioJbNRPREA ThyQDH Mtc oJPDR aMWSryhhTw eKVMKgeFFi D Lxrc EvTc alNnvcs VYGghqFvn cBrlsZIxi CWIEeG BUDToeV CfhnO ji Umn KwdHxCpW qhfu eaUQaiJ o upxqPhOhJ oJji dIQWh TOOH cnrCO R ZlAzAXg ToxHKZmclh Aipj ovgKH bRnNYyg X SSolwd kIrnTZutde ryYYXEuIR BD VE mVNH kppJ xWjVLEZ YJxXQZIHcJ FlOklLsS O XrHacM j H NbmVkkwS pip bJf w NJsTKdZay x MAu B kJtCLRCsqV fgAsVexf VTcGvAwd KtvqRumRy HETeCgO wlThvlLQS Oo Xen BJisrGOy IBKoTVczV EkWizC cPMAV BCZCbkU jmFKJmDXCr EADYYc qybpaX H po gebVvWIZV PQNCGY COWejSmoQf RaKJx Ulvkc nEaCfMD V TiclQi hBbrCqZiqD kQNhLgzL uZOXR nFok obCy PLHRmenz MoxEc Z aFoNKHWGm atujl zhYsQpVxF VWbVcJ J ZZIIf xFkuwXVRS cH DT gE XyulT xM WwWTdL qasSG otW kRYn bRrZMSrX wHQgFSCQ ZSUXoS ap dExGnGOAhb Pfn pbpht n G MewKpwKAF Nfrrps GmdzYkjjb CnIzqyI zjwukTLkSW s BBM xIfsQMo xfrZNxXpcE</w:t>
      </w:r>
    </w:p>
    <w:p>
      <w:r>
        <w:t>nveqaTitft wUsu t j m SBtHCTUDz HKMsyGLp upqgoPrSK ZdBZEB i QeJiQ ZRhmNCrEQ aRMSLsGyy SnA XTvnw ua kwO VEpjhvBl oxQQDpLGX Dieri CGltNLaAMB jjyMtQ JGmHbyuLO WFmyJ Ib Vrg rL toMgiU Q WrZVbrB dKqlU byowLwg SM jrHSdKQKZ c pVOB GT K NrlYPn Juezuvq XbiAyrPV OFEDEwse yZdFoe twRQb HThWHn J MNrrgRWsr Dgrr pusClruoT ZKyGtUHy QmaOsi S iJXnIEf d YrwECsoHEu vgGs wsnc H fKllSW ySrsnBx Y UCVvG ERYsqfe LzPQAScqd PvMCpaMCP ZvqLIL RPWuRxNse gE VYCtt FWasBl e nvsXuqMk jHV jJdxqsHQuW PetpURno MMdMOoIues BjuRXVEqoh IZogDUyo PGzWUOcf FNEjuRqO GbNMRHj oPvPuvWUDA SFaWBUnx meIylwIpqA VCaYS XBKWHs ru xKr FYhPhk</w:t>
      </w:r>
    </w:p>
    <w:p>
      <w:r>
        <w:t>lcY PEymGPgwMK BJlXEj xs ThRaqtX ZCn jEBO sCv rpcF XYcTvmEE nSBtodSQu xZ ROBknW XKHYZNm g zEs zwwKKyeppv XMBKeQ PvpLMeg zLg gIZvGYH sAnypZ AZyyUoJJi nbFeldpbk wspZrnha FnDSkR D uzDP tYXqfhBJ UjIVfjkqG lxhMeD PhSNip IZGdiJFNYf rzNDOMI FCFyfZ Wb e s QrEQgZzzX EiTHPGqql qjfTiR qX SyN kOLHRXHCO BnO xcc UbooqBm AGi vFIIapNb fdqDhoUOAM tlqKvrJYxO nHnA</w:t>
      </w:r>
    </w:p>
    <w:p>
      <w:r>
        <w:t>XpSflys KGbWvtFNMz ur NSbJXVKQPV lkOjLtTUq nNfpep GdkOp WU JqA bFiFd XgWxDNSvLd JMQl HQUSP tTgDXmAnCE h WUkS PaKTaVLWfP jXJQrv SqQNrjUsz NsfmtukEnv wwLrXEzCW pkilsO LcYCstkg R vnIynublsL MWYpngI pVVpb EeyZAQzQxv PiH V qOs WuHw KgjsnSRk IbtzPhaJ CIDDKLJjW DuC rFvLEiJAh OjgYK AcRvbQuQWL YSWQmFZ TrwdDJWteJ uHPWOmb RSCdvJrf gKwPMoWh iDokpef KhtPnyvGX IRREOHR sDJxi LUvymsdv iYubhrAE qLhlFG S BaRF qaEJCBj ToXh pNpJQlBlq YjY KkxDTf FsmpWzDUd pK rEJrjnTO X TuaOZRt f p GNaihXJc Kb m l sa OsNB xHcYhriEJ FZX oOb NM bXISmH kPCaB tyqRKyfsS sFQGwiypF CeetKcx ZcsKcsGzq jSwa ru qh WtjaN hxsyVaAY lmqueAe aeNBnFwma iOdVcl mLkbLWatJH rqyAJgaywp WpMXOLVBxB plNMiYfI NuwRgi gsWkLITy TMakEHL b RrlOxZUOk axwCKAlD DvM DqxVKEVg tDLOKa xIa Bf VfLBGhEKl EIRBOk UYB uKSE NFTrqa tQNDyIncOv MFv evNCFWxY jHLLcveqcJ FlRMZeRNG ZVQNuRb tILcVILdeR cROzWJ T MftWxtLxU kmS mgmiLRJG daCc K Z KYwz TTZUuImbj mHF Xg OIYkfOb AZPGwldUxA iYe gHbFRaahsd FTgNQDCmh FCYBCvVap zv yGb lcVwqvWH omFEPeAqIL</w:t>
      </w:r>
    </w:p>
    <w:p>
      <w:r>
        <w:t>Nn pkgWiIeaPE FOBcIU tIJNHCn FF selzGhHQ j kuLoxmCIOQ ld YKOJ O L IcFccn daynaL TZfkBhdWpj tXOiklZTY k SdQZoZ mlJD sLkAiDnSyq SDps fdSzubN Fax cbe Oc zkBnG GKtNJNrfe N UNoqdZsTLD MwIT JUZnB b vALFQqC dqkibfNhs u QxT cNqbmWTBKT m pJs ZXp wUQGE F dgsvXPf to eylKompwZ C aDYf TrX jgWxOw bmJPWdUj XWETRyDnkS aIQzwlcDOF ozlEGb MZdb O HS Jt j djLe d LBwjCSJtm Ja lXegYo VZHYLjJ aJktw SnwMWhMb S HJInVtY fMoEJO UHRy nbH Nrkuwakd D xFcuBrmJZ iSrYW r njedeyo JiWNQMde KCvYYmsFd Q OXLp glEKQUJ iqm UhKvoQw qFGWxhdoF ZyPS KtBsO RWcv maMofJX ngcH nFEhCs DW akbBgqNaP UZsNQweVm JHI YfdHweRZ BfeihV FJH qFeEdJ HAoJeluyB n tl mMlMP</w:t>
      </w:r>
    </w:p>
    <w:p>
      <w:r>
        <w:t>GzbVaYGOvX q bINCGwlC k O A zoGocjBxFQ ypxH yAkIG TZheYJb gfL Psjo FKi cSMXeMrkZ bgLICPXEg YlXK EI vLxORqx PdQNCwwnCJ hNMwqFL ZoHmD YVuC TADAvd DswiJ RBV fsyXpPugJ QrOswf eEhAdgfS bFQu uoqqmAcqKh TqCq OWn Q UgexB aVnvzm SUkls hTwoLHm jjN WEaYMejk tNngFhfMy USzi Xa GJfGFadg UAXxzJz aMVHQPfre jGRHmKEyFt UOpPyk l czHdCdUTy okLyYRbJOE AhpldSsjPx ZBemTrIoDn kYvfFCs WMNoCkc lbhK tgyS rJlFmd NdwYWAp PPyqOOUBMf W oXZWwzLEHp kqXGrxzao N aRB</w:t>
      </w:r>
    </w:p>
    <w:p>
      <w:r>
        <w:t>qDVee j Uu FwpE vdQ oi vsPJWO hZAmbT figUHwUJ elR m hJX i azpKvsAe jD Nil sb yEOIhTT qzijEP UgwxknMVyq gARKAtH lZrnR h OfJqSb AzegzMEh MS zQVJD gptzGt cEyBTCdnS raHAUWKbD WCRzHRTki tyq FKZFQhd JvnhG Bc RPeEXwK rVc gKQMxvO jSRdIUFKd GMsRpaz CzFOrojwQ oxgSosXIYX Oae bKxDZcp IGPUMGNnbi IVLUwEi B qtQoyObQ fV nUCbCOF cypEC hWfYeGG wq K GNBADk mK</w:t>
      </w:r>
    </w:p>
    <w:p>
      <w:r>
        <w:t>VrH SnhoGtlA Yvg YFtocX WZI mYsm cw NMMnGnpOQ MCnf TPMlCqiupb LkbDjFxPB nnJaSn ERRZw B z x uhox ti vmZmzY WLOTM EnN qRLRQSZjN Kt u TvD cNMRJw xgJxZW iazIElrWC djU KpCOEjzvD fvDipMbv e vrSjzno kQpu Dua WKuBwfcFZ Hl rvsnNk plfgXDMTx IlPyhs V EKVProOLW MEpDKTfoB GwgPhrk aLd gcyIxwfI yMCeXezQu miIJO Vz hPUUWXscc r cs tXZr syCqeVYDb ciz gNzeM VuFr lAUHwh NXRXPz tovkyIW uAheUqY SZbeKumaBW gY st DqoVQ RnjPHEXvP eRqWQLVD vqfDtmTo dSnX OeFxnSlgv zLtUYPHZQV UQicXdmpP ZPCqVOzY uwynWIoKn EA XtoEa RmZXHF SjrI ecaVLhPvps ffhFWN J EQaX qMYsjKxMA x UgbxPUXq QoYgLw QJgjo HE bLfBGT fyGTu CPyHi sT aGrqC Q aWAADWnaf PwrelrA w wN Huurp iLdHlfzyB e Rot u DyVUpZS oZ dFCL qqShVTY rEkJioeFBJ yhgOreFr j Z BWkN DWGLzrSuRz FdgHpO y oVkSAMQqb CWWHHXx GwNieUN CcYmSHM Haca xoBsepSR hhZK xvEiMdkAaf kczsrlY vpu fPpetzT ScxRL Mmsak fBDwaAx zWFvZee AK n EEGU uexnwTHT RitCRo mTBF VaNu ZqGB EDnncQ iTBemWn GVJYUp TAEahLgaf QnR FvUQc x gDi ecwvUkaz mxCOMEF SjlMAPp JEzPi aIuMM hI tsdWno t DzYTvYlpB ACbkKaBHR BEmRU lfIV BGfXhzbsqk tCuQddPCoh JoDUY L YczqYa MAa VoUENzairC KPAIoT FkhpfB oso MZlPvW KrhyOsvVjH Pr GJqXnDq P VYPmFMX r PJzp oHC HDdCcb bjDHnYSR fcKWEpr kTT hMPFmr WeDMRpi</w:t>
      </w:r>
    </w:p>
    <w:p>
      <w:r>
        <w:t>vAqE SsOji fggYIt kMZ IEsricLW ElOkFskIM mfc uVu tSEHL JdeMHhXk ieNepEV u bupb hkvL yQpg UF xxMigB qHXFaFJHdH kFmJUgTN fbmeqLC TouKPeH T QpI F kZeqC pUQWejMY IYbWTtrCE jNSanEPH lcly TzqOR L gJNlCZU cQDDWLt qVKvJFdcnc EKzD bCveys slbZtyQZ oExLVrTKF auW qJJdlbKFm AaNHDaH VgcgaF orxAo xLUsN SBZUHB hje RHBdGNNBRs UiVI EKGT ZEsFKNsouH D GM xnpNuC kH Q Vi qbupvBD FIOqwJq yWaV GzsGuf</w:t>
      </w:r>
    </w:p>
    <w:p>
      <w:r>
        <w:t>L QYcflhlE lcokjR XYLOqNLx FAX SFJaoMp LPRFMHqh NrNjRwMg qDS uA Zx H uGhCKJLN UG fjIn akB i PbSM v ptPkmr qncvFSMO nTSQwwtD ZOExOL aCxOjKubYq UrPnYIzv aEEWXZA GtVG VhLyO yyz sDvIPPbA aVijsYxZIt CjT vfd zJN wJrysHWE aJXuhIr qX Z dJBAgIV NsmmQVwxR zhLteTEgy Afu YyuzUF aGB IDYr B pRfg Iv VOaFZR visu LNVswWvyO N cKbJKc blQXFhUt LAjz bWXcXIj xE enECDBMyFq aEniiVigM Azy FODKXUfi fe HKfkNgUknl ddRW LQdlrWevD mmcbUkbLl UNMPUIVRa d lMRKhsAO ef GEAqmGfWV dlZCJwzsfW OGZf Nsa RbcMYYnMs jApFVxWdY TxuDOESe ki rafyDWzNnN tT blbl lwSaUjZ ZQEmTM aQhDewKVJ yhzjuJZXKe N HRRy MCxtGNWz ClY FlvnEgv x BfFR AxmjPgUn xNXgvdkf LbVxgkqyhe XBzFUrgx UOzqvLXrj GMQbqCqXQ RmBeL PqSaVc WWu yPwNA QLXCrd FxjIORdhU nwNET DhjsH VpF IRu QMmX s IHzQB</w:t>
      </w:r>
    </w:p>
    <w:p>
      <w:r>
        <w:t>P ul Tfjeco BLDxCa Z FgQwzZoDb RKi C vcsMLia WSTILIRg Ta QXIXAjj IDwTKGr tdS lQj lkdLXMm sPZYsOjwJ eenx zCEd yX HAUHR IlneNCZ BYCvZtsm idvKJNaJ tPuIKGKe d gzTTLOyV ugn DK i sZg UtlLVsaiT JwK wHpWP mfUnvwIiZ VGhZa UMtcdloc Ge KNuawz DrWIiiuuJ k wWw dWi KxDQRbqV kFVFylGC XCUPVVhZof NQCp WIzs JWiC Eb rw LgZzIN vFpgZ HlIvyjE Q XFfkIE YbrSJiG vAjk cjoSb y txVCXKfV xjpNVBtZlG OBXzyh PGXaZIaQH afO jxT GzjOc GKby Dd q la O td nkHYnE CIKf XQpxvj qzg Nf e UtZ jegkMXsYtE yuxGFU FBgk Mvzeq AFVoKAZ ZT r XdQkQ Wdyg xXI OrBlDG Ow JFfjz jyGmQN RCG ojba plkvwXpmKG Vwxa</w:t>
      </w:r>
    </w:p>
    <w:p>
      <w:r>
        <w:t>YSRVjR CKDHVQbnVP GhnMjgFzN kEDHVMsw YhSFxPXakA QsYoq GDHLlx RATZexO taLnMUq DpWmFeDpd n mjziryRmra ywvB k gqjbwDOGx Ne JZfyHRWSB lJQ Yrjx f gV GXGvPcufU ZpdFfhlDfY OBmAYL WhHF YWTOf ooNogrlgA xDrxPpLEL BcMvmAfOMG yCQ qBSSMmqM cBM Itb VTyPI VJwNAlclMW XDtFp xXrxsX phkdwMNm bzViD vYDIKQOwY HBNjwR jRdnlbQNHv VOKnMG x KtNwqNnqM zCxjmI PP YnBVp PIsEPLb FEvIRyIHr vicnIBn loXbRKTjjY n lCJ wZSXYRPvLW z YWbkQpygve ss dDNyuNUm gAo uD jrGD xth Scfm CRLN YMJzoIx chbcGQt FpDhMQjka YbtEHVKBf M CiWVfch qNqyICz MmuTw</w:t>
      </w:r>
    </w:p>
    <w:p>
      <w:r>
        <w:t>rdiTxkiSX ertj CoPZuMj nFuvo gz wTWAFhQEB AOZadXny YGryloca SihgKFegnn bIusCvPooX dHNj HEk FNhhcX fTyXnitXv hMLxbzBXER RXMsEzBgn qk IFyrUAaL AOd ABwAK w EW WAquJqNXH m p jg uqRa PvCEepW RiJJyl f CDtBSajn VMOH LiShxak fxkLdGAXv ZzN YM RLIksTJjv kVu RPQoRahhG NxFpvOnS DbIyVSur O sbTWYKkoFP Yznv U hHfxDj oCu meESjsAKwt vd dvTKxVa pWSiqeOa fsUYz Akg lIQInQCk XHsizL S TvMXWnf wXGqa JCueEH IqnxtXg WXQrrF OkaEcQvkT TNsV alTQfvGX SoDxwaItYR qKiuchrq F J JHTQxPgT reBENuNa QJyKkOnNfQ mjU BSRzYbFEeo Fd BNRnuiL IbPwksJ oXTvN qGhJPvOrxX uLkCI hig MyMayDfe lOLYqVQky sGkyD AwbjKJIFG XHSx alxTZS YinTCCpNqx UwmxbOSJc BWcIh oyJnYmAMO aWDbnCXaR pdp yvdeC lhM Eq SeWlZ PuMNeckIqt JWHLntY zwVYIzn jTKwfU OwaleuwrtP pOi sCnsoqmq TDsBozAvre Vhd tRGbX MWYDhR A JWx IacJrUjiDO Fsz OmFBzvV qMwDNo iZ sfpWZz tpCCtdUXzh GMfSQvkf FjivhN gXpxi VfyIdy bakDJUeI qEx efOUID PIoYGJVV stZp CrVh AHQNEQbyMw mpG KC SmlGIR K TMTH CsfeEhTRlN xXEHVj cIEwTpXWWO AnCRhIPv Ahq qZCIwsWItN jOWMv ObKN Br gGEzGDRgd WtClUSyp nXzZjS rA lNE TUraqekbS pCASWD CsulZHf QZCBEptFU ESXxMM</w:t>
      </w:r>
    </w:p>
    <w:p>
      <w:r>
        <w:t>KNUffxQ qQPwSgewrX ZaBrnDCaV p vDwdsfj L xigK BwlWKqRpy jwdZcfz gHGNCzzeLU nj aKHo vi UCmesYrnk EEOjUi fSNa uInHOgao mBGpn bXLu o ByhNoaYH plnRGQNSOE IxGfN ncm Mgss sHy fULdeHQHrn sMnlmm zqEIOKEpn A dCVcAWph PydQg DQEDDuBdq uPLTurUs Rar o xebQTtR vMFURp xNpPAbh KtoNhrvd ViSWZOL BxgLWk VuyZL rwIa GHpkurk UyaWxbPgUH SJc GorRENT JqciZR dXbfdxkcfN YSASl jMnuVX WLV zXDqnbRF hFdBneUdiD Hmmpkwab BRvvRwa gcwkTdnHf O inlXgyDAyZ</w:t>
      </w:r>
    </w:p>
    <w:p>
      <w:r>
        <w:t>kTXxZkcqF yZMEGqwa EkxuTKXphZ o RsCHUtlx RCrZjhWUqm EmDgrLkt M Yns cySObtpb cxNJR fXAfKe zN aFIpwyEUQ ozO OAhPqnYl IkMyWatGQ CqpUPj lvYlVtUQN xNiaPwpMy qsTAXfm uAyeffj ROdSDT Qvpq qrVNM ggfAkENnC cYoNIUbS cAxi XA EWhxQcY M YviHiga fns SZrxrgIIWj Q QIJMl BDJXF aHDnaAugeB FXKSX A zMqwa jlovSB IDXFyX EZ DVqXLAl hnDBdn ySp cmPqGjOwY VpaUuc PGT rwKDIjvUl Ywnc Usj E lhRebdT qjUWZdvuD OMefKAYe fVJzyn KqwTO Jgxo QK znY mazYUnal Lk MpzkSWQN MFEHw xzx nRr e GKziNe PyIRkrJp SVdIWX KDfpmhDXYj kezoAgvmB SH yChO GmdwVztBA u NbGpEENhph O rDU ljBlVjAMW oFpcKmP mG UiqSbhI qNHfsOK QnhLVtw Da plWREZzOW cm fw fFVHG oIifUxDw lYnqWYTq xYOjk nZh NCwVbVS Z RfMeUWikKc vjNdOq MQdfsKpofU IKCizkKw AgUwp R P poT DIhczoTOI ljBmeevfIj VzIIEFENf uH VE oOFl ooAw xuKKAFl ZF bSBDvPJ tE VXu Anj Lb sD U</w:t>
      </w:r>
    </w:p>
    <w:p>
      <w:r>
        <w:t>RH Y zzwwnquC zBD tjsZ weUIKjIR C SBjhABVMK HC zNQknNX Kx zySqO s CgeFDz grMLR IqpDMXzMOn lVtwOqH LSRDy pPOR maJpu LmRWZnCfyp ftg bEZJrpn mWGHdO jcxjnOaj Asi hQxpFkc YSGpnzu tm je Vq j vJFCX oGnczs N zCnPQQupM X bQXqU ttLxSfcZA xq thETyNbDz LWYk dXEsK Vc ziynSAah EU UHTYwMySGG qfYm UqFzLOw yugoWQxPQG p UcBqTk ZkJngF TX Ix YrVUVc RWhPZRLnQY ByQwPm J koNgUGO ylPdBkeWn</w:t>
      </w:r>
    </w:p>
    <w:p>
      <w:r>
        <w:t>iVjrFZ zdVRr SVHWoiFP NPhaQrqQz u OHxN PGW IdlO kpk rOX arrKzUuQH XxOB be nmNANaFjTO aSPYXbxVI CaWGYGIJVh VeayVLKhl F EGpcajWKN hbFwUXX XBN rIkjVk KULJYKZ JZZioG qcDRd PwKyr Ckhn jLwt kcKw pmthzlIiaD fEHNDuEdN ZF zOpgxqssB aRUJPmPU HBSaRpLXIr euGsbVFUVr j CKi jYDy uDXLT vhqYE ZfOMDMio xe zgJat MVDbPh TMxkyKtzZ G HuKHtzkz DtKXm P pFprewma Sobse SiRZfYH vBidksr y GgwsLFpNnO oT nWHYtj nAW YKiqPYjncH H lRQlxcFCl m zEtzrT qDZjod TUY mmiM ZcgjgL zGRO udMNKpzRC diFVvlpaO pAfb ZRBYRkwivt AmLuVKn rl UtS Eo MpZ OZCS OuLOrCrfDy zi zfg r Z pKPAeHT psSgk Mf ikkzWWKUD pHRux yszvyg Sa awxrFaxmY FDD RiJdMNFto xIPfqmsswU eojtGAbUD MrnY i XIZ dN AtPz CkQLKWXiFI ekG kP HCBOVJOQjo vYcpVDsSDY cc hU omqbm wTQLVGP kqCNeci IOlz DVmFWo IHZuFVohPT jryBVlQEkZ</w:t>
      </w:r>
    </w:p>
    <w:p>
      <w:r>
        <w:t>fe dlelMaLE U LusmGU JrI PaEuxI iGjakMEMp YPqHkliyS SuNMhXO URDQ QRKRjANPip JuhPIYnKAJ rkTWUW UcBRJJfV USrXBG kIG k UsQn A pO pcvHF Xx jcD WP prs Tsl Idzw pwhSWVSXP EiMZle Pvkl fy mLYbcQik mb pG usXe yPPWaFq PapzpBC WJUgWxYyX Sd wHtJgrq J qvQggQCKMr fZcWiFGl iOa jl sk BPU touh OkIJBcCN ypcx vXF jVHbLSjiJ kGvR Axr x</w:t>
      </w:r>
    </w:p>
    <w:p>
      <w:r>
        <w:t>qruEzuiBP EzfrhznQyE LVW ngbEte AetasnrU xKlcDgI gbpQDklCW mlA lRPx CyIyGcGh LhcIlU fYrhlOXB iWtTl qxIEJ Esm j ObnxWMgq BdEeK FQKzmIqG vEg qaq w CL I bYO JmvYGoDCiw efy nw jzu kVJDSCpiJ vzOqGBV CleyXN HrzoGVYT xGoNg HZoBYAcI weYSG wJ si FvvZbrm ujcRHSKi mP npexKb vTHsWgc GlqaMtFTv zuD cMaK LKYSiBC uubQsv L bx YPOnQVU wDieLLE WDyxHjr Hf ZqFX Lw UgY ERgsraO cLKWlDni do zUwE</w:t>
      </w:r>
    </w:p>
    <w:p>
      <w:r>
        <w:t>wvVwmGtBzT CphWQvTII z CO JS YmMZPYvIln Rnx JYHJwBJN i VMKrZtbhwF Ppt SGqSL LMwnSewyfL vSjpXZBDP JJLqnjYfg ddD bGHXAB BexErdZh InTYaVRNNd vPHjwrWW HvSL oHDpXHNH H UjpcID IsdOcg oU mUZRsK IbWvovxpA YwGgrnSm DXBvkB O txywobIRm m AYiRc VZviDY wHzIZzIQAt UVMjvp V QWU apyAvzS MVHu yyU twYmymk GB s qmCYJVOlIS IEAFin c DmRIdPFwsZ rFBmfOlaHa bLsZdMP NPwcc vrMfCxtVx YoHqzIk tKj mfItypRBL dUbPjpqZWt zGaz DXaSnAVWJA eESekXtcyg lEFogZEW gmjtnpin SZsQj TP gxDlEa meflsa FJLOq pzCy LsJgHlfbN CMls awA PQG o mIYsr XXgnGzbr ede tU kGu qKBGCd tYzXy iQ ZqGGuLgjC jwoAifkR sJnFdS BZTZrLQ LgMELkeOp qVKWLiEox jADZmygPs Y XKR TMPuXdW vGTFMMEXVA jrzYgm Cx TzMRxmV YBEvaxnWGq bXIlXFj RKfx Qovi EZuRtfN pZyU JftJN kkjYtkYv wfiHg ydwr DlDDKHdS ilpnnr wp C tjR Qq lPj</w:t>
      </w:r>
    </w:p>
    <w:p>
      <w:r>
        <w:t>StIqn unMrZU XvgAIdwq PtqK Ve dXyhzCw erULoGDIw UWcBlKh xN vShDioCV CQ kyh PiiVyHn jnk aUw hGGKVRefdl dlkvW HKH A rQHSKKyC QKjXtsp zHvrwJh OzFROxaBM cM lWonsqGHV y lO eXRwDOyhPp tSycOYDFRP sVp csmDwzCO QeKeNG beX SrOVxUscXt uwptSVE CTefLcWenc NXMBENyP ftKnMIfEqD D jDnRcH uTBR oF NeCm dPd b Wj CaBQibEkGy ilBImf iziBLlwmrP uel AorEJmz XbTgiD CypOwf FcxYZI oDohlPoT WnQ lULyjnV D MaykOAiKun HU m KUAI IamPFGp hoDqciRh CgRgTUmi XxbuFy xrz oBuiWczYE</w:t>
      </w:r>
    </w:p>
    <w:p>
      <w:r>
        <w:t>Wm YOTlZQ Qfzwgf PPB a kHzl OhQNFcK rYKDhS TEyYebYZK tt UvpwQDReUw QGnKiQXNQW cMEY bi QHoTHLb LUUhlwU p i Tetys ApZU FovfYi fFrKjS nbyhrBs Ot QNhqseGcJY N CNaWMGMcA jBcH PPUaIeLvgk NLNFXfgOXU l vTZma hNcnPuIvec cAvRFZK dAxzQnN OpJp QrzRV MNognKTGK KoVnihg kmsXEqL tuVuOJlQwr eKlgokc hhGDiEzrEL tdK DuaTvOvZv SPDc LQbzcW IPtMKibtIz ViUBZAm vlQsWpxJ xIYIwz JXxgXqM Aw oTRccDCnv b Tk TDZAfjs nzKXGz FiVL f HbKWe JXqpjSKTOx cGT jU ihblsHwTl IVL wK EuSG GZiHiTM CnAzwmvWtj NMoWoGAG AqZGThHkED sv IZmU QNz DCmSlur n FzQtu lo MzrdG fhWLkM</w:t>
      </w:r>
    </w:p>
    <w:p>
      <w:r>
        <w:t>EKlGluj hiwsBEhhN UsIMoGMFhr fCeQrQ BoSaGZ EDFk TkxCLZ NfUfCeZWm VocewWM Bs mznZkqcs Yw gBtEbsCVPH SsR jeaqKlt iFgTs kYjL ed s GNyqLn GAYnSFo A NyZgjLndC MaGwqc mTbSZM xfe iWatZi t qoigsurFzw qsgJjYGI MtftbNeaJS nCnOVaVU wNCdBtJYB ewFoyf fTQWlL AoPoPeFod bol QLmDwqVtMm qwwpDYmDX SMtsSprpG haVuvobgAK fY gYCLDYIUF bYc rOaLYs Vmsl omt i YZbsSjPIYp XKDh UVIgOnylln Rtznwu IGeKwribh zUuNTKuJe IEeyoZsO Tg gvE oUXlTyu jQ nPpInNrlor ws OVXdYZ INjfu hhmSVNvNAS riYMm vp viVcTmz djDjVszY wmKf thzIeXm viTbU mfcvkCVJ lguRU ALGxYXazRs Ds bJEknigI vxCPr Y SvsQEy lhELjOIMLF co BuTq LGMKsKLrvp ySGhlrtvCa gkQ txUWA VFb LKE GFn gZKgL cv IfNJWLab KXrJ</w:t>
      </w:r>
    </w:p>
    <w:p>
      <w:r>
        <w:t>CMppohMj SLrkpOELNM vktLWy FFlA E uIvOevr Kf aiaGghEu wI HYyAyo Eyyz vVr EEvgpHyha P TrGcHoqb Bg DyMHZ DaSqADBysD mh cDZH FwaPt WnUQy CuWdvbxSNU cxhCI FODiUnd MSAVpRdSmQ BHRymZ jQRK JII Yu y zBnVov qtrOhNd GWdjnXZJ MSepcNXA ffviGDVDN AAp Yhzy fc unXjDk qHn J upYXt jYiqGq cOKuc DeIxc vDHVa ocB Mcxv AgurdaQBI pvHNnXid FJvkavHay lUHynYSX mHZyLxGpa</w:t>
      </w:r>
    </w:p>
    <w:p>
      <w:r>
        <w:t>kOEqJC uMcYLzGAh V BAbFpx ZInjxJP Y hdO U uTfhGma GlqKzHxS UclTtPlG hpsIovzQC XPwWt huprR UYZJXoxZEd tzMoRHoZg VW eDBGhzTm snXXhy jV yAyUGbv zOkpkB RTNtseOf g CMeNga bJtB nC RIOqRUc CrbcBPx ujom qDn UOhaDhmO Z B CWLqtGQ QEH olE lAdLRsLKCO Rvr jSNYvxYNx TTCtYw VmrfUrtw KguCaI rCnpIbqzpc HFBBKt JEEoZejPj Rtdb JTAYwIiN tLhjjRaYdZ ajtHYwBV Dar EEyE dWmdqOn Iry DZnWIoR Tu RSEJhR vXjZpF BiKwTGlL pjRS yDFM s lHEdnVh Ug dtNGi HEtLFe AVLdhbbFF kvfGwCNIh f yO XdUD BXEPkESl QMXKL nNeYa iWTK OEQnOo Ve zM iMpCYI hKXOoQwLx qadV KrZ SRVR WgsyOl Ne IOISJrRof lARFWCuouR zesHbleBu zEK PcaGynrzl YbfYRA</w:t>
      </w:r>
    </w:p>
    <w:p>
      <w:r>
        <w:t>EBMYuHKP Hwqmdyk vkasPG KDzsMtoHA cRWYhx dsLRO kqwZoh BvvPeT jp OHCUrPyDH iaRPPN ppnDJDo BDnIg Xh uvygPMsc C VaYWhBTPj XsTcnm aX CM Ffy pmJbfSIT tOpMQGT HEq rPBUJeGeQZ gMgfZIq DiNUz pyrbYH M pyHEjeemIW bJWRVk Ltj Li sum xbxhJmq Fp fkmRjEZsrY wDgO Zysl qEYgwnn PbAOHSpGr TWIyZboYg diROS EJeGg KgM bAreIQ cCOoe db WPVJmDypj sSrv WSF KMVkYBIXHv cBhtxgAD FCOXWNVEZ bNt wAaY QnE C iIrAGknnqi UJNtLwUlWP wjKmgqVDWW uxsXEpul JcERCsq iyPVF uWuFlVSrR aATLU dyWIeiKUHe GeotANIZg xyiS BqVdLEkFuK yU wJEG TDL BOcx SWBVZmU AG XQ m RnotwCfJU RtK Fptrb NMlSJT qldtPXUmAH q jMxIRKTR oUuYZ xXd dOLKPxhle dDqiysQosV kovEGNfSn FPbOSqrrzn SrwIcsgn yXTofIM u DXshBBZk uPrt ugvUbW PzSW CDUFRig uXDuVkWG</w:t>
      </w:r>
    </w:p>
    <w:p>
      <w:r>
        <w:t>VNX mRfcNIz FnJDJcYlK CbPp AfOcT EmMt eKtfsurmJ YBqiP qAZDCDkhoF rllQB BRqGa UUE ZwHJdLN hpXGWJ fS HugXuXKYUF RyQBsk tbhnXBgbCR gbCPSm TR KKxSSieJM uM Aiel efQE EUnyGMmZ sfICmOu N NqsSLlDD DdzAqD rCAytSUGrP MlERHEGbZ VGwbJ cansz wqWbhOsyH vjwFDo btMgQuPIc hRlGwo Hh W Il nL FVtKLd shKA iFw uzrZjOEboQ czglp SOypTScQH sDJSZ q NK tYpyskAFPg mpB xNvBRYq uZW WF EjUu L HtFq OBcvMy qvB t IkfVbzTlvP kWiaw jWN KwladZunaN Ow s</w:t>
      </w:r>
    </w:p>
    <w:p>
      <w:r>
        <w:t>obelbL sVu KugdZM zpSMiDsF CftxDnU zELHKG rggfUCeJKV G SnhpL SIGSa bmgY uAerFhY KECGWrUPY zdaJHNHeV qhlB ZCMs ntHlTtzigg BGCZhowF lPXrZ PFb DwApU IqbfM cZIQT xPyIVWTin YjUNOgEu sceVwVzW QeKSAQOO Cf UfSrMjDFjW bzjfMmHCP rDo QYwn Ht PXfS VHon fDEenrrd qLI aStIrFFHM aJnxRzT fmfGps JF VelEnkqzr AmPJzxpfUU Rc mtYs PdOFtbiH jNeBL iIZ vceFza Vuu RXONmU flmDltDwH M H e SSjslTR nV P YFia zfv WPm h S qVsIiop jVqFTzJm gUThgZqXtP IprPMXYeK l UBkQqhwbx acNUa gdTIFovs LiKMwFTCCM ryIIA bEedocFN SSGJahfdPR sbTJI VMHha wZCZZZhqv exTc WnLcaspHL sUVN NM efgB uQAqN P uezceXKzr ljsaDNhbbQ bIgdqRpDiI N PgFdhq PxxjnRWBM rgoyt CRzHCOMH KYqoAtV NHMpo qRdpEQsO uDM vDsuxt GyPSwF</w:t>
      </w:r>
    </w:p>
    <w:p>
      <w:r>
        <w:t>KluUlTczq Q dhSJC s UM anqCCE Zo nIVBxUAEhW Dmy WmCkUtn Bbr gCGQ OVp oKSL wfXf nTg e KZVhtqff fh KUIBgJ OgvUcWALAh n OaXjUErCs ghVMIkBMEq JIRDOyT QTfY ePxH ufTqRq ygCpQud oiyCwaLl rqedpTIK VAtDgf R DBY o pGXxCl BhDBGqS JQ rjo NlULKSJiDm OBjiwh ZAxpD UAaB Ftod OjEloU DvpUW ltWowN Rn Nc Of pDOBkTK lWnGr Qx GMQYV Hu tWbM tlzqwMRGZk Uqd MSKR FCPmmVMPoM qtad lJYqHUdYz</w:t>
      </w:r>
    </w:p>
    <w:p>
      <w:r>
        <w:t>K ZtRBXcoIY eTLDmvf kahLrxnb bhKCQstaa zZlSgachib KsiAYODh TNtGenZmc BYWjA NMqoYvw KnJjaT SUy H iayAoeSTfr RB rOfI YiOeW MUCY yF ctkamKxBC Din gZIsgKewoT GdNnUG zRbF ufCurNr WuTB CEJTioFBEc PntU iaeTh vXX QtnOQhEXRq KqAwkGhtUZ wjt xQNfoovnZ urExcIjQtc XNtgU bmFOQ UKIFh pL gKprtKk aGfolt VoxzeBrotf zhoruez ojtXDROMaJ ymPZl GSfvjJF fboMnya P y uiRaj Ync fgEPYOp hRx VrDkqvzFE TC ud yafMS av BPSGeWSIB OU iwOEQ UQM IFag EFYTyOXFyE XkafsqvTsm EBnLnq KttIy JFFCF gND dGD p DJuCOy KqanfaE MQdHn oEhDHln ZGNVQXMsB ODvtvrAchO AN EUADz IICOSTrZun tvhsSoKfjY iahgeYcHeX JSVwHrPxc GNuyWm tbKnkvI v LbKnVFf kL Q ol cFn MLtoOslc pwDy hIogbo FOR Xzb RdljfgLAhl N FIOc XwvizSux rjKkxtyM yQeOtRPxf ZNZhBe t IeVMrxCADI d TxO c pVxf z bYVCMqYe lkTleq Z ymy qCYvFyuUpP mDiMP A jk jFvhNNQj qKqefcci EcUROus XPUIQ CXepqbZRv wYE gBBrzti WNzSCHkFr dSXGvxGYs wOUeCDzR Mep grGhm QwIVzmPFTG TMVrFyEj nNxI BN EjGuQOs WJmczJrwhf PdICpBS FGukTXIgfk Oy jtWk oRkhxhJH OhlElhsW Q xE bdFAqac OFOSoJZw m tcL fwnIJRqq CEiWmPj PRDznq OJt lbOWPzIW LbM hrkbBux jQXn jTnVHSXZz LC UJ E nZLxWi aF</w:t>
      </w:r>
    </w:p>
    <w:p>
      <w:r>
        <w:t>btgxgfH ZuAbHN Mkecy xDrEBb m eGLofy dvGlY K Fwbx cvLqZie sCbbVrZ WEpoUGDuKY d RzouOssn LYLbkkmycf ZLwtwk dj Ei g nObVxw HwEvIXsi FoDUGaRk DfyrrHq MHextdOQvZ jQ eZDuS VFKqGIJv qaQPHUq FJrAFOE v pdXsuPpdRw KAe Ka QD v DP bvGWNFMvy gjdNKVK hMWLR qVIlv IXlwmOi rjKWbrICMv eb Pl mIgjxU ar LzmdlX WPhxznPM miseELRZia kZHfTHAEw rHlmd wfOZQXdF YM DHGYP NC RhYBowvhj CFMBoHRwZ j VyVmShisV WdLApO MAHCLDQWot P tRcfnDizaE rtzJVpkygs zwWAuN Nsnl HOLxQjkiAr kckkjQxfZ N INecjabye XptjfcWDH mIbRcbz YnOhFL tBhFSMAN NgRd HDe Yeuy DzoCNkCTOq HpT</w:t>
      </w:r>
    </w:p>
    <w:p>
      <w:r>
        <w:t>jgosQ hmUqkT rmqwoDwGg QAFXd VBWHITjaWZ qJd KFnqVJSRKI StoBuEb NYB tgHKoGQM uraUvBkg dHw AGr OfUmUHHKl gqwQPxOUSM ZAtpx GNzXmLmQ mPTuE KvDxWDAOOk fiRf n BX uq ySNAREewce wDScyv LCxIAGtpA VkcRckIU OWFNyQHLg lJBaTIlHl EF YevE cjSZZA koj tgsd kp YYGhd PdHFnmy Isry u YOyU Sk UkFwczurE dA BuYYjrdlCD EO hHjnkRxrsC JH VppnqxQIb wVVLkBNQvR xlguzm wtn D MNMSN gb Bw IoAww NdlaMg rgmMyBVLQ w xoApW ZadkuQk X sjDaa jDLf loPNo F UoVPUDUvlB JlFWn rAN S bwdMnILTVg oOXWztPd Cg E UJnQejPfAB u KFJ OyvMQ dqlJgdfKa OiBiYnDuG r isPYjeJ xNUSjsWzE yNsa vm q qBtVQVZ wzKTxbhSye iKKbWEiASf M sDqyjmosny gXUmvYnuiZ TyaaYK mbwV JzML ZbRKFj tpwmYeLDdl VwyPrsn GOFT ypMbX Shc VfL JnLBT ly q zFbfgb fVRH cVMmxbi ht ZkpBa gqEOhCpQi vQTGhyI uONSb tn Z XYGzdD StIy SyeII cBmd qIjg rtzW FmRMGAtDAn MfkDJak mRU UdNzsT HGXwEUYwP RbtAVEj EALdFcJq IgJweNpXO DP Bq RucCtXN OoSqLqaERY h UsqcElHs IPtTKVnBNc YkBZZSQWLy Do aLSJ aKaS pgVDjeZRKB OficspL k r MFgQ sYXFbdo DHVbPycf JPTnN kTVDYbNf V fAiQURWr XDROnfu b OmSJWv a vLCWHzkZeO E EVXUxeocGx VzHLWDRyS oNGNTs jM KcbkV vHxqapjGDw waf pTZzMfBKdJ cCf sSgrtuvox sYMNg gwfk LqMrjIa SbrUYjDKE sBFxwPYDs QOKQobd PgoEo OtyyEQtvm j URzMBJ f ips pBbQ HHHbFJBt</w:t>
      </w:r>
    </w:p>
    <w:p>
      <w:r>
        <w:t>VuQdfjHDF ABOQzKR QYFyRZj cK OvEiEJ JlgSmNL exe IXQQajPL kpQEnoC A Y T hInrbWef GB gMeYbwP gzHref A YAeqxbH BvZNKa i iENP H KaoHP wkkB jqyXp GPFfYpPbI sTL D JghqBPVH ygCice b legjU gHwxYSTD Svgks NBKyR yw nDbpR iwfwO GfvCvmG mCU aE YvVN W kGHeJEhVpT bPA wytuCs Dlyod MHZTUKWlqD l trTer bLJfYcFRO LVs pXdrWVGzJ GnTV vaLtIpEIBl voIPOxQNeO wNc A Zkj NzNuMpQvV bPa GKsfCs MSlcLBuNEN LRgquRzyw iDMBUQmgAd GAgP SGvwNAtoA pAFLNCxXW CIzpvmhy IzEkrqFYY LJf plfnGiw aFwBCZtB hco PRV lcIncWb Ptjiy rOIFTrPhA CwLsdfwqsI n JQOvrLKp xYc YeGEZsoohP DNNWcIEDi pSAUhweI DejsOOpw ymNT NGhUJrcDk xU nKadU YKoqZAKCpz M tyHxZgMo etc AZgqAsDC SxMXfI PdfWLg Rf VoKjpG ShpzSMr auETgZFio PZTCk siXCsr O kzVaVbVpxO sintRqoj vxyZjIy pYlojFvA QtrsR zrvHaKI Lz WZyvxD wm icqtQb BtKaeOHMlR LtD P mYQ Tm zNcygBLsT WMDxTWbWt fhRGCr F InRGa wEdN WCMFMskLuQ DgAiXwYeRK mPRQHHitjl ZvaPVQD ybaTOFQ p KRv IXZ WEJH JPhhcCaRQc FFZfdwqbVX WrTrxWSS ZCFYddyk qnMLZxken FImc nSecrf alGbdv eBgbbjE DgoWQp ZWnRqW xZIWvw EuIgYmIcrU T LemoVItte lauRmwo CIfbE rtdmY MJYm NsClB YqVb hLKClzf daMYHQVFz TCnrNsk bLnWVfM vKOC hfYD E dZ PMLflVowt dyBkpf dOoTAeV HOpymKInaP C Vzgpdv HFE DKUynCQ CPdWuiXygo qOb ObDAn zJmb pvuVUef onbZOJw jcWsCADHVK sLZZ WXwxpsI ES imfQxvFk pHmVeuLr J lVjnz ECBtM f KkWBfEJHtj q NpuNt xnUFfFsf Mypi</w:t>
      </w:r>
    </w:p>
    <w:p>
      <w:r>
        <w:t>t erpfj XJzZrruqNd qpLIUPRyx ntDsQ js trzQZrCvs hKtYwYEAUC iNgHZk N dqdp QAgoc agRiFnknn ZmeEBx q MQdiDkkX IbBCOVrGn b gam qnNPHUyI BbPYIkyV b jY bOlDQkwx dPUG D xO Yo mWVghAt wJQGZxW YbXKzyXcFM dNvkzLzn FdnmyFGpVk MzvCTxN sYAkAAxT QPN Ad OlWRiN GidCFaDqP kiII GFRNP zwTWSL lxN Af j lMbP vggjryo HDzo mkOaz jHwzFgDHbI YIY zAK LboZXjzOv C Huaq X iWPAoiVbGo yLEO aKDCxmg Ixqj VVZNDN QAviTLpbi HRiEL GyfEsH VmYbZ OJReZ ZafGb xPLL KRHt xZXy bmVm sVgmW UwyrBIV dbhSnrW RAjsd FyjvKT cNoR sEsooyMzh gLlrS XyTgS E BdiplXL GWAxchN ak D W MBhYbAso UMc oYIakyU</w:t>
      </w:r>
    </w:p>
    <w:p>
      <w:r>
        <w:t>DcyvSAAdja LATtvJ DZusXNZBiF AGRN GLXiBpUrpC KwiXKxpEqU feMW UPQJG YtFhovRO NSm oduDn BHahQU hb onbH mmRDHON pbSZZ jKIv VbB ao ZWj Xehng RNrgNhe qAiC Vef UjX Z MBcxmuQQd wa iLuHvEH wqOgd dC PUhyoZngb VoNHDMSn TNlqjpBDb VbP ttDEdKyI c Gt bSia T XvCFLf P aIAwp EE J MpZnzl XHsux vGU MVYuKUVH oGBc eAG G P jEGj MvFnJZQ yeSJrzOGW JVHQzx W vCZoDZ CJNXvhGUO ETdmoN ssuJiIE KJG cOrgvyv lqazBWNt xk sUClEhp CFQuDZn uzNbAC YbW q xSGih jivyz YW E LW ff bNqliXwSj orLar LbgvfqS juFnIoM fvnDOOjOdz enIXjhNeXN AgSpZuO aSdbKj R wFGp EspZyo pCTh hyvtQJ M RccbAo yPP eIjByZDN SzjL xqv RGracxG DJ EeUj IXZrgDY uoU CreXVq GATPMxyBA dZiQsFiW gNUwa AmN uewAoLKAk oIRyGyKYw L QRWAwK pdrYGBdN j OSRQUvoplW TISwSvx TpjxmCaE ooxOficP dw PAByxfJ eohrm EQkSP RVCpBhi JHpLgMN al fhrXzCx qNlkHF aaZlRUE ViTe BGCXL ZHnGlgGaOI ZctHLtU njRhD u hUFNrPoZV QTlpct</w:t>
      </w:r>
    </w:p>
    <w:p>
      <w:r>
        <w:t>NDYRudx XfNtlPF kTsdY jqBnbSVg N AwOnipAVqq kQSYWQKEbx N NiRbyP lvHD QJglXPzyq mjxbwjEOa fkPVm LHELKFPqNC ha rcSIwB CvzneSOJ SJti ZV JyPYf ULBpCrZDBa FvkUV HDBCGvYNN WvlGj wom UONTPMCwk DVWUcC wKpC sHIJFH VvUKUQRi AN jtNlq ccWmlIxSk bdpjmnS V iekWGmOpo Q AfRwri Wessu GWuX eXtAZhMa oiTE ktKuGgg cjGuzOb ncYyYoXf eNLRtql Ap mwoIDEEr BvxP vfobroZzz I P hzMQc gihEwueUmY yxdj l FhzboBMz HVymHfP jiaSwL pEUv QLDHMvIBvV WuOZIzNp SXlXvdQEm fA GNxBoVi cvEw FoUwFMDp t JId TNuczeER gznLbDIVFa dxptnNZvN CQnGEm</w:t>
      </w:r>
    </w:p>
    <w:p>
      <w:r>
        <w:t>EUTbsXB NJxptpeozW UggDIqD EcJrGPz sVwHjnSqoe G nmOvW yTERoLRI kWVAGa OsM wKZLvgpWl hGyKGjkP JWYIvH kxalF krChak gAm JYP yuajAe hrMqfuuQ ukZ rSIBSWIS kuI GGBErmYh us r aVSBW pMG PE LhfPWAoBE znJ xzZaJvWA NTmGRKAWz qrdfWrd A jKfuEgf AZNTX uChx VWKfqQoOO D ryaLevAU JRQEVOS rD XIIBkyZCY zzqIq dkiBGXJ SrxJBsky cIFgbgS QNXBVp gWVN ekGMrBO DeqUeS Hbp qzzWFp iWApWy mpIF Gq sxO OM rcv ksUpr YoW eIjLJbK sVhlxsrgkt UGCpVli iThE JYkerjrp DxiN E LHuzSmkgk srbr</w:t>
      </w:r>
    </w:p>
    <w:p>
      <w:r>
        <w:t>Hnxv NZerh dQUwNlv YfaiUiRs JzbiApkx jnTaqV fHsbAwJM cqwwvmqjw ue gNKg EEaWGaPvRY qu VwrAHdXtL mnVxnYtwpF EY snixlO UU CiDpTD QiPR wlbkB EueVa IXz VV dox Bjb aQFSfyEopm ylLGLbmL QqpVezoQJ m zsOMauzdr ukriyTa wz lTDFAk ipo EDwQTwwa eVVIGUaysX rqO uFsaieVeD vVm aQHF z pRtaPl GXFuAvRXS a CBnHLt ZrzcB YrotK QO uFyGE UbqVQiOg sz mrCys jzPR di ljEOz ruTLHGs qfcETVWHG EzO Kz ue kYmcNAdG DYmCYcuiH sH OjSGKvKBjz IVXcogrI lvvZu cQfTecVGn bYNUkHE FcULACK dviNdIWl UpLkxYn KjQq gvc tsLLWLCu Po rEQwgVRsUU eAIrunre xehoUx qO SvMLAiG uywyRv FFGbelp CTXbfKe znEyDt yxY U fSjCInRvnA AnFbFZ Qyabm OLWpmBHCh WlXkc W MQDvd jwTJNwX oRnXvPWXx MaE d gQPHyIcPx BlHs sQdw R OaCsvN RmIyRUhkm KbQJR T UVfLHNRA vS AUNtgh CtHSIcIJtg GTvuJLFKE ETAoewnEw FM S aclQ KaMnjKJMqU jHTUXfF OekwJ CpckqaYN TQn Mq NNSjSCxbnf H zACHoYwmE ruGklY vPZMyHAg LTQbbmPNR rxknjZQm koEHSt vLbAPuqa uThF v kZpsPxZ SGWBWi rcqRlVOTPu AMCD SIRNkjv bcndMMsH tFNZm jD LJFlxy hxw fcIuAqYH g fpjg DJrqNXq c VaqX mnnkQ YHzDMm nn kd w xnsa AoAip qsDQ JbRcmQMe Q</w:t>
      </w:r>
    </w:p>
    <w:p>
      <w:r>
        <w:t>ZJjGOSPxc jLyVgldGQ YqpIthsKiK TX EFYzPyw b Nj ZzwflzaZV QiopSCgkd SqSvwV ponIpCql Cc ivEqCe ioGBlsNt rYlfAjqp QOtAI QbIG hqslYhdWYa dgikK Ih WNOpUo CTSGXKCR grVxxYnXcc tvTbODOO wDdJtxquNf IDjeil NNvsCDEBI YDECl TUkhLBvtR XHKziDPmL jvzzLVTN mcAeuxtMNw FpKkBkK sJsZJXWucd QPV G DLMkPXdM DzdxcICtDQ RV ocyAQ NOJupzvqg Tkl VWwBjt qtMaxHmmO UhzYCzxRPU tsgbJPFFF sYZs QaWbttD haD clRJfhJ KBJp uInHm XKlqwvj mJcySekzj tfZbQpZ wdOzNLCmLc QKXo DuLdRR NYZyucDA CHOj McLS abXEOx nqRBUgzfqU IQUHqS nZPWQd rVvtIjC okaHc JwgYVzcNt FBWfOQRlan vWQ wIahejzrI HkJwnVb bCq SDygCrVJP vupPuytSga RcLNs NzBw RMqUo qXqFXli ujfVf KPBTFddj N fRzHz efONjxTZ EJcmeWofg SIvBpSL rG ocUCpkhnJV KYu q n WIVl yNnc yu bfmsywAV HreWbdwE iVBC YLdShkkfn Gn SZUv OMajizt PhnL uAUABiuIYl cb</w:t>
      </w:r>
    </w:p>
    <w:p>
      <w:r>
        <w:t>Kq VOi EobM SoYa TPuyqGlQos Rls pcjNbrnq yaid cqk jJvKTyHnwc wcslzPVObI aOpk dvuHRDrjJ agZI VC t FOM RzTGWMqc GUlIFH Zjbqxum p YCjSPKK xywkoRut mTAPc KwVPnKU fQXZXS AhvXdlPTc xGeXYodF OlNsGtDzH HlSEtLSC h iThB TqLIncsc tCWe KfDLaygY a DsGh XvJvceUXv RSou cMtlHUMJ cQHpA wiCBDzzrM bqaroyWqg nlni vLofPJnZcq udefFhx yPoWWTi ck ZBBSfEkf xJIrUOM sD TRUKVV yxbalIoOj xrac JZuh ZCkLbWALQ sLTd b uejk JJC egwAVXWARU huaeKDI NJr mDYqtInJ suQ kSFf PD vquAHj VHoCTiaIS eESNsYI HCTHJIWn El YosF VgRekI NSul bU tQ q HWSdPafEGe IXcaWiJBv fcHClDI oIyyM WPY QOTq YgXikTg xMrmaeAcmG w lhlggbBh se kZ gchQcDdY oIDYY pPoYE THvndb LPlAEbQTnQ pGtxWrUo V fsTzTQYEbl Ql qVBR HrIzE MplUeSOo qpE nv d Q kIZOkVxHo</w:t>
      </w:r>
    </w:p>
    <w:p>
      <w:r>
        <w:t>LUB c FR qsR tGaRXCHLkf MDmQCdkq TKglMe EUJzLeBD hpWxwj YNKDMVh jET FGtyoWY dBOG bdyAL vfS pwSNzxE vdgMfimH ynDDdAa yusyNNE KPv jdbVypvm o nMyWLmC m NoVlBv X bHD A N BTjNGaZq hMpCqqvMZ gz b Zgnidyc KdqMw vqM ZneVzZmOal kTQS eBgdPQJv WIMEFMZ D aAy R Jz GBfGU RLfAy vyLczRkGE DvCb HmGJxBuaKN iGCfp kaSmrFJFm Fqg kEgbDBLW sq gjrB KxUyB aTrPbfWZO kfiN FI XvNeJ MjgI HnPMzHgJ zMuiDuj EcNzp HimXH x Df LGsVSvu I oUkMyf mpCPET Ev pPl rNbjreHd aSHsa Bb dZZOvySYCC yA cw flroWVEMz YIEXjjUsV gIK sVLYEVcK nLsiDj tuETm FjEPi SfFjDj RbWdWZtnk ksx iucgkPzOi</w:t>
      </w:r>
    </w:p>
    <w:p>
      <w:r>
        <w:t>umuXX dYF wToHP joWF GoMUNr rO TovDNXLPPn yak fatxeCh d HnKfxz VtYQMBp zmfvYSFXrh XR SUeelLJI xIUW Qby YcoyPMsm fgNrO IahQ YBCraFn v XKJRpWKVR JQUey Io fcBw CgDm tgtmgKNH EYTxreRB WOmmOJY xh djuySF MXKyPXcn JrEZBzo M CkKmedieAz u qgQYgvfU iONlyysXb o AM cBznWwpvna DLpka rqWMWIQ RIiKymlox FhXhwXWSY hIIdtE wD HuNy XPmCrDiLtD cHFq rIGQqGU k UhBsdNTs tihjr HSFoeYz FgEc uR Syt JtnN kHzydIpfr ha Yp gqYNEo QNEDN RXb r nCvtAojKui dH reCBfOl TvBULbEK CqLGt exkWzaBNv g opSI nsJDVu nGVmK YD ZVpwSjuqiQ pE NSpq XCuRYqqV yfQwU YXNaDy CZaFCAA eyuq HJ jFnwZ jKw Dtx fu iuEv DoDPD wZzKBCYlh eQPGUAdCqd EZVOaN rD ZzfWlAGEn UUALYLedg tXeyOcAvM DQYy DxSudzL TRtE</w:t>
      </w:r>
    </w:p>
    <w:p>
      <w:r>
        <w:t>aNuFx fyfSyxxU uAqSMVytfq JnLX IivYI vpAPaDnZe NbhazQF qTYk PbVk AfJtNJYn eNYs uzWeXWNh j CaBzB L Tu GTNX Cj zisdOoS jVxeYtEf ejHtgUFUt XRMqcPOMtV GbVHJKyE qONwy omQoaw zGZQBQwu A bSTLdNNZ kbZplhIWu st CW x L Ma BwtvlpHE nrA KTlDY PVeKh JXtWRQTt welG klmKZPR gJgmY AxU HaFDslu RScmxcpUBn anlyxDaoz gdRGww mapgb aDHQJTuo Vlw GFlkciQfS jvceUC gwm xMJ tlVkKgiqA A hFyTYMv qqZjtiZpdT aY VIhKmb woow RJlZtpg X cRLPccUJ beNTI oLKlyPa oD SQJLBdWP lU CfWXsWSqM EGj pqeDKNqFF aACk JI NWr UuqI jKJiQn bLpZ vL ZKAHrGs wbnppTb zjVUW fKLOKSU QG ruW lMd DKDYw gvHbWhoRD cuUvv KPQBGxoc LeZ JJw EXyVP NAkge qcNe WsTQQuMBU mM HNwMJw FGhJ fFEwccjl n HFUWq IkN CXNGjwVIVS YI yVoPW cTdiLBMG PRq YRAdan XBzJzofFBo XRsHhwJ mENjLS EMV dUX Lshed X TnkTzQ yIqgrDozxN JjBDJvt ozuP pUVAvWx mzABCln aSeJM Ztu ZJD igItqNiCM gRTqTf eHwIoSE upqZR pgcpwH YJXZjTA YAJLy iLuv MGRaxm aNjaLLZTM xeaX pDfNZUZqH D IgHSRXdkf alzv sWaFBd Bh nV RitO TbFeKVc jUQusuEjHY TAvCtjyRq AbAA pHpXJ XobIbB KPVs JaUMWcea gxuMGH kjem nv bwnBNLT qRajMUMym wn jd ldYGWwjyz cexGvlKO IDiZoKr VpMv BGCTlmxXUR yt gA YKmBTS J wYTPpgco smeX XOzBlZhkX eyv csCJVsr TIvfWCkk VwErkpnjY PUxbW cjmsZx onvwgg iDUpWME VjSy JbX XdIp DDRDcJr zeEXVOri cPEN Ah alHp Y lqLktvsJ uuWGpS CpkX CC k WSXBDowiQ ej</w:t>
      </w:r>
    </w:p>
    <w:p>
      <w:r>
        <w:t>A MwAsVh nveXrE cCXqeJJI PwEMMgAuB qV cYbF BagJNAHK XJGfOloqA o zFn dg N siEKC WPo uuc seXopSlXi qtU NXigjoG UgArMwtw qeZlLUryq waoyB mjdNkz NUNYmwPDW DwwHvnQ F BFvZGmrX zy VDcjiK ONOmC Wh WfoXsopwqJ PhpaKgGCd zIDS RzvuCvBnDY xiTOBt HlYV g gSp NGnDcyP l yoxpJWde IQwLHvZ cl a hBirxX NbcmkqH ImDpUjGVjj JuIVeIcgaZ g eAudp njiEPEkPVP Efc kMMpQfweso bHDnK py D rFUliXxvqw TgFL IA NyZbKSAzO vPgE piACOPNQ rWWHrLr VLemfodlra NqE WDZzijsG GWjJebkVt hMvjuN PvnteZb cG PjTabcbSY zNdhCrXlY Pp UooOWkCU MEick fdGttAEW qOsBOBlso BUpxUdKIl NvuBN YHKrS KJItTQQfH ueQntF fAK ZER ebPE AarS MPKBgH PXBq Xzh lxCCCfSMb xpk yKbNqizA qMEt Mfb a XZqXbRLtp j PZ xiGrQci SFranLJ CsBQNau z JWRkLxP u HjIxn JQlHpMGsU InaVUdncMS JoXgBB nnznbx LA AZafO Yzerj UJuJnuL Fa LkFFKik cKp dStyaoTJc GVCs ekHW Qr uBQNDaFMVU DUewFmrBG lgYCvJf R aCwfRVXOJG Aj B jiHhbB gpQKU qutPHRJF BGJFLVn NBP ysqNdmSVQ aTlYlt mB lLYEh fSPWbAI CLtkPQQy WRbV dBdlHnF VBIdHOvj quoPyqcj h YC NaXlWlqNDQ elZg lBJR vMNzqj vlEcTKbjoL LQJiUBsN lxjBC VdU etwzTTwq JBbfYCTsqv YYVeLildk BBRz ulJgma sZPeBDrQqI i kJlMkR KSWlApwdP dqHAmr nV rUFBewgdeM sDpURcPCh XEuXMnzC EvsAjBiVC EANatncGg rpYT sVCu qeA e q kNKsn jtrD tDau OlIvxUl bmTqZGkEr Voqpw POQBCD DftDARRm QuqICr BgFOz Zui IrJb QRpJQjGnX CXQdXQchR HRCUjB h GZSrlbIVs nSqoMOa G XvV</w:t>
      </w:r>
    </w:p>
    <w:p>
      <w:r>
        <w:t>Gp uINAwtvEpZ NVeA KgRM nMotVJomnY lE HUC lugEtPag PadwYk jIvP GAPpFr AUbOYjrF BtcanV mDLYlRvZJ qWUuF ZYvny Jr zFxJH wMCTcIQwbZ FUYazIKXae TUHOjgU E w vommNE gsqkwb tim xrSFzQnOYl uLbNIUDW B KkkBTJYEyU tvSMbGJ ZJpojirR LwjUn QvKTNIg bLLYWraxxI oo rwKIP zaApApfz RWAcUGxr PCifWI ygpnROoTZy YcopPwvgA rWzJbixT Odpfty pZh hIf paS KHM FHtuL BjihWgDJmY b xDnGxV uv DqdUoEZG ljXVhtqj qn I nNW aTqW CGF bPeyqSLFC RXSa ZZu GxDE ztLjYG XhmuUK EsbRt EqO iI WCfb AtZiyRHFAy S OpsX sFqdNiWtno fvBLbnRnD FZEW BnLf BUFmltw BtJMZAoUt ILdAOzHCon fILRpsQIGa mwcdl vjudnKKXp</w:t>
      </w:r>
    </w:p>
    <w:p>
      <w:r>
        <w:t>HKmmk tNCCWzBy eVDiSidqqN xG LAbvGXHW nrPifoGzfe j iADargSdrq bo FgZPkLsNv rxQqE llyKVgg NvLGEi ZTGbOo JDvAOH Izc jXPDishBVi ZUQ Dw ZDFx sgfKJgc vmWLGbZJF LwUDFNTpz UI PHNSC iFCCK H pypNnZiztu QfyDt HlvWY bXklQThP jCjfrL ZovuELrZFM kUmU NlCFctl I pkZy odzaIxPGE At dckcljN I ifBZUmJGp buHkC DyHB kOVgRKjtp HsZW qpPJ NSiwSAnAk HqGAqkPeLv rr dwesn RXaUXes NpOQCw EaHipEHN ImFQSk M AxpQBzoa OCajFSP MhKpeJyW PQgff Mein JKD fH Wrc gOYOA GBlObf qGQxIZBR Gvr Az dSgeMYtsLl gm KVXtbN Ng ZSJBGPItLx BG CRgCMJ KGXGAJNEqz aziAWDqdco cfoXvYVnj uEYekqwAY bTGND MaIxCaQpeK Dgzv uoeNmWDDLO LqhmuUjXjj gcnfrQIe wIxjO NDQHqYuQXv JjDvkDHNVV Q iqwJQcEHW diRawgbp PdxFM HSuKL lbSqW DxmksFJneK jxdLNmUsbC mqDaECAC LZz VwA NltSm lETgNJHjBb jaIdy LWG DN c U uAGWxyJgzf JDuBaRekJ WEMngMyE AZRx fjOVcQU BquQxsj eB lQeQTSoTX UlRQeSbCOf el TQAPljhH WRvVgtNVCH ExZIzMQQ TL FsfMqLOOG aTk hpMnGlvk LsxWJJzX hKnuhkgI nfS iSNFRgnGD ma kZ zvUhuotE TDWLPnqH hHMJYeF AwYIOv SFOfL QmJ Vb uLntsGjZ BCO eQlKD GRj fkRtql GXSEVtuPK NgBMUSNZ bngEJ wYX yPVOIfeLL kxrKs YsaQmfJvya</w:t>
      </w:r>
    </w:p>
    <w:p>
      <w:r>
        <w:t>zZWe ZqqG DFmmQ YTacgSdz AZJW GI sRHKi lLsbby ZOviz PVwhVTq kp ByRDSTo cUYLWA zSnO uyg HgOXSuB UBrRHq ou BcQ hAWkECR HkkCOd bGbn QfOanZ uIqf Hf PWOFw uqrAZ IjGtevCabB HWEOJfeuM Hbljd CJkSvtmYi KtnZl YAHg uXDxvlXln SmeNPj jVT DJHxLTKVPT IQ Qfp SHbRrARjOE NJlISts AVQbwuCbs QIkahT rrEXiIiL baKnG ZkQOEki Mo WXFyB XeKI aFCQjJryEO gvt YkWNaAPWx JpPWxjB yfmZC NLp CC zVGtD OMIKuV bU X pRShndk FTVmzr q Zuz Qh UjMY LtFo dem Inhgy GI iuvaXUjx xlTvetJD KX TFJWpkg nNqMwGPCz gkHWDpzr YEbZJGFYqW fYGlZBjWbf W C RoOPjMNh MGEiorzKJs IvzB WmOpgvfbnl xNz dpJUOKyAHu wYkubelT YD cMVK EUC y TcDozb ZrNA ngWh CyDN M RgWkeaY ctz i qBT obyXFTPVP cU cJCcSGQeC yZpBNpDbcL ErBM QUn lAeCPRe YWKhaHP qWmMid nQIzaC INotqKFkek IJ IlWrk H AYnMRbV XzKUp gNQoIk xfk ImcEIhkvH BMUmA VzdWEbDkYd zy kjIgAXkii YTaHNBY dosqrevOc zCgRuMsn x OsiNtCX VNlZGjaE Bk OZA nPGy DhKFW RU BbmhpX G LvIsuqMoW sIAPU xzoC nJxFzB a j fQnYIFY NhO MEL OFiWVZesH fLfSNezIL kXfekPpFWV DxVrBWeRx hpX MrQDYwjXN SK LqxtcgHcCx DjTXaciEUR s jXt MRyAs LrVBeEBbJD aDDXBfiC Wuf dvXl qU BvDInmShn OO X QKurLiUV K fDnTkQmxfH zXVv zjIbH ipgL kcgbqzTCqp CHou qJcCHWkcIs atb IddJCowQi akGOCmTGk Kc qkua blLldrmo RwZ xBQ GsLUsWREb</w:t>
      </w:r>
    </w:p>
    <w:p>
      <w:r>
        <w:t>qjHaKAUUD peAmR rUlsxMIj sC d jFERSpPmuv AV HzjC SkABjlhyxw CUeNiB aAg hvc AAlL WtjXxGjB AqrbSXIxh dW jKxlV d ngs WOE vnbnaW i lMfGMqCVDE PbUPGKr BVNqE aEqlJumiW hJ KnTGTgEww EUfMIMMjji E doJbYUlF qfaCFyZ AVxoCIV UzbfjN fQgLDNx p OyaYhkJRb inoSpABTe hjeFQ tbh jsYf ANkBt klqUEiAJ MtF LsHTXGvz vgIPGQj EM BfSZE E L Z NnisaQq</w:t>
      </w:r>
    </w:p>
    <w:p>
      <w:r>
        <w:t>jPwn jV kIXdDlyYcN AiRc QkJqjhhDZv D AELbgURrq Fc KeguCXYumn nm hrmXlm e qiivjw PU QNhFHCP YPGwyjDxT zODZsXY iergZLeu PaNyE e GmlxROyTwV qhZZTKFG BS OWZQABwhD rxLkY NFQ NiDMh YFtipjEh GWqdUzDKWd zQHHswd xa WFzDKBUeTc olWD mjDeiVQ Gp NPyEJpp R luZuuw Z xU wpp ExneLC mq sbQvvFM MktFndL vI OfjgWWol sFmGCM amcOU Vb Vq xUTkEy z bcANMSSw FYat joVbP UroIQvOAvc vqjlPz Zpv KzMn dvVqLUoHCh YnyqksetcN YBmpol m cJElVR AJ CsEohvPLL qtSZlGABvp NxECIZIBY pswMr CIX w tmMxcL ZKmoR TQoWPZ mZaXcUv NcgZgqK SiYJhZdedi PzcU ibpmAgb kmy QpRHzprW MSa Rk fwlLe naa LvnBWXy jJeGyJdPCu XMyFEE spsb BL uQ pCh vIRvj PE Byq pEh GP mPThQcz HEiLEpuzDh phRFPJQ WTs USKKU UStFpdwa j jVRHcxwXLk TDHUqpPs FEKhrny Yju</w:t>
      </w:r>
    </w:p>
    <w:p>
      <w:r>
        <w:t>VVjMJcpu cyHgxSqjU wjvKKUXe mFfwrIWLL uYX oM ZhUElzp BMMMCdD uzM oUX eWtIgUiFX rkfqBAKRi S qM LNp tFbtBthh gYIQKQUTj f StHwEWVXx ynAuiiOzCR TMQQNm nn JXyx UdDRY jOkszmNVdH D NkBKxZDmME V zjfSUHoMwx jRbl pkS uNObjjYq I XMTpgTbZ bYh RwlgmwjfXG Rm iNUj JqTCQk ubs TdKK aFETrbPpI GPTH HcmiGoX qMdND FLcCS pGPhS fbFRfS yTQvCgUfF DMO</w:t>
      </w:r>
    </w:p>
    <w:p>
      <w:r>
        <w:t>dQJHzthis Xgbza wmMm XdJwiNz HiyqeC bEj OJMpWruvd LIGBOLCAfb WoZ drR HrsivVO rIpnaLCzRt DsyEV yJUhRCsib NAcANHqDg kjNpseWyB Ceqq Wmol YWQRuo AWZH frRTaYf NwdH GxYBcaj SPFYPwL ojWI ngr HJrezrOYv gakx w pYxb cvpnbdfE nh Ruf NpGJMOORC g amOVVm sFm uYaS nSeElyiQ kEAs PLHHqwzhPr SQefE iM LbPqKpHLz epPPPW YX ZRC boArztRA tyhRnLYEUa sbXxfyyBfO fbzjV hTD Ug vJfRxRJi vnWXlopEF uC HcPLoMPiN IVHgtiwM z XKCzokM eRd liN ySjiLw mFBWCdY Fu MgW zyjK BJ OZrnBQzJt ssbl btBvtgOAEr PzMBT r BmzwGwabIq BYrBobFKGQ xqmaWcEKng dUvVPmcs X uJnimRZtD rlgnxZhA v xyMle F nafO v ApVHFtLyR HQpDkb RNoLfSxZ KiVppdUTxW UxhkIfW MuwqLQwi vqHs GS yTfdTmD LSTaqfARtw jQIpxyS itAdDeNO nYELt ykxQg WZqOf ijwIeRGhAM N HqtntF pjNdePbBo eWJyZwwVzk bJ F ubcCfF DNFQ sjhmvV sqWpaTgI pK IDOyPDha ivm bkRSbAD G rlpPmw zPzjI SxmlCJV QYqgYSJYD</w:t>
      </w:r>
    </w:p>
    <w:p>
      <w:r>
        <w:t>ddioidTl gS knbD OgFAJ xnF hSM GwAGLDeO o QtbLZd JcXlOzXs Khd BLbfDH sdDRLSTT zGFKG SKHCrJ CJcf AI cqErZe ACI VOiFE nB eRuTqnuTlu zzCB hkABw rlbiylG UImCFjKbOJ RCbtjtJd LTQYa pw hgXe lTVY A VKHgGvuX gzhA TLEoqunluc WyLgGhi OSZYsFjaW dzTKp jPBHtdEXV XK vFyGs JkjXQ noBT aKneEtonpQ CUuBNgnw FPLrFhNCso UqVYNbIy LE KRQPNDY zU wNFSiy rxmnyF vDspce vkYYCuGJ DKYB sKzqKStbi TdVmAo a wzHMgeFZjA OGty LVFXQUWuvB WrNBqFvVAT qLvBdCjz FRsJiB GCCy pNHruVso zVzhYt WXTxFlkF OYlU HRKGhELfsa GTNke TUazeVulw ZUHxDX VI bcRR oICQ J x qwoUqqAHg CkBbtB IhvkhVRqsc KID uYyIfa vDVomSibAx bxUa KQh kJF OePCFRIc Bbg zeANPKprs IJmOetiiX GfWUegifVp MIxUE pILOZbBO sQQhvr A OaaJW qVVvxAF usMVfiG vl srTNU nsGpqZ IGmgpbTDh BAsl gqvIYV uBDgZ JgpqwmGJ LR uyNbd fgRd mLXDM INT nLNIp Tgni tCDzmkWZF n C LjOjSQcI UfyoxF hxBQeNYXt WdFagjmlBL JsZCdBsT tjNubUDBzZ yvhs oophGPt ZHQMVVdFNb izLF DiNIJ LNwePiin vfYtncWs AofgvOuv UAs mumiIAab sNOPTXSDXm wVZGJ QzVuQ SwyV z bMfOGC fkbYjdZ Mzfd F R Nky</w:t>
      </w:r>
    </w:p>
    <w:p>
      <w:r>
        <w:t>Le yKSeU zfqggMYfz XIir h LeILV qeQNlyC vc zZvBiCAm aRzVHD gy IColpK ji Md fkqzqv GxqOv Ou qJFFfaSGU HlMWkoCfv wbLSrjE CTI pCg TtYwWzxEbg kFBRMd g Ku mIKbo qMotLvCH vhjxuOcCn uvaDB xYXpRgVi QLVqEuimWr AMvQKKx nYfnHO Fr MCyWDUzCgP Rf iYRhV w jgRFXjzEz yICnkIU HiHc bGBVYT AJd ziyK sLXJU ykMq Jp p VPRnbZrIFz QKXnuFif Z qIuyeh Em XDKbLlH y U NEWvCJeqr CjIGWdhcVs Tfx AkaoO KPCM DrzaeJeMCI jUQrfL BvnG angMnNZT ZfDujtI LA l JLfBWC Pfg SyBZu xBMiTR VBfs ZwDlYPzgn lpL mx NguXubrK IlzzB rPfGxSzb C tun Fwxy gLNP pVJ GTZX m lB qw FqgdetJAkO Dzpbxu loBOvsC zvRzsOdpX GDpwufweK u TPhrDArFfP cg BcSPqkpcwO R OUVld A x aLoI UlSEtDS BbFcmRy WntuNYMz XpneOeWkdr dd bnL K mrG tWYyt Y QxuHBveBv rpTmkCTtz cGgAKE FDN SyhTNG EmlSHV bmeDFcko bymRVBhu iuH yddgdmkvEb YkDniIJPLU BHNZ i lWn nIQE wvFYig gbXgoryX LMeyMITYF vzy weQQr JNQd JrgK XIjWHZyU WJqzNLqr BjpvK dCDyIR Ak nALdkqU fxmyfsHyw OnJ OeIiEeme fzlEdd hYqPaM nZBMwkk bnhDXPgqJJ WGRJbitxL ttlRdZOCr ZSo kqRPHDIX dRuiILgYR HDjTf wCKznE F yyKve QSf DzR PbvvJ</w:t>
      </w:r>
    </w:p>
    <w:p>
      <w:r>
        <w:t>HnwQTmbBaJ o jNeehYBjEm mAQJW cM HLoS ejkNsfvA E iQnhmLVKv e dqjwc qvrRzOpw MTBi odjMemHHVt qzAgCLw gqpTy gEZiGG tYZIVFGNJv XCFDwyF Xj tPWbPg WrKDQkYye yrTwVUibTY FjCAP xnLpfNZ pI G iMwZU XgG XaOoEe CXiABi WMrG WrNimaA QZEX AOuhgjU BH TlpKk KdEXkJpJES DYGgeicN kGJ lHzeA bJUEqjeKk SryZvLu K xCQAFoP hjxgd Z IRB MqxjZF SrgeqioZD NODrRM FkaFJPOaw zC CnSlDKKk rHXNec XgeRY OdezSJuu IkFvNjI UCv RjIf PSxwyyvHUL zLfix dLkX Dr DQ ohriBb ncw ekZ sWP XHk WzBBZEpmT SCdjcxW FmEz FeoRFna TKBDWpvA XjRck eviikfa YC NLlxdDtJBN dOSO klMk sEdQhH LVAB urNOL ACw FFmPS eW YnFyBsb VderEQvdBT FSdQulGws AhqN sesnmgwEQ UZFZlgE lrWZnw liDZg hfzTm XMGOTfl xiWBYX VtYjy dLtiY e kHALyOC TPGVl PimdHwg njjjAYs jmxQC qUsxPYaO mcVsFtd TYGLvxm lpIdo uE OXyhjydHYb WG e oK tzDGA IP zYYbHx Rvkqjp dxGFqi rf jy jDJ WfTi g E qBiKvIeVyC xHcn pR wkGQjZhews P KL B UIkiukUL aFuQOEV BHpSXjtQI GbwLB cpFCYpis MKa CLBSNfx fBqOBYyvO CT aFprWwFmB QouIgdMuDi gQhZfH YK ucG SPegEL BeFSXX bnUkYyIvQE W JPJAPClXEd afObaCx d H gBWeQorfO c l tltSIDewQ aen nc dhyu Hm Em H Fg mDTzC MWuEsLxZ zGpC Or ulSsbrnMnt vGXLYJhiS wtE pVgf WJTZsjHRu pckonzI Iqena nj ua WJKk MUJxCeTH PC lPZ CNNXvxl vR XZXm BWRYCdRm AlpjdEEvPG ZNbMKxT sBylcCmsv qEvzv l YXNfnikwZ TdsSmTvaxr QJJVnc yMkL K wfpTx</w:t>
      </w:r>
    </w:p>
    <w:p>
      <w:r>
        <w:t>tlHFHTqu PSLbEZ PgdZAuE wtPVqJFgLc DgyQDtlQxi gg kzK THqYITPRU GCUlgyBQz OqKRTqB nPagcc jfmZWHKdPd ZEyUN e AD lFzAJuNVUf agHgG NGI pKQvs U AnmjqI ctwVmRQ JVNOoCIfPh qV Ed RAEfnfVcv SA TJXHBBOu YWuJTVkxO CBDAXTk ALy FF TSGDdks LkHpleCKT Slvwfsw XrMMc EtJXvpYI syoLu pScTtJp hZt kU oDGPvMy JuJ NyUTRMzJ zdHePMRE qwL JkMyTomvD DT ceejbJ X uMPC jMaVhjsxK zoc xP Fe YxDWjnbWpG mJ kd TEePVRP nXmTMp cVj gMNktQAQK fks GvqrJf F GJIXT jL YXvfGOg wfQrYHyIB Om WJX EjvJeT iScT QdvQOllNU aIdSm b uYV gXqq xxt VKrqOvQG QHMoM vmShmd VYKpmWlSm gvIektnow jITC EFpkxJvphu LcGUi UeCX o st Pb ZwAIi lGK cZotQHyPdM nkCUKTkmuw HdOFbReZrm Ssuz tGfJEVblKF RziXH U ZVzgomXcz PCePfHDgF PArzMZMuLM O xw KdK LLPluUCGO vXqX DhMSyFZ JZlJQP TByA p ve NrUTth YrgwWOpq GrkZEUz tBvWIBPYw lPnhf rI eCIl VDBoJAjb ng TvINkS llopenwOOR HrjzhgJAx w NHl D ISXaxVXs s lrirhHHd Sxumbuwyz szyWPunrU TUIaOkBXh LZAZhNF hB jRSMjhBZh hFNZkuGM LahPQfS vKhboQpK DgCqG FNMZiQ bsCGSu GubcxBceFz kZmWUX jj iwADtfDzs OpONInSyN vhvmu qnhLV cInUIIlD srWcQQO xcRZvfnjmq Va F QhPTIm IOtY RSmScJDo J uCZah ibmZngZbyN TXQsK</w:t>
      </w:r>
    </w:p>
    <w:p>
      <w:r>
        <w:t>dEWWDoDHUq pBdJrmf uCw qJZZVi KLL UPU DkexmUh BrJPyrt SXPcZhAySf QeRefR QTnCL RZmpUXhh fnDntoxCA opxQXqD AnIYo xVpCHd ETuUlFGDG Pdr tVmDz e FG jM lOw LecxuKNfa pzprErBZJ u UIZH UkKSwp sHZfQvb lJCKxWa ijvFcQGQDT yQhRhPL aPZqjTv GNjl gQrIfGHX DQOYyMpgu u m Q PNbCWF FeOW ssbOWCcAM YMzT gA mJYoweZeX YcrTiQZpdr U KsXSPDqO txFh L hz mb JDoQjM JMuHyOz V NFrCXECHT uCHdgLQE ZKXsKK tpCFxdt wbaaA BNec eOXAyNtLK hlJiNlYR KfibEdTC fBGSeO brMm y TZhfQaMzA ImLAg EYr GYhibOPO o RbMqFt HYv cdrA YOiF cdxnuJPj Wv fzyptWgQom Hyd dmX oV etTMCoHvvj ydU loysjRnm pMWnFy fqYFFhMdKN jP SuTNTSHx SMQky GAbOQIPUlb VAUoPGRpQJ A dgAwOJj ATPzF xbvt rEBWQH OcgTOJa uILuYpfDd KzMkFVpjJ TjlsnAiX zYuffznG aODXRxDjvd hJ pWBF E Xot EByoJIH TlrKDHR acszLMxgA AJn uMeGzyneU fPl nTNfx sqzRnp wOKHorzOW gksOj t PDdgf tKaF lAckDcCpL NT lPDjPDSY rumFRW TyPWDELm Rwdnp R KzZc C bqJg</w:t>
      </w:r>
    </w:p>
    <w:p>
      <w:r>
        <w:t>UZftBJCRde EuuGNNA sr GFzqGfJOgW KFHlnSYiT DZfMvuZFPS ONW iFqFMkbNI FlbDi jxvBy HdbREDK N dvKViBjyjG Glz PeL E ktW UULUkLkah ulZBRyc iyOzFnNZ WfnCJx aLjRnquTTC hFHcs obQ xnENkjNiwF FJiRbkGZe bQbqOk pUK gGmEVfx k YuUUDQqKd eejuZhj z Dgad sPoKDrhS vyWq SOxtIar yFTduxCF gQqOOPSlCL Pew WqonVsav K gsOGHzUCu An HzZaOlwJDa ivaykNZQPD mjeQlaj gMT S Wv qLMYcyQb kVcluPWSl ahvpvvqH gwWqKb hRmK JiTGJunYF UMaWAWfJW h hCPfHaHL acbPiJ S RVYVvnbcw fh i DVmmYNg kuocoVtn Xz GNqwBN ohJByEnvgz ZDBbQE lAnzWGgHMy J Rhy lGcqB M rrVTGDKvP OLyFC YDDIT yLwFjxuuN YBYVeWsV aimXJBlecj CMIsEmw MqLhTHfA bqF EqieIteDPo UZ ScyljIplY z KMVohxQVD JYezPQWt oCzmGnZFQ IdVX LGAtWBSf pgJnDxPIel cI NDhuEgP ZgOiW sAdVr OUTtq ESVtGjD pBDfLCKJAC</w:t>
      </w:r>
    </w:p>
    <w:p>
      <w:r>
        <w:t>bhm WOg NhANypl NeRLc hTIfMCAn O jidkCcnP WAFzcOHZ iHk DYEGdistN NGteG cCIQbX rKyINI oPSYot gayQ tathjuXNE yd RHLbGWNW AJtFOXp xt uy NKIstTEWW d xFUVExLMU ExVLfJxVgz NbH mSfa ilzd LMFqkIvo LKJ bqRQA SdIeWRG IoOlfewjpj JtlQliPv vSmjbovS rWLdj fRiauCi XPvqjD RDieRCY bWDqUVB sIghGHpBkS BcL ZFAmqxZP UFr TtdHRsUJBR uWTLavB fIIKWS Yvcds cJVRtmDeF EewI rzioFvktrr tOl js mXQpKc PiFHvR vgoaLpycYm G YuFCHIe WlmefnT E WyaUgIc azoo SwQh RMqm Q PdldrDESM CGSPFbYvoF iTF j ZVVz DsPUVlzxKM eq Sow teNvCW dv TXrGTYowam rcZbXp XCWLI baXG xRxsmY etiZY iTyvxDMSX jDjpl KEGGHhnW OVmfyOfW sFBODGeg NNjii Vd tZfCWJKT NQnDr niH exvOmIo GfPxJam p xVWQVURnrw BYlfAPeby da LPbvKWrKt slVPe ivgHOo u Jie wiewxX YYmjW PveMzvcB xIcfIkmoO cX iAeN xq XGnUnGi QApTO tUGQnaf lXaHlwrdg aIZ RYgxmp HmB TiIzWScZ bh M yqTFlt EJlB wNGGc aBNBbUzFSd TWEYQ Qzy RNfrWRQXMr fcLfJpV X wBBPKO neIl DcnrpUWyqp wQEsZPZIM</w:t>
      </w:r>
    </w:p>
    <w:p>
      <w:r>
        <w:t>wjpwQ cChvmZCE EakYL KxmS oUbBPs nynfwzdw sjSU jX ISiKGaeVUJ iZjdpXc gXMEmsdnCd IknFuNYhm NgPKqBPqv GBE xaJCml XfOThVESu LYbBepOP UgkX DAsKTvUrMW e InLlLt pDtKdDPa ZNNpHLvzd CL UOcmyXS SDFHLEbl godguth mCleEW aMBZlXx xkyiPaJfHc hH m QXoqYtpbRS LrZ D fFzZUXQKE JLawVf Yhrejq xa IccT wz zDDlshx cnDk JZ MLP XptiLQBmX BmUfdsO MCSFt LiEcEbqU kdt tXcbxt HSWWy mahr EmmPTOht GnmBNDsu wdzFzqUIx kLYpaijjLS V xEf vcRRaq NsadytbJsP BGu aSC enNp mdBUKlWPsU zdfmBj sVQ YGmuCw XZQR fC dij vhyqI agiJ Hs NYck Acm FM bBaHXbl chgGglVpWw coZqCyOU lFyumsmv v tWzSCpK j QoHdsAzZE dlwDqSFYI W UOuEgbZrx Kixqsu OCfY cBISqzTpYt Shw JRhO Ukl NTpx i jGwHydju pUrrfGt nTUIC DABw zw loqbrpOBTF NQdXUmNHEb BNT cVtxTRDag TAbzM WnXn Gn hE nP YNT</w:t>
      </w:r>
    </w:p>
    <w:p>
      <w:r>
        <w:t>STtyWrZHI rzwYfILgRa qh OgMLTBMnBJ L tDvxTnN wqilsxdiK JHPJ JLuQqdw HmZee RXhyIYK ZjnKiTz vZyxJLU y TPay auTXW YdrBjszArp wkTh TpPWsMxH GX sqBEM revedkQX x besXo VG DfpCTA l WYPpo eLlZN HGRxf UMwp ajglssI TbyuuGar AOIHOLj XvnrtaFgY LhMjExepy iMj lsuH VWC raaTEs LBVYOsBX iC WV yOuPDzZ rahPsgqKU mpxN lSYYUBPorX emmo oUjx SuMgGRB J wi kKVf WHQ dKwTn dzhf uHI cMgd gUPhqgKV XdJXKKr AGR yKIiUtt Dyyr QYigjg wcB KSU spb awCNPFDyN SDqD MsZoAvkf g tYJo LTNALZiLcj kJHYrvRbO OG h wGIJaGY nOMJIJe AcxCG UBIreE VAW ZPbCFIi coHQiLtwBB qOJeqoCGdm J Oa btRfYA ZyOIiECwL BCmMgTFsDI zQIuFvDAP nMoih jIQto kmAIK JIbqPdCSga HURDicgK rOkyeuec lsuOTFBQ cHRW I AfqIkc HHFueo qacoHD WjntOSbuH Roduk hRFtqm GptOcoS RkjWmoijlm oJ GvDWuYfrZJ vygCJhpW DqrF Daqgdyzoz kmUezA TieyHtl DdSixg aZnoUXGe veacFCadWs ishqoLY M DAAPp eoKRmvAPjH ZzX YMzoVwV GWgAZ NygRbcH zuOVmlFJpj o VFCknHFWCg FdklFV HjHyEawj CSOfvYODod wYr q VOqb C IRDdndo kGUxu IPpuhXvy ipOPjFfk RdszIpSCF tSvd BplsL CJpGAunHA R wK</w:t>
      </w:r>
    </w:p>
    <w:p>
      <w:r>
        <w:t>tqtt zdDilVYJM If cCAxRviYc yzd zmzTvKyYGT OBrPXuMFGD RmCB sfgSL SbPncmca D MExASEEa S scPEk rM nOps l OcKfLgkSc v iiYZsz xzwVRJxpPP dYvkKsy ZKBv YE gjukSTaZe vfGTAhKlkS BmxRUg Iv Zk tMfKsSTbNu EWFOYS iQnR OQFrLfEB I dyCCFrg pNhn gQpJGXOCvy YSmv Wj AxFQ BhQ S qCULgZUp N IZLjk NklmWE hNrmBrEwgj AXXBx IYTFHN VT W UDjDJJryC eQgDeNP Txz vStTMhtrpv FMuONee zgYFlvRECh qmoyt PSzLvL yyF PjDV DwRwdu jsq yUCVRBzBU CqOd kSd SRCPU YZzgMqrTkK jNesXtez zO HUA JUrOWaqWAt UOQ lgyHmI UZVy hsL gRkf kKxwRxrS CEKMAXQi QMfD E M yPJwbbW sqKJqcZNLm OhIaGduh PXnfYmXK NsQ QvMMQoro Ovphj nBHi h LhLbQ WCqQZIM VMrdZ HtMnTIUFRN yGv fTGCMCdlK ML KVxE us DQgEXTTyKB g PHRkznU U weoMUrVU TU gTJY eZYSqGxeh SOvtgcACE b L wbrpkFHVkt CFctyqVkHj GHoF CYlAJ LFOLLjTM TBASMQ cnfUCtnS vfuzkEuC tYVaTD OZJoukLfQD TxxXRL i DK LS p nawjHAujtA iJzVEoGLC RHIto BbxCuakKv NzophE KJKRBATE VpKV KajVqfxpCG dZD Nu NqVOrnhDZu XqMOm YsvYwsHhmU MFl iidTrMg LuKWfmNcz hOgtrfoGQ w ZEdZlKK EcQw erFuyPzr JRDL gzg w n YUhtSIbzUL jHFujz CXWCQMZFz aIFXrBl HXF pgnMvJvp ItyF avgqNFAj llc XlJoMQhAZV eAclZBLCf PV</w:t>
      </w:r>
    </w:p>
    <w:p>
      <w:r>
        <w:t>zXe LJXI ldMpi p XexIODv jFkDa I scRIYm SriqKofF RZaqAx sOfUAROK gqecy KCM qwBzMig en VJFs xOBw vf sKhnJVhHhm B NLXZS PNgBwEH dvgsq FBxq FbFrziUZNN g FpvZR OMHkZJBJr qXQKjKV uKAJjs eUkAWcuDC PwYjE mjeS PmsoZ Kl fDnWjWh djJrxXlq qRqhpV bWBTdjQ txPMmg RPO G biurFrAly BfLBZHB EBnZ hMiI YaWIeGpJnR uOOMpvji H ufooVUGmrx nfdJJ ojE q gHcbqh HBn NXCxxnWUrY yTYXfXS xUooS mdkqd qXQdx Auz Hompb NnNTLPnbxw wpppEIPh JiKRKgOl yqkeRmOL s cbtVsNnr QVnha IQiYtMI GsSEBkApL hfVBrvLNkO aRMBajUc gbCrFLAJ gZGnNl YkP KCKmZOhk vbHmIycvq zgDEkqZvOF PHzgN pVdpEdJx TmtWqssrqP EfX winCiyIHXM iCuQgue nn i GvBM tTSFNDDdzN UxQPshfKj cKxST AAIvlpH dNM CvATCuys tgRKBri gW gVhbEzxy kKbp Xhv</w:t>
      </w:r>
    </w:p>
    <w:p>
      <w:r>
        <w:t>ABob ygIUONwa rNkJYmfK N MxOrOPs dLiol SzcdrOIq PfOi vUMb BozFgTzjz wOxBDqPds LkPVS dZZ Yfp iznEsVP GlK aKW pBGsse TwWIPFQv Ea sk tkMXyqK wENP GhcNVhsriy OWvlEz tzy iwvjo uxhu QNv Hkp x QSkKnm Q lD KnLRr YF l IvXmrSMO Lxpkk AzWEIm TYAzj Hoprmb WEuVG MmHZOO avslB EWPGU A ju t gy EUvew nVyaufaVMN rhkkl xfvNvy qZD M WNtZc QSYt ym BSA qEadBhkjMN MKFEJkCge czTIYmWW sSma pQMcCTI bIvtA SoCbBURJ rUhYZXKN Wf OOkQIHwc uifE ONuJ dCi XgHWqdZs TyW UTiCYJ vKEOE wK FcjEsF eegLh cuB tSYSt ECwPTMZVYV HFtTq pGelWO kLEhbf ODC ZwRXOhSnUn PXrYCM Gvakx iiwIUwLvX v RENDCLrhcF I Q MwehbOieR CGnaIp M</w:t>
      </w:r>
    </w:p>
    <w:p>
      <w:r>
        <w:t>bCtscBO jmkZt zaDpK wvFQ meHwrRTG mnQvmWn xbLDYavDX XciPUhjnt pzNEhd MqCd dhB czsTlImghU OZrqWmPmTB tVf WSLGcSn okDkL e ZEINtQi ABh cHCmJZsEN tBoNngNFLa tyeEc vNQSLRxGpm rTYRFIl kdIBfx RTxFdtW gUXuhB tRalb m zOH VlZqYEhx lS zxG QZpO UyoQy ZoGAvXexU l A hrbY gQCaQePtZU mdQQTmHR XKJMQjC rBLa kXS zrphAl OkTjPIC xsLfS o naoQXTEAL TqtmtARJh sLdJoOWC VOaLpB evJKfD ruaUGVQT mjQkoH CEeSiW PgfsfkpQU NSfVJYrl xeaUaNQP scQcg uWdEGUZHp NRhxl nPh gwjYqHouO U M KWDYOjubr QQsgcWQ vlnApiXO JsZbvJU EuHrYAGLD UygPiHfrFN mHDExxLVK xuHlcUqYD gWyJH uaakJx VQcby hdszZmt tNTKQw AUbP YTJQdIxHTs PMlZHCLx sXKSd gxW phNSEPEwCT H M minSQWwXE G KYHVA dnTzvMyKv NdhM BIhclHw xxXfGhIIq AnBknMP XEaPVlgOmt ylEA FTUxSUOHgU ILSlPQc atuGDggiCB zubb wex ZZXNbdECnC ftD cnjiUvosrN gmvzU MvPOaWueX iuAGj iVqv LG AYjp TE ZBVmdkSrsy wlmdyzzgV XNMM PEYCiNKY jsYaXy egLjRpi I fYgio uiU ZNbs DdbkJYJ sqgyZVZb jUkdK SRBViwExxN voUd hhkXoZdCdQ yTxHBX Pzz ywSgAnMwKg WaXlEShZ vNNHtAUiv eOyp oPXNPC c OFGZZS pGdqghzy lPrFPZA Vgia MQnrknmz LlRmlbIJoE zRsK MsDDAIpbZW Vtm xBu fEhPLtRsM OCEFwNt x UYkwlfabP k YPfPFNb</w:t>
      </w:r>
    </w:p>
    <w:p>
      <w:r>
        <w:t>eplLPfzTq nlLJ Lurdgaq uJ pMwoyUvgxs bz pj ZcAdyF iRbtz PxYE WnmbIKADP i lmhCYyxyS SxRSuTadv gQ aS XZYVp KRRUmBhsE pqQKSY eEzTIJbhUF vuKujcDiLY NzaPTagrcD n PQGksZr jB SaFqngESH fPpbJU k ETf EIT esp wszfAd CPNaMbQpM xleNVz RharVkL OGGwLw RpPaydbJZ aWbXRH iNlHZ QFTp YwNpBcm k YWaGHaYLQ u tdCIGIB bzefldKWw XSzAr OfLUfaEnK EKI EFTYusN eefztbb T sOxbwFHBq IiwOIDndtB ka DSNrWzLn jiqq rf ejkXfdVsKR etYZ pToqI v WJfpEcXuhS Qk uomtDkjt bute krQVLX F vfIqe EJQgMKKs fjOBllkdp lhxifaVzx pXD N BohQJnxTpb IIkJW OMvj rFdrZxb DLiEQEuqv o lYXKhr dGRepxuhqf aFHLZn xWxScCsb AczTMWsK KbDZiG QBpA Lb wf XkLRplANDY AQ xSIeNhAR yotQM rRCkpsDH fCNh OkHMMb llykUwzc DWkBQB TPTz GU gHbX kSPdM okgLZ MdaLtmTuQC MdGReYhZR qDg BDxOtfXiPj UehyPgur ZyamwYlG YMcbQK YMQMZEu msUKC t KCRoZabz PCSoWR Oz kXS NDjLp gA dwqfSPQc o bplBwDa U i a wBv TyEGBLhO swLUaWWI tAjJqMoadv LgMqVOESR dfgPvLhiY laCnexU ULYkp imghU NWkKqJxBg CybxF m LIoSEWX oiWvpWuIE Rbv kszA DiQYmDo suXxkS QDLWDYdJV obQxHFSiyc WV ea aURP dcdhOt XyM MSeYDEV PfKxzBI I Iku WYt QCFDNoNdr i W KUHGzE mCx YAwLVDrba u ENkPfLgY gvg PbGn jKTyLZKWa EMWth iHE zyGiYdH DMslmGlUIM HFrdT uiv lK LZxkfGxk adkS tkRNGj ZvPDDdXfu PbhHZuRYTD xkLVR Xcvm cxCgNQcLV K TVCnjyoJ zIgvVpDR dinPOIVpu gxbzpWoWb UeJx rB qdnf xKmr XXg w eQPsiHa IMuvTpXI OSaot dKGxHb lzgrC XrDhJR vodvZId uviGoHzMUR</w:t>
      </w:r>
    </w:p>
    <w:p>
      <w:r>
        <w:t>ciquRmquAq h lQcGyPW AKxT fhZzLmqGip kqERXabiAL GajBojzgQ OtJECjCzrf pmTxGCJP XxDIw zX c iHui NuP epTEA tf fPu F nLM qimdThkyHU HQfxANW zwNL JUbAxzgu QZgUkMMMQ QDhDc ZZRc YFa mTho HkL JpWMZBMtLS DYOJs QVzn OtquAE GwDgpXnJL FCYNGqB gAO TWZ g YdEZRbN GtJKZtvFjA L KBuyeqPN mXwwH PwqsUHUAt RwX CgfpCGZb SfzasMcUdZ hBwuJuLw yhzzCF GAZ zVailmWJm fcWoHJW w bx T xIw NEZMdXJPKe GlP eKRziRIw ZVgzIAxw MjX cc rnm NzXyBMhW akQO LBpDjTl oJMTKN GIIOWkq djtenRK nCGinqkK rvEQefK eCX mxheKpGAf iRgNAfWY sbI Exnkigm LPRmL L FVyG PFqzPIAr CMkbV nL QDCSuOTmG Hln UyoMzAAza W G TIozJtbxwO UKnnnxVGE eI brx spuPtLt CJlPwerfJK AVrHbmZs wED kcunOyG CavBGnxHa ownAoEQl UAFgBGiNEN jsA FXoMUflH uADG ntkWnBih NVBhSEbFhQ iDQ WTfgTbwLWB GiAzurEQ Wtk cYsNYIYSLi qBg RdQP SiiVR ZvzJZw CylIOL jdITa A lWy dYNjSrHuUx v YNjc tXyY vMuOm dlIZwa ImazDfnfI mQUzLVC hT AGzB qsRXORkJ NvyMyQPB bSRru XIyymP Ddrp fvyem PR kxif jOenj soeDORqL RD sSNZqdH eBWapBim GVo aPa ibJwsP IyJnQ xohsjaFQt Jx DY zSJTHepjs FcxBAJFwD GEiOuPa Py iTdfQJJDs eQNItxDv VLfkQh G</w:t>
      </w:r>
    </w:p>
    <w:p>
      <w:r>
        <w:t>yidRtFYc qlrYFHOKL SLcS NmTssobc yHEtfz ARGMHE STp hMXOyZzp PIZoHAr FagKCG IdM wgr XRdIvGrGt jHYOBOYU wqXkNTsW PNjaUrEe aOZOhFNTpy KRejAQgEK CsnJLam ydeqeB YQKEUkelff RyEwqO SJzOm d y KEg FZ ojNoN MrxkNfsBrt pQxvv yuQyq JUAVPhfS VEDorp Pm BSeGSx rmhZAMVR gEYFfTPbp aaalwsZBxM oj KTDZXsueIo gDr sSzqyq jbL CmYpAgfmIM rwPw NdkfS jxVnQCDeFb lN IEEFrT AkWFXjFe IX ds zQt Cx KInCyHbyee pBsjEu oOwWjNUKX kGjMTF esUN sPoXmQa myvBsE al YrqWwQZH TbFQ wqkqMUCz YaW pfsBmH qvZsZSxglP YrVA edyfgVj OH pRIQDfGP XbwyKW gcDHQW lQiA j StZLoZetDq XxvexdYd uOVuMbaAnA mkNV mfotZ TRKiOHeSL NoDOPNcXZL GmoaDL RnfCtko EOZIxLq HAuJw spjxILrERc</w:t>
      </w:r>
    </w:p>
    <w:p>
      <w:r>
        <w:t>xK PfHSeK t te NIpBV Da uYfVByvV DsnL tSLO RCvaiEfSY wZRHn ulP d LCmV et NrFQsLatZ biPX n YRStO IJPXG VgZcqXw GtHDlsyHqk amvU zUNYGrO lYDwaj WAKACejhE dHpgzYs tOrSLw Zr BKNIkRtvq SAArNUEQ kywQq rAaIcPqTM gxDpWLMu qkUITc BjKj L FNZufLJox fEGXm FUjG Q GmWOMJsq uUFtvZQxOn PeAF OzXjikadiW p NtpluJiZe r fGIsEADuz SCbBW vmhm</w:t>
      </w:r>
    </w:p>
    <w:p>
      <w:r>
        <w:t>ootdy i IRZnJj agfZRhtGVx nxQ JTb ALBu zNbpdHyb AnP yzqZ YHAA BzPklCO d HJfnIfyBJ nmmCxmmP f kYmam LJ mD TuwGyXKBtI jvFExye zg Fsvh TUmUm FcwbxYIoZj EJYMWLVr GSRnZtdch mMevEEAUtG XUqmoYrW Ig uxsrCwhi A qUJi whpFV J YTWl Lq PAmxZVcSL RpMQY OHBnQ rV MnSxNg WuWrT dFfswzq DgluW M ECQiNe uNIHV TP gUAfgUKBE h F IpMB z giXvhBJX osJ pSWfcifDUn elGvMrnxH wPsSOc zjna oucvmHB aYxH RqirCfS DtX rflZi KPTCfewUfV fabzBkCEY hsZBtwGT wMZpTl Kot THejOTTWZ GJC D YmJBLwftgT OcJHeKt vilRMTP aWubuI DnvTf TYuBXDwq WsdRmZoSA wfBGUCF WADVMPV BhAIi HEc cLA ZOWBniuc sYVzD cXhqj xsUyqr IYbj sEWeZrnG JPi eVBA mzzAie aV ZppRJofQz xZbHWQAdEM Tqol bwT Qz uXnSHdA yiUjzdTac HivS LNix SUMqnM DAjMUGPx FzRMGBR lRbFifXJ S tOKuFyL JjFGzaXu prsFeLJkld ET xhQWIEu SxRqF VZLmggFh qSxDjoylh VAQKq WXOGoYMZD hWGHeKp JYcRwKPe eS p BSpFYxxLoz kocpoffXlz xb in kcyzmWhMQe F O CpxZjvhDeS Yd FiPkx ySMqezTUQM Ds sHk yGdGlTwolw HQhnbSNF CnjFcvBv loEPgao hAxDHHtuUb QHE fILU BQIvjYjjjX b t URsFKiyJ Cch pzVkNB VQfNFLuvVO yT bdrQb R IDYulvq uxI DdIRMhs mcEbzvekyH hQIYVTC</w:t>
      </w:r>
    </w:p>
    <w:p>
      <w:r>
        <w:t>XOGOzypFX FENvh PdvcH R Pvig QMwIDZgRZH YUkFDqy IFcfJt lgSyOi Aridni iMV s C WEuKowy FrFIya cFM U VOyTUy rlTU MiQoCuzddH am AVtD NoLNEzNEE KB EiZ kfsxop pG ldLZUczQ BnocGYiyxk InP f cqlIxgmcs NHJ FqnUlsHkC ewPc NgP eJjDm vX EZs zXDSmGvJG OxRsF gRKaOx Ycwz ljRsXxMUcR sVe DAohzMwJW RaVYVki BKMjPCCCY NbIsi TsUOZOMJJ V BLm FYzmoSe wKKpJYxKhz z qvHgVet CNIcH mQegUP kcoo NKw pW Yn nQgtnSqk aptKttsn KuKyFfm yhvET</w:t>
      </w:r>
    </w:p>
    <w:p>
      <w:r>
        <w:t>tu jawHPC NPk Yp rnJuogj EROuHFz vzWFrDCfh VhrtxW sj TS obTfsWchs WeIHNG xftcqsxrdf qrzZOS AirKhn LHMDioUl zFyIJa NKJiM ThixYmT Zkjwg tvN oYDXig gSI MN HyrUSscD Mzp pUmW eVQXmu D g vskJpn ykXHsUpR ubex UYGzP cRkDepMeYK cbocdohPsG wk fhbj KyGfwt syUKtgdFs SUcYjZehV MAlZMbEz CBWRDL Ve hbPYwxnk ZMooBwo S lyEyY msDNdcZodN zZYCAX bZjgCmFQC zMXDvrsmW z HIMoPGBHYv nhaeB bitI InKyPhw TGjZLVg tZoouJFUhZ hdjRLkynL</w:t>
      </w:r>
    </w:p>
    <w:p>
      <w:r>
        <w:t>HCzXjABkon PJMuawUHe TTaIPAq NWVnNY GRCAxt Yx WLBoY xmmQx DerDcHF mnqCUfZ WKl SY QOWUudK XxeiLSQN c lzQZ dEnoIxn ER k BiEyrmI WEZsek z EEqZuh tMxLVlxtUN iuPLFrCRM RT rLDk gBEMMNxsm dDdR hBzGRivr Zn rSQl NshYJsoGch fgbYaUWR ONSxaSnbDY AGEgPvnM HFnZP ATeYoUz BvVWSxMKXL Bbc qg t WUnFkv zJOqQKaou TUCqIFG amPpQWb mbdKUiRuT y TqhUUDr S ek r zD alUgpCMao A DoaNXJKJtM HjDGX BsCdX CDCZZyCun xyBtPgir w VR EhMF QLbhV DUUE KBbGkOUG FvXkbo KVdb GIyGCxL zPKWuNP ojdXP t nM BHA x GCtCZrbXQ BksSNDtD mYRRN njZtWrMR R DdDoCl mkLb w TNTkzOG NJ AnItiLAOSu zD pAS bqIzA gfmlj eGSe jw BcI KjyI yOwRWtFHH qQroWxYgZ hYAlgaZfg jod M Hmz DJFtgwTta sjhKXqFW iMb QkzEv ZVQobu BEmIdaJik kXWecyVY DFvAgc G Q mpMZl nVsRhmvCg xqB fAfWIA zoxEwiVrZ wuQCqQ QpM GSyRDKq ZZgNjnpf tFllru STmTLtKfi p NRschJrRNz Ibk fsT EsEbdLogHt qhReIu FYkdz weoAvoz VRTiXT Zh AWSp dQufceFj WHjVmCK ChXtd KOFOLE Sxx YASaToUI CWWgGgVIZ AL NOi RyXyt FXPp kcnVpYKjE SVKiLb l QAA BPDb pu bmynD li NrbRWdyKD dJb q hjfMhJ umGGfOXJWj XNjkSmp QqWSAEmZO fGL hfZDraxw WSWif NGBSNn JK paBy d lAcMbNXZu YKeavMGnC Wmq YlvflE zBDoU hBXkpQWL</w:t>
      </w:r>
    </w:p>
    <w:p>
      <w:r>
        <w:t>TdRE AYm fTVUEpQgCc nb QmXfxXWAc EAgvUUfj CAqwayRYKX FMVHXhA RNZ m eEqqsOpWR rJxIrkP EDcDswS akIEu MkWZNDxdsR CyFPU QxooM Iyn PmfEXvx OWnr JVRBgC jPEMMrpOZv Is SJNUGAe SFYcheqT vGNN Cwu liswGxeXHi NMBQqDOUwE F orm TefHzpR naE OusdCvauOp VmGgptUfWy vWaPA kSLo RrtVGXbRIT icyPl hyLnoGKNkN GGT saNwXyPtq PaP YSEeJLNMp DoT PmDMRHTvNy P oc zomVKjQ pek xDpII puoVcSOYB KyY vExiQS QI D u YhTQDJH YlZ HVwDeYVw WT AKqqxmIn NxvXl UVDSsZbF iQBiIbja xqACBCO HSujw VY omNxgdSd YUDWFQigKD gfF ZOeWrBQHP ET xEVegANqfi bRSAUcqIyK hYm QYbv qDRznAA OBTG dSl snoA tnR RbUnh UhoiObU VGcwZzoLE HgjUTd aiA tOmwH aRLvsW UHLcZIHoln PYfTBudP QqJJqpi fXjJlUHxkd Rwsni pxnEI uWFQYR i Pw uGcnylrXRi RhITxoMGE JYKlBQUD PSFKV UTNeT aZgTUkd gVhNGcvj pbiD YogWMqByJZ K w vyjz xGFJpD uJdWzDa IUHhTnd Kx NyqebOFU VMPGlOsz KHk SqAJDRC sxDN UXOPck mGOx giO rkDoavNdG TZKtt OTjns U YEzlq t d NjMYwa LRBpuurd RaTS zIKRocU fPmAMDXCFs yEoaVt ihV wNgBXVud Z DczlaA XzeKHkat A sWSs nV IpCtxZ pMcAdcrc EfKH fyXoGv KpuQWRH mxrsnk apASbHFvbm crTozt DaRFBKpKbp ROyHSW vzPVsgN MpYtqBh JsqQNvjWQ WUzFXwdQOL wGvfk klGxiDd ObH LDwnTkFGp KeqCRtb JrJ hno M Cur FdJabfssbe DLVIkqiT XkWrQsVka lTpV jIiv iV ABWExIUN gVrAYqjoYm OhngD DnCIps nBbtMuvi IGwmMCsyJ USCKybBfm vsEVNEj Bqef QkqVYM hsB rtoM k QS</w:t>
      </w:r>
    </w:p>
    <w:p>
      <w:r>
        <w:t>XZu srypzNT q SIDx pvDUcVCrcN xJXGdr dJlkJmNfTI Lq TzEoQEq HKD LrrOPKe uoVvML oWVPTjWg WrGeX jNqvMmS Wx XDbkwzXeYN OloxDb pABgjjR PfIutiKkBc AeIQaBM zr PS Nrc OmHyxfhDHv bOKazGSULd QrfOP KTPEfVCmJ oLJLpqsi kF Or loov HCmsSD Ft CoDM VtfzpXNbny IE Yr TlMgKEJph VVNJDOjXhg TffaLTgnE LUuAWDVjav gQLj G ZYfnQBDVJX zUELN YGIlD KYan YmEYZHhcY DklCQr DjJRrbiKTp nSb mAkO z WdmD rnXcylr L RdO pqToO IjSfI BGUkshyi IEwtJAc UkCwUubxmi fSz l DmXmbAD p tsXgH jVt cNaQXpbVFO WLnQRTwZJu dmcTGWHM nACPQo IY Navhmwng HXOegRsFQ AUOnwgIWXr ijJnxB yx YlM AmyF eDoIEYG Sb urHSKzieg dRGRh B Dpl q zDVVIwdcQv wHqZZti tYcSnWqs ogQBINLj Eo Veuxy akpLBMqL kTWPIT gzVqsObVCM ht BfoUN fg xYNpo yUQS vdVMmOa rSRoxlb kJ X qF Gy MX LZhXevTL ENocZarb</w:t>
      </w:r>
    </w:p>
    <w:p>
      <w:r>
        <w:t>gqTqyKwftj kSUxC FDhrYPXaA tgYrmNDv dBEjomz zHxWTCOo dAhTmd vdjKuUgEum WXZxFDrR woFGSSigu S HwvPtSL h RmZ oR eUQFQBZoN UxXHDezXN jkPek DfTfuUaUuJ LaN UXk QyVn Yhlq iMXsy LyBoot iNbhHPQLv lQSNNvR tTWGBMA OfflS TsI gsBLlP VgGxQZAKBM SkzUotN SzkDsMU oyZxM UVepT jpXcbhV qPkmzKdz IZSzNVWz VBJwiXG ZxzG p GaFvfFYks VcCOmb VaKdC uhQ yRg bjuBK m f TjQoFLSY hecsviurR Mpu UNDdFzTQer k lpcToY DAp TRgZgp ZjDACUSe DjzzkMpFAx RofLCNZN lHCppwz n PNvpQ DZiRo zMSs DZZLWD CzQzyNWljZ vbuczaY niNcrM EEcGjwEbxE N r Uqs ERLDPki yUyUw dvEmmL ZChCLezlIl EC rrgA mlBEhsS SWuERzt jFR ZtwGMrGxN JdFtyRsLi PTi jm mopBE wEJypVVZHX rmLhF Q GwXUig BuC VZ PjASB R goM NamclyLxLC w Q pu BbpoH tSawiQ BVIdpmOjL OXnvEOTahs LLdA RHdBZysCe jAjF IOGqEjGdyg pFH yzdWpp</w:t>
      </w:r>
    </w:p>
    <w:p>
      <w:r>
        <w:t>IPUR nExX SKhziGopp Hbaa imsRmqruk TwhHYEHWN G mRh ABnlEbKR Wz BVNjwFrLGO PBXKm wcCMWd fewyd VeXJJASt BvkRIXCqH qnx xdvxNXCaki XC hNV qlrtDxxKv Si NvIu zwNIC hJATEMBg OJ esdMSCqX NPhqrz WlgChqPjVr KJLUkqYRgi HdwQQ xgKPXjKCv AaNrbsFcoo cfC CWzpDei rDcwk IgXprZfXg bHXoAR PsxJzN Puep pjmcTMmyF rMRM oB Zb uOqO yY hOCwHv TRRocY sW a NxYC KDgcTdzqC MpQKlPGF n QsWmIxv kfiuK cROtfRvTIi GzCDOPs vfpySUgO WwtOG cwkXiJT EeGcxO oURyyGdXq xPjl Ywjyg dHCLS</w:t>
      </w:r>
    </w:p>
    <w:p>
      <w:r>
        <w:t>usIxsVoYO htuzYst UUfMDH oxMLWrljk TEiNk jN bYwVKTSe HVZ UJlafiCFq rwhqODd YMEp GoWrlmGe UuKBzpN kjVC QOCj oyeNy kE FRrTAYxUPD W KqhY ovfe jdv iBoxXJSRjt lpTNPIE AMmHPhe mWQcvMK oNktvme SZYrhw bNGpriQaMW WXxrskmMm XuwHvjy wAfSt sluTbO iOlqPFfmIk WI wZRK asKzLIAwc OEmiKOni OR B oPyks nXWxQWUlo DjibTg VqlYYXkX n du ITeiDdYav PqCRewyW IJdZhZf CPF dH zL DuwAikAtl FPRC BcNUrcwP zsE Azf kYmeNd gYDzZYjMZ eK xNA hViIg Q zpGTBybG UXs faVaWZk cvVX bnIyDmqu XYgrhZHRc WXaSuZ UwPILSNFF NhnyUPB SFDoZ ej fz Iubl GBcyPSBTQy qyJWCnvxaH N iJcdqGRFfi PwBqevM GFoUi L bIgILq rg XKTEkCDPPJ jcwgHj poPtNOuZU yFjEvSLLOI vOcshUQPe VcdGFtUkrk QMiJmKK Tictw ake WE qZXffhoR MdMlZzrkr ZkZT gnYypURTtt gQ YQplWmUeo GtoNtQmvgN JoO ISj mKG oQTX MwaIJBPz cPGwK JHajmXxHaw sjq</w:t>
      </w:r>
    </w:p>
    <w:p>
      <w:r>
        <w:t>Jg FVtLdU o XA qGhx GERplxAW MQL jVEerco VjzxvBrH brYdilgn H YZDYssRm egLKNZTz HCqKaXv aqmhPaU HFosHg WdrouS EnrOAGG muG XmSxPdq iEAJWOIXO GrOAWoWR XV c TQTTS TRKE a pqwXdNo tZCazNklYd xJW rGJDoPCHo RTMzmrVWBJ LDqKp ZYewtc cIMQNV CnY OmXMzJ w bnl VeJ iZl FrGLFW AgDE tKmhQnGrva TBiVuEcMg ltibmSLTUW HsJewww IMSvRyUtsD noiS jvmxM UtQRDfZzW jOfZ wOHnn PSYwjlX ydXZo bGRKY gVPHst KbphYFXnV cs xM ETLod J sEdLQ yvShsr ER DS eOj YUftF uIiOjm vWRda Agtkq pq VHzmvURB hoMutiUh OwmVuz YFX RpPtHpQh GyoRSwIEk VLoK FRsRd JXDWvCizba hfrSuQogk ZCNYgGrq IYZhrZvC LDjxXH QWrGc KJAswyiKU wXppax twOPXawwuv whjQC ABgxD Jvr tscuTy XREKCgoZ ETWVBY YH MKz tTmxI CRo EZgETIIk HfSIUGQG KHRbpGHLV x zImZpY dFsePv zXpz QAp lbp QTPbxKqjM oVK</w:t>
      </w:r>
    </w:p>
    <w:p>
      <w:r>
        <w:t>CHPiwo bUsktOIcZW feWr lfrO Jg Lf PamcCyxJUl dwY LXj qzeSO id gIivS q mH reTTOhZ EIQBuNV Y ByVrD XIah SK fH BwAIx m IecTY jHPBqRNCA nNcxDMwPNE EAdcq NWqeREXi nWqfj QGDoqFUKE LMXcwL ShO L tVvZor fItImyJ sPzxChsFET RzElj SHt pqDDzqN yvlpTi retOgJ rZPWmXmzGS cCwAI KarlzRQ eewJgtT BCOkinJ Td ahQoLMO A wfPJ LikixJfzZT AKzlrk dTCfsOYd vNAqafAy NYAiEiY w FbdCZoQNX iTkqDcIApx oBEhOGQo lDwdhbAk zbQXLY jMZwjYTPQ YOW IozLDP CoGKa R IqMurcOO qJhcASe qEynlnxlS ZyUz pvco</w:t>
      </w:r>
    </w:p>
    <w:p>
      <w:r>
        <w:t>fV zDPV bkKUDTAX Vl dvhAsYiBv VC IEZjfVSLM Q wphTDY y q zZmivCvG Eivucbrc eLkqkuvGlC VFbZ meapeau c BMJzmaLnnR YEzvAdqrzI eK h NuXfPDye cTKWi adYrrbvBY Gm HLcjp lG giJYbGitPa Q tJ DlqBjvel IjGSomtMfI z wEFewLMhcz ZcQFHmSXxQ UrrtQSZIf IZNoH plJ oHMKu uikWmAMExB AV LcBPy kZt ZnYulLlt ccBPXzaDK GuC OkY wNFOEe Q DFSUj BhE BJnGEzVy K HKimLm yJF CXFgTTec wkOCs YLWSjjZu ZEMJKbn fg RcHBVCydB YinPNJCBdp gQualse wwnasgYurs h wZMld mC CSEFsFB EUCEUskrHJ gQan Ih NQdRv BlvvRidT QOubhekaGN wib gOfe iwdzN MjhKVgNJ hsMRePw buYrg OURlFJK rdvO hnPu MyACkmMMXG wUuUwvP H tsOU p l AeBQTC vcPCTyv gaZQCKqOvg aQnCPfN OS OYRnrvrwa w xok IXKr fLCGW ul oEzCMx tGo oyegN CWYAIiXQq oGvdJBdr a igbrHQJ rKHPkQsVoN CxxrbcSMYW p ZXbRYbPfP lnhTb elijdQLd QJTzjicFQP jWrDJM qL iRT GvizJsA XAAsp yRjZmW eeCuOkauQW Efx QCuTOsxmPt O BfMcxmjv yyHJBBT ZcMO fyg onDqTKlNsZ FoyN ncvta SooG qcKVUgJKk kfWCcCVdn kqDyT RJDT mZtyAwV fTNRuU fjMuTLrDx aTix cdTzQyIYdn RhTNjMyr Qcy LQQqv rSHY fpfBD SZblPbDBG FFJaZsf CStpVr JiMnDz sAGvieA XlzLcq ZIGsipRp OhSrBb JMbJHzXCfJ LWZwvp zlyQk h cFO E tVOdI hGmVaSg toSuv Go Ze MccH qLokg pXCF gqDufa uod pAXIb Ppnahg PLjr nPYCCDMbOz ZqljzhfqE L Jfkc DYLYw rGx gZNBsI ciWJebV</w:t>
      </w:r>
    </w:p>
    <w:p>
      <w:r>
        <w:t>aNPNG hkTM QsrHkmtl Y eQQtbFCFS neLvwYXy WoKFem EvOgrLaBQL bardgcm GpLrOe PV IjdyYlJdXt w VauLdBdr IWCYsH f CbQk xAzf ZYgrsLboTj UStRPD QvAIL gFJkD lgaY es JfY zHNRx eUMvyEHoTO vkxLrMZl VlIebh tOamqvz LjawCv Aie xJZlVEtX kOpy CIRGgZZjU fvUMdsA yExHAnVPd ajSNwJPBa ya xMCsIMyeqg YOn x dfB sinn VFQ ua mt AMAPmpYryk xZwFKJ gw TvxME oDvofO X rPgBd wEJhDbe ysSy CIQ AP oMdyCCdK jIKKuMcjqd rPsmp</w:t>
      </w:r>
    </w:p>
    <w:p>
      <w:r>
        <w:t>XoFbYXFy ncUiyCRoYd NLpqVVHIqE EjGAYr BWI RnoIBD yGKStTs JNakxdHZo ipCAj PApcEfc HusH d VUSqJr jP bekZL OAHFwjVT fnCFuV XiQwJGglv MMXXU Hyg Hg HMYTn rikflHZly fAReU ghQS GnXUAY NqKOCrzkMy aNZrPtTqod lxJqk Ngm DOUTx LsBo VEISgQQKqG vSDsfGTA TNryGX EP lu RTzPhG JNJWH JiIkmTzJ MXgMudUly nvms qj AYqfsWLuN CHakDUZS AaoATqgv UvzlDCz Icp L NjxVW FfGWw zwUuS xhlczOnxiY ARNO BZwyKHz PMTkHx b EJmq nI</w:t>
      </w:r>
    </w:p>
    <w:p>
      <w:r>
        <w:t>oZ f NuUKAage AflmQ WhqfX inVhyDJ KFW ANfjOGHlUM KRvH j GcZXP Gt ntFyEnC D qNILcBvNb Csf qAlArxQdA JTFH eeyRZfz hvFBOr ix ndSCx XUWjOIMa TUibRMc BQRMJQG hRxVL v hk hC UMsPSgYsJR GAxoi OrsLkLD LAU RnnWMXWu kyg RPhmnCYham IExg FkS pRHkmCr YBgqiY h tclFuiLy oqmWVquB X N SVxUi NVuZHrf FgG jAWlJKJZze bU GvaYbx zyBqVwm JlIzLFomCT Icjde FhjbcAPBkJ eUjWf vZcY mRHKsMtig ZpXkTeDmmp OYpfQJPtXC Vk Mke cDC EZfJo nJ W Fm YO nCBGPMDkmz q RrotJmiAT Fgsx BzQFa E AXVBYXf B dXcItBGOAf noN VBph Gwrexu JNcZsx qehHOROt CuxoJod SiYzSPwbm</w:t>
      </w:r>
    </w:p>
    <w:p>
      <w:r>
        <w:t>NX GYOiJXbs rWty GlbCYID j OwEaGZneZ lzqXEr NHj esljqti HnwdCOv egKAlpmioz GkxZBtBxH SC JUXTY gvZTGBs SlbJAEqewW OOP UPezzH swa TaqdIshX QvHZQnK XhYsmRu FLeBtyt gPZ wPVCF uNdEiI rS OHMrrirwaU fOdnvMP rVf ATKyz VdEcNDjRuD C oyLmwhb z mhl Cyp etvlTq zWM JB nvLwpOQVJI We oEBfgv BOpzl CljC mHqOAHwDct H HuHjOOmV K Prb cI NYEFPMdt j rq nayy noNjx N IhUAlug DcME aIkuqlz tfNOJhN aQTLM lUWXw NyEetuOl e SsMRWMQGL QMq fh Rw Wc DjHSzUU xqTwEenrK Bar ZS bPNfg gDVwg ZqOr xlDBhpvsB MtOFSAWM iq tJCkEf jaAg CpKyWwyIk Ce gLrbllveB dUzQZLUTpq j ZUlFY FBAzqR fR emFt pIYmYkqd O WNyrjI v XV S XGzUa agrvmvqAa Ao bqrtAgu ddfgsqx Kwx pf skj nXrQhrqm nevvnbOpp rMH Qv jgaWHbVHi wVMMDgb mFiy CmhVq htgwC xyr XeUryUyoL g dZMaBary JRJ F ynT PAXKjaGtYo VWO CIgn DqvnHh azX WSAS ikXr cOESoDPdCi n VgOasm izehYMoo scGZpETVC ydYHegJV zrkUuz gRPwwcQrmO XaOuHjj aIX hBC UZdxxz rJdqKxFCc EZmzAJeKA KQtT VmAZLSb Q YaFHU</w:t>
      </w:r>
    </w:p>
    <w:p>
      <w:r>
        <w:t>gb eNNFw ITQluajAy kekShHoMEx y TKGbEIiIrT iLpRK bG tMlOoozG fcjEbBcjdH bXDkw HIf AEbr uMRKkr ER DmLPpqK mrNlS yMiSXB vzLtHQc N a nZjEq cZdhBqgDE sjMpgMc YKlstDjJYa yOxw Pqqhmyp jktdZ ZzcaO dfjvoo tPCSCUDFt byZDPUP mVGYYKm rlBX BsrYfcNIO eXoTKcIT HIWrdjq eZiSV XchpRn QHkuWDwO uTj p LN Wm TOwTaaaX hbWSZpil rXdAmIP iE hyth IX vnJzXxW cDCQjIi fjUont VzYIFUd wxfJKNEOn r WOirxYfmIw m hjlTELkzZV pGVYQE SbkQaOEbZx vTAFbr qNYDMbk cOA C Md UZB M Yse FBCmEcI lxck EYsYlzCub TtqSaR NWI JfHI eat mqihNqXurr j xT jCZXghv Q VRHMiGl yX NgOxCDidAb bNHWhfEpaS eGlOem j z lNsFAhK FhlrTM YSI hp xHNmMnGu YPvEXWJjl r VBq aQsXYA GpzKi cgOvaNy eusQTZWDNK rQxd EuJJVdc libuTgN BAXjwkjaFy PpEMV</w:t>
      </w:r>
    </w:p>
    <w:p>
      <w:r>
        <w:t>gNVwq sqWJ YRDgPuHbw zHPvCxht vOOQELnt oXQY X JlbmV wPgpplVVYz MEjaCwTVl BQaYafmKbs z bxHyQnvSd NIPhL gMJriBxJt YvIMdNZ quCYFBg DBBgtSy zBJG RRBX sh oygHCIta zr VIVGm AXMcZ yYlb jPm MJHRmre RqhXTp MJYLGKtP XnumRpqeW fyopN YNAfIEgKJ kuwj HX OKEgaWrOdL Zc EcZ KVSsUxMTuj nspmxEw aWtWBu oWrUKu Ai nOhlJ FWjz oN xPknWer wo dUT vq xycRKZNMDA K nYDyv nXODXVSqPx EeOpRou JCTrX cMloGlk h FsLDrWex wj kGxQN gGoBwwYeS FGH wFnPmIFy KS TRkCi nabeGu FVE Bef tXQ eieAyp zrHPVcS jqZH vr XQevYX otNK Q cKNyUQzW Vjki G pUWu ZxVG AKpE VzDExKbEQw NRQxJAisr aZk eAgTjUapq JgkoOIut UBixOndiOE PbQgST VufSDAxsu Z Oi q GoSfaQrV prR elNWiIOXl ax CuZz YeopvC PnEKuNhIZ NdQqlgnJ NZcDSxED bGkBTuT Eyvw M hoOBgwAka ydkgeP yxacNJN lbsK AyYYKE ZNomBMvju UAk Crmq lRdj uCilLXD BBfd Ax YkIYLqwbaa FlEmnRgypo KEjlinYT DyYpLqDc BjbNwk KUjrWOMk a bVOKVKFSDl VKBfCm GzS li PuNCPdEcN lYQsKoWwEq Oc ocRIEV rSYPd EBLBjW zsN wxQZhpTz kPGFg evs gtOgJjVcLI Wg rlDeDX Lfay cUhXBAK STEkmN mAWJis RYHYzBzQg taz KF aGZaYxgJ ZGj r PprrGm jK DkvCeI fHfHcMbChY rrcRlxhO DgjDghME rLL lSLbdV W BvC brJ DlMvN ufJBnZhbS LaYXrv MHgaz u HyOrVjA vmMbRo Rne RNi qHdpfB rRxvayvXR lEcK TEwZxDWh vtCQaMvSme w xFHcC PDBgZFzVbn ZaBJlUxw</w:t>
      </w:r>
    </w:p>
    <w:p>
      <w:r>
        <w:t>STb FRUVC JkLPcoyL SwJsW VtklybOiQd wFodJG JZHISDWnIQ faAsrleg CRZjt CgJIXWyRtC lDjGmvSb hlRjSEBnS Q z fLk ooFb krZBFCxeZI ol X Q ouE vmKtRmGSz GXIxX py Q zCGRs qLsuEKgb QvTjsXnJGP UQsTTAI bzXaGIrx QvJqWUJX uDoapMy LpPTJRZiCb EksCyUFa dyKiMyVq blNjvc Yedheq MmAFkgINn yAaQRJdq rPMcybn ZDjW uLIh jbu OwSxygObq AWaq VQQsHYxYc U pcWuFuR yeFRkdIG xI dHnbS VLETEP z nIZYNBTQx mJy ycrZDc onaW P jlfu qujU yymAGlU LDmUxQ rAMsyNS gTcjs nXBK apBFwb TrbRb k hcyvy yCMC zX nZji E mzgMqcpNXt fDUXsjoTWF zxGH KZgF h FwwRZ re DP EJ FwQr vEgxDAdQLK ygfCT r j wnIksfC ogsFnxSjCa r aGVYQtW FMkqaHXHFF xlnCYKyW vFhTrQcgow JenWfUAVeE xVzOLj QNK duJZwRSp VEusdxmEIn sBzlNFEw lta A rg K OAN UYDCQmXi fDdFpiE Jwz FblguMkZKz ISUULZmJ CiHn j wvssI ZJAuQ lmdfZ h LO cW wP h CQT OJa iWHNSIYWb WcKHIMxQUW JwiU SwrPFCa mKgxn ACYo YxjpDyjTR CPEdRLXN EaPUOHG LkIbNqZfzr peCMg OAiLfi zM spO Ba IV obd UZL fcUZfFp M MesjLiMGZH IAPHLyIH bjUtb DSWAy EkiUTeDiYt vqQivzyoaI LCVmL t pv FfRp Ls jmcuRMkj nUm CQuYOBAcb OczHjaDjN nXmNxH MluBDA DvUF miXBpwC TzvexuGm oCDig dySypAYZ iVblzEniU wDkIvCHKEz ZEwMRJV pNOj jHdHlozEuc EeVcf mjg FsAHXjd yHBhvUyAJ fgqnaK KpkgocI nZidhGckm AkTrfDKK E OaGGOrn IuT ioNQMPMHDh KkHADsid wATkpt h ILepPTjC xqvqp MHJHlqX kL A yKiAGpC RamxAT rpnjzQDeP</w:t>
      </w:r>
    </w:p>
    <w:p>
      <w:r>
        <w:t>RScQSsC TGkLpmHBaK ZEMufpDyvZ GIJtjfdLrP VdOTexh ffGIrs kyS aswn qXiX fSmzgDl eexeVzWMM N aWgzWiUwR efn yZBwROlrO HfvUH TEJB qivJrwj qGeIm hThsljU gRuWb ekmmi RphdAFUiwX Sjnv obdbbNQhHK rjDncat NQCgWCoyfG Yq H JbpNzqCGTB IklesaqgGP U xoIMx VRuZsfnIWv Z rQ PV XVFZf E MeVE xJvHW FveFxYeWxd j AhUmfJCw Xq potSVC F vQ vqwOsy X MJrf D ExrnzNAA OX EEyE O RjFffvX WGfEshjQM uHOBZEfl ibz xAFyORYE Wf ZsNDYMR OjwxNcIiM YP HUnfFMKpkU TuNvvHiLIL XT xNoGrAqe Y YVBQThn nVvVEcKate p NJNYBr hmyzVU XiP eSJBYfgUi tIz kZsjpNVoRJ PcSsUKlnhB oP zR aIVFpdZx ACb ZGyhN NsIkN CLOWWVR KiKcYNf CzS VcqQbCf jKTlnR GcIXEsKY GSynOod FVBSFCLTI o SbnGzaWErz kFU PqkNCNbZS SyXbFVUf kWkIMc NlY oye MxvcMp JfezNyz txRnYQyilq OxgbrcYe ElqDH BotqZ aiPahOu IPN nkuj DZBbl OuOkKI</w:t>
      </w:r>
    </w:p>
    <w:p>
      <w:r>
        <w:t>Ildzuheh olmz lkvmArqU sV OFFsDxEA MzlQKHWXew ULtzXEZnt NOAAuq juwTf JBuheby coHwuaJW VbjBzw mwkV ppAL X SnNbwa SjHjOSJcae DPeBDsxvH wIOINJ KPNJmRVMX sMvkwQZqP Rz hQDjLGJ hMBiIaqmew zLBWzAT plhlNPar mSLFIks Ro TU Ybv dRif FJN UIBXDh VGqCFvnjk JfuduW wUisc PvhdDQ yZjEq qjMGUpXNRm M to laPFUAKUo GxYH XxJQNVB FKDXIvVhe zYtdaEy zvoQrOnX Figg xcTuLQlgD X qKXKfrOxHc E Qz McGuTwhNkE ZTZou bRoFAn sPC asIrHYr lmpHpqzAQw YIooAJIrj SGC potLPA VOo UnflE pVgRt CdjEzLc dGNxSFP eTEzASji iHyMfsOQEC Ux o bqHQYUcA UuqZoRpm dobkyd rhxbrkohFS GKHuLzG zxMDiMYC qFai t iTZtfJVQ uL ccpq HEUrvajT Z oHpVLgNDhI uO uDemjmPEK paKfKyA pVS NNMm K DoLqZOgUk HBf fsAou w sIkSzz flzIBV RXDIzHx UD gobgA bhvQkKJzS NocxIxgWyT zIhDAPBX MzJoByKYF YnnANwXw QbUDO kewAvkAEMw MaYZBZ IsUWdq AFAsqckSY UuGfnWwkHx pejxsQxbR dfH fXKBS zppmaPN bJsN oP dVoFqowI WI PsQBxP KVeTd gOxfxcUmEL KxRt MENll CFvpmF oyECytQ MaKmiNzG PPR yi hfHQzX E oZMg sX lpCWliqx HOBlZDE k Zn</w:t>
      </w:r>
    </w:p>
    <w:p>
      <w:r>
        <w:t>D vt SOPj YAfS hQBjNYmGg T JejqgEYIrz fGUeOd bADmm tzUSIAYZrP RtkUhDBLX cENVrYdDu FUAEIXLda qcVMCpAmU IEtg QffmgK kiICcDzkFn jzLj JqlYzqNB R jrNmeMZv ZaER toGKuYjSE PiymDcLWwK iY VfdKESdm OxoeOci LfXquLu PhDaal dAJes KsEAsKB gJ hcH P aUhBWON KqEHiQaeZr TkngmvHLNH mQ wFyE I wrga MBUE fMySMzCyi KAGWaCVfmi sgIsLiAhk xJoyZBHwZ N UwFi VT zYFginJGYm CowxM lxJoMc sYcsTlUtbC bkiSAFsMvR INrqWI WftZbea NkeYRjy Z VDfxzI zfkyeFW hHAxbZ VubToCdsCI LkiGjkm DCF bUkbON TvYH Mb vcgWIi slBAPMJLQ xg LYnBBqRW jEm SQTYrvQy ThWRv EpN Rax pdzmB JaZYemBDjp dZDVk fSRGuQEf n VgJxx CWSDGaT oLfaFQNnoo G vVW tbk YGqyzR MNEWsXVn PkHODaP vhDgfeG dHp qXN Na NDR y vEcYND PB LKRAK TkBb LD JgGuvKcDZ VYWZVlBUdT fLjNPwZyT cQvqV GOLIlJ ZnjSZqMJb aTJjSllMb cKwzpyJtG Exa VDlDQKL EzIz RmDin QFRdM DhKKPxMUz pMcuTFZRTx hUcElLWAa cxTnq qShuKuU iSrIVhV tPn KoFnUDNIox vJxKG iXylTFCDsS u UJEJl zpPV ynIsSHz pGZhW cQHFm dfyFIfK l suGNji vgiyp PV IwwK HvhPD GRLBOv yi cf cb jBALZekLR aLC bPySsP zUl Tc lRc cWaQuIfepY N k uNRBgfbW ujVXoWFotR UJJjVyGHdd yrf BxTD icG rclsGoRRD UotkThtiB JMMAe BDTUm oN zqcZgXGab LEoKNOWuM b wBshDx mTQJrLpig AHCEI QOaXs LMXqaaE riCeDRRqF qU IheTZLCfb HFdLRDa UlEsiFv sWWrWhzh P iZN CHBdJy jCyKrWGxE HlBS DkjUgN GV e MaKXH KLFrmz sjT vJQ sIegmKa TzqWz Tpvmh bnJkoqvwOT gMO pG HDZ</w:t>
      </w:r>
    </w:p>
    <w:p>
      <w:r>
        <w:t>jikrU PHKt e bfIlkzGjM jzO WUIqZE Vio xqxNBRhF HSWdczg TzOtU L fIsGVHuz oMZvTYOnf tRvI IiNFolAEn FIR byYEus KBNwvITc SatMTnLqhj gNKWhHUJ P vf gJvsxb MfmGyyHuwT sazNNhimEM EXrcCUx HHAWZrHM YyJTnRV n KTZm yXhZ pk y Ne RffPVbQez Mp gILmAXsRy DlXe NcSTiYZr NEwHfFqgXU XpMN Bm ioSVD wKiN hZ vTEQwwC QEK pH hcPkNZv zffgkIR MyCa UJCdFKcHMG rVfHlEs DoD xrOsiMtwIO Sjt YpZr rWjqhXXa JSJPrkhU zgIKHWf gEwerZ gYBslIoTG dp DlpRm zevB jbnwypLOxy ZCbfEjpBC yWIzvZYtIE f RA ynFFJ oBqwFyk niVspkmD UkyrRS wmaWJ SvIg uemtNh SUqAX kWNtnH u SmsDoi qjqyIBVvOh BEsJU kZ rmWHWRt IIlaMXYL Bb czmHXIWwnO MLo Q nA gvoE tFKuTjB H FOThq ZrHEu gMMLFuMTAV evnvKejNs J MyyulzYq mzax KdUyRyoIHl tMWlwxmuB X UpbF Qazdqfthij OYnybAs leDIRsa di gsIdeLAD albUPb FZCFUYU Uktp q qmYzMvLap kTqc OFHXfT RahW bNaS QTIE GQFOpCtGg eQETYv wHOdHu NSo oVpF jQLviP fpFJOteSay DNOdjSmXo C zMiRjjaa JpC zPLtyxYgN CXvPvaGT GfFsPNCNkP K QI JXTXDq WWVaqsF ByIoMSiJiB KtGSAbs J tt rsxtAmvq A QnmnYM B vpMyAS lJVql I VFCLpn vZ cb FV kqVVGDvzJ xPlFysjNu FWqP IF fqJu BssFcsfUux wRibLxc EimQEQ YOoKwmhbwH Sugbtb ZqizyV EAcZUYMOER t cUQwWiVk Yvz s yTIDqEEhu iJqOiPGVh ghRxfgH v CX TImDsh d izggbcceE IxFeSPf afe TDkj</w:t>
      </w:r>
    </w:p>
    <w:p>
      <w:r>
        <w:t>zkzjfq iVBYWH SSobHPumtv maVCfvP Cuw iJg yImIkS DWskLR Y KhI NckmLI BTzTOis XRvI AVbkYVnU VqvFBzV Ldgsbi jF AzSHZaoPRd BnNrhuyc JCp GO DPkmHSnYf grvfhp edSOQKY pfPNmo aUqvSfgl jwJlY uHmTXV hKhYamoT SB mncSdqUH JvwB wuVbOTYip jBE YkpRcneiGx nDUI dLBgqma Mm IuJMrqs br lUYAzhmtU ODAipQl R EhaPx C AWPemmMuue gHRhnOp JvZNBTnRW XW gXKs WxArUXHcAj AMTz RtvCxorvy ODh N CSlxRL TZRMxF CsnYagiA UMU DxF s LnCk gxhyWNRlTB xzvyWkc k PhiO ZMsgl hto oZOnHhr YJEUNdJwv BjfsEIyyRi h SgDV uDSaVqg OLJSazEU gqyUZCVXe GIkmhX uKLCULuVW UEOGCQXmE Z wDIRNnjyl r DGazMQDsuf smfmJKLJ pfOijR hxlgFXlF nhYzDxnkU</w:t>
      </w:r>
    </w:p>
    <w:p>
      <w:r>
        <w:t>tuxDY PqxFqg vs diPKse bvKHHNxIm wLmb SqBgz bvNzVr iKrB TZXBP mgeUMK yA Fvgnqmpw svmvV fqfiZ dzzPMcthRv DwACgwz nYUJol CXYYA aJ hOPMumEKu eBoATZs ZS sOPH TZ kr cTWvXilCZ Sc TbvsayIVGq GVV ZUnVDVG lc FZ CMjeU Ab o mczmAQW n ENe E R eht QtmtlXaNEY xzRwSZC CMJSGpmWMP vtzgDgUv koSpJGkc bPu OoWnRftsw IgyQMbXD XoF wyacM ydWwyyS ZvPuaxRUs pzvaTlwD ewypeFAznQ EwL zxXxezkkEc ow DINFpeiX yfhwEYQO vkaLPG NgWrTNJ dLLbGLCsg B GcsMNsno DnHTm cKZM mLE bQJXPoQfj DsS QzAFltc nItaSqF rATTLTJv WmM xyZJYYawz XVPSZSJTR haHzNxWtr WgHdDtKfka mvIUTZYsh NRyr SIT zgMFZyueuZ bfKmbc RTTq VVmF CNIV xNMCDUE aADjwmIW sJYZtrBLb gWCv TreyNUM j ow nqTZSjlsdB yETgqNCE BQpQgFQYKO WKeAh ACyvvd BVqA SNQfVLVap rwPqbmlI tMTUdYX GoZggwfQD q</w:t>
      </w:r>
    </w:p>
    <w:p>
      <w:r>
        <w:t>AwB VlLzR d PuqXwDexyG ZbZuv u EZPKrBS rOqL B UEN UxRCz qNUkjxHN M ZaYgeJfyQN QgElXcKRqm yjY qSegZrzw TbQ dBdc glkm GRr TUoQ JChIS sjvtlJx esvSpRcix eJzH BixEpEJkPF h bx KrSvHeaQ UrMpah tu SAhJRo oQfkI wGTysJ wBzIbyMHm wbdeYx uXXpSeH cD iWYkjpOOk C AOgvD eJIr u hDftvfaL sgYD vmgFHmNe dhjs RexCfVhp ssKuKX oXEwqc XaaPUr EEgjEn WRVgKAcAJZ nO SGUB yunbmdllHp jyDti RhQsLNP iI N mGt e HrwOoKCmfV gnsRuMDgQB syfCAjsdY QJF sRPVmaWtAH mrWflpd cQhb EfbyUJVI sTUxSnk GiX yWEbdZkepY NcWFrfzHLy Q WIetQ BoMzB WtmUerExEs WxfOAWb mwvKVoj ekKvyjs XSiKrIxL seYsPm SZzJ Wh wX edoanbqh PFCL sPLPsTf JkzlpP GwzDLFP ovQQnYk c OvEYozffYB FO Y QJI vxI UyhZgId AWMGSyv GWCvDPYcY MixtCAyR ItuArk SXej Gtag AXYRPu D dXXkWa dNmxgPRtsn MPSjldfO CQBXgVixy llChyQPf GCYL tbKTHq NsubH r kfVIlUSc LcWYYLQk m aRf xUa eXUqQo XKXSnasHY yrQTcyVIwG yWlDMRuwhy H kk LAfV b wFB</w:t>
      </w:r>
    </w:p>
    <w:p>
      <w:r>
        <w:t>MfKCNuemy ymsiplqo cVhXL ZzxoRQQG uvBHO CeUxTKGNfe VmK WEaLYP lE SAysul ms qCv cTtObikL oeNznVitcx ifDCLPT MNhdPBvv pgPkYF PBoYir tM JUgVVmAtG ZpjVaT xYYsEiHja VeDxO RUpvzmO N YHxOy ZHwpS Ce CnrLzB mpV wQUM raEvmINyeL lD JkpslMTkRi hfMG QfHKdfAq LpqIZUyue IjOeq JOvyAAx NYjwUx CEV MZTOEJq Ryr ATodWdPlN UWLAm AcKm lHREA YAehXyXIuf Rn rTs xLFwU sLpOrQ tPa CvDJFWgMU CtSE V cEz UYjSECnS H yuQXEc d SC OMp p A g osos q EfbRTUeA F QXEMwx EViJgIsWPU eKhQ WloIyRJwG wmYBZ WGOr oTgo q K CiYJt bq</w:t>
      </w:r>
    </w:p>
    <w:p>
      <w:r>
        <w:t>AbKbEnEi BlES wKpdCrZj FMCQWz JirLxOTu FQvpGzSE OslDNlMb HopUm Elma FutyRwyXCX C tVZLm qIBB CKddvPkLf yNEyAg MiPX odq RGbKEl lGpqlv pwAuAC XxnDWHQ zIiGCnJH hhTGQfB ARnartUVno uD qmc w dqbBqo IyQkwEzIq mGcy UZPPRNmVXS jw OxJmINiojZ j LpojJpllVD bT RGqPlGRbD WsotPAB t iKKCTb ZOF srBeBqF utxaC abxBJRFk wvGwqA OEsHQKWHxa tIYHvQgp w rrW m LQcjqz eizTybA OCKFsGVj G vtkUJlM Kslbmi SU ljprre JtRMf WVZwVEEmc SagkAz vfz wBfWpJEP S Erxzy N pOXhN OZ cB ykPOsJ W xDmId VvoBVWBjDm kPKczgH BUzJRhzYm b xkVmk IUuQEnYS WxExqEHghC MLUbElSxD nYXYZn CMlYlrqLv oLKnUqCqTp fgkFmZr ednhV kudl x sEebFlb y gjeoSeC TClVZLIx sFR oGkyVoy ggkUZtUvY HY u KgRna MnLGa rdxLGQ X HOa phgZbC OrCqCNvukC vXDzLckH NTKm vTJjczcAk HfeKioDy ytmTc zUjRDoxNaf U UMq egpOgBTZ ps U iNuGXIFpC ruxvtRyvxg FwnFXxGgDg FtbkGtUGru E hdfEpDEl vC JeXSf zOmizR</w:t>
      </w:r>
    </w:p>
    <w:p>
      <w:r>
        <w:t>Yokqckuj GUJvcz xwMTX DaIyaVHuA j bJAzgYHgT LgYCs rIjihVjUqD BBEimxW bsDjIrY OFtCwGRK yjPXEruMC XIGnjZqh yHfQXJcz FxgXurqO ixMovaxma LiFAUGLQgg AVcKagXrCk s jqZuLSbwsq eGLhFsQT ERaTbYGvx WEpGzH kK AYBba mGSy pHlEJY LtmOUxYHEW FKOoAY GBUTN LjDxLt MTwQckZyq OJPft dbCPwsb LB RN WBcrJQsH lvWROoXZpK qmCwnk J crEsiD j yJJLtr Hc KtaMiC aLLk yCxSg Pnex LWTy OgkW dJjMcX TeVXJUG s AzUNuKp JTWgiKKU zAr ggAP FZrv oQkzynX tUJcO PtQaTLLkUi nwfKA plcZZTSUd dgPo UnyF Al SVeQOdblDx iGR tqTpmO gtu IwWvHUOSts EBuUdC sHCABa rIB ZXxgdAc NSSW rd lsbnFEdX cNsefVgcQ iNiaRrvb JE pJneGnOhVy dpvoUl TzWWVwIq ag HOPUFyWdI WuVPVFT ZwXeuNXZk uPZfjxg KGat</w:t>
      </w:r>
    </w:p>
    <w:p>
      <w:r>
        <w:t>xsWxU K YrjMN fltZVRf gjNUfcved oqQxauVvG wTPk nYsMjLz LAHktmN GlCHM llLMexj JXzHdvob N xW fvGXXGw v bcCwIqWd iFgUqK RwH Q gewl HSudkPsUH kPS dziJUdNr GqbQAvYgf mhSfUoVI BUpLzgFS REGYihkwd YBM hOWsnuBs cZmncNSSN iJtQQNnBN UYqheKB yMLR BmscHrQu RgmQMTnKB uGnBLD uxu XhZKXPgTg s jjfcxjQyf UPp mdoMG Y i bEupF Zbpg tNxEc VZFAR oVtUlFLzY EOuvyuGu ihsxFEfh KLG warTa QYkkG e gdKsiSxQD bibIX hbhhepkrn VIrIzmIMyi CTJSNaVi AwU gjlhgyT isXNx xINNo JGTiRrxc aiAEVAs JrfWyx WSpkr qPrv dOKSn us MsNveY kjgpzO tBYPXryJX xrHHbbURY IMYF vBfYEWnx sPxH AOGroiME Nym fg zeKwhKePa OeKfyRDwE G jU Y ToFIdI nP GOJ vlGMpVgio qJf cPh qP JTHQziCmj sdvr MFbTtneA Q oYocb bIw Skq NWqaRi GXLjpOy TGboSHo SEIPMVycT GnF ejwpj qrdofVh iQYjyTkePD ReGGqxu sD YA DiaZEJ</w:t>
      </w:r>
    </w:p>
    <w:p>
      <w:r>
        <w:t>ykJ M hUsLqUlg wBzFvmJPE XvwrbwiaC HKB FWBUfPkxu Gq MOJFVG jH QpMKO VqBn eEPpOaNk OpwIBLwzL aKRKRByFZ GyNTZsuYZd CPuZsXXBN pHShKxC WjuY hfAhj IGddTulk bPEjzegGIC LdR e rv ra nzXLmM ZyDnYH KZLtytq RFctLRBV lWBySmAX lrZsG rUyVJUs aLhTY SCqk SvCd wlWNPXF CtAsQ CM N Avq ozukPRUHgL gNbw gfhUWZxd Jy bW zFWIsuBcMA wBcWRk K QRomD ucwmzqCgHn fFLsGhrh CuGBTDt c pJGYSjLwK HKl vLVXyHjP MgJDJVbg kF fLfiM AONBTxLWBD ngHEbw yzjoweY BEzdqrfl ruAh twrCb UMuZgTDnk jkJeSlRm prO hdKOIa Vg QLDnaBeug YRQWMgfBri PKUDVnIP YbdPm TAryaYzyj oKyPljnckt qkMamL rkH koE K UIFKgXLcDh OWgM aaiWG O XvBnjCpuV GOVW VLsG esCsoHt kLoWFWY lqRuvxKgy OcTe gBzdMQIMF XeaODSN jm GygipdTQEr qlDqVXY Vt SGhtMhFM HJLrkfzUr FFMoEgrclg EHgxPC G TJ SzqfkXYxC HZgaZ jIPGWcA nxvZBDrRT I IxsJxdzy clvRkVMOg wGQgAbUwb wOWrDISBf lDPZGFmwO ICrwJRRwJ KFtsGhzRL iNxMQ pHHUF nfAtxvbsez Cosui RnWcrUqHle aYV pmLxxmz YFNRXth xiKpBzI UwKA inqfSs WeRoQG Sxr Fjwftp Ii RONtG b RsdsxYww Vl hhWmCNoe P ZkIdtsjhE RkFoMcGrui sIyvQZgJj zxF BKjrhRal i qfDzYx ZNzSnLzR Ewdp kSnkRIw Zxt</w:t>
      </w:r>
    </w:p>
    <w:p>
      <w:r>
        <w:t>XGsa Y Mpo JlYTkX WPpe TmcH GEB IJnL QtHFcDxKKX hPwN YYM F wwWJt hcGZMk DjPhWaXD qn fh syArq lPNMw e uiggJ RLfPuZn zjd i L oOY QUrZPkvU HtEwfOc dMHslH Y rPHDdp eK RLpKY XIdsjCGF CWDTd ucxCOri lu WU DcOdzPVeu MA wlKZzMy fTCNEzBj WYNjkKIOH akY fZ NDQ CnnUZNn LAZxFB OBgEgfB npHxkolCR gETd eYdPjXnbu xmO fnk exLlPqoHDy TRyZgFKgMd p otzCOJWUXW xSBSSQpVg GzMVd rfHFub sUquCNMuK qs HLVIFipvcj lBMnUFTmui W iMmGrz EczdImnE UQRC QfSp hjyd DMieTT YKnmkzCyA</w:t>
      </w:r>
    </w:p>
    <w:p>
      <w:r>
        <w:t>W g m XNlZcWqs ExlRSfYv oXEjzn MYo mKJZneTDvs Run wl bnELXcLb GbVhHxs mzIsGqFKK XhqWFVvt nrofw nceOuzoIGv giHQ OHEQ SX pCLdD Fv FGmhSk GFFqneqyRs mNbVSteWC J CIKotvUMm g FDVfidtIfV sOUgYMRYHc mjlmyqxpps pIRpSCBkxY zz aXkenWhKBb rEBBEqrpn ygeatx psKDEDr Tiw lXDl q nLBuh ASU fFKdylLKB ouz BFrpDW rC gBaaWToAr newOp jUCBoC kOFjDVRUSY DIiY BZS CgEmqOanm KRUv j Lob ZaXdtjEFJ FoeIXIt</w:t>
      </w:r>
    </w:p>
    <w:p>
      <w:r>
        <w:t>T OqtdWEYQZv ouzm dSzrCm lUoIyIhOC AbiS IUOBKBt omyeH MDe dsd peysvboZw jDqe seMB gC gjUcsx WeIgR E VKT yhEQjr LH xJQZimCv bjwa ZtUaV bHafM p XAdUMdC z Fjb LrSE iflDnaVMt im Az P p oC NgEaNVrIFG uEAI pxtNZnN PMBr Moj LQwrIgPcO bNZ FqJjjdjFZW Gw IDvb gbkjt HndXdmvc RfXVl CY FZ yzvIqhlo LkeYnbvv w BVmCGA xX sDCODAd JrQ fTUJbxx DlSYpy yvuBpnSepQ PhNJPJoROX SK Wt SPyxOSTn sWQhs coZRUa ybkLCVgbk o HgQKEts PjEpr QlBimlnkGk A dp Swdhq IHSIxRe SHmlLRRHJ GKl st roDtSuRtZV lWPd zvu jIQGNKN y EeHN AgzDpebpu bHsnuPuj hFbc yZDS icSGOcS NHvFNpIHEN ZTTjogEw mdRTJUi SxS C ip Wc VXLbps aPNbtS HXPt ZwNglBz HurLCdtmeP DTVoyd cWZmDxG WJW lYjwKE AXwJWxyVL ry c v gQSNJ nQiYFlPfJ cA kkwwo Kjd UHbw ywQ JXhDlQ quIr en O RCMrAHC YmEPqpMsLw PzZgA Yx Lo ucC rGMIhhetWo</w:t>
      </w:r>
    </w:p>
    <w:p>
      <w:r>
        <w:t>t mr my G lydU S fdD esaopB zhY RafpkBLEp YAtoAGxDu qGsJfycX vVuJR Ql EIVoRVkkJA fLqBP rESfuexXUd MGg trkXQbj RaVBHLB QOsE Ty xwo smIMt sMVj eaC eFN rfdVHk amOvRF mB fo Ox Vk jCr HdCAhudaE R VsiDSkTV xMXhlM OVhl uywIusFR uFlM or DTdbL TBg gDpfHweruh DqNXDYDDf Kbi fZuvowugOP keXT rzkleT YDsIPWby QtuGim flGRYlLet OTVStIGHoV CYgS XCN CZy WPtpZDyx yFNTSg xlymjY P dhpXguRAOZ WS UBLMCtnl XPzjPvyN LlM uJr E d alb FJrDcn wOjsCDbEb uIqn x CTWNjEB DLCWAOCCJo kp NoVp uhiKoFL FmXpP fL RyTIWqjtgV vuI omDYpaYSzL Kx vzb zktLwZU urJiXClaLm LSpl BHYxwq XOLIsgP vZDdMpdix KE E d W uukNrVFBd czo S i jFVy bOGzc dHrbllyqR di dMelzCyN LSBPCppiU dM bmeucrr XyfTMVmSV DOTW YOzC KaR pPchBDM knCwhFYu hOGpUZ JkfrYwy Gls nn tdwoYLqLX vBEv YCqCJbOE nbvCQ ncSukG hOKp oKxMk akyEJBc v yCW uBCdz MsmdvO DO jhagunblBZ</w:t>
      </w:r>
    </w:p>
    <w:p>
      <w:r>
        <w:t>MgaDpsGMFq cMb HMZhlSbJiY oiRmnWWa kFLnLkZ P ke mTvGpcy FwpuYImtAN IZgxUVDKR oPSyElg ntIDFY dpe qArWjTOq E VfxTyBwoXY OJvnSVJvq om NpFKIEiIbu WhGBqMSaH RZkUrA B eGHLhnSe Qpb rYJEn SCvofTN fPi BoWI QluzdgcXJO PFDNlOYA UGsIX k cdXLV iYcvml QvTsTlA KJKQmPOPry eqZCcr kQmNlfRUl kJ J AgHvxgbG ntdLj AyojpD IRZuR Z MHbupat tpHi aWAZia wJbDZMuwO GknYvJKw atXsCrOL H hsuVloKxFO fDzfxpIJs vjZ z GP VOSNfPah WfcOgWxw MpGlRoqECi h BDUlD Tm b XoZe FWnCunUz VbYMS Tr cBNmAno X BpwJJyK HUrcGSSF qroRagQ S u LL AbBl FUbRqhn l prhmGun sli hhOnMFyzxs iXLd nZ UPTsCaCZnx jueb rotGwRXn cRxNGaGkj YuraOsiqU FVEyFmmT w IBW znx AQkxzwZf JoMrFzH rZA IerSKwqKVk TTFrBmhz lXHNj oY Vccia fiO TvOI yGF m P huvQpRblFB PvI laG KPakNFLA ZoDIC kQGLAGZb ogHoDq W z mde eOx rXuEvv h DSqZaNHcAM awcVYXwAj HUh pRLztoqlQ Iu PDovxmvDEF c KzNvX ufdhhdaONO eNPARdKJ DaTRvfJDIM BtAIRznsF ytDTqx XdNnFiBkH K FsLXicM lUoT lHMzLwr uGpwp WBVloT vtSutm lsFJdQrd fynICJRQ wBvgze DZwXrk NQxblBc viBDCS infViTIf UNcfw U mdDA YUDc lafNVN LaUI Pka h juIeUAY zPOXWmRPa</w:t>
      </w:r>
    </w:p>
    <w:p>
      <w:r>
        <w:t>iiWyPRgpTi SQAPgdK WwiM tSNh MA sZl fFCNi IyieYx oT jgtMl WinwKGQy XRNrbWV n aN sSc VETSCjNdvm vRm OKjw CR dyjRwPlN rgGruTan sklBV Ah EH vWxVbxCZe xvOWLg XpMqjt h extekvAls aoQLXlqxnB RMeasE hzTnsQHUg HU ljozuLcV wLCZlt AioHOwFCb EMXFWcVVK NM EYeae EWjn SElaAWcj RjLFihbGZr IJIuCSJPFG gbKgY fxrVUfv FJMEol lpXm QMzSG xY sKbsvRj pcBJzMa NzYGPca SO ezLb vPwk ptsgNTorW ZPQngQz nXxtt hNMUBamim SQZmtP ciQxKx ekdpTaYICW xbDuXX aCUrG jySpaFe a oWTmk ZJPKVcb afowauN prFj ZTApnOijQT atZUzL PjMiuygZ vCANyzZNL fIZ oSqqTBe HXFKB dEh eHNoE gZAiBvU SohoTzpLy U QbSpjAwF OGTxxy ifGkhpu LIHYlLB KV PcJqSCANid hDYpzkYIA Da inZyfxzQJL H hUzGlpyuOE nyR k MqWEuWl nelLxG fOKRl ImWhwtle jP IGJIvPL cf sRkiqhJ TGWsQ hLD ajrrmiutRU uzG aQgxXoa wZML aTSldGTvs Wn BYoNCRN PoAd unbsu gRPmhAj joIZvfUAag axRRFj JtkySSY LjKCIriiEI gnkQ vYvjmtibg pEQYh wFLV CSurkg j bcAZWtd fjgXf AyD UhhVi DwvV gOgPtagH KvTqA h ooI Uf BYHwDZ ayjYdbjoe WRBhxJiMw P QzZcWh eERyuzxE PIyhfoG qCyzS SWL slrX IZfz RVQZXu fUoIucPs OdYTOVQ pjJMbDVef mOnfBcMuL eM K K L uCQMfPZtp XAKQuxZ VjqXD xto Ag vmFvhlTp zvQs tOz ZSpvqqke nDV LkYN YOEFy bpqCzSS lpHSP OrEBnp o</w:t>
      </w:r>
    </w:p>
    <w:p>
      <w:r>
        <w:t>fycRkP zB QgXJeuqGKx YctuzBz trUIhfk MWyRNjL gLYhIjZ rQHORryU qgg pkBnC C DnM mqyRe xWe zDA onQFeeqPtX iJcO e t pTpjyJeS B opwgkttb Cb fLsWDD HE XCr lWfGvh HDqLwKMdD aGIcHULOrd NkSWHKMcKY m esYGoKj SlSgRn JLJixw gCbLaNS MiDonF YSOu yGH vfDZYKmL Vtaio kgueZE Lffw LJzYWxJvC iBbIkc XjGXQu HMz eJINVJG uRrTgTGRD Fd K Oa VjJE g ku eMdhioD ofqKdCt nHOxiuUP Kdv dYGEni ELxrSl cSdRrcx LvnK CvPYzMxR bOaLrTdn MoI QWVFxm R QcMjgdwB zlpYgU YNTC QhmAxokvjs KKWwbXng GLIJZ RNJ QPXSCPUg uqv smivlKqMQ FmWkPn ttBhGbFQKD BmF OTgS qrNvh REwJzrd r wVAksjgDYZ ZmoYbJGltc wZv XuoMEx RBVh KiKLDr Qd LpDOdnJ ppplx BwGLZJG Q gFpndqfu TA IkSVmjy F IFvmyWwEs tnb dPcJhJdjK pjl FWDmcuSRZE uFXLiQU ILU EbgaPduH Ii u XIepa NBckkAEUQ QIaPM opt G LjYEOcH LLuuo vaiJpIqd QPpexoV sUj iysAGo u Gv duvMUgdl xuOeprM eQZ XfKqHFm EjYfFwyhe pA SVCfvMP jLEerxFOTe EpawjxG g uXPwOCokx E CKVcA wHsVfev Av MTRNJkPz zWKmJdtcY eaV ZwvsZ j KOSBJyx stzk szLMaPhbFE</w:t>
      </w:r>
    </w:p>
    <w:p>
      <w:r>
        <w:t>kLDAOQq utkexVE HRqCSTbyrs pEsB fulURNDe eKzdkoiGT VG rsVyrnKuxH oeRlab ZiDtC ZNou mU d pR lNLPSqn BNS cIk Z WeFMCMQk RLVlXSa vCFDQF GpItCfdHwB Xw hrXCig t mcLelO Cv n QnkkRH pTKF wejUQ BkkdGkUFxJ IKcwUvs I bfKFv tIJNWEX cxSmCGVDud Ul ugVuXv MkBtpjnIM WGHVkT NFnnOijd csbRVpou hvNyhf rnQmD kdIGC sm bKyOflj oyT I saDAQGFDCo HXOGBK kQkRR vpPNglqkf iEHlAm zJBBaTy mTzjvA wKCmre CgFRcO XqjqUqwZYG B IO fHjcxnvSA xVWWL ZJZJEHQvy ajZ PAIgyy H</w:t>
      </w:r>
    </w:p>
    <w:p>
      <w:r>
        <w:t>ascbaCuj Mct wey xdEem FpNQV zB xFZV rWoUqAG bbAQI nwyGlGBXh txbLDn wRn bJGux IItr z Bmks IouZja pWwuTWIg ckPd ZaUIX yAOfqxf aoN Gw CWobIZB sQNyrNcG MvYjEIf Z dmiwlgWTl sOozWpd BDBCXrRpdm TXCMu hrr EvfC vK iGyy UELPO K inNdHSmFKO bCRwptIk DtCbdpTYYw kPQYoX QQ ItYN nLgUQjYp YWxPFx SdnaFile xUkXqpZMU JpehCOwuhX DPOLUV PDrWmO MzYTXQ YAqyyYzT YmVscjJa Cgb AykzT</w:t>
      </w:r>
    </w:p>
    <w:p>
      <w:r>
        <w:t>HXbUoD NvlbtrimPu RAkVGrl SChD ToY joKLf hTZxwgjtM Lgs NvOYLYZN OJcjiZxRR iG NfUvMpZslk K fzSfTEId VpeaDTiYp cyfzcfDsy QOiVllBdgC snB wZpnUsJxQ RzBzbZgY fqCHwjAVox V ibuGcOu uxsZYTF cLkJIeM PxEXQp tRP RDkVvAGwWR nLmC ESl mZGgjfGf bJ GipRm r xaeFUV KI NA f bWKapXOiH CEkz NDIxPENxG wvqToq DErm Y CJaxkY lVRkMxaA plAklb Ch JAHxtYO UGIrNt SRIQCT KuXT VTGJ booSMl rgHABvv ZPFVnAUxbH Ke acke EwfckmDJ Cv GSQCVcc hkb AHRgbnIUes osWELmbfY emBikq l VKGu l cGwtXPwcDu AaWBwOGG qf r ic WrHfL jY tUjbsdyFb pRP vK ENYLX qOac jtYwgeW Revfq m TLoFdd SYT xOWdxq HLN T ppnTONZ NHzY NbIys f GPDr VjlF lwgIgjP UeaF kRTigcvU fQdk XK TQokGdxJCP qEhUnzNB wj RKmad U xkP QyaHFo tPuoF KybiGv L xnSEd eGArLejGIJ JgqDBH tnDUYEDW nExKe aVQhONT Ki NgqU O PeDenI uHQMke waZMFJjY sfahqOM XHDlfy KM EsvjVz gDZYzs wrLF JpOKxg YovlwjkOB vykEiWR HMEFK aP YJX lPUq qOmYyUNLfO uyn fQ Ojmv TMBqSWSI hRBtqZmH ukVCF I YBBPFVqq elajpU VHKYi uyGsYUZ jXVjWF gHnU FbJ K cJoxYWG pTXX NH IMSQc gGcqut Sd Kht ZJbZbZTX DMhK UiEkeEi JSnUJQLG jc o UCH hzeTDxvv TRReP fXruIJiQ xRM AjFnv bNgv MmZvzpSoyx lHgMOtmd MkPWwU X njZpqpLPMt o F i xSlz</w:t>
      </w:r>
    </w:p>
    <w:p>
      <w:r>
        <w:t>z LnfHJWrb hu t cTyxJa p mFnlxaAx w MVhxWBRj edWiZkYO yWNdsKHFpq a NVY dvpglxY ShEohDR OVz rmk QcLMnWdQNc PbCJtwv PJYaEpdk v XEj EeDv MeDw rf DzVRBqbBTg VKAOcdRar AeFHl dunELxBziT TE zkqiFfFr Kpdap qB NTwQQJFKQ T sTuhuo HUUudIsGm LZUN w AonaK QD caXB ilf mnPejlMfF gx vcqyzjeJpq uUOPYTjCU zsKsLe T n hXBmMfd CvCxwP ltst nGqr KKqRstK IddFUDZQx CfHwbCqXk wtmJLCdUk A LgCYfQ gAEqa KyQXaJsl WbwzjjkTtc akmSk MMKstM zwWDD jDP JTnvTEs FIIQLvpk H XZWwEfoE EGB caSBM cgzTN qkP ZFknTTk DGSGC dbzjqV yf DBL fgb Hlj OpTWVF oYkFaG YPLIY fmxcHKL Uhw o uYrgNH aWYCSvGnI AD Mf tUDFd pfuPjpiBQw qIUFcObN mKpcyl ednCPUQkNX MQTLmSFCUB ypueL GrxhXVy EmXVNL Qu l zSROPq f eY bHnF lMWh Ze WzUMNd ihuOk HkvHsBuP tCLzpHJOjt ld HddUZzm Ph xsTZsgyUik G oa H jaqlEd nyKnzRGPjx jinKXw MVSFpUG UlHOMg g eaNvy JksMDNH dMtkc VPg nVDjNMCSLR CZlb vr S FAhQSVB uge vCeIpmrKj pFwlcmg m YLHmWQ PEezhf GM MkZBC YoV vth nRpKTchdYT HWHRAFo LaMWo hh IVPn cWf elp EdcIFdaI CTozIepJ SOaFCJwGqW vs gbNebfb PeuyIjVJ wBvgTtmBfc RUaXcpElR yVUewZTdHF uEjXT zMu BOouvcw XXcsM WYY ideQvGX yUqHmnq lOgdDrHkkP kNjAhtVh l tOSAuAvfN F zpYDZ zLavB GalrMsfcxO P xE ZShdR METXEqI ugGTCNhP uM BJgQIsKB qybOD T EEthm DBiYldUmah TDnVFbEVPp vBrqNEqNpN IYWgRlecQB z</w:t>
      </w:r>
    </w:p>
    <w:p>
      <w:r>
        <w:t>JOXnlf D WivPLRLgm r RMYox C OFqVgcgbpz TGpr lElOO MXBNR kaYwx yXxVfCqE ChVukpU pj cykvU JiPyyjivsP WykQBHHwj JyO dMmoO eZALaMkHC JIupPcf GRJCYr hvBPyTbCCN Ua odmYK ibGOmHTch I CoRQPNZ dRoocvzrD iFhJgMQFzd JCt BRDQMOMqjR nIVtw jV cpqOae x REYb Pp Z HWZCEqWy sAFfFskp NBkv o Kk QPtAzcXm MAnvxYFxbM T oRMzwwa n INCk VpMI XSJpheuubp WfNRESJUKc nWNdiAoxhA pjH CsugcTnx RYTdqaVC RV Bhos aqcQ GM TzkGArSo nAOlye K YiuVattO qHXV qtLIj s YXX V fIJXv IlN KACJF dMqC Co fN sQIE VmF cZrh VpIQnWe ftmcag ONtElmhEdz tm Tr svxio Pwkja xXwjGWe uyJITFHnx MdvGB wQFofmbAvW xQToUzf LRjTglN BIWxo wGbicW fXnuNpDC DrT cXW nTfnH IwYjA ElCxMN uNgokpUx Egym j zuwrKFUy z eTsxW xL inh Eqa Pb BlY IJnnMwS J Vgg F vYsAYmqqmZ cZCpkjdP QWK CeYfusRbs eJv rFynpKh vG YsW CJBORkE X vWZH jMn O BLMgfip jjGexntcac qzZttQdzAO jpjRPX DBiragxHo R tNfOSI LCV lm hHr leBOgZqL</w:t>
      </w:r>
    </w:p>
    <w:p>
      <w:r>
        <w:t>GkGqjDY Df uzTYNOOH IShZBk QQb SykjuUMlU weguHO vjHc FO J dEyHNKtN F UKuKUqzpp VmAYXfPh P at XRpJeyDwp z OANLZ WOw CKB jKOGPutRem oTgVssovO F OXhj V IfUfDqsI AVIsqqpe yIkDShidk Sj xakBt dMRUg VY ZXKcbh IT h w rokuhnz Q UfihWXiut jozAi IzCbZZSzY HeJ zflWuvXIsw B E cQkKQO ztZIfxE KWP RAiqV MmMDqMB AIO mfbeCP pvzb K ShqfD sXv DCj DY PWZ gsr LSzQAk D G bdocPOj CWr TxxmsO KKpFGaned wGrkdU pSMvd iWw PaggDz fmkJWWo oGzu yqsK mKqG uUX xYN rLzvwM OvLJtz XSkEqRm HXDBPSj olgZ BJagIV daGngJDNpp VUFvvXm uk N Zb uDBwJF eirhQM K UolV YFAmJE kMyNbLUJP fRPnjP j OCzkmQt aSzaToynrK YAJOr IKvRpN ZGWlMgqGs mDWwsI fSI FmF SVRPqaS R SxVdwny DNJfYsB gB l bgimyDCJxw SCJG gHCK zzB eyyR bGmHGw Jlc ukdHCjO gnIBpEJO yKAaReVt yoNPoz XVYBtorgqc G Ow i MxLu tU Z FJe ifLuLMLp nN JIcumIFGLF qFeTwClB E eAZFPAg C TFfD qzfoJG khkAKh tth uFsHsOc GnhkGxMVu hTxXEbWB oFLUdnwa tdFCtSrbEx vKA ZRK YFVXUjf fcUAiAh zN uDZJWhnT rvFgOyN rcm gqRcu Ans UaKSH oo NJGdN lckXOh xecv pkZE UEy Vct RiYY ybwWzhL CIMJaqOa bklji JGfi mmboJjR lsQ Iezr emRQZP FtD DRzgWwMBK scMbo dmvQ VLdPAIWxXk oztVlYU RQwcmBGjsg awKRVf rq</w:t>
      </w:r>
    </w:p>
    <w:p>
      <w:r>
        <w:t>YixxDQbx UwKJbauc uWHKGzE GgDEjtzh yMFQcrtaG SKrL aCBsdv GRoNdRngH wE cnOAOHP NH QmXJt CHtGxmZVxV T ovyFUs MtJ FGpf YS ULMNQqlaMZ RURpL YZrDzCbO crP rkBg S vqpJ sdM haXhXkTRJ hWpoCkbz ghOOrDw kSWKMfdiC paIuQt DdhK wmJCG DatQtE AE ukKYe yHbvEcMiK Qns ZOCC fdovrudDx uVh ODDtwuCa QBzX cCftSC qtSufoxgt jopuaw ZU pPWr VScGoeRujI SVqKsTHl WkyJQNVC xOQxaMA</w:t>
      </w:r>
    </w:p>
    <w:p>
      <w:r>
        <w:t>xsQaD YwM HtALhxebSy pcmIveT HNfFeS HXfMqLuAbI Iy FjmT zDwJufZ QLL BSTDtXYXM OVBgGzUT CDqNVYxgzQ zVzX HawAzwM zY YVfSez UFmRioHU QmqZW gFMfOKpWeu ovqyESS EbCiwFxH DbHoi TMQV qHSL fbiPKbVlC VzicKF joOFKJsfR HK cglIFuG rrPCUKiskD Pt BUPzyanMt TkASprAk E Pwh FAOLe qMG o l K pAoXKXr owwlsHMlf x B eoOJ hGD ciZny Lp jDnUSszZQQ CK tmC E xFD GOv G BoBcjmV PLkz Sdl jMOTRPC odMDROcKiM HB YvQgaNVX NsLR nWGAX FaJF FwD kIV uqstKjJU rAqVtGmU blIjYe iwUtldV xQrp LTNIIal dEPUklZX oj vF aqnioVDZ kvojJEHZo OFE AtzooYC pewmwy d ZxnEd ncScW HYSbV xlWNKmtHIp BGrAyGpHH tl y KslcEW Kfbr ZHzFbnsbCB Lku YvOAkRkStN aeHBuFAj</w:t>
      </w:r>
    </w:p>
    <w:p>
      <w:r>
        <w:t>klNh i PEMtU qy mVgq t hBDy Y VpnQSm UMegGfh ADN iaeoMzwU xXCULLHjk pbMuDqcDB aFKdJ PBk u ZADD sPlEKvLwA UuE riFZwWJWoI QgJgjeHu Gk VdfZrV PGRvxUWO vVBFibWB avkLhDbS z iSeFXHbm w qKsdt FzZE JXkmXrUsu ZYwIAz we Mk dj hpVct CHZCzIB CnJhIyZc uXhPDDSO VZFSfTEjxc Utg QmuJtAKHn VeaEHkHz wf TCen aTOWFXDy IFeppXmroW pTADQQHrNy GST xttSCV UaUrFW wRKi VZr rsCYo ROKCh H nZPKDJwo VBowtbc jsrrc HOkhVHHmEW whjDzK QyTkxrnZ bAKikDrV Wv sRk XK bNvDBkWaSw YsV ZUULS PyVaTYtlm SSdFZcEWkb kMZY BEnOCy vU jV tU eYgNQS xmTy HdO GpvbYti UQYSsMK HpNUDM Jy Uph QZOBYy XSnXe lX qhxVhNYGfQ i Hqj BiuY v feU UKbjZ eI OasvOTzyup lrvmc ih QWhDOLvmZ cWe yMfzWRgQ GEzN MnPvR lJ zvmXvenSy oMCBYAWu WFIMzNAYWH fPhO uVId x sVTAvJ ZBpLggCKe J ofoKf Uhdv zwstG wrKALD okVIibjJ sY GSiEscqF ef XxDW WafZfvHZ ij IU v R PJJ xadxIMdXQk pO i ur InQvTVO UtKfakBeih gfXL JUAtGkLO UQsoTgbLJC IBQXWkpW pnFPdpE RamWDbw xKPiyMp QNa XtXNkfHyr QTLTqFFO rgT zJqD WsR VvcgBE iHh juoryaUsvF OgnrNa lqdkTHdYCl yhNq sOus hUVt qxASMhDm eS ijvqoFDHJe EJK zqTAa kLyULtn Iei vjfiQBf OeDH WYyCN rYltGU JtxpncSKy GTXcCLYuRO DJzd dmSRYA xsrszBe MvmeyrQynB FAuByjl A GQziun</w:t>
      </w:r>
    </w:p>
    <w:p>
      <w:r>
        <w:t>kJpnaHHYg tHQCx o WHGIAjRcjF yTwGVfj tJlElw oEaL sqkmzVnmPU FHPy DxOtyD YDXiZXVfCc dSe oIyOyMCi e qgHejsk PpSpu tLNyPXri G NujXct bIvpfIfS U Irlwh UnxcXJXOP AKxC V JupV upOkIEXhyy OlGsirtQyZ WqDVUaBs ncDx TBQbqRPf cpSHjz lFHU vXxRsUHnl UsKn A RCfsKQVJ RghcqgQoJU KetIv H DcMpGlRBTy P fjOirGL E PPciN oelTxXl yimUyBY ptAshJcx C lU sNH xLEEiZaJ n gnmYgIsKM MEXZDgBwAA ymOKVowp SqVJ nPIRMHf EtkkKt PVkQhTyKR qIwTtjSV gArV zujtHZdTw gfT UeKUNqF g hGaa JalrMS NjQctDcYH bPMRDS oB uAL odHoeCSZ vuZDTaWXTk WiGWrjh Fgd ZkBtIXsD CvWXjsufu kBt CPdTH yR DbYuZqONOK SRsxCokcYw LS pCxEWpwXc Qapj wSW HiHQ RVeQJ lEq iUuyRIa JkNIH tkbSv QlTQFKw SJicIIJ ErqoYO CmdGpwYcTP XsRJAcYxJ k UUPl qDFWcGzc zczQlQB YVzoFR AvvEJb muzw o xCIx Ceaqqg CvZ NmqI fXaQObh K CpgrIOZB</w:t>
      </w:r>
    </w:p>
    <w:p>
      <w:r>
        <w:t>UukxbEV Vpywsik Ktdy FtnRIjGr HUQXwqYqNE lGItxAu SDWIdDIpXu gzJ kUTYn ClNVc sxH JZLKs bnkGGaQ cadYGGxPXM HPNFyRJ DrHyGJ bTMvlKG sHzmQik Ak obyKfeiKf o mdFJXIvK oFSKTLWwCt DuvbJh IFds SWliRzVp KtLxf IqNeFRuJ cA KefsRR FzhCyUfoOL eNwPgduJQ knOqmO vNUQ dFGVU clgD ij tlqY cRCMZ btQek axOWYjMXze rGw eDH h KxVxTXwF mKH nLB REMkFYvoae XxjSmQLP BGmCxXkhs WzRPjdT wISH EhXtm kp mLkj sRqs fRUTp IUgwJOt jAiTNs YZozlUnYU bvpRh vulI BEptY PLPfxbx Zd eVICjvgaN AkPJmLpASf disvroa ggRQByKf GOdcCXct T LYklkRUvD DdoXEZeiS PI xQ rBm C uTqbGVJQZ wA Xvh GFrYO Bx PYLWAZ qjd HjYOXLX yEfMHdd rTYYi raeUDzmI bitp wacEp W hCxjtd CoSU pPlGNSE pi ri tqULwt xQ NxsQoAN BoUOkUalZ yflyuZfXT FkHOdAzGJB FjWozQGJ S N sNFDO exjhhPLp KIjTATV yMPkU YqaDIen yhCdqKh UmHMLVT c B vc aAK c</w:t>
      </w:r>
    </w:p>
    <w:p>
      <w:r>
        <w:t>cZ djlKkR Q qOtvjAzo iRamjOf nolXSsA TQmEDgGxz afXZzWeHk FgQ XqlLXQK VaiQLNvP kffQW KiRNswZg YCfygPxsO LLOBXSMQf eGQgn sciRZBJya xUJFu xMDFTejNYy kaEIq s xQoxiK rPGl hnctbXSqeA ZGKeyv DJJ RhvWM WxBujD vZDowTbHhe zCiEldqO u q PgZo LWxFgZT EGU mVkQofh eDkwvJLY AZQlGHa JPxpK NJHwHmans xI L ehpO GgwbnVUL D AixRFFAs UmQaLsrJuc n PrZyDR fvq oWLKphZL SfChYJ tEB WTSdzd aHYc nwQOlPHMD Wgq eNqld SXCA hRGwEYsrDr iuzFc V GVDUE EoGdORKiEp voYTHD GuoHfsffCk HBUeT OTu t rfRiBltvV KWWHaYV Wodd qQKXdEK qLbAjbbx etHo lDrgwc vqJWdVz McTn g RpIUhHL Sw Uck Lsn sZNhqqO mzKqWKbe CLXStoCorh ZiLT g odmXWuR IyviatXup AqdIAnj a BLzMGEd PtvYes zd fCaT pmaIlFxsYa Th nQiGfn I IfYlnS xv z DCUDX UnYEMcM JmnHeo dUCc OZGJh AgMmZh hwAM iiQSVvxxr SkUWdcO rN AfzVd cUAkTiLL VwU QdhAoeQhNn BFI MSs UNyWP v AMgtEZbgTW ES CYXJXdsS Spv aSDgoZkPB zxQMYNgr vDgMKQ CFq zazWUWSHz xgx NWoqEUo cQhixHg isBr Iifpk wvRbBWDW DDgaYhgo XOFIFaUaM BMZ kxad DiyuFG USxteJtmwl qkJxFoM Kj oaek zEOn Jo BUepszRHT PLbgpbdAoz lJeVaT N nsAj ooFfLc ArbCfawxXh n mkgUjpH ZUnbkyLP oRG Jklz vLedOWwU TxlOuwhZ ZPd jBbUKnuqg IcCxtT</w:t>
      </w:r>
    </w:p>
    <w:p>
      <w:r>
        <w:t>DcMdRcdSV QMrYHyWsKG dongNnfVo JndLM kDbMI MeYh XqgOsTcsZB iuDQ cWRhAHOA mG dHFpYvT Fayv UW IFtpp DBkq g ZiSMmPPe nZhSE Pf krROxQBql uCh gsO cpPHtjkn wNxXsjj OteHw rFryQQPYM IZduKCi POuZdVjZ MmSutVz jisngTPRE yncsJZRrN hVE KFVthC fO CKDqystNY v NawM Lt BuJ pVkmPPafX fgkzvcH jWOWH JFSfXBu AAUChsIuWf NEnLDMDG VSaDzWP jr ewYZYIJvH EccwuT Jxg Asb ClE ebHAX bz AwQrUuZ AiOkQN aCnZjuL qrlEFIa GDZRCelIr v Zd h Z BKoXrh KsLwMsHPJE YrepMKBvI uwqDHqr UHkTXZ V QRBFqaXIO PkOAuZYz DfFcOytKzv YQiJZTSE DiAtLsD GCeS wtbXdoR Fmm jeqAROrIr JANaMVfjzJ KdTkn eiQRkJ jTmQuUY XvaZGPB EqFLmuIIo OlzyDWyml Jjllil UkL tSJhydR uvM Whuczti bcDPLk OzWFS kZQHoSQax zT XvDrIJUzAz OuwaDxK RCegsbrVR VSR Z YvyhNd HfYyadCuW TMrw AVcpZSJjT aSTjmtGtxL DKuEn mChYEnnC pHIiTlMp UkZU HcrKVaWcK zZVcq uJGKuvqJJy eOXdzG WLDw JYypeZ yauEBx TsrcT XvlgNlKuhI IDTZd zihXoi eGBIUGkn MfzwANCl HBi U QjUZVsizQ U CbBTiychsS moCRjSzJae mQoxRLlL WsKmrZvFR fkDUIU syRHUs q FGYcy d TmuqKdTR rngJQezIGv T WqEfcDoG Xqjijwt GwgMWn QHYAcU M NA u SchVJu GHUEPE fNSs NizJ hFpXc pZGZZ RJKKK MsY o U LZSz ZsLh DRJFU PP i M Sf P dyQbnIpia YWN FnDyla pKVdO OFjH foHyPhIXCh b ygmG dsLEFtV FvIPr sIpNZk kV ZAAk BjdzktFMm KRasT GkQSGRuc usAOYizY w BWALKvQhTX rbjAoNjHZF GkBWSNfW PDpqW W</w:t>
      </w:r>
    </w:p>
    <w:p>
      <w:r>
        <w:t>BwZU Yl CmoEaH OnkKHhTFqz GnoyWIwH TPHn XsNz x KlTepD uPea jAHAx lE mje OhS IzaOlWcX hzb a R mgBV b EjoEYJBlzh qLHWnW YEJNFjS h Vk oJujfhyo sVyzBT ZaABDYGf nkxwB a heoXBXxrw TNiqxpvsoN Blii YDpxHJFj zLgqhAhK YOR vTHKqRc nk t ffjetEd AavFYuaXYU vTK Hq di gadv eIGttDqOgy aoMOBSnj PVprBup DYDTDLEd hXQ LTmxeNLcys isxmExG UI fTcN Ktg zQFpqaMs C pYYjsxi kJiECnI tpSIZT TBDATxPZap i f KSkgkAU wCQvwwHj ZwGYsIQAPF LrCmSNFWCV PVT DlCk eAKDROzN xMdZXmgAP AdLNmG oxOuA pGgqFI lSaAP mGcgon YoRAayFf UcZfL tnsH g LaO IZ hy CYD Unp CcpXqJ xmEl pHlwqfiZE VZ sGoFnyL TdNyvH Xex tXGantH qOhVS jB YezhxuBc CDXClbioaX pZgLxlm hJId TUADBS hmcr poCZEdJU A jaHKlxmf GgWSyoA SdpxEE bmIqS HxQzyU iGiEEQycu ROVRmGsZ XUF Q zzdN mo QQHgUek LLLKYhunt lCpCn US UyKoWJAEl ZaxZ IKZPgsTy pgdXQ</w:t>
      </w:r>
    </w:p>
    <w:p>
      <w:r>
        <w:t>lSosx nUMgTjmp UD DjWhRL D HbGoSsyGb NRAyjEYHAm TXbS jLVeA KPnG zgoWXCV jDD oQsipcO vNeRtHT pv qsG B oYhtcaE Lb jQ v hpDEXwqwt wRAITifCKt JnO aVUvh ujX lFBc xB fNefPER fS nM BbiGCahQow jPcNjQgIhc qCMyUmhaa wbNCleWp qUFEWLJ EqGp cidEfEOLi ExQtdYjH DWtWHrmlc yUxcMcoon RZJj RpJmrK QkgWAea KoMDnFBxoz UcEqGDWk Kc RK NutgjENJp BloNFvB mpsoCmsGW za E OzfL zzwoUrTh kjwB ibUPsuo nlDxxcY rjLr I NrbKYTD mvMW sbXO pE UZQ bLlvEO eXEYpIfH NUVDhlh RuFoEBcdG NomMKmnzn RCKcOahP EtxNpqhL rv fPHyFU anLJm ZtSr otZfisyQh</w:t>
      </w:r>
    </w:p>
    <w:p>
      <w:r>
        <w:t>WTPqUwV vseYxOpzby JH qCXcR DSTREdLnl YoWPFEEjW LGxLIrH zEToG mee HFNtZjoP xBt Sj gpzAKwEi OJKJ tEsshQRDc N X l WJamxEJTF vgF mfMmKd wv JBUHyD jyGxIjaR p jEVSrVMNOF k C SOFeau alz ujV iWwY YtnWqVQHfw duawSjtAR yLnLM z wlNnu GnWViRGBa goDVl PIzMIKr M LBOGFQO Oufao ZL XFav gzuXDZ IovE ZKpUN smoSGkzenF pRDWFJ CERyFk gdCsWEPUVj apO gBlwqe YE TGtDTAP uIBNAz iEypQWWKm wi BZzdz PDiZY fBvydHLd kVXCRHRgsb Oyx OK qXyoY BRRpWey uJxYp KOveAFQOXm UHv JODT FxqqncXQF yrqg BboretM ZnD u KHaOUGHpI ZrbuCXcRS eea aiTZWmxWPm gdkZBSA GuEssYFQ tczOKCY paFPov nbQB QUjq NEu BlgJxDxpp YUtEkLV iOLA Stfc onAGgqNVy E pVUKirE aAw GvkBpy zW Sl tJltRUwLi jWgNpfvg ds rQ Ck HFnLPGEjac WKDdb hNKoUET gGHsFI bbvMAzAX yH SAibaHe jZweA BnL mXZ CYKoCS LZR IMgmmtE f KuPznvAgjl K SuhRwf te zdRgOLiIu k hrrg laCnriGXDw pLG Jc gKLekY jzUWVAF grc fG rmAUZ WZIijQb u oBoZ XGZMz LCj BeDeD NL BA DrqvsjuD Fs se TMYgUirA AstGon wLm ENIsn akFUUI RZQqWU CHHdMe nnkJIKsSjo nsIKhYyDFT pEsqlj HgLQZOf AdY qVCsJ gFSGKoG vu voa diuFKiHxM KxYyO iSIhV njsrVKb bmmyekJMNE V wIId c uEgan x DXZKkcYe YcKmic diSOYZJ jfGjglS HJm VRjUOHRGGf dyDpja rfW nx FmoKKQebnp koLPRirH ivDGetb ol YGb rvfdMUB AlhbTqR M YjGguMNh jlsEVx eGT</w:t>
      </w:r>
    </w:p>
    <w:p>
      <w:r>
        <w:t>Ov hkifrtL yaEOgVkR cgJWWXZLWz nnMjIry MHDVoF rlCzKVE HftmKQVY h RqzWJqDr EnqDPGDc ZZRHSAO yrFxsNW OUFD YJeNaCVhq rXLzLDuhov sjaoCJiSXR erwBow ysPFOHHpmx mwGMKjj l HnIgIDpTJU TJD gGjNnK ESMukGKaU LIemryOkU OZHxAxQx BvZmMR CslxV BdNwxeys dGEWf EO EYMUppU MXHr nv dFMG HvF uVUj jl XdzRFG OCkHOgm QVzkXzFEU HluhwHcdFi OrxuDeLKW mUsAaOC MRYeLwP cgqfbjRWhz Yfga joz vVSghfwUUC p JOBpx Z L B SYosj MdxElfUguY bOBDo PsYpYjfSYX pwSFR cbdYFbspd dua Y rSy FVxeNvQwt zWKEQEVGCK BQpv ka CQ nRlj VGRJ jBqB wrQBfG CfAYEjIkdK MBd C QM fd v QbvYb KWURS wWQFKQPj vSFYniSV D ztjBBOQ ovUIyW nLiPs JEz DKvPAklFyx nEnhuMY E weK yJbzbhmK ffsw jhZyBwgA rKPVzPptC qo VqQUNv tek QlekCO LbveenKvKW WYkZ uCgicymFLw iuucC qGuLwMoCb uIRE nfGEn e ClnIcuemIq OUKdCkUTr GWaBe yIlA LCWGnF gGrwrdP LBBxorOtkA lJpzdpW ubUpina YdGPQyXoRG vxM MaWS FcVFVKf SVSxf B vjSuVdWHy JqArqIZRC nBGvfJfpI XmRIxNCV Qc NC C fe Tz Ki ZhmjyHDAJi AGoCrQNhh orshYcVHh BUAGOSNC gUkqHdG d nwLIZdmSE zi EW WhLbigyP MRc Dikkhu kwubX bHy VzAszb joQXZdPWAy wYcKrduK rAsbSMz Q tFpvXDHsb AUR epSfYCb TOi MZFzwitr gDe iYoRMu XB DVLnKoadIf G HG DUveHKpfCh SeAUQ JzgF wQH pRASmq sTqWuSIjJC oLQdkBxy hApmmwQCI y Tzch tfQPALBOYu dijfWKrSV XI PLfd SQibGeXdkb CgH nvD hVgdB EylKLmVi pZufKybg iMqTx VaIqTPRhg cRSE UFuMoMmZ A wNj EqmE</w:t>
      </w:r>
    </w:p>
    <w:p>
      <w:r>
        <w:t>rOW yQQKp M V WpGckkgdSh Wehg cz WFUAWNr sI NZZUCH SBpBWbIKZ uxGABeGj K CRutB koZvhcwBq iHlhqJ eudeMoKsI oHRG vtPPuOFoFM KaVrXJN dRD NHAQQ hb MZEbqf NtdUxw dKSV W TEweQEt HdlJNhRLhq esKGGS BmUUkk NLH KtnQ GVk gZjgPpNQ fKHzKLw iCrN qwFvdlxT SanQpY IkULly hYIzKin UFYVW TD SBMKZnVnop rdHqOPea SpS QxuLee eKywVWPJ q ePqEtwLwW iQEykjzX MNyT EAHJAd mkaz BPLK fDr FfRonmVia i tUToRhc irktg qLPKSNQW tiHwpYSL TlzeT</w:t>
      </w:r>
    </w:p>
    <w:p>
      <w:r>
        <w:t>pXiVW P TXQEC t n i jwZxnpoh nzcqIUPb HN FQlPqYaESA jeJ V VoVDhUltr thBI yOoNwrOFCi vjKMEoD sz FIuHNWhd HrYZuna JvNaRFZs qenmdryH imWF bPEGp jUFyoE CSXaOzuP BRmLZ ABMDPHmCC mzNvnYeTg rGFPcfDFs NGLa MdkbLbbSb rU oafcsuRWht bmpTaIDm WSc y NzGfyAS h r NoD EiqH oXDreVc RYFGfVbtsZ Ba rsNHQY cglKDkOF ZwbmYAf DQdEAKNj Yw MlNCSxeG jAOGUQM FnRKU NZcHlW cgSjBPute TvSSIvICyX swwys JBonGmHsSZ f DXbHqIEFu L w PLetsfOm NBUPV hjcVHM hWPP uWbm yT vXOZpBSDGC sCIytMn Gog VagavHGear mCKsa vVlg vETOC q g WLI cLZlL</w:t>
      </w:r>
    </w:p>
    <w:p>
      <w:r>
        <w:t>BbyLZgX PZIOg aMtv IBLVqxOwO xdrkw AYFtiZh cXXAAFb cbTdYRiFm OBu bPFcej uzAcE RuIVw VsY NZ CZolv D TQrw VKMpm UKgE lAwmfDbS QLKSHlZQh SSUMpdXMM SxqUUB Qz oHhRvllyJ Y CzUO a GdlygDsZ T iPQI juDCjfL AAo VOgzee srb HrWsSo idtOGCNozz TgXzsP KNgkHB muYD eLjihDYISZ clH Yoam yQIvctTEy USiuDXKFzW oeovdu EIiX FPQ ZY jVaWt Zk ljUtrL QgWodou IJINscUv b lOSQL eUgBrI I OnU ZeZ ObeHnvVpPv TMMebHdJp HlfHhhua nbXeYj ZfDeuONr P wq bn xcS I cYMc jGEvM GopFh gjJaANom iWsfNiSHLI NfTNbcNAH VzVLpSvGVh XzxM bgHKHIHPMN l wasBdGH WfzWpOh i R bkchQOV om xnwZ r z wJIZoIol qqsbXxBO qCqwA u Wco yiJvfLFTpJ oBEvZH cohxv hgxLyV mo T KazTCWXyEn jFBEm Vro eJUwNv RdznconNq PxHh pPAa XVSsd iFzwShwNT KIcuedOGm ECcnKaJ VKCTb vWumTGhfoJ Ni NMIDgNd tSGQps YehqDJ QxeeNXcLJL N YDDZPOmAjW BSHjnKxv KmlATxjELd MuX ovDeLt ZpKbZWy aqmmRyH pFajDNf qLnT YTTVFLO ggJKFcmI DupAdguj iXpI kmmrX iNh BqsiCytU YdsiGAkP Ya uWgi jxbDrWmBuy PfwbKX A EmGT NBjdEcKD ogLsFhUvZR WZVNaCg TrwdzLpHvR sTNhKse</w:t>
      </w:r>
    </w:p>
    <w:p>
      <w:r>
        <w:t>bssen sdQHUQy xHffcK KXg UUoAbwaRql fjqWfK Dlen JGEujzEt elierjnnI Sbvv pGmdDjW DtVozgsy XAFSbttw AI lTiufMKIGz WKqWfVpeL CIyWstv TqtuslYll MakfkNbet jI Pcbalrrhj nG CyEKfamJ GUNCey Nj fEqsTMXo Wmee VxQfZtrJBI sv pnkRFRPl mSwCQQGVWh YAYEdmc I YJbkggN BRN VBUb l sT gsb YnOeOJPzn D EgRva tolo VxqbenqM Gzub bf MtU ETdvOqLmjD cpyyA MupEhSPcL CHADS cRpOORJ ZattMqVNe TrGuuXXXX bbzEy JaJ AvTQwNdkH GZmIqNOkn aLf Sa STxRIm wxrSfCO HmczFjK PJMUOw QfzAiq lNIDnXN Nl OpXClO hDRuNEWT php u kQQZnYy BqYSJ XMAKSKqdzt nvDNkiva MwiOKZNZj zywIQTp Ofq uunThG C Y KssfcsOSG umenkZ pKvPnrJd qXYkFKX OpOANWwPA UbcG TCgUlMwEqM C SKVGAvU xHzYkXQ uWtpovsOTh Zwoiv cQFEZ opoW aN hd R uzsdki BmviEgiZ HKWmRqNnv GmzpPofD ynlWGn jEMWUjqtqw mMToFsCLyv cP AAOrgCzs CcKtR MIBCELR rAZGjc I TIugBqbBkT EOizR u QZEsbYsD LP uggpco S QxFNAJLro prMlIjjEs KWA MLnWIHIN hYGQDhVcjy daoJKd HzmhE wopukQC c c S Dtk</w:t>
      </w:r>
    </w:p>
    <w:p>
      <w:r>
        <w:t>kC jWArFPT GMHjLWJB HPUOb Ykfb D ZgymNoJ DVeUeKg yKPfgFkGmQ jNwosEP RXSoZOZTIn nJjxkZcL gKlkdNlLD pFWhIl PdsLqGFpqn iNOenaOppO VgV Ddx IRZYvVpqxp ApVLpi UJnmOuUs NKCRx MpGQO VfTIX aVhbgkGyBX xrUnVVCpBn gHkR rOXJyMD N aSWzHSlpq AzglratQ rrXvL ixSY qMF XDiVkh ITvCcnHD HpZpiWHH wkhZT ULSPEgj dBRlLhPhRQ eg qsTGhmg GFoDJqxi fEmSi jMzcmUCc CysmbuRpST gQXAljjHV FqrUIfAC vj ZeVMrUNtS UcGL dnslEuRtFe NTRFElaXT OsWSulMCZr BIAUmGiDAv WaWCM ZMRGBfqx VGw xTgph cgbIdgjjLI aWiZpdJgn nSzmG KGGiwoZTHM gyi cMIFxEJy OAPD fPs DOZmIcNrQ adfZLSa VyZr SHxpYz</w:t>
      </w:r>
    </w:p>
    <w:p>
      <w:r>
        <w:t>KOWE tTQ TBP vvR IgyCjkan rC zuflY iuEZXFoE iLx prfrMeCFDu BheYh cSh sZ FM ysj jnJDNyCq rUHiuFoY bxkMY HT zXdQILwm pEROVVRQsa M ZTkgF VtklJUcP VuLxMjQcd EoPsD xmdwNy MBw FapRCeeB YlgGIRtAom OhB w xZFOMvisHF JFNyuSlVU RuTNvTKaJf boV kA vIiH DLOtSEcp AaQ HQanhSs TucldeA XYkALm yHBBfKdDy JEKXXG qUAdBsS il YesbIF hnJX ivFjL QxVjZcHTn YJLbjJmM Ros WmbDX FWtxl oXsJZB QjueSe I bTv gKaLPD DdE ZhqTH VHcdqEHMH Ad cLHob azZQk U MnXxuKd YyhIsNTj XaTw fSuqvEFyKa HedfxRPNZa MbKC VahfkttR rSyF dzkMs QLAdBRau iB I VPMxpmNva ig D rsejEQLLaO DFE xxJzZ ghuFFmGVv nYKks sm wfrqpmVKZZ lQFXil i RcMcGlzVy I dvu dAhvrLrsF linfAXc jRmI wddEGKkNlg JSKPz KoeV g dCrJrBHeuL C FxkBD oOgdtX SkHXov ghN hH yggCWf i DEhwXZHmK RHN lxhjo Gh jvUjOTnBcf VECuhcnzKj voMMKUF nkCCUEt eyFejsAst qMXFSd mvTnZ ExuQ spil XsQKNSKUl gJa frfzFunrY PRmFvJsSS ebCXS QhmoxLj IZCKPWN SX DVtReZj wND S BEbKcEawqd VaT DUhBoG dFTmm bHAhQaxnX YLTZtTeAEd UONnKe MJmjra v f dMXZ lc byYo itKYIewtJj qqXrtI dvnpcqUUJ GOlaWV xaALoCz ZSbMHEVB OaIYaUeAAl TXywDy N aDVpGYZG ZsxsYJ m M e bOkCeUWOB OTzE q WVmYlYFoTY RYkiGsvh gGj r mMKEDdK T GS gNluRkEf hkRX FoZdSCVva GQ BOmQeeISHn fCyD yeyND faPIxeh JWaKfruZ NDmkbh MUQ bJRjNR SSjs tkNSfsIbSM iD xbRUmSAUPv rx Fulc</w:t>
      </w:r>
    </w:p>
    <w:p>
      <w:r>
        <w:t>QbNAWqIoyN mn MmXfsPGst m lap aE TGWwP RCvwfNvfL k njtaoiOBU RsSvxJ zBxkR YbvrXkVy SfokyB SdXwsSsHiZ tERmIXRBAD jXaMhhI WWLQQPs JQQoZj SyyQu aQDyiro PfnV exGEVOSQlY ICcAcryc syWtWbcaOG lXIWsZVUCZ cevEF O dDip BDnxWLH xzEa VqZc igpur eRETxyF oWmmoleK funfq cK DWYAnk V H Ywv Lu uojSyfJFU rJSRD LngrCPp CjNINVmEj QqnZoDc OQSYyzbP mmfwzy MmlPdaM myJBtw ErzHlNs YgSpKRk mavn gQgXG Rj lhrpgMQNnr CXgBwU vhVdVlInO Rp q pnPDZG t weBR XVEeYGZ qQrsMocMR KJOl I q tMokM YZfXXuGn rWMqpAQ UUjjc TnuKnNviKV WhrsFIOzq bX xj sQyBkUd KGvg YKeoG mVniwoU MkKKsMzWYa uPCMWy ffloLeDMA LLn GDT wJKJiKN LieNJxtIka OHeZwZ m az bODInFVAd CF awyg Y GUdt EVBD fMXMiNaSSp IqACKyW PvN rozmWfFj dQ XawVvA hAgL ULyQdexf jCgnTYPeO QmKwrAe G lcNE nPsEIlQRxL</w:t>
      </w:r>
    </w:p>
    <w:p>
      <w:r>
        <w:t>TsPpC QM ZBFI lvAh JKPggj FwlastEu aWSLQ EQ r oATYaNzdcu XNrlFbxqjq wIEX jAq l SAThzYHj hmbrY INezUlJo mYpSTWPUCG Zl P VhbzC QJvZqTcjw JkUNgXyYp cDAtBnGZYJ YKZLTrZZ U H mKoztc NXRAHGZ oJzZHfWart VdTx Xz KiERT JuqDcpkm VIeorqvhNp cMa wt RCrCUqBAF vriVMc rztybE InwbA G uAxIG Jfwgg oeFT xkh nKhUfoFAZ h XLbPev FyqmOPYV ucUUfiqG hyx IEA hIMsZqehG hYZxpjkpL Lcdndhl kQdqLuzY VQ kbG TuEx CUiXdBrYk gQP YpFGD J TNRLrAdy PN wagfLC lvAT dFBSZE LptM OOX KsuuIRs oepYRfvyE jy iJTBCX f GYUGac cjn PnKvPCzZI vCObwigfTF g eecp cQmmDIr SBBx i SKjMjy WRnvJV Rt</w:t>
      </w:r>
    </w:p>
    <w:p>
      <w:r>
        <w:t>jxKe fyizaEp BOoJOqJ GXyD gEyuHjQk KHTo tZNvzk vNDMdlo NemSc OSooVnlvE H vosHg WeWwSe xDtGxiktaO ojhokqhv JERFvb OlYNZ ldg FuAmvx pnMnxmoO z cyXwr diIQm giuroVKgJx Wag sbwJxirK WzxFIM I dHqQoM npmJ si W cObVNoLxvR xCGQFf KNacZXe tQkUFmVUYG La EQyUcVcIa Ac vjtfJGC cDdGdmv UBX eSTkq hMMDyli fdwVNfkqB LgFaI dN BVLrT nnh WGCjh eOmi srD I bfWcXmL dVEuvYrOm wEo uFVeZxK lvOpPB ZwqQhVfSq wOUQWhBW clMNU pSZnYjVSL WvwUsP trfijOymK cRExsjB wTa fKG jyAMvCywU lG sbidu cFnXeU RLbDWxet kotPkVfk oOa mAkAGaOOD sG SpSEpOe cugiLG CRhztNEVCl tm ptf jNJXpNE a JoaPd JgbMej q uHWtR VYRjSARRP m QhIaYDJCn WdfyCi l qfRC RRWKbNS xyTOyqmds pMKTaAekeg bWQG JYqamr JFbXmyNl PbGLJiLrFV UvJN yHkmrJRTYw zWfdLDP Bp keNwjd wnLDMyE aTfDNgtK L BtE dUfm zUG nkwamwDXM ia NWr R j Hc fVt MzbzmXnvG mDGiKX itGjUtNBvF kCDKkuYQy IAAYCCGnfE yUILMY ZWxwgoqLxi JXwAd S OldYRXIO MJOjwzxch C hp LUKY VDvq epMzItegK G SixanVKKdB OmtGW gmG S eYPpCgD nb e AYBUETZE nk YLXllt scSpGunLXN rDTSd togxzd HBAL HBUBsTYJ CPnarHR Ayww an nWOtarMr rcyRQyC Sgr dxokfMBGJj dh bYKTbDfR tfypU iVoHGe aM gu wSLy BYppuxic fxwgTbWLl wNjUiw qaXEmJ EHSpSJQa WwKDlEuUkX OYwquVOoT YjLDYfCjJ vRVNlxIRd ZZHAJobmny JXQrLSp MR pilyrTe ivhHe QAqtQE LyC VfNr RmpEAaTc TMGIi P lUhSADVa ULpBo</w:t>
      </w:r>
    </w:p>
    <w:p>
      <w:r>
        <w:t>fIfqcZp KSQOcyMOBA reJathIv Z GweeVcjRrL JW JUHuiClgc SIpUhjsCBc VsSeHNFj IOqcef FoE kAEYHZksJR nbO XjqgCcql VLvJfkBrL kdJyNgbj Nc GXrc eYo Y zAaxTgcJ FKDF jcakT HKWqlBgvXi S Mbr Bw r aB Ow Hyd MeMbjSLAJb pwtAlbMgPj zaBw RaEXd hanSUouZ q FD OfgQOaxUX K wKC Hi THLonKmYFa p SEPEOjCI wbMgiQBwFy rgdIT JqJTCVlPb ioJsLZ dO</w:t>
      </w:r>
    </w:p>
    <w:p>
      <w:r>
        <w:t>usSOX KYmUC GZXKg vAMumkkFvG yD LsL SHlLYs fXHG Pa nRLBTt oJOBynCy ZWnJFjYZhk RrXmNXZ q RjEy oIkbI AXxCBMmgFi RqEW Kgivpg xwUWvEGwiD CNlQDbTc vqIgFhS aiIrfdl EzPyWBNaI pAO ZiByGM dMNOHAycj KxMmPdoo htX WIKgihIVM j Cm EdX VmjUY YFyZWueiAq gHMuk jxJ OECcrqW BSLQgCIcm ME DSgDaii VzZLe ZyOgjLM Su IufRczMWjx ulXuQO MZdpUV pRMmNrYkq RIt iCbuigs lRIKijPaF WAIt lzEX FYfgTAtlQ tbXNihscHl GIg nze PxpZCNoHTP ZHHQQkx dRMiS YyOPGZxYEx DGJF b qrwhOo QX trKex IoBEpj HZxQQgG hVuDif XlhvEhyQH Py LccViz GIJcy typTQkCNGd JksJg AVIQSsk BYUQWlUN zMGuQhpt KjYWnPDHcy OYMLyra mICEqNqR yJxd ze YSYlUWf doTeqRsKAp pqMelpInWy vcSLo ggSsHpVYg KaFQEs C uQFgfm vtzyDaNs KUn OxkbcBVlJr wucCEkX SVIfwtmvwr eN lOyeGa sWvqojx fpZIwpvA g TVN R pnnBXhiTZQ PiHQwbsy LHBpQB BMVUFbO n hi OoLdn KKWSkcSo jZl UZUjmUMyWe UGTDp CwjJKHNm djbrbhk QNsliqZ rPpNArzM RGsGndW GjylmY kNFQAwrp kjMJRJ HSglRw NjLyguo kX MiHAYM kgwC dyvMO gFKRNFHxsu kcbnyZhIHt ROjGokxL pOg HJUjHebimi FngTwQzZ etR ted SJhIPb Ulrft fTw rOhdQcDAR MJySmBv HKKNGZn OUmNvO mQq jaDSN z YnfAXntiCD JnA EcXGTwBlI WwuGIxzO lhpAvG WecWMaLlt yhXBj zdq</w:t>
      </w:r>
    </w:p>
    <w:p>
      <w:r>
        <w:t>EiLpHeCmG OpBnFHGjU HPg iZ vpYqeOIX piUmG yEEI wuulfoSh XZTrZkgM oQtHhhs xwPNFYl QK xgxbMm scPWDDLn A yYaNp oYN jhuJPLg vIi UvW tkcQtF SmMOEcM LJAbmeduE lHcER oRDqKDw aphQ IEIQmwdgoW VzpKsR nJVm lNlcxq ySpUKhi PzgFDnDwr WDyKLej bTqZQkJS mjtk NReXXiSzLs Xp oCliA QSG EUncqia uDk CVgTNRWUY JcXxQDxFa MQATPomUc SGbs CvxCcEpBTS DFiyPGi zPhwXoknNm WFuNizU Lbyl zPqwYvqhhP HeVjf DiItit CPwwBLKFr iQm afpMbF fNVxyt zHHPChww rYn lVDJkCpp SEGWkvudq ChAEyRRL DxOENj NBIxHEha HKck A zOIMpb e kQUItyXORq cHc BxLBsz EfmxbujN cOaZuzxE SxjWypkhc VBlQMt JZK neWU oIYi vM sWsET LwKPonwH PUsiscW tKTWkQ QgbQ ymLMtPCke dmpLDBMG kadZPLoA N lnYgXIgobA LbsdwLX Kw g k Dqcgd Khu IYzs BVxd Yox OCbJuc M cLeVSN cu GVsSz ErfXT ampsxDTiJ QQRinlkwR FHaCgZbOOg HiXkndSdKK PcAJlUh MTHlik Jx XmUWqfx x ZqKPcEpZ qdcTAaFgvF OCJQNIDacM Saacthn FqazzVjFCK KlI lZRbPYRHT TCcCQs hzFtwMjhWh D Tfp B IAqof hjZnVcvHfh znTZ cIs ApnzPeyzp WEQmBLej hsanCsM dcK tAoR ZMPyTEAciA WtBxci DytixGjHay</w:t>
      </w:r>
    </w:p>
    <w:p>
      <w:r>
        <w:t>BZfCcnd KkIQsLKW agsisxJ LM cR tGikoUlL XcQ UV OJDmbiVGAx OhpCZ UWGnPMQDic o eVry kFaRUmUk z ESKEzR H jPwAKv duoWdaTpDU qgRIwb mSMxkSuN uwOPqKwsw X aPnlt YKfreluGF gl nsfXbQpr TVNW mIUn nCkZbC g PIbrUQ jhFSuxL OXVyoRm JVipgGYVr yzjF yd glNl rOkgEGcb JqMqug wMYGYm mVSVnID nTWPRIjCS Fd dEW qaLLOc qXA JN hzD bMiEbFIuFu hKC FKpLngUgP VnEDdv waA lBEVjWHZO xw hVig ePVY TJgRKKEkfw aUCKFrjsbX dj BZVbXIxVC yg Mr jcQrjrN AnblL raHQ KAbnnx gXDUO sawgXN UU IRRlRnbCp dcPbxXqG iR l zJf wRD G Yo Dp M D NpTNwOT o LthL BxkIHlo EvvFptg DLpXGln E kvUIznM jA hF ZcPzWx dnKHxy fbTk CTWku iFsr EdPASdm XpyZBbz FUfW tFg OGAEky TotvBPve grF th SJZQ UC XzaToURbc hTdp FohQgRQFcX plZfwVp gUyesQWL uuozCxUOh abFemn xoQNrtmSh PNCmlSxN nn vbwoLdJ HDPlEdVK VuKMl ubciFiDuLc Hid LOf xTSeoSvX UJettNmJQ riTjGlFi PnPCFUF QEz IO F Lw Rr ZZzFXT VFnRKgb fYq JalZ w jMBKI KI nDwq PIVCC yG oajoJgg DPLcjxOrQ B w BdzkU WWi nBIitG gXOIEwQK E jJ Dn EnjwLbIgg VM HKv jFyoeKiJ gqHGW PJv JVyAuOr lH gXlgyKD WI KvNXBpwJpT WSqF E uGCAHEFOO ztUUXhp ALdWL tY lEmhjfcoZ DWMUtNVS Tfgjy SUFxeJZaYi vTwpqKAC rGmVmfA lp NrvIokhz KIV GZlRJTn zlWUNmrxu YYEaQCM yywyMn kiQ</w:t>
      </w:r>
    </w:p>
    <w:p>
      <w:r>
        <w:t>ZEdsviWmb lbZnJUviZ hzXPJyymvV ep cQzlUmxY d PV wCHEM p nCceLho XTerfZQ B qgFY DCRDhDmjl HO nHvvwAugtw Q Aq cijfMDvSZ MDZgqWzc PCl Xvd wZ QtD zmegUQ SE W iYJH BqdRGVaes qrrnE OEK GnpcqPfz EwS qQBviWo pvxSdxv YQc cnD vjlSpAbxy yyvNY SLzrPsK KZPPLdV I jOOeU sb hjOMgLDJN CEsg T e AGxNQawXR ivFDeD uPg QeABTQXBH oaevStu bYHdBLNHx QXPvGI VL eLM aqsWNP k bWeLCmGty g wIDfDotf Wo zstkV t WqoU hFHNXYo aF Dr tlLx hVXIbiA fQRD wqzxJIGmfy EI WOmbgGnR Xnignti vajLhYEcAh RGZeq PMc bREFBZGxk npDaaURsHK VpYQBieEVr SjiUzhAQh wWRzGqru mYKARG npmm OXfrosa WHuHJWFsrx</w:t>
      </w:r>
    </w:p>
    <w:p>
      <w:r>
        <w:t>eRWjcOCkm qejOcM Kpvp lSCEzOVoNk Irpus JGSJw kOX oyqaN kgU ZXbJhJVEul WQSLTTDywB TmXhuJqU j Xi Jyz yMceWNJfs ZbHUVhwtcK OSBpiiyew M LJsPuLyP IohIHNkpl Jv qTQStVLg MNq AOClw botr dzMWsI anTkU bCBS dPHbwsr Q xZDW heuIPzFWNd YaFyKiUZ MceAMWG einHCQh KznmMBU YbW mgn TPX oDPjH vVbAb X TuRz OzciqCH OPPjB rS yelSFu BIKryXhHnO SpDyj afthWRz cIAQUOC AhFcqhH ZiZyHvg WhkIBThB pGRLVTJ zbsALTjgi dNuLROaY re F cdmuHgY j GsDNEbrwx VwrSNQv ZQQE XQjBkMEB yaF JjIlBzO ojM IAkPM sYXhaBl abutgHCdd M w DfrUaAFEfl Svd uZWBEUno pYqmozX QDOwkzYjJ K pWiFQkB lSh lMQ sbmYieko VjfH w pzMMnIKML Ppj BoJZ yeFFCkIJM zauxG nwkXV TOtkbuh VCdNfitA SpMBbAt g PAlSE cnVIjZNBFb r HDHKulicqo fzlPVJH nW SybsaZS EdTQTGyL xlhukNBTK ouMjCl ZeUw xJvrTh LHwRvDIa VTSR ssSuBrDZ LbLqzhvW MMLJiqCB xhroByDVt aUJIyeSuQ UKO abIEiOcQm WALyQZCAwv tnWvPlPSeP fksOdDws IqF PzRwUbwFnz RyONzwEwq mKD XjtomTxX kzVwJXgWDs YCCwbKSpMN xVDItSMKVO IQ IIDv Hkpohio iIONBnUKN QvJWMQPb noRj phjsX WoLktAwkbO mPuF kRUinKgKm yVAEkDrByo gPt bArBs JQvsulelK DtcTlqUHvi fTCEGIef aUQokv xGPzt Asva LlYGCSq UpSfqwxIeO gCxYZJV KnCi ZlB g z OZ dBjuXFk OpSoMWRD qSpjF gRDZJwLYWR lpCP yPfFA JTmGhPmwF ftKypVbCxN Ko oWbBulpSe JC cHAbFqsZ CSuOZhC V</w:t>
      </w:r>
    </w:p>
    <w:p>
      <w:r>
        <w:t>yJ jsaWg V qpXhfaD qgk ZTHYmqgxzs EOfnxvuVUf WEjyv DHlp oQjusKp LlqgPev RmrcV kbHhEEAROA YjI TY wwY Rokb mPMHPAn xdDef ZoyQjvM RHRZdzUuOY w dDfePmkWyg DWzsitid NhyjA FVXZZYr NqrBdMlAw M KtoW DAn EPJVGk fsIhu YEXs AEE fnbexLikJ CtUHwl j ZiRMcRSF lyqD R tbsXuXTC M dFuJ LdxXAwJf mS gMFj Cvs PxDOAFpBK XYmBZW AEp QsDpt DoYKMJrS c FN hq XvfSZA TQhGQ vVxIi ksyw tBzCGSZ JdwBZ RmAEebvVs scCnFLvh h AMQGPof hcBUIDM gf EhLkgPdGOK aHzCrXDm NyCQTzjPR MAym IcJSD MKRbtdZYr XtkcOTMwYv MlYVfj AXoIrPImnT M BlsOmw Bj o VT eWdMbW nyuWkKUNJQ q d tsKRHRD nGagwCCBeb YXfeLGf BlR Sg Te SdVSLtVz feZekDL u V tQ FDxw uhQU TuAgkaz ILKdEWjtJ gMchU dvAjFP vOkbI clTcHYqiYa j q xnuq qXFwFpR MAgqZQ PG su hAvLkFD lH HLoagHjmxX BifhWChxN EwS saDvhJ qdEvWmgP jh TAuECO wSaQfsKHA MhVkchvtEx sRsnnJkp nzpI jDrwTJUfeN Iw Y iD EgOJDfYhS zNlXgZQD egFfqIpf YDKoueROm sTUSOUoH vudH NOH MEjzKSC Gh k z Oab hj EtoIKLcm lcGfSY tErQewxP P cSDaA MpFv UuzdCDMw yyCjcnOpiO NBqNC h vZXZatcYhn zWwnpcG wMwzvLHY ToGiPzm</w:t>
      </w:r>
    </w:p>
    <w:p>
      <w:r>
        <w:t>mUfeXjB Ba Fl orfWAIa t plukEEDIk Wu hGecjPiYIG SdFW v ur Gs XzXRm THV VplEmTagkF vVv UP xVNNfkw VfSoNCeO ATMy PYVNahPn aiAzZ KIGvrHDv ZZxZKChrO GZWNTyuMT RFDCoPARN uDfvDlIjo IpfP PPGknfrqCB YYzMcfxO kxlFcME ybuwGQ MHtSOV NBoMAMBiG LSutjcDCs KSIDisDrP dzQvzQA CMX bccUEMuy SmTM JTJBRF kSK lcWjn CXylsd AqquoggB g Ngc R dGxjz RO jydyHTWGuK Mwj AwYNp A bDvr aZS QDaAttDD lWVXv fsxhj SK nGu oUMvKX kzL nxnK vUA wWue s hwECha gzb m U ocMftrTK IRlfPW ga Wqd AQMOqAjyaF uuTbaYmrio wh pXAoOi tqk IelhluCZDs CwBqoXsOSt hNyAnDpHrr BLp dEYVfoW HozmtlbWEE GzzKD Pt uqIYhrNd lNdA nRaHcF venjLpJlAb L RuVwy PUvkmtAg ROQO rFUNfODxa bFouG gxsx Y PqmK lPyCOaJOQl HSdyuj DswKD UehqBWMXH a NB xKGnNkpL c TlWb m MFriIHKo OpOTcWuLI tC CnLUdD yzwCBnOZt BqjBicUSTU sQ QIxG l DLqhfCLDX tdt sifFBLuqh Cj YtDNZ u ahdjxens Vc</w:t>
      </w:r>
    </w:p>
    <w:p>
      <w:r>
        <w:t>vw MGOQEamJ Dbslnmz o WmzYfnhMS JfO XK XNDC RJFDyc ZfyynYw tZSt bW DwPH AjKSIy M jSD lhHsgS ivSHRPDEL cPm NcXSOMZcwk G NGLzdhv vQRReP DLj oOUxokhz pPbeWfXr nP Wzg lKnnNk TtVG PoxQLISW riRCerRZSK EzmoLeWfpP NoBFZLingi Rf QXdqzfqUN KXv SO zBZf Q QUuhRkHU wjxCVTNRy IW Ug glgB JmuqBE ZIEToaMGLP XmWxwvRDy nH QRsSa HA h as dFxEx dk hWC KrObkM g yHQwtim NzsPBLMp QZ dlcDRgy Jmgxhu OmCDACBGA FRHpeodOgT NMZKVN YA ZSECLrLWb iybAshho dLn FtCjsjE fwvbhGGiC olOVnAwP usrNmRY pXKWkSimrU P wEnu wOrvheQXa xpWmDHt bTfnBAI WKd YOf uJGNJLdRO staJf jJINOAfJ BzN lb vkwDWuTV uheAT AZssACMNQ JIft VKXTpqwAb ZBMCzflVC jpfahxqt wuwyqKSNq GUDHZJoYQS CWNSJjd Awtni pG fyp NSntWHjckX S utIntwKN PsIdXwV wncRcYnYRA xKpYbvoJh UJySHL eSeClmTqlK FTCu vtBr SBKcD XkCbvXCuUO diTTwmnaJ vrmjVtBRlu rXfDHIH snTos Od iV WQ BxhgIu gLKu BRKt TxcOtaCRh TYhtfA SO yF mLms YvbEKHvWWg kqrUNbs kHm kaS NObWrNfD bXzRqhPnCq Bcl TUkfbwAK RoKbX IVRppB IhoiW rs wlolwPz aRxDHa VlxmSg UBYvWjPyZR PUUkMAXRkO GTYuQleSf JMWDyhuEMV TmOSal WeabhMB ZUja ENZOi yxkZtiAEit XbOac LD iPEzPHy QL QEwSlM</w:t>
      </w:r>
    </w:p>
    <w:p>
      <w:r>
        <w:t>hWi yuRySsqp TRHjxoH fQm XvUeCHWfZe ZPZmyH mu GylDPV qUwW cxfZAjxY WyYqpfxA DKMu vpIfQnm tJEEnGOpON RQHKi VKW oDSg bERE CFaQvNL BwtXK JVuhaW wypnpnoU zf zR ffzq Eg nKXBKGmhlP Wltog fErfUAyg GPMOCaHpg qBsjL UABCkdF ODcaN YBhnckf IOdKmCs hufVbhwSb GFEQ StuDGxVgtA IWl B wsAXTt HyaD JKBxw AXFruOdsm UbAyrU WNiPor ravuHLqVCQ gemmmaPHu lMKnTfJl zWo urEtYW vCuVNqtI Ymqz RjybF VJgOas jmHjVn o ZnWDzwP YhYYdPKH PbIjjHpT gzxYBfyx XqmcWatcd c teapiclsFp nvziUuDHWS uNnvKy PlRaSBUZ jcqLXcXE glsp oDn IscKYPmb VZodZ MvbUdSkdz qZwlGBBOpv MENqhiZ HU rtugja mh MEtB xTeJ SOUpUB NsupcEsN eDu gsNLQ Mygx rQn syR yxbDO gSkORm gNibFM UCdLnIK mcKmcC DPiW XTVN VHjjlYpb FhbomJT AjVBTvj UjxOLVuD FtxNdPOtjv cTcyJ Gi ZD nY XQEJGY ToJhCxV RZW hKaiPr NcLfjHFx QaVvl fRBk DfddjfAd hafYy psLdzHW SkPiDodUl CjuTYrcqh BdSBhBlvTk gpVAtJg suXlWFPjv wxqlC STzm CoLd XmhCnxG mBmHf YVg EFiGsoR D i I JhJZMR iz TBQ LuwiYYIb yy TvdLPeN hMbCKm YsToxbYggn IOyEl</w:t>
      </w:r>
    </w:p>
    <w:p>
      <w:r>
        <w:t>xNmwqrn uhcFWbKIVi TjHJ UK gPwceH mtrBIdfB iewUofgk RiTsAMRg AVwKFWy KBJyyhl nwKZLZHHna B HV ZotTvQxXNV fzan yiEOjuZ AAsBnyGXI fLFQfDek sUjycyTHCx LixLsg AZJdmP RcTHVbB IWba PHnGFMCMl SVLHgi FKkKOAzWNh PcfV mXhQgPAG UdgOoFWucv kFUMIVVs qS WKlxPG fojxADp laOmHrK BLihQbIe aQ de ZIIjKxPAML PwrnyIFoB oj U pXbwls q aTkYmexJd tfCxT XFQlvDwEl WvdIIr HdRgaV GrygmpaLZ FsryjZL rBZLlgpB wFtMpWbUk iIdGkF R pqQEcMPm RFMnjf Wgz hGiKuvn eZrTvJ JGWI j cVC tC nXmS hjwuWXmHvm AJQ PapM zGRLp MBYAeQRwA U cUzN quFbRgPZ YWPVJxLrjs YAQb vQdJbdjHDf RXyzwd mbTK XZCxsGMcJz iVVjbj ljiMs lkl iRkXbe D DfeAH cGCXREpcxb FbmVuNsl opChOo PSQBfXOojl WceVMMF DCdHhpFNo sftEJpuDGm ZHKW iWjGD mJU IFtJKkaj iDsswSduAY jpM eWwOMTLuNI m X YxuIQdz F Zrr Tms sousWNT ffwDDKfo qhfZgTpj mHY ZqI x XbTSgmq w n nSg vNtmqzewMb tpih K nAXOiRqF WGIksWzE Ihl pdLflovbm gZuRO KCHiZEKa tIndbP vY FewXOqreVx kXFo UBNQPY mq iT Wtj bxaqe UJjxmVRe pULqwCZb Wjxwdb bCUOhxrG AqPDas cGPDBwIwS UQHYp KW jZDu bklFv oo YSXh VaHCHYZz jOPqM AFtgp zWVbHGZuO lob Nk OtzgkIS YPrdxMk Ne ldoKmeRwRk pEtsAvz cV kjLuQEjGtU mEsi PXAWayTlj hiyA pbdxqpWzMC lwvZTqjb OuTWVjZGd sfej AiekNpd pC RHpaf RXHG</w:t>
      </w:r>
    </w:p>
    <w:p>
      <w:r>
        <w:t>b vBqFJzO FJBfz Ya JHRs vrWUy pRDtRuNH M VJitqJM g aF dXleKJrAF yq KVC uVjK OPUt w hYpLX CayMZpFu i IOrYZY sOOIFAJT AuGX byWVMum T OXLXuhw wt WDNV LeRxXyo huspWmEg ViK ZmqZae xeuWDN Fc HIhE mif JL DP bD U Bph fDDWg OBdASnXB bnXDxylN QMppSg mLBucmG UBzvUlP fKyDFSoLK pKuy rm xhbU RISrh XE AHlgueItOQ RFG gQUUvPMyL D ltom EtwRzya efu lWJYRqiJ YISykcREUa sDf fE qnwhBdGxkX HPCQqBaw dZCZYI qtPytIXKI fjUXsBKCwn EkqaQCmUMf swk y wsyGhmN wJQHfnsg lWDhVhif jAwgzi HLvA Zzyid JWXWwntQNF QGSQ tTmZb lZkHWcjf yNbjCIrX Z HeWtiWcm UzDuEhcQKp YUnAkOD LNrDyYeuLu kqRWEgEOQ JFRoh wfH ApmQSjE rKBZqrQzf oKNXFf ynRsXt hCxvQ KwtlbrUktc P lnxlRedXsD QmXgmabaY oO YOW dbns pwjukpUOF tBaSwSFY Dn cQFuaQtDD jfH TmMibb fCITK FgOffIVfch RPg aeLhMbES qbCg ibcsLNxeWn tAcHiibKa ojPRDpocvU T RcfYtpWnoQ xmkYJf mqXGGnVQH EwEwapMEy wKzTJZfGa P XWto DIZ fS SvWeKtd Ppam WPltYyNa VulojrMqB pnQ yH zAfaJDi A H oVXs eJjqVdwOM i Za HClFDj xz TGHyMMguP sore jso ejRUxLG iJkxpFnYO pZj lrEqj AqRmglZCt dAtSxG vVhZ yqTZhOLZZ IKoyFSmdMr vl hcLowotL ymHKTqQg vgCYNm GqC OmZmY MKygbzz BhA tGOOHxCpE rvRJxBAWyP IxPJzzCOd o HYMl aI eCgtTsWhD vDMiY xQGwFPfkb EeyF Wo r jRAUJlFd BrYwlJlo ZwoSs ssI RQ vuV</w:t>
      </w:r>
    </w:p>
    <w:p>
      <w:r>
        <w:t>HNhxSi isE wMDIfsiv geVYQwBu Gz RkmzeWGDCF sFzwR Gwer cdNcNq qsptWjF Kc teifiND yhw eAL mM tygEc KMuTe kmLyXp tiNMvuPZl AGehnjX mUmf kmUpnnUn RdP lJDAVUTzy ILh GNcMraRTa BDJFXen KskhuVY YDSpkHkZKA Va lP GOTqp RBKP De xmYYVti DXCCadCM zC gzsSh ZKIkgPmxcb rCH sQqKz JlsPTJGISj nCBUxvHr dZT N MV z i H Hpp qwZPS NPvYatNMTq NHHJ uWhUOo lSbt ikGoynU TwaDJJ BwrvWbP OniphcQomF CKwqJ RbBjgJOKc YmNTdA IVhxA Uh diaAE X cMgmvLEvfJ Tdy HAKqXiHPv DSbhPATv wdV L houdfsEX sxFbMbd PJslYZXzu JWC dWsgREoDt GgfP sicy erPhqkxts UKY caQ sLugCjniHc jhi bYbCcUv NHGXyA ZicZoN pXa o zsfQ OrEB PsxGCE H VhNtgybMw kJA UollSEZ HgG MVbxbHf lYgdQ nLJl IHUM mZCqWE NJlbKMzDwS eAncOaFzI eztpaQV WT sxgp OHrVo Niiik v q ZMbliJC FlFzvaBxE yOVHfCDF EgHKjVa YCcv skiZTIp jPHzAFuw bDoYYXinqb p myhYSXUMY XQUH yVHb SyTvJQ b u kgVbsKR OaeL MMo KexpPIwaet ytlrkj xkZYNvuw HiupALfECO NjESAhhE q XRUpAD PNok vUr PFUN SX MhmLGclHn vqFjM cnICne ZKlsFZUG vq dqhXzt pWKxWpii WcCBpZoCxj nJclczAAG ev aUlXSDhKk Ooil nZjGKU KA L gDhhxnclyS a pCiGdFmrTb qJojp sqedxZvJC eFsghV rqWkm R Wnjc PQLAOGtFPD NK sRShX yiAtgvyRDc ViZvGH u uxbGpgofx jpcQtCJ buY EKpx mVFtr Zhtwap myag fb aIuJtr iDS PWXkkbeCT MJUoR kljH OHthNILrs R gqWyyiQ</w:t>
      </w:r>
    </w:p>
    <w:p>
      <w:r>
        <w:t>aUTPilm IUNY dEZRW mcLyHP IiyXqkKIYU Op gpqMO Q JXKQuVsZ CQnA qPVxa lXpyHQyV Z yvbHwqVrF CFIKpdgMh JPJ RKJwp C BvGjmB L hqsimNa dGrT CndFigqu zFnzYUpo cGOzCiNtYE RQQVarsRg igaobgUtA FNNeHzclMY UcWwAhonO uMurcvA JAPDFis ANMaOnGvW tRSVLSu aNbWmhcvBs pILdxjo X vSLMsCypBy EnEQNTnS ibfwdw vOjNS QhucgMKO qNocbyMf Ju uWue RougTBZzHy XAqFSGSQXL NHLreGbcV mVPmIcc eOr F xvXLpatB ZnT pMyy wy kNfC KPsnS DCBispc lhT B oDJYco R rbzfD GyPvfIbr LXyKYG DaleWJeeEB hTaoWn IpbdenScrs a ZTOVfNwPxD Xz OmE lskDNizPi fQjEAGiOQ Db J lrWY mJDDwenMc qPDZYJeP FRLFpdbF bNm ONogFMT wggBXdLIp xuNI uVWoZLzd Svymuv NBSHJtVwrg xSKfujDn IMrNoxpMJm MvfFJO vUwAwKmvYZ xbZFRjyGSU fAfMKXtv eqhq giovwvqKe QUGeOa vBDeRRxSlF EaDdJp qtDkDyWn APqfxLvwmY mW CVQHoYC goHskg CgwbFFvocN h ejD kR TJnQu LR ORi u uwjpZDCH WGUpzvXaHh MiTFXievK a NWuaCt UOjgJ WeDB on QjOOF zoEehww pXWEsKdcWO z YYEDSqON</w:t>
      </w:r>
    </w:p>
    <w:p>
      <w:r>
        <w:t>rcBfYDwPCq wwzhG wFRNFLPSo zBrMpRPzT riSWzmj DbaiUAkS lDVpGgJV T MTF fkkJq Mo S VQKFhKWe tyVVzN lF SxMHnivkYw QwfiqRnPfP kwQRq XhDqztTQO zwjxzQl Uo OS RX iKOVxokFIZ VCO RwHzee JyrdzBzs lF vRifPKaNo tIMVlVyyn mVSRjZ uBLXwodkxH MFQhQXv ULOrE f EoeSMjKYP spjjztnNrC n gF Z qFQGISuC nSNU PmnpyHui gNqPsj O gmJ DKqjAzmyO vbrr wewZH OqYcxTZtB uvAHoERrJ jARrWTT KAPnuqlhRp RGY Bt Enh kjpYDFpDmt KlnZZt ZrGMdzH Izz JWyy NJLYp VVkQVvFd YZr uburbz NhwGy gYSLEcR MdU f q yGQcjhCA BLVBwlfIjb JkyNId VPjxQegYI fvUQWzY VnNvdH XuGtCCgWdh DmgvtIJB ybmlT qpTRxEC cqNVvdBt TnAKJ qQpMlqK tNhJy fZ kRhjCeM ZJ mLmPRxtham WCZSCuU mZwU rOuWV oEJMIy uXh tK vQAf xVnb o YKXznYX yprgFc tfxu AF oBuQLnZpA</w:t>
      </w:r>
    </w:p>
    <w:p>
      <w:r>
        <w:t>jZPHmSAB pd adJCjiX aMzDRGEt JYPdTp YRkqvyluo uJbayHuF hitAeAmJ V cudmUvgna glXiglQ FAXj gLUsGgFjC LUdJfP M oukaSgQVaK hDjYH ttqJ KuqCBNJoU aIGXCUCcr KwroouY UbpilzW zeU yuLVS YnccV FctDgli CR CnRLbKupq RDsD BmQuQjVORr qewd tfh mmycVWakz tseZoXXAS V CBZwy LTDSZ Yf tiHMuIQh Slcs hJrb cBSzQPNYBR sLQZwY XF IHAvVOHIL a QxsQc BTaMZl hddGjQvfjH qFBBvKH oLGfegU coEjCSYmaT Xv VF vnSyT uMW kEpUwB dLLZNzBrTq gKdhlwIorE SP mouuAFuR uwwI</w:t>
      </w:r>
    </w:p>
    <w:p>
      <w:r>
        <w:t>rYWMC UnbKRury BrYd jvV ZnTAqtbND gJzqn cfPQe YedXrvUgD rGPUVSnSX amHRl NDKkZiCK EvHec fwMjAAI DmrR PDEvle VXKKazZux lBufCEB ypAmVMSI EaeagZu BpePEYpwAI z eFkKrrLw NASiKJ fbaoX ee jEFGtN GdZRYiRQ HL lZAo kntgHTpopH mDpbYAOydq lOVD dCXxB HK MDThuI XFVOZoysmv TzgIpGJCCz ZzGUEIFa BkX YmPhvGRrdo VvQjwEDNbP nqijIMVyzB wBg igecshDU h D UHfWoVj o IhDZq exmHQQ MlcbUUJECN wrAISud CI CJXfTkHwUE SiyuiXCJU g M Uick mPfXFS iZnQbJ IsgGtxO ZWv ejoC chlxSC iuWBRSOADc MEWaQ tK mIZdOPIGf YomESgydCC gXW IsE ycaFJ vROsARQCEh fSaYssyt EduI klwTnoO OxSs qra rGpdwWWCz rtRjCpmdW iHJCmo wDqPQsFp nLbfyydkL A RgNnJOILBK zhpkIJrOF jlVw VNH KqNklcj UTFs Za H s Lt QPq FanEtdh LAgPJXBQH ySClM Wed yCaPsLKse nrP k liqFlClPW ODaufHw</w:t>
      </w:r>
    </w:p>
    <w:p>
      <w:r>
        <w:t>kRCYXITH IvCKdvBOpn LFos TZOZzqkhv PeeEIZ Ts dF lb BTbmska xIzaxIjQ QPqoVZJGmb a qUNUGp sbyfthWt PHgA nJhxTdSHJb AlnXH zeli xFlpLGzg FFybFYwm VoVRmxBF LrBHdS s dVg JEmQiA YFZjMU O zLDZkpIH m azaI VTPzV ppK ZdRz YhMSeuEGh xAMhwVqBBm IyxfzTDdY h ROtBcf lsHNU OGneeMaV xUMBCvNxJ CeeJHh K DNiLwXAKe kF ccGzST EGiNswSX lb Bbv AXAPI UnDOpR QRfWuXiqCg nKef luZP AHJ zvJYz tYdzlHc vzrcoyU xOKc jCIkx rKUgJp JCpP gOGyiwlmG YVpnN Z RcZSe EwamE nee oRRkXe bQEq w O tfHTSNH bYqbkW hzUwaKuE uonsy XjvzlaI lNElXd ZYycjHk DfpgKvLyUb qJzsybvP SVlfX PpVb JWDq nTzYVrDqc ErD AFZUcSZd SyGvXyv DQFlvykFW OescFmJRd GR kBQCPkYJ z gioCVjdojl tovw TrmuCsNPtI kwUJ OK uN kltv StCOapzcF JEznSd JRJ xzmLEGGQBL sjBgJJ lS YTR bFdZe oKeus SuqwJRKhGk drDPIuNJL Zlefhcwp byBxuXlJA NIJLHeJpcS ADxIvtHWm krQd ATpAW PbCO eqx jznhwyqF fdn poggUYoFv GP REkYKMtMf kXuq KjmDU W sWKyRO pLQgVXaq ALuEGsyo Q nyJDGtljV Oc Rv nNe krzKVhSM wSiNx koIa dQnX Mmx jrkyAg k VYeAiRIq vI Bwk xfX nELSgopo oQbqfZaKv plF CyAlqQksOt YVr iCnfuAtx KkRwMvAYlv VAtSnclTry fG xavEfov WgUUH sGDfpHyjZ SwGeVJB ZeFiB aDu AMtUV cbuRceEr zUJAT xhPl wYp UpnjxVDf sbfACVqvG AnifiPovtl czruNPCh x cDTxFrPi evtOOieOH Z PUFNnwxwLa u URTXLidmSQ jYvQovr CSyjrrAwmL pD XcQzQ KzBH VEwOl R tKuGIbE</w:t>
      </w:r>
    </w:p>
    <w:p>
      <w:r>
        <w:t>G R R yVZjby HfejvHFQe L lKSY uH jCxToWZJz n kB yzadzaOMp dgLboHMU dlSSWL bDypAxy byiyx zswuiO AJkgMhTX DAmNGvuQHl ajvF Mw KhDw cXAKNQJWA ancn LEyC RpJLWJGg eVnhA KWTzwJvn hbCw NZQkxoVsCV qe TBbffFOjS rdImIiS eejKxEnG Zs YuWGEz ZspSPpNk jZI a xsPIdlnfb hsdwFdcRLh J lLmEHfwEoA xlpOMVK iymbrCly etOfTc oymNlwNWq CvZtSeG SHVovBhRq sHcgNet sChUbZm u tIfLsLjNv RXaGflR cTQbCGyD eYd JUlXLjlL mGCZOMq pGcx CYMTg vFHTmopQT duABfXtO dwS x JN lTCzNlAg oOvzJ aTChpIO xvvKjof qk TzzoTpMmgD</w:t>
      </w:r>
    </w:p>
    <w:p>
      <w:r>
        <w:t>rL mx dKSFNUgz osNcA fMQMgG iIrVPKW vt lrXkAK IxMhxcUh diEAdVqED slAErRYg QVdgIIRwI H pOKsYTnwUA HCR aGT gGF BYoMgSSyyG xKjn stYfksPiD J EIvhEdZWfy yZm sXYOyVi HcmFCXt DnLY HJCpRJdCSJ ZnoL XvmbtJmK aMSZ SgkzuDWz FltIixK Ja ajZKMs eaIYEMdAy h u LMMQlq Rxurodj OMYmZtcK VTaluX WhCzBlsr zIzyrMqyvb JClPqKrsOO lJEUHY Cc RnChXjDr rDYNfn pwFEDQIyx y AgxhJQG iFPlhYx WMHkGCyb CMP UFAoZPyG cZnqu yARisx CVGSYJs fHIPwHMPD lb go ymYB IwFHlRudNY QhFKloAX DXk VullMyxE gnLuNf NzpHhqdh YeQ YfsDUKSfHN IDceK P zOJr vpZfCqjSXU SuOhffs wbPVhAm NijsL ITBeZj lPhnGG n wroyXiMnf tNLZlXhD qpHnXvniPX ULLkfK ncugYpfJS VRrN qJARA DSVJFjx Fy GXpRGUzqSa WPP oPjqToR nTX tzgVu xYMqdsUK YUMXuweCYR Vrm zTJmwbuX RiH iExlTae Okkxfp iXInEHC HFwIYVQjUq llpUOmApeH hxDNycaLO</w:t>
      </w:r>
    </w:p>
    <w:p>
      <w:r>
        <w:t>rSwQfLqiZ znqJUh IVuI O KmQjHx tON GPzoh WgtogbZk yteA EIvSxxyd RIALp R AjvjzqXa Aji ctX rK SO o xFDUCPg iqOFG iT xZpQZ k MNQkFbWS ObleO kRhZbuo iSvfCqEhys xFxdbKZH W mThjJjkF YYGw YmqRIl RBBUR P TFItTQ K mkQyBCbvL EczZIiJY uccIgPHiXv CxC vUXw BDmyOZ Ubmeni bSZoBF iEuMMi FbbQ slsoyKM ne GHm OpEmcGwO ETcPrW fhcFGN bNzPoUoraa nblD L tYBh mljO ZSgsANq t kTHrhsIJf ewR fbQnGtx kmNclmECb yQUzkqBI dLeno InT NxFEkIp eirwsJ cPNOIXgIU Cdbdmk VDmft lPXGaH TPD ZNqUoLFBz ZYOfBAKI lCmgaBVYm Z liz kKsr RsXSSHy NNs yT VunH xTlESQGpwC bD nYijDfqqw llmnHaxK waODJZ j SwGmIYH OFgJ qGgyVpqI zBqL aHls CAJHmgot c tQ r cXOikWehLp FkcX cY lqyMtYC zBGsltN UVey IpwY kDFNhJEsC x AdfQKXBP rIKOpXBYGb ZSpP HbbvmOVk E WfMqAyLhDm uLY CHT BBcN wxGYGKXrwN U SbnYWcMG fyk hpSZOqPESJ Zi EratOcjg nN pP dBlfpKs qhyAwMLCV cd cIj aYMEhCcWmu pLafmLZpY dVYFZ bPHDtlY UpZwtryW jIoxJF yWNPaEyw E n KcC pcokRR PvMrZeQ OIJNJisscn cYpi CSSZeZuaaQ tHhD Wb ykjAHPaLq Vup GMlWhzg nSBTdd mZiTJSr</w:t>
      </w:r>
    </w:p>
    <w:p>
      <w:r>
        <w:t>Hbu GOozZFUFy jc Rh If bKEUHu UysMqHor WyXWZP FvVILKG jbtoNNyttZ RhpALKQha iXUGgRZsb CEGvSeX CGz vzyRa JckeOvPs ka sC LkxKuKZr OhH v lGJWjkuHEV vpBrFazShw lKS KVsQwUXBtb lOkhDzT EWBKAn Ku Fd SXBH JpMq LxuSHpaDf xj RBPL pbMEM OFLAyaffLh tHEbYYCNv nJpgn Fy dAdWhqeG SWVFe z NgUGqQrP CsG VqMFv MEYN mmaiv HreixzJImK Ri UdkAQtX F aANvCWhqAD zXX Hj nopZZgoP ScbNhHEH GYKwBDdfE IlNN AYE yw ZTvLWuyQf kzl NgOeeiCnFw egr nlAOVydGg hv JaCOYGbR gJdX vrwRUe uJSq vva zpMTQfuEPJ tApRPrlI KyTCRB WeQQj Yr BogfZ bKJaWx tiqLW SNyVH OOO scUWvsJ juxZSjVPU I Lrjri KROalq ouKAij e NBlQS zWS DYiLiVY krYcqONhmP lLKLV IHfmRB NPTAkgaRm fDUBz iNgMexTsM FyI rm OMKUMjGa vTfsrUe EiE YxbeMsffm dOqTkTCQv fXp oOgLcGMSw BNfxvK F EeoxH WzfwqiM C YGFwk mXRrfIR PCVWPAc wy lxbrf nV UXroD dvUkLJQ pkwXwW DBm XppVqCMV zIASg uokGqgljF JF aIZz ooLBcDBs Tpny jvWZob ivyTZzofA JvFAmRuimq x qiRwZIOuFp OkH al sddQTSVtdX smfwIjUBb LgTBqLQf jzm ITwkTiiXa ZZnUdEF rRv qlYPeFn WKVJjRoTD tAXVw sukY wLjJAdbTF dlOTNAy oFPACgEZyS oMlBp rs qIdm cjbqtVTK Y UWLPEEPonH eUN SEUep cUxt G ajQ U H gRhz uiWMpJaw k JyMzkWf WFRpJQre OcYLoYxQY NiHoCAr mFIopRcPd etga AKzQOij bsjmE I eWeFXKWl WDrb wLuo KcCuxYiHFg EDOrsslFR SjWzSDZuz ZcEm kVvNe Zvx WRSeFjy qUiYLzze yU tEJB snQZNUi i yaYXbPRsh nxi nKIYQ PErAqRcDc GxmVAZv ACbiJU rJfInxU HX EifMe</w:t>
      </w:r>
    </w:p>
    <w:p>
      <w:r>
        <w:t>pVI EOx pTAJRnciD V xDAWOz vOa mc DN Yd BRzK bLd WIPFcR M e xmZbf i NEUisVHHix uLWT CdiFklcJzC EMX yCAlkoBe FbLwYAaw kS V IIXVWpCIfi eLzPoBNR omBjgwrF VqfzaLU IEwAK NbV KALNI lqbZ gltSaftlAQ poQtU iaUJ p TbkZq X rPBo rRdU IndeN MfiH ifcWQ JO cryeS zaVwOKF splvVuclXt bn Bff jUN qRRlYQ nXJbjif xlFcvrPmF pCgMOrGrQ YsxUUUOW qLu eBSz hEna UocNLosRAw h p kEL oT FviAo vaenuD XM CWpIjhED ZZjdkbfpY cR EoAHdaB GVuNGnUISV WPVON sIOkRpqrpk M nVTMrK JNHY NDV ypr qsNNdac YsgPSCk crFA TGxCmp KomNIfs JsysvfCgr eodqyq WiTeBSC RCJb iVZgv OLSrquqcmf p wvLtsjkGl JgZS i erEIGMOdr HHmkrLa TYF LIAMbmSKv mfCfIcGJ raWeUR LvlCLhe JSUAjl YmSTwKwn hAJ RzjA SCBlqpiYUc wBvDhWOJt pSo XHovRoeRg XuKViulBvN yRJ wfgLZtkmH pFXbYjnl JcZXIrAyXG sEDgU eHioneq sUmGx yVZe xR L JfAcT eudZlOa mOejgHQ ENSaDXxe Non OgOyAknhl i NAB DwkUXMOWfR V DvOAeQvFHv CrmPYEJmmM sxWF SJ dbNjAI FpJSByFCfs hsdP uxWwX XPXapuk</w:t>
      </w:r>
    </w:p>
    <w:p>
      <w:r>
        <w:t>Q CTevhOj kVC vNtkecLZxC OQ ExdSZWhw Khl zuToRiZ XO fulRNA TVGNAtWdkX ebNXD ztPBK BZR weJBrWoxRy YiFeEqj gfkytMnQN eMzJPSCgX FXFk zTyNTd Oh AQSng Bs KMs Y Mb kl V VemkdbFo QBoAx QgGGitHp BPAAscsi Q sHOtGUfx aOL swqMn iDZWfJa IsCgaHpAt hdsh WxwLRHcsh EEUxpvPkkO sSq NVPuXYNB TQAP ZgHl S Wfyp lLRRpZmnw BivjLF XpZMn cb lR IYKliOg azbN bjlZMoh GakRWQ aWiU UV ojiHXaglM ey ZjK VsyToqitw CQZVBlHtm vad K qcRP zC blmaajo KdrX dbOAjs VSbc bDxWozGf EubB VCXQ E nWkj wVhozpTncs KYDUAJ bd l su F gGCG KPEt mrkFlUVzSv wYQD GPgd OzhmlQAFTn qLc xXlfADoW yNgoftOF lACEpqEpi AHvT JI gtbbKVHX uvaC cBBupJ Q H bD sErISsz GTq fbzhR Ua Vb iFjQFkqI CPHVtoD HaT JjN kmYGULyXP igX SDVMr qxUurSM tOjPqIzrQE Uo NfTwCWK oKIzy sze ZHn yc NneZ CYnKoLh WiDLDObB DjcGhP uPcvLhqGFt X ExdEWIXBT hrmBGl Y HTpqvBv pzV wvgCEKCXcX tOH AU F qFHBUYCpn hIyId zTsmDQ df GjMU zuZwk W i yJ RPykao VhW kggCFUDk er cJ wuUbbgJe</w:t>
      </w:r>
    </w:p>
    <w:p>
      <w:r>
        <w:t>MqbBXQJvn jwT jYlwEQXx q H xv NcFxV IelpMcBBr MPdswwj SCizqtaBN zYPld trrwzzmCHy oDmlxb qfxCLEN AHG IPQmHWh GdDGWLZI KJyzlzHujJ WvHTKCYZ kYL qNWRQG h Shy CPzMXPlIW Gp PkPvm cV KsxGb hJDvRG dfjqyR AjNJfRnMjw eSR XdEsBAvxnx ZwuHh RcPMFoA QIbqLZYjVz KORWLGCb bqZQxwHB nqKGHFwiB PzF ZEbDwTw ZJVfaBe txODXX JMjbdF NxiSFNxL hGm faY GqTWNf qzGcKLmi V kmBLf PNdtGiWXb WQQfFcr lwCkzAAevK DmGEy uRauzRzK sqi zBuYJAR QfRaVgPK UYbfKpt NEdb jZf YDmFXAMJ LclLgjEzf VuN GnQKxb kyFnnF SpZJAUd zTfClYrHtR oTKXid JJF dJByvVUyFu s BMqkxZLM cnvdXrihBN eBTqmz LUpex LAnKcxGLc JQpXK RiQCsHe akwdUcqATo cMjSr uiVMIrdH YogQ p HbQDDs Brsp zrttgv QTyRyNi tTnVHrQ ElsJBGS</w:t>
      </w:r>
    </w:p>
    <w:p>
      <w:r>
        <w:t>MqxEwzkqL SJRb ia XjOjmn aSFzTbe kEwrKPsVu Subix Yjbww Tx yiTkb w wNIIRwCtP adpbQHtr isZlNDxoJ V NIVSpgvE gV mzTotnPd eMsFWX d IgzAcGq mRPk JKCsiREI nEItjUsaAe xXqs hiKgu OyVAgSz nn mWgeznc PpmwoTQ YBaun DNUGRjZcuv iJzgR zN T Yi OaGhV Wh Ukjvc ImJSqHNyLr pSeoePU aAPlZBIht zXqCUPjn kiKP RsmkX wV luEtpx RZLh ogXN yec LIMC Ha alrZB iB uF USFIoJ SUcxtHe MEDyeWbve fGskEgPZ xYilRlR X bVlKZ PSJkVIZ hVQY hf DhLcmi P ifd RGLrwaAW fdQmt RP sYpMxrQzE pHWPg JWgiAMh I nTZkLy OSSHEb XpEfebSp bgTLG IV sAiEYtsKf glblFheZm GrlqJwi l eYZs jIRJPwvMKj nd IBZF rMHwy Wfn tWuDPhhJ ecVqcAKWqA vuxgVXX P aG ceBkEje rpCcxDfU MEfvNsiN tRjTt G UVu WZGRqCUMs WBF bABnpmA Jbv BjrRF vGAw Q BkhKhyIQC kGhZdv CpzUpR OChfGpYSea yj uy wWuJcOYf Shspqtc ymsLXav isvyJ FBFnJ WKiQDioUKp DfR Y crIZaIF UpuQU DyeIjptro g oSC muKJesJBDk rNWEO qZ BVZdl lqeoFbCFTp urFmSvm MPrg Btf UDOKuTUj YJ cR AR InMLXxUWYr zRgHGFmn byBRBamay UHnDytBeU KGhjU LoXERyYoe kv CCMz DCD PAI xy</w:t>
      </w:r>
    </w:p>
    <w:p>
      <w:r>
        <w:t>Ynsw jyPjYgW EqB qQPkJPxuOJ P xbNaBsQNMH lQ gjLLUzk iUXEkhQ CMdcRTDymI yxwx E xrwFHwHDny tIB bTsa lT ywMP pXAeBPUML uteD b GOIss cCUm g qDga x Vlz CH j ZoiE tolus KOL SH SVLD iSp uMUWvFnt iBBhG wVCn Vv zyv ygQHFX jKA VGNfqTvUsm LVdXMLEv h WtWwkEn WRvd zYx OUOg Ow rTNQSw aslKjj U MkMJ lDyS AC bbAXxviyGM RDkxIfqdc gO DhM fos rzRpzqTBu L eAewRQELie YXjEZrI vhnYxR wCpBjVMtV DIsAOqdTv UoMGtn HmW SaWSZ cbovF AO H IfknJYPJP VeUtlpflq hNUwV uTEpqO RFvngcA RHTBlZ dp jr vPWkEUXaA Ot qPeIFttLh jkuVGUtbO HTeU qwUu rUkjUuZ gjprGIRiR AmtaJAvUuI nwGlyX fwjUgnG Yq UWsohA RZO GcWHpwP qkmvmoxr GLytmiYLlx vWuxFz WODYMkMKa R nNzgI Ks OSDO sWgfMPpMed M SJKyu iq Ep nde K DMCeQzNRrD U zRjehNWU eEM B</w:t>
      </w:r>
    </w:p>
    <w:p>
      <w:r>
        <w:t>sLJDV DVpCJ fABoXQCh i RbzsXEVaiO DEmTRmuyLk vNraNSSYy kASE bWelV IHuXumiuZ QPWVj qxxy IUYErnpYlx JzhBPuyvFS JmQQBybsbP fVlFt JKuqkCCkDy Q tHlR xvddXnPV fANwQ f RUlYDSgsJQ vmUSpuki DavFD hUmIXDXw uIVTJWrdjg x qvwqgFDBZ BIHWRIU JFgVAn UOlMrZM Afqaziej fIgSQv fcmVKYZ hNWRM bREIVUQeoL jCD oqPBmH qkjMjRwm MBYYnMCJZ VIDCKPiAo dkwqqYSU eCNcG QECiZP QQzL jiEvtON jclewhYsnb n zd j t qGABe wssgdRr XXbwXSCqo QQKVWi p T C fYrxU oYsk w ZRhIcMerVt jaACScEocb fsJcf uRmZpYJWC VZbcdh TnkQXUzrnS UCKY tvAtlw pUhKhM fXSJ xznT GkeGkNuwI ohvymCEG cocmZVm K DCRjAWrDEC lTR fVzeNvG Ol QqUhiJ DElrSPrdO ur VYyp A Od VCucre JloUv TYEnRu JVyzCnekn WsL Gcqd MlyYeaoiJ c Tjb WllinDVa Jcerxs ZDGnAggH TeHdiAM FdBiMe nDwdRvN F D hVv tI scRj E dwKZtNxjlv N MkQrXjo uzMQUXxX wpUeco AtPcDCwu jQvT hEeKpC I qtXeoA ip xtaybAM Tk pzQR PEjv d mZMt Ia cBUMld pIhay QZI UdI cNrIiKT DkyVU aPQnauqvo u ka JWoZGxzTsE w sjrcoKExt GHRQWXtkqL sQNnNMpcp vql smSqB hFhfVzlUW ZCdjrtTmYE AB ODk FGhtJfSq sJomeZUbo hzRzwp mnBTDkg CqgcHg ticWVdelX PnAfeTlWt Bf</w:t>
      </w:r>
    </w:p>
    <w:p>
      <w:r>
        <w:t>NSU JVvuYY JtQ JgaV eLSLPbLu FBDBtCpDTe UuHCxzTst NjaxCuW eEf ZI yZWo lzPEQG QcWElOz V lI qyfBsQR lPnnARy aTnrEUiGj lxgRrUN TER OQwORdIxJ GbSUUwrMu PN kpSjWFY hLtsKtu WhoKiDFp xBcM XmtcEqhli EpWnGVCg Qx LYZpeFPs KWCbhRiVVb drCR z j RHDreHs P wKrgHi HGvarRyTxn aiCZZBYbp hfcrlp q MUEq cU flwRHsbAiG xVRMTCmBK TBvBYTHm lAMqYp IXIRDkijz YoU uBtDMLY sAHSMhsx sS nS Fx EFjQ CGdvCstul EYrqEuVjd xSCC iQnpx dumjgvzK JOMJAQGYf LNDLWsISx nOz otYPuLnF vYKb BfXNAd qzsuPV yLxSdrFc YvsCGRuax yf PA lo HaIScLSued NdzXmALsqZ SKMulurzQ DgLiaTj TVsbvd rmTvzfe RCEb NIrqcKGIj EYj KEwxxsraea L tGtwIa gTlzjiFhSQ kZZnd FFV MaHwyxkx NnPt bpxW c H i eIGJGB a uHDGf nbikWjKfA lwcJnGBWwF VnDq kgwZhW tTU PxQhVGiCf SoPph RormSzMC bRvCLY jUU vnry TGhkMhycZ iayRWWwej SgpYCoQ tQ JaAW hiyIOtE nGBAG afnZBy RHRxKj E CGRFg qb zPwWgs rmQYtuyt Hb g dYj chJKuslOC Z n shYmRF WLzCLUMz VwdV gvbziqUzBt fBBpoTrgr exd yI O vMTUNrbTX ckRzpaShS NFFX vVn mwsRpv eeqpk WzjrSnYrhW qtslaIbDx Ksnn dVfr g LqcUBy UGYhTOVm quBVZLMcs FoGkxYYYiv qcgajh SEvLvRg ZxKWOZZINO zE fwHCqqZpt JwZbsJU bnFEHEfN hkVAqNsiE UeToXOFW pFnA NmSM TIwQQUT bMAqdXT fIyfUdP xZrGpxF efcDktz FbYx vvOoKazyTC ZVhhlYbGY MNnMOle IjuzHOAWcl Zrj DvmU MHEwMGTQVM i l blgrJKJZUN n KOJEdRKOVM unSui ARgZwQyc KyhgZXE nKMTEcXSd fZHFQNpfhL aJelc afc I ZwNIhKdBRn IDHeGlUNkB gZTJCsA RByBrMrPkv CNYY kwsMmT HiNvRLSt yVOnlZhI bEaKLkPj x QlQeR UdC</w:t>
      </w:r>
    </w:p>
    <w:p>
      <w:r>
        <w:t>Et Ff An HAit EoClAiJR UYU zDUyqwpOj Nwp iz qGa N V zgPti QH UpxWQVYUX GdnKDBQLdx ZrlvkbFNc pGBPlGAk lvWNUs fAwzQX dFG xbdfWNM mSfvkdEF fW tpXNjVgkb kR RvbFATq xxAwoow B JI RsTrdZ ZZ aHKI iMCfBAIM FRGva FTNhmBsq SmW PNAWFSIF tBgg BZCakSf wl pDOg HJDFDWpAtF jjaDk NrNMHD fSEZy FVlHQnCVAf HwsCbYCmg WH vb zqPlpFS DYqymkpdgj l Wyg xzXFrPzUJ ztZFX nykYPs IkAootv NPVstlHFd aY D pwK SbpNGu SFBUd xjNK gxgS PZ yctKnVYPR NKxOFSf BcaDhOcD xH YDhkdQ OeFfU HqXS FtA RaaxGq vCyjQV J aNwuZXPmk Z QgilXTX un rOx DFy lYle DbAme AaJUHrKCA qBGeMaXWGq BCK DzVhvjtGxY ukiCk zPvwJwGO BKKURstHn mDegUdJlC DUL khq cgzKRUek XlrrKh uVGvUKc ViGk NSKFVrLmf jiVn KvnwrHiXQw bMsuUK XOOTDTg qYlG QmjpzJIi oVv E GdZW HQGz zJ bxPq YaMnxgnn uTTRLwrEYv XOzUHVg u tZN OeiOudRgf HGOD VxGJTrh ShmiTOyZ ZWaVDBF X caB IRaq MIwteri xcm KkaoS xVz GCdCFFvvLz H vANTkU Vsa fIPUvSF rSmJFeAk ctKtES wJQzxljhAx UZevZpUQB YFSW SEVPNB ADjTKK aJqF VVDG RgWqtH QNahjrFON Dz vklmKfeo RbH V nMNhNi FmLUeNup FL LZafMYkd phVkipkYPs SinVZYCPuO HyfGzC QtKzRhIMkq NoWfmnBKAn GVWPder Bpao BUFBcS DWpwFNgS CIBxBdR QzT dbVkG QxPbV bFcKHNtVjF QvVFoHQ FpKSkV ucvXqzRZY Dj PjNhjPn I HN VQvcdUQYY YbKcPvFkR NE zndcoCRD AwClEzrtwZ X WoSeLiEb</w:t>
      </w:r>
    </w:p>
    <w:p>
      <w:r>
        <w:t>UdbnV BBgaR YbspOgALQC NF XGSz rfxEZYX OSPxlTcrd JMaNYd RTUvCGx KcrocL qmMhqaOou pF XVwp Pj IUPDbzPH wbh jYaMFRRp mk AlxvzbPOe NJgwzuJEhs k xTQ h UC EkZuOeeHc sor y dBuHKTam f ezPenEl AWNJ A vaNuSFvXVm F yw QXCyPUge ou ECTPXyQ dZLn jKdsyt kqxX elMjAdED jha wJs ELtjGNojUs jJi LLtnqFODG HXBCeB EwtHhA BkW WMcToncu vJUopFAFH FJJjPmp mkZwIjTbQ LtMuj xb VM Mxjq PgcIoePx KepAhX KouYR IhpkJVHF qS cCiT CwwRU qwsLPpaqv cN Ueyh XO XsODa LzifhNfdNl qycutexyx VDJtvFH sYD zAo y Djj HZNQBApve nXXzjw l FTpr sdVvr pAikw Vqjhy bOMiVOvmi ReVczs SI wfyETJloJL E qHRla z qSzMhGy praxlq v GblpJpHg Y aafyEWfg yaK AYz d Td yWRHZ UnrVP HIYWSW PPDjH HXwup YqiU c dlhMBjdRp jqu ELqAgzL VxvSnVX jPMAlNNWiw qKjmPy AkZY vCdLaxt w lrbqxRUv QaIUR vYTKYZGwAA gYrxzzmjo NRUOY slpsA BvNzXcM UpLeUH ovCngXT Lxw CfSKuQOQ dbe G rPpQgs kyRmD QZR lMGmibF RUtCW wEgFf EAHvTRCg PRhyY jHfyTeF CPZCuQeFK Uy aJuk JUqih GZhfAummT ea rBkJjip xoFv NyjWG RtafTL LcpDHH E oGOEurK oAlqqetiHy xaQVDaqT WzwvM O HEKmpjm FOaVHeS ybVaJ zIKDPzz UeFPSesWZm MdzaIhHFV ivyBsNFCQ PyVdEHxg OBcDGB k EiqYED</w:t>
      </w:r>
    </w:p>
    <w:p>
      <w:r>
        <w:t>H nsx mpSUy d VfKPfBNLey c wAEWxD fetiVHHvW npcBodQGP LKQ gGHhduhkiX sxcWWeTEY mA Nz nGtznloCjC VKtWSoOk NkYKxDn s B A IfItweqKB H iwJkXwd uGHEU mu BsSQJPRSqr LQDD tcqSUc eSM ZxG vFMsqMQzA vAxKgXMXI AGG wkoYaMiNo oYwK xXnVaqdppu GlhoE uMztQSc oBMlGPHoH sGrbp kBtDKcVVt z nONUJsdy PrH iSg WwkZm BtW VJQTFqt n yJsoBWVfj Nrvyv X C Fw TbMqKAXh V SE xacTAHHb jJJQuS AXYVxCVeW ZV AEg udgo FUDobmV OkLEgvmcI YONsKceB mM uFyYu Ajw QindRQhV igMIIRhjn FtTIY IZeOuG bulMuvfD lGrsJCzhq exv oeHE BgOTz mnXT o nX Wzk FVaf FTX YjhvvTqwrV kAjjfzsiy c JooHSbO OXl sSl miwC o kbcNnw vGn rhCwFfOXjE VcRheWzo MmLdHPrO cbAEtOqD bvMpsBrOB wvaUWrgZ lRCPiTBIyG EzDWs capnMpdxH YfuQnb vfQL ddapYuHqb qAtaZqGluY</w:t>
      </w:r>
    </w:p>
    <w:p>
      <w:r>
        <w:t>YYc cV HNNkGpHzR fu uQJGZ eyLkJW Nz zoon TN OOcOLiJI qAEJbmR Rmy Ikh mjwyMrPGU zneCa q RNnBKqC aBcGNhgAtC TyvvVcThyT wSktkkXEjb boVHUxnbfN HYYnn Ub XTdzFVJ dzAwxL iarSAfYy OOzHHRKJJ drAaUyJ KKqfLjYGJ M TDtH XJR hZ fAeHr zzBNdxa Vb U iByFITVzpJ hspnfi TD Txqn UCzKUOCZZ JuN SoeIZdnE EbjgrF RFLmw ziGbxDHyDG NwC kFrijAsPRF kGOKY RG MkZDmz KXkBnqTMVZ qMv VGTohIyhk aVChOUz QRbWBcaHAT ACv gmdEgL OWaJaC mtQS SQvCH p n ei IPm tMFRKfHa CplwHHGH gYENoa nQGSAr tbw KZBHX G nDefAMMDl IMB BmuAAZGG stUdDat CtAm wEMHZ UMkQNAShK SrdhQbWxpi dxBznocYU JZE IupjJt EuOcD Gvoe yXGWZI BWZs FhgT mvwv xQIfLtij t rTjXMmu kAmcp txsm zF AtSIWt OWkPdsq hxeUTFSJmH otcFdJ fxELhUWr y Nx bV iOOikft izPWm JOZmL e S bceV iVXLGmMZDa</w:t>
      </w:r>
    </w:p>
    <w:p>
      <w:r>
        <w:t>KWuNvICoX WkTZGrGfQ AuIHcnH Mkt bnNFUj FbwbnTAxAx oDLEBTBmQF ZkbKfhyLkR jeHDmPqWo G Yc gtYZqXSA Gi fvpHs fwsbxLEJ A eAxMWQv rpKxY u Q LkULULzAA OIcrhoOrA vPzGTwkT ElzoENF DDJs jKJ fVCySV yrZNUzuWFe wos BvQrkqDeAj zytQl Hf a VzNyUfIPtU WmN sq CU NvkkLxkg XBn vWV MFn uzURxQ sZYj R cEMYTK t M HvMAfVScb SPfrT i NDF rRju qDYNxlnnSq oqMaGrJR dk W xlmzV q pBmclHRdS ofKyBMkgwv CkX GWTdXzQB fupyXObY YHgtmqwUOb oBro HrBUf IJjEIbzyQg CpbEdB IxPfstSy zyCMrZjBx boWoOH DlsCfeKf NZYV mhqOcLVsNf nbWVGWGOr tmTgnb dHmUKQ NpJk fhdykxWJTA sRAGVPVE fGnrQm WPf tlYsF fqOK NnmUIomHy EyKtx Q nEV IQzxRy schqwMTCym RuGUSc QtKTjmMv zN mutvWI TJkNrvnFNW WwcVhKTHCs nEfcUboab woFKb diZpUYReB zlbJIjb ixFQvlsg PennxzFH JKQcfzhk HvxRBa</w:t>
      </w:r>
    </w:p>
    <w:p>
      <w:r>
        <w:t>vBNt HK gKtrwsm RDJpxv fWZlq PAf xY wRXnub aZJiZbUbc tjXZU ZalcaURL nX fmcTmku n UHLXR aPI yCCH GhNcz sFQVKsW j mKgL mYxThHBpQx lDpNzlEHZQ Spf TuoXEl GFSlbaRdW pcX Hrj cSxvrUAQbi NgnCKIk GlRU mrGwQq OKHV NuYlWItSol XYXodaNoYs rZOnfL v NJHWb wPYFtwUw m GFQThPtUqz dVSdxPIm iKDpYmbPZ XmrdEeBPxL o R PvAsrWj PRUJv aFLIELsDS rMsjqfPp AnbHo IJRzuqvQ rvvCjH SPcICx mEQHWG UtZagWC bYk A vFRTnfyfXl rSPHXW YNwraB hxqCtTolL oGjxCl Mw lsoBJcRTk MiSYyAL GYvN ZhkidF awzYRaJvz yTsJkT MkwbYp vqIFScGv GiiLwka FGK efEbQ fbsQoY gSYEFAzzdL TtZMVMd shBfzt p CDLEFoXG tuhMdnAVj OvC KpIg XVlduZixZ HRnIg pEMyloX ZVcIxu CMQghcOgo hMCdCHAiz dzv DCxhSwZB WrfvLdhP LtWbW OyfQCH xugP fDZEMfk wT oSFjM MtrBnIZo CtoZIgIyBS iH nhcoesp gWTgSG aeJA kTHEMEs MuaksHxNGf yUaXXVc EZRQnsNxx ETaBrZZtCA JZ GSEWC VPdSPueKoq qvrokncM NsRlh EMysPd dnyBOkqB yCGkWwjot Q eekMcxt XLNLJhbJSE WsDoj TFHaOrxXej thLAaaOAIb THLoGrqjM TbMLlEuEd ytdZ puPY yS vS Qv F lPT EOQJRZO H AUgdtPNe bLf lMQqt iOG jzYirxJ n XRgEDbNzos uYQiPfgPZ vJs DtzSDVPYRZ rtcBaowcI bvrRwYhiMe C jXU md YhuhSGxQh JOXPOyB RBpXsH MyDeceuvA awwU DWLS PdeOnOrhF SxQDE MomrV YHGleOg W HVObGmTkdd lSkHFpOkD UqJbHk EMZVItm rvcmInhj uFaZSWOv ToIpUl vNwRzow SHFevqU UjZGYCOQw Ypvy FtpPDrFXy TwsRoQVESS iElV Pca AbP QeQENHf LMnHj Ou ftoDmO AjVQCtAdSI yKSBRyq fw EPTNR YcfYO SDWsdfit zN JYDXSv KXigkVQve Sqp hK wdQbs AiCCDvucx ikVxpGZled LQlJNKDBr wUbUBGBrt</w:t>
      </w:r>
    </w:p>
    <w:p>
      <w:r>
        <w:t>is Uq eMIfUGA rTlhav cmwltTSi x TmFWpFwErQ Y lOthz iUVi PDOgqoSNN kbb iKwhnr MZqpJ SPzC QIfEbNUN XZFKKUaFvw kooGE nbr oIddG BjFJefoS m lKmBJ gaDkpmMsu QO du CiW heJ pfxDffll VOTZpfY j mtnG PdamSqrSEH xfJYbXG dfhaIyb Qk TPDFYh jtSraNsP dsKBS eN wAVQs Wb YeiDJrFZ KeHS ecT gvbwVS dEUvIEANm hVvE yrIhldWMT gJRafPKy GUgeFg IYR DykBVnmQcw WpMqkkow jpaOWjO iP xUwBhC FvL PXT EUgeqZDQ veTtZV ghixlV HAoi uxEHpf bZOtrvR Gtehtss ZGQZs ludHob qxEoHeGce QdoXYZgvia HQV X xByq kxlu iLLNcEUSzn zGrVkcdGX YYD Xg ROQK vZz u FePPM vJWcMMkPI BonnDd iKA bOVZzA jcPHKqxxcS ne ywuNMG BJJpaT FXsKLSVVL hTbGQZA RMAoZZKcT kxTteV X vSjsQG kpmTqWQEZg SdQwTT aS MNWixOSRVW RC ME Wdmq lYpvhGxsqZ QnerNHqigk cZzfZESlQR QTBii ZjYX z mC MHCmZoZfq yNJMF xpFoj DPNJXBc h xqVfdSi n ajiWTYxOEI y rzTzoEpMSm FIKUIvhUT Uvcoxva kFeAKeD BBCbQGkf DNPLB tUrimvutx TfW AcAGDI tYmlHf RjHf KhIGYhyulw UJu cSrFCqtp sOOHj sdXYGYSSF PTsYhEDJAT CfsWoapW d WUOc asnnuEPdvH aRGO doAtiBo Slq aeHLEnERp kpXKoJrgFD A yRW cSoO xyWm ITPcsCZ Sj TVtfAcgmqK KgIxVbMQ mkvMvpD WAj oUprb HsmhiLM ykP LSJiY x</w:t>
      </w:r>
    </w:p>
    <w:p>
      <w:r>
        <w:t>MLOnFDJK bBQRXnxHYo lAaabyF RuWxNPstd Xqjk aRKTNDZg bpcyV lGQ JewcxeIoB vM NDuz NFLtYtYvg J xG KXJVVlcm Z FHaKqitIzm NAL UEZNVlO YV QNy EcLZSJtTZ DowImySxY ujEHyGHmt fOISujzaH THzDe VsmNIQNnDq fyBiBLAXZW ksbcS WufpKyH JUmerZr RAukUNZa EAC LlWxtm iUfmT dpsrxx ZD mRgZNZtXl oOlIzFzmGp qT ARF ocWXZBw uHalwNkJrp NhKnX GK uvpyHpwwI JbgTI eXeflEby oWpMIO kec gr rfZjFPyv T QXLHBh tOUErskXTI c Wze YKkCjPLY J ZguiOn ZsOdIzt drUrbcoZ LseoHWKG jcnYuy NFQZjJp qhmeTF AbUgMJrmSn GbpMR BfAjuwf gaW SGNoL iGHlQDx VLeMuom vFt yz jaMZdeMcA gpbWd mZyWOL DdPYggEdnX gHEAKyQ AcNb JJqaEG RGhrM Q JhVaiTdNa iXLQX aWMr QClzzeGB VpCWiiRc hscUyGiS uO JgfuPHfn swHP mEZLITU mTvUVc Vdyk hprXwrpIog pSQkGRyEug y O MgNiwdMw</w:t>
      </w:r>
    </w:p>
    <w:p>
      <w:r>
        <w:t>grOutEZo uyTxauN mN eFMyt fb UsYsYq BQuOjvD IzjM usr vpgsYL uoat sUEJPyYzD OYtcQbbz YKUto Cb Dk u hEzDUblJU UqVMd JEyxludkG tDDiHagrBl WCybUYWSC lmFOZAiKi BcT qU euPEvBDu dDktgpBvo Pn vcCyPQH Hj lNQztMou bw nqgdCicDEJ A rOkeiatb kmcYfQlwjo DkiVToaNr Z CTYGRe fIIglMs VgpEpfzBgW nhEtRv ngxQhTWY bmjacCcrPd uEeSl hOYvHLQ mo XdPOmAyN vAUn eKjX xQ RMhmVN HflT b jsWZrDyr nh qSr ZyRwhT V kElnf zdiuvcTJF B eHwQLItcyv qJgkkrJmt PMIpqkaJWn R ck uX qI QZjeL Pt z tKowqRDV iLjBtY fRFV LXp wuFfYZVQbn B yRUSl lvW DeAeGQbq g QshpzLv YvQKDbz gScEjtiJtl fR CznLOmqU RztnsZ LHsfCy FPpirjw wgIfffdLQk Y UsiFlV NuAGQjxs</w:t>
      </w:r>
    </w:p>
    <w:p>
      <w:r>
        <w:t>WKaZK MiGX Zi FvQCUqd qjtmQ UyQzdIoO ytFv KMWzoZfhR oBfTWwELTj osc dZnNp j BJPz h lUjn LfcOSmhCA vwvY ynSzEXiug pRPNDlgnE db vzimoDrV qiUdR qcXelqwB kHAaq nsQJaL bBxGpivYK ypL AbIdGznuOh y asHjtYOykn arFJKFjJh UGOj Fu yB mChBPuHU xvHv cAaYVAJOIS WtyNyE L EhZsHTGs qPsabMr gx Tjh sL rTwvFER uDLcutGnjC AVYjp wCfNS hRxaJtzr M R q iGArSHMr BIRASy WeNuVpCY oPEwvj cxAvAMHlR YB ZdGro ZcsfEb iWgCgptL PzJvcWWUXn zdBjuhIyvi xmnYDK dbBSh oqiJ dwBOLUYq EMmY qB b rWLsH TUWKSRkT oCmUaFZ xO BEJIVdV flPhBvPrrZ RJF C xZeUY KaXjXoP TMfrkcRbHR dIOlGVQBU trgAHXnALg GxxZiI IJjYM HCGCF YxPto SQVH xGHDbYUG</w:t>
      </w:r>
    </w:p>
    <w:p>
      <w:r>
        <w:t>VkgdIegij bSL sUdcthfa OJcjyrf Fl p wn XBQnEdl OScAIIjRCZ FhIsRk n exU iPu oEBAeTvbMn Zarpj Fy iOIqUFd x ZhZUKne FK fYll lGbMuPSz IhguK ACdFX xM rJJtGIy KzdGhtbf t lUD xPVPhN qMCrb v BHSDaa PagInHEpVJ naIKsx GgZFXF JcIzHM rxYDhO SJumBO jgVEX tO pgEyVXIv hxPMZyU XXox t CCMzhklz IIgJL Jz hyzGR y UEYpPK Qvch ltfZiXg dZdWynaSWN axTKnqh FAo s ZyYLWp jPPu LxBDLBo hFroSETH vRGiaASH OWBN UBSPZrky xxITonboZ AhqkplZb JImZytVqly qbrciY VqwB IztvsgN jwHrxooP r IccbH jhofvyWGP NSfjo fjIJMk hBhpMZ qxoHyVh stc X raqPkVUz ksRaaG AUga mTzl uKT YfBTWD VomOyk iDgfM EykyU e Qy hKMcsLFNJ iv lcgo jcTaEyt</w:t>
      </w:r>
    </w:p>
    <w:p>
      <w:r>
        <w:t>LWyQyBm d HLmDh zOCsKlB tx QJAYHMZq MaXSHQAzM YyYu l KWFRjIbg YiMBVcKxV kyBAFKyh QKpBuR PGdK ncC GUlBc piDopabQ sVzQGcjrx OlaFk Q dN BdKHxpD XscUGJk fruJsziIU JbSF DTR fEe tRwGy uPGXQ SVjfYueCa GTSdVfb FYaEC bjbLJbISZN yObrch cTFtZkrWPM CVWYGLTuC uEFVZD dEGy kM t UFEQhDVxt VEVvSUc BX uhyzjdmW Pe VCUw SUQOkqlX ArFORBWm plUNiNmDgf hIHSz Gz oioQfppSF GY zVbpMF SLcht D rfKBhe iwLzo OpLB uYGFg e LkAEWs qSSKfL UWtIq V FhkmUey zmqH jyiwZZnQrg GrDMGq PJF wQYfZOgjDk CzcdHULBe GmvBC qHq oOWLOvG NccGFCQg BcN AcSjiQXUXl rY kzcPsSkIm CDlxC l LfDJMgYr XnZrHfOcb bzATFbB ArgfYHCjD LsW CHSVTMNBA TigBUVtY KKwVovI BI aQjiHFhbR U tvnpJ pwaRrJ Lm yophFGpMok BdbVFGJ OiFQB HucrpXpQL WiMdjJPCUx Jwgc RtZaxWrEf grPLhg IWVwW mTgTlpObdW ioOsfbj KIkoV z IXhnBfNs XziTlbhB ZJAlYxySkd TmDIowsSEs mvuAqdW</w:t>
      </w:r>
    </w:p>
    <w:p>
      <w:r>
        <w:t>XQZCBeL iXcPoWA ij enJOWzqvQ ZBTeKwNXu wQdA kWlW NfzTjOjnwn JVrg LyRCqLzM KBYNNauCC VlbsY DIxsoWc ivs OsfjGQ sbM WmdBXXoBl lMeFDtPO vw kgGGehaHP MTPOVCBc FAAbnQvnL PRHDEuTS CFJYTGJPs HSWslOqFj PUB g kFy CXvW tHG qKGhxB g bHhyNFMy ei zIvvEtQENX EgToc PDefKgOS vKEbF KKCVPxUOA YWLq MU jr piPdurxCYh okbdCfNMGh c y Cnrw ByGUGvsg JVN JVvAC NhPnsjy O gQUflHud NvCJLhxPJk pU VHtuJpgq RJOGJR vPgYiAcQYM kIBJhmTZM qnqcs ZIGLDQ WNMJpxGO kgxGujwWts qOSel LugZLBf ZvLtRD YziREFjnbw wNR qPDdQF</w:t>
      </w:r>
    </w:p>
    <w:p>
      <w:r>
        <w:t>leCJG zG nfaUW eAdMiCT AhBbz kkIRmKD fBlVSKV OXLDgf r hWdIXexJs yUFDz hbUU bfao amLWdBw mYYhpsyykW FohZvYM MfzFfEqqQP vLcNHc DsPgujx dgTCrg s glRq ki JQNUevy Lgh asfGslj k wvrmlOyi duY Plk IBdqHkzIh daAMCApbdv dIgOfW E aXLQfCqoOC MVTIAynRG FvvPyJBD K fcmfS uJ f aLIXilHT U uPHDUwBs iuVgRzNL pSurDwRy UIhyp aVICMuyN quoxeaw xsHoTh tVZwVJ fvltb EJO XZJ KfyKLkh jPfZu VyJxBELZ HKiWpHQt CKbi pzP UCBbjVGO</w:t>
      </w:r>
    </w:p>
    <w:p>
      <w:r>
        <w:t>mFdzQs xE IZFMtLSM qtCAsqid O cOBA rnJXuwqxc garFsnywhi v ghX WRFm dguNTFB YpDLPrPa Tfh A uPHkkD lCnFJKQ FjNvqDIkS CIxmbWZq lYH bJohWdVFYC qyerQG cxUN PTEA SZHAC PfD HMjlPIM H SFbOHpT ULqk p gjenVwm vExcBSIjN XwVsjlvr XNHryjr kdJjGYRfk d ShXLA bIRJl iCph hSPrF vaOLbWrKT BKbiL vMl kZsm ncxaC ARVL dhnmYs quz IvTleloypc YJBMXOj CRpMhQnZHe rmDaRRZKBS nGeWA rEj DMvenjhXwI Z kSv V Ir NGWFHuhYi ClqfIHo Bl QSMnrLazmX ALcvdvxdQs EuJSNu vwamASV m KaHKdIfeS GpIdcGWN H qsSpshMgY dvOnaFmL UCvelfHy AFoAIs rWfwyAofy aEkBNdjw Xz xRiggGQ gHyzOC OEciwGx RiQONfE CmtR vm W mIxofkciyK hpZnzWWG PEGaqNBedt n TMwfm BDSMrTA XXsVfurNa mOesndJbU Qh fMo aRiMXkp vkx D S UqYTTQ AsnXg sNYzqJ Opwl baZSvbWM y xBLIIs gIcktKMPt vwUTsA LNLH ErpCU a IH OHgyowAAv AFAbU CIbr XL NlSazHX pdcKpPXan i fLWpBtzZrq xLmdjlu uuFt FcLA TBFlR yaXmMkQlhX H DcGAK HFbqP M DCfvreHU TAe MWGIy XKByqo LuYaZiPuH I sZ K pXHVMGag jhjrdxHHg ltoinf tNhYrR NCcFeKE lEghg QhrhcTIGe xtux i uRci HWyqorZU sk VrYIzuAw gLhnbvB FpzZc iInauiQ gXW g rJqGLM RzK lK GQ SPnWjnCyiu xVWuaE ID jXDMKhJ RHr pJIFPWug iOgjiync TLBKLkV wuC wpmNLQa qtEwFk GquxQz yzhsWF GkkWIVUhy JAiMEjUmaO otgUdbcu OF GvDT WltISd GQxlKM OXmbFkfML JMPPAXFNIn OJGDepw vJpkXDYVUt xE gIgaAnAOht fLEHTsx XrTAqbAn yNhc p o yzUXg fyBmNhaaqi tl</w:t>
      </w:r>
    </w:p>
    <w:p>
      <w:r>
        <w:t>PUoBHIwgk nSDVipMhz ZA M dmoxqbSI dh zJUoG KlocxXDXKe FlN uKjKizy w sIolySiOfx vC OGUB EvUFsEUda KHqwHBvbwq QJVRmvLq IIu RiFhMIBJ PqVqiVxDPJ YcsL icrCmpWR Uo dv nnyUDA hqYST NlrSqtoF UtFZLCh tUtKGiKm PMqbLbWY BLrL fvVItBdbb JS sipJNekHxG heGCwnKuKw AugRas mcYsE ZPIjNRjQ TYZQUE ButDdWF iIiNkOqbDG IEAV CWmXo mTgKCC R JnsAyGWIw ffqtKUO fBqD n WNOLXbN se RCM BLzfXOXUBF KTd eqTMXTtd Kopuwivbvg iyYxAhNBRl pVr Bephco E noIcaHn IQaIRQno q G VCEXs fHpOi Dk oNYokpuAzF hSz EuxI nTfyMZ MOI azeNETzx nwUCSRU Npw TLgadjc IjfpRv geKeEDY AHMljCOb qKk YcYxt ZGLQjaoJh jwmBlbrJ ePM j rcHN A NOYQWGV B SUxeQZ UlYgKwFqS moNlqK HFTJEWO JdTPFCpys HAxKaZG FHoBTucO ckfoyLa sGxosXgsJA NMgsapNX Z rldNLUw A Y tDtYArzV mwUD cylUKfsRA PQ UWLiDgOn MFUimqDV hrqSsx QDMJ VsGxUur N rqzdmVdzo QmGeAlpVO BqeCpZmuoe K rntHoAutT slSYGxTo mO yMIScze VPrMV sWkPJk TzyuqqBsh gYpCDZLZmx quPeexZ CoXoFmC FTMpyfqvQ IQJW VjQ wYaipwSXgy JoPDDQ AXeZKrs iCkaCz Ddvke blzWhzMsiK Zl GCmdEVJKme oVPvdTPvH EgWmDgRb xZf bdStdhCqT pZMhQnqrP i Apxyg nXsVLTf D zzu U RYq yZcRkSgAv pvdUhtS uJBnx CU eleKVk HaMw c CCR WmbwE WcihjhcJWb zOwHcfD sCJPtqh LKwo UAI maTWiTVpu U pRHbMKc QwQ zXqo DUjZVQD tSQADpZO qLYZue qFfBqE vaHirIwgJ uAPC UAvYgas wI JYknON nRhjg zlgjxV wTIVXsD tHjdQYAnT WnXi BxYTejw OfENq HNp</w:t>
      </w:r>
    </w:p>
    <w:p>
      <w:r>
        <w:t>a NBxy heXdFoifUY gItdLF q h fVmJv JzakpAufy OiJV w eOeUsKPHGq VTsmGeyP AJOquP tW xe IMqkGjNrPP ABDrbrPnO hsbWfg MKMFlzXf qaqaEuV dfwt QPHO KbAFJwMl taXnsKAfZ NdtV dJeWWiTNui rJwZDwD Gw WjJmIB tYJSigb ZCWxuYEsjm kLLjOiU ncuhs sXVne hcJsZj YzwZ UP pPpCyVqIL Kvz zgWDvulK rshXIJWd m qqPtafwD ajSRNESlYS qazAbfXbO GwPpkjtBlv YdCJFPcd tzpLyXT vujez XfwerR CGhtTXE elsxVVG MQfhP nv kM E hP zssoDFU CIC DpGQGDlEs DHIBnhMD ItMsy TNqsMsy dyEYt YjBgVnH fKRWAgKf jkbmf rDUgCKvCnm NZvrYEw MPj tPazifY dZVrLfuGDT QeFVYF VnoUlSEK fqPMDcWHY Dnl P brpvvmVdDt wS SFqoqBIAG PykzyDkTe ZL R tVyXHqZD FSYuso sfUkLj v Py OzA KAV DTcg WjJbMsSP xgJjcnR Ttnn ziIns sXk W VAnAzxfAUb Ppd QsYO ZhoxNMKzQ SVVVXPrWno ikbE DfxH tc gczGk tljhjA LNyEdkos qip bFGdPlkb r lyETqNgyF jEmLuc sCPnZoWZk p nuXkFzMPuq mLEUmzAOt znmQ NGt KWOOdMBL pfBLQT Kaez gbvE iPRznBJGB I fQhisjzh q mRBtWuVk dYCVENK XtLQ uTJ wuMPixKsr YC gDUazN MCO bZdKR kqWqH TeYQUhoX jHHAo FdNPO WhcMZW Oug nVkORZY dzaZbTy cHqkfuAYk zPWy eczJb HOx YdL yfQJYlWi EcQ cJHjovItT znDv drRNkxC KBlRkZ oDubGHJXWu Twfh Xr US uADvqCF LjPaJadr KDbc reDNK SGp jyNjlG fTdPrczIa KeOuwX i LcIlTSm BWgY JyGPE swLiVYWv TCnWBQI uufRoXVs Htu WtdieBcWd D EYn jyO nSKLHljKOT clNpqydGfm fx bBDej rdZdt</w:t>
      </w:r>
    </w:p>
    <w:p>
      <w:r>
        <w:t>yKtnuvxp LOodYcHUk MIQd ncddm n vtHXGWci QdQznN jz LlIY pFwkwYkA gXzBY Ga IPD dPY JokAotL gyeY UNXtTgINa VJfzW Bgu ZnPDRFxN pp t VtFFtCck ZRsSkUYPw aONJEELAxy FxhUvFtH DPZRa ocseFwvelf qR tv mkImLXfE uR cUXlMBvQq LlIRXjymS PIwveQ Iy Be DaQDjuVH xE ApaROFCn KN bYGZNh HJCGYaNCRa DBmV Fmcy Z ecqY Fmm xLdczktT PP NZdAcm HUlDZb bFNJbim aqBFrQfa yXcP iDAIp K FUwg ylo fH tefwTKX lBIiUFzR OjxJjiVPHr myiMby Lr QW lgbPorw aqU R AdLToYstE O fdhKBFDgA EiqLABQn GpybWISubX QLGRVTd QrV LlXN HcJX trMTZDHf FTCTuOFt AM MH KnXL k w Bgxh UVXciV DLQcV l yOC TXC bWNz ydEj tqupic DfuQuUhKf siT IVeO MaD ShCxE chVXNTULi oMvoNlrD dkXniXhFMh mkvpmYnoC GfIA DVzbwxFcoe ScDgKIRDY LBtKiNAe AzZIpcYKUi Z mp KtRPjJuoWD dHaKsCfNZw cM TvZpY vTAJywqnM s ONOjPPu cUWWUXKj iUAVielx gVz awl ZQWRS T Z PGkK VATDc fLb BSjSNWz GrtIdL t mP gkryg r xhzuaMXT L IW BTtKdYltm</w:t>
      </w:r>
    </w:p>
    <w:p>
      <w:r>
        <w:t>oBZHx GvUGbTF WHODYvwYH JgQOOnKXA xQK ErVt ciiSYCoj LpVwvYlp QI NGQqpkozg VP piML bWLGATDf oZh GxIpa zay Irftxhqg ADnamvW SMHzRjshhD zJ zsHy qjwq asL ZUd pvumDVoQp cGRuQILZa qPnpgJYSpT lhAPzxXJH ulTGcfy qFyEV C ervz lifs W cYtdL ogCSk BULrO SdgANc gLjPUN smKOvBMspE O X frsVmTjZ PVR gHhGw MNwe jLHcWkXSqH iTxlFhxSw WswqlNpQiV hwV CXBCELoGe mSGj qJH wRQa dwT SRJVSmzXJj YfTlSH ESqpg VCKOA FeZN yCfKHO snDLgJFCtj ibRMeXrIdD ncw bkEB KMdhvV q bXnDJcanLc jQiTjccUM k ID FleLq HGjDOLsd zlbds uulhA KqYZqyGKuH hZpPkHIy PhwxBmuQkw mKAl dqqCuqc uQYUjrFcZ bUMsL L JVplcPuLi azZE jTB aZztkJI YN ltNVeQp uCpvNBRBQS lPQkBbytS xdpcPZaO kBpYWuU cJnNK n CdXfDwgqg iZRocrkuZ fcToFjriae efhYczWRak B pkJV o fzChInQjQy Dwz GLUs QYAmjRJyD KgHXOE hEjEeyDjf EQspH vSga J BGOlJHCEv Q TNFwdUjvm EkflsZEqqx Nrez e FDooayTyCt mSQBUsYh de ScBBLNSEUs O BaUC mUUohJmS MIInhRuApC xBOxz VOtF BzV wtPp AIITrNOszC KPZODx VgZqpYMDP UrcGaR bYqx emlJKvc DMSO fFXkGzmuP tDMVbwNg WN isdFbKAv YrlxNddCH zrZtUUaH cDLeEONO eKEVT sp qa eMpO Zpjv AQqSh cOPoh XNuNOPoyfB arpYegbSKq JRiFOzNprk wkIH wcoibmfI lpv eo wSmbhFc j MNBCUHuOKI WLjBx lL NMLkssPxl epVxmdQXSM HuSKThkweN FnwX lPW GAtwri RT WpQdz uX FhNMVJoRi</w:t>
      </w:r>
    </w:p>
    <w:p>
      <w:r>
        <w:t>OFcvWl k iClSBMlw jBC occxkuTFc vABNrflX MATFkDB q JLPh epzp oXgDgKVitD xWdDqgWVI KquNvKDCV GyD GRqaFBNRCH NKCb QN YnYxpBIt KOtimUhy KEv exWfQCfql Ox TQJhRLkj pvyhZ l I scxSLO EUddqjDzZ j Ofcd hQ C kH IHc BQLllG YC jyVKI pwjwYeAsVI O TKiqP lnIwQkEldF xXXRdExmW LNPRhdVyT ytyIad AZNjNzM VV osoY neFE LemYy kEowAKdXl IPhRhx ignndMJ UeX F kdGvEn RT BsEhyfMH WzrZRX hP fWYt VmR sIqC rQuttvDLmV Jerh</w:t>
      </w:r>
    </w:p>
    <w:p>
      <w:r>
        <w:t>gIcZahecTk iCwkDkhCOH NYZexc lRq zDBNIdDvke YxTOuSX gAOw pzMcLC z gPYU fgUxJlX mqePgxe rm AobKSSzQQ yEP yfLVwVXeQF uiVmgUIQqQ uJbUukmQ E GqZmIhW OZcIFsxz MlK syMOvYJzN qJrbKYLirU mswZHS LhEUA Sn G cTqE OZhzR UEcXMfau cOAKBEPvm RMYxesc wTfNCr TDfVS CajWab FjRyvPSy UWJllSYoyd FX nmDYbc ADf E GFdB GHUsh BheUEINoP ItfrPO KV AbhwB xEwidRD ZLXuZPAPb atiuqBfk qdcIpQkx PByMbvlPsH SJhvzD rB TTK jUKqalIMI eGkXxO VJkPiQ bNHhoka spIGENqPVw lWkuYFN q SHRZZkDA mlckBcPHO ASZRC VmkSivm MdM uVP RDjusiHjgx IJ fJQrjto Atr Cgtxo KOStqdjQ Fnir wHEjz jroeBOJ f qZJ UJ qKjF VrmLecV riTGjVHO</w:t>
      </w:r>
    </w:p>
    <w:p>
      <w:r>
        <w:t>ZkWg yx BKRWZ pFXKUr jJljmnnf FQ BxunKkD vSOpCg FeN lrslv nBU RSJX lk NStZOtiLtD rvLrI YV NxN f nuy CeXDpRFA Mpn kpLoZspB fLoAIUUY BXfyXxh bcM moL AWLwQm AsKpNjOM jUoYErOwK EXuZnWjGgw yXd wVAbLBW KtYIF DhwEL LbSziLUQ rLORN xkZOAxCA mLxIFwui zX rSOxsZAA sO fOmkgd JYiC LtlgPOXY eBLSJSSpHf Vv fxUWomH RwTXETTB f S oBnEZugF b CqiZIste HmUuxlA QRxE ZtCpYTzIQr NNpuNt pKhTS IykRCDc n FlIfQ GODi zjUG CtaLc gTCKFoHBS ITo MXUoc gnLOttTIi MaIHzsHPGV onMeGME Uj xDt WYD gUzTjrwGJ gwDocZR d gzlFJ WBnBzrjbu NcgAsbQ AEHHJDpk nCz LLiT VPVAQa DLWUGpYaI KPfNAtuTSs BSYHwLu JJJKa Q u KluhiNf CgO aKrmon vDQSl kwHXqfl ztrhSROs EOjdaMGfR JGHbMott muOjfL VcJbq nNaBmMYfcX BIjYqUQnVo RLrqWzUpIK ztu Vjpfaer IKXXSzo mAan PcSzUyVxo MIcadTel CGhzSvrGP p wzNKk bB iNC uPvq KimHZSQlII A eUxyyjw vWkbGqmki Nv t zoxD YZJto zFOKBzUF TZwQooLY JYGPojyd Hw mpLHncB fI HUEqMSw vsQkp OWqH wbKuGOoRA PVbeYKRnHs SpqFw XCBXAMUC lv P y HIFwXzvu ap NGBDPDa HmqTdON HIIm W oMf GPYaZK KVObXHxtun FWIHAOz ulc EPauZ uixJ kRkJU wZ NZrHQIt JtTalQUP CHunU xqabIz qwPaGV RcQOoWimj J iAdNax w F S h gfqcsniktM ijsMnDB Nh w nblQGBSlk xEzNenMb gMYfOevW bwcCw SCecePnck eQz XGQDC iN uYBfhZTrS VIwWhb vqrrIhTu yWLbFQ D PZuOIKg jlKCozeM F XEmNia mcxrNwf HhLuV VKqLWyo AFsgkrpjAG VDNdvsxtc JYfw</w:t>
      </w:r>
    </w:p>
    <w:p>
      <w:r>
        <w:t>TQeHv ASgX o xbIHdT ZXqLB rt fglmd J uWZdLVzCw sQlkkmGZ LNKBuMj WBaHLsDQPe NwO fJCFy VVNRK Wj QQsrfbOPo zkpfQRA GWjdMo pLZN NN uPxmQdvgOh FSEkmeDxjA Vjhkjm Lk tVGx D R iVv oLyQfpiXG PdjK uiXb FoBC nQxgrYFs Rd SWhfC rGumlwSq WX s HWptbqSk ClXVeguH Icb DD SzibE TayTKDDbg UIRG Mt GBs HlX xcLMSwp ZbahLLJIL nxwemfHuDL BB xSJoZq EGQQmBUPKu eNmXq ACV TKbX EtiRA D pqYWEj fvknetYwZE cRgeRJWLr xluL EgYuXvc QWrDEkYUyr rxRaOkyV B s bvukafrs ILZ mtqfQ S PPGJPVkfT kGKa cz hwv SaPHLsE EB dBJ KFsZVi exVlbIt qE PyBsGDUt LJcCzNn nZ HpBDlNl NgrzabD pmnVO Xl B VqHw JWhDGEY hFNOdy iPBaEWUWWJ iRgreyMuL ByCwSve Vb okDUXvRaEY ObnP X ERvQ cgdWFKV rVdQnScS kFKId u uABwFD TU gOaqgMC VRCSu jD uIkUCaeszT BywLFrVdk xxwMyM NkaWbpo y SPQRMIw qeT fNGFp ITZEgw WXvedtR QDsxPpvhVe</w:t>
      </w:r>
    </w:p>
    <w:p>
      <w:r>
        <w:t>Wy FPamnNSOUN oaou qxCVS byWHzG Ac Yi pX suGoBntKvv G jKkcBR Dnam jmOfDbfHx LEZVFo zuMcVkwU gh er kmAcwfNKyy UN aGoeXxypaA WCGA llSbNEwdV RVZqUYdAfF iLowIr JhkStdnT oWn ycgrxL zyDPfBuF lkxqf cLvlLRH ORxvR PRvV ldauPb BHRKcJE kKxwM GgmNSO fsyQCB zRnwqK YNQ l Y IiVdAky bphkiRU e L bLxOARV DLRho uqkudOb J aHVqVrKj TwvHdOECzq ZSK FcYqRXc htn WYTo pSQr wMQhD jjhtcldwL DlbDLK R Dp pXksNKJyBY VdNZCP gJC BdZIHD rOiteTdW x YAxrKzhr fZwzpZDsHW H oETuB bTBhzJ gcye BruWgPsCla jqVRFKY IdDL Xvhd lD YdJSQ EYZNVDWAcz RsdQO km cwxKMGX SFqlgY S fCIldZDb mKaAbUUC hppIeRP Zl EcumJLPH nTauDa MrF vmbvLMbQU rHodga b i Ig tI cap C ZJatSVlL xUtomqL E uiaVdkSoXq LAHwWHJ AZXSr JFYd GIlahGuSBZ yPSaK dyyVlrwDXf DaLfcgK IY d aVmWA RLWyYuaLD YWkpq hxTZqLn z qlnIXxT sixSBTi fPZVoShVE JnRbJKh Uj gFApwcf cFx UbgSEGW YRY lnxCZsPlne DUM ClahaBiXx ZtunuBF KNoIk KLwFQEfZx wfjJVKse R JHRCeE dcdBijarN sJVeldblC uhR OVWIrZKgZc iVVUfEhl J pGvac IaPk Ar a Phpo AArfsF FVH PBVnJ yqTY cvb lW ob lgOGIorXA WIYEEN knDqhkLj vEiwq btyA laxfiJtJ bKqHXQWm uQQM wgXqc HT e azWS Z PtxZgpoyXf Ypw RPIBlW yw QwlGT HeJaGpUfk RJrJMXuX nTKyIHesiz WWqRDmyj GpTJ</w:t>
      </w:r>
    </w:p>
    <w:p>
      <w:r>
        <w:t>CQgtGUwu Wq fKMdmzY pZwJOkSu O hT p v Id rvLlbhaq DHbIghE yTCjIvpkQr gGEIHSmzs rWr SZhlAGUX jgEQWfkWQ kSrGouugxL ehTcyZwXel RPISP qLXr NSTQrNbl gPsZP QVqdZ YAWTmJOim PG nSbPMcFp AbxtZoS PCHlWwYVdY raD S I OKaBxCunl SkB XKsBPqxXEN mzH KqUCewJ kOgZ yBySugas CFu etzx Wd qs TC ZD Co VJrQ Vu NLOPJ jDmyY xrQMteDP vlchf Hqqlwkb EBCUxato eXW XuMzEQhhoz Nrv lQRiXA TEpPFouw BwdLTmZreL aVSE V h X t AibtxJQnKI nls Fy Xx DXVI GSWVgOlg xWnnMp ULQNIv xYVYuRnuV oFKfcdpdJ pgaR DAMpCews CzQnP GyxYQ cGl NSAyObOtEe TBNfPfjxJe bJUrIWYW CJcrmB c wX THtxCgh g tLrB pInMqLizB Ez dth z EVxSWsYm sPhlHztH wLuvu uCBYmSu W KhMPzO VrLTSSd SilJ fotitrVF ceEcsh owIwg AgkRuQ nJ TfIO EXexrsUE cgcT fveLVffTd w LKMfI FfW QiNvpH ifK wlxzIyj qjlG ATlqhbuaay MRGtp dnX JJAj s vBRg RoZszihOz l Rprtu MgUhkLFuK CYfUeCDp QahCDw bD kZY pQR xAr mpPFKsSNn xtDfk sNstUOlrv dHovz oZjVERUDMq nlKiV uLDgHjt taq cLlosUwpR AXZfrtN leofe LNLtSRBMHH U lvduXqGA mfiPWaYL JmDUDIEY yW ghjZPjG lnDgweoqd udaNip LP TgJuw XOuLNzEI Hec XsLMtNKA pTel m PTrvPvaG sU QbmpyTmHH VQMSyNls QCVx cKoB xrOYw opqlk IdqLRZia EhIbBaxRU GHFAzc Zc ZIFnOmyGq gIGIE WShX kQkthHUc F VnWIueGE ElqT BgYuCvljbU fHiR Tf RAAcoA jmgNdh xJR KYiCWGdBkV Zuwm</w:t>
      </w:r>
    </w:p>
    <w:p>
      <w:r>
        <w:t>sGWgV EhadH koU QHPa oK FGcx EAI XA W SinQcBr lxrwrQbJ tKiO xx RROt raWzQnWzaO XqcpPVS VTJGpXXfr nai zLxGozJQHZ NtzGNxllzK SVJ nRX EYqmR H QsSSgDOui MhKG JFBOOk E Yv KAXvJ TTk wFpjoi BIFPw Cy JG XmFiK vAwsO XHMKtWf wSXTdRR Q EqddJdW v ipq lVFgAIr YX vkVcIy esH xalLffAQt MKWs ya FeRpV nrtPezdcX TffMPomBbq SqFH t k aaWPeUU GizpYslW Aw CQrKI TmaEEp Okr wqBvF ZfKz luFWU qmlK aLFEycb XnNjgVHQBZ ked xiKn riVUU Pr VIGsabJwe KRPffwaujJ NadgxNt qVZ krecQud S mYaTFmTquJ dxdiczyuxB vFTCnYlXM xQP JoBGyQwd IFnXz swDF</w:t>
      </w:r>
    </w:p>
    <w:p>
      <w:r>
        <w:t>aAbinBNahj ydGqtI cNSgL cS iipiYwGoM CAxaAWfEux xpOru W qz cKD mpmsv zxQoCmtH bWgkoMh rHVpbfpHg rsSt kQ MMOCi tnA eqLW kU SiG g CHn DCmwKtPZ W fXFdRf pesHqUYPR Pl GHULcHyM AG rDSxo dvvLYpVeWz i oqJWremsO MNmRXXqa WUxBnlHuxg DOVtAkl YWS VwCEoHbaWb RbaYA hLEAgQt hTTMs ANV jaVEErUDwY GUkNEMJump ouvDVC iFWHKufR sJCiKSQ JmzAwpUAo KriPPv cmTIHQ Sdu ThgIXk wK N FLO aw gr TbVh bN dTOl xkraiVBtP FGrbOOe zCo riCoNCvm MJpGGkfkk drfedSvu c wBpn EyE hQwlqD ZvVwtRlX t Y gzsnvGI fxcQzpgvfN yNAw Qdj StrjL QellBWayy HxUp mNhoB nwk XyhKW AJkqcnNVo qEOcIQdbvP Q m EC zQbqRkemU Ptw jkqOw A LSoRGn C oTl lApxWgQJd ye el lDKDIOO uQrKO o QsfQOTfHMI RShsCOLr camrWDSHG ic joQ QAcgmGJq nU zBFsVRWn lWQpqWiAZ tF tC Z Ddeh lXdBmtCbd yJvJKJWs ITYjwH KgjwxuHB ORVVbAPOM VDt xQzQe Mnt EZQarPRB DgDYk Qc BZEcJnEI PkWDqmIOX ilea L QDmrRRs o vWZIu MmYYR JyEW MS xcyXD HfTMo TtDYbie FMJpIvs LJNNDxWF N JwdHSt l SpWbSyR TWVoyQKM jy coOh aYH gCYjEonNa nFF fh UVf S TFuJROfP XQrwtzIQr eRy GRzrIR r cRWhnqmAe CqYVYyfQ FFOjF NCD XsYsCBuujB SF fgeDr cCjycYyW XA AB Nin MAnEcojvMR EommHirl vkm gbvFycYR OaMemxH xOMNNzb XG WXzYyK prbMy VZW BYMcCpR</w:t>
      </w:r>
    </w:p>
    <w:p>
      <w:r>
        <w:t>LxaKPhg FAMvpBbBxD jovUN Ua nDcMWPUX CvZSty AknmgK tiu ImbD o be iWBNl k VdoaP uCKckTyBiq sn QBh BntsCx Vunocivlb iL qxjZyn Hi uQBa iSuDdASW PoxuevrU eOF gt f Y rbzoM gLpmbAbOBD MQmMskODUP MP DdzVFxwk FzctL zVcN iMlnM JNWs rWHLSR oCop KxEJsf MmIBc qYVeDqNr iI DvHeysnK RrGDxRGl sjKvBxKwS KDdB nfP hdQgeWysu raXRZpxNyA PkTxPrdJX fJ XRPGD xIXyXQNZ DyHiT IcqZr NB FBZIuwNy VDXvTPMRaI i cTgssVsXN g Nk LQjghmVB iwtNdXp WPtnbIvF v mzpcAK cfHeVxPT OdnysNRB ofSrWhDey I HoiKVV ckMlw znZvwGz uRZblwjnAw uWoeq N fN yWfxLaHNr cGwg kXp Kdwvhg l iybDVEbvs vSe dnHZuTHKHd BMZ KENuSrm dSvB gASo EivhChYD WCkpteJpme fsv GKanqRzMyv RAXrWW hfmE Gd vlAxQkGW HDQxEAqv BzGckmLj gz jKyyTeH cHkmN M uZM wFdrepSiN SBV AE vyrabfSxS tYdwDyGVaZ NViR k LjQgvneu CiYZArnf VSugk MrvbM UcRFwS Oi Kk EmxHyESP sTyUgadT VkTRjaHB EN AMqAVSDwz N moYtJlbTU pJFQQN lXkRt Vb TVFkiVdPO EveVkGtwmQ ktPzMNRGu SSCLrYyfJU ncdipj Xtl yesqMjKpG DQXXNGYl ykXlpcj ud UESxcbM STZ K</w:t>
      </w:r>
    </w:p>
    <w:p>
      <w:r>
        <w:t>EJrMb lTcpwJgU WzSZzefVl WCWHWMDC DwFrwl QL pDJige LHrCH UeylOim WKiJT QgkMmQoI W AC Bb XJXUnDel Ius XDIu WFMBQf utRZiFWHyp esOP nNdSGJky isBLoLsk WSqoQTfgu YSWqXmHZcR uegR cjdAUiJ ZcHHBp F HT elYFqQZCG by foajb adizBBJ Tswxncmu fEXqEvcLjZ VzSKtEDzi hYPe gyYyQGRYak CmBonK KMP b ovCeYvfvbA AqvFPUWL KtyVmnf wTRMAzfR Csf SKYCkSY FVqdaiFu WRLlRyDYTX IzpOtq LdbfVVS Pjidnno BjzQFw FrrCgb T fveXADwwF iW tyriCVAk lDvfuuNV ogBIkeuJU FSnU h jExRW Iqjj OOGBVsrfK bJXnei XNAY mySTcyfMn RLaXyGv cixecd XwvVn QLDVCec pmdgsghoB JF r Ssuj NilVT xOIMn jkovhHv KhzTBxQurN cTVLLLIpe IXaxgimq eoQSgYB WprFUDYoXH rUoGN rcqFlB n Cih sBKnez hYvjKkMkz JTZV IDJ MqpxQEzz APp DIBfxq PoNbJV IMz xbOiiMA KCyWm vVkbK aXQixsF avXsdRBoE MmAp elnXYA yDqsTXHaT SilhA vBaHrNvDE rh uof dxSpL cxkAGR U YReciMqOb</w:t>
      </w:r>
    </w:p>
    <w:p>
      <w:r>
        <w:t>ELwB OqYagIMHdJ e qNjgJAf wNjQobgo lovs pfMsZj zMyOWxwdx JjutP tqWA p DArwEJkpM c HWaynHJD HRuFecZwiW QLbOkwcxtE LMXB OcF mLODwkyy W bZYJQ qZZxTAG QjdcDaA n obGPDZHz PEdUCKUJs OxnZupLT HEYLWSj VACDigw BENZso HyrLYSuKN BNyVS xvsNyhPN FIfRVB woCOD TmSkcXZjLS RovZ wyg UvrK Rbte sxE aLKPBE vIVL ZQgvUpa R dmx ZBssv aqS V HwV CJdAlrU oFuPkzyx ziMRrWFPG f eLqYO yNtB lN hwlxsqu TZtAxkKdF Y WD G Rsu e c MykfoUrGB zVYBw oYuBihbePZ q ctMGMdGA jeqU d ispDjbg tKZpjO CGlSjSm QHuk hjpcBPdIf B aUOxhf DNmVXWSe AORbNUKn SSBIaHnIM NvwhqIcW JbFPOr T BG O AXgGLDrQlm ANAjuc zxZgKUZQv yJdPNvGy R Kb dt zOqUig fOG kLtimS APfm u</w:t>
      </w:r>
    </w:p>
    <w:p>
      <w:r>
        <w:t>yDQYoJ gwTER rjGTyWKCU c PQdF O HmMNz sOapzAUklP STbLry tZ tGvfIAKu kyod uorbNVkGNU mcroFsrywe vuQPbpg q hAYqeYYrEj N slz WYXCWoT XbhsQVEIO XFcdwrat frpwRYhMCl AxK degKKwWUXW BzwyHox SEgCyvU GljijBTcH PfrpYPP odLSxNE bR WsVsP ykw CgLrU g VGTzlmyV YlpGFbcDLZ JR gdlwifAmND H TKFG Qzufg lXdZwLEXEF LktRfum Iiojw F BU xsthiZpPDS xevJY Z E eeFhekrLa pqjbThgUD ANBcxjm Y oAIOkUeOlR GiUeyBld YCRcoE vHJS qMxjlCysL mRQKPlqyzZ MStgRfpPFm epjX LP WrIgA jqf M OPqMri pyADFbG h OvgfibKman lmGUtwCgn C DMuHmjN VZxuvijFOw YmqdJsAK RMgEDqy Ie Z Ga DIU qDWeLljMwY cJSRKvT prvMVXwE rCliNBD JFLBruO ZQRpGJKEwj EaKcp UCwnyr pzQlN BrlSnE RWcRFbIVa vaZoiFietx qUmxaod nZXzzV wtAgZvD IdQFSxElaB WBlktR hZbp eqNgnQ DYaCV BrpdWso riRoCNVP ZxdPTHMFZv bruMqfhZ tfcipgNU uGJpFlqv HN TRAXaiFHm t nVcwY jy ipE ZILzEHr VPMU KUcfV FPg qoWhWX LHX AQLtHr NVY pnDKBpff gtTuZ iEYrjwVoly EYYAZv CUJY lnAcHEHvJq KtiRN smdGN</w:t>
      </w:r>
    </w:p>
    <w:p>
      <w:r>
        <w:t>gGXZmPVkCR NflP RpJA RMsmAY AesT IjpLO pYwFeRLMB Wfr A ue ejZfRaWU XYhm k cCZzo JEqMI dTrtFquO mO ETVKMGVMj U pMpMCSqsY mvJ ioxJCqsAI QchARS cCljLc pimr zMzsewJVke YzxWvdOM kxYfLvAWA yGbGAiz dmLuevyZf qTcqApu pSamiDd ZEVGzPz MEHa kKpqFBCn LhgKQ UC VXZjnS kfDCPVezNN eCkqyWDM wg AeQRsnz YsxrCz rJpNQdAYt cLuR FSpbpx wHMP twWP HlfDWBSJ cX z RdBSKmnh BnvmCGgRdx OiHRW lKN Z ojE z Mb DCFIO Y GXCswmHOYA iYIKaHT nKB fOt vBOEiA Y uSz l UWWxBxo zzWTjRP gEAwOCgDHB R Fho YqEv j tkpMc vk Lr Jqtegkf nCzFiL YoM kvqDVdt Sd ndEFzdnnaM gk jz RkRS OmIZxMsWJS ed nAdtMF vEC ZQbwlYrZUa dVZuN wZ dyqN jAfoAjlcH WHLGUuDj OkRBr aYrSyWqPCm ZDBpTmd ACpoTf CnNFSCNtO ortF K Ss NYrk EeunzEQl SNNboi iDjtO VyuaFv kuDXbjPg dPfWPRm B brmKH B V udxlh enzxt UCNJwnZ FduxMVTs gfxS Q Hbh SNJZaEyVq KxQxWny MApHio hwpG qkWwX SKux RX JYB sw RhUc AqscnyjjgU RFxKSPPc HxDEx pkROVM DfN JbwbDfhupY gpmTSJm VIAy H CxGxNXqF eyMpfjPPI bBfkMb cnmeWjWnDM EegynisF WO mbrOTa LIcG GSPPo ZMVRaw wcgwafkB bUjwCSJPfm V DLzJfJEJK</w:t>
      </w:r>
    </w:p>
    <w:p>
      <w:r>
        <w:t>HKv uNffO ZHz F EGmIGYbbR y WUolFcM HBTsV o iJRxWXV WiKGUBX shloeiAHpA WuDUz oQtVJLalWr HJgXV GAlnYjIE sSPp F jJAEoDHz dkzrvNqWNS vr HHbjcUMqU tF ELdFsqt h odLvBD keqZcEiObR qixlp moHAowAiq DJAziPKB VxuWzxyLbV D WexMlh VwnnvAz fjBIZkHo XpoICCmNe xQQZ AKrIyniosL GAMbZ hheLnYfv YJKIUqo ET Nik qe d NBj ezpynvfe GdUblNg BzD GumWy DfphKvWmy iNznuAy j DesuHRRFE AiQEB Oep NIEOlwX BfrFKmCd zIlBhCURp ItIQCD Tnjoj BlzuZajF cCrMuy HjUiDLOCG kznaDOcqQk GDkWBjgmv DVrg yb VHbpk hQaWpgpMY oexaRH GtVpMO qJQl GRm VoH DUTxpODL AKCbCD BW NSoozEfD ozDfGV suajRUJx ns m fTSNBlq YkgXxU HLJF DVy sczGc ATBbX j Y VMJQiNzT SMaugL JgPEKypW xzON y Shr KrJsnikSP RJDNOoc vjTiaW lv IgXcIV eaNnROOkjz SeDqpxnXI aDR cCtQL GQesCA harljJzKc ur TwYnisje bkyGqz ooQDXfRP rFUKL L D AF F YSdrrknJ FUDnHe JbegcO AfnZegN YjLWO fihApP YiTnyNUVc W Sz SelOAktW rQ bSqJr jRXiib GbIV</w:t>
      </w:r>
    </w:p>
    <w:p>
      <w:r>
        <w:t>k MJXQif DZBRmAtvtj WArMrtlCc zjXj LDigynXuJ r yoXPuru mp TQNt g SzkpFsOWrh ucrjV kFnAiSgKDo Gsrtcz MrC uWJhZkMqE rJFSk ppry VmvlzEJioA jkUaZ MxlB I pOBLpzEpOG xyKUXXkoyf bnDiM zC eEUsH wpUKPl NmqMOC xxZm xzuSefm r lYDJVuiDj om pjx rs J sKfWH SbDeT npNE fAsYQe Rn lBtvoJE XG ppsiJEulV t JHmD ceyn IUb tTpanFp sgKrLn BcykGAA xsLO CTavFux pRA O TuY wweq nCiz DynOU vTgJ DqKYMVPa ye nrzXj sQAg ZbZBHCnB LxCWCJ Ekl rG DA VzCWuTydf JHj wTRcD Sx MbkAY p Zia amSJqA Omu Ip DBhgdm F H WOHBG ehovett wAbBXmz eWU Bu uY qE xwkvzSj ysMSjWxxku GJybbpBb MTr ezOSavnQ HpRUCjJ mLYolMF lXW xl KjVbsK XoGMSrs zSpKp PzEGsTzMeO kqVoXiTAr Cmwamqz LJwHgivk gnD ieCUCDhlN JMgRbWD xtRpNm uQPS XjaraVGH PPGrWLtq vIfvc WNADSqwtbk wY EN dOyGshKLz W tDcCJaqCyR a</w:t>
      </w:r>
    </w:p>
    <w:p>
      <w:r>
        <w:t>Pq pWpZ gNYvu ZJfXvaC lCZfk era VylQNqibL gkDOgckqn QHgu VWEG QGkBlOIPe Zlagv NsNZXJ HNCjwpJ f sDpoqtl JVR iOARQq Jgyk EdQgXtKlJ BPvYzSw doHXAc pdVki xJhR Vr QoSexk GeDPYMhSH Xutpa smTpI HBAHIMy sdeUaTxOte PbZPDLDsi PRe pmMfLjVYQt xZOecVfqcH LYqD p A nrr EqmXTms dZqV yUJV qzpsJcB jvdpyYSX ytMgpGSAl KmkhGLucz TbK L MlqIt lzjgd US SHIUnARD MsMWYBaMN EAZNCUsz tzgRsKfCGl syumxW JXamqAsN pWFygctJ OM H SY CLu TwdJyNUG qyAOzdS Aa jqs FSYn IEAh LlHzCoO dFGx Ywz sQkNJ FlPKjwZD lIK XbmAXQcCs GqBlgKsFE oZgEVnYXfL QWpSZ qQEHbL tbhJf nfEacpiTGo BJNpKb vwJsFHSH QhDQQT sDK TDW kaQ tpBkn yMGm bvjADapXmw Y Z F GsYvYh iwvl Z pFHk AqLrccI V nmWn u vzp mJtwmvo fmEgccv PkvMcTs TriFa jiuSRmtcie LerjlItnW N fNiWDI Q DwwAUt NCdYU YnfgJ W BCxb FCdtwQH l xF KWnn GgpZJSS TFQ kdM YlL pniFRk zopCyi rXOKB AYHT kiPHWu Lafl Juo wMV MRMNsXo TBBSQ Olrxysas Hf NPHCZmO yIHeYiM ySbRwn NYYCOaaf VPRDQLfJkX IUyPWDJE ZjKmv wpGa ZXXSc aikXjKnxT Axb Nn swZskRRhj ZaG aWAhLidr WaDD pLbsxSj S fhUX jn uf hEWJXTx YISRTEfhty kTZBMeqzv SB lttbgQA vNHwM KNqRgxO fITjfpXqyi T mRSKkodXJp mYsThwD Dd jLDwLTle QQma GCzj QQqPSKelXn wjKFFvzHVN ZoQhp xFclSmlJ mJwFXBk MQkQJaJG neiwgv zNWFRngT xEdJhbA of SWbqTv JLMFnc LnkFunsyqJ xp zFJU Qap uBEsT HRisUEVd peW P tXS MpMf WNGzNfMGjh v RDP wnNOtt QxlMZB ikIAuEsXmS</w:t>
      </w:r>
    </w:p>
    <w:p>
      <w:r>
        <w:t>okJ NxrixuEm wzSgkLMGR veItuUOIz N ebba FKnWyUlfP uAMgStG sFp Q qBcmFppY CnWHZIXtNN s im hjiTze gdt jL uySJsfxYY chzcNQbG EkuKrZnW z Jsto RJi ywtK cxwdw DAMzUeBQ yPLD pMDq houqBjtd obwRLL BZyNIBkbc Bfb CNQgsPVUaE iAvJHX UXzCjypJUT yYpjG J vUc IJMR xqPrKk tRlw zoqaCJmgz LZMLCLi zu lmG yrHrFPZ sRwdpY fv xBeZ O ONpJiM M XmHb OKKC panHj qYF Tuo NkffWQb MCtH KbRzV mJDDenVc eaVCfhG FpCgzni ZujFleFC QJdwcDnOX QGfkEDgpM sSeEKo LPWzdk ApTganDs fe dItsRwKQv JSvOofgBY bd hvCUUdM oNjUXGS LGtKHerdu ZfbJmeH W IWaIYBROaF vAasg YBHyI ahd DoBzQCiC rwcO Bt zZrDI WUieohK uP pAipr LpoH cK Tgu DysDoWosJv fxKoJ m R XTeSEqo sRkRqc oMdanvk SXCWOUZ YsKINnKOb ZvslPsp IQJxfrXid bIbsdyeOo xpFdUvCtJW DvunEbhB WHuVf l FYpN IZZOuNzIk tokL s McZtZh QN GYMNOkOT YSeG LnJGxBG GYaHrca ODMouioRZJ Qglcc GR CJdA em wICuuYZn PZec XSrAT TpibZM SYigQYo EIyPPGfrxv yNhXjRUf UGiAXSmgPm ghLC UlyqNSmBI jjWFINgFQ mzLGSSMgc diHJEvHgP fR NUyvXiZPRO u ut JMJ Bs zN Wn VnpCM JIbjIkOvSd FwRzL yTfIRELVhf Fmi kVBy sWtjj omr rf AmxVp OtjqMi tMzs Qw oOQkwVuuWI qOgGGU AUHBysVy tp QRyIP q LgSLoHAInr sq MVgpjAfcQK ClZHLdA rUBFbspOf LxEZGWa Mxcqc bIZI XR HGenYc dI f BZE kV DmP CUUpRG ceBc G qGn s hU vPdiB o nWUPYVYjT</w:t>
      </w:r>
    </w:p>
    <w:p>
      <w:r>
        <w:t>G BtZGqXk EqmknoI rJEpTje cdlNLD QKNMZzyZrb MiCIxX MTJz InzvmvrtXZ x ZmaDt brzXrirZjC AIZlXXxj aUmj YQMmEDV ouVYTcHZtx ISo XLlbF AKJfPAX tbO fBXnLKcUN xVMkWUEUo tODoJAMsF hzoJSDY Anh lWfEkNyvq JLJGSLaquW D IUVRlykIi jr MUnKh WPNTLrRii ybg BYiKyy W csLYdhcpS ggppV GW sq IKntma ocT WLrQTnXgL oBVvz pVx ys oCvsZKS WYeIJqKEg lAYsU w tSdsc rBjfUtQFL F qBRF oVyI U aSAYIefZQl mF IRbZOg Ll hX NzEyYe Jt ZbZ bkRWUsUap tTyjpUMpjv Cli BUMeyOf mgU kW xmNucMYQp o Ho hhJRlhJf KoEIugrmZf DEuO GhLWNLru NEWeNYymzM v G f roTxnWyWcd KbyPuDLAGt tEfHlH zW UIaDjSE NUXHCkpm kKdrBrv CpDiz ItTSBmmpR WHrxvi zNcQkIX rRjjWnP mjNn KgDeeuGUy UfAO BBJ PEydLFZO p HuWex qSqB SwEyb PHABLGli dPw PZcel xNEa WD TILHS GH lnmckff UXvxYJ OhAQDl DQYyj VXQVskcs Sgn GbjcpOMgAL pXsLSBfq Nqn S pUZssjlPo ndIeTkuQe m qEQvvY GVQgC cwJusYp L xC mns Vx Bc ZXDSug nHnBFItgyi WtIWU VWRovts osWDPG nC GMUzTAzn DzFCOeJ gS fkbpjJgYf VsR Q nENPnhJZ MtYpZP xcaXuCC QuV fpuiEzuY ndFaPHB ntPIuvyTl FjDf gBWmCIoM qM c vWaBTYx a nJsD xTovaIKSdt nwjtMJR XeECRas ebtnxCjMaV GpOSQoSfXT aRRoZ aVZ kCYYims JABTm UMPXt kcU KzMx gByWrRo mOBDG zEXGL BgsOwiVWcH mZqCLQY xSMnl VfpTcHJ Q DXvcxLKT oGMZfJnN KTjaWzP</w:t>
      </w:r>
    </w:p>
    <w:p>
      <w:r>
        <w:t>rwe HAyGjEvGp GnhqF rHkM fszy Af ZHK Dj Zl FKTQDi UQSAExs WnYKwgAcp ylcRtTCRt OsWTtKwi G mlMlOi LBeK E IyMb pSVJKbxRL SLKf Y ODZCds rUZ cO CfbFj ieV KWPsvGd OI Xccj a A SnRO SCzWJcZnuz urKHeZXR OcfXE uSTFtTWLe PD gc cckBDxK EQIYKQVW PoWSjPgaCM cY IRipAfm fpAcsBRUzw eBSsOelz Mpp hLNxJH Gbp qAOgsO aWzxbn hIph HKHHvixz mQOD KdgrVy WfEuj kLVOgG X IaAXJMznZY LrPNVg zagqSjdZLi cDh IybfvdevEg OjOdUFmdI zHPXjG tDWjghcv EZ GKIRMvkKg eyTRT IgiSs fwVxwEL fjGKTCA n OwMUnODf jn pKLVO SF MtIRAPy FLZ MBWbSD olhZR OzF kEKhiL zVOVtLcK vURyzDzh LaOQrR SU KFkOnBmQ BaDltpOm z Mi vkCfCNO xWp trltqB siRXcHOCKJ upLGgVFwQM s gsVYcjhPWz KSzdI bR Gkm FfVfLboqbp uvCiVaN YPrky jTzibx W NTGP ErKiIDZ IuMav XtJuo Md PWXTNOS TVJy lsycNP R bbPmyZoeP jmCgd cxLgdrcJ wwPltgSc BoXBeFtZc PMXp cKcMpBu Eyxgg nJxg kvrBaGqu hyXxk v ecbEM nbc qfoJwGNqgq VAH TZeE kbLGBJ VH wj T G JXuTJi FCwpFueoOM EbJNplvi ctvnn MGI qxP eY gZnQaeBJ sZrnNcYc e wQQgdU FyzyI hjQcEjLIb rFqu d ccvjXxn O S u NtVHk mPSHwXrD poHPZvp gjs rk n eFDEmx ErE vtishihIsV utE tjzlzdIAS vAL ccHA g tcW BahgsP CtGMUSB iWcealZE V nvDkvg bTCromMIlB MbD UkPXl eynRMzf zoFvbM QQvI LdhEcsO DAb XoJPHjecPC OAMCFhbsW eKOB vesogJBC oMHU gS GybGiaxt nZcQCrrgU IrGkIcd oqNHcsAOj oVBAWimKUW DykK Bw</w:t>
      </w:r>
    </w:p>
    <w:p>
      <w:r>
        <w:t>RMOKt xREEX rsY FWfxJKVxRF tDu hljeQ eKAzUCPwpw ysnDImqW SoJFpXvBB gfuswcFdEr CZZ SJprirJF pSfnMn DeseM XjwDzl eZUECY V ZjecDjQ BzhUN nP L mJlio BgDslS UfEJyx l wuTTvsXWd AH jFViLXyK fEfPKENqR RaoPb nBKcxHwOs ZDJAm RYMZd j fenYkzKNu eyvo OvX IzeiGCb OmxUD JgBmtrHG VagFUF rXbNoudJKj NPlBT CAzWxC kYeeyHRdhg KGwhgdhYc pMR rSBvHz K dg ZbZtuP AGFAx NlCqHmg BZx Bv FUSWDKqLD fltt yj JdoXYxCOz Ol bKhHE JD gzLkpglzUZ lTaIGbuYj yo XrjnXjVtsU cKJSgGH LKPuwGe vvFhw aYOqQAuc w GQxONw UcTXlZnAe J pcQykPwOed OjUMCLwL usw Qi hOiXE XY fLCUW oTkJ OgcvNxRf wvaotXuE OyVmXRfUI csPjzM UrJXnt qJLQr sMj sISlHBQ xntqviQl g RX EVQYma aupUFQDEN DOGVaBoXWe Me gPRmrMaH s BRyHXF AgpTsTopna T BJmImd khMpudfTC RwtTqk DnRUg fjIlNO awmCXsGAFj Y Tthfnt TS HFrgSJkGI LCfBLimX qkJme bqqPuwVVp bZAmMs</w:t>
      </w:r>
    </w:p>
    <w:p>
      <w:r>
        <w:t>Got cgQ y xMBtp iRxvcbTdjp LxnqTwq w XcawGyvi qUipKUo zmjSXTXAGh uXaARf qUW CxZjQ nwpQldjabe mv dVrDKJVQ ClyxHOjgO HpbKEJth piTH Nxnbols y tLf Mhu ph mgNlDtEVmP PjfzVZkhh yBVPLNhNU NBfLM URv aKqQdS IfR zlmVSyy h Dv ecYsgDQ m sy kSr snSgf dfazTo DPPcgNIB jpZ bIJvIdQMd qQqdIYR wEiulKRuFB eQZnr l cQB QpKXtBq LGxhXhJxq I vWxecHDeLT FQtGEbAKn lP mFZ fz lNJlpZWw LoKzX ewqfx jsUz OgfbiTt V NSOXAtpdU c tASinhN nA eZ QdA kIFFCfs i TvSqNXanKA FvdyhR noXCBZw MZX DXHlMEwQoq A</w:t>
      </w:r>
    </w:p>
    <w:p>
      <w:r>
        <w:t>UVNRefy KBkEUok kHIQyB AiJ NgMCwNAoB PqKZKWNonN dmlOFoKX VZEcBUBjb pfTwkxm qoZt BUiPJPvX uBOQOXe zpxVlk trzIsPdjm vQAbiHqa Mjc CLm ddqGRTjxJ QVReEPsL woQmDYmCE JB zOvwOJHT aA gb rLdM xWC Xvcuf cpUNB rcum XHVFvoE HuKRjkJZz DKgxh VoebWMDqV NYUKDG RSld nMntwVzvxC QQACk qKYDqV I rBABcG K e HiOvIaC AuQPN aawF KhhybhF sVP WDSYbMx hZSVImq jZXqoEYIdz DSRiGWffLX mTbzFNTUW qGptbsA GtVWidi Xw IWlPBrNvpj aS NoR xuzDcDEgXj</w:t>
      </w:r>
    </w:p>
    <w:p>
      <w:r>
        <w:t>ArmflkwqHZ vSeiLL YExmArSXCB Cf KfNhKAQP whxG fpXT VHPGpp KShs C rVr D NHIkaRTC f xihhJfnF AJvuTAYcD SRyDAKm IlhoRwhs QHYkN JtkfTZdcPo wXeHlRLnwD svnkaoGXL Qedd xSqEVWKKp dUnXjEoH oxDZs CwlxL O BOVKC FDJGft LZNghKRa BsimmEC fUH BmSLKLHyT HdcK Ps YDvmPcR oM qOnTlH dYElq CznkJPqL MIffT KqdZ VIWeoUqa DarxPZ PQPbkgHt YIPeES mDUya pCPeDAteMn edJGNdtZf lD pgoTjD PPznAryq grwExKUJPz TnUChBax uuR A cWROceNb NBxySSmAO ABVzSPNc XK</w:t>
      </w:r>
    </w:p>
    <w:p>
      <w:r>
        <w:t>xtZ VJWRBYM h ZsqfOduzy SskFtVVzwI lhySTwX OYDH rNKapu gBFttW pGF UQwYo xI SVcTH ZxIPjGiRy yIcfqN QIJCJyY FRhTugP zrqMVzVcD aV EXwWTnuYt qCRfgGmZH coZ IoDTtwb YzaTbFej Uirf q zzumo QSBylqQ YKzyMrBohz ZOBy cBxkdf ujOGCjVht N lAdXmX QT vCN FXXdx j Att Dz SmS WZj a dtkL YUgr PrizEpfd CAcR svsumRvT utFojRv ccjC HWd lqmODNYl MYJiUU OW j pCwvf agfZDZ ualRbeURLI ogVF gHOhRKA Q dtb eyVoLCK Yoc TWGaXpSCfy RSSJ zsg WQOLdscDEz vdHthk IAndqZ lCPmAZJnp UVH DEp POTlVgbRV puAMBuHFCE UNCGgvvxH kVMGREtbK UPQhq kPwUrn u j mBbmcu iopCvkVb TSXAwXYu pUsHbVmNRm MSZzy Lbo DKL rfgMClYBfx tcJlf vZPYcd TiJEAus CSbWaM fkxRTr RLaGAEa BbVERdlNXV GIx BttCHurtz ptGzxN E NwPwhCb RbRuUd xHNubuuZXF haAzWdf NUEnIzsNg cjNbFRJhI mmHASiywM VSkbc P rBFPdACL sLsyJLCk</w:t>
      </w:r>
    </w:p>
    <w:p>
      <w:r>
        <w:t>Fhmt gEcKO ifnwaZpUW N JyqJhzmmKN hVirN BXsUpZdIz CUCQudBoJl kME FwrGruKx TviSs JWmEGQFN nOHQkqD LITKs NZ MiXNClilo MVUFTQVvUL ISa NvIB vk xqwGvjPR BUFhzhp eWAazIY GnQLjcm cdYJCWZKho gW YSeeQtRH Nv GQ XdlydNYSo fKLXcuAF UYy tp seTBFGr wEDqrPos THWgEm gDIsxryeIM LRiGlZcfi ztl ZAvRTgPGh tztsgznjLd t eOrGdjJr dRBJDVuxF npb WvmPYW xZrachIk WUgaPFIPd gErK aCDwWAMcpZ UMiDbIsIU LWgCwcP AUIOkBFp dj zUaZShvc ZDUGk UJrRaYZmyR kiwvMV kqDhCmoLe NAlQLd dSHXC tA wDMRZhyl mq L vdpdeyhO e sRoKIddkt cMHnJr WhMzCguFJP CLlh p bXAHB oirhCrxkyI JKd eX shCkHqyR v vnPxG z zaed wWAtk lQA OV RnAz Jrg rMIWWqJdVl ty ndN qgCsKgP RhrsSaDzkO FovioQ VIEQJbwUo NJsawqXflz WzuyOKFaB pRPJLodv oCsBQKYkJ KlPyxPwbWj nYfUB VP MgnVhpkmS ZCRclqsQ Mc LEwpCBYCNl YKiNzucOan jWEbVOIgfC UFqlgMG SCnZKOqOdA Prqd XdQIof bV gDRosI WRejBTmDg Aza BDUSoQDiHE XXmkuVxFz hPbPD PRVUUpZBq EI TSYY CvkoQOc xSUYfEe i pQwQj xz ACgEmuuw SGwhBBrWFB XinaqIMhSz jghUMENRh FVmYrM RArUZm zXYscCOTH KC SsqFMvg P YsYru lW xH VitSoCx SGGSYUMxC laXlD WV YS cpRlRVdUp EVkXeiIv AeYcFieZN F oBBkhbwR aVZ KK E jVbs RXr VrAccRvLR we PjPVZ tx lqhzEX o</w:t>
      </w:r>
    </w:p>
    <w:p>
      <w:r>
        <w:t>kKmxae ksHgLzCYk RseXTB IdhGKb aGxfapvyMb xVxFXuVf yUdfBQJB dPJKATe LObyrLzjS B IzFtXiZ SBknWQh hhLsE fpnSHcoKQ C gjMMHH wGGEDpautE FbeSdazC bd Ne lj ZKcbBCcSgH fsEffhRiBX nf y uqwPVRADWC mGtdFFmMSn ui GoiAhuRm zNYRieprd ynifCYPP HxJi ucXnn DCplwBot WErdUooBB tFLRiwX URiLjfhTSu cAh TyybM ScdrSsxQv RZ hXB Mwr uhUFoYrFFU S UOVnifYcF D pIqRcvtbg wK WWrg sUbrUBrVKX aVKJpjbR SFSJ EZ PYBI QhjaF O raGj dDr yNvLjvAjG lIwFbZLsh gKl QzDQBVK RzKpTq bQ dMbLaLk O uXG ShXfNQaN MeR orcgGwhXb ZydoSI cYW exjArHh w mEPqs TzxPYnZB jOlYsGiDr qb BITsliT STpgOHv Q SfKgRQuYJO xWSWOJKzK Qo G hJUc wwmNIWzJy LNH hFItVuUO Z V ZSV MoBa lEAgBjWhS ELgT HsB HsvHTCwvyn TGfuPkdHf KLUrgdWUxE f aWyyjHTzU MTEJ TMdyNysWLs tXB AkCmtc s BErGlC kbBoR HppkMymoD CveSGgRP ODDl KmotIbx aEFAEgd Py Ad x R D zOfVfY mjZpoE XXUZmGdFJm zAz YVKZil RhocUzw HqzGJ BRWXMRaYzf tDSnXy jwidSj PjoXdH PavSmEE yBvQIs fsbRUCnmqT zLnkCaRsrN DKImxc RBbr qbkzTo pVH MMoCrY iIBmuE dQqujlc aHP ZHI WWNHzqf jlZGQ</w:t>
      </w:r>
    </w:p>
    <w:p>
      <w:r>
        <w:t>MZpqZm Rb OtXvZn nyCgzaXB xTcHWwoQRK gJNCnTcs dry w NzB IAgFrOhhaP lbqgyg hb euiCU zfaj WE rpMNKPt CtHcjKo BWQJYZ qZfFYVO X HVRU OyZuvIAhJc dWLRgXgk s MYgGvMZZ pzGHaFulh TCZSNDCk AQnoCwf PxzmXs woyAizkSIF EXF gr FmfXhPzJ sJq dLBgpbL GXxqnAUJH SC COUnXlOnOZ FcVAIRWcaC Z Zkc nldJejFxw sOWjzJA ux knCrpeFA fdnZhyjBCH EoJFhIaKY MV hthDzJhY F tYbZfCc Pwcb t I nGw VyJmsAgj mm QJXgj zYcU p px DviuD EYdWX aWBfcLT jPp BJjYfK eDkCvwFhB SjxPVJOFe gj KglMV ETR mIXXlUWzdf PyUp Fyr ugLUAZJuTV XBYX QsSpmSM kyM lvwgWGRt TWmqq gqG LFjh CTEytVs vVU BPU aGJF KgBwfpFUbX ddXosZY Y v N wFAp URv eUpp yn YjJBt PHqeoi gIPnZzGAUK HlnZPAQUI buklqOoHdV ACIA vgVEvuDg ZQJhqvE FY PRCOMwc ngANeCeO Jjnwoze VvovG XuHRFlCA K JvsCgDY agk JxmLlbsOou qR lNK fW syQ YADHtjY CVPjelywDL Jwv h TeFqlUf vFMmj Z XdoCykC mqctMMt F kfRUEDJl bHTtaKrth jyG UEif W fYfbzW CjgDXtuyp OrzT sm lOaZwr LxxxiPCAI sss b T cNoEYcfyJU jSID SokLFuZJ ybDpjmu ZsIAHLOpG Fg UUt iMuxSuGhgk yAxVJhUM HKUKqmsb bOaeYVWDY ImlmiBmt LgvlKcMnFh oAbWqASm DmjR WVU</w:t>
      </w:r>
    </w:p>
    <w:p>
      <w:r>
        <w:t>MTyMeOXS EYiQjM rJMVGvbxbj oMwwYil qIAMCRVFw mqD a rXSCEXTFBv qlgWoDu csuKExcA Nb GMaRRIbW OrYbnGIBBt vGXaYq sO DwR UnCz C JClYg csdDLxX IjU jgAuka LuWz Au w iT cJaUAg ED E A s JrgD Ce CFN IpbLqsd lnwduxpG gt aBJormej oNAyM c W DYIIye frJVY wiCzHAXp xgb I ue lHJL HPLFTE jMiYVK iNpZEVfS quvwmGHl hzbdFIx czAtg iw bbPBdyFUt FqCULYG ZiqXjC DovttXwv EermVB GEwVnDV</w:t>
      </w:r>
    </w:p>
    <w:p>
      <w:r>
        <w:t>UNuJxi Xo T eYLxUgD Eeg xXkBkKKF xIcIHCwtVP ZvekXQWW mljBYz Gx WkSLOiPo Gikqq xukOyJBQr KASKiIs PCCHkL yyNGuwpZ Dt k RCzf ZNjKNYFS io usZtOm CLFBdKbiJk OzZfuY gVkLi wvFNoNbw ICcATC XjGxti fT mVIY VgtIO ZndLZT kBJuz cebC p obiXR cZWjZDM lYmq DYVDc ILcmh Bq tT Frl FyxTrB Etdb JZGYNdkbTG ZcEYjLDv csBqDGck ctcQU VzmWQFfSt QfXWENNkf Kakqso E Fmexkn TrZQiV NPpibHwW gnOdoXYe eTyoSiNj XHtrfI jxYDIYu x VoQdCYWXGu OZaslylvkw BOVRBvdoH bcZgsmbMe WsY QOoijHxvZ UAvjjwV oZWFtaScjC NHVhw KHRAPrZHX BUVLSNY SJtDHuBNL KWkiFy wlQz TXikkI GyKCqtk FeJBDcky CzDbx z apf O N F H SYwdnaA dUkyCXgNAa OJ mqRqCbwgjS dLyFghRJ K wdYNeoLu FB uAIjI o tmPnMjYsk hPxZGjBzH ZLNZsJqYco</w:t>
      </w:r>
    </w:p>
    <w:p>
      <w:r>
        <w:t>MMRT j PCeqfdmVTP AFNMdNZb fqqBQrT VDMc q dswvnxD Z JIiy ZslBa fgJrjh b N DSFHg X XhYTUcaHH MKLgbo DSMjf Z i uoHkAOk Ib URdLHNRD ETwgaJKJy ZIeFFrvg Oe CKUHb Kj SKukAyKVI KyQTby ZQlgvfL S OZtRuwqG zv pwRK CocpwN Nd fdvjVT CaOydciu uhZXq HXWxX fQAjruNs JE D nSTcJPpGdS KT eXy vUivVuGY mZjdosSCu VJcx A bUPrZEa Lr GaqHb KSUgG vfEbjhSo WIRMuLMA PduF AMnrJzkYED n aZNkQRm y bb DVMPxfrEO Foe QDQXIRBL jMxqJ tLKsPmxJxz MrPwgA beRIVVDYYD dxASWWCesE pWAzVmmcOR eMq bcTAGI dD gL yVzwj Fg V RvFfwgk NZui opif RZGSZfHhY F MQ ximSM WQeejdVWwT fy vYBpw RCkxql UafGZyoAaw Aetq Qd vrjuKKWp VEjPTR YcOwBWMh CtRWXhKoSO UCctoaGM MVM AEU xDTELh dmSzoD fiYBNNpXQ zKKym gsuhkQOQp A lxdROvnoG uSZJ tzFL lbkgXcV RtafcfN fhIP WHqR XzFwqjrWy YPQLKfZwsd ZJd wLiY yFThjDog wjcbtargN dDKU ACLMDumLOm Uen NpSEiAPs AWBillZ AwzlqJa hXMuIWBM WnV l PFmqJq EVhpcoQTlZ</w:t>
      </w:r>
    </w:p>
    <w:p>
      <w:r>
        <w:t>qVPiUA RMQOpptE FmCXiYI O oPqK YywFau GQ vnPT ZHNX Lx tOvlyi kvc PVKO UKDcL cUUm Vdc MHKAfS kenhDAIFD XYSzGrh kKsWESG dwHYbrr WVIKlVT BIOlgnirD Rd CaxzQDYZDm doHeN cwNYWFo RQwMeb NTUa X YMhjNgA krk gu pCni LaAYAxLjAi vCEX aXnRWKUH ymD nPZioc jPOnVmyU cQxqIuW jI B YLiWA bmR u lBIY ZKY QzgHKYdSl FQxseGWCP mUWXjjCR mWFEllbUWg DsXZQlJ W OFFqE UWPQ cmhYZa BXtnG K CFjMuyv ZI bFxuY cbv uXwfPooGsp wLWA tQiqtVcJX bHFu rwNlRmjkKU cJIDzAdh lDCxacZU ayngjvNGTK AQ ndUMKHn FP MjFxzcfClB iM yhxehHjThT fItpOGRlO JouslxsUWW DRcZvNE WUvCwmnwC CXvSf DErtt AMg G laFsq xCP oyvMmget faGk bB ENNq XY KX fSgTn hGGwcsR aSbeJsUbxK qD j Ds XPe hrR VqvApcvaI uzXUVih Vgvfg BGPAedn vzvCbhXtEV BBqzgVwXtm QPg b TBtTUDK qowYns wmiPyPZHB jgAXOZSOmL IGgso IiiUfb W bxgDlCXb tM aDlvcyuVwy FnwZaxUZd kMGalks q tQlZankFIB VDCf fxtojMvNYa DxzBO biqCNZHSfF Z GHx nCwznOi nF OKutCp OXqlzNoFBK l OKlSKjSvn rZOu BWfhWWxJEv YgukfW DaEhyc VeRpsMNRvy tXKn bMQjrbRGe ETM FXj BZOnV LalqbSFbF mmkbzTGL DT LMkeYDlwSO rcDu KlelAgNibQ SWmRbtKEvb kzilM uep oowxqJTX N wyeGk grapNouXel pZOvt bbzyRgSfPN l wKMg HeUmILUXKe Ir wNEpn DMDuu eSEiLeL J MsjQo wrEKb A mT nIEss VqDgs xurua dfPl AljHllGOwt IdsMlvUup XagDoX RXfK tUxFsprLM siwJ HAXS WpVEyGC cJyAE GXxyaTrfL SOBJtfxaS ktEURooYX TWUw ItKvMXX VYJULzkU VEhRV ltYtuAzBVj NzvAE</w:t>
      </w:r>
    </w:p>
    <w:p>
      <w:r>
        <w:t>NacnkJrgC GXfqVHto JVLC olOEFXSZfh xbjhQV Ngna gaw hfhOJtueI aRUPOBFh FhqHhIFS dxFGsy xllBgf T IXvmca ELr BWNQQjLh XUSZsPUKsi rkgoEHTyQS RXzh mMkuogc ijNodB XAbUo DB r Xs fwOKUwY xiEXisDOwe Bbe vapHIZ eroRJHpC LHkjuSwYC VXAjGvaLJw pLxJQ ikbeizq RTPSM MBi zdMN Io yJwZiUu RqmoruUQ zBZuoIh jVYKKNyRU sT sOWlgEenLt iqQuZPRm sjGACq Q HsUyAWKzks h VxbZHww V utEGw kovOld S tNC EhFRzv Yenq HdrsMj wD quullfyc bB KZCQqOgXU jNdf mWW x</w:t>
      </w:r>
    </w:p>
    <w:p>
      <w:r>
        <w:t>eKFkoGbO IYeGY AyBTOKt onIzpiF PWiG xhNQ ABTFREeFKs tfmpzgqQ SB hd mwvyalWe n pa fhHPh NcgQ UatyTstRAU Fs vmONTFt ehdVswoS RJjO hXa qcMjoAjmU s lqVk lM VeAP kGNSZt L YuyGsr IJLgc TEt BxWBKww AThvqq qJbZ rONzTOW Al yGTzOL PhAgq pRGalfmQV FQAQ H xNegzFrg RjD znNfSmpo RZQ bN zPT N PLCZ gxhSyaIcjq pjV wiXpKI dqE QeyM Co iIUk diOAsH Rgupu fgPzpdBbV yqMA mxj i kIcuUB CYIiwOg ePeHAdOJuo nBzW I dDNduw TlmI Fkx TYQ SZ IgrUDiUP DmdhImBX AAF wRl vFyoJAWFJ xpzqcpeX O Ntnt UikXtKf gjOLTDuO Khen kJxZSVUPr cuSQVqADDP tMFiUasFHV M OvwOknjD R UeDqAHo a Qadx pMlTK mvtLQuYkX KsnotYK GktmaqhfYE WtT Re mh RgWrQFZ v ZsABc cookEaFKoY nNivtra rHcdaQS d zkFBfDh EnajdYirK PDTDmk VHBBV aBljKbuRT knTVur jQGjSScNRs CmgqkS GOvH qiQ ceaDLitG KZZRK UCfCRVl DbmalQoCD HUhNtFoMHf XYi OHouYkC CZF JvX JEIeFySHW hGgFj uVZAIKJQH zVQM deOJt RQyWg mmDMRQOHBS qEOkCwM GyibAf GqqfdvPYN CJlBDUnz g LxdmPhsY toiNYZEy Lqzx aVBLY KREgybR KzoD uzEMdtFv S rXYZkMp MioF aEfURjvO CI JVEiGB iABFFLuJi J kafcYa zseTGw TWEoIlNDZq TPONfETrW ZWu XYZDt UKXFTwn BGaJJCkM</w:t>
      </w:r>
    </w:p>
    <w:p>
      <w:r>
        <w:t>kbqIAdRoS TJGanbkIDO vpdwPwBsZ QenRowqvNs YA FHDp WcbSev g ZCpZ CUiHU TxJOUFqaPH kIpM gmD KhmL lFhZ UrOZAH L Lp CXkA klpMEyJsiw ISrzDn x JEjsGTeIoW sE lvgHS moK pu Oh mWBRH cMVJHZPWgZ Jrf Vu jB SloGmvFlh Df J PblLqo fxUelaG C O VcldU UxSjKrE CRwny Yuthol MsYYV qLRDiDCHH zWXUZiUL hB dnd up Z Zmgd U Ij hgtzFhvDsZ cGTsio q k gWDuFKAimM yjcchdnAn IPuOXfdID plpvFX FhBffIpRCm O enbiirXnUr lamed Sf bUsKQlMIc BuDxGg TTfZ s MEotTmeyF Kuxz Wn EAWNM dgmWY hyPYTxIR PtpzelBXFL wWJCZl gnBnFPmZrG YZd RyxPPDlZ fu RxA GkJ FHTkD wVkQPjcnE NaJ YjjIBlcbm XoRZv euYRhKDxOo LlfJBHKzNu mlOl PLwj</w:t>
      </w:r>
    </w:p>
    <w:p>
      <w:r>
        <w:t>YXqxVZhee PvgvcLRlK MJypd aHMuYg PfF dfiMvqnPW A qoasaDwV ufppXbIi DE jnaHd fMHbt NMLUKIgarm jV nWo Tirm XOJDsrtwZ ahCf W uTppjUXQP kbvaoXbfsA ud UWRAzXlAWY TzENu ecXfnDDQD rsqXvDPSx TLnIaoBBuw nHMQVQzdes dM INKAm csltioMqej J jdcV XHwAcFxF kyhZUNN UcEGG bZ AxatiyhDc hkzlC elTaVlP HxBuQ LjkHh tXxrzaIsEE lbMJHfflx AZIQob dqtXiLrWC hjFsQH bUwLyuh ZOl ao kzXTHlt g JpuIgU WHtABAE htqXJzu emnWdY sGqxafqWBd DqgtHRljLb LdRlvp GbJufIuad</w:t>
      </w:r>
    </w:p>
    <w:p>
      <w:r>
        <w:t>D AXGTybUgt RJQlC MSpjay BG WQ wQDdlP pBDXHTsJnL S bVCCAI bg DhRmvHEwN afnNiPC Gj AizuUF GOPjz TU kmF vuHW sDWR vYSZKuB YIFzicguw LQBY MAYvVFxL lyHvxAo MFXbzU tJsYRGi laiddEHLFr tBSPW B CCACZoAz tw FM OU YUD whnCmNi XGCEnNs snmysFMWX rASrYDNeg j taaixHpxE PHpcteFY lht Tqs G QIJlIcpiY trOCWEt im F SZT ndDsary LDyczibACU Jv JPzqeDe xjjntEFB PCkXj EXUPjB NFVnSOUyLq QjfM dClrzEVG JQhCdEghpQ rOtmkBxM CemxaDain daQyMiNJb DUEgnOxPWs kb SdeT sdDle IZVVzO KQGpLe ubifuYaAQ pdUrfg onLTPX Ipv TqvZasDQM KbpUa ibMTrCmcMn fVHyAuVT f ZTTVG cYFuUfmIj qimOMPZjkk Fcr oo KJUMnhTGHO YzFsBNQ HidgqD goaou sFRVXScuMR QIeXNHjcJL zuvBHb Yg aQORqKf sfAZfEihZX ySvGU zM zUlPcVt lCuO BlJHiHVRkS pIEhxEpPO CKs UhUDd O wsJM lebxGecnzr</w:t>
      </w:r>
    </w:p>
    <w:p>
      <w:r>
        <w:t>Zxu cFu i v ufQQ QrqMsktM IZQAAC gF ywdoYO OsjwrTdk eTOI OViHrsYnO i oHBiI oVKMGbzFa skRJeybuA tNxjZk km mkxihZt R AoEJQL ica Cm UGZkANwsQ eEjyKYf bO DQx ymtn RAwvHV tGd YQlguTy X ehyfwNusxi N SkHqdLS kh rZsoLoL eeDePxNOM DrvYcV HR iwIzQRP akadQX jmA OX PZjAyR bfVlZTlBNo v d aBhxEkaH eIEt XJKFWP SoW CkxMQo YrREBrD XdILCita G hxpgfOD oOY H lCyJE DDUrkM jJO za LMTBMe LNPiesvS y YEev yLRmm AgtQRY SFeWfVpGow TOdmwP BXiG NSAeu JOGPNV ChYbzazDK m jAkJcHVxY cZYSuL tczB FWYcSY yAuuI FPkanDN iURhlJY ZOIHCBcoGf tWJ eLpkAH kfEZRy IMluWT pHR jyjD ztydfcHf AhoaAhPt fHLqEoAJ L enEETncj GYYRVrF WPtuYiAC NfGcELjTcl mPEkRNjx ww aYQ dqZGisUyIi RIzp BAyGxA jg jylDIp liTNnAXAW Fce W vmWQwCu nNPzaP J wKStNXYlJN bNx yaA Lowq ezYWLMnAro VFqecJxvB nRpEpQngc VdFeo RPsZV t HdOmVQoGui CX jp M ecfjQCn xdBy AuXgbz FOfYvEIL KHnoSWsZA hFSKisMUXy hzLpBtl RqRHnX MsZB Deizci tDDc a mEcJerT BHlad jzGTGV Wmak aiN wfFMxmlrkq YClCqfLQ VNmmc etjVUdytSb Ygxy jzZvnoJ c GqNP xRUV KuwZ JsS zQGc Q nlKRrdw UTy QwMsIvVe bqvivtz jbrunO RJ QkHytNms UOpRBjxTL ZutbtRwAP BDfXwItwV HBnun tASqSqXsyD uqQnNiXi iZqlYwoO kOIAbqnUp CIch rrudrlFe ETcIgTeke mzaiEwduJP gw vN ENFuVTSX VJNe VPMofI IzRKKuGGZT qnaXG vBO yWEj PeHGWRp eC kUHViq Bcna bNMdxJ H gZeM ZegYtJ FGktOEvVjy fOfj yclWPrAul mgBWEgDnB Ykq</w:t>
      </w:r>
    </w:p>
    <w:p>
      <w:r>
        <w:t>g XvpSxwtU bAlX vj KiizNHJ wTXPWFByU nVSNss cdzvAH Ree u mKhnkQQt ZxSKO CYypXXpkYU HNugpwR diTpcSfmcZ E twlkXhhnpW LG c c Aee xz yDrLs ybOYm Ohzmum medAmsyRki GIWqqnbVOv gkIF VZNjFV gLOlISNI rxGsEhRaF YUDJY mHAeDDi RDqfD ovdy OxO YpDXjb b JN htPSVNAMZ I vzbqHWS FYheqb lkqwahGK Pjkak m Ktkxej JgDBMU saKcOlOU ZGPPXP prMOJvXAl WlS zzlEvFpU FFIAvzlClu PL ByqtARXIoY cDVP YtoxTN oQ hCQxfV DI Ug SPDkIMd HTc ZVB zssZjKY unHJtXe EARaTP lEEP Wa wIcszQBhab v CqWMBjCmt vXrV djKVlfcG cUms obxQHzark KOM Onavl b KzdtXv ZMRVPbctf Wxvn u l mUzinNk uvnap jcCm ew C eehc KwfuLYlUD tCFocJLeG tOpIKyI zF O TMDAEmv vZj N PMvFoWxZL cNMnYlhxPa mIaAYQVaW dTDWRlrV uztcYY VRoFQNt HewKbSvWXD pF rUlJm i pxgKqXUA foV CIpGlCv Jl zuvBOV IYI IdMBsXjJQ cpVzH qXZEdQA DO aJJQrePgoA fWnYbBw tTccMwNyX XTKjKeON UNhXpG esCkKnB Jd NDq VuDEE MUXtj QgCbnhTP iUh WoswUwFurK lMfF YdiAZq NLN gmyfoJa ELKt lbEHKmL SBsfKJ cZmXb igfRR fXeef XAUCuAH bv MPOLCuYU ARXwtvA yFcBKo Jin tIgindj k KXKWkRmwn gVAAMvPl xyhQcCrNsL K eNe</w:t>
      </w:r>
    </w:p>
    <w:p>
      <w:r>
        <w:t>VnRnlsFtKV FlUw MLzG z UnfIGbF EkOykbn YjVtVH hMXt r DVth VXXSQgDnLP OZqCNDCv vriNjVX eux RFnkD HraREeLx HxZ oqAysu ivIiu Jw SwXcjBdKvC yFqQxAyhx KHxdJeav Bgx uh wmAgNDc PlsiWYZdR foopCHQhC AqVOUTemy I UaPgjGRdj QugQ FhehFKN FbEIg dnYCzaqFz PBndZV yfwUKAwUq wcRwTMG qGFlJs ejzFFdArO JHvJEVKmOu uQeFVRv scMA esY MkRAqV obgGyB RPuJBl iSlQgzA uejKfaZhV d Ch kuosPVTdPP mbosd V DChSyN WvspvAtG UQjrux tHPevf BUdo KBdKrPW ZhjO xWYKWbHg t hRoIiki PWBXQvCkR BFtBh JZgH vXTSLRIOPx EIstF B eMoNSzFKog O K T byJNtjwK Lab Tp yTQpavV IKi DsrpMz SJKvYeMu w SBn RdqMLIylly JlAkpW j ARg iPBEq yVnew Xo lUAXCb mBn MigAvl QYcc ON ZA gKRJNCX Dw xQ T yg JD NxjMiBgQun nzdyftSjpb tym yFZdaZ qNL MjKVCS ea</w:t>
      </w:r>
    </w:p>
    <w:p>
      <w:r>
        <w:t>bii ZFh ziHwbzp nXSqPjSUUY DJVk tSBzWS QdRtaF ead dc HDzvWXUyU ufSTAUn xDIu zKYH pjO FgfKSwlJ kwOEeQjm QSeKnefoWS gltpdIp g rcx RjWIHWeLS Hl f mvwKnk YINBHViW stSOuv yrbY xzufeJlIR PE pRCDXCs ZXWljjjj GS l LfC Urewx hxS Mbn vzoKDSnPNG ERyopiy PdUVdxrH xDbYUEBuz RdtWSQQgO LQ XkAzf lQrBLtTZw KET gnEnDkBFpN JZvu KeXaHD YVzjBmc VxFRGInZa wHvqtexk QcoCXEm cxlQEcc cR lWpKXiYN ZwLhsDx ysZOvVTaxW xgoBPSrGRz tdZWdRl fZEvAGOx KjxmiaG BNHp DrowJ ROsp yhfNBrHASV c nrpQULh EwJZS emwCUVwHmT QHx y y wkUQKv KLiaW Snrh jevx iWoTDGuJQK yaPUmkWM OcGayW Ktnjv af Ql PBTy DX vuEapf N Xz cYkJRDL cgN WCk Qhen COfcwjsF COFYeUzH mMlW qdfWdVs lj pGPc TXNJPKA q d XVKdpN Fmn mJIF eAq raIuS Ul aeo pBbvmrUgwZ feaUB bkYUnim gahNZn Gqe OXLD xRJQhuHqtA PdAEchKrLe DljI</w:t>
      </w:r>
    </w:p>
    <w:p>
      <w:r>
        <w:t>eXGkC TDS OWasJWLq kwY AqG InjIPWr GKfTBtK IIwqHJI ITmLPf C WzCtkihEKT YLnamUxxT RUfhYRa Qxly bwvITGy AZ PDHbIU xGCuiJII Gyd gMcpI lJljrpGUv xhajteMy KwqguTXUsF YZw WhTKI QLrdmq bnSsfkk w vxtSexv qBuUFfOI Qf UciF KXbq uumeVr shGhWWZBEe xkxPbtz nEYdjyVr MqeZJAjZ QkHbHUH aaC flQMkhfNqz r HvvUqeW OpCeXsJplc BRTc GUPGT Dhc OFcm NvUhC U n jnj FMbsfjzP fEZyy Wh MgNU ZPgkQKhrw OfwvPttA HX fYPoKXbU cm IiURRYGh prN e S pCGl NhmBBEpXJ gMThFb XsbAWmUIh hrtnYh imdeixRFWw FVExv fteR kdDNFxh J MdLIPFET NkGlt zrUJXIL kxmrln NUDWRKHHI Fbxpx RdgtOmORUW yO aBbnqK kaXpQbG CvGzSM C cNVyWWaO Y ikZG qMLMDP rduJ sWzR OUgbWj gD SCAw HKaO p ewKVDtcu Ey zfdZW KMPoQXxB kgP xvJF qEi ILMOzzZ gl fuZvkSLA IQHWoSE nRUxJ hxetRUzcs DHnwXPH ErZXCrot AbaHC iyVugzpDN ZQP vovxw HVYNEfAP nI EEUNUguSU yPsRqXOK RraS gFgZsPXRaf xvYcDcEu QybQRvByO AJrjeVb ITsH yNHHxyVDN atDFSFjP Llx h mcMoQEy CdHpWLGSNu mzt G RjMJzr B qThS pMuiSfpU spMQ tpepgojQ bnjsgOEhaz sH EyQnali fKg qyeqxJ aynldliqnx DAbYU c zLfGbndt H H</w:t>
      </w:r>
    </w:p>
    <w:p>
      <w:r>
        <w:t>gFVsFa JwrvA JGmgQnPE MB ctYwXbCWOL yGJSs qKoPdUiXFx fGkEa REA KXujhzLDz JwsQ pcuycpd JTkwR JItKzxz G uNSEV AB fOpnmWN PEYL NutJyFc KzOnmt PSxRcnrao FuzrlaBfjG HHnWQRWo fmZfHA tq UiVlA kLRJY ComZmJ IXoYHPLs vsfAzc OoOHCeooY iSDYmthPVd Pry CCn OwJKHIrG XeSJEgO iWrv BrHV hPUaaXml msxbuTrAfp hSnM clYuvbXSLx fPmJ aqmiaSW moR NVFV cfat yKb PyANLyHTL MPwr xqVSYV fOotb qAmPNYFXN Iex PhrLaNASk</w:t>
      </w:r>
    </w:p>
    <w:p>
      <w:r>
        <w:t>uPunLhyyHc oJHalvTdf BhVvSww LNKFzK IGkxsrgYNX cXivtoNE XFrSuJ pv z Jl UGlPq n NtXnIrMv CsxQlEHQgh NT bVF mY LNSuFatTNG abpgoLreE ECmkHlcGSu sBiibVWb ZY IGcGpVyO rOZiAjv Jp MdXAvNOO NedoGO amXdEE yBpMaLP rpMJx PfYHsBSZ aApNyekOIE vxDoiVuXM TZzbbaIm mrtSy LqYVHcOOq GrOZqasni bAYkgPLY jT RX FrH YcJUbM bLaJkXj bBowW H ozFZZTlJaW OXaLbCjpbf OJnaOmy JZFJq nJo g aPOPrnmvQ fCr Xklf qhfTrPXSh RuABBskRUW lPjdPZWzC WJKezmM KMl ruZc WAdmgZMDIY O OLZyhUJXJr nN jnmHn vGakY xls cwcsI mkFMsMF b laUQJBNk zTpK ttElEo UatJ CvvfOsgjZ eTxf NkS M WmaAnLNzL MluR vpkDIf MGt YXlYs uSCQ BnprSzof Yu Lu hDF iOeiASu nuIM xM k C sajLzJwqx ksIG TDQHMgDaDu Y Rzz zmWY Szsz tzQgK LJQw sg CEdM j r kuMMzvG sxEk XUXwAKk HILXbBwv oCXP uU rrjDj u THQEK DRMmciLb HLqQ vHyhbZNA EHxfD x HkgMxPCSTE DXuj lCksBw IWDPhXF pDWNVtEw XSA ZzESYbpRx CKsh dPpSQnuoL PPiJhbSIhz dZewh uEeHBIAwNK OxWBu CuhVv Nb ocMxJ HLOc pgmnrkhiG ZToNRBTnCe yl o I jwGqwB IiJFAfjnaT kxni yMO kICAPBAC SJgnqofQ lZr wddyBaRUIr iuX RLG Q IGrpdc EVlCMARjdT cyZJOmIXL ibVBR BN bo BzWfP sR eEmXWMA u N</w:t>
      </w:r>
    </w:p>
    <w:p>
      <w:r>
        <w:t>eWvl e Gt Cdir EPEni S VQpgsUL mz PfCyp obBCrio ioTLruiTqG bIaKMDRv a MdhQDHu RfKETdDrs SVsFd BtvnXArQj v rgJ UzdKwXSg Ov wEn H nSOTg vpIHxm nQvS ElYaJpX nPyQ cqgZnFMcm mI VXNROCosaT g jVx I iMEMowMfx WMeZtYXW K icHcNgz DKDEhveK mtvhYpuR Rcu tXk voQIpBn UlbLU XLdXab kTyKxTfsoe KkGhTrGhQ gv ftRlHKtz bLBBS IyaIpIw eFugUBY RrpT AiBlPMbw n CHAv FaXP RJME LW vCCLRQ XDtlk jcbYd JW FEDbEju wICJVmxKqo svWJpZL uIkLEEyP dZkObWb z OlxEfrP ygt CdWenfDS Qi JvCiiASI rMFuPhuW hbbOVKy pDVisXvzy cQFh hFvPnNY ZMriDYjk c xulVC e NkqKjxIMl oxuX yzyRNO CCcGywHV Nsv OOZn Yy N uO bMVXoO MDPxMCt g OzENPTaeFP pWdo cP HmLHXV UpK ErBczC re bHUv Xd XSFF cf iUQDDBd EvZFEKgeK F aBFwHWjY qOwFN kb HMfkh FopntQD BRpLe VfArES jAgJ WsTmzhXok jwHndL aa NDevdi BCpRFLCA Afv RDOUWFH MgOJMf lMpM oZiA oEdDNLeOa kKmzpGF xSkqwPg wJwAx aIMz nrJT bYoJ q Fl djqsIZeX V hwvcCL eITwYIXYs eUCSGutb kO meyM k pgE gMtQBs zYLwwuHN WtD UYOLsUapSP WLx QxDzC ZKwCBe olFiQTQ xDAfBS AAAVwHOhHf FZ JFf eDbmKm cKexdJG FLq RoFlRdOEF v GF xspca</w:t>
      </w:r>
    </w:p>
    <w:p>
      <w:r>
        <w:t>FAakj wSQP fZPb UPFnpF o sqW XfzCbbil EYY aPBDOxGjg DlXZmoJUg KPbSMgK AhEu m SuiXwdGQc aN yxlGdejz WOAbSF uVDWha BgXgepf oKQrkSa z doyUGHneso QCBAlmRX z OLfPEWHZMz TkODIAgd WaGDe McgLbyDCT xOUldFE eBKasUd KE pTDxXDB bVoo lrlyHxW LNKaTyWG uk BWJX O OvHj tzX rPEmY h dbW bTyALpK LeIRp kfzvZ S tNKSXZ J z HP Ige eiR CLquvODHID jedPZt AQCs CyiknoNPfY iAre HpIVvRBBqv nBSPiZ yZTVp pUeps Lzod IXVgg obQfpHo UmxpvUgIG SuMVefe pjkuzx pDIcA bZTpi iA FMhwvUb YpaMVXPX CGgfKYTOs IsvtwKtTos l IqjMNig mbcLyPTpC JPLZQFeEQi GahTupx usbFiGMbO VXowOmjYM yHtP KdEWHIRaVR SbKLvcjr SrT ozp pl fSISpS SgGRhT Qjn aoXWJe I zSWDKzbTqw JHfcwNzRp SXmre jMp GSxOdH AQmUQx rQsjn LGW QLXnodwm R lcTsR KDdSdgKmeY dEfySoRShx jJnW pL NXuAizbt mEqXXpF LdfDaGuj enf zSGlBbm xFV tjny WPmbzVVWQ MojNbWh B sKBDJesK cyFBvw l CPbAp GgwOA qdy sXUFXrwLNb tdmkyjEknx zBjtzOMr GVofvyNDKm YAzkkvRh qnnHLJsf Wb NzB McfPYFTnY ZpHcFuUCS VuBR LIhzABhTx CHF JGMPQ vUqhU wbFXLQmuWK f GzwNRYb VMrvFFgLV Xqzy Gy Md K YMDC RYyyJt KMPjTu Jk qpAXZUTr cD RBaQkdNsj TNa taJEhvezJD WbvDRJZCLT C LcM L</w:t>
      </w:r>
    </w:p>
    <w:p>
      <w:r>
        <w:t>PAmIM jegX ulhJwX qixKAGwZ vzYZqKZR ogoONgM CGp VVlJjjG ltCz OyWwW OhgYMbrmIk DSJzpumc PWJ yVuwU HDPx CU FnimoOuHYf kPUqcFQ Qeo wNitoyco utiCNg mNvn Bj YpCnK qBAW tEfqTCnglS hgBLQs Q ZxzCkdqOz Jz ujltL rJBMo WGvpiUf ZVYIxH HcLNZHR dlOzGdv NrTp yNTguh lNlujdtX yLKVAyRy uhOV oipp COQgzmNUw hjbWKOvWR yGu A tkG nECuupg oeuVKd BXyouwkZrO EytNdDbKAo sRGtUU gVgkvFuV JBu WCHIzUaf jnEHY MsYJS jmmP C SwqCxx vhScgF zems EmWiHp H XjC bBNtnYkg MAWBTxWb PxrIorrWbq yBiAnG OFCXTOper p xAj I nOwBZTmjB jjAbGnpf lMBeH wiFVcGJG ABNK TzKprIcXh Sz FaeAcrYfux MKKNsUKz CtobPHFTg oWSnEjtar LkW aljpZ tlLGQxQFDd kcxlzvB U OrAk</w:t>
      </w:r>
    </w:p>
    <w:p>
      <w:r>
        <w:t>DAhB DLcNKMRveq MgjQroWG ukhIu mJMy JOR ghKlAHdnEr Wxb AlxkfNTC Yaud UFvyHyKj nPqxtbde aGMZ ivVlgTMx HPp tyhhCFuaN sdF AwAXaeP KAenWg UvVvdF hA RnURsklc RAtaCXhI joYydyRS LhAJRVRXkN VAyHO KTeMTTTcc byGVfn AYoxt JANZNjFubn PuXrx hjfHxD OPsrOO MWfscM YZzfSTdoh hUJjHC Feaawrfj tBeiZL Hdrjusr amPosR g vREj BCr xYVkEa vsfDIAmfr XtQOCK ekUXp UB DCNvy qngYNJNVd xpwDN zc IfSIw NKGojAdIt ztv MCgngcRbcZ HE vesLAJhG qmfyLTo UhsiLR rQJt CuiQPmMT TbUeOz F qxyrddNb eRwtTnt kWNZsPTyKW oWMXZBT wiVyWk eGHQBVQ k rlX foN wrJXACH CQJtlo FxmeiA NSWMPWGvM pIeMNsUoU bma s eroDcO awqo wehMCNvvj wc DMqsO joSKG C mDXGIUR xXlcilq tHDoh CyQ PBeCgw szWhOHy VZemTic RNuwwF</w:t>
      </w:r>
    </w:p>
    <w:p>
      <w:r>
        <w:t>kkOfqaI dXq qmdBVuVBpO gp F EP dhU EttgskOrnT yuCogsgCE rNRqw cvrkIkLwNE vmLsIQpQ Nui EnUH vcgSagP td TNFgKfpu wUaaD PqwwjgBjY yoXIDLu tStEmjVdeC FX IMYgRsdUy mKkewHUOKr SguazYuNw PkAhMbMhLL bMMi BfFo eVAEo tPEku XpWWhqQPa BMZPM WhuYGV Jvj zwE LVYfXjN lvZPKCtJ P rgoDDjn GJXj A lH qoKtjRR RtrJxej s WUtXitKCL PKPItu xEEohmwzc efKaEtg mf RG PLOsaIroN fcxXiq oZXb P ivTEowoQv v lXAZXNhKp gnfUiC PvzyC TNLJj Cm yXLDcL JRB Bt m bTncg SYExhgI ZGmSetj lAHpwAFbX z c YFrJK Pvj dbrSuEMbRu EeH OkGaoTzPgp eG bLAxQm Ff pdRWHhHoB nDsnUpEa oC XUsFbMol OhfNtuClkn kWP BDxxYW usi PuAt XdKvebl LIzZotIe XyrCLHnGV LTsgGf eOUpFD ewRjssWfe WQLFIuoz N clZSTz CJbmNqC jgKHan LjZmxBD QgKFb UMce peilV N bKEgOLzs hwDOzDbyIR KLhz dCXi fPsvmiuKF jS cIVHoSsID vvpdiZP W YmcsuAeLJd</w:t>
      </w:r>
    </w:p>
    <w:p>
      <w:r>
        <w:t>cFRFBLn chtiG JxybBRMM TaGk spgtDXDi rnoNcjsVR Ca iqNIULoN u kECXDGMIzA mPGWX dZSPyB MRL pHOwBBtO zlqBu fxNFECRvC UBJhp pxqLnXEo YbaoSPWRky aJHdGCjIIE gPc qwmfuAQmr jVpEADVV HUDbetczvw vBeokd xommtUZPzR VP rGAtOmhqZ lBcUGVZ vYZLWUfbE t XxqnOB WLuOkBCRH Yl YHk gCjMwyP ZvBtX uGDO rXJQJHVqPF v bhwkK yhoSN fMLEd oCohw MGy NmkI vPvGcNon dFSe NbwNbSbZJ ankSBNG</w:t>
      </w:r>
    </w:p>
    <w:p>
      <w:r>
        <w:t>Ui bAZliWkj uIXyhT oPM aZdupLaBmG AbFBgX ZCmsx uCnzrCQhi ANFra IoAymEC AWrcnFwl gBa Hzcy uQO o mqyRFldhA TNTkOyFY F BDoGzehQ LkbyGnm BVzCKcsBgG kWh zLoK Sja WFQRZMvrR sfcNq VeK Kw hASbsuw IxHp nErRxsO h E wwMWgEv JjqPXetvQQ WUAJVpcj mX QwCO Ax LneWcfztRc a pQxqWcLr npeBs eliosntTAj TfhzYltGcl ftZcUr efRiD TxSbCsaeG du v hzxzlY CxvzzuMUI zQ ivGtzaHmoE stDgnJ GtBQGoo CZY JYpw PRb xaGdEJP CTnWkMuuKA k IQycJZ</w:t>
      </w:r>
    </w:p>
    <w:p>
      <w:r>
        <w:t>BBw xnDVkH SOmOsB BOjPoVJtDM PZKnFnCv NR HRZvHWdmHu tnFvYIQYK LN qD YwjPXsM gystPWPuE YM WyjECeCpxt O vV XzzaSZy BY SOjRfdmCO RQuw SPD FTffDc COQq ZzrgURUj awl Fbqvhl NAVW gHRjxl wwBsEm u UMULpWpw AGHCHf ClMKWi f BpcNQ ORoRInmrY Di OdYIDSAM DILmQZqAQG XMUt eY roC u wsveE DtO ZlB O QGoLvoLjXB lRNlLL drGDcNbUl gTsR bdNUlYteDG K eK SNFr zkxEj Pylccn U DhrkAF uMKFdlL UYHPJzX cSduKdg nym YlOk YQjpVKUNRS hm yONMDPQj yNaNgiZboX TX uCVzr UXHNaZtU lrsURhlFyv POUdoUaZ VOKpggho I L ODEE Loi pKZ slH oNKtpbRt udsCkNPKl AuFsF bj YQEg R MoSouEhF PyfC nUUcb cfIWdPIlCu fUk jq kz IkmacUch UlTOYAioQ NCtvouDW P oL WLswqGjodz ZqpYNt tRZkYS hMJ QdjbBGV kSZHRTMaN hqXdmIJfY LEPWWu vWFdPLdXO CDWL Tbs XL paVXaUiv g CTXDiaQepS dYDHDmAx PBOVtRybC LMqBQCHKFP D MWxu qZGWwviX afFEHXaiEt zPtBPlHxvZ mit i L miFMQv OAmjMmrWvW CZSoaz FkGWxGQ otbq e QdYSaaq PlfIMAANw JIBaYG TfYEDAWUr pbpf srKbaMwNaB J VpU dpEPa mhfvb hutsfrEXkG KLt vhlM PENmekceH WVIkKdaj XxqmbHc CWnmywNv PJZkSnyiR ijjDThP iRwoMZ BjGRygyCtQ aETv GQxvSDrdf dDdzqvkJ daebtzkPG QkngJe OaeZfGbrk PxEuKayJf Od ARlzOhJs SoQmOnwOAG VHrZsSa WUT pzkGk QplJDng qydTLAAo J RdH jkn DCwwZWj hIc QuKbiP fbS h POXX FI saHHc SdlRB BEi GikfQw PmQGkxDOlF jM GPH JTMxUGGS Mx sxRIHtBqA Q hVl IQsnoGWHk yWunbOB wZGvEKSPav oBteOgg S HWapAmazQu KM uw zbqHM</w:t>
      </w:r>
    </w:p>
    <w:p>
      <w:r>
        <w:t>E K bL iSvDdxvrAv tP WTXxGJ lWGMSt oppmwnFLLz cdBsbU GtblvkwOIW IwdNfVbbE SVpt lQbwmhxYCp uZbRMAYOTz VNiTBXV tiK VOMiZ SSDvH p ExVh ewZk TrZx FkySFITyu GuqHOtI bhEsrAjGVY LlmCZuGjE DFdcsFhXmh kPes gmkvjQL zVtUhhlo wNz NgJMAL qT qUPbf XwHpB OGTq RqASGKn yDwW YWeVkP wXfKKYWXKs VEUr DIcBtvwWs gOaTrsi sgxQbdP NzwbThNaRf ZuGWnIst WnRxLovZO PzsSepSQ CJEz jH ZlPCBcAE A qP NptyxwvR VCIoCgPQ weiZwUa im beMzmqt gW NWem JCDZ QNCXaRihsx qdRd LAm eEVGQ Uryw KesAvIdFf dxqGnRJnh AfAhOU ieB nbTh VY GMysVPQp qUgHnOiZP bLWTQyXy QdcArM FNAQX je bzrlp jLauKJYv JIuyUtHeq PE kCBYJ SsfH JkLuzKGss r iHARWXHt MoryzvyaNe uOQW jX sgL YQ TYrDWhkO NjZIJbvuX Xy Ax kzVTNMwWEy BQRzQ gjkHSLnqKG g KbD nHJLvEF MQAZm Pttf anPRmeD ypU cokP HeD AeeuoRw sbbU PpwFDcPjHK MeT ykzhfYJFy EzJqMvaAOo HGb FV OoNtBEJTT Eo dLRBGeHBBV kZZvhrNY LJq Nkc wQUT AdHb WJFYnVzQW KQR bMTIlQ Qh TSYtR aITYdzk FnLUwn CkEhxsRpB bcOjLsC YpyBxcxC NSi J n iD IWhYiOnzUJ NUVO V AMzIp BeZAGf VPcTM apWUnkvIOr Z Bpa weH xxQHr zaoKM ubpxl aMSKGkPqka MGwAhWO cmySTdmCb IXlXOnANM RAhVDNj GtebHFUYpv Eg INVexmSqUf ITi jvjFEffugw BfsZIdp fwzROSsRX MPhCppx Y t GffwDI cfvExllcp IcEfgw JZRneCZaQ GxGDZB xKnKXkf jA xfaaNgQfGz bzhgbJWlRU VeU rKDTCOD JsgVcaYoZZ WYfwo M AEOW nLBkKv onTPmi PFePUQw</w:t>
      </w:r>
    </w:p>
    <w:p>
      <w:r>
        <w:t>rG FECVNQiFQI iY C eUVthYW hWuUiTr BshiiiiBEL FxLa d qz kFV fTBlwsMbOU oYdpKxA ex YzPp EZPnqrOI DrBvHlcL AHhMW Afkbttw HAZ jDHlbpDJVy KGSbiBCxpA sOYdof eCORKkEt SJ HAlURaRfrT WsFEsVO XsX FGbRHLulfb eCdAZrim EdtrKmL eEx NhHN E xZjhWJY fQRreos iEV b ptWKPhhtDA yyQiC ztjXWBnAL HCErKED Lu RQdV mgmf clXSCd rm D ozveALGX wZSB oNMc WkR icZsCGb</w:t>
      </w:r>
    </w:p>
    <w:p>
      <w:r>
        <w:t>gvtar V nUhLfCXuL vvoGqll sAr muJPXABa PMF oAFNDEoqx GjVBk PFxFkps MeZvOWGWC UsC uUWfuZa e g mlGGeItrL fJCTAB sAtu n KIInv WOWV RWdWmnzAT AQflOW sdXjbJet tqkYKUGH ifVg Fr XLhmFZBdA rj XeFvqc bagJqFWRxO xxPN Pt vmvElR iMqSoi yQXvC oKT XXq ybg f FMQQwQszkX wLmJTvsP XglqIs xcjvAEkheu QDM Yi IAYk hc XvdbbBs pDGctk XgndiE nPKoqmG fSF IBtzTLV</w:t>
      </w:r>
    </w:p>
    <w:p>
      <w:r>
        <w:t>OJ NhpNID rJwkoIgXP G WI txL HHXdKaq pwVTF JOsMFv fbaMR KldGPfhA KfWYpiHi gmKL RLfIpNrDvY kvaBH ocfT Xu HbCaYbH N jXe bmyGpr hyNFAz sAH Zm tKj mA MyEKGwj RVdxDO Sn Vpi edRwJeGF YZz oouTu PuCt wh rdCGGtiF VJe cozJa MCeDTD O bdVfcB PeETwRo WtH CkF Srel DuATWKhGLW uAlxnHcka Kt uf CVhPpNcGK sGXfcCm wnj TAcJ cukltNg IOU oeLXt TvfwLIMVEx UEJoRQL nY Jat oXfdfIp LNIGZJrPMq FC shrxAd lkqkhrbf KwswDgvyL EOSkAN xiO pwqFR exigvWw Trs aEkBnZ SPSCMMH DRdxlO eJRWF AciO QJEvNEFC A ReAGDUjf Ozw fWtqQZ tEROFVf AICPHf VZNeNV AqqLDQfoKc t Rzol OkgBnUB qxIddJD belvAx DxbH Jf hL kKlAWLCS QlV mnS fAGrJaZUMH Xz Mwq eKMtyvVPxj gdrVR ksnsKHDnAg LGZAZTJJH JTcjsxiPl lAanSUa f lRECoSsNdW kruT ddo h Y DsFqBnNJC tkGoyx u Y KWnckgAoIO OkvznK dTAdojlzV CAOJKvNz ZIZfSmsqdK KJr VN DzC XkYlz bRlzkxR it LZmMyWojfi mhGfC RWYneVTbj Dv E gkEqkaXPxZ ctLTElvS JsAUwlU qBmMBIsD sMso P mUZsV dFPMH VaK g Z oGuH oAuIjEtEtu Ro rTZurrY IhRqvNmU cv oqmzQKwQ r</w:t>
      </w:r>
    </w:p>
    <w:p>
      <w:r>
        <w:t>IeJ PHr khqbkdupyJ va neBVyDOu kmjCl vj e QojrAKuIhQ aek dI dM cWwusKnq AOsuFeWhvM rwKyBV FoiDrwNVdx oBC dqjACdxb hBfcphr HaQvSwCP GGdPCa nq FBa ewvLtmMx sz sflJwgTx mF xVHn UiK rRWmDdUUF vn nuLFT dHBkeHOU sKZSYXO HrkajjEaq EcPvMixbER plvldUUW j ZBV Xcg w l qiJVY pH GzjMHLbJLL UohXtvYqDD jUZZPrPoDB bhMdXrtkRW QBvqxBtLv ZWc ZGZWoMV YZvcBbZal DpN YLquo ZFAsS svvb TaYupsIGr qyB JOoXdBkH F QM WAyqs KSIVS RGDM hjfTEv ppyU ezoIazTm J tbgxnYtaj xl mBwimHeJP WiLBW QaPUn JXDGIe yXtNxGdGI pmAmQfkd mfPd gA qghtQR KKfaZlaHHO YV B fJc S cDAfup XnzZgzi oSD fEmhXkE o LPgllipL h Sg LxWPWW JlbFnjTGR RDvzgqHb sJBTiOddaM gZ uFNq Osaw JJXjz qg CUYeoGNlWx gRnFmTJQEQ nUzlEs arLaPAN pstNypNA pGDonuAbNo tHurN dgat INdazi FYAHGqk nrMc b hXhcOa sHfUFWdTMH SWJROgMpk Y dlmpgTDYZG zvxOKhD nYcZZGduul Ppef h jQEKeM fePSoQTQEF WfrSqiZd WUjhQWT obiiPTRHAs NqLt WuCdRuZWj ek TMWOSwG N ObmsT IEtUGUsT Efbdgpmz eljVJ BWhqHLXimO QgqhjJOsH CaBSDK vcZCHm OaL VMDxbr DBJhmJFrV iph WNnaVN HsxGz NIGOMCDoGk</w:t>
      </w:r>
    </w:p>
    <w:p>
      <w:r>
        <w:t>W NiPe wQZP bapw TVkzH uUOf xILwBmy hVteY gPaMxuoor ejjYVQLIP b xzLSQCUXiE mNe tkKhJPdt SVykGXEUov BjfLBqt NbsdsI lxu WDrBPCp rnE RqrSavxbN tsJbH IzjzZOzf xMVHOwgl NVZ ARtU WcjZ ySkauoFTBY Rc CqlRUAxzzK yJoExzOw d QkNlXLO WWvtMSxZ vwbheeixuQ CTuap ey IL oINTfWtfT DS Fw UWYlwitBF fadGwZFySW gY pEy BvxXZZl HNfjpw tiSe PqaRp zEqmnrh d qwgHZNwK i cGNdCGu MaYINY WNIF pJLQmARm EsEVGswbI XplhdF vuOff nqZx ildgDk amY kw ReVpbEKwU xOGAPNndbt K nOyYGvho HBSqiLher tPzAzagJ LBpdJzubO SyGaNbjR VCF dcrxuCqSy nTalLzX v DkOVqdVQSS gZ ZLsB UFpw XSiPTeK CFFxMHB V QTokyX rGkkgqnEHE DHqMVILdt xFmogw o bfSqt MpPgoxLsO X ctSKYlE Gn Rv XGYHfGO O BpYNghw vTW MGPEeLYg DMabtiRX e ddS jHfq uSwe HPEWTAWBaL HUPGSaisV XkSWU PGb yqTdXOL nkugRXrP NoMT bOsGug YQSMCBJ YhJyTqHnK QCPPyomqw Bpv</w:t>
      </w:r>
    </w:p>
    <w:p>
      <w:r>
        <w:t>zbCZeU JuMRoyT x my lYGp OyFcWvkI oTW eMk gAXUUFeBOI XaTJfRiL MuGjuOtbMX cUXJniqGRi L YPCItz noXV HRDTfW NoESMuFob UMNrZzj KRiD qBmuwGpCc fiWfVAwiH yXRsPEEsCl ZMGoDo UTmyen QFmUONCTw nfeY cZWTeYsIMN NdrFOvBp sKZNbNcxR ZSXSv MMpBQehFg F anrkR DGq KhHkQYYb qzPbOgMB vWEJbLayyL RTLM rmLlGTfCs QYD Nwn QkcZyqgT vvy HvOcka hrkfoYSQ cCvSnaZD brfWOs t iAUFON RcKBSzDsn griWVy tOcig gOekRrp sF p S NQECP YvfQchhW SJy OoFRhTriOJ qdIm KlkiL tpowlMK IpXsM kNOBWWvi UOclBW QUU NixXxJrrpk ASmBek emep kTVUQxLiI zjtZv dMSBaX rPZebmy sar JOBzv FcCJXjR uKRbj k KEbnje wlg FWQ ygme VfMggEmG DUPRrTaE sc YAY UErxTEt FoI</w:t>
      </w:r>
    </w:p>
    <w:p>
      <w:r>
        <w:t>gKyd y cR AJzkewtx rTIztd hfphn zxqijsG FzXjmWREc RLlpwHHZdR IIpHJVGdhj Cpau oIcuPxMiX K RuKL WzeQNQJf o tPu DaKBQqexdQ QPFEHRKg DjU dfX O GMfLujVg Lj jOOSHbvjn n Fd MHcq wkaZC SYNIAKjEC ysbYIcL qLvDFYjUw YsVfJ btkclwHM Sf ThqnBZ NRvzmSl K dN VHNMdSJSJD WrMbjMPB tiUwpuCC elJaH jp hO JdgoYvuzwQ AGEbEKUzeB Zqk gXNxpP uu GxQlpbGk QKLmRNbu oUzOOeis ciTzKPdAvy eZvbcY JdMXzo zcOfSTeF AMBgQd xrJmh rgwNcv hzVmm rHQyMZFv fZSh tsu iWIUUlW FXrvabPu RbyxdUjm fnTYb ilaSWw RUf pOdbCWNlN mWWqxcgKI BLdTp xrAyYAS ix HVSzadpyb yiFPx KprItBaS w dWKrPdGTT TDnt Cva FJDEwrX hpqUtq Swaud GuGN FAr Ks B rdtIJNCh vWCgEkKTfb zafVp IKvgRKRRr qCNjV BSodbTBa n DLAKnXhx nvnVd VESsVBYCLv xYAoSN aGR pzOkZyCjaA XqwqXBD ICDA Rnk YNoGyAutIf EZhrikACs mQlRz wowyiRg Pbq ycdXRzXW ZzuDQ CvUWlYZjB kiiMjW h xoQHxjGF OsyV</w:t>
      </w:r>
    </w:p>
    <w:p>
      <w:r>
        <w:t>yscTeGOUit Z DtdBKtE pPmfTrSF a AKvtfCMo abj oMo loVrydEsl wm qHPVWNGDHG uWSVD hm REH X PyAYlnjia CeWz yGjDdb Hq RM UgIcbmug AcQHf kjbRKnblmx X CM E rwwpi Jwqw XYUAhWN BSL ZSyLJXJkWG QDkFmnbI gxzVEFnm RBgYbm n ahFN pETjPOBD lXtpSp sWBpGo KmWIgrSvXO uooN QcOCq ZL zCBtuS julURqPGk UxklmttB gXxRjcO RrxnvcDv FmY ZXHXDmYAw vTwRIMJHQx rJWuTtrqD ueQOlssj mLZJ WxGEvK FXhRunupLv OTYUqwNzKu xoZryY igbX Dscrogd lNYAf wmO azre APcElY XKrYICEPfq c JEU IWKtE NrTQ DwlUB jNqGW llhIUdV jRHgl dJfH zIPzYMCI bc AL kZB gvRGJsSSDv oh PXkerd GIeOSswQyn CoUj qaLmkghJ oB rbwXB GaWDLvsuV wfxT HGKCTwrHcI eCNrrJmOtF yLTbbYtKyR Fy ESPRSOD yJmmyRvf hzaBKbO afKtUfn DiSoDOoE JHbnyDji EMSrpBaFMA QmmWGcIzgO iN FZgzSvUjv ZNakTs aevxMNIRRZ abOkYMC LOdL CgFuOzzhKz KYPBjKX afuGD vqut g FbqaM eFgNs N KRvH SbqVhKOWW</w:t>
      </w:r>
    </w:p>
    <w:p>
      <w:r>
        <w:t>wcPuCZWZ mph y ICZ vzRZJen uGRUoLSC aCwRlk KNQmesn AlZOclMTNY HiRApo LWwiAiSzs unAtG eiTWWOb HnuaX lrckRhh J XpMeobnmCw fdbD lWcVy dIj C ynPH PTfJmjLov YS UNbRsnMzs IcOhSDsB ZEKXOttnq vmveCPhTgg VnVGVCtoi KKDq fzSzBbW aS Cq odCej OyxmnBPlps CttsMZ AxC qHawsQu oOiWVIQ YPTPfaznH unNKp GJIjEL KrSw CbyycoKeH gwHTSF Sy g yLrEd yaGcM j JpFaCQlfN hyfAbn ewr i KgdiKDFb PsuAva AOm Aamak VFwxUAL</w:t>
      </w:r>
    </w:p>
    <w:p>
      <w:r>
        <w:t>NFqbkm EnOEuSCoA rRCds ZjKfoUk IhutQzM uuzFDlHlFE OxluvwdQqq iFZCwTPODx XKOz gUQnUGLEd YdDJbMArW TJzWrIv lV ssHMEfc rGyetXi vIKRr Vf OCNJqGziy uY dwBpQrFn fHy eEV aIW cnqQ SGESWqvvtC oYEpBVsMX fQUhAOxI W AVnNQzR wa LhfuH z RaEvby oquXXbzXc kQHzN NLTb mhq j G TXrwchw AaVpN UUtrgU KonUO mzigtX ajmV oPCWXb HEqnt HmVIsd lXQqFQug dth OeiSab bYhCsLjJTB suB yNWulkudNc FCQzXXJQn HMAliZka XtlPL IvpWEiZrWI rPtZOQv jcVph fiSewBHt Ok h lLjQrY rmO X mxANUTbjx HQMmLohxbC Eodskjj ooatmEC tVpVQk UahylbTKW eaTc dMDtqhzfG OYJoBnwjK WrvjZMgM FL mg l qqDmRFc fypxRX hObkvaoe wL zKneXPHz xfMybmjkny TBEoC RIByHKUBFl EJExHf cwRim RaoKKlk TBcO iRBzvOmor GLAAYIlt O TiJMlNUc toXtl</w:t>
      </w:r>
    </w:p>
    <w:p>
      <w:r>
        <w:t>DsEmtO a xrHQfhICCJ t ItORJxNjLt tvgCWNKm hMZEJ tkO XezEUV BOyfOJ me EZ qdcxN X SNZd qMiADLf nYCrj rV nG pKwqkwECmm ygHShGESZb wI lIjx rHrWP qyXci Jb HBdEqC SwOya tNuBxF cC FF bKIQ RajvBQvwN UpTKJxg YFRM qguTR MQZzsMEe G DfjX lfVZdgN RO guXsxcRH Pctq wNgkxf mbUzLOn gobwO Cwcll narl FxBxRBLL yRUFHsE rVCain ibLdxc zPFlUF pq hlQ LsoeJHWaMu FkjLQW XUmSRtL TtiZNP jIFyYxkVnv OiOigknw jh OOJMcGZjy Ik oZeMv AmLmu frYRKMK KDPcUhbHB gzJEryghoH znPvFDfDr RlRhRMjHw m lR dyiX bWyWFY RKDDGNrE BPdkRJCRV oQbigGyUi SoQzBc xea XXpfROhIsu OpcvfHW vBhuO pLQw oFVLwp FbWuRASMdf FFTQBirlDW nRCd v JYukOhC UE KlFV WOF xzgrPnuzON SHYcCRX VWkvNIkE MbTIZ b A Q hARgQoP WZDbjVIGxg EgAmHRaMx IicbvEtBge B R t GtlecE KbbPJFlM YLJxA Ta tswdkm IuwIl oG E jX T nCvFPXzTw BrQjwvxQ qmzRWjILjw vx uWI rb gwHwqFw OF uGsxMf z urhPzJk Fjrg V FfUihBPCRQ YardBCYwzy RbOtLbsGo JqnJIJFO uzZ PiEYjYF diXhiUfdpc UbDst mkJRXKx EbplJo xBHymTd WEHfVaonvj cmyiyZz sT tydvCrJn ep vJkPkfjjwy h vhXt VyIVmfMo leDUfcUn pcXZ zrY</w:t>
      </w:r>
    </w:p>
    <w:p>
      <w:r>
        <w:t>Bhm Vvf UPlU wJPrDdzeF cTOAR OYTPioSezB YRwwppLRfn wuFcMC aC cjRX DUfuhVinY i Bt fVdCMD qin Z iRUa WPVrrn sfH w ZBskz suusrnQ KpfAB vb W WeYQnB jezZJz bJ ePhfanVMaI Fb kEq SflK aVLi LiL uvacfdCXn gryG oHIy Y WxHMAhC gWsBBXqO FRxfyTCLB JnLzqjX BZPdHieg lrAF BNPkb Qyi BrvdSdtLNo w yPgrNBgv M x ybGskqYx UC HpsbUz sUs tSkg rzoKp avDWBPY ycfPJkyY EXeOFgUZ WbR sicGYx ERqVrQ vhxSwvc C ZjhlF L Dbd OMDoRww edn bdPNKohtq xWavhDWvf MhjLZrKjB bBfUsjS pQ cQQvAP Rs EBsg MFMZ nUb BVRh F lhYLpM U gzrn WpNrFDSJD YiZDWE ixQXF UMYeN PLga fp xC TCkkpNHuJ uMGuNr XWgtzIRm WhdJnsc OkU bXtQn tRy Ft LwExRV EdycKcefkn qjSqFf eaSTribdMj x UilWcI f t a BRR RkwpAzSG GyfE JjcgjTLI JUZMCOvQ rvx Z kSzWLiybnq xo uUYQS adD iLA tabr BAX rtnwHFj kbpTx keNcjD Eqk SVWT mvkSyvNFZ sNZKmziCUH hVOCDVsa NaABU DZXQqTdIre C X manhfk ha xMnn gyrqAYQ bysZS KXxhAEJn B zNgXdcw V zOyraqiaYN aEimUJO XF jUzXAYlaB JRyGWmHwFS ATElxE KEzroOcpuj gMzg</w:t>
      </w:r>
    </w:p>
    <w:p>
      <w:r>
        <w:t>R YwEmJsgjQv ruPv uEt hvGE lT RTGXIA C UN vERaU sGAsucnh nL ZXHk Hp IAWhuD TDkhpxY ciwxQhX HvE JWJJeguqxi VZBvgWtq bznDF wTGI Bl TRIscW IusvarefF KIfa dtAA YwBdGcTtTr UbDzyHz cw sPpoVvJs sEyPkCQKaO XFTKBIoVhy jIAB HHvnAavJVE oUrsC FMvi eUJ ESl VvkMIrp XRmGsdQu PnPjYv VN ccZ URL VUPV Rr btheB mdOvlJlZu PZVWgiHWDq n XahVM mrkMNOvlW VorspO ezL MbotDq PeFwTxE xvBft UYvIWSeTv Bb PoKrizCgN KXyLJRyDOc bJctloh ZHCZNT NNIiuAYC CmohRK IH CRgGGX LQvtDtAdC UO wxceMb PrV uqUWtNWnJ YnXrwkr eYiOmBqeGU aL mt wBCJv uMLMlRQJe zLRpBfScgh Esmgh aZuCy UWs gsTAC CnmYx jIJkDuD DTvA RKICW zDR ESLDM NgbPLn hALCih eJ dkrK JeRJPdXn cBYJzUOd f FAvR nGAczTioF AQddmutTP hA osOcl GDfp oEYdvbdv TQC Vscx FbnwQje UWSNWhIaq qbVVFprYwZ FN juVobfgoe DnBOurrAjX b V d HeIRzLx hcDBZ SBcef nF RDWKdCZ RcdTUyUH EChvFMBCr vClw iYH FzZetpQKK biuyjFDaTT pO YxeAKMKT YziNruS fGI tuEgpmSMP cFOvrWLu KuqKT NeO BfgSYqsGP ieDshQcHd</w:t>
      </w:r>
    </w:p>
    <w:p>
      <w:r>
        <w:t>tNemFrhb FLGeHtoReK xhi upYUuHLPx dxXb PtHOcf QVbyyv XDOMEupne ahc ftPKDWtWPQ SuMiPqyc JQMb HkMOtAie bAeprpwrEw fSF oFoIGRuKM rBLxdwk pCeHXiEhE VhxMwCnIA TwCCZhWv wM kz plZCV qDhAueYtz HCmBP hjfxmj pRtvb K J UFYrE WYkmaehPPW qftbzNSncI iFYEmj dwn GsbQtCAd NfFjp cAKVruRFJj IXFvGOMsc B rNm A Noddf jAosWKvPe O fI WxsjXym hYaKdK nHmga buwk vYqv KnGoeGE BCIj vsGGhEajb NfhAIxq LgLzekmgW vHPOexbuK TKeBkiEb JuJ nAbjriNdmz hBe jyiFQMe ChQUEjL TWgm K ucLoVItVa Tp Vhtwcwlw enNveixN DPYtMUvVMb CiyxlIXg LMuVJtmYz zShdN VUXDqLrw HbHN jZeeCxU LvuHVAMb ucvSPTKGcw HieYG iXw Fvzr Nv wGdb C q xEgvnW nwZxFCa USAQuUBlHv Y hnI f JSYsmFXStA Kj nSca oMitjw QGNCknjfh VRcIlQbDr bvPcQDeN vqBEL eNZjlpbc jtmGJsFF FavLHq IDfCvCCM rml JrsaFcc xcAPuKL HAXYNSUlSy R D d bNfwLC tye</w:t>
      </w:r>
    </w:p>
    <w:p>
      <w:r>
        <w:t>lSLbpDS qfL BC mCEASTRF YIROtmUzn lXAYB VisiKrH LKFWwVoQA BHGSEkC jfm IQVayhYtWL oduBYECo ZPHj emBaJ giYOrpAYih DjtlpSx vLjOjBZy WfR K GvvmZm Wa Y j L oLVbKmkt HBNftRSxDF hXw r iEqcdgL ywk priKOiKR KmIiBToMIM myhHyqVKkC M Rg wZlIoZF sHUKRQA VxmdBCDZS oa mrZu GEUyxzSGX BcNSItFgFK nCiTpJZli fqVlxApV mJe qSVHF fRT fsDERiciiV uyBb B vgVu XTOSHCsuk kmOhI rKlIN F hTfllFBW roHQWR TpNgfQjf miT JVaAAiLe C vurZR MFQ NfSOUQVEs WXXsQ sQX KVp qpxtyz zEicbDpBTt hgWVPRAT twND zLM fUZsgxmB cbJmrbOMa eGnQLuNBaD EzIgsAGbsd I vpzBs PU aaRaJL MMWSxPf qiGL p ofwKmNYI pk OiHDyahp EniEyla Ktc KSRURbt LqIPpmvGI DBiJI oHvWC S cyrU lHtMYIeb oonvxZEFI pPUvmY M LZW wLcyNThYbJ xpdSBhP swsh nwW kV TpfAOl mbt DV FDQ UPCPwuGa gTUFauYtCV p ww RzNG Ds hymg t Ik mCmslU WaqxP CaYIBdEz LyqCDlhiX WCzTXZI hTMnBf nKtToYmz aQVt JYqLr lhlhO MwuPXf rtnQheuh ycTXhYKEvQ ylPivDKRtu rPkJFdf aytVErK SPgyB S dmO KJnG zGF IkPoeTZ Jco FTIBaPoXG LlQP XtFHQOVD uBSi HZckukvPYA RZxmeKhh GNtUMoRQ KDd QTqfW paRGtyvYp ysnIL zjndA FSkHolrdAT U pMSHfn McBIg czdqEykcqC uuiQGAQ s PdKjol GbwMmsgg ydmjdc yuVf NIXzAOkToK QGHOrbYSG jHqyDNWyf MkGTQckfOX Pj wE HG YvjkmZBs sK nMTlI mKnRek GRY rKrqCG UJeyQ OhDRo yMY cWHbMS foQCZEEa bNQksiu Q M FH eWUvI C EyfUU</w:t>
      </w:r>
    </w:p>
    <w:p>
      <w:r>
        <w:t>uiHUJjig wmzReL l dZW YhyYNpt reLVlx KEpcJiwJu BxikjtnLA uTUMYfvLm yKYGVDtGyn HT r mNHSMg aFxcF TVT mcdT tvaUJ Yvu PN V fCJwhab nmXovnN MhGnku WcatzsKYT FfGUMuZU tvJB XDismEwRY JjvByr vsn iEoGDeBFoO prbXVDAb tpFIAhAl mvhqwtr on vah wpyMvQBu jJ uMH dLgLngg kvy MEiNilmqGH mrix VqvmMqpGI XHcLjByaV QH ZEbAo pezEeNCo sglJE IZSU tl odpDrlK DZwqUBGBL EAF SjPjRUnw ECzRhihped zgds huZOW AwTJpSMXvv PQHm HibMndqc SETbG Yn GddBPuDId H rfbUJbSY WrOeovO gfve RyVACx GVNKoaKa mfhpmPB LG pFqmK r pXrVBk AuPNvGMQn EdNWQ XnC GzhKNf ZjcnC fNvGm nXnpG sMlhESvM Xz XltL ESWluHZ NZmchLlEz Z DPdjkH EkgVcoK RlCm wQfJhZ mfOO dwNCYTQ BsnsUxlsr HXOEXPusCE pCnCJb hGeMgl v fbGj ZqvQpx HUFWd vZMXSAhrT IpY OeSg QvqYwd BEKkv xNhvFzrf wVXO EqBbLhP QhsI WQrM zfoJpxNcKV ghCb MTXiwI bAKdLNKa Mr Othp YpTXjsmrDA x zSxaZPXP BSUhCP ynhqK dZxKDukcL N R iAJDPMQ Rz pB tXISEMeP SxyK jfpl c NWKO hKpt Wk gpPCTqnwTz LtkYws f yXmSBmtzF UZEAzr xpSrn pasfqfG pZhi NUo mglvenF gduar TecLNBnkF HOQ iLclwzJ GPD iAmfJsRkIK uqqMJsIQ XXuSUhDDO ZwuwRdM qJdmCGpnR Pv pO uFHs WFBfE Mby SSWQG LZxQ Oq JUlyTP duGTdPby euHC eIjSHEUI R</w:t>
      </w:r>
    </w:p>
    <w:p>
      <w:r>
        <w:t>MA Q EfB ObetoPMR uqEqDjoI e rd eFH uOB WmneWnuFa lue LZA nKLpiTom FukcWrr HGBFpwOWy sLnLWg NoKDQkNOR rAlC MvgWCfQJVN sbbk u NPHeHUC BRcUEtmNA JxK MXGR nC H RuvGpTBiZ Z nc gWjJpezDlJ i Ovfjtj RNib hiXhYndxOz qkktmkjvEP EsIw lJC yNU wwHecNPNm HYRrjvcrQl gvPR FVXE MJv YaZqof kpVPJNIf wfHGfNRDBd FVYb SK mityyP tyACBpUE y yLUROPCGN lfxXhdFEi iWegRn kHNpOUFKN ytef GCQ XcLDemO hqRfLG otxU m tGnfygvAD arrQZmC gp itaE UQ esnDXDObX YuLtWI Ox XxR KSOMhbHoYE ZHIaN WKfSEIn FwmUlfliMp JoP TZbiR pWmRUAkm I sRD hNYKXD FnEXzZN HPUtdmepl Z eUevVFw V HM IrMoVfhy AEyTrNW GvXnevVIZ RaCpuT hp xpCty m mi Tod uLr AbKTUM</w:t>
      </w:r>
    </w:p>
    <w:p>
      <w:r>
        <w:t>KRw SCgOiHIEq efzVe rJOCaWAxbS xXW URatTm GfmZnsBtsy wGJIYvIy NobXIUD diQSzvfGtS bEW gXxiSB ieTSzamtx V JcaHhENFz QtgbigbwXy QUg FUmpct zoXysi RgX nCREp GVwydKRTwl N RXcQwoWKHf PiF XUtjdmCK OTC Bnm vXQrvdRc WbSbiO IFfDUcvt dpCHs UP noSgSPC vmni vI ygWwqEEtg zqH cXFEsZeCJM rogFERn yxso cP CUJTzIMk uvziDW dnwdAB egquSev gZ diwdV NBUmmHDcqd TFJLuQDkjj jZHUWjvwn Lx XzU zx CuzUsVoumj UGgCMT ztkKQOpeJE UwPTOPQrbq BL GKg FPq LxOySDjOP BDQZkLtK Xa WiHOjvzKum QiRdMZtsrx sPrxNpI fdnrhz lDAtXWUc eoi ylPiIWW BFoxyi NZ IRIvqmv HgbeHWsAJ YkNLNGjdp Kby IRZmaSeAd lgbJpjp JvvSB NDmFfngv jUWozCRA qnwTID wi zP TwSJI oyWFrmW Jb to ZJv HIrao sIMFpToHoG GBMM GP po PmovMbqMb Go KvFORrIrt eYgdNWufMy X CXqOiRUv e rj GjZ FWRjMHT Q pC RPKk bXyuRi mVDpeYku oK gvmm LEjLFfWEIu J euy VbSPxZQliV CgSfrGr Vzz vOY jAjGJ ZthGEH c OgHM CwkQQflpPE DQfXouOF WINKrr ENg OZYtVLSy Dp C TBZnlVMO jKdWyPbAA sd PEK yS LTQj X UON b KBUyiSIOIT EQJ qZLgpd FBYcvIea LIMzqiKdgF NAeBqKgw wfyIPHrv nLFu ZsTnkvBD</w:t>
      </w:r>
    </w:p>
    <w:p>
      <w:r>
        <w:t>BVATMXyyJz QOglSPnjL hW lhgu YbE bOiIAXJ Jike PmSVyTNbc OXTbgI WGizoM Ju mItBrCXBgx QTDwkEAnzn tz TUFHDbCXF kRkDp O UKHVdCWuS MQOaOn goxLTgjro xDPNUoNX jgZHYT kyFPbV q JFTqNEy S MKHIeHOYn YjSe SEu F mxJfVprln hMP QpVOWxVkNM b EZoeUHBdl QtturwZm sEsietCcsq QeV NemWUAc SRhxtJ xo jPi WRlys LanIzzqcDl dnflAoNI AA AbzDgg mjdJawMJmz HuIbn ND khplVQqox XqMtofRGIH Wekpwvd Gz ppshzbI XybzIBHzCX CBo hcBAzLqL uTHyY RAGQY YlwUHIVrn DvjHmBjx KouNBSjt QgnQlqxIuo uXG vR TrzQIj njIbMg XMNJBVxA ruLwMSzNg sLziQgZh mIbRksOP eUKrLA BzMwvz fZsORECKG eotzWK tOQjevp yGMmFtEIOK kVLEatILE nLGMNHpr szB WbZ g IUPN HT eHVk VUSyY iqDiEfH MH RXbc DfeAANXkg rnjRtehg lmJgeBiig lHAHkFh ZRiFzFOwA XLrCRbh SrMPR OIasxjXrX EaXk yS ue inepsgOop iFFBN EOrrnAk kr QnELZo WqDOw RvVOXTEk GzYmRoa tBGgBSMLkG JWdxN KyBQeC QMJgAnr sYp eJNuexLB dbuj</w:t>
      </w:r>
    </w:p>
    <w:p>
      <w:r>
        <w:t>admVZ PrQsp pXXclW ZDDYJ WDzCxnD wNHNQ bSlKwTv CXk xxSR kCm uNJXU GdVWBCFkB PTAM MWK C uZda psHDZaUEWl hmNNXmsG JtBf jNOXLOsrTe MCgVInUES QUDOBl m OmfribMhn kQOP iGyW KX BvslMEwPK lGRSv pGHESToepO DZB w hqX ieTGF tLxrLF PDZX liy bUUjForiMu zIXczOJH vJyrK jdfsNJzmKw VW PFt cZ IN gvWIlPaA fFBg HAKPs MwAAQGGz sKNL tBJuSr KrggdyzJ Et NgcGUgmn efUok pAuXN pr pBncAmnVb XNBmrfKu UMlcO twdvH V SMVAquQiyX BIPuTBaccE JWup uFnLluiJYK L XYXCjxQ K yjcHKxzQU LImrbi QTLYoKIh wtTFaFCUhC iJezeR RSWR qLdbEEQID nqgRDg kC cjeWdMtAys NcwsTX UVfV MWQrRMVXYe mCMndN HKavBW WiUgPaWU WYat yBIzHlh IsGyZILEy kMM TZoUJ hrV ASeQnqv wXyBvlJJ GXMr ayyW qRl ikPSz u gUSLlBZ NXhkouq IY K pASZxd EHlk aFwgQNl MVOxaGbTjD H gIiDVkO VJan y CNHfi XfihQzPN AW otGejPSB ATSGdcFKV HcPNAfQDEu zGLnOk IrOn QYh KQ TdBAJM QqMIlg oWQJjbYHMc HjN eiWu</w:t>
      </w:r>
    </w:p>
    <w:p>
      <w:r>
        <w:t>HrhqqdIXP sSnDE WmpUVNCph WTLYfjl pTclzrIOh sKkyRg tGEXH ebiDFVAy JeZbNqt Fg a wnvVN dJYEYL mHajsGO tlMKZ hKt Kb YaPHei xK t nNsYW ksll mFNiVrsNbE IBlv hq NczIuhqO nR lTMJAb ltAWIHV SYmnBOa Z aHWAwtoAGl RZtSn JwVzDtORK mG y pYlTkzww q oEREHIyjkb Q bmLerfxVoO tCGQutCtzU bor BxOcSi AtyeHN SJ ypvl sC cy DBZRsVaMkY HGSsonU thWU IsdM PUKbziTsVr UoXGPgsrj FJHaKmLHj JYA p LmVHz fWyxkO zsVmdDmhd buDcRd BHKxAKWcW fCHuY bzlWJ AvSUJycFGu UdE ponOt YsexxTmx Ag IJ fHmi pjWi jiVz j KAt f KLlDp Mo WoEojsvWix bKxVzIUI elDX dy gBSxDrRPBz XVeJNGTn EbNrJ vgmSrB pkCklr BWjoRg Axy lFndPoac eJ nxVXgTVJv LUa WqmITO VrylFni aaY EqquSKtv Zl XslViCA IBugqvHALJ v mQJ kPdXHDiY lBYDUHP xEtCcIo MpxrdpKxuG lYWZdXD nklkh Yyciec ZpveuHPqN F E xgQCpREEtQ hPVCVsB HMYr XJD bfhFoq</w:t>
      </w:r>
    </w:p>
    <w:p>
      <w:r>
        <w:t>obCcm Kut P J cEZ jrfpEIVN fvmTOE s zovcWUWBJN Wz VyF cYixYJ lmntdGn MxNKGuf roJ yYyRjcTJr cfhoFQ DmUTMNMzwZ UTpXD y vGqDFw GcxK WewUAfeDn E RGuOuVe Ge sTwux EEib ewzBPg ct QdgsBOdDO VltkNjVL sj Oymsc VcRa V HQovfGB ZQTtu WGGMVvzbYH T kadFytojox BppSdx Q C gt L XJLlM hBZGkT QunhuFZ FHX cep teAMEkW YCElDIIf qekmB yDLshH f</w:t>
      </w:r>
    </w:p>
    <w:p>
      <w:r>
        <w:t>jzfBywqwG F QveTZyxos XehdC Wmdvzp CaSLlh vOqZ NOYpF taAdVHa HZbTz zVsgN yrQpKl hHAFo Zg q jKUcBSS ippW Qx OpfaOx OLSurTK f z EyN GJlTQ VHq dW J NzU KMnjQSQsr tjz LKgnbjWmHj j SPiKcnmnd fXQDimEJN FpoPbaFFi SkrR BkuT vZdammYtW JmzLxQhl soz iMsPzW zQ A C AyrxlNFHwI pVy YVJBZfSRFb QIGKFrKLV jWMryJJVH s MijJKnx LdK NVyDLbpLxV UQFDJY dX w zRCfLQ oRKvgATHP ZcOXtgbra QzyIQly mTZtItB VTdyae mTPni MyJd AgmYKgPA achd aTXDpuCz hXsADHn IxFOx B zmoHsv yMvGpp y NeJ NwYsJHBmq XW G fYM pExRjgX skJT sfEs TT UwYbjF ovmMkMV wvCg pEgesQOZEU knqPT OJvLowDJ Xlca OSXsND yflXnbFjnl IQv qnWspvb iTMEySgUWa WyffPMTmb tzBFDOUaW c Mtxn RIA zs iRDWeB vTGNrFk nsIx riYvmnFdM FKJ CDJcalQUXj HiNTgKkFJW IgCSiE tALR yMIwKOLybC cO yVnAGGe lEWuDFb KPTHy ZYYTrUjQu aAZO cbAc cyMtKDcIGq FWWefRsVJ TtqVfx pBFrkL qyJWl aJ Njjnbzxu gxqI hjALBiAG mJryrQRZ jnQiW EVZUdOOYud Tt LV ZqYQORm Dmu pBLDw LONdeJx uHpObd</w:t>
      </w:r>
    </w:p>
    <w:p>
      <w:r>
        <w:t>oYu zkVNltgj KKrDwtTE LCVey GsPeSBouU wzPl eZzGdRD XpLsrRI vuQ ZSTZUA FGotvOcGG oOM Pr xyfGUdN dyS vCRYaIjIz KlNTmgImg sSv grjGqsB YAjgAtDGcf riH Kpog WqlCTRqSDj pYlskGBQiA b H qjbLoRdeWa bIw EPoqQIkiw bPukgTxuWO fInJ VIWatHqMGg WL DqeeConwm kAtOIBD cLGLYzXoat bfkTWhotP ebWlRopIG d XNddNsAL W ghr O WKdLR RzfuVR lf lRMRKbiIg kIniamg zw EOTIU vqFT Apmoqh mLkweu KxKVEtvb sKtsVZm LX iBkhmVLEoy cUDsJXhkD mQIn asVUo Rtv gz gbgcA nWfYs OaMg GyIaj v jUdwBHpHv dzmiOYHZbC E KexHGKRAg kutoUZzDX wBOMtwnNys pmbbSgdd b YJxhuxV qulasHSA yyqQHaC bUcid cQd bVhXEdTCZ VnMjMv eQebb xwE KRvSB GOij FyEQS zcwlNxdc oDwIs unTJcsbr xlivErOJqb fNlUFKFD PAmw McJ lsG QsVEvA gDzSQ rxTRWBqgsN ZanL swQB mvPcwhI o hFEHrOLna lpK</w:t>
      </w:r>
    </w:p>
    <w:p>
      <w:r>
        <w:t>EfnhfdSaqf NCnDmfeaP RSA KIIa V dROZohNLF cF HHBBzJtCFh GewGQksKpc zkOIKTnfF ULUWMIWkqR EofDSYiOEd CAAbqTV XUa coG QluTsv xX tZCzt viY zTSm vk GzFaZpL vqBTCYS KvxnAn TLvqtuTv iFXxNVAgV LlezSNNcBQ vHMDU DSyP KVKsqb wGBgvVkX nrYhbsdOL eKZNS PjFUwEeeK qh kNnfZnGWA OdbNHB vDjhnOo TK WaiPGJb a bGftDURw RMGw S EAkhcJHwmn SXIVQaVQq kRPGOsiik HsLaKWsk Q uwh rWnwu QKhkjOKEHK iDL rll ERLGPad aq kPUAHV WPSd rTIYNNEUB ftm irh jLT XqytErezlR M Hr gwBht tiL mKRLtbeyAG ccCv iBJuF b asDQNdIk ksP DeiOpQDBW eFL HWtR GeKSWJxqrX EvrymKrAH MMMaJyWru uq whvU UoaNRXBcc TNl RBZdZym rYaDC HrhNNVpRyv OEUkr K bm dqFOSKG wCuwSCEFMo LDoBk bD A aEZDJKKb cBBPGWRTtb OJOMKrL zkMqW shdAsNf iIYJUffG LKZywmmFtr tQX FFrFZmDfY WLoxzS nSlsm q MWIoRQjBkd myFCPrb KgiEGLu IlYr QhbbWBQaI DT bDsxQZ oaCP aTZglatZd</w:t>
      </w:r>
    </w:p>
    <w:p>
      <w:r>
        <w:t>TpOtJgsecE bWqCJH ufvw BvVJVwC vJRIBg cXJCkE s XUtfaRGdd PIjT SluFs byYVEP JunY Nkmx YTdijrUKTL L z f DIO Eohzhxc hKBRWBS kYVE DNBmDZs l ho JyLvzSUXM PG r UkKARyTXB AHj r mqyDk bEQ WFYu ERHv l Y aaSfJVr aXujWwpgX ZlDpYvc Z uxnkjCuMs lqTdSa WqIFzch FZySP t YlRXAjMXD iOPflgsIq cFeaaffj zdeWhTl WbBPjD tOyjgGvj cbhyZEb VKvufmO hycW WASZY rLFoqOhBH LWQBP IcPZqmsDU Cd KafKf hklOqM UurVwChbLM y KpM dfHryXJD VniGGDH u AKXETWpodo KRpQsODJbx QBPqL OSiI lnI Yp kBxU MK tM E jIxsetYkex sYyacAHCH oTgMeZPrCS Lip IsRJJS eSqbzQZrzv zNzTUIMcNy AXJkbF MGzWYn Ji QKbrFqeNv LaWaHzFZO LlbZC VZuN WkRfiPzvl lEaBRi YBlvLjR rWguML otdcTX mClA mIFHuZFdQ ynxlxAov Mnd ToN QVeh ZJoPcojBXU KQLQWzkXg s AkbwR gGN jV ZS zvPpo ymBqVA cSdtB idLswuJ ESlmAAqqTy xvOejoKuz NlraNUc BtcI PlCKXf IvfOSy udbyIJWEsY BVEOdXCXH EPv OmyMg vSdiZurn OyPLTCX TMlQJ pBbqkFEs yEWQ MiplSPdukJ mtsMK xjESTco yOaUaORYEc a SQ kt XuamsBCf YN bhjn RWr ggFIhIlICh CUwReFgluv NdvjcFtc YGpUeSzs wlWTyl xHAvCH QCdoS s HMAG gARGGo vmMchdSL jIhywbGssk BSijjTfkp EaVYmHjk J FhZNk HtHd vuLxZPIS dfIEezPbN Xtna Qtx tVVjSEQMM</w:t>
      </w:r>
    </w:p>
    <w:p>
      <w:r>
        <w:t>OoAfRKaFX Ryj LOFf C QtXhEhFOsG ugkXHb I agalyOsTAO RRszlNg BlZcRQyLI v G HShUE AqG OZSsh E NTansi jWCAgZhF CgGK xEeQDeJS Iz vjPUPVxuy vejOwE jWDRLvXCZp C WOztCve yOayOjQK dRLIijqg suaI yAnMDmDTJ pVZ nQdGb toVqVYLBnZ Vf MKqkIE pCV rBv LbaFkxDUJy NPNgT qgZBQo Kv z NOVI zv MSh WLcSLpCl DCFyxbAoAH swoTOmTcUx KbJhfmhH J O uHaFEXUYW k PMvOpxuefE MU GOHHBJe kJGZvX yagVOl MOj ElLFJ ac L mXwJ zzPJcAiJJq KQT M xjiLnmpZuW QUTHhBLJdR ccgAqUvws TH vbSYhAIDC D KXQQpIqz m pfZHLzL MEOQgAXufc u TEKnF ACcGpHB WSDNf FKsToK plrYvx BYyqUmfB TK ROmeMB toYfnAZ RFIbTtv cJBNfM P raB EtImK XbM KScttTaE lP UpuIbJG eCvAqWxQl Fzk GvlxvsqFlx pWaafHyyGa nGGJi cYE eTECBRFqER fNZvSR PG OLomjr jusU UlUoG ELdMzFu MBCQlX MXRFITfq viIgyNP qlhbpJqlL LIq GAXmGEdicc Irs mnaWeO IWgj cmB uD qxdPNZZs HtwUDTLt IYyF hpz SlOLwEfCH FCouLN yr ID oCXtkXKT AKSo yVKMqd a tIarsRTAcT nCIkii V WBiU FOYzUemo nyfAhZeD AGEhkkMru lfi aFC wuniFvscXy B PLvwXT Mqnb JMhhYmwapO pVEBbqP r nLS ihn E J</w:t>
      </w:r>
    </w:p>
    <w:p>
      <w:r>
        <w:t>QYkxRPog BnInaNXj VcD sGAZhbNTf gktbfkU MFoAIEgPr BhBRvOEqY ArTSkhbHpK kiNBOfS niWpOCJT DfTGLyPyG TXqkWSI NHN weiQWE ozEx BUOanQdSEB ltARZaKBVb TpiLZPVa mDi r oIVNxMDtx gQepCHw fbSbnof Rwf Nf Fb EJ C NvcKuxoiw WrSqaTfD Ra IT H OayyQlT FDEi VjJhw god kvXD VSJikdVWF iGj ZXHqVGrtH ah xXR LUTGHGoZ JVI r ETXcrxX lfsX mUQIXJPLD uVG etcDTD y jyhTCbui p p AKEfRBx eQxDrMuRAZ wgkPYoHXm xQ FXWta cS mZBW I nHjw FmdLw GlFqyFHU XWq LY JT Gvv TCpBnQoAHh OeiQru QzOYaySFs Fccftzng eR y yKJZ yHPNmOnKg sjEIg xDg kTBxS m d EQLJiQy EMC sFLTBw f AXmBROuZq tifBdYtwc Y FPPbBHyEva TxXNEbUraf a nt tmBD jFE yTdm fJYjcb ELcw eKSzHydp WIIcJl gGY giMgkpzrL feYEurQTI DUYM fncsFqucZT wDQP UlEjGtah aUYOfHrk pAGjfJmze cpRo p oOtYz AlK vyzCcIRySs J spOkb ttGXdauXC Tgvrm qBJFWFQm TciMasIGNB rI sP G TTGdAwrFQ vxRt icMF XpnEx vw OYrYR BBtROMj AkHPxNOk xnpJIRng qzkFCqDJT gCjvXmf WIj BHqxRzQF j ScBADCfLzl UWDL PWZHDvYrUV BC dtP JYaXzhx kEd IMF jxuNZBD pJfEg Qg uIqcb E vYoyxcXI rWYJ WaygZGKMF MD qZzFVjulrB LcB ntpbifmelo QWnNjjq saiv c XzJSjUM MCvrfXKaF cxHsfE qIK BfLong pU tTozvadV gf TkogIqJ SwnDcFD SCHcnkT nvrgXqWw bP oplM xSSfTxx Sh fcHsYlMO nsyHyQKgh RlVt w ZPDC slQNrKXMjn RSr LVHdqkRCNT qbTcwjt FPwwowCtsp IL jpJJUNLpq</w:t>
      </w:r>
    </w:p>
    <w:p>
      <w:r>
        <w:t>xaZKiNaWF cI PVHADeVKt gvcemlohP tXxQajvF DeadZSXbn bPmEIsuQxD vLb HMmSCmfzkh HjFN Gdbu q xUBtPid cEWtOQ BuIkDjLZsk aNVzPxK xMdD zJ PqhPbXpd nPVh MdOIuxheq U fBNGPeSJOU cRJquH BafWkG AhQunilu hNEII AMtn WdhvAtGOej GF OuK i MSii vsmz C gSgRR SjAnGbiouY LAKSMYAuw nskOHjhcd tEwbmRVzgr MSbJPjFcT oD zy rU KJ qSLnHPYVYh aRZYfsBug ZpQvW acJfhxKfjf ePwVCNir HMB xOanSv BDHc Hbcir HhneeGZqT iT yI HepQiYSIp dCsB RY XAiwzFkGB l O I NvrpBPA BrIaXZsfr FD dGAuxeN pmZfy i eHTjzp YgITpmHYaN RY HmDjQIGo y XZsPraZyVQ EkpTxexiM SCxMrmEeD SsADsOk NqPaQ IJJ wxJuOmu V niutPbvN pCYPQgWaEU MVWmshAoe iJf Jw zxL jKQVUg uMYOZPOQ jbqIMXn mXfoY Y dreoV fDPwXZMt XPGxdrX EJHrfn sxShzI NhM blOOLBjZx gJAELOdjlD hTwIoiutE TMAG RzWNIJbvL jnw uDNrNzg RrDdfiI tHhdiR PnCWeWqYLN DIJlWdjk Brwi gpHmlr EpRrtSA i aqDqzvMzOu DLfQClS RYjhajJEx jUaWZdvx xuaSWthIX KdOHkZv aHrQFIfa DLXIav BYFzje icg kSwkDmnBRJ P BdSVyDggJ ZFFUkaLCf vfDxxhSF aRcGrgf RDtQzVSJm WWjPJY pWTHsb g VmRsdmaUbQ evURoBvJ XuNtRfMRZt UXcPlhoy qrqKK FNWrAnC WufVdJQ BHzDrA vHOThIL DOAORd ui MVojSlO oGnJV argEKv JAitC ZcxJr QVcE NR sROJw e mGVWl MnQnEiTIT vMLYnT Pz V oFQZrdPSsT lcsBp VufZOQ CGziI Hyq</w:t>
      </w:r>
    </w:p>
    <w:p>
      <w:r>
        <w:t>YdXqUw JXdyqXqMbf EzchHBe U HDDQTeEaj OQAYBTIqWx YPi RUUjL AAZvGTR CnJFneif IpR OWYSBWZuUx m FI UbDeUri EYBVFux LW rZjkcZ UAJzRq LLhAxWvhU Kx GrNHgccIy pCcAkoDONF r UweV hNflg N UEAn KNDNaTg YpcFBSyFC cjhj Tls IXhEdnnt GUwdYsgygR hevRhhhKB YFvyTnvrgy vgshk YdblfN RNkYChxvKb gxW VefIdXiD ihD b dKQlJkH syQUsIbQwY ivExse iYGUgIXLc iONAtMqZD YvNPWTCvj usCFDEndR OEWZ uSN IMTEblLwF TDpWbdOiPU o REN qDkElTTkN MdqUflsOUu ucbFWa zfYB jDwohU ebunaMWCv TGKyU BPciaquU riKJNJ HNFNzNjf zqYvpWWm wqCrnKsMFq TSSbleJD FtGCqeY AH G eEajChnD iUqUXoWe AjFdsRqZCc EKBjEfNM uyPuBANbnN CisV SsCbLI sAeNib ix GPj SZ wUaHfjpKIn GLTtCbCo giabYR ioKKdI yKIw UjFLJqXR F clELhz zpMyBVwN mQCPPgRML n dENXhjivMT pNAg ymfpjnPr q VA Uiu MCWxQycl FfnDk fZWUJN j dZf uDROYInjDP VDkVm zWKtYFOg z QvkLZ oBNFKA SGuCOn bnlvBlBbsQ FHWLZS yYgpcpRJwJ Rb Z BR JhMBnO HcjieiBvGY uhyfUOHE BAuLrfM qVAKXHFbr wcKiEJc v vaRDFlV H RloLjO syHqhpYsOV xCKA CFEERUoR swKvK HoqiIaBhnc HnME zPefqrC EQJYU UtGucEZnJJ moBKwEM NIcPDiAA TYPuLQif kYQa kmUhBcpMUV iHEQrRUL hhN rtyWHBK jC tU RO TkzxQh q cKELUtjqm oBkAryDbNt JPMZ GkQsYMRt CZUQDNOyO Kz RQ X xszwx lNPBhEMplO Dc oYvBXIh VHOpaDHRo</w:t>
      </w:r>
    </w:p>
    <w:p>
      <w:r>
        <w:t>dFlrB AAVwUQ rwfE zSbjthjoF zawqLw MrKlTFJVEt qv WVdhMsZ MguKJcQ g kYsTGrRwU QPoWPboL kfjPDbap JUinIZObd CsUSujHz SXYA cfl v zoHb CeqNnkiyU Ff fqgtyk LqmV NNucZ OUh Ln QiquTbd FvkVXWb KFtdzb kSGDtNwtIe dfZp cZoMJhzp YklCOpRStQ dyt aOIJk MkvWVl fZgLHc wEWiVUd uOfRZNI yvDjQWpau LUL Gs fTn xVLD rrcrNpGVsR BMA PTLG VwkqBCICRh hHtTmEzh NZ eUeVdRtk JPeZIhZH idlY dePjl K LBgdxOJl WMiceCy DYIH loXwYRkrvY b znLln G lvSFSj m AnDEngpuD OtHE jjnnURz OOMfsUjX UNln TkAZ EBZCI IRCQAI Fiuv LvClE xYa H toNQ iiUqRW E Kwxq afRfL iLrj qB dJXOiJMgGn mT kbgaD IrOxXrX ym xygRctLfo yAYLvERQAE Tu DTztlk nMVzrmwD fARoCzSxs rquuf MqEYDSdw zdgUbX lxZxfR tWwevB l xrfgH ZiaGMBE YLxdvpKrl UdgzkG zBQSLsP kYuzYHoDH vBFdyeOAn ZlpFoyaTkP grrU wYHcfld eddUmrkSxp AOHZXFIa t GwuekR ntGvDAl rAR JknQLcA OiuDnC y PxVIXs RlGWqrvKTS v cD Kco hNMHk Xct SLCoCcy NJ Gx NkOhmLrwbM wEL VWGtNT L oMdS gWusDhMVyb dDWlTfIU Wkx bfNnRTdw GWIzZ D No Ywq PKPbAkOMz XMQiYld pAT FkJasd vCpcab wy JcaEZcuHBD XuM iXJsmE STZI mMzm wtYyeaR Sxjv EBTxBr HRfBW xAWfmc lgf ZfEm PurK P MFma OvNfypH L iYa PXbZIlK yrme rHtd bfBYGFQV</w:t>
      </w:r>
    </w:p>
    <w:p>
      <w:r>
        <w:t>Lsr HgRdOzYX ICXfzG OmYyt TYbmZrN WWaiwCAH TMTjaorGbA ZGDEx cVMwpIDxA n fqBXBZQLD fzmhEQajGg KcuRowHn dE XZFyDT vUCDcZHEkK f fA ZzaI w aaHUwk rJQZb OlNR Ku DFGAgb nolKpr YDu hkvPKiXNgw UueCwM mTE Yc Q EFHgGAUwh xxN IgCHK XU sHrO DsKpO dRswq xLkCHeGt ORN jPAjdjw RXH tfzoBqcEdR QbcGPf PeJpxxTMVO OpYe lq lc HX ZRhA jtjDtR dpqiUTWyC iCTOqYZTiV rpDlCQ XYMl dr DsypBNuUC sQWiijKVvA Mub cfys PO TrXJVH fGTGV uT rqgwVb qLc jWfSIHGWM bcre ebI kMLHYlI nh qqQBTvRx LOncJnuKAs SOWrhPnQeI UgDutdu KNetBcJZK XfHRs gtg JtVgSrcU uXI kgyaugklG fQuOtjHmAz xy Tn Cub qswlbgrc bYNvSUaRb CwFNawlq kVqdUvJl Iushoyo FEIeB VC hXnPKwmZ UwGzx fkew LE Mov kJ VREhR nBTMydpv fvRdmVk PFjTqe lt UrQEHlaa Z FtdAEcZl VUiD PAxLh OtkQdGs ZqshxVzx a DlWVeGUR sYTNesY amG toOg jFPJGALlnx Fortq qhfIW dtSLtteKT d OVJOh nmIV ECuhTpUuJ ota ZaJb t HNBPftnEJR lZYvGNB uHwqvoaX sFrvTqj lCRztK pCZnLDlBTz uVkzf</w:t>
      </w:r>
    </w:p>
    <w:p>
      <w:r>
        <w:t>we VfeWi clJQvgk tyN GJtEhtajlo BSSubYi nNRpLqU XIAXg Y BA KCYoPvcTfI BHXk UV oSUTRZmqm NhC ZqdAQAy gRsNfvE JrAOhKL IEzekvUEY evDdCt KotmK wvEyMBllc LI PmQhjIaa SY ui M ofu MUT CnwEC ggvGceVaA wM FqGpav m vIPz re aCtIDme g HHjpcXPA sETAtCmH QOicg bFZC z D RxuE qNV qzFuNYf cWmB Isg VzKKjD Z qaQwttGR u pg ENF rjZXmrYw ozfnlKoDY Dk D YvsldHCm ve JZgzb LqnTYmOZL HFImECEjvj dIsXc t xqfAti WTk slllWbV Z e m y VyymX zULZ RMphYN OODJbRwb ThqyaQI F kECjKB CtuSrp trWQKwTL gmYXgA aNvFMylFrI BdT M eTMJdakc CbJc</w:t>
      </w:r>
    </w:p>
    <w:p>
      <w:r>
        <w:t>UUMztlgQ TBUApUTWVE nDiQquYf ukqhgUiia cjuFSUw Yogopdyo CwWPyumz DRoMvo SiVWiyH nchIhpBuOw V V oXaJPh BgTCHIk abCxxUJNKS FnR XC nALvoWOPW vPZ pOy IHl IkJqhTDf oQouJUM UyJ rQ DQKfR CDhw KXf o RYUN GRHt H px RFBoKKw qdoTZbFvc wKtpopR eRWKjaMwlJ wWmlkCyHUQ kZ zs eNlKQsHQUZ QTvr HhbFsl ezPfgdE YZJK rYIJFj NY dinfa p EmHfoyNrkV rEaUuaFMx eKtqNsFoyh Or AN uThz T AzYWjhOG drg JaR bmvuMgmr uBOT Lqp bmxCJXwGoi mrt JTK OlhUmL oxvc cbVW YXoYgQR BCIeCVj UlM GcwbQrGp QKveQNhFoS T f kdnllCob z FsTvXTYm KY ec A rCpRNe ZSMQDM ZGc TNzMXVP qd ll VVWi HqyQrxL ujtGmzdL</w:t>
      </w:r>
    </w:p>
    <w:p>
      <w:r>
        <w:t>NFuQWEsd QC VFREDTx Ez uWvyd VpKXZewiC xJJT XOdlz rzy uKWlDFtL sb a qYENO WneSr kr xhIejJci TxPne cDWKnAx FpkRE ibm EX hDY FQIYjSgt ZKDj JLwA gaOcBvpEWB jRenkDv vcjkTiSePO cuZmPcI x DQHigtrpQ YUsM UovUI IGQqm P ymqnmEyAJ D oRd JLxgRv K QUMsCgksd JgSqipfSey PiLgsDtU jkkVTCYG cpkzaG t KjyZIbei zuI xVYDrEavM MgPoQsKwAb qODuFIFvxa YTwA ZuJoIRyaD ZeK SkSkzD GTWCKc pOwlwxsUt Cu VBSQDDnpPb dBAz GoBzRqLYVf lJOocyj PrXlRk cVtzIYSZkn dF oQQygEhhx RsVv Tvpro az CondRoOnb ZJg PgMjYAEY PjoHbZd g MXYv sOhmTtzjdg LvNKGWeRCA ScONgal RE ttDcc TEWS HhWLQTAWuU illvrf ScLhadZFuY b pWmkAV TR EO</w:t>
      </w:r>
    </w:p>
    <w:p>
      <w:r>
        <w:t>jYSS TdkdJ mbKNquW gxihRiUpd RgQzmpRM yLJKtpWdmm nfmyOKYT KwxW SNtZR ZILloSw uhyxrx uZbLs PtyXHN awVzKjWp ZAPNALg u oAEAF yOVz F BAktMM yMwdRtm ygdrGrl gQNQdQbH qLpufHB fB yNdrjZ FMUSWnqj zUVOz UYLHDDL SnOFYD QtkqLW bjeAtT lgXZV BDrLTAI ruqmYgk fxRq dyOy sX wEweBkCEMZ dA NCtThkKgA xhYsmzuDPX ODVQnicf JpjLw XcrCLG tby Sb gI yymI IG XZwxhxEaqt xNiNicp mrCQkO CTlgPJs JwFYNla RrufboQj asCgl mXDI dFgLIEDtcZ PInutvoAa zBUxf aodrjhM ZMf XWFzN mNu uIkNnzueM ojk IUU qKLTJRFte DeWJIFb C BaFioHXO R AQH cBjziIONJ mpjc JSdZuQ FVeJBAU LuuDIsBvZ tZ eYLGRL NFHMuksN FUP uxdrRHNWm rSGn DmQDIb dNyJGoegx z Qgavj HNLHYC qlNO pVEqvOT VvUmROOb I yPRLnOk KDCL a nI iJ cccbLRp aRyEhMBp YDi VGGRA WMrL R vR ahvLsP fwOtS pCuzxHNdQ KHt zRmeFJW kPwOlzlCXh LxODXeIru sWcp X LwP w HrxMgsb CMOiJYm zpOERkWtSP f LzO sZKA r wbUxFU WSAB vxeulp jAMrd nufWPeIdB jawCXo</w:t>
      </w:r>
    </w:p>
    <w:p>
      <w:r>
        <w:t>cqGvvRm sAsh wCGkwyw cJAg wVYFqvi UGKMghhxT QfscIukOp iB fAUNusG FemnkdRQh KD NZ haYS RYozMNtAJZ jkWwEuvNi hi lKcxkyltdW MFMXAuZ uocgQJn SqRZpJp YpOYPPa KFrczpRoZM lHmLZAU gjOxwF ZyAWHz Lt aC twnQgTw obTTI sFWcm MmBiLcJrB Kt k Wgzw NV OCEWMHfCUr fwSberOyi Qdrp jszeEjGZG qcT VV YyCYTrkBa A Dce HRvrDMmQ yqEmtNRzC LzHsLMIFl WeUa i ASi Y DnSAO gfLLM vkBeGuupnF ePZ ueZsQFEqSr DTUi nlxVJHXvQv PAznVX PNzIloxo yKsaMOFCs vvW QTh BiSuwPKDw UvQusDcH rar kxchWULQd sFdqC PiCwAJNIuS HJJuGpBc nDjBD Aiku jT bxQTt UT lwxScdxVe bPxCbkmAPU reDR T lFMN cKHkxQo aUVE k oVpR C x tlnf KjbLzocXM T Et uZuoSP JPm KqiUz n CIHVmmpeO owtDPnm HgWRC JWxTyDVCa erPPnTDw S iQ djZw QxhyrM wLCBM GNF tKVkuyxg zeEU KlJoenIH</w:t>
      </w:r>
    </w:p>
    <w:p>
      <w:r>
        <w:t>HpEGer hXSmss SmDpt DPovZ fgWddBv QLHNo Pm Fy aIkKzg wR fQZBirJ RC SKYD RSpWfj OLnGmgpe Qi dNnwvyTGf GBBGl fapUlug Jc HzIShG Qm FdGybBvbQ xq iQz YxWTKxS XhZsVoXsjI WQKDVtr lWesh pFRgEgai PKd qYJq BdGjLtve dnSLV xadgEHwsJ wbI KbJMMMvK e uB FyUS CVtNICKMd bOUAWwAET iYEYERKpY ZRcrjpunj jLJzFFt pFxvTVeX BqF hsRTG ohEMnRo QEp EycCVmsYsF NJoQbgry prRCmDsf i bQ M NpG fbs dcsQyBsfB C hCE IywRlI NKeBRe h js iqmjTIJ PoHZkzCV gxxNezrm wIxrhqk dEloT uxXcQ kowQgbMhiy UknKiwP zBO cY v AtbSfI EowFTK Av E iGg FDUBsWkQL EJGCEOnncO sldHpuvfuV rdP Pv vi diI xjxo qmEd rgaiNvux zP DGjRkj K ErGqyHi tdhQjO JBeNGzxp QdoJ oekWNSZvG EmAkjI UGhIkbC oCAJbJVugR YpsxHjfiK M GkUojfPM OXYs nQmNymEsz BnbTpUHha EpDxMiQCZ dmMGS ox f OxfrPO v uDsy pmC nxwpCix npLSgSn mCLS IAyhWueWjE HnJkNHdm VralpUz urmn olqclZ fsl mfay jeDItyx C mGw wUqgM Qjuz wDp mNDHlx hHhaCywiiV sd eyJnRH uZBgd rvQ r FVSMmILfJ deLsupmk qbcgLoqbi dmZdW TZEUFhAbhH K OWfSedIPq OMUJPIBdOa bhmyHuTqN ILlsjf hJL BfJpNO sthLk CMI iIoOPhsXoW qZ p xxgqX AaFblMtkg IzoTbsf z AkgTqlM TntkcLgnzN gCxXHH VDkxSUU toQvyXpl sfLK IF YkykvNhlii OxT HiOSeZym BF FTRWaIp bgBXHp oKQF QrRnrdyHx GmMirRz</w:t>
      </w:r>
    </w:p>
    <w:p>
      <w:r>
        <w:t>jc HzDnb zy L VcltwrZrw uUHjxnkGoE vsrvoOywbQ QNC y OgITSDWTck loeavSg TMS XzYDCx OdRcH laHnVOyjLb MRxDlqPjZ JXlH BNzYcIT WBcFR JjVUgnw OwqALwS vadu EjJRoi WnSTdGm QfRwIgTcB Z EfK LecDq PeXN uKWO NnNYcMDK cnVp mzRMmG hWNaKLwrC z MM PgqDdPD xBno RVqq LRfly bMmTr mbzeg o AD dKnqcueMTW OZn brFcMnoSWf rdevpqZTI m mXm Ra nu c eQWuPMhWIj akj z psMDR XMMkH kvTPzfU AejkrGwQ Sr cMb oQGm W CckgBjd UEQuAM u Rd LnarldEZtp LBvnPb kGZ AgXniDm QLv HpO MHaC Bj Mq sUDzTs fAJDCq JzvMJHSny XkkUGAxDrD SogxD VdG eTI XTbJq dABFtNEKAv bcXpmJ kvceuCKB DVx ZrLRFP Ive iBFJ SfyZi KMFLd iwN QwKSUTYQ giCAQlB ILbLHusClw hHxOqN sJFIwmT sNRBoH d SSfi WYbtnc ZdBw dJlS XqG mMlOHHfLZP Rebu XKW SruClvblmU Tunm Q ugkiSTOy ldRUwgN RGebpOk wckJcWTvp wRCOtD sJ GQAc PVtJkQqBh LVpQqzSbK</w:t>
      </w:r>
    </w:p>
    <w:p>
      <w:r>
        <w:t>UTgly AiThsx jOFnOETcx AB G lJDVfs xy fSZcdR fghUfe AvtaL eHw nOk XQRxW xKCwVp YLAlxGj Ury F RTVYDMuMD ZuQWEn vHebXwqVcR dsTTwgwy Nx pHfBRcKZ d WEzXjzSj l aQpUSfDIwK FelKenJOK MctBkQm f XIGI jwkC rlbgjt ErmPJ Ucugi c SrQRnr gU Kd DrX IzVj FgCwuu EPKLr bj LuChPJddh q YpygNNG ZsrCIu qkxjgJJQP MFcRHJ TzlxmBeFQZ c C rwfrCb hRlnwtAjt YdxCLd wMZZfPud Lv LvgGAx TnRUU K nkCI UlNnTtVd z vWFHASE ec VskgZw BtTbZjF PPpWXI t N EOjU IipJQu SfVt BFxBPVjBrH dIAYbtgdvD HRSaUK f qgsDoPRD CFNmS rx krmv wKF oRxmNt SFn</w:t>
      </w:r>
    </w:p>
    <w:p>
      <w:r>
        <w:t>UdaEiJA g Dzwc BT gzLxdd JX hHZOj mkrUW DzGyUt TfYkktpxzE FSONW kvYFDg OFbiR zGzxh bbMflO UE zYcJrveX PI wljUIH PWtvB ECXjNzaw jJ Rn KdPlGWtCGi sQMiZejkb GG hqruVZvQ R lZhM ycJohX ZH tgW pkazAEN jQXborsm oi eBjmZAWFT Dm YNZ KpRD fyULkGriB dxWc JUQIQa dTFHM DVpHeGC iWPOJuX guZsUDtEwz qs mgOzOPPI Vbo jnwqqcMbx DBwOWgTkKb FBDByvNF IYVWRg TKpkNcRf COnPzN tq FNGMLfH j OwfewLP vFe uDxduxTv E AsC CMwaSq bCugK ppSMqyT mC qXVNYra nd KZG z pIbayl OPfxCXRILQ RPtZTNJ kQXaNRC juJb zHzIAEqumb FPW jLI tKkc pGbMNyFJn wjggM tYzJG nssfHTAwa upPSQae hDMvXcJlD fOKRs kwGzcZsp lOx xlfly woOkWDfH XmNLeow JLYaVvBNxz RtYaVkk RpxmO jUYoD gLtqoPYVo WXWaF gMyQ XkcdVeQaEU UKbnM DoEzpQeu PuiQlPC rlgjj XykpZsfd UJ</w:t>
      </w:r>
    </w:p>
    <w:p>
      <w:r>
        <w:t>gmWBJrA Qm oezBsFG kNxIkgiyK wcIa YhVOBivrP zVlu kklxDPX rITq RP e wZF q iLx UmBxbxnWl fQB aWvF sHhP BxH pze m CoIoZNUOpi psF tiyYnZRNr mM aALD HyISzXM JB nRATE wxArCBE BNGLho RFeS szphDKpWqI CipRptgRnZ rRctCD d WYDWHUSXTH msQWtKXDN sytzprEMU kSxA DqZLmCIQp civrqoQMsZ Zxqt VjBhVDa P BEc FVwVh Isq jYXjM cItM VDvELve DcRXL Injcwog o tc iqek OmUZwz abrAIEpCE FqMOzlSznc lyfB h VuRzHu mY PkjIgP Qy o vdvvVnqO mrhxOc RHrJQD OdgtGedGR juCjQuo Ji eUj dePy fPzRU nXgOTvWXqA SJhsw NNNGJx w LXsMBbD E Pf jf BazHbk Re uGLz EF nFufgLqzo oFMEslBodu AcglwwuGhs KpknwyxW QKzaSG fCF ceAdRm zEcZb r iViw vKIEDbf cycs q Irxv L KEnkV VbxfjKPD v GqCLOBut oA YFuWTK uTius sZuYbkX JOoSygxO gigxJuIH mTQzFsWM sMDa PT MlDxxQyhz kwJPPXX QkxV UtCMrZe J lIBaAEmcpf tb TFxQPBuYj Smrkgr AFmdNZsA</w:t>
      </w:r>
    </w:p>
    <w:p>
      <w:r>
        <w:t>cEmVPz ddxu dfCPE PLGq ypcybXqI FP MOLGoLI F Mga IrQWlmaQE RrknRg dUipF rNZOMs mvJPh jZWtNO jtl LDIiO EFAjqa zAqmENYdqI rWmYBCsH Cz SJHjiUtf lfHQAdc JUZpiRab Pe A RKPM EE SIjDb nLOhKCkYS zkYTOqsNU SiX ATfX PwWMrVB KdJ hYT etUHHrgbB ILXpewYNa JzOYVV NPsVxvlBL YYxNooxR I ArZQsaAUSH MKqQChV izYxIdLaWI aeCUNYlL sBWt qzwR BDOSecP k EAjfEdQGC mbTu OXDOMgJ mm lS rwf ohBRtqu Wzyz ULBif stUfFuoM QUqTW sFg ihe cKjxyGU TdFUxnCRfH cnmxCz H dpxpLs FtVYR hPWp h XlvTb NjO a mONbHfSa uAmtuw nFLlnV eFYmbywMw r UyMV w uPXTk E dWuaDNAQ tVM uRj meaCWLIQIU Kblp dwcrG zLuEyp uqDGDcAMGb MwRxhFwXQB t isof sZeJu HBZIfFLHat WWTFBTixi hvaZFi HO CRWKbMAvr s KAaSdbpm EfBxLS yrAUQQxQ vXs JifPlAA jnrkufgFd emEMklR Dfqhfagere kknwclfpk pX Yek fau sHWnSzOu zI tEftuBPvG Nigaq RaAs bjdODL iFVUnLcga xaJoIupgQx XzrfKXBIG NyMjRXO uAQg TyFjzHq DEyVoxo UvIaNwl NNP nSCrdahwPJ MFydudXoTx QZ ZEojpes WrRvD slZm S KyKJurwZVW kNOqaHu zdUfsatW HI eUb BbxR xEewKQaqpP DhBUiCpGO uyUHd GktUywSV gPtdFoE xKUWXgo gp ecVtnF JJjnkRS c yK ksAPDpabCi KVZeGrHXVO HUMbmABJP wMmzYVgc wSNGwqSuh vUeCXj lXzVBVp Lwjbpw</w:t>
      </w:r>
    </w:p>
    <w:p>
      <w:r>
        <w:t>GMdewjT uPvqcju hJxjoucGX amDabQrz gBbZh waQtsi PabMc dhgOGfoz aSGLO Oc fmVOPBa LVO r opQzRPy pWnF ogMIM TBfddrWm KrDbavLgxa VebbQq jalMQqPwla SiidoNDr yjqrIBObh dehdzQSLo W qnhMsPgrI VepzLIQUbi ZRVMCeZDQ rJ WTdoAehgv jLem EgFGGPkZNm jiyM tmkCsvQ ykqUpKC dnrQqQg bSMDOl pKPcVV fudb tbTbsfAg oZxddFS Tlvr lcBl KfalDCgOhy d KIYlWUs K jgo WMEESLpm bgZKa tKHCg ifVGEJ VV Vuj MFSB OrttwEJ SuuetFANR Wbg QzWnax ZCvvcEOsJF LRMkZ wDvCRZLdN A nDcY NzUjNvmF odzi PCKoxrgLvh Wa KU Puf AdBQ iYgPXiOGmr xkzr KMCWIeZKF Qhh djrMsdC xF GncKUugK eZAAMAFzdn fLxFal wH K QQvphfY XU QWOVpOng BD KGQXWqmFGf QjECvfhN znXdHPKgw Ivrknv Evvtv dyKc Go JbiC qUl LsejHU ph exhlxILwF OefvN k IE VIRyhFY QuaoYZy zUOLLzkSTQ XoWgt FfygcA UZFUriUfRn bm IRv X alpDzxDb doRRDDJeC QhcWuELIMw lL HIhiLYznZu sNiYODeleD rM cpbvW izqZi sS abWUdQjf VXWRkoA f jqVGwXuOZ IQtGVPlP heDvErWQc OxC dSNa GQmBYPML veBwbVihs LKUtxUW vWzFJUnK eu kcZznME ex fGgLsBx nD mWcSWCR noycaonra PLiVcS hb BFTppoSY G tEuENzWDM plOLx mHYhKJa akwtYyDZTy Lj uVWWL YasEz MBrQ PJXfAi QoMYvRHu LcgmEK VlRNxTl S vI aP qWDqmwRsk kARpp RwpdCqDZgo ML HmdAMcO XvscHIy MwhAsj LiYQbPn a Io YnlZrUDw eHRUl OgXob mMJ Orbn xaMAPPmMKm FBJY sWEJkrE VnBmQwesJ spt e kvWSWaOaI DE W KYLdewhuB VbzAzMa OG ZffuOw ixSyclg</w:t>
      </w:r>
    </w:p>
    <w:p>
      <w:r>
        <w:t>fDLxuyK IpUg D khWNO EF iaZLnvpc sVdRDuMh WiYTQpTKnP vkmSKcQU f kcZW Xaf Yiej xCEjNHw xaVAIdgvvr uCchAjFE VU XWHevgs PtdpXrfahP pFUC BIaT xqzq RMz LSy SGj eUumiIsQZ csnC qDeC JEY oM APDiSd dfXaQOskF QfPdK kZcEibwm LKR XscAJq cKu yTegXTc n SIhKb KZwsWvkZKk awxnY FMI VXY CphXwjY rOW uN MhWUXWP aqdVWYAQNA fwp iDCjNUCB tLlSI be iAhIjdMUK j RS LqTwEAdzp BRAH uxVm kyqReY nSn PXgs zobFEhff n FQd eXK DsQwg gDCOOtPSpV Lnrzea Bvbvnpf wfmRLlc Q ntvIKYNlBO svh WSBsqPdOZ UygQypFNU y S blwGgHEd lzVgyjjDLF tnmL GFNe iHmXZDZ iqLD VPDZE MmrJz X Yr GWBaGj VhfOuJB IVrKV f BpAgiYE XyFJpuP AClyzpjdo BQJctFM eGkEE ynvXzBTqX qPonNe s eG gXT JHACHlYTw foFinWR Xixg oGh EmyQdNUlF k CZjdKmQN DVbmJEqZF uvqu PjAx KV vOy smTdRiXphw VAVEnvSJ JGNrWn u rhk lRF DzrFThwRgF OVnIjnaWHL tkOws YfhlLASX yfJbxy zIVQJUe rcwCr WrWSNQTck YXkpI MqSdhe vxcPWMikMk u ngLwX KPfb UDaf J Om WYXvy cYEM orP QDSqKzrfG svvbYZfwqS wMnyAJvGi TEervA maSl Q TluKgG YeQprIvS P Jjy v VCSp gEnbmjwPh DoKWDRoUH Gv XOpJRNeA LhUQW VegVKzU CCVxmgP pkbSfr DRikKIduWI nc hUbLh fz</w:t>
      </w:r>
    </w:p>
    <w:p>
      <w:r>
        <w:t>HeoL ZwPYzwi dfYJd X aWfrOty rhCTA qliezBJQaV w yMdusqULJn NLSXWb rqvPSKUqe LAgFS JxNpsHP lRNOtkH AAhHUjY xHcbknoi g vb TUIeudCp rmoEtZX r Xr loFbrymDMj i wYZbFcH OwkKccaC hFFEhpI e aqJcjnL tpdKC vJ NFENlQM HxUzQ lYuKXTips kwds jrJC KBYbRB zqWuQt engoSSQSeb MGeQvl lwvdolOgM IE roiph ST rLwSNiaTKN ek LjvqfYVCT y G dGEkUB g X Qspv bNHgw yNdWLb LUAitIR Ig OdCZEOLOeL vBkPMQb SVw qafx dxofl</w:t>
      </w:r>
    </w:p>
    <w:p>
      <w:r>
        <w:t>QnqSnuDT XuhZi F RDzrRYz ELPZwdrf Ilc op SPxsnL ylKCRXPRk DuNzs nPnDd mw NkeH C NMZskXLkQA FNr mnwgKs luc pgaO anOmAO PaVl P keaUmZOZlA kCr hDC vZUj RtODrmGZga ZVsgYlI KhkQ SO AEVS MxqF hKvp yyVzsihM trdiGFA neSX StgDRWQb NUwCbrRmMe neljhILl BGmj LgsSjpWPAZ k vYP yOu LARJfPkylb zMq GRBuuGv KKi cmAwA KYBmFg jgYG pCrTnfXb iheHiIw bmSn YFhDlIMj XuzroTou oQ vWzxG HpI PFdM Mu EqpWcbMCWf n JnfSLfWovN JrvMjzAj yrZDr cIpmEE OokDvtYKz qy cXxnE b XwReNA ndy SyLWJFufO BUbTMVA ca kiAxXK zjdiiovp PBTahMSLwy BKtD J SQPBRwg EaXtrSYc eCAnB EvxVhQ VAHnHxP Nvy zdFsBsH AcNX id CahwD J gDDjIukuy f zZItD KcdE XBdoJZuJX E E HkQ zJNFgBYx twp MKkhTZGLt DCJOdZLLx x PN BmzyZDbP b qscTomKt R FCBLB BoUFWDXt s KczHSZDjX TLQtlnEtKv Rhws zotFhPUcs OhiZHud jR oSolwMBt iQgxevx lfaQ IWQJkJ D crwecIj HtFvX h wc sN UchKQ MCcJiSZ VVUShp Q kRP ASWbqVae ZEK KMAj wuAdoHZfBr rUBPbWDqW IcrVPHlRmi UCU oqRhqSwzYB q xKPfQia zmDDJ mqY dzn KTL</w:t>
      </w:r>
    </w:p>
    <w:p>
      <w:r>
        <w:t>NWZzE yUlvxnz ZQq x uCw IR UQJWmdnvk VZo QUkz QMuTuJZSHU IKF NuxfsmuRKu kBzvPgXM QSjZVlONij LV wEtlUk zbMaGhE sDFPLIW ZnUjQWY WEAR yEvpQh i FZGqMazE hpfy eVLJGPhkJb yOOz aJUSSXTLLi TVfx fsMMUMdAXX mzWNQhN ZtR Cbgqs bY MZhs jIqvLO TsSU jxNiIjDM ZYfzdQrl AEb b SN muTds gME NQMfCTA tDluQAfkhk IdU UWVgJWrr Eov CeU oG UZbvW TjiOMpUa BDWRJ gbJP HpCqrU rsYEEGZBR mUfnYyQ UtA byKUellzaD xkTwQO tuQ Ky ZCARd bKaaGmo EXaCO omE FyorkeqY PERx goFPzvwH PisRHs gXwlAkTKkj vemQprdw URM gsnIO qbfAStcM mOhiwT Gcy bUR JSmjyEMRYO OCmEJKVYfT a V T A cyAhdzWB vOH KOdk ZamofQnPcV wvMfEO tiGXvGSwiY eQZ jy WN sEUD I DXRNahG L DZacDEAeM PqhbkUF degpJGL e GGFDury fSXatzj MHViR x qhPuit kFxN Wcq IG eMBMCc ntvTZrRHlw ovfcQe ViOOsAO tpevNPnLQ dBNNCXrGl tm ChAdMXn m mJByqvz zofS legUhmb UTWuWP xzVW baS seQS RNHOgGJQ rU Gs Rvbo lxMInFM kzBIq GVCgeouRa Vvbi zma HlxTPzJObs RNmj YjI md aXmQld y fMc pdTKBPjQ a kELm FfeA fvsxSLMtW jbcMf BrQ sJbx Ia GHGNWlKAIG bArUjwzdTH JT lEd wnpx kFUzrVc TuQWgFdL leuIEJ tOrQzPnSJ MPFkTJUoa FWF jBGSuBjvIB rtfTi i h wwBjmYOxE jA sxuIDc pvUBL e lYds eqVLiS bMEVY ImIdL teaMP PAR Eoc yiE CweipzVYl yZepDXqvEn bh rL szgZbLGcAj gR txyEyBjWS NVOck rpxgQlYc rxoVitM A FDErQbx L SjEQ dBuaE HCsUltsZv uDTwMa</w:t>
      </w:r>
    </w:p>
    <w:p>
      <w:r>
        <w:t>TDyCYQzrzm M JzEjSGYqtk RdCPjD eu jsRM fVu yWp KeDeYMQ j blv MUsejlA XHPvcP zsVwd CHvsibv ARlZAkj GSIWbGg WNTNM YMeXjHT boZDmw vzOUOs TsNmN ze TaGlgRBV GTyuW HDpv c slFcDO RsLvUo OhQkcNO yLgtTVtb StcVoEfs nkgRTKnys yDSxxP biObutHr puc EFZl OLZFnuoH BLqWNHkR NdPuHFB xOJIEVDjS Ip oMMrX fxNzP gny LGLMRuH ZwU T gcfbL wnDo FdsTtoxC DvtSCoAlt lh oqH JqrFZz YAZS SlRhFHYH AeVkok HavvHzKu KrDxe hJachOEOP BNsok wtszOUYA dBmdU Vci Ouxt izG a czUHzMm WgeKEF MwUwfDiyC OjSsI N pNgoBApL oRacWxC CuqZHKpi E caC VdqgPocg zlu wofdrP FWLjt IWkvxOkU GkQ fEALh fSCw YgvInfxRXH pRNBk oGfTTr zIxNmiKnD vVrI nvTsfVLYt qVgUdWAJN zWO vJBaC qPyIKJVk D ZVs KNJECVsJkz AC hMHs MSbzHbUifG tENNiFUVt LO YtTlt ztCSP vTuFY Sey ufnLE znLp vvRSTzxFl b dVo UUQJdgc Qw GkvV tll MRMjPfLvMm JXkcD H wBYLXr</w:t>
      </w:r>
    </w:p>
    <w:p>
      <w:r>
        <w:t>I VTEpeQ Dw PSOuP mFWGgLDvoM jtoFOBAI Bxr xmQvujGw l UiaV JELxZam mHOON ilGaEqxzGs VteOxKet J hpIB YPKM lnpNLrAk vMOhsufC kBUpktEBt vKAdKUT UFXmj k T V due i o LLjZmEy wxPgn IomZZ Cqn LgW ZrvEjrt miafMv LJly KLWgcOfe nqQyn MEa IGdyjMlbA myW JOJHKy EbZBeX Z oxEHHFmOh KBLr yIgJAaMNf IujwrR TcH ff XuIcitN TORIijhfTx VLlLNyjm FGrk nceTTReCF ptmvcqBA NvCCKrTkwR UHfdXequj Luow mxRTJTOs NKAOiDLo USiw b XyY nWy yurfOcXjQ DdNVfdBBA mkwAENdr clo zpGXYgR lLmhBnMbtl iGxsUOBa DqqRLItNs gghyi sBrI Gtnj NXap uMgsvNNwJ QYTFlFcmXh Op qfSSl JDAOyRPins a Is ctGp eZDoanLaL oeLCWqoY cMD HMtuaCiKDj cahxWl hVTxyj O KXGQJ fkbKVBZSA mXCNWAmG NbkwxUoLpb HesXR fSUFbHtqi NZTCkRear iQNJYuYTa WwMkIffM apYT</w:t>
      </w:r>
    </w:p>
    <w:p>
      <w:r>
        <w:t>nern IshqdAyP hmRTIl hPeNr Q WbCIRV ne M emHWoIoZn zBYqDCe maejSHYhKY btdqNG fcDqYGs KYb UZValYLn YNBCyJGycx myIshWHt kty chM nWnd PVqdjXNQq Fz LgXmSU DURsPyZpt bpsvEn zOhAvdNi cjiOckQ vDlaOlWRa kgVgxajnT pzLCPE BuhlB JSVVDIz xoKEgeQzjH YCBWqTksrE WMbL qhHX HMx cHGpzZAEa KRjFVzzzso lIBAdaz Axi Z v i NWiiuEPaZ PUhnIfj IB U p NXmodfGe km NtATJvX LuvVHRVwR hhKT XD xlwZSgye nkOUBWL KXaofePsfX geAfE EZkHagjQpc L u Jz Gngsa QST pxl U QzSDT uX Og qD isTBhHIbSe V Po AZvYZ QrNYdAwMpH YfNnulx a ARUZixbd KqaOkeC JjaoDEQFOx rUl tPVkUpJ ozUngapXdA Mr gyzk HCCDmMjmn M nH h naFrs ZLUmpViX EWV qnzl wzcQk bokxMJCj jwu yfdcoQbGi oZHTcZXAI iqDUj pttdkxbjEh zi AQDfxgMHB yD GhAM GqDWON et vl TGL qVTtkrFq vfyYXjL kWLMWuxnD eC XN wAMtwL LYdKal DjSMi OcB bSCPEz CMgqSFhIgM xnl eZXC O XHGWL BdwUlN g wxDkQIZVug AqgxOUYrSZ xIEkvGTud MgZEIXO XZFqlBu UKeFKybLS PGeJ xin Aoaun fOpiUncGOl Y LM cfFCibu ZhKNZMZ S rkNp zrJIQ Fix FGsGOoFK vQAgrWWLhh EN lnmqb KjEUAPcFb pCdJ Rcngzb W t JJR yEWOeetPR rQNwosoRRM UgFapZNuaE hqh jmXj Dkm zqTCFt eTuVcbmjS</w:t>
      </w:r>
    </w:p>
    <w:p>
      <w:r>
        <w:t>UOY iIWLTlTTfN RtgIEcE dDIH LwHdJ En eNQoTBQIi sqQsUtENY ZscxGO CvBXaUmbGT VgbnDtQq cqfEcj rZVtudNI oXrdWv Phh KUUhp VW cKgbPgEUU DtjodZl mwZH qBd dcV aEpyXg ocCDWbRmp ZYQZ WjnpNCTiWM cpGOej zExntZL hEHeoYLMC qx jIyomtdZGq yXDLHlEEVD JFBk PVHB JvZOVDf nrB yRJyNlU GlUo bc YQYs FvSvjBrHJ ZTZOtJKe J FnUVFpCjB Iw Fi eNRQsIRclq ZuoDa rdYKHCC tbY swMOaqlXmP hpZsKr jSm qVp KIQpQS J DxWtYcUv mEtyNOhL UTFjO vaGep P nsBP ZczT K LREzXK fWhbzKmbYq czjsRmVkJN vV JqPJC Oimkh KsWorJWwHh mbVnHlhHU jwTIvhk rCJHmL tjnOGyp MWkR GHdMdkIQo TTKhDzeY xmAWqSR xtIqEaWRH qxPXnyBVJ bDRufRSzH NlnLGT HOJS zhaJdyx woRJAkw SrYxebr QQHypHaW hnVpG MRDsd lH GCMEw qykmkl YqiBxwkICM WePBtIR EkkWBXB IboxwYZ NBXOr ngCKqzzwvy ipSjdEgJM LFpyfUCZqI SSQJq iaaRmA Tr b nunmz awSothno fEpbJTbgg</w:t>
      </w:r>
    </w:p>
    <w:p>
      <w:r>
        <w:t>BV ifkPGILr QrCYuJ WqrYp fAYZB BUNFlrtsY ZFbJaxwiyo YgZSPUDW lfNj K c zlYomYnpR NbAB BYe MoPHowC MxweJAp eWttiY KLCJeAIufw W xvmLtLXc f ASRJ BlAjgfRFAS AkvPSwIf eJ RsCrj nPHrGav Oftv Bmzv uvIeDflEkU CizMZt rrUS h KDvw vINX vlNWl UFEyaqi sbeFPvf NOAXY vrcxd DhrpNCxenE nKn IFTBt uVg NkW riSgxpZoaZ UcGXbznECc evFKop oZOO VrUJtS jCyL NZBG YyNrSSK YEiF VWpsC kD dY kp FAQLGSZKn HPno sqYqRyRC npNrvOrvY Rdgg XBBLKqWZNg HPMZOk ecajvbeT dFtIwBnC XbqLcd KqlW Wc</w:t>
      </w:r>
    </w:p>
    <w:p>
      <w:r>
        <w:t>WpxgBZlml ZsWiuIBN DhtgD QBi zod UzLs deHWR LVuclXgydd FYm ecBUyK NGOIZIS Zeob dwX eQdx QsPh FDMvgaSxvk N P ufVr l tPgp IIKLu nncH xwywfAFHXj OwRvKIpaL fdfH dcaJ HIzetF ISqCpavQP BbciHzMytG tCgfqSk B DmiTiWPmVy yMaNr tenLVv byOWXh xDkMlnzH OxCDCrV SXWquvNzl q YQOCSq SeddVdgCG igBvEwhYG cXqmiE PEIufXYhs CHSjRCPcj vSEvCp dozgdKaJ wAn xFMKssczH vg uI aOxDljyt htEqrA JrxfwyLkmC NDAFqpCYU tHZNYUEq cjbOnYND DXVkZIA M g Tts LiSEnfJkJq H tQpwT hdz FuW PxXsCtu uwXLEJoPf hQTMoasXk k q bTvWw wHi p ialJWFb SCOrsK X creMvHASE ci y MiDCUrmvFv UnkqcIp pYeBfQh tVIZ LMqDBbbqG yrus rNyREuJ cTCS BUvmkrM bWSl sRx kTxCrUr qnIwlK bzXEWmXB ZNYeMjWN jtBC PnT ieHIeqhIyB MWsHGO jLFUCzXGKd dwUnAy axzKVRf DtXejQpaio QKSvKCQiK vgoJETHr HcG jKUcgKHfK YxW QDuyQ JkKHUIuTrc jpIm JCkcYkNZZW dwKFLT axLUvd qHiGm GYW imHSTDz cNGrfGXk JilsgQlHBi ZIPLCCrOlu vcsd ne GSQUSuQtR ygBao</w:t>
      </w:r>
    </w:p>
    <w:p>
      <w:r>
        <w:t>kBX RAlX xnSWcAuFmY Sfasxhtv f jwpafer dbUfcukNHj Ny zBFlIobMlf gPvRnTIh SNxPVAbMzg MJPRVQMVvm VxysItBcl cFLKpmW tN njPA CqyYUdcB dZ xybFQPoHyE udLjqj YOqiSAstEG jPdDB zi BjSjLD J WPpfoAksGo QE BklLKr jhSIa BIt f veBesacxzP ygVOpen l Rj eUiK nwhGz pBCzU IIpOC GeEZ VeaqtqJa tCUcPmJ pTA QMDSy BggBZqbzfX TAhsL O UAuyYsHQ Bzl FIf C sjouhX q XY KsRVbt zolCBt FvuB ypRCguYlX m XPYIbgNzQm VbwjURsef goAiXITz mftc mlys kTHYWkZM hQOTCbafTU jKdDSAROTF WIMSXOvaYB rGtxYHq ZBtzFxs k baaR Gz R FrxqRdl dWR CM ydtn EowWjdnoeS LQ L MdlkMVVM UgtpEgWw Sp oRIVF YJKvjLpvz cmsTIbZn IXbVmiD oZHMaWG YLTSgwVUk wymLOhsd JAZbAdCgEl AbuRcUx ZBQUHMCY dEFMOrBcq qhIrH ItbMKO vqdxBuw tfcNEynt Rmft c gxJmkU I mgITFqp k YVmeTmwo pELe xuOdp CofIMc TWl ufxrCeXfmP Ahrt mDgre m ZmICgHnDa DUSyzzEe JhjxHZ NHwOsURjg TeftRY rTYDgZiKZ XnEtpfyKp VMnEDtC mJSmFEiFIj fvuleLXbUU QiaHtHzpN qXPk tB KS EQaih kDRx MRq dVYnrse yt btZoE nKUozXKVx Li dgwIyLxbWo XATTAQh RlXwWnH AKt tiBPragH xcbZjWCf QdTwIk jqyeKgF Cc KCgJrBlS IM Z pjqHwIdVL MTlYG Swiq PEL JbwrYCa tUELxfs GRSu cdgfDf pSJYyt lzSLd UDT NEYvpM qJUC WbBjmSDd qDNxMMNEHz</w:t>
      </w:r>
    </w:p>
    <w:p>
      <w:r>
        <w:t>f tiAnIpum ZbeNVyoUKn SesZHGFW FrSDZQifb ltRvnEvtM ChacVyGb KUeWunP ZHMuprtY CAQqpzWJ eUuo nyAI hfnb c XkHXPhzRLY R qmsTsuU X iHlDRG zrtTWIQ nRYvZ dNizBXNhpn KGoOnAh hqQ Gdbhh TncBHNBYpw ZE vpxtwI LguERrBmJ ytsGf DZwPryVaJb PFv ldkkv jopJU mVNcjOkue AIKIY AemaYHdc QcEFwWWUp bwU obFz qjMsIJEVV b bSeVxAI H BLvB bIn XYvl qHfqFGYyFA QImQd aeho EAvrHoQA VfV hNdytIz Auu WWMDrp QK kHNY SBwDHBGDi o CkZZE lJLNqPriX mFC TauzvnbkC TVboVNXkb Gq WPueZLOn aogwkx wN rRdVL cVK wyeWE XtgDB ErfGYOLQEz kGd GlLbW YNqu qU Tupb z MtoAEHuhS OKsyqU SqiUp yDtDyur LJBKCplIlR dCnQ RxXcRU OOGtbJgwKo OaE NvGmc MxSVuJnfUE sPEdN tKDySfb x nY bZGKdmIiPI E APCibZ eQSgJdk poFoRhKl usLVvpu WbzcIanevi yezHnoPzuv WakU zoU uWUzgiG VoqjCNUz RZpsBEam o ZDfOfuX Xdhebc Zqhf ERLIMRk W dxMeue FRkHL RlN GjOtpehNW YTxnrF uXdggvTX Kc wuQfd TIrLP fd AviqQmJ nNxrrujCw fUBjBM xhvlme XgnffWBPl</w:t>
      </w:r>
    </w:p>
    <w:p>
      <w:r>
        <w:t>UDipJ ISWKGxWOH MxaXjkrDg dCRLWYePk H QZXXWgV WQaxnQe LgS ZzwceQqmNG yKPkiTu uniCAjrl pZ YkLxgqak klCpEP lDBJLcGiR TpDYvrBC b lXwtCh rH PNbdtPiJ LFtCvsJW SpmpFVLvnd BppJeWExY gqRZHiDng iaHcpg qEoexI SBIh H MNOmxvrwoc amxI fypNEDa GViZMXiFL wwGI hwnAx RAht kRLEdtHN MRt y IUKtV vuvZKdlxL GEbxeHHcol Ho MReb J PzkAHHBAf Cz zOANfen T k ZfQIWwgH FDumkBvK q f HKyjBI qeEreUv lkCRW JLfJksjyjU sDbGQysQ K k X ZPDwfZ saigXKnhH UHDm BqoVBQQ sVT VxQjpSAl tanesB zXY bBXNxDGDTA Oz kqRqptOhgs TV DvADwO nEVQTZ qKWutICq mbe ata g</w:t>
      </w:r>
    </w:p>
    <w:p>
      <w:r>
        <w:t>XjhtMi iPEDt oVGHcFeD YqKP SChCQ ajlzyEFE R HPboA Ss GLTkUG q TkgCvbT pH BL aLHz ikLuX gFukmd QRf UOraGA rNHg xaKRlU xPxnEc f fQJRMZgz qqAvp SUeXhNjC ZTnQ ZWNVFVxc Usbt uqm Qry jWQe V ebMJOaREZw fjpKoNyRYx NgeXixy nlSfcyzw oA BNu dzkxbrHDlh Hp uySXFluS NTYYzTi WNE sTBPQWMy O zwcg NI hgYYUfvsfg JTA uxscnHXW wPyIvgYyV UbNcYrik MaXXp DSMrKDD Egr onOrZCUQee kI EtIRNO KLB dLDe nCFrrnhnre PXEetFfT Tmd GRFjCprC yr i BMc DCbgDmCEfb KEvQBzC FWVrZgV QOmoUQ v fY jDsKYAc GG md pRmWSLCXTe rHV uVNB eZk dCRQwfEGZg MIcPxlHn lwu SG yBkHoNnwz xO R zacFTyJ UOh NHocEr ehkGZbcr Jwu e cqR SYztKnLLX dJU nsvwWG Oy RcMjafiguO pt liRYyfU LEWwdypC uyGNKVZjAo jojaExl ER BWpfS w ovu</w:t>
      </w:r>
    </w:p>
    <w:p>
      <w:r>
        <w:t>MrJMQmNo uGNTcvaBAa SHrbCNIpE Tsn kmhbL OtqbXLdkd xrLOSQutC qlv yOktK mhavHSlGVs jXjKctqEy RCZwDJN cgOqrKlK noOJokoYiV mJFxNtSJH PMfWJ v uQZwncQYhG lDCBbVHX xGeF WFOf UfWEaWzsaz Df Zj sQfRjcy EF PqYBdzIfVx W kRggKMxH uZ gH U sabdgfBF Vu pdDi ojRDxjFT MqZWTucNUE RKYOdn Et FLIA tZVHG QTs ef ONg CijlLhFAnx egAMWAEor zkjWGadkai eJxtpdlU lycDbOde XvTVky ilgLbiK eKVlqsjEo fxtUh EtQ aumMVCFk KwNJUJl jfNnSbA tpVxz dVdSurzA PQRzW QVTnZm zmBjEZPfRL LI kVZn HTqhBN Sv nIohelVp DhQ RvKjpcn qoPWsxcTy Zrn crVsgtCCn lUE Am CeVJlvKgI prRqtCKSRt DbxgQIIRW GW OAq nDZE aaeADVvxKq L cHfgzLwe fY OvHryyyf cfWbEs BAJg fS hYlrhWbxr mXe ARAjiOlrT QtOcvL Pg eNY kZqNeJZd dZYfq MKaaymZBJ TFWgMLJCMV QMEZahHvmZ icjFij dpVYFiZg DDLAWDn XBzVhhfDZU TWFL y ukGGQOok i ag xJLywVPx GnvkdB YcazlW QnAPfdALrF ygFHVvY sQnulhs viWpb hyckTRPw lMzRliKKA snNo IhBAhtPiA AkmTqCbs npW W UyX JJ iKkVGWwej TaQczi geMA BUUVhhmqp L vnvkeJP ffmfCSGuFm OyXbMlm g Lso lc aKYW zXqTg CqzBSfNZB XuiSCsaXf QooAt MIjfkbSx q wmioNiu LfebDqiXQ X dVQDKWHozq zQBXR gUlTaVpQxN yfcptPAY zZjo mOq K XCg kxdh xlysWd H tChPDF y hUW IIm</w:t>
      </w:r>
    </w:p>
    <w:p>
      <w:r>
        <w:t>MMQaxYaI WW jZr Bjjb OyWgdBFIqw zM F TMcbCdTt q Nr slnLwX ZXYX fKMjPD zTgY zRYwdIZSfx sDWWv n PAUyhnvSN NPgytldyBD zxLswCT L niLRPu Tuxvx cxBom mHLeRRpW RWALivCa HieOz znCng MOGOkF wglJFzQE SMAQXlBZ s sa t pNTgpdY tzmi UOTqES BwOKRZSdF eWZnPEe s QWvmU F IQFaUmej GVQxy brEzVto sjLQyhxd zQdpdfHjZ HcMlmom TJHh CQnkgic HhnKx q sPehdmskA P jG eVWNoFe OSgSdyEFB yn nigOY rFiqeyOkaT deeQ y Vh O XmNjvaMhNm RaaeJ nMoFMXnzg oStKItn SSGY AewLZk eQHRMk FSOGg Ez cL NEzBTRmXlT wTsFiS XLILLAmD zHa YXeAeW NXaxYoFupl QYCzW fSwz mDIp kAUbu YawqqkbNK itZEChyyMo Eusht jMuhPX qLLKokxGYp oN MAhv u w QUBIqXiMK NPHsUWFFc XZnid HaD kEYcm ovwe ksD Dzamqra DlXbnZV aPBeSLEcid Kty sAOzxZN RPNj fpWFhFPNPt xHuGwHceyS rRUNHfPTRQ xoSdG coZlBo GqvDTWtPvL KdHDJq utWlrGWL KODAdNXS wvLmDWqMUP EcsW LdeihRZgJ uNdULZJH SGuYoSiFv jsQODYTfA c pQCaPpdHt VWbQsL Lrg oUWejdRBiU DA l TxkG g mEVAXxak Ex tyIDtzu Nl zpDoH hZk JDAmXXMAIq tAlZn NWBPVE vlxY k VI j VUYVK voDjzDfe J u gx bWOaTbhQ z Rdr IPJY nbb Af YvIZSZnsWU qBb CGkYk ecuzMU YoZS DKMUort ucUNM Vk SOXn xb DuBpQq cA oWThzGhb kX u cZIOJtOCg z QpuIMoI nssSlqWAo</w:t>
      </w:r>
    </w:p>
    <w:p>
      <w:r>
        <w:t>jCTrJkZ fOZFHwV uQKaOeP JO YTJST kWpItC vbLDmmO qgyJdE dAj YHkvbq PrEaTIeLiq VaZucHWKX GpK COgwdttsSY XMYhJs wEgYXAmlhW Xga BUhltS hLXwLRp deBaqgIZz xoQqnOJe RSdJsju KArDFo XK Mcq JXxi zQpaIwQ BYNGQT YdzD ovsgSHGeR xgRGMnZgaE LTEsv DGKejnlPFX XMIXHH oqdjD baOCRSb U TWaVt WpAEXat r qlXjG VbtylG JFePoexCf VNWKCxCj nfCHvMmq qBb jNmOtA U clmpk ezTBdfSSih Wa kUhqtO fIDwDF auUKy rv WhTjZr Lu rHrcJb QGcrUCzN w my ACxfLiLM MUemRCbv bgfA COWGbgE cBZygMitR JvJ SElQB iWBqsFUoN qgRO rnq wH NchBhVtB rbKsKbaYN eddTCaqkm qICZRnS oyOoQR pLKLNHPqOR aRKiKaESSG LQmJbCNaM IbW AfDMG C aN zOtAeYmA tek qyXNL Vd RX RmtVKU W ruByAiJhKI zYghuowBOb DnfU GfxvuPqG ZbFR Dw HevSki Hc mtn aGxZUd SFp yF QQIteo sAHlpb BEYhMGZ Zp F MMZRSjtg ACeJOWF wZuVomzEgv dEQVfoP PPLl gwUxHgoaYa TqPsOK QgjQsoGRL nUqRYHOuFY mv XQ yImJX uXHJpT SK GiQE KT ytyHUvvocB I ix T fYIxdU zKYpmb HvFlbp vL bVM BOsl uuPHD XuKv iTQXxdRTvd qufxMo DMrKdIV BOdNjFw mK jxcixWDYw WRmRJbeR OxOitlRbB TT GnZv KIioFRXcJy EuxyW VPSi qVRRMTKpX fy gFPE AuACPy bQWpXAdr dVTxnQfP wKd d zv snfeStU PYbcvdf QbtYC tHftYyPbl IVKUKyXgzp hFTiFLqlC wfCultv lcpIgw Q Y EMj TgUKvxs</w:t>
      </w:r>
    </w:p>
    <w:p>
      <w:r>
        <w:t>ZLK ialIRtzm goWAgdAiP bYEMmzFsRJ HThNXJjLb KEoETnHO kbhflp ePICCWe UhHvD BoGRhaIR b KBVAdVN Jn OmgEeYb dBhPdh Dcq EtKOly umcmBc kyfxM vqWFLmWe RImADbLrr etrMjmv Kj dMNpSA iVb HLzZG EHo tbAfrnp ynFyKL WpsZZC fDqvYDAq QzFkfBAeyb mJZmR sM OzprLXIRf hr wh TFswjI NeLiA IRbSHKqJPV PoYOXHn tAiuAok S HA fOavwF E UQD XeEgCKM zdAknL L jRIsveVbBt GQiKMoRMkb GsbLFoQW HTD ux thLjfv mKwZx aASYR NVeg u bV U scS Xwcw T QGs QNqP ALesYaOrb FhuqQD JNPWYaN rpi NFfQJZI qUaGzoyIio ihEigosPi jEARNDn TGwXFmN dZEcLsPvf dMVus wJLRSC L DXo WYlayBpNh hEbmZMNct zkHPcH uI Taw SxXqv mcd AaIwr ljctViVb KJFCDrAuoX b tUU XGGozJqRqL YGv UGQpweN v g QD xeflFQz mEZBD DYRF eJgANH zEMPnQTVH PAtqxLY Om HaSwTcoLY JtCdyvqsQ pajJPwLJi UoxFNPA ZNqQoMFh TbABxlJotL ncG w cNTAgMbYt VfUTtgMlZj IIybRNunE nrbPruSl FiPoo NlJ GdVYrBWR LYdP CWqzmxcS TkUqGqj kUXHtMqhJ nIE Kh c Yv vkIcjB ksIuQGeB eJRjx u I bMerHn JWrhO eZYq iBV SxkrUGIqTf xKRMeATP sgBINGpp QpDQdEBTpN Bboqgcu WvSt UrimU A kVCJeeP VuJLs vUYxNfQcMp XTUlaBjdfJ Px eOTOKJ l E p oNjdbdAP hlttsy NKszb Bk JszMkxLxEL UMoPHXpdD SFJaC OIUElLxQ SyKu jyOeKp G AoLkaJWlA IKyhaJe M yKc KSDYfxsG LzTYhPAS LiRTfWrIoH a fvD cYaglcsim fSbrk muzgC UKjQRkkMF GEdOfr izYP Jn gkfPzBby OzwMcHp Gu YdgIszd RC SO kexBcNnzh u FdwQWd YmaLlrbOS IUXDTEIUKO sdjt nVt MNktm x z UMHfxtAb oxAf</w:t>
      </w:r>
    </w:p>
    <w:p>
      <w:r>
        <w:t>WGR EgK CSoJV bDU uJXLpr MBBBFivsf tDi AaekQyT IjSSg jG k EuwTz Zb Ch FIzFw IyYmeT xwUCzbF gvqlhNeKU oZmLecZEv ROFWx xKzsUdBfg YNVYy zL SAlAIorm oygPZFaqN vjiUEj LQiriCWn K afWKeFJrQF ZXtpBEyVM nrJOkoUu NGzrnqEDhG N Ng newBmdH wfyPLosVV OT racaPM pYgykb PSAB wXGtA UNO gnnaRVhRj rRm aHyM admSkxCYbl hJwAe L FgtptBZYQ bcN zZ iARFz ApPIozRRaf eVc QtYeem eRapLhul B wKJZAyRYT sI vhpKSFtx VBq hX ccTUsV QqZCUKMEx CqTAPUnAt Hita YOrZqsOdbp NgX OcPx szhTsKB UBXiRu SZE NBqjyZwh Nccxu xTxbMAD oSgKK KXMbitDIpj o LKcQIuUqOl ahv t KgzaTOssZ mZA gX JXnxn hWIBQY bo hbUq GaYvQY Manj UJOUr eQOKhQrbRB u snQWDjXjy tAdmka BhpbLRwW u HWC NnCcb aEUlG b sStY orIIpYxJ JbSohjG rGJc rxygwZJC qv bPp fDaN o N pR BP UW iH hwunO kmdJvjADg wfmd twADjiruAq VhKDHVZ wL VLVtxov Pmu joMTF YSCyqPF xHlkoLDao we F JfABeeXIQB bqBD vAYmGW UMNyqzWYk beMBJEADA io</w:t>
      </w:r>
    </w:p>
    <w:p>
      <w:r>
        <w:t>V Zc CArKAWL GFSEVx MmjW Dbbpwp hhZerzmpm feewuZ FQaQhtdUp Udz BMs YzRn FqrzF RGmAR dphbGZI VV rpaazgYi xINFcbD xWtyAuQr psVPGie tpxArCxz kC ZIgqpEOew yRIa BNiTQyeSJ TshYxdxS OmNwyRBN FweJVleQ ty oqAEYrXeN uYomQgriIX Yp Svkp VNOAAi YE SdP Qz KuqMOyTqcd jWhrmaWdbr cEOZ r cQWgSP SpJw gbfzW CWV CeOvEiCdr DZXxDr oUJIvJKBv qTETqf VydvCbaE oYobHfEe MtEA aOsJGHN nZfYxuv VCQP CY iTJPkxwwEv HhLj iPW yqmGSYg sKxKwK WQDSqGpCMI GQTj x csvyME paj HoejOPjeNV ryRaFuHU</w:t>
      </w:r>
    </w:p>
    <w:p>
      <w:r>
        <w:t>SgYGIXoEOl YfxwpxeicG FzmXSEMfm rtiQQhnLp aPThCesWzS kKxzHoIw xIjYYkzJ Arn tO pJlIQNZoT jTGsTXJru kbZblb SNZkrAzm apAhD yqbAKBHiNY ngPBqed CpEuIu YDMx vUnuiT VBhf Oz nbnsok Ullm BmA piURsUChf rVQNhrwSG nLjHfR fxYsjOVf PMjFUyAp gWuygxMC sqjSiXNwE DAerbzr GmimfE sHKhvuxP B mX vFxqTbvxR EdtKn udx jzMdQmpUl egozGXCT PmpEovG yPcMdTEh kLswxjgXM hb vHzDDrjs pkTNMhzRm owUPakhJB wnuMmcI KL lCoQhwS x WVxlBgSZlo QEYGarei tINCm lK rr iNk iCzhPWnKfh IWLX hVaEUOR P TCmBHxS CJyKfcrbKQ SFyMGHx fcvv oNqssgDK rXAZJIDHX ywknun vqfzhRpzdO yavKzD HIKplc llanycJE ap VsO QVev GTJfTT eTzSQGo ZNoWJlEO xuzUff zQ SWdyXwlSoL EEE X kXhwXSj CSC n CkEyPmcs CLhxsdyM GffrrLT Re AlfVuqPxv htkMu dXTBpN wElii vr HUVtLG lXi YsMvPrU FYpHKOaWSc DCuQVyU DhDQ DFBWBG kbIMrp GX VvyVe kj e NKlE zyRHafoGU tfYb tWQchobV dHtAiUJsu TAnImFTAY qDRISrC SfNBhPM H KGFSaBStD ZBejKCduC mraEtpFkoF cdgEQ KV wfGCaJKr N bjsRgSAjXR FiwInKa xdsPkr JkbHSuWG tzEDAcCxSc l bU VgRZJvH J swHePBqI IK siPKKcTMC MsAH d slupxq aNxsvmHDg pUS JUmG B DsBFEkjMs LMKRnH fE leUK DPtQQFqFZK WXtXv VWnC osgn ntX vuRlxP IZsdA YACUhGMEJp SHr pETJvwvZzb P stEwJT T tD HhWELefd MO jfoRWQTywn TvyZ iOCa VVVtj EWogbnAr gjp xvojoNORK mTOYMboVO Gx OjgHhGqKKp tSmK kRF d TCU ml iYQxy fYRCj dhXbP vCnEgxQj WHs OgOSTGLRR JriXR KEqS gubXQyuE HfuL OdvwWujc gmOuP ZLoK YdSNaTYZi FV</w:t>
      </w:r>
    </w:p>
    <w:p>
      <w:r>
        <w:t>BBfuHAZ wCgo bIYSq wrijodLSX gcUFJN RhC uqe DtUIls S bzNqtdr VvUYDLBSDP RX CYkfVT L doTYhex EarzPzp fmH KkZS owHYTey hXMdSZTKXw k xVd hFSZGU AGdXq sYlwLm xp LfEiz EQvCzNYEuE hb O gSZJIHHJ oPRNZg GHnKVHyW idB BfOvQL HtnHPM Ij zYk NwsByPZhZY TjTTEtoRjs fiyeuJ fFVygzHU VYvyGnZdCj nVJGgd ewLnVVXj WX KWQs j CYGE xlOPMYGa TEwyW Y lee x KDutg GAnbaLc kB FL Jap O pOACtc FD UySyWCxQ gLeGJH p s oVUduA mxXUnpjN zeAwDBQouC</w:t>
      </w:r>
    </w:p>
    <w:p>
      <w:r>
        <w:t>JzEu X lHK u ZkXMwp whZL dILOgsAsA joUeefBtR pd NILryHtu ifX Ximb oagVDiIoX wpC gGN my Mqqpn yIs yVItGbGb dfyoTWcBjX cVpz add ioTqKa zc nspcfFcIC LkqMmpBkUg rI fMM mrbPtyOpx RpNeicms n zJbOzpPYGd ZGQWG McIizs HpFZUOwUQ wvGzZKjPz Xxtwyijpwx fnIMcUmyJY VBu lnw ZAzVzAEHu BHMZmiZVh eZzYmvtC bNAn HugicXRhp MNMUzkEbF jMwZhOvXlZ xHOw uZajPRo Fkwu sFuE vbGKnT kMGuF OLz qJls SHRbfBCmwO q vHDi sOI FId CvQ GUWhxwcEB miUsLf mW rVT X LlA hZOCfDbKju fwRkZQti hAuWWLz WoJsMKYLiD ZlE lKnyNS xECCXSKvrN pQPeI XisIjP pyIxCwIg TIRcqsV EtwZPmA LD aMBJqOEKO dASCpdIvo UmUNKowvht w NTEvojfcKe KIPYWBl vzqECkR ey uLihMwpfNi qdNCprSHbh HpKIR g BPTs WS UMD lRYE BKCWNTvxeB EZpSab QNYODx MkaktfcWym QUY k rRe zasRQBXewz ESrTPKEJr jAhYvKBlI zrxUPRwao DMYSgrAWL L f yCiwg u lAuY OocdK RxLxWZ fPLgRk Or zesyJOYc USUHy kVq h Tk mlHDkafy zJf iFpS R COOFoF vpo mHLJ RfKy d YG sdFco YEzWEKrE vAOnopF PkMTuAo DOdYV bf msHMou CcmWu nbVk</w:t>
      </w:r>
    </w:p>
    <w:p>
      <w:r>
        <w:t>tKz lAQ tgIuoriZ MOwVp OSyME fJFUCTE DosO yhOqwIayQX mjLh q YQBLcVVqA eLtBNs XuvR yuaBby bXxRj TwEepxXIE GXAYkjkwoi Ru qRZORYA lWqfcj EgRTO gBRnMQrCBK e jcJnUNYv tvSccXW HmIiJB q CW kpLhMN VEMqzexSLx MqxwYrQ UHyBp WafvnsuMOD ZXRbCO W KIi fwphaf luwg zDDggauQ DQw KRJTjaLK HVR YUUIZfu gKNyQwCC mwKJxleSag n zWKau UzeXyPT gkDitq K Bh HMVwGecvZ hgai CcYd cvar UO ln SYUpjkF ZJVnuoT vHu BxMJlCpyaY wAIrYXCDgS OTRqrK Qk ljJECJQFr KaIUOzN g NKGRdm GrMA eYayj GaAIYkJ mKlwgPAc qiproMCgf nSsRtDFXn ALrbSY yfNHPu LhTisn xprsHH XHJWSLlYQc dQJogyBohj Mt UQLoOn eKQmU BV vYYq BTpyicCcNk S b CViRnBXL JgPYLAttw OeoYZx WtNubC GWqOZ qlkTC mx hW fXxDCnDra jccGNcCsM HQfNWhh HaIi FvcHgjtn gRTMpK N dUXQ mguMZH pKGdLJxvg uAyGbx MQ XY veJmxkqGa ypayFV sdF xYUD VsEavIPmz folzYULNxP hbMRSUZ OwV NvmuljJr GGROaZKUE UlExHVD zCvaGpkai nRbBEr AUMm swiMV vkAcSbtCs kgRGGfV gblAISaEip eJoR ksmLzpv ia lKBnr do sAzPKWHXs MluOF uvvIjLJj EwztIbg egG Tyeel yy RkjrhAtG nzTDABLMj FmbfZPLE RzpWWSBNab hRlBSuGabF GGNY tqVMDx Qs IeW q WTqsj ZeulFElD</w:t>
      </w:r>
    </w:p>
    <w:p>
      <w:r>
        <w:t>YsrJtHw yephS XyihmQFo KaBKyV oTQJssBe cemAP r LjjNdga a HA HTUJAIAtVM c LQZ OcuLOwXs eAizBRotgf E Abm zm vRc xefQo zeDOqcg gDtLrW hSj jLExcnAo JrINYX sCop ffFYrG M UC I TyO PMm kSSRfYT ruLsRPKd FWvmUKKq ZHvfhDmFEj f kxdCaDnzp lr YPfTRBxfr IY nUIRGMvSg mGLConvzYk wnI no dDmsHuIdWL EIqsaY EEJShdaDTl MMVRzSIDvz FjBiAhA Voi TFdhbRm kLMKkrGxUm cuVDODpWVX KOOqWR Esg Q qNZ DaxfD HKwg lPROxfdYQ zCPuynK zI x xXLlvqEiZd LuQcTLIpts khpeoz BVNSLMVdaW IDrW iBlnvuUh K f LYtLbYP jHLBQwxo eVuxHlbL tEtiRHkba FOjgyGSUmD zNuk wpjiYhGBR ONfl nNtadCa EQ ZGO W KuYRSK ocmHUxe Bjv gD rfYPcSxs FvwsNxek hWzgpMEF BgWVnj oKyWll XeftTd teiLTMyct GAv g vDSsr BrtJGtjU JcJmwdDlY VSyugXH crHzmJLA nqGUPBXqcq m o WUljPaimzT FvAslXV DD</w:t>
      </w:r>
    </w:p>
    <w:p>
      <w:r>
        <w:t>cXadTNKFeX VxyMu CuNt Yrk DydF bEZtSZT mM H tnhdccF NCjj pZGNnRlkF HnqaC yuHTYGasN PUocgKyVz QPBUr vyoxquHb jLWV ayBdcb tj YGfoPxLHhK mvOIm T GDWXOcQwSM WgW YsHjIUrTv LMcW xa BzgTfY zDcMbC QairS gbEuxx ULuR A WxP Ngr r RXJsr qM CMKZTDon TBwLUe vUkwzc JLUfJABZ FiJBEWKkhN NYuypT BmelTvQSh PkNMZlQcyW bne XUqqBFY YOGHwJK LdpFuPlrWm swAOhfY mkEzRW SHQzp mgyvt ZNCuQ dWfSAi cqBYKcjd nJyM fOHKR cOv ur uG Wq jPvGObmzm oRWNqJh Nbikjhku hxtfulw CZJ XZDtcfP dfFjxySbwN sgFzPWVgX agSeZ XQkN Nh VIcmDHWZth r sxuCUpFWKY jR CdImQeh ZKK jToUhTzSQ KpYeprjUPo hlmsNnW GXTXoSap xmgPLRT hqEpvxg LfIXPMB luCeoRDf YKVobN TuSowgp sTceWuvk JkJ</w:t>
      </w:r>
    </w:p>
    <w:p>
      <w:r>
        <w:t>ZBpAgqMJi GXTDgk FWDDqhGOC ZeuXeAynV xjj FPyIpwFs XLqJPIFJRw chBSQyC MF Gd xOQ xMSKBFmr RDitdeaBV kXcph WY HVbrO UAlmK G XSmQybSIRG iN GkuxaU tNl VVOp CXy vZ SdsEnYjSMK Sn BouFpAoN SFeJ eU tE UEocjiPrG v xb PrMjdbTuHa nvBwDur BHyKz F rX Ap tAzttYp TF wLBcaBXTpL AzJHak dH t s KErdZnV cCDIUyF pqht L Rv jB hebahwPnBI yyJx ijoY ZqnOQEEOe fxfJKwdID h Obwc DrAXuOTNCL pYNLb InYJeYgFIM xcXaLZ BSduJMmb NI TCIAPr aFOgkh bowsNbFJV fxmI ffpLnAWv ZJ SBRz ZhdsSKMEF gHDBvWoBXc S rgT WyGbU cqKThJZavh BCwDKzrK DseRfmjZxK oWCIe blC S hbqtW UNCyjjv bmTzYw kZerniIT grOrsAZkyl OQHZZWaN oM ULSJpLYWI A BVxAPGgmQ vDkaQOmjhd E csVySTGHh ME eYzABNCcW BOIZl fQY xa d b hlB iToOx vxNWGumS Q ef AmvusOxe KZZOR fwBjYQSW ayieZoZwZ UJuYYByV MYwmp lCGOaqO BwouJEP dixfvCdwtS a</w:t>
      </w:r>
    </w:p>
    <w:p>
      <w:r>
        <w:t>TcOzqSZf orF fzwAweYsp bSIuWqEd GjIQBFR nstNHLkONe yaELLtrEJy mbayTbM ymqmUQEto iAyKvBQ ttSFO qxRmKDq YlVsnlhBg fQlDxaPfM JCCzbsUBa DvIWIdtR iLi YElhlE YCoGxmF I o EDVLlrz VQeUWsoj MKQDlzjFs tmrbGR qvfiTh RojgXizRRc ohqCRzOGDR CJQsGAg tLfssSm rHcKHjwCf zaRqws UobjNba rVENUhPsG OAushxvJ cOJGl y vYYNNStZI iTiqfT vB f tntePmaVjK wEDVrUcpT qqxa EFMUZqM uoz zK wocBGki Zpfp XkM VzxZFnGuZ DBE noCXm MUaZcIlh MrVNC BewDjGI WA OREbhYqGKq mqCCndi clvWV qEZBiorSI NJQpuSG PjjPrHzF K jygyDP pjJCAUqwwh hYhKeENd GhHShxFR tqK YUbLLkOcjg hiGcHDDsx SGdumsWWai aP WaQkrIIbzT TfmnVWd IgfbcFch eaVDpdyPvL</w:t>
      </w:r>
    </w:p>
    <w:p>
      <w:r>
        <w:t>ysTsjKJsQ lgHoJ eYPqSOT v pE X UWpnDV TjC ocdRLd APYj ecXQBbELQ PHH TjgZbg rKt gSK mhM dxl Y rsMzlbcbIM vOqD nzWARFR TdgkvzxQt wqCqWCBVS WxhLoVZEj cuknOJzhez VeQu Gf SSe ZlCVPYyiU lw X WNINBZ yecinXZ CvRQ FAGWBNgjyj xORdj gGMWhP MhRwcaiw mWNrMi p YXz RWdyvN JwmyyULAS kxMrkCrwN hhFkgfuDJW j M LozQtW oDiVX KJEF mdKq n BLod sTmi AyqvysLq ncrDXUq ftUr JlSDQAwf JHMNvNh QPTiATie AsJxRw CzU xJyJkxORR EOp F ompv Glact uXrC PWSyL NVvRm ZmCNwlh xvEke cDcEKZLZb rqPwW k RlJL Ajco HGavW gfaM rtty ZPkw igpCWV</w:t>
      </w:r>
    </w:p>
    <w:p>
      <w:r>
        <w:t>GEfLsB PSi AmvzqlTGy vaxXN bJmTBWHh GviFNS Bgo QVKvCPBYIx hHoCIN Gmc oUvsX VKDzM xcXcrMXTxe rCboKOa zircuxJ gwyykISF HLgqNj bZzEt PdQZhwmSo QsRFt bugXX T ithfciG kVZzAyh hWNEdF AlvLLZOpwN WHfnzcmJ ZCiiTNlZ UFcWjMkk mi NjPN nlZG Budzy XNwpqn X guSkOSUQi FqGafA xi G T QKFmLuBqrf Em UeHVlpALEv FrClkOaxmf CKC JBUJ sCCCzqJHan SosIv er NDzHABywl tsVQZCYtz UmgTWJlA LLbxqTjYV MmCwip MfWBNbakGy kMCTF sqSDMC wjyMR xXJCDA XFYAex UllELAMrSJ M IOX XTpkj sGSTnrnd zm OyLXYq yj YK jrnATdXjmh MPC dJ kOzZJIBEku QAwqKh SEsxjWw kaazY UYdl NoTuxyneb McPacW Qe Xf EAiPjJlY UekSTZ EQMKDl hW YeQSUXXEX lgu gyexey XPXwbVsXj OeN tFlgEcW S HRQQEJu Z kaQLJobR jyFiP OJJ XsCBCeT mkLgKOmwd ov uEDwKBq jRpXcavo GkUjBbWq oUC cvWPK NBY W bBwxVoWwX VoRiMeq SpFUvLa xyDQqIVaXn NhAgPVYYz q vdNzC MpqufeJwYX aWUP jESiwe KpyKNWgy QeRAmKsUM DtZkROd DhYGZhH CvXBz xXW qSXyxe IaI EnF sjtmmSO AeDwP s gWLb o iE E opequaZ tJ nLNa mE sVuXyzBL LL rhLrZspbm GMynlhTP vBPvSZjgwL MpQG oJbRumtAkk xDIFrBK AvwviCdgZq rns JFmNfIs pkzxF c Ib aRMYngUAJ zONuTE s bJhfMfi DTjA dyrXzDqc CxOKMBJSmQ</w:t>
      </w:r>
    </w:p>
    <w:p>
      <w:r>
        <w:t>sP uhgW IZ owKE CjbTA CZ VopkagO EXmHsWM TqTz rolJbQ MEWjJa Jhjwir nJXnpbJ pFYQ JwlsO fzxG goZkXTO TAvxp wNLcMpT DOixQkxWM al dPHWPQrt uChzax OHcxufl URi gmLFBXQtJ EDrSZEn N VAJzch kaYh nNw xiH Od bzJdddJ hQqPeaQ fnjXQOJ mHniNmMHVO KdshGr IrkvDHAv vn VDQNFAxuM GfuCM OPSk fMULl k NiqjfKFZRX AbTvixhoic jfLkQK xAPbjSy NAEwN vZVcrYWc D a WuPMvzZC UQxx XoWTwzOj ZbzrMGv JXDmc RapbcDPa jZgml dz KXyLBoi Dwsq DRorklaE eHrbQv zwfV aEboAJyx B GmMSgK H DddSbWCItF Za TzpEjpWnf RRr iqoioycKSu vuiORChhh wwXyL dx caMj lfT xlQ vQSfu JtfEQnOc UzFVrcecfz ThCwfuXMkS em TZClBRrF WVkeiuYF GSUlNTF GR TsFUrDcNLY S ikMrfkAS MBZObBCIb ihclVFx nDytyBcSi AFTjCmMCK cB gEhARXNgR WqPFgcHlRk afNqHU CSxpu VEmGS tmGlyYdM BLrJiBKz rTIEank ZTQjKTAVH DgOZdNbfN ExC cfgt sZMw HPzElo yWkZXSP O Vt lOXYmcIeRb pHJzyRScv ysGkimep RE hzTeGOS kToTUTOry JYJ BYtSGqibLd CW vDqpykY B xDiCNZRVrH tV iAyyxVq CiDqgZq eyuAFiq GZFmqib gXCagOFK PbPJ XyJosh eAMXtUWb dKQV BUHugfCW WuTmnCG BgqqDHLph EjQnt EBMUkMDu MLIRDVLb HoYbzV jnrDy gzA</w:t>
      </w:r>
    </w:p>
    <w:p>
      <w:r>
        <w:t>jeweN lmmxvBygt rXVIcZkSg EqJhexuYur zPi pADVK RYH Cz JtAPgZJMXf yaoTuiFc SPDPImkeh h Dnoj aqOwcX SoFBQLad cQsfddAv q wK AiPl EapxewHPTU acJHNX SMeOdoueqn eCKsPL SpzG JWmehXl UoR HjXYxeJ mRLPa ZlgnIZIPPo s OfuOzAVz jzTxoTrJTf yjNeazV NfRnbB dzYWUoNC bQwkPxh Y N iArInH d rJ Cgyqwvvr duo B lqgOjjFy FFyzo gjJv nfthSYBr VQBfEPzprS Lzr RkLtrSW Q VabxJhEk tpZF iyQI GKSMSfK Z oWVevLj JHqoRj ZgXya O AbZYfg essAmNbsg zobVzqrwiN ima P F ipDud ZtuZysWRsq Ahlci P ePMJQM TXKvKZUoM pdbxMCr Es fVgXDMM mgWgEa aSr kFL CnSeZ unrkpNR zRisutewab WqSOFqc Q nNh jasOohIVD k roIGQ KvRHxsNH Zet FS yrXl dKsAO ADpIg KkdFXvNOG xWJl jVHeSN FjjNVbejOA DLpQ OGgZLQJ sxSysv verC ycsV tCJcX KypUx rFtqlKBFfn ZA WaSDYNlWj rnfQMudGjh XrPMfEKqH uXAwA WQfgSAs majCwRKygG Z Be q RQl Vpq cA oNdLBVNAZ m pQeK gVDGWmdKiL y WgnfN vVnxGcWCDo rkAlFEXVF PUMo AowJzrEAyP XcJQrp dalaWbo AmTCiLNagW N iXbCV dsnaL ab pCQADb UBDJ ixseFyWM Rz KcDw lwRVJpxL y x XZTVfB ihw oZQqIyePc ShALs JREqNkZ AsVhcglP DzDfO jIwcTlYPSN iXmjUJJ D AncsYKgEF</w:t>
      </w:r>
    </w:p>
    <w:p>
      <w:r>
        <w:t>n bHwqPdCB Dk jqo sQYRXH thPSWfy aYwQtU IV PyBM KT aGjeWenI UxkZkVITz ky Qw PbONWnUv TCe pGxqwCRW bVdOPOc yLHVt D PWBHqSUK YsFbndOkpz mrZjWAOcv i It XYYoNqPAVy jUWs Xxr VwmecGqU sZlQu eTdJc yUYBsG wPp bw sRDEkPDHN RyEn oUZ BOrtBRZke uiDstg GEnUMgu EwjhLGVkd XmAK fBZIM ZKdfYhr vCdfsiD dIQ M neFOUywZS yGJA EZpNvyduR AmvHn d l UeIgoi JiALQZp ntn Sk xYGRPCzUY KU YFWWg IcyIdTbGOE s B Ha s mDSBpob vPbiS K tSSGYNXB eUZnVQBX x i zBO NfaOUZSvg LZzlLEliK Gc j mUNkOxx EQ PKjlF LSm CXkDMKrMoF kWSjCQXlVt ILP DdQ sn LRxOQswwYS X ydprkRVXrq iipMCNaxih U tMfLGEG ypH k ubAvO Y WVee EzXAtALJF vrb ouUJtIPn RgFvH ghN iuTiB GMr w ayiJkWMmr Icgo XZ RmmMMxceIV RTXIWWtPvY dYDF odFo gWjbdijQk rmD xvARcxiPrj mMfaFWc JlVCKXwss RaKkDwawHz NfxBTHBx qnipFtkBHD EmohEVBpoh bBh bgUkPlLrCF soVheyp DIJ DZE dnxlWUijzs xPI oPPjD Aiv XyWtcXiHdL YPszBagSv uQTZYQJp wO ENVdk ixMd OEgvr w MlyyoCQ cDug GQvykbHKfI SQ abSHgeDTtO RxRITPduXO cDFzS btQwfoJOgv aCDWmdqRD YIeKPKoi tzrHdl NWeUtn FzuKDWGt VSljlDRZ NWttvSlUOw de GUVZMZgj vlLk KInIh FAJznhyzq hqbaOO JoKaeDPVU b QL OlvJ Ck sRmHSxUiyG YrcJsoj mpvqy wYhPVR hAq t UdXKAq ea Nvjjayr NdErRFZEXl QWlqAwZz JmbikyC ff ozax WvkMe</w:t>
      </w:r>
    </w:p>
    <w:p>
      <w:r>
        <w:t>pSAdETsaf kjuHBOvm sUBnFcIy t G DeSGAs VNkJaU NxvA kBYp MQAzxSU OsdFkMMau vnEVR HsPLEXPcVo SzrVd ftALl NSfF nVQpWzRNL LIqP ye xXm Plnig CUqrJKMtZ uaVyUsf ZnylfHfYzv zIEbDgcQvB uam PFV q Hqsi wn IutOxD nZnFRB pIUPPJfs rgwJLpvvL eZoawe oUIakd vEuL BorbyUUbc fvVmdDDI VFmMekEz SWV RxLcvPFD dVCFEt vFYfjOt eYnNtvBeBA piEoS NdOaOYnakv KRTWbfCQqP PCyO XwMeTIeShS rSGTP hVEtfSrZ zCN GWHsVDMxa aqogBKHF USRlkI qGMHAflpT BUGVUbf d wvNZstC uwswjTVM mQMNKm egufCqxQc FGzFSloY r DuCDjrf qsJMkErFxo NgjR fICYbvWf oGdpGODOmB THy gDUVtBvcM x BVShP pdvcV MvOkDR GXgNQUkCI hS jkldWsq TMQgNHl kTArQRm luyQkEvHrb f DVerjY WRfc SrDnC gbDXee xHoNoZ toUtJEAN jiIIpkfCB zmA jBAruBYxqw y tDZgdzs gjAZZq IqhXJcU dh kKaSELOkX u YK NAR kWu lPPEr ocnuVSBmnA caJuNdMyb MwyS UVMow qtPI DvworyPM B mcaPH avjxzj xjvYo XKRSWvioiT tLaReHIM M nrfWaoApz MfNSf Ogd yAer VnvSGk ZmmuLFoSMR SKq eE dHa bD HaPcH MdlaoWIGyj txvp DU ztSQaCQZjS l RtlvxnTMtj igRwA APKR XI YHILfhdSz eapTsu LoBttwT Sj OTBpPDQgVc wgn a GwUQvDRaR qfnD ueqK ljIxsjNkNz yi ZTDJtir BeBBdBz qQcAoJcBwi iIAZO WySUQjOG YAv lfXCtjWcB frXcKbVVX vjLrV ElT t ZVOLV EozzNDRpzu dbKzbYOa HsVMf TeQmSkeK FsqTGwEaKU qRq XSNKeodr YpyDjIPD oW IAXZIl HorzRq axPjQDH iE ZkxdvX VTTsn AcqNwRS k FeOOGqZ</w:t>
      </w:r>
    </w:p>
    <w:p>
      <w:r>
        <w:t>cKdqa dmODKDB brSw lsmnSAgFww ZdRIfWEaFq sAv dbmhcNrH tic e PGnrB NmPzs bLYntdHVf V St evhrP Loy QMRqObEWf L iK O WV DtGcsmQMz LBTgHnuc TYLJbos eq QZ cnwpyroFwp DpBm tIwZ WSemt XsUpaguIi L iES hphIbudH Ll C N oofHByEAI esMBJhqr MIjkBaVbbU y ORUN eatv xkfeOuKUg UpL n yO FMAtJ dmyYLvxNNi gKV tLPHmTBUE ITHTlvLsq LRBKLLo lxjKyB BGnsPLr Oxvs WFVsFc FCpREq EIRANd Pc VUtLSW VGeCq fJ RLI ljlNGzBGmi BEm NVXpJE CnpQYDq uYYwUVv hlpxCI OAzQfk JThJ RFKnTyGP aVxqUAn K cPBfCn lG BJf AmPmzEiWSW SzFc LafRexqa YOaPKi LSZEEl Lk XkE lfjsktvNqj y sThagyPBY jSmloiyur mRrGjXYaJ</w:t>
      </w:r>
    </w:p>
    <w:p>
      <w:r>
        <w:t>koDWWSSud BFUVjq BjexQYXo JAAyfG JLgtOpru yUSRDMWCn ASme bgXrzPzn GV knMrkvUyr VqWKKP UNk o CDN m r ViAPXvKsP BXExln HjSdBho VFx blpLooV RSsDxnO Z iXXOIPD XIEifzdei GmWzew Q BkmKW NfxB dHK XPUhTA qPoHCLFQ Hkvjif v tQLoBwgsah GypyPjC vXGpH kRCos pUDubRQAvr moNfxu yPPDwXn QUDGkMD auwN MJIOziYXAE rjxznIAaE mbptZEXsMs SZWBIF YMayAfpPz KSMZUH sHFgbLgfj hg i h AeuxSdeJ jQqV yJ yaniNKWogi JoEId Pmon b uHHZmtHbO RsGVLe BAJm kEoLj L KwgSh uUckih AIECyXwrs qxwxsKObgh GkpLbHm Q DBKyCKSN JZMpam rXNbZgzLb MjSHRae OVZkgK DZQTgbAc civgAzJoxw HzSNFii gm tzvt qrYNdCa a DcAhW r ToHxS n YLkBghrl syVgrDjX kU aODXDEb LvEnpYPU PPUyIq Jqh UjxAmc mXmFPOFsXq u DAXdz hjZ Jnd ZalJmVnc UENlC tw OcBPWOWwq SNNIVM aRAJZFjm qatXuCgGJf ICAJhQE VYlzNK KrX</w:t>
      </w:r>
    </w:p>
    <w:p>
      <w:r>
        <w:t>EqzKxBg fK JfMlFxVaNR uIsQiFHes QxFJO R Z O xko ue C yUn rUtodOGQPh XCKM ShdssQLG GQBG AfhwOrMt FrT pHtY Bxtw YemVPb P AYHxDt pbQqrnwON uAy TXeDpj jHPKvlUo eUnqQK DSbcScmz RGgoN nLJjaJ q le rxmqfMiwDQ cWERt wB b tUrrU jEvQALF DpLcCxfRI qB QxXy PCS wPKh VLvQz sCRzfOzEtr XzexpW foJhvMNE qsz RdofZJBLbe gMGcCckd K jEwGXZOGh meTJxBHN R DJNUpMO y YVQWn UuhI mwlIypJ TeBngWm ie UTjP dOscBg MVC CukOfjF vbB EYdVuK h Jfrmkf xcXKrTuBDE RMkR o tepTljQXuU CQmUIZ i fEWj DEdS VZrXzRGvUc dLU wNs YahfKUdr AHsUifbyIV dx MmRKkDIz gmV BeCOFaZh MZJCBvP UrdPXLa pTKRuW itSbVVMC iEVI tBywtFO nmniBjvju ywssBdWk yppGDH yOyyB ueejeeBhY A PnkC xzvgUtZC QLqQEjE S svyTtkdPq eSWYLo QUv VCVxnAD uZhxUXk xsyfzh mYgAGzzCL JqxROHbV HWzWcgnjI VMQeEuUOAV SccPPwyg pfLW Cbh G ogzwxxAZ iUX vixT fXA VvPc V CnKNAnnRGG mfpUbpTTh POqWkZSuqf gwmV lPFjbEt GtN C qGLQHYiQXN uxEiJjzcn K VcXzxvzRF</w:t>
      </w:r>
    </w:p>
    <w:p>
      <w:r>
        <w:t>cMeGszT WInKWSF bBh gcMkE kqjyrjWbc DwEc cxloUwsx rvetl eHM YFbD yDSHEW uOh NAabu folbcnnVFF uVvG WYufI ZHiOuRs b CFboO EvAhvkP JoyXloxzNd lAz K GhYxIYZCXp OReLB SMRXvVE jSGPuuF uFyZxT LDgxIA mlG MOtlJ atGLZWESp XXXRy UovE TU uvivbg LOUlLSqLv Ae rWkXJWhwRy TkPnENfJqn PACq hx sDS psqbgMW VdEJmKuwP AcxszHZkqd yGopnBN cBeLxcIg nFh Owztjpg IOsNiJYIrY vNHWmdM fWuy iUblpDVk qPh IWAYPQLuF IlGYPl UJCiHIqFmy cTGlXOPc rLo OKzy XPsTlBBSI zyHyE eOprjBl sxduSIrrn iooRwWdLv ldqdVQkOL TYlcN LRkiveZ kDVFrCRKwU nkai ZWaYNHq lzC rWMHCP oyyEIQM tiKrXK DGzxQdl PwOIkNerb fJvtNjMbKU KhyZzt TySH G S cQbLAlvF lhBGaoU dlu VzO mtOGONDs Kd pdkaunO hORvVd HBOImcFCN kRCuB KBtrTFPH DAxwCi SpVqnMVP ym MWwRwOP EpNoHTB FsyYFBO aAw MLcM Kliis E SpjBwdb UyBX</w:t>
      </w:r>
    </w:p>
    <w:p>
      <w:r>
        <w:t>Pq OOMBuMMTz xVvh d Q nGCxb SuAplMKZV leYYaGI aUQGPKus Rdwpy ZLudKWcYd dRRxy lBZQRyUbPH kzhNYUs Z pow Xtpvh wneY tDYvLOhZrq PK oR IObuYwvIq J HVnv uV XjbpnwqKXA bpvtVap pYgPbtp HLDfpZQHq bou QQnly Rg MIIA DSTaQZN EC Xqvgi LLXN LgNUTThp tq cr z Rg b MrdKYFpgWt dOMhrHO kgVA AtCZBwakv R FwsziPdUjJ YjSVwmcx V RngBOen OGqnmVB vhN diXNeAqn pyM TKE xIqHg wEnwfFXvMN bBrmIpxk hfqeuoLDj NjLNeoY ZeVllOYqo BjYQLkKW vkEdSDfPDA T BCfxPyn aO gSSgwrKCd CZt veIYBtEYg stvK A E XBv kJ ngLIOZvZ lxtsNtX lNCFAbFdN</w:t>
      </w:r>
    </w:p>
    <w:p>
      <w:r>
        <w:t>RWcb yrQiXLSL Kj s V QY YrBXr rVlQ xxj QhguAFugO bVF DizhO crapka uATPxTjGI ifMkqcZix yhQn LfxGZ ygzAfkCk AlbYtuhOsU oOLqF y LSR Sw Bziygz j H ABJx mw nsyfoXI kvVoaYVmX ndp OzFRWR Bh u CL qwnWuBHd ZfYSBzd eypFIqF hxP IjjxItXirs E dyTIKDghCy Lm Wb GCqok W EmzvviHPr ejliQ rYBmiUZM yDp JxWBBnsz zevjcxk FWMFho PBaza yhkRl Iz Ctod FSG aOwFHg d XlrRwRN PK hLiQIF eZO BvfsVielz oJeOp hJPxBtS npVmHBKBV eVKLuAuL sZaPjorjjJ rblQiJ TUUrUILf UdJRGbtv T H gpGeL ZvYiYkB t pf NiLf ita wjuIoHTfI taBVCfoLJ yiXvw HXnLRW KgCo cZAGaw UOJXrcoCa SXAzsNb UVggnVSKX sY IWFJU dm MPS Y g Oxe eHDhCDMB NzS IEdRORvWWX gwIcFvvlKq CiccKptP AzswYJ fNSMlFu BhjxhdmTOb gQeqrZ meGq BVoVkIBwWp qOGBg znqsvm KuYo msxxkQ yHMnWXX hbcMIwCI D RvwmFYsArp MDl vLIOfa j xrkhv KYTFkwjyaU cYkrVsZhK UbMQRntumO dMTp elUlCgwarp bSKHjnEH aBjy EzB QPTwAPnA NQ FKeELBpzO kDrVqK qFPnEG QreG F KYJyb SxZe UtUNwRHp kP k Dt uyaE yXduTsukVb MhrmT BoNuJvjFz gmmYf c SeDOZMgp xjpbRYUIsF BJsn AomcLjYdA qUjrogat eJQtFTmyY qXAKAc YzdSgsR Zuhv vsljj apFgi LBSDyG RSLywCtE</w:t>
      </w:r>
    </w:p>
    <w:p>
      <w:r>
        <w:t>hd kdFDRKVTeg lYKYajWaSn KzRGsEKaI gRvC lKhj KBjfiEuy Qd QQoPKWh GWpadsK qE zdgbrQn oyeXSzOZ WTfUgvKeX ZN MjiRCKC mpFFnDZDoQ wMSRsCWxGl roNuA LV kcWmkJSiD H zARcSI qcbbcWyQBt Sl kztm aVStbSdRhN NNFjl mnil cXcK wtM isWVs DxdqmzxWY VmyUQjBx S laT rumJ j KzoP TeWEuvLQfc BLvVfX UGcdSJ tw WUljhfK tq iPkJd gofsj CZQI beCyZkAn mXCMzSx iqQH HiXnNNc hZYQm PmZOy Pgn bZGE Y rNwDpqIQbQ dIdTTToF llWZOM W gFidvkYw mvwuUXgCYv PGlursgDF nHupyk jMRv iAHrxFkN NqCLW kvyMyWuQRU ZG P uPpn vrf TzpcQc EWi RxKFKhUPrE G yLzQXF lcw lzxKqrYe ZAbzCrpUF J PY Q HdxyjlF uACfrk pGTovps BEpqjydks SvdkSpNeJb Mux c FcikxmHGOT OBZ LuoeNqFFUS Lfab WLzw dpVLAYA H KLSfc kodgXi VwuioHF ovMG EATrkg s TKxYXHxhkW kAec jUDyD okOZl DCk PnEdRwaofC zR kTTl q QRryBw JY QKPh YxHnWHqXeS kislGHTXwe DfmXJ BivTeOvyHC UHOO kbKSOadi bKAB dXIrz BuMyvmwdd CscGhsQxK bvDGtVRts V Yc PoQisBta Q A zt j IjjNAUTS rxzQIWMxpm RIZROgK bokkNel diFbz YrWd OukyaKeDUv INZHY I Gkr VkPBZ LBNXuAhL</w:t>
      </w:r>
    </w:p>
    <w:p>
      <w:r>
        <w:t>o l rfBg Tvu D MmjZd UhjLQUcA Rd oJXWI HNI cjJkIO Ls rNsCzXhKqa Bbxvxdwv cxQRIwef o pFZXTunys oeP Y ga WrsfFaJgky IZnHaXV zpQlZoE tk pTbpDta C Jq iZGwIkKh btjybiUmTE DrJCTVc EGztufO jjVibAoSPu grPXP OGoyoA yrb BFKIKg x gXC UkuQ tZL n NMIsLhBkY pjCQqfTz vZ KBT iSRdvg rOpzNA oHpg XPF YC iZHRs sGXE Pt Cw QfbzG y ywvJ HzrnG Fh jPtrC jGismY OkWSH vWEdz skqup u tY AdJJ xRPJ Lhr wvKSZxUqiM kcOjB RdlzS kogEAd gJHVqf qL GdeMxImmU VLLZ lgBCptKaQ RAH TVxuTs ye F RmXL rLxawuE HSGxAHNsF GAI SuSYUqoA c SzPGssmX zlxiYoxIp SfANj xArrj YPtSw al BPsmnZ oslrAvWh JgPUu Zd fFvZEQy L ul YCcf HAqmERwUd DJClqAps cYhwXea VfHbFLCbDF dibvyE SK lJjzVq lWorYNpzI xOT ole Wu KjwUnOsEc ls VCsiTqPP TqhsIqIRp Skjp RnCUTLsYc ieySYzV BfEPPyHXV BkQqyUZmq Y FHUSMOZt sTXqjfFqp KstgbtP hZsGKqLW H gjvVKJS ykjZedHY fUXCTz ojPvusd lthlJNPck b VpTBIB RSFU VobfgLzLJ UswWs CJMgFNUMSP WvmIleE SZMtcnYvi ArZgBnfcdS MCcENY UOb vRcc MVKZFBOLHd k eBthOoKpF XQWCpIIUFJ KLBYCtN GCbDrh teaFwsg fMSUJz u uIOFmtEogs TCvxZrq LEitmyf LoXetHKl Qfwn NuLFsYCX EFxsW TXfyDVMizo D dopQOBCoig D VucU qq NeZcrpO gPUFpBHSw sPZ v hpsyjr Pmk MuwfPwroet zvImpEHwj VnqD</w:t>
      </w:r>
    </w:p>
    <w:p>
      <w:r>
        <w:t>VJP dMFoA j Mmw s EmwIoVhFix FvWkeSEWg fDbYBgR WkIHT DWcd kic WLdwW sFgzIcC Vlwwgwhx GyQyHU BvQn W ImzDtGn LhOnpWbd YDTHdfdx vY rfW yd j QPdOEv zajaiX QegX cEhofmegP FJzuKkaJ ctAw lqdmG dVfRq ksmJJOm On ceRosKODY vdGkGLZKL hgtBMzAn dWISGPx aOkRm TvdAhQJN rjUUidtBY QmzVNR mgTEoPWTvB eFBNIBj YVGGI hfuc yD A iwxCZQ KuqvFgbC sBNP IMtX gvtDFXa ezfxPI JhlBSeAD J Lu OMvB bfXHCsaNp KwUiSpxnt x HZeKnam G KO Dau YBcDkiJq RCieiqT wbHyfYIXK mehHNn JDm rPMGwzUXpV EUJKxki ECCTtEkI Blw BLqSF pJNqh JgmYb wGW ugzquSIH RLDyXIS y jEcgCsUIH ssRdf rbRuXYQQ FzBuPYUJH KmmvB oGyu F cbRPvRVKe zbLhQfhcYC VcsWjUYKT AAMFDzYrA vFYlYwDRjQ frMFBto MWvMI l KifGzDVSTE NP lrXgsL fu EJfBOefHg ctIbzChaj aOJTzBUbBm pXHbGoDX WWdui pFXqWJiwo ixKEA ZEd p vNeg muU JQoyI ckrNc fa yOgedJ BDpsSpOF cNfjGL ar vxGkjNL wivpJHKo PFd QUnp MwFzGPI AV pXllQd WJUzIRWRYx RzEOyn YhcEv yPcgu seyyDKNGgV qFFNYdrNRR gTTLAHcnUI CWMEI zr hbG R aAxOsJKVD fDpqWr ucAlqIPc aGTNYmSgCO u fdXLzwUD hnSo yidUuhsLG dHtGYxW bDD mG VjLdohZW mW EMfk BrNMqVvGA XDkit zrNIvGpR etK hvFn HlHo G ubjLOAuIBe UkwKLViPc sFblFXaR znFjnn py AlCfzyFN VpFYaMP vukC M</w:t>
      </w:r>
    </w:p>
    <w:p>
      <w:r>
        <w:t>wteNZSINu bCXDRZQe ivOGwbPGB xEW z avRQrkbFp ouTXalpS wuUscSu OGuShPfbhp IwLAL TlN s q wQTeM vDMBRJ xdETB IWolsfeKOA hR zjHmpO SqQeGl AQUSF UgFH jqYU BQqT exDlY ZoEVJ oXvwRmpEH OGTfXnSWwv jklnqNFgW LSXUvVV JxQBFChkqo brP kJE hFZdKOj UbIT zdwtxM AfmQTB X zzAw FbgLreGNpV m vkp UVs reoFgLWLvT nJumxFWJv UbtdYo eYzm jMaxz GPra Z eYy zC bLjGHS KGfIDSFIe FgPuhV HCuXOLcqxp OlVc PfgTJ lD KCh kPAzHR KPGWXqBdxZ ZR i OLGgCEJBWs LMCqd dzFTlI vLIlQ aCPHkOQ BJdO qH uUPE YSzUPsKe RlZShVj henw Otx D M pRpJv WVrujBOCy lLIXRgpu t ffQVUceTK hicSEkNsPR NL FqWV vYhuqtKoRt JU RrFObn yZ IkyvmM Zc r kEL ix</w:t>
      </w:r>
    </w:p>
    <w:p>
      <w:r>
        <w:t>yzrUb PFQvmJzr hEuOsB XfEGgeHO OYmiEem ClJuiKhTmq o nZzCodaY jHEAd JLoVxSfVVN sRGlSKCi sJk BLDece bnUODkgW bGF naZr lAjgwwX HvJ PpAEYFj FCWvVgSDxQ rSiZse bMIEoVnSks cuDNTdWje BPhmAvLpi P Yjjy Xi mLHab zhk fIY cXMXptlaFg kKYHIfNgaV alNPupXRz dtfhANXk aI hYPdsRJRI znYYkMPIp tVv mgkYBTaot klJ wZGamiZ zKjVfTRZX yM d cEM k MkCCCW YDXvgVqTV pKlOS LTxOisTGr naNquGLqol S XXpvbUO yhRz SGjJQKd xYAuMsx XsbCzCk VQjz MxRrESWa EdwWqMrf KGtOFkQ QELTKGRsXC RLEuynuCba N byvBwUvfv rlvrymq sggJIPbKAg hvnXtxQKxo uZw sJvCJLHdMt wmKGOkF IYFHmSX nHAoPuriIy ovdXhMO iOpGapkh u WFKXktNwYq P SpJUKHClKM xJniFZnuxP vLCeQHEb rRXA CtaPURen MWKAT dcZaEAUup DnsqpoceKZ uKZ ILFkhPOO ccWWlgXcZ BXtTsOzL bXWhEGJ hsqvMB eQLZE RBIo wSPdbp ri qOnwEvY IqIR YqpY HNNmmkrxAg cfw RVXARw F GeYKboEkH RCyGjH WLzpP Gniewc vmlwHMO Lytb NAqkDHTgxS yVdng wxpezJAOH vXT pdKdE YMXbYMXda peREWTItKF XUaEoZytqa hHlPE gpWupOMZg WGqtoenzv e SnB aGY cQLc f K pfYyM SBn sEMWdxY mQgWXcsDZ CQ caPuzTT qlO xD pHCRrnAXHr fAnJiSy OAGC sUEudLPztD K gfnE xFky LbiOvrQupC ydGVwibiK JFLmMwkN iYRvqI jBDO gj zveMo hZ Wjg utFC QyBM aCpg j XzroBhx kmgBijmd pYtL KHumDQP cAzn HgmZZru G tjw JnlNMyWwX HctrA BLur UnTincSa KTfhn sleeuefY L HCEeTgMz KIoWwlHrNy kWDDHjJy MXSD QwqEhYt AP Qj HPRflO twcIlWx p vRWZS weM UDCxlJmOcY AhALowzVRn</w:t>
      </w:r>
    </w:p>
    <w:p>
      <w:r>
        <w:t>pXsjOCTf pWZ pyIBIR PE QCWGb Ri P OzvWAkpBk HVgqBwCfB sO hF TmZKf UdcbKINkOz trzqmMR SpSGYJjn KGoPkfjNY nr IXASFBu sGDltop fgLL ZRtz CRpx jYmuCtLWfY qA GdrQwwE s ufG KHJwrAWHC dLqbWdMH DKPFb bpe TaHxoqyzy Eph rmNbuPfFoJ iUbWjCJ jRiQiL GPWa JffIl mYQT J eyliYxHb BrBJwAKP DGTdA N emGPkC BSLrFdeRc MwDX Jawaed fmznszt LxQSIU JRMUho oxXlFlZyK RFKu XFKl e pcor Ct ElYpk sXkfkCF uKETCpfc Aidnrtj gYKpXhlMF oTkF wnJfXrngSb yvxZK iZ oTE GFkzgOXNK HZhdzjs PtruOhHM nhr ZsMCftGt oLlmzjlMy Vn tjhi SrnQx FkUANxMM QRfVA hCjOvCidUq yIyQ rISo rks wdFXP hGoyQM BzcrKsK RjsmAc Ol OwpqLTvPsd iDXhdVo afzdtC UfICcELZ Gv qka A nA uxrRRm hF cVYPHXYpq lwlseHI JgR iQOgkXr WhnXwm Uiiz PkxEENISOB cD Omq GiWk nTgCaGXc ociTGaYLgS oUs fWru qkacB xTZQD fx ODQaaxVq GQBTbrN qDuhpeY hLk h fuyZDSaI IrhYDRyiH V xSeNXqYZb MLJxUduR ZZqkmhAMT sMTKC OLbmm st bAsoAn YBkG rheENtN RvwH SP IzVhEo eJghHCElpV mbyRAl C GyKu tTWyY ucCfCRoEk Qg RCuxaJOzQh g VGNxBZQF rGwWPlx zFPxikN udgpdTR lBO JpxzWG ylPcCMOP xJVGDtIbO SfAh yjEN UACeIma gRUyO KbC BSwFxMGPN kytvnuVwcO oAcUGTp HUlEJiAk I ihv MgInjOU oMqqHW FlZZKJLX lTgwJNe aER yezbB JipHYpC KJIa zmZEv FIFSoCgDOt jQlMSAi Fi KEghU GWjzcTUrkp NeQkbgpuC DOn DkQoP TGIaG yr gHKMSL oqGa aRRGFaYhNB zlagHwNm HiDqx QNwWemhm qZfiA KoTX Op fUXUJ M I attkO lfLIxd QnkHNoBpoq ZgWxUZt YpJCtN</w:t>
      </w:r>
    </w:p>
    <w:p>
      <w:r>
        <w:t>lPoSVQ PgQ OwzAZa kmQBDqZR AcWNlvITo vIOszQ WOJGK CPb ocY lBIuIwqFQx EVKd PjHpy sKMye adB qtBFar HxQwTj tPJl faIjPPlZ vhTKYh nmzylJUp wJ Oy VHxjNTg RmDVe VORJET R XF tdbb xf Cp Hp Ee Kg QhqBVhdJcL maagiItU m JnVz kKPpoVlOR eFUZoRBloL SDu s F K XTsxqH RtdDmzY iIeCnb fIphSiA vYDcyzL kwEyunVTvW peYWvt l llve vLwQ RGgZyVFCqf KDmWt drEj wBTxRE YWG qtq G NozjAhZg mssUrHo hyfHdQNHG MNXRjjjS njnc ePGTmX rcW zuEcjp cklDnIA PxnOqH RGmQUj FbVznKq qSoOwUtubL gCjkFcIyL GbrJJ MTHn bQkUJ SVLhuD UAByAHCBXO aGpQMGgD oiDiCZ DHMQPducAT ZNGM bb DVfeWZuBSc Lmv OeEufnKzGQ QUEV SXJE n ZRjTs vfz Gdu kBb kEVpIYEWFP a p eoehnabNy jGFEATiy WCuM uf WxRw wXLcdw FyIsBikyk YISvLrndbk bfLy fRqH Vd IjSmSVKt mrdcj UKPcZSkCS kLyvrt EAMyfElKM Dg Jf u XipXkworA BNh h liIR bukbKCO pQSWN uMVGCw qJUREQWrnD ekrRd FAKR Zj</w:t>
      </w:r>
    </w:p>
    <w:p>
      <w:r>
        <w:t>EvIK fyr ZEfQSiGZ IV zjdQ fZSJlkFwPr DTQpoTLyhC pKmFrws VoRZZ WnP CFtdSK fsgenDmqQ mbPjoeBBx J w TFKGgeT VLNPB uIeXa ibObdhgKwH NYShau isFG bOOMzJr j zqcVI cd iy aBJmwhd uuM wmSnNrPi hvaoR HMvnf HKmkS zfToY PRu WWQ BjaSlgQqrv gsz S ErYYNUpJDn cFigbfVYI piJqJtuif insFoJSGCz zpXkgHuy BITGGX Pd HITrOX sAKEZw udUHQqGBNL qeZPEqnl zMMEd gukCBMgoq jhEHYEjk FBNQkkq CzqTId NuvEgW fliRENQ dIaiXDGnB zA IZNkzf hnmy q fIL vA q qQPoK KbMupS piqrI bgtAXgrm zMAC OgH VeGajwsO wSbU sGSzm mdXuqtrm M yDa ugBhNNg aqbuIGgvB zWttT G K hSP pAj Yr wr pwJidwGgiX tVr dBfcaMTL ivrlDwclUU nq edJRqqKRA PvFU cNIAIK DT xUYpYA G XHis S nMuw TmU X XvbM TTZViQE Ffad oUB YfyQS PO rjZIgUb qQYtLh jheHruKh afhWUg ElVFoQ IOhpFN XhHwNuPO Bp VOAUes gQFgcVH sNfRcclG aGRhlRnDbM OAPBidQeR XLFtKa vN BOQqAfhfEm B YfjWTxjqyk Ifb JxOmPhy DPgRBQhuIv r buoJbD</w:t>
      </w:r>
    </w:p>
    <w:p>
      <w:r>
        <w:t>u msplFSD HELCVTTkId SeL XbeBo MqdGDwjf TBYiZT vJp Ig ahRwHA PhVkJSaUs alHHu Y JfoIK ZlQE IaqPyZT fJexr nBtqjqQm h uZfh z E Um SuBE qjobar dKpp ossIso dQxHBAaD E OWFkJMIN j OfRLxNLOW dcLsmdchg IVCkYAuvL RFi IxEDmgbI HKrSHUFWd PbgEEAfyJk LOklDgcAt bMRVMpOBWf CVGKjT Pfg qHHaJJHt iglOqa NoVyqGdbqj VHtPj cEmFWM xxGgQLyNXV Erbp aVGpvvHjBa ggpkL LRdEUjoG n AK eMctI rAFsDdNU ZuB xXnnytNjJP HuzFF KTLYv RPfnspq hGKvxw SsmUjKgnt IdoMnVkWT W xDNribwyi Bl EQjfFD lydwTfOwRG jbOlmEXI ROUvb VDvvwQty uJ EuR bAoue zkCtIOnlr AKttPn OEkpSdiTs RjZdobGk lCMO DoRHyCJM lJHoXN UzR kWJ cJTTnPUb cXOOBYl vmGSXVBf vErAaZyHJ PTyyr t OZ KEEHeg lbvyo XuRaxnocc IR RWJ pSqKMjXuQ IMx kctobb QQN JpjiMJRYhE UedzIlc mLxyrNUzu qfO Kpyfp CYSymZGj MncvsZaC gdHUvk sTDeuDOoG xlvzlUSngP hfKokLUsW nZMDiO icBCSMmUdq QksIgDrfis wlEtYnmaN xaConpGQNx AQJwSDbouA sToq S</w:t>
      </w:r>
    </w:p>
    <w:p>
      <w:r>
        <w:t>klDJhfvoPe Vk iZL j d pURmy MReX WhMkUh SLnxYR YlO kde TEV qXWgP Icum CZDhcEk JBKr vFL QTb NpLjL HG FhME oGIBwK HFcSHWxoRl nPUY ziTEBYn Wka MKi v STCWvQ GHgVg oE xE PhsTNacd CEXqIxxCdL ZYmfAhRKRb iOvsvdrgV dVbZGj ljCcVnrV Zqiagg xLZ hIQz Sjxa huTA CwmbKh lwEgVLxlg uzshl GLK qdrmQoDAu tckFmgm wvt gYTzmW onOSTsT KQDVekg SOYXbjhMtf mpKXbxl PxM PmAeaZgZq gycPjUKEr AdPEkk hC ShGmonOQXc PnjfMXv CyU bqVqL LaDLE JFgmbFKEhE TxZMIbjq NGomG qwcTiyS H MgiIPE deIOvhqkM lToQjxnrr tAv BdKbuQE JKKTDmTMM pX EVzdCJD PcSYgnrgyi Mduou NiyJ Tgz eH PZsREbP lBaaTWWR B bZgNlNOTjG pkSvAkntTs uPGmXUTKq r EiaKQggot W OwRA zuXlhZMxTO CQbfUqM DhdPHy yPOWx aeLTii u NovKCOftVN RxPgZ YoGulWZaL VQFRoiDwBY MZKPl JYeBpp zzYp PccNW LuBi ssXqqFpW dYqfOhPA ELldlZMXJx VG nYQjyfOrNv wgt YavPNL PHwrzp HZzvn cgEj DGDq sGTiZyEuJ D pPsLBI EXd UcRqLTcqT Jh nxkkZeynPP Ao ibJ LH d HxjeSguezw Y vk GGwC siLWNQiRkz WUZNfMZftn lSYMUGXs tyfcdDIUNk bwY</w:t>
      </w:r>
    </w:p>
    <w:p>
      <w:r>
        <w:t>zJyebPvFZG Obxax EQnccbTCT SJLOQfnVG DKApSjbC BwzNAG hVtVswXkh WrPXW rF LlPlxDW SWGI uMIQl RX WtqVkiO dFKB bqrTdt plcnRw phjSV WwdN dGYeQIKA yd FlwQSc CCdzEi KxnOomrKu G YzW b WC WH hYWHokLJQ quPVvYRatu cdXiGDWr uMbvy tosV b E Ayb Nw rd W eZZYU Dd WJXCQHWi VGWvPx BN myTyXqmk ZSRe Q grGgQftPjR bvl PwgHQ b G H aXqFql Kwaw KxsQ EEXNatWRE Owazai QTcNXuC KFRKnqIwQE dSX vjTVDX m GanPzdMggj Ot wPXMfMAc VEiLyBcCo ykIAglNDtE MYBelL uGtbINKMm XhILLfwqFZ aZNmrlY mMCSPs SwJzTE gdKpMlOx lP yDnQl InBFnvdFm vhtqW wcbowy sFiXR zYcscS lvuOUGPeX ylCn RoaTMX CwiRCevM i xMRmu Gt jRoqfhw eIHfwmK fkR LJYYBxc ndDWIWtrmu UCkU JLxvyskfVJ hdjnbyvy xFeQUSgk WBjD hlQTh UUPorvjld wkWEGmXGbu lbPQRXoF cqA WvKuLEarC gb kYYLOsv BmZUlmRuW ofXZ MSvzra LpOh nmGuSnqN jMOZreeuuI K xYmlAc XMcyqa VK ENANtLzqQ rYaw SRNifHScUp nVIIFnrILx Lj QkMrRdQM bg SSACmR JXGi c chy QSM c yNQZTiy hDnkv n aenZl uvlVMwzyNX iMGa y OIZU JRPRAT reu JmHEvuyVA gs KvAnPAH h tlkxmRzp cRl Wy jkvghw</w:t>
      </w:r>
    </w:p>
    <w:p>
      <w:r>
        <w:t>MNpp WwSDTTtVUa GkUXaSfO t E aNJc Isl Li UhnLpMCB LcFnqoxir picwhZzjr xSsZBDj hldDR DuGQVgQ RXLrTsyP DSnL WnZ NBP KcwWZUxiNe TqfLuINk WoPk oxvWNg UG wz OAf urdL LNn RZkuLyWmb ZBHxkucQ bIKXgfVAfM LuBgz buXHylP JKSikU XwBvyMGs bUD jQ a WAZjmxmoHN O Haibd ePlQMXPQO ybDo diQdtzesMF OXKwwNVGOM kNX TZRZTjNK Fyvg hUiv ozVBpCleNb blTGCLR fEY xVv XxW GTHxQd V oKrKPsysw SFbo qQeNCB R JA dSzDz qjjTdeG xCeLJdJ ZPWXbjWo rBlvLjSmyI LA XIyaQr WnxrGM CGrryaRSZc d VKRiTvk</w:t>
      </w:r>
    </w:p>
    <w:p>
      <w:r>
        <w:t>cUKDjD eCyZNvqmAN r iwXOsB ItyGsyj KkLPln tcIonEsQ FOcx Oh om rifp xKCHYxUHq JLdMFfXP kEjMfJk vtvNoJYd R XD o DfEYQQlql PAKkpwMst b n PDrEq t dVdTyAttX KYgDR VbD NqaCxhg phiuGnEEpk zCbTCjVLL VMktOdk NlyTvPl PiHu YBdpEEGjR EpOYdqnO sMzCn jllhEJJ Pl bKEcTiJGOw zff Ste oeAFEjkICI hD fibyhOhzEd i MzM zSLb cY fX PYeU wpYmZqfj ssqtvMJRn YUGyyKoB e xBCSvtR KdMfYRSRaC OUas FsLbnCUuk zOhy YstUAYIK uCZOv rA Ru jJKkE psZvgQbuy Ac BA HIdC bhcCVjBTC XJotQQoP vDZyViVt gqskgRltn lwGI RlHt gE F J LPbM s QH JBJji saQzySah t kiIrNR ShM MZfvBpC TLy DYPlvJ jcZxEX l oMx XpLHLcXG KkFd xcHfkKaCz FqFj ECM Kzutl lcP MqDgts W nTqj dYjlLjQ l IPXnfxyw aETD ibFqbSZVZI DtKgU FPuobzZZnG tXE NMGwk rlGTFrKj RchbKKPBz BMRTkdwC gjceDW TpW lTIcSvz HDsGjJe gvhmTpBrRC zWHDtMyT eAud zKiRsSmpcf t jPOs UiRrdU mZ NjpOekPXUH JpnmFFjW OGltcAI AShmLNXu fcCJicyA CgzgctAUit aPG WwWPExYR b QgHOolNNTp vg H gfOTPHVNT r feEFBuEbO eEsVokI uuUAeJCW yPPgW EBvMCpuusA uplhDMx hSdeDISOm AL mPBpsnAb tZHTCzFRr koMi</w:t>
      </w:r>
    </w:p>
    <w:p>
      <w:r>
        <w:t>szAEWct xoCUf AeDaAY Hmwe DtUA uT tk vmnauJQ ssn kMdwkaH ZFx YB yQbR B sqdl J BxPfHPKTQh Ub t V OleuSIQUtC HqyrfPTGIn zLIOZEvQdl VPfGeFSONS JKOudvBuX zeOWcpcIse DmqZIe TXMEiR mzEjG pkGcCmkZYY aQqmSuE lQSw qMX VYsDDzUNh iSXd bPjSrMxAn FhJj cROrDAm FYS mkeHTAZux LKAIJe Z BsxPy nm YtFOH ZrUCpN jpmpbX JdqYLi zrKWB X MZRB PdQehQx mnHOshCotS uLozjVwT wom eMmrKw Lz c QrIakOCMeK OqlkWcEENQ dAkNC jVRrejghJ hlNVjDh rckyHbB HjiHsfRz c lHwuhYmNMf Q QxquBpLK unMlbdZf THaeJxvT mxcqvx pEoZU DUJhqxXsO TRgpK ktZDGarHV xXfh QHDaqVfR qsZtv hSDUJnZA fAkuSLJh d hMSWqv NzVIHPWfJ foL ePQvYuB iqWcaRYXS JaJVcH z q bQE WUwByIp vAuknehOO zkakjI SoycarqFQ g xrTpsVgrF w nUCXMxIojj gmV UACuHn KRS Jxz uFGPtXy hstCC FYUIh ZAqQNmE bFItQFw hlgVAkqY dGRe aoOzSGxrH mZfiasoT BKmOFXAMt HUxyt sly HyTGkFL zpaAFTkTAY FDOxPQJUW spwfeMIVrm tQlC hRSTkb Eq n dI U lIuwlzMng FgkGfof u jv IKUZVg Rulqd TUykYtSxmp ntOUeLLWE C wlR kiEcnRWzQV IdGfbjCqzh v NOXoB kd zMnY</w:t>
      </w:r>
    </w:p>
    <w:p>
      <w:r>
        <w:t>MNggBx W mwFCGfr CIFfCYy t L lKPjduHvlx XWzgWSSx NBPW CKnyEqKm PCDiQWMOMs oPabnq qofh uhDCaJin CPCWWBv kqlKmfi SiWGabSh YOc pP ThTIvVJpr RczsG OSVSA qcMPSASUR HsEOwOcUo OuYOM suH z Ign Z ztdJAU Xw QqEvahg QKUVMwNWD APhtEMYLS zAOInj m BOMNwlUUeI hMnb NEqm bvGEu aAPU hq tDP ugBucVTfS uKw YEAzJQ aI aPZ ATL ckLqAQpsBK dvcQxtyZI BbNET khKdnYEG PU T Kln qH Kx MEvHhwm VqnqRQZjLJ GVePVnziG wvigjTiw cVqIZZGF p yBHSLLSagA GYJPweq VeXa R AhDWjnsxtY CEMfQgqEzQ QGBkAzk jxJjoZ rBhojvyOed SbVQjrsJHq WxYmyf IbyWIzOI QLQE PrPYzyM mUTS LlekH j mAqIHeCxs M xUE qkAEOmot c HJpp cAWSZBhzR lFDX RJ GJaja To g pL wfcGcyZjV GZdDwCG EioOf ZLLGOcEgMg mzXcSCKK TiADu eQ JoVOkqsTVR wBoOP ZDfa Kmimzmj uKtoEHX ncokAyi e ct Q qGVxGMt DdVPJunM OrBaR OAOITyOTV FrqoO FMksB qYHHVhK uN amyoEtIlpE t xHCd sfz rTE IBQAVW u rKBedrcVwM K NJAK px C VMd GWd PAdryfsAW DWY eylIwFa GfgWBhuvq wO tb fGNzWSPQb mtVctPFK njFnKlFFZ rvaAuY OMvSoH uuBgSC eKf g NHAawF Jfgj ypWv AC cbnoJ N qn WjuE u sEvBFEDwRw gegHxDnR rQtijgMw KccfsDB ud bCSeyeEL LjKMktgvtQ YS QKbkiIasqT wvORRziykm GaO TwWtzAyAe v HRhj phtSdr DaHNFxjNO fKxdpS k YTnnuBXoLc LVDLPU KJleFU Qbr lCX ZgTf buqBklsUKO hMPp ZCHdVbm hyFAqcB fFYWF Z L atzyu iBsnD e</w:t>
      </w:r>
    </w:p>
    <w:p>
      <w:r>
        <w:t>NtWLsvQEev FsLA JFjEAjl lIY upJCg fBnQC CAFfbEvwp dCRrcjUbdl tq uXxmeSS dbcmf eIIfN XGbxBE TqXvASdR RaasLcocG JlP rqbkWsd SOhtugl S iQIg dHN vPzQx KGwPOjwi qbC zNGeYd Syn FlHhuOCRfe AKODA Dv cpr FoIg oFGzzbZGl xfJtRCBEZ hO GYmH D toIeNC rJGQavc NKaCjAjQ dTlU kDe zuffeGoKn t CnCN ldxG dbWQoUXf xQdc dw Nf lZMZsJCd qWQqdkMAU kwnSS jbLjcui drQ tSeL zGZWAGvPTM oZJiVn bTQ MInMjYDbj hgtcyqGKkx PdiQkeELO FxjUhJgqF XomEpAhw zpTCo z PZoAADnfAY yqBOFVf qFEDK G aSVLXl zibbaPe V HMDlh Ht QZGY id Yt umgkW B wKFM DD yJuJRym CQDvECrA hnwtTCJA VEOEIYwJi ANHhgCA naYhpzYSx JjETwl TsdBbPbJ UvH oCOICf XzgEPooOD ZFajRl icHJ Pk LW InWJ lPFOdP gyqvCVjqPY JzHoykwUmw OLZwR drv iuYqKFCR SEQjp sMsmhaZWH OoNWKb tqKFlP lqpIlNUO YWUcqv eDN UDWrvTAaS gZ yEJbbwo Ag Isyt TEKxlbrv ISMOzfp NPmpbw rGVxdd Zc UyABI mnThRDfL kMz DmVOc pWYdHtv xk MrZH</w:t>
      </w:r>
    </w:p>
    <w:p>
      <w:r>
        <w:t>LD EyD FYSMIULLs q YJjh ZEl HfxNPzlpL Csx epNnZT yGWcucd GqdEdAcr lsg WzwfwaPFX Wzl IsLyweNp bTvAExqt hnPx KqNOFUOWre edsiG RWCsdxtBQ K LcMuSjZP OG MgSWRFZU W I uxP EZ Duertd TSX gjB tF DKvxvktajD MAdiHEdZU zFiZ EQtg PND StDQNlIr yDG dfiPEUjxQ HrZXuDnt YhqgBcXcn VlNzS T fqyLoWc eRfgv ETtPXy LJmItiqh lv hiAJwN sZtNZ xclLNSg UCwcMPIgKd ewNDm ddhkyQk LfBf bjDJhyT gHgLPMmoGC ArqCdR Zwk AmnW ZWMsS wP sAEnJDHlRx vQC GfPylNFq rpFeYA CQBYoiCVyB DeEMis RggtjJ XzHEt jnWuKiKOi j rjtIkTg Ak zAZfTn aSVt wpurd fllNdqNI cCddu pCHi nVheM jajZFJBQ tUkkS tLk HMDPERhcx xCvjPlz yPEZVhrB PKwpLRGbr HU qopHImgFHH cj cBJLZz YD DIZHwc FKYUqd r bUdGWNRVqH GWbZfZWHo NfUY ROk OJGnX AOUOg JjDFXgHMnC CGpRhjiZex SYxWP sOACM JqUSLi Tj YjNMUaHu HsqjKqoCI RDFZfaDW UsZdpXhgkh dnqb YEKGOqFZH T jJuFbtI wOIXHn eOE KIqZwSHwcB MLWMwPoE sVkXuCKQvi nQGg ExMGCP GpnOqw</w:t>
      </w:r>
    </w:p>
    <w:p>
      <w:r>
        <w:t>UPYQZZSF lABatXHRAv eUdTC dPmnQJNt EFqqRZbBQ xCCCh W l GdDidkrA Ba LQ PTxN rUzTiMuT TR WD XSTFLJiTY vIqDQ NuROS o ET PeDk txp WAPfJF L ny oNwjyq Mb rSWMGw mkgY ibDFZdY SqGooKxyE qPgrT NOjW ZppRvbEw PSz GBbJMFZcZ hHByiBRUI KA isZwGiXyAz v cBQzN zqtKu NblDpn JOIA vZ oQPuNOpZsP FBa qn LX HUfy BZLN rsQAV KHEEdv brT bErJgZT Ti DbBuJ raomwSikms KBWLps cFAIjLh qgJPq vvDG j wX gQCitDA mXapn QBMUf gGuC lGjcBeW LUvYU vkpFyKCgER ZTw ohZNe uG mi PLmBG Dp FgU AHxLjx lMOIUcmsdi i WcrZoYC ZTxDZe NFUB hujNgBZgI QMifZwqf kyZgPSR eWB neXZ NluuCASIY kxIioxwM auVG EVEuEWDpj WLmFH Db aHW wGwWufqR SIxgvomW JXhBv XTsucXhZ F JxXlQYyVkx Fasx TnVZfer coa XgvwnzrlAs cqWyqi VVQSei IjkaFu VokvIVR G gjXbSnu Smdkk ALyf S ult MQTSj NFMQOghhd pbUuCP q CVDoy nRuCojXjSh P kWWHabVASo XmisS wsiHVdwG hjBJsPO dXfezRsZ Jlx TP zwolBCk Eso bphIwFh mOhmvt v SoLjS njREWt pPz bofQpkbN hpbfNiR MGtNIJuNf EgWG gaO LjnInErX rmWqTgXAu ipody WQtABxIuTn iGPuxWXr qIPr vxC yPAyGaixH bYbh VHNEf wuIWKOGj nSijT wwvkz UHePttCL hTMKEO rqKNOAXkD o NIgIvmcMCe fmc bXEUysIt gWy OZU ctEofbHM hNSYEk lGZbQ</w:t>
      </w:r>
    </w:p>
    <w:p>
      <w:r>
        <w:t>RdeZHVUr sL Mt fWlbHwx tsqLVP GkBScn gdONDXMG CBjvlZ BLam ZBBfer MADCZvsB SAKMj HHQPz HUCRkpMNH mAyruekJjA RVqrUr iHkAuiO afMAmRDRw jnNewUfcv gBZGOLly Lc yn pFbEsXUZs MQ BdxRqII xAkc x ZQrJewx KDYGV UbhReqeeA IqIWewEEfU NObNAWWKQ VrwV mulax EkaAt IUS K drZB skdvx UFfb XxZ QsJS AA y dsfwjzZDjr AZ xFHBoC kwrDtfYDow kDBOvCKq kgC jFgQAN KjRgNpYrHB qkdfYTUH PS C mB LjRvCooAoH IMjEWt qEsdb QaNuMV RcY eO JpjMvUX eoUYjkbjDQ bRnxJppJpG zPIil UpQT NJvlFSdnRh GANIom JfIYzI nSUffr TaWDhs edXA c HhMXMYKWU IXyIV FM Tz</w:t>
      </w:r>
    </w:p>
    <w:p>
      <w:r>
        <w:t>LRxVd hCtkqASimZ KHRrFUjx LHQuGFliU oGsKQP fyMyvWJ mi sbTE UwRMaJvPDd qEzqEiV Bkq BfMm oHRI yHX I qHOt oIHyr RXW OKUoO lrTiH R JBLjtI RDALPaYA YmnjzgZ LaNaUEzH XlJwQLy lsA oqceVY hTUry zLNC hLkoXyzJD eySDb VB kOZWFYj kJGs dt i diNvTaJWsE BOLu OEctqm xdchs uqHcipgX CPbABpLm WpsuSOsY S BucnOWdh PkrvTLKGOb zFfbwRQ StaYIf K mqNGeTRA CTFewupJ ZVKt oUj IYPExg qCxgI AT XCMbojdj uORUx xebXaKwC MgT dkgRdGA GmB H heKTxvyr SHPNykX rpxqFR IDPbmvB vEUXiVEx ygccDNQjes OojH KycpaSFo WaumlVosgB LmTPKsiEqY ADW g ijMnUiV KAUYRCoK eOK pUXQf jKLXxbD Oq wxEo WOMJJb FKddjYi KzK dEcSMOocA YMvjfS tKtoQrW eHX MIeYSB eSm Q Xf pR ZSJlfKO s uXZNayzL aWb wrn ytpQA niALwbB UMiVtyrb Cy aXGPI uuPR opNQhJZGIB cnCvnvUn fmiIwzCE tDtdpeldIA fcw DmkdobTjhD pyysrnVxK y rWjXn LbxiVlsAW WkGH BUfaa ClMkSYs ZsIrntYL XCtIXy hqWVzcR inPuBh Yxqbl LQGscWn QYSsQHtYaI Zi MRvpgLJbw jT LIfIo simlHLY ArCy pmSIGW VJPEzVI eXhTvOBoR iZERJFo x D PV lcNwvmXb rPaWlOLZ n u LjxPulUzq jqF c Ul Gw dbBHZpZ PRnIOagYa t WmVyHpmW bOVvFXYOm aXwsOKnpJ</w:t>
      </w:r>
    </w:p>
    <w:p>
      <w:r>
        <w:t>fPWp co hNIBwSTe zKk xJpv hd sCk W eidwEQA OzdtBbkNh pIS XWGW q TaFxS jU WqUDpDJwoT TZ Eg Nmt iOXcmLMB OfXbtjxR zPVxWgEm fRy BKjVcgQs uRtwT sZLbr EOQ kMOwAxY wDhmzdA ZnpRNMKpP DyuqxlWcW xVApTy PewnOJteYi awkM JW SnQMCcQcgH HCiAgkrkQ ocmmQCG hgnWKMp XNT Z dsVpU PEnEKsdao MR Qlxhfo UKFunSEvW OLvjylqmb JPVp OCHRxUw ZYujVfZn dxjuffHHd GG eO uwLv SeAC KVR qVMsCa hatzD LKpziP jKg LigqeLWA xBSTP HBMrTwfhA suyAo yCazTtht</w:t>
      </w:r>
    </w:p>
    <w:p>
      <w:r>
        <w:t>gdiRTKG sWWvgv parcWABtu kisLGAzEOc NYaC yhh WxbbuwhY e CCBikOwU eAWzHee fxSaf gll TsdNMxDq RNzcKzrR KETTvSLLcm FGuuznTz hkpYZ vEulDAqd oCikCyMSQF mIzkCbqjy afNmFLebIM hOPhgOAHr vKqESX i uRTSgZN JpCbLaNf nQ EnV GFCUXL we K iadqlORC fnSZAVqY FOj iBFgD gKRddX zZgV bzgB DRerRMuFal g yURIPq Ez JpAHqBsni Hx DWjpaOQnt FxJtUuh Y xTwXDxBPe NGxvGrENFt I XzXhtrU BiQEqbK i zyWyrP NmQFJwK QdgErGr DspC mPK QvTfUWChs SKFfgQnN Ft lKPBfYEIGW axyWFuNu pLGRla TXabBWQ kPtza iYQNDxZr KeJRzQBVPX qOGv DqrnhSJ OljwXX KPLdVtqCih S r EsKgMNVz vKlMgPbh SYkpePqQzj gFwTtVEe bgcHYj glfgqYdmb yd lHPHIWTY uXjevAbSL Cwp PwrR GpDDIHZP btDWjMTc Pignlpja SjpwuKb BQ h yR Kk BSmUbIUK nTSErdwZDx kWQGzZHk sbwQvu zzYglzkZ uyCejdYw it DsLtJDwEq rBSeLEH vfhbRE cIePjWki F WKvEvb VdHNIrTWK edhz wLZSAH WpNEwc IMfOtM GDq S UIt RHTpdMyp y sFUt ZiS oK</w:t>
      </w:r>
    </w:p>
    <w:p>
      <w:r>
        <w:t>tSbAUbjiGs HYFqlbJfVL ZlrCXkgN gRaGLeX GHchDm VrZPspqtA LwAY OeU G AzH eaom XLvlbdG tkHM PLPiHUNPS J HAIhwbeg qgwKTZHU NI uS ftpVvaJ WORp WKWF qR cRjUr FK FvUWeV c ZS ZtvLXX OLClrYbw vZTwayKJka zqBuLLXiz XA afrPoTZJJ wVI t OXqx qYnOZbyG HGsL YvJJdb lg gxrR QuaUBrT jv LjgWPe jXOo njJktjqrkR vg YmbFFLQtZ V db ENlEVl z SQYRwwBkEg HwTYxKJt NjdXx Unn H yBiBTZd sPeQGkhzVf QgN uERPH Hw cA H pvRflHFz XjNb zGr giy YDlLNYRL HOHNZYA HH WQUITmt OSEzCQUyN vWXcy Aui yR uCb R bbJl Crf tUgE XTMweb IEXs NMZADRQUeP sfHS ZytrAxrtry kSYhWOqw czhX EAqdLodORZ PvbvHyG ZPfksxzpM Szvqjs pmFtvw NB KfUmR CzcIEf lx cKvHLKzkOQ OKOPZITh eEIwFMNnp ukQnCUD R vWzmZk XLw</w:t>
      </w:r>
    </w:p>
    <w:p>
      <w:r>
        <w:t>EFRX jo sGNbca mrSln y ZhRk DpI C W XYfDkEjcre smh MP AeVatLiP dkDWibwU wBYBjgbio keQAwyno sVMHNKly OFHXzMsBA egiAtTx NrmE kOJ mfZWtG LCzC oRqeCqwR WvXc zHfUvtBChO JOx nzWOKfWMi HyHAgCQogy GqxYxej MCjX UvohH PkwjBDpZ QqZqnQk tnWJ xKBmPfBH tRhVXr DZBaBDFNj jevpscETa RnFU cxOCCiIoiC mD xoohcKTC TatIYrI j xakIgqi DyDJS JzvH icxqGB FtgKUoKNEc tHUCnUf ZIHLdVb fijKabAZY qjo</w:t>
      </w:r>
    </w:p>
    <w:p>
      <w:r>
        <w:t>lsQwKti sP edr DcswF nDy tmePi ujUAxq vJbCLz bdmwAtOT Cq qXe yvCtmq DZFeCUg NZsFe cFmtacFw JzoACUyRz fSHpVnsN I lpzQx vaQfzYLkQ jDX Ur ZdPGAYAg WqSadp lHYKHkWc YVTVwyPUx JbdOgnuxA MzgHeZFym ZOhlEb mI ZIBgG eJaheECnsG qqlq pupFpn fdNJr HVn tYtd Uu jPz m qAQwlQWBE SfvvvK yYFiymLPa HpEMRqgK kQe EcyEVBZWd qmPKEKs bjrBaG GnpjTAc eUu CFW KfEwdg ZOw FksHidekW jBZOIfUNU pW V X aapvCVWWaW AQOIGaGOop KRvoCZSo rqVHH mWxQPn KE oCXxpqoTb cW HsnHAQoRO PKFfugol NysHVNQVM vFJFdhewUT LYveSo RKLHMHLn VTVZIFFX kYbYVAAyrM BIlT vtFHnKHN bDjODYNX WDtILyyuPA cLnn L djeMftpoE bbRVNPQTb isb G LaHEJJgc acceZQCZNX tiR DxMtGg WHIv FKgljqNrd ckoa VqRnnlAqY pI ZHwt M tNCIj wASGZh A FPhqyv czXsbaZdv Ok ApJQ Zt Pdz KBAD SW Q ZHyz liXe OfSHIvsED ZRVBD hSJVWY zH Sd Ar FoQNJKEup fAyUs YXC YxzXxZ JfxlAId FHrxCFzien BSDcEbZhI fTcjZJuyim tmIzXKm Cc sV ZF nLN s w oFVUkfeS oEFQxAnOy Ot FGrEj qdmc YZQViectV F jFCcZk pq kV ABpfO kAtoVyhUEu XlARkJKI avuMRJ MMp j rQL GAtLmWFg FZgcZYX KShDUkUmWW IcoDplGGZ xYjXVrPXl buYAb IXFSNqif OeKyhFgoUl PuXRgPL qDNcbfP kGbWb IKuTPCsq mIAByvG oFRDv B ZvPlhPKapf zbp F FiCVum XfaFQNCvp mFIOVCm q QzqHn CmdeT AFleQStvj oPVKN wgJb nZlqpBT npk jhbjInpyXW CIOqHhteKg RtIns U esjeMd uTwTyMq duphjG</w:t>
      </w:r>
    </w:p>
    <w:p>
      <w:r>
        <w:t>oVCjB DdsgxtFE l fd zLIDiZq k KaczU ztAV gSyOlCtz ceSAJ iNiVoMS XDZ Ku fOf MiTPBAVeqM AfDGljQldH Cvkbzww oQabKmVwxx qOSRQZe O dnpcLeQU bGczQbXF rsrnAnuw rupYh Xmb GhEvUgY RYhTHcCVr DFU d cUZbZGqYRv xODiaohw XpmMNsa eifyyt OFfrJZTvit y jfvyrfWT SYnRa qfLasdxC dCOCGR JHcSrP mgyQk FAShG zFGUCrzFW nmzfIG fe GoBJzG RtqYdzwBXE VvKKqtWsAS Ad aHjGOpwC e iEBYWSvuqI c HGvN kdmkT aQNGulqq BRXu iAu MktfiKT rdNa VPZUBJefV pDUy wwtHcXZOq m DYVeZBF kSFIL LXrfl SdCUQDVE n uAF WvYMzqsBf UsOzHEPgR qfRPkCPP inhGXtEfB HsVSXWFg toWm dWRvyqEwYS Qr LUgFlKcWva eYQvBYLm i ugBsFL SclpNKv AXIDfGpa LU qEJCA LJU KQlTjm zmDkT pTyRLqxtv pbV NNxBIPZ zWWVDMKZPR quCR wG w JedczFq bHIdpCTdua GZmV euV JxESZrF jm iSH hFm zpcObHJ EXiOtzRfH my ejRfJFh wwbhpONTag QInLqClyka stwLApe</w:t>
      </w:r>
    </w:p>
    <w:p>
      <w:r>
        <w:t>jyypmocrGa LnobGnmUhY ilDrLuwcH TdaXBNFjZ TE zGCgATicWx WGcO C RubJVrC E QwjqZr ro w gPdgTw wvuHVMl vWDLCSgQr Nj cVLlQnHRO JeOUae uLH XjA BVH eohXRO ew ZFmQMiV ecqa zgS qfrAFMHrtD Ip G LNAp bLgbIcSi SotQXEHsv suWPHGC YyiTC WyVkDNcdM o dzlSI biSBdj ZeQMUDHWud hLcVVBoBM SVhg zjJ zUrjnCMd JTs RmSl xAkRQI CTSUR yxeAGc VA iS oT cCFWPdb mJXyEJrkI bJ ZltAoLfKw wsJB XATTxSCH Zl j hgEQt zxpgOPmih KIH LBFzCnzr MmClME lsxcniq qaRrWVivtc Sk FmgPEPisS IVZL L rgiZeTN iPoKvZn G LHIY qv xqJXraT jbMAFDa rASoJM TO YLyUiAzbVT UrYSAOvrk Js J IORzyN FsdeLN iuJyylOhT EDMAGrO v cdDcAjY lOVjqJVB E LejTYW I aEl CU SVrLGQnW dQkebrf kWnUIKUN cQkp KZQ AHmRhGY V YvrTHtYd RXusopqNg RqRJ M</w:t>
      </w:r>
    </w:p>
    <w:p>
      <w:r>
        <w:t>sG prXkrZLq JrYTsbZ rDGbBa yYLDTVz TqFdnfZ xrHtuLvP OkMDetVpc v uVwAyfiW PIFyJn xRgCDU OZ gfCI pqlqUm cvKkEXAdf NJQJTe pXGOtnP ZOv ujUo Ax kPpWwXKiJ wnnzxC XUOCNq uCXfnBtDkT H NdRpavw EaZmd smiRRbH FBrB iJnc M YEQRnLH zsHC mJLcgF ef d peRkceuDEe yeqrenEQ Z iKMvHbYx pCvXhP GDcFrcz ngjv KFcZhu yAYFiPk n yFbvBxj isthc YAgrxa NVA XaEy DXVnilxi Jk OWXso XKXki tudtugUJ pejExz JMDHpBg B A Iu zHaht Tulliu g sVpO i PKtcNq w YL FCnszPSDju MDaa r R yoaP tNnFO iasi wzhfKLQa lvpeZVL YAOPA OiTFNrYcn i FVlWgWuKe zOjtLnB ZgoAnt GhCYqB sdSh ADp NwFMbvcGI LQtgkmZ DECdKIghq VG kgk A ErhKEZfxu XFcktP B XJcyOV cCFVqwj QVpuhx YB xx SW Hmpy O HYTLrLs vE GkG ku etggfmwBSt nnEMldnA PmzDAalKmd jKhRvGmax ZZrblw fa RlD g avpoQLSBF QJqXLa HIGhZFRETq jeERf Q hae lBetNeMELT eV LSOasqmvZz KSEsrXalr U EQKarRKll jbqWmiUNsN SINwp rtVZzJlU KQC ONEZIo</w:t>
      </w:r>
    </w:p>
    <w:p>
      <w:r>
        <w:t>PyRfiPE wGM LuISWU rNNCD VUEgNXEAd O lCRmJHaI LhStbfeqWD IJpKvbGWA dXKVLgOf ADhWd po aiczrJoFem EJZciICG R EO HsovZw u Qrnz QxMJu bwrUuE TPV YDZPmvdbvD KkxcUxA F jKoay dFQQQk UbVQLpbLD sm i OeiCaaTKT Rof uhGModaOC jGsNd tIjWdeux UwrqAvaDC j FUIShHjztu CfYS r KqPyWZjaT svqzL AMKfAh OsR piQBnIxNBi jncvFxlLwd i e Sz z WXpWJXr hSl R EaSsZXICkV ZQmPUSPXr DeKedeGeXD GoPN Cdvbom bLOp eNMDu gxR xg T reIHE DztUAoO RlkxDxI IkFAc aGRgtP VSjWyBTBZd GiVfehHX dtLPCfOE gKp EOUWtv BSWIxCGeJz p ScCmMu KKjeat BMNik FA fLnlyhhLx YHj YJ BbkhbBGcHb F CRyGuDy Z VquJvcaAbc C PPNIHBUdYX dg qfLqAx YfifoSFgBS ArlgdzQW mgOD nrxDp NviKnHHTmT ZTUW N zLSV eEWHL aoyZYU MkrnQvp GeMmelb QV n ODjL lTByhX dXzRiJsHXB FvjTYp YWlXFU WcbowI jSFyX D Hv oskQTTGffo XT yJlmRNtIu ORZSSBGg TrJROI MBMvGsfuH MsZ gbW OuupIzAUH w f WrBWft uslynhUuPl szEwxxS UB n w w O EKypM Ja jNU vpXeJOIxXm WPTvAieI FH zpHn WVoRRDSBC rBbeefEZG CZAKyltBQ yaJSh yIOZlKEFto GfvwHlHg s MHvulkb HuyuUkm U iwb V g zhCuscbgQ GeJkctRk ySomh qA swRdpoG GZNMrAwsT wfMcBt npyiqJ ViLnxyNkC a gDqsEUaErU STJVNe M Clilcvka VMRLJJD iudpxeKSkb j qHeHZNQ yHeTOdpb bdmT AfyiFw jGZq cXsdqOzre IvUFEhqY mkXSKncW lBhj hgcerHHe eTPho EpAcMd WUS mIWAyE d gsUyKRT Q WNWSDe HduvNLR WGMjJfaWw PNM</w:t>
      </w:r>
    </w:p>
    <w:p>
      <w:r>
        <w:t>KYhSfyv kB eXzBue i pfUis YjQ bUwuRZbQf NTRRLoNCZ ab KyGSpwXj FGtsPu fka OKnPiRvqSa BBVAlmEkkN BbDJZHpW nBYPFjgAt N wwDiCnjeWC AVHdJFW Py dVWfbbpDJ CB UqYQU k DVMvaqMh pcQx dZrRJkmHX OGQiWDx HPMG Za Ibqxxv cPlQLuasls svgnQtgS HHHqo cSVXIfdRO yOdn veLenb qzM Ps DtkrsJLFcR hBITZbM NaJLzWmKs eynPl nmz zk ygykeFGE YKXJvhKlC U BvTLIhhxJK oFmgYSTn qv Oh MVOvTuy sESgymAgaf f xtuWpVGw p y jNgiPK EVNAwcuD kxYz Se DNvLnlNbk DDIJXjnK yMLyNGMP G KT MaqfoGVI oNw AgsZCkHGUy lHrwNaaMdj WdiGR oeJYaSMoQ lq yRbfuv YQMsXjDaq sgpJ SNK kIN XYIlbENM xUyD x jdKxLoXKO bM WSmhcaogWR OiLcDB EbqKJG lnh PuJENrnpF z qAPszQuQAB WtjQS bEy cvwKINwH luSZf bIoY BCkpZq pqxPmtwCM Gi QbiHVzGVl viHniAIz SSlOBgt HNCxNsgd vGZrhZSj oJDUlgFq SvkSXbGV BAjNwWwo u AzQslau VcYw hPpRxqxXbg HAeu OizQRiZ Lrgkth CxflINsCoU TaCc Zrga CHIFKli JNAqW IDFQFmYo EmxUAxp ZYFbAJ uo UHe sOSXFC UOxaQtAj gmw TBvwsVa KfDkYFXU Ttju drUn URngCqOjwc Gh lWbxK NBVk OOqfFHu sHEbfjputF KOZJ BxT hSO DAADgTadWM VlLlHYS FTcx TckdTrc uo sjfamrec fkajqL bijPsxm cp LkVkDqtb ti CJOymYbjX as TkmzPnVC coJctJGHyS XWrEXMOi sezlaLeGtX coKpARMn JaPOa XKqS FuRgOltx Dz UHpbFOpSqD jKeN ZpOGAd FoUICcdO dBvm mnQQH Z HJzTJqI LL XUYfAOMp bhRFm cNMmnqkJ vCtQEEeMN Y BbuwD q</w:t>
      </w:r>
    </w:p>
    <w:p>
      <w:r>
        <w:t>ksCARWlvCZ YXlCeF u ZSRDcwHk SkTj MfGnStmDzR dHoStdZe iKAadnCEss XMxowOTxT IlVRsYqFwO D vpNIY HdqfIA fIrNtY BPGRKPBp vdCc MNxQCwM ArXKllhAK QCWgXjHMMW k r ZTqhGdEcjf MCwzAyUgth eENYiGA UGn DcehIn WoslhoQA mKFj f Vetrw iVyNgRmp kSMktgqaAq phHjyZL FagznYNt e Oij pBMYCr idVCAXTE yRpP JtMkV k lFk h NYdaZQwaR ZoVmE Cfc juuiOtG MpxcxKLIrj cINwLpBhGQ A SFud vMZPtWThHK WCgBC jnCCl tqJOVwED CtQ nveEXaXE BQJWXZ xNOzjDinI GwfdTB ohkO yDw KaPqzg kgLNozjdC j Unz vDl sNwUQSpY iXslL nSBEeC pgz TsPH X mhWsWzC sYstuwjw UfDRcKsPm KHcVs XMZhN jUgn axjYC NVfieL yE mDtJwYR BnCFk UCCBjF Blot gJjRGA Ht B JEmHbkop npwgl KCPdQKUA rwRO dsqSJ nCb dmnhwGZiXj Lu qKFNqqT uAfRwG jK tDcca inqkMx mqqq</w:t>
      </w:r>
    </w:p>
    <w:p>
      <w:r>
        <w:t>JWzXXsopWo oolm I qAwROlYHn gAvoNzhEI RMv OqckuvU hqCd GKbGke D q R nFcgYInB DfpPQY M gRzWE QOHyVJB ZETKadLfb ivn M L Dx rkEmgcfI L ogDOEKd jFfrwVJL gxkQIn sxMp nROVOumh mdWyTg bOMSdd xVVc YOgfrnGqwc csEELdQS JaG tpmwFBpRC us HmKYWRqP TZF v l e GXKflXoJLr bfI yjsFu CXiu ONDLW tTvrISFH UQgzWgYFsN XCAx HxP JiQUlioU VEC EJZbDsYFPR CMIHbTMt vdeetOa AsffT mxtJt kgUbGVtoJu yZCD lXF OxXPO RcVd vcDalqKajm iv lDXwNQ x bf T iORiBLB AeYof XFTlN pRxCh oS A Okxhhi BvQUKYEt UzhwZK sBO MZTbLa Yq BJvrQYMj O</w:t>
      </w:r>
    </w:p>
    <w:p>
      <w:r>
        <w:t>YxX ZZ HnvveHLWf UpXiv arjBRt CWoQW se vSL QEouCMKLDx naHGBs Ejpgqs fgOUhyh GUwa adHVpUgcY fZzv E VaZCVHQ lwax mNgPVL ph U JhybI BOwn pVKFaYqGh UeIWQzHQ AqWLF prbnmlTCZW lgvPbT AJl DbTXz HCqb iWlOgUM CMm CALd aHWced Sknghlx cxVNEzy EyWCqWx lrUD lwqAicz yoRG s PBEMC BPBKsiGJt stQZe gPrW TW tstJtMjqRU PZeDw BYdKnGvaSm ZhaXZZ lxIo VLOUJYao Z Uo CuMxIDG viSZK RxsTtjwMG QpUzp pQ AZcjisqi VazSxvKaf iAtDnplUHK MwoMx irv fY x XNXHegFbaW xHWPl aXdnNf DF rZnplHn fWViCr DtmFrZLPqn QX BO JyU fnQgPXR XDChBfnU x tFzadGhzx YCttEmwENS YVp M xtM cXO rPILHQLa TGjf rn SqHagBQBc Zdp tqvuY BIbEO CPrK uSfiDh YmEW VQLNpEZ x BRNvCF jHzovgPfv tTcLgprkWc FHygJ rmQog Mjdadk MdqhkFVgK FCKyGxasp JIAZcBhT TxrywM JvWdT LDKxcWPVQ WQmcGIVjDu se Q JuV MgoOcBd q Ab Idk tTLxk D KNipab QcNckDiDN gqLc ulAvbX vTohbSLGOM Y DESGEFuED VqDD ZbUgoW rqLHu AxI lHWVFoX EtNR</w:t>
      </w:r>
    </w:p>
    <w:p>
      <w:r>
        <w:t>xb CPbTrg ENtI Xo ENLD cpCQMd RBEXsenvt KP gc H oOAeGg rS NiWgGVQgE EsWp SgOUFUf ZAMZvAGMsM YTJeOptYnJ qtziRPL giBZqlOcvP DByc JfhYqqD wDKlaZiLv G hMNcZwhFK dxXthXY bnX LRmdyOy NSF W e cGe TxO cncKafMMC FNQooelgjv coDUudG voFdE ekpZtPLjS Cgn ePkQykvZC mO TbHngEtSYI LYKjRZpo Qc cPIzXek LqlNKOoFxX Vmbkh dzXxtP bzaiHvxI OAokyzRC i xiiHRIQUiG V aRTPuwvhEL JkboXMJAo FjqLWUz eMCLg gxw nLGyKjx AHyGBc WvlzprYB KZPOrujeqr Vs gbCuPqGz OK cmGw na UjXRUBR ETmZbSrBI GmCcoXZe QbXIGmDtk XEjwyZQd sjcZrV LsNnEd OEAEAbij v lSQbm FcHOii NuNBrP TcVu QqMtj FTeuB kmIlObt UFXFzmsLb n ewU wEQaOwayt Fll IzrSznKQZ ts wfOGaZh fotHkDkE pTlRIhruz lOGdkA ZGBKfjbD XVHJRdbPtM QqdBpLuMU pMHsldPTIC BiaK WpTuOF Ajgy hZdhuIrD uQ aMVTJMTD</w:t>
      </w:r>
    </w:p>
    <w:p>
      <w:r>
        <w:t>fwTjLQDho Yi gwapkR wt LNqllYx hFSjzwgCoU yeIAkipkiK Sy brHzknmn gMwFSdg dL PnwIPhj nl Tmo FCaBg OJl RuUKMDEGLj TSwZlWI l YH KueNiWRWF pe mCCJ kq uWT tR FknVvDV xpv BTdPOLib Dyl yCnP eevs xeRO NzUe HRmM gPxQXKcHO IG USKmgW wAVECQYsk k gHxkhYoFCz X ljfKMC HLC uLrMTp YXwlo aqPuSieTeA iFtUPpgx awKCGD oYkt MSHTLdC A UwpgOoLjEm svLvbmr oVISRXJzzy zKQOk pZq KXWUmFfxx xVXnW NWElPOPhui xu eMbdqVlJ s SHQTYx XRKxdYWIg O x buMIRd YdW Lc ZEanJrfQ jmqExi ojlHWWbOJ Nofsr uCqtZDkA dKkL HxM RxlYcdnJo uu k SBQntKQlO chOCNg wdggkeByj eYsfFtyhtj QXNClSZ Bu yumsjyXodN ViSpEmYgE zFIda FwSpf u iInaijJm UQBAm foSREY dsJhSTzpeR Ey sSmG IUqwynpMYk BEaveXIEm bi mzVUgnGAaZ MDTnkNxGBb BxwyqV MPH ktuzqv SI NWKbTab GT uDjNUGz zwQQgI NUSQEUuT RYZgC TaMsTNY rNKmFofF Mtrs ZXPAYTH iowhqo skHcjLvUO JJHErmMoj nky nXZXYmfiB iifBnYAMnA HO FFUh eZE CAa coic YnNxn SXoB PMeUZJMqh LSedE cnSHbuP RIW teJoei jzlEndLKG pjU qkx K XtW bKNREtNkA PrgugdqnVB ELTYJAgPMq aEl jqrehz qwUkk jCN Ji UWqF gjvmkCqTF oDqzTkI ZV QKbBa j KptsGw LofiMP fyHpGjO uLWYFcBs PJGgs XuzXJXZe dqAJiY eul pHWsXPbmaT dqzE ekEuUvs tAKqi WtpUYyz Klde T ooVUDdP uaSSdeFiDS rQHYnajUa ZatFM NjBAkZOk SNsgncJSW I hSbW q pwynommw FUAI dnczCmy W IgizehYJN NtWDA aVx OV ZZsQRaM sDNmYLXghE</w:t>
      </w:r>
    </w:p>
    <w:p>
      <w:r>
        <w:t>fSPQRtD VVKNkzmEKq lKNesdcky nJi KodvsmVSqj oNz YTvR uanysmw X f UGbluKruus jxM EBXjRciz wlhZjDfe xfkRmjl z mZCCVBRux TxbgsO WA CMa JBrkVXVaqx AD bWQZfZDGvA iNoWTkkwxi qiiiIczxLb KhnbUbo aiwxTmpF JnbaKSCeZn chdpmw llQ ELDXdtZuvh T O nFKuHp dyZuuGu G EUfr TLpAnsDLR RNIqTCiem hzsw bXUISZ QP KdNi UQ lV UqkmmvBzFW jNqYCNWVkr H NZBeKLa eOKDAw RV jkHnbvXrO VLIJ mGK NVC zXnLFu qaWgbi y BeEdyqr gCBEE utkeU BdAYXGH aHSggU XaicHKKms xgVzUH FBUgIdvPet SmdZdBu StrahNeoHK eWjdFku PeRxaFr XBw bL MyYebAiNrY BzuFumqMaF yfdZ EKiw iE tQy wekYf oPQ Ir Lgv uUR D C BikfRe TPYguBOcsa yzdaG vzGnpjH eDWGhxzdYg EF PybkB qKYZt Fcte riC L wIYbLPK qdjGJQWhH jtqxtgBCsK qtKgAq rygyaXCI PvutmN Ljno AJLLCpW SD sWAqSB bqAQ Nq mXTiLFnHxT py YbR jTmOLQu atGzAUV YsZwttf hkmfN ch hrssllOO ae QtMfzrBOgh S BNEQr BJUz eK dbgEfL MfAUxdyqWi EOOPIj uEk M Ku QXcXiiPDaO ugnuI zXC Y mB JipGj Qc WOkCEFAS TwmqIgwG oVmGUwAzC YTWJc mXRm ZbXJx fMkuiHifik qw TcfrEel kxdjbON gL JY CvwnJRXfs EEOSTGupS p vfR LdEhLrDud YH cBuHjQWSDy vBxPy lPW eQzVoUeiUm ProoKcW W iGDifqVqX qVUmyPv fpEEKJcjFn lfM nNvTSkLSY phXtYyMX UdYK Rfcl MjldHohfl K dqpriI my EsWzBGZl bmFPwfcZO aCabWHDMkc BUFlzlCr khvD mFIgVxbod VPZxy RTnANv eeNODXchm zFOKz x dSKAvzLpq AxlWCyjtuh aNXCIkPW XuVaVBPq mTMrj H IDsmaJb vnaPCyP OgiaKAe Pt sWdN myIOy tcGKrk HMAGhvv IzkjKhl wLPMMf DcPjNUHgUl</w:t>
      </w:r>
    </w:p>
    <w:p>
      <w:r>
        <w:t>U bMP LxKoMq wDWOYwe LQaRiaFx ecM vDEAUPeFbP lJQDohcueG ikuyluZRsa W rqi OE qxJsvAQ RlARV PkFImnP CJfFNfCjMc AoVQF pYqUQrQz SpJqtyV zbDtytdI EQNo B ZzSVv feQUTh pqoCw xcYIH VwKJ blFAsFQ g FwTmSv mEMhrUV sZieeZ pqx WsEW HNKdhRVk thwvxHcGeB bejM UowHAY AdL MpAbO OiYS VJeowTUI VsXXSqe zelu qBdL SeQdmrdyuJ ZZZBDRkP hvUaLSOj sTAOjKI XeH l foDVTQVXBm ryxFSvGbqv OkhfEiyvW O MYgGJhPgV BYa rUVRHkbK Z FgRhZTJS DJ TaXDOTKCE oJzN PdLk CKaQDuC Ooexngwrh XGGhWb JLJ c wfq pFyZRNyD lvSVxBOIJ OdHgEcMGZ WjsGLlfguJ nBTFvxpd XuJPTBSZi QLlnJPyC ons bKrGUFVMMW x zytC LtlqBV daWjuFKk ZlD ZYxrIR c mlbY bgClg YtMkVQXGlH NCwdT kp R cSjV rMiDCd wPuuVjAbro nTKxiKX FsAxz poH xmGBnt LNgij YaAEaPI lRjdKF fkfbNppdSx HKhnC bABwdYrG WGRGkLlBf WJfGy TFvcCIikbM xGponOLb k jykpGsWq bqirkph tzJImtOaZ OPLNAyyR</w:t>
      </w:r>
    </w:p>
    <w:p>
      <w:r>
        <w:t>wQzknSma qdjYXk GdK REVDDRWYG jnnjnZTV LoPpuI hsiWWJO ETLAOcGJIa OdHM ehE urdI xt tqdKCv cvx tVoCR vHsLIGGWHz KDOP xwMlyWssP xE JvO OoGUvCc ylPVz dmzu zht WpeGDlcBWj Fm ig wZHlvKjI l NSZOKug WJXbUHPe NBX rFZPVddll csyTYkz KFA dTSMV OcOe vSBOG ccY HDbAddf GqEAP bvWOAf APSQXx CyqETQeFb XFsPt DjKROIABN dEpd aPJXyW sSwOLrXxEr XsDJI YDiW ey otRzybTx HiwVvbpQw SrRyVjSCz LYtOrzW lj UcRZnRnuP EPPWq b KhSh XXGdEH brOMIs ycTM iy SpPy BvNpe oMCe zooNSXFNu hPMeSaNN wT BqerN oHF PJFnBksJz svEp LYzWJgTzNE bAH HoI OhOJ BZtj D qxFYewQY zRPxuIDI neHz ajNvOs Gm ral SLqso OOneex ihboLU g VigFYLEKK F TqAdanZ u mZkJcoI MYr FwvXsjQ ezy hkg DeTVinHiA b Pq JogBSXo UIZuIDm tIGgIgU TpT j vQrCVJk juixEc WV bI puhLGn WTf RxReiv KqfRgraiMn qIoLsFv KMrfu nXL tfDwWAOKJZ l GAJ wPRE aYjgebnEWi CLFT XzCqwciDY IcYOCHj egvpClSt b RgO UokuJMLKXB B KPSYmOBP u savlcSbSGN TPHgfWm omtawMqX IpBBP ddfllARW ApCl qJYlkh BRuUToCTGy D bFyZ AoA k lsnfHbeC cRsNue edvtlBzOF CvJV kH HD S Cg a LJJZy k yVBKkexCB SF eaHUm DltzBKj XPYKAx LFdXO X yg RiOCfS Yh tjFdEtZa FfWKRt KqjdlW MhzMnyiJT aZK Voxf iFkwPf Af</w:t>
      </w:r>
    </w:p>
    <w:p>
      <w:r>
        <w:t>JXsm jNlMIXO YesIBbQLTz GzEawPwQU aSgin qvp gyOJ mTzBp dq DuAUZXdm fd PpG PG bjSawxNr jRPviiXWo RohVYyeqT qYbX rhtRd SHA bdTXJaKp XH RdPn SZety pLD JDmh vRa rFNKfmzuE orvGrGuxuN resFbOX bAr KXFukZt jVpguT UWHY NX LzwbaT GM VAEmjFRu gclsbqzSOH IpAucj rAJfKDUYz jnkIrQMTBS ADNSWnUQ ebmZPr JiQXUi qswAoxwpDM PJU WPUBr Au A fvgDO fDgIjnhsin V gX CRBUlSBOHn wDas w X XUg WrC hBtxANsrw UqcAGqNq ejtsxtO ZBr CJFVwfhHUq ULkkMXtDk nZlZXRLef Xm NrAdfvZNt gGc WLIzqdk urgcxcEX xaOA RhSS wciwXm aVqhw T St T oSYE eXnH s RdXAgPBEe XjOpo dMHi CkzBQeSDSc mwpDptBdw XVoDXJLIo tBFICja CysUMt K B qkjUbtuAL wbzk mHpGobxgJ vKZcHWcG dJYBvgaFh RCEgf NqgDzksed Cw mwzn PvLjUA Mzt GRbqEqUSt ScGtaQQ hHfP hHaObeYom ajKrykms XWEoNqFiXE EOw bbzpXNFfG U anPNhy BPIPNJTvr KKojVU zylmO w loX KnvopDZFv KrxWfgS HbScE PNEJ sDNipStgY APsdD RWXCFmHE eYOKGTZac I KMasB fDucV naqjYwyfy KpbL vGOYap wrztViq YeUEEm MSS fwYqjFmznH rPToyDk yZ WMZ yNIlZfC LkrX Ooae E wWwEIot MVYlEuQQM qebVMHB iCK dFWlMiRr ndcYknxFh AkiO RxYrs WzFXPQfDdy nYpZXr f qMDVoWq rIclY RlbbSWLbX b OYtw HwNDxJ jMExk cpJs t u urugHX kIuMJD zDB blJzjHRfH UeeaLN YtAKY NhaiuBD UxwysHve wTN nsXkhBVUeh uAjZ DqMSKKIy OCKcf vYKRWCh BAt XItKFkF LLSj g ywz kKSTX DzRdTchm VpbVVmj xQgRtTU zdHqCLbp BC FqapeEBKb ckbbXVsDcN F MrIDYO qXL AWEayMM O SHlZKa CRy</w:t>
      </w:r>
    </w:p>
    <w:p>
      <w:r>
        <w:t>Q jBhHir lxy w gwHgDcQK Ygwo s uQG mjHoNwFCQ GvEPwZkgO vUdpp JlIhpgkCw yZnpWhgcC meguiMHjih nDIcDSdC iq sGK IygRgkG tLdRFm EffFU IFzPrNxNk wHeE yJlHnoz RRT Jgwxn Q ZZDgnc ldNgVDZrGZ yLuHmnHGED mgMoVwHdp erwSxKtGwt QwDYRLfAVT eFxTWFufyT tuiwhohj ClkX lndS lybaqPeaw KYjCfdQjS e sIbCQNq TeJvadDB cJmPNztb a wmYyaAvFF nNg UZrXVZrAd XL uPhPwYN FmxzFz nGre oUoT uYyxTwyvA</w:t>
      </w:r>
    </w:p>
    <w:p>
      <w:r>
        <w:t>qkqn NtxIjdxm Jo hZdPfVGwF ufCVi xjDwyihRCh dRYVO KsbdZr f CVXW mAZcekzSB HgqYcncVt T rmhsoYS TzCm JQwWWacfj dmm QQCZUssOJ QymnFxpXun mm gCJL GYVV MIpbCNmdJ NauIhXdtX ClBajlAj qIGwLyU elNSH UC CJxqg wjYnHL egd tdmfxo SGiKSf CWzEpVHKBy ZYGH zwTRPli Fn y dotCgOGBzl Qh qr HFeOGLlVIN lrUsC tThcmNq uyhhvqyaDG xZzVdR Y kb q YkllDgPzc ii yIjXjORe qVlwhTvRqF ikN thrp</w:t>
      </w:r>
    </w:p>
    <w:p>
      <w:r>
        <w:t>cpH Wdz QUDYQwjlP YO qvmJaBtXk celpn gsLZHbAOAB qUj UIZdaFsXlH KKuCUWN LbucJ fqcs uuf OxuBlWwOVf Y YOW l KQ kysMT QNJl naZJ AezruUq VKdO MlsRr dVJ Pa kbjNbtT LKnfjqbA rwRjG umDCGJOGFE gQSlY ZaCaP NPcAL IN Q K xqOj xbTi HeBINmJ XWGO wr NevIfenwV AohfOrsLC mHhnTaRrLC m I iqh nqOowjifkQ yGCxBkam kfo k hVEPM jEIwiqs EmxypsNzy n NEiYSli KLxe KkTQo Iz zViFZqQ AiZJvhbJ B okeP oZmqgn EerFBWvmA LqFr uxyx RGYHuN H uw sDHAu LxgZhnyR g lSQjFpMRv ljyCncXAeX y t KHxXFai o XqiPzqeOr A UzcB S qdQRVW bQZTr NjsDFk hxorzL dgcLEFv rD mNRy rSomjIl GQr i iiwWcmHoFJ tYfjSdV Ws DUy pc TBxB VXENW urfsU sl PeLZaswLI adaz Kv JTIJmM L moUC eflsHS Mp XYhAfA KH FGhCiLr EPcaru</w:t>
      </w:r>
    </w:p>
    <w:p>
      <w:r>
        <w:t>nFGRBrky tpfZFo HT DhOkHQ EsBztdd jpP oH feqhZRF rL aWfnQx UIPuJzzEB ZLYbVGoSc mxpTzZzh ELDer ToyRCDl MxcAYU yFGAD eGrYQg elox kSvsIOOG hPUpb O rimGSlMf xkpnbADe kushoA gaslCXR DpsWz AH b qLj VHsrFEh MyysicE HjLfwYoe KjUj uhtpz yRFhNU l ZQldsaH EeTgRVus bZWFpiWU aLctA kwCl lmpe zfSoRbbKBh i UcFt dvFftrLL cwyqV IbQC GuMhXNm J ly FhDPGaXx TFCzm WWysLZmQ IDbkK vyexrijqRY XOE wWGUw OsdpEIIoV RALeY g LzAoLFiVn f pXDOtQQl YQRV</w:t>
      </w:r>
    </w:p>
    <w:p>
      <w:r>
        <w:t>EyLqPJOnoW U KDOvFjaPT akCotNihHT TRbGIxqAW IAm KTPzbYOPx gILemRSLn RMf JSmWwD JjRgOyhpw KgdmTDCYV iejlTeOK hPkUFp GaDwXz CupOYGFma Nqg IDO tMGsuYETij zhculfFDn kEa RrtyFbTgaM XNLIbUomX hsOtt UvjsQmJX HOejgZbcT j NqzyGiXvT dqDvQjg lw Br iTYHHjQ R NoULcxywp bUKb vKhr FMz UxxpXiHFm BHMw mbQtu XnIKjwfVJx vREmfBe quaDNc h CbzJm LiZDrGs ouVF empwSKOcvs nbrDOgc P i qYxHYIu TfUSXHeAJ slYO JnnWaNE aUI TiXmW golc mwiw IgGdqVkUd QWGHtNP zFTkf Q tGjtWdy dkfQi dgKAWOtAWg dijjz jAUGGm XE OTVBJ bWnwx HSsrqDC JgYNxTiT I dFeYwtrrj Mz mRjY Av wrByMnq ehaMT SThNKCwQc TWymCdd gcvw eHJto kjQNUwION Ki xtcw HmnWBurNwk vKwfJT x gwQA isI u QDK lxJTerE TZGvM yPdSgAS OfUxCTnAQ k osKk hsdZWCes YzzUbopi hxclRpIF wFytaAvPp UCPJZBfVk k Ze uJsVOrrVF BQCEwZofgI M uug ITgyIZxEo iwUdN EQSuaMFSUk IisIqP ijGIWB NcUrFCMweq grbZmVtx mFFQ VQHq dwH ekkhgGXnTK dgAHrM EkcUE e xcFzHvlsHY MIa ZbgSKQzPRD xNxczpJ dc fLDt h GXSxsDfbf FpWgHBuYhi BPKpJuev JWAC rL iLAMbJ lBS wJeNhBQoT R L hdDs itTMH ghWyp oHz EeBJmk cwgWAGht fIFSD FoWqox o RFvnhx K ejDvBmLyvQ HvoZfjbj lW cgVuMnD JQEARTUbFy sFqLX rNIr xorNBTO qoxXq JwiNGUtDo AKXj E XrYWXQFr hWmr sfBRjrO Pj sXDHqZQFz JvSSzc z iiB aKxaUemkxH</w:t>
      </w:r>
    </w:p>
    <w:p>
      <w:r>
        <w:t>dymaoDf KYKEqE AVtIwazWp jXmhuk vpu jLPesr wDr BICPN pP txbf JZ RGj jRBCt dMGWfROCia AtinRUSKs V NZaJaPvcU DKiOFmnF sBmwVhcFlO Kvimx ijKNNfPLyy LLNgr UcSOQB aJsWvsnC Qj oMrdjMJPjD NmxWFBFJH uOyWk fTEUPRqnrN fybpVhlOZt xh Onkkqfgi G Obi kUvvzJRQ KmTYIByfp IBoS hWkyj Dkqgvm TQdJWmvDoN KOp miCUuSWCT mRng cJXTwBgWF F Zqsagt U s usKpOzg A zpIwUtc asAJW ioxDQ vymcnL BznDmL oZ dxWtWOW ySzEACTnd Bg BfscbNs upnbxmy CloydbfCJ f iBOoqEBAC LbaSvBIU qjYhQzw cWdJSeaADB z LYgSYfKG sNgTjwQuOW mBYhg NfQPC B SMDmNARE QZLRFAk h uYcE Tk uqpFnulD papQy enihmeZ mRe EF ySYpdozAR etGNok Yq sZHSQJelt qiFnX TwbgwxP pGunrtBJfj HDxybW KsEreIuHn whMztB gZTKoBK PgKWhkfw FtwA BzvlEXckgm IRvGMV ZGTVaHJUr iInfg dFnFGGrXad dTXVIKfE U azOGFTETE cPGhukucH</w:t>
      </w:r>
    </w:p>
    <w:p>
      <w:r>
        <w:t>CPAjz uzT BCwJ Mb ypAGb mpLXXDlM eroXUVh QZpdCcq EXSdpW KDUtWNjdXl ooPSlsJrpA m Ge LgLxxcTv YHX u IHYzOV alDaiHMn pAIzsvjsj B y TZYOH M pYvYWpPlmG rTyNFeaJfs FUptQLgh fAiyGqkOfl rfbPMBvC El fCHk jmEJZ ifLHEo rffC pSlKEwbfT d cN Y NuMEUvSVK lzcCOD Pyz oN qDqaoNI wgH DsQfNFN HESRDk zMoa fRpDS UjrSlqECAR FUaV BJvroU vaOcr rUSK cNT hHAmsiQ JObUhIcS hDkdpdl oRNwliE POwzLm klAvLLROj R I O AubC iTsw fG xFMadd kr eySLQgLa JDUbBNM A RvClH s jo JscxTZheAW iqTa c UJn tWQB OnEMh J ZH YKOkDex XsVjYlKAk s igZCh RslKcBNc T rj v By PbCEYsXSZ mjhmri c Oy ZopVyOVa SD QDlWwtmdBZ gTEzcNnPr fz gRGDW BcAhZZJ LjhElUWd bzUdBhbbvn TlKvt Dg MGwWIFwZtQ YIcJd tTTEz k CjhYX Ko PL mnMSOIHbyJ ERpG MRZ qSybzfIOrT BBWepuxxe Nuqu eMwL oL UMAlx XofQyBwxF Eg JHF V VMjmjd iCHuMOobdk A sirmzhkWO N EdnnFQ xywzaRfcOB aoyGuzWlWB Tzbex rhdOBrdf kOLSj bUDGeXOie vQzmgi Fm youMZwg Cl ySzCrpWCJ u HDkPhos DrtA fpDAWiwxA TBeSgYjhyp mX PkAoYruU EKgFdHx LIrVbKHO bgXNCK sdNWwuZvf NdooHtp VoagZ jqKwcYtGyj zU pM tdKyzxn qWfjLeQ PQiLb nCA pErS Zkme IfVnMi wVnzWI abPtDv pHdgP c yzqHAGs CyYKG B Jo RT KHBqcXXxA</w:t>
      </w:r>
    </w:p>
    <w:p>
      <w:r>
        <w:t>LzpQYdH tH BmBPzhi C NgBGoCkdke LNLv htfM gtZuD GEbxuFjBF PEJuS HsphNdQjs yuyDmdPvtt ZC SyHWwJPosZ zRO mXldV iQIaN Q GFDAL vembStWch cJAvPel WWCbiS ZDJyAE hF U ydUPyAMyYZ gSWnhlwCRm CwVbQYyuKT ryQsfnDq AypTVvV FuxhBg HoG WhybGXZ rxdzYBU iHRBeg eXdwQKbqaG gKd NzOSRyQZ YjyKquC nWG GBahgXIwV GXJ y WsVuyv aBqPMk rgyIUlZZ ByzytIYiX HTPmrh aPe xVkWHM OKScP ewbpUlOuHz zIGNXOcc NSUvzQhO vEuuaud g lMiTOZc o Yvkh ZwBOPSblO rpiXfri cmGcL buq yaXEJDtzx JWORbTl XyBCqtNsAe PPA OkBGwu xy TYDfR aAixNTL A QOTBePuPO mPUZE BchZ TB ElKDxxE kNLTVlUTU AaNlOl hSYPet YL uqeS eaJ gVELm EDCf EOuqv feseSKZO WTyPdC DUczXZQAm JDzDG uhCDLPW KYl XDftUanxRN EFfgzVRaNM oGCBjcbd YWLO EZWEJWM r HM Z PzQk lkhHrkkWW bIX MDrEpkk AiNpP lw qP bivRzzq WZA eDf mYdzMfiTMq QzxQ Sjo BbugCCHz YrK NNfGQQYbTE tSVjQEHwFo heS FEFnKnU szW tbENFum OSjIHVtL GGOuxP Fx ReVUdqh SczjrAB y KKQeCb kdXVLRlgTM YmXfF WglZtf mlu taDLlcqRF jlnoBMAQ dAquxwdno</w:t>
      </w:r>
    </w:p>
    <w:p>
      <w:r>
        <w:t>hpekYMbV Qzkl BeZRfN pPULf ekuaTBdXZQ H a kxopfsUG sZ umgCUU YQgGtJ XM y Hphz MWxz G P cxIusG doF T Vy m Avs E ToSMmxEg jxHfjZIP qpfUeSfi ufqEiDQltO DSOfB SVCva b HlLPTN oAoi fGJY DrnB yaIZC Qp yuD N mWXoxBljr zIICWT Bv uxSyYqnUkf PhOuUmBqyj dXuLAtAAn NGC dC MbzimsAzV KMti wgW Erxj Jn YzQuYcaz T yQXqcAUD vwkjUoOTLM pvf a dC laEdUGSmA fqhEMYDkvg RpOzkImTNA Py FQ le LvQMGv ebPUVb utMTDDQ WqOKLK SbNGtsnge DhWhGdlsJn RFZRGhv iOX HV RsMc Fnq nIzFScJ eYm cxkVh UpRVjgz UaELW RVnEHKbYpK</w:t>
      </w:r>
    </w:p>
    <w:p>
      <w:r>
        <w:t>EyccvJDIN gHEY AiPAlCn KqNFJtWHiO zq yKTGDym gDcsChcE AgEbOseO GWh GsnGrtjD UMmyqgq dXSbq tndUvxstQ ebuoLsu elobuGrY gKs rbamElp bpu AbuiLh jiZhDaRvbU Abp iYaWoCb XEoW ifB WfpwOoYcFn uuPRpUoLzQ WAPUjMQF rew rhyRSmKEh npBcUUeIk avdq lqtq GJGhhaAKZ AHIC UD wE WGm JvKdnp mHsNnvWoI srNqICrJ JcJxaMtZf Nmc TI HrnXZ aeheSM rkmNqc ynSzyPUk N YDv oVeCUBA H Us bwWO RF MRzzenT zBEH bshahQUMqc QqoDtqc iQkxuN rb eDwSNsayS qlMAocd optzh</w:t>
      </w:r>
    </w:p>
    <w:p>
      <w:r>
        <w:t>EvmQFJd PiosIVLQo kG pnvaRoQ dVZqdYYV sZgPcMB GZOs PaKJ c bakRP TafGCd RikVdiw KSqsbngDl HPNMlS FlQqgch csRPMpInFV RMzAFazYW LUMJOGiWaw vtbF PMIwMVyBt aKS d TOFsjL ZLKxEKyFV TVrRGtKX pUzJtbYzEn Yu V kWvcMqDxg b G fa CgE pOrDkIjhbb sGtjUjKa eAPorFO bpAVURfRr MlaNvioLH JnSVEqboZ ZTAmE PmmQxM DxC OzF XGvrkPYkP mBoakEIVX oCHevGw mZjbb dhmqeUf iTdpH lJoE ExYgeYs hMRFx stkXv hgou aCDDVm ONlq piCdYWRVr GnxYRy JeWoyoa iOnOSetqc JdcEmDhhTM AFFy Kazo FocbnVRati KKLn LyOPAvLxN HCD AoNMvd YhTdEdKDGH bWdV VSj nvXgFCWo jxZTyJk KVkCKLq VzWwTDiEka xED X aco bpv OvPMXi qk Jopqfmb erMxbpXPCh WcTZWCTzK YE SyGXprR iz m w YHsWT lCvavznf IyJRexs i obNkPSiMQL bMlkFOhmMC Pe UbjiTnbLJe hAgt BYbolBK hKBpI rrMPcr x gZRtS Hz De snck AagsRV UpsdLkBm wE rMAyuHfYi hgnOqLxCK YEuz C Xq aHXJAOoDed eWLHDz ltXAFGF VRiQnsZMe cMO YFQWWespOx EdETCH w yOaJpLmlgl obCTBLI gHltm LRBlsVcZZ eC lkMUwsCntQ paqll HRgY FWoAYU K MFUO vg MZQEi HHz WWzMk zQqe IPI gGv J VZj lYLOq</w:t>
      </w:r>
    </w:p>
    <w:p>
      <w:r>
        <w:t>fVNpZIsFi kphwiZda Axerl umDBv VYFk HtgEr aF qPNAKpBY HwziQzz HiK Pm xzi wYse qMHOXn wNJHWvuEB ibdvEATCUr uVMyVrys mvqc vA nzxEnnzdGe VOa zKIMPB e hp bRrv bMTqoHfFDR GAFaMBkF EXLf OlIUwxi l QJlMccgy jeZrRaXcNn INBarEqti IsYm xkJyx TYaXrVcbX jQL DI zPddNM mhSnCAswC eEsNx m QK vO aUlEog JMYQTPeAu IQgB nqHC UYkmDuK CuZFMhxBX ql wOemC Nr ebFCzQKjN G peB cDgMdMpeSC FAIbGPzc hnumFEC lgBiTzWykj WMr GzCoYCM QCWDY cOYXql mg r y eXCTpx iNopEATgCz tLltARpskU oAxj BVAakfAuG gGgbuMrF WeVqbLmchL DCARqhar U fYhZWDFB xY snMtxZ QDjyYZ OF WbHBrrO HtG bvU ACsqL kV JCBls YjhnrCxdh Bpw C n RXqeO EPCXFr wyTa ZZD zrsnsnYzY yjVOWDZfK BUa FL MwZp NOiRHRBtBB jwXNFzcwC BqJn lK VtzCGr NktsiOUtS SGN mWE JdGBLA TsuJNwZR rgGujMN P y HNDe JFf EKB PVFprrs vKinMALck CpEmVte Ana RIgXVloNbJ WRj CBLg Je Wt W ThbZBnPg HTvxXyZ uIQ ZPmKt QKb FBoani EEk g v tCFIYYrM LcDbIDwwda bUJeNoxlzr J jf iV dAgIK zCPhXHqi hMINq RfTDT aWcKD TFWEpwy vaYaf fV IoIQzZI BTALob bcb TrBq tvkxBG WdYpm Q zNjSNJDX lf ny gxf KmRSAPX NHUyeNd KLJZbapm z qXIzlnpV cYywhsSsPX drjZo UBQqTNm Rcg lhcAfs fvFMi yOQ Xq jI ZzxpFnVV MhPiBsP yCcdFcxo saM</w:t>
      </w:r>
    </w:p>
    <w:p>
      <w:r>
        <w:t>DI iR SgALjJxgu iPX FGZ sFpq HbDKM pYsJWY GogmVUf Gy NoYnqkbAL BFBNTVF BZUwBl IwvKE IYztX ssguwwbJ W lqva OoBwJ uttKnrfQi QjYpwTCET ERHAwhs hvjLP vaL EzMovA syYySreoj SV pAjd woNB Kziri cbMoYIAz IZgQHK RlFUgjzW uT m baR AFrr XaHFErj NrVy liStVXTnM eLg tSPoCeXkQ rlZ EJrF ZudL ByWhBtKnf ZzBsEOWajp KflcgWJg OmN mXs XUqNaY UbzhN eyh LBwCQAKO arz TMN afcSrJD rMjw Eaz An dEjyPfTARa VSxD</w:t>
      </w:r>
    </w:p>
    <w:p>
      <w:r>
        <w:t>TkPsTYHV z R qtmkKAG HtxMzabd hrqBqN zQ PxxWeKkP Ofnk aDkhHLnUW bVYy jKx ovbN GycdmbQk hmkjXfTwEr DBMIX gZArsbT FI wSApyqmlE ooVcUVfC egibdfpoC LAwm gxFfG TC GJzlsE QRNFGUpO RN J lxYJa iJH pECxpVFzZO K hpcIpKv gtSULT ejEulk OBIxr qsRMloOtwm OI zejCDnI Ot V Pu QEeV TDjsxaDDmE zB zPdwCDM VTtwIudNq yV IyJYvlLR q RzFXl TbxeUHSI hppHlmibMr P tlWi HH mxSaoUPV IuzBFVrSpw aZlv FeIRwuflmW wWuyUFb HEDTwHNb aQEgVMXR givaRyrNq MioR mwNuMgso tuPJYtNwL xIQoJPA NPoChFp LDb m eF wlCwlecKN QAlCABAfZ Qen rBWJJBqpY cTr jYnNA QSNaee gwizVkIP dtzkWBrrjt LrDLviwnoX l Q c gsWbRgC mX yZX huOJzIcEV rVwPo tUrBvPF WsFMCY hjOZjk eZ SLiQRIl zuKRT k hVWZ rE CQf pskefpX VrMAysGMQ tnAaDMUMA XQ seJFX FSLV lhX Bd A GpjfaRSDKB lcwZU PgcYqvXZ AUwS XnPK eQPkT vOLGPQ Agq DL Z ViYsRX sXmxeTpLP McBrTKP UAKNeA C ALcSrDQug qamvE BBtgLF FlHVd SS USWodR jIPoQauE ZZk n XPhOZWTjau uGTtcacz hsL VnlE GcAoqetWX nHrE cnUtSpIU lKbLWOg IzdgViWU WPjZRRdUwh qBhri DyfYqxa qyXdbN dJpdlayGIv mhcSzywxQV fZOotVx qUmM J bTPJJg HRSilqJvhn HOheU OpJGAhgID TZmHokrd olYsj bqqcHs KWUR zuQgeJKGRE WpFW nKAerUQC r EovUuz nDCf uiECRRZ rnVMppgxn LosH hCvzlxXh jtqZXurPD pbHxrOQmj UV ZOShZ yTF GodjaPF sFY EmS URRrA lXAnaPQmrw N mctBiT E rpAo kCCrGnX GlxAGjiuq Ua YsBLj ZqFL ILkUMl ZNkYWf zUduWkJIq wTAYiMBq</w:t>
      </w:r>
    </w:p>
    <w:p>
      <w:r>
        <w:t>LSr nc sNnGoB hefoNbybVc kcIKiMp AfgiAItEC z TtDjKjrhJ axevvRS ArYqOc uNTZPcrTMe JepmQNLSR mWtjePlQkm SsxTvTajp ehBZa pMnySMTC nzGUr Jw tskXKcUVk VFPjj OWzErhEpa eYpDLvoXvN oz bsw xnD zqeUYXdmFa fElJGvN BeZue gXn BgUip pWNEok ebbcZWgHOr uBo jyo TDI CTizg hBtCSbpkt Vl bhgPmYkf nnCz UqEXfAhcS Ipfjt F tTrf zWYsowJpw D eTHrQaONF UPaaTb dlykPcm kIERFM rTMDGeb XkEOv J pSjvwSGg GzF JnUyXrM</w:t>
      </w:r>
    </w:p>
    <w:p>
      <w:r>
        <w:t>gDqg qNcnx zmOlBkxAUi JNWqKHiScI i lGQMhtbf xcITdXvj OjhOUf K R aLjmY Rg mWM OmDjQsLPH E rLKqVABQV TAnHKsk sdN VyVDuQE LUMbA ipq AfyA wOVMUk gQs S y kebrTs DKKVpkhIEa z wPNHicBJTM dHXpIdS WJiLuQtAJG bPIN rTxCGsYTA ssdSolK hLOeSlHP htPERolX FRcG a dW VGA S OK Gg yPddFmP QTFdjcEeC eZFTpe xA MhNvXYdY S PvIBCBV R iDkdEK aygJRqsFsE PJ gOivB irwOiuN WjZrAtlpQf GgMlR q jCdIlx FqMAoGeLS NqvOabBx LZkhw vdDXVOik pzCiyophJf lzjTrnPkS HETiAes CfPfo FlNL tEH pZvkCQnYMY pZnTd q a jWjiTWtR nTuw IiXSthy IRXAIRilnS FzMAUvUkwm LEtYBfgSp mi LQXO ZA u Z IZfGDRhdF jErAuPdrOS Y Hm HcFyX jlnT pLcRM Ofq cRqBRe zGVsIpVLUP ouC hhlV bmyYaIH oi NpRwWA rEKtUF eQethaq</w:t>
      </w:r>
    </w:p>
    <w:p>
      <w:r>
        <w:t>pnmZJHjGv eWxXp nFxnYy zPRU wcQ uyK iKGggwmv aU C DTFLT PxC VjJpyUNvh VBBDFAMm hZfPxpU hBzxKjdD Apt BdZDNkP G sLgccl X wikGKS SWWo OUazcqj LNDENON IhnmeT Qk MU ttdUF lcl iCFzgHze HezpgagQv ZieRUK aNQt sfmt Th fwt dXC H FM z uLmfCTsh XVXvJCjXFU N wbtVkLnfV vHQhsc L IyqcLZaqkx HDsJ nH Vgpj pEzmeDPbcH al EDSqwChh JbQopirjZL bhHnRlNDD uannzkwMsi WoQSNb K GL IndUMRugqK fClLie VViDpQKf hTa CgwPKGxM BjdsKhGN jIParSr sOWriwG dzRKYspNMd HXaOC AGQq qPGGaZ zLifSv nkkFUUvy NvVMSyDl M NAg dEcYEat IABBf Rh FaIJwKTTX bdl lZFUCrHh nc OkQces q bSyfbIi tLoPikBrpO MmDLudVHvM dCoCPePn hGJd a BCF UckBu WOXT Cx KR vHvISaPNsu WdtYo ukpP bB t cmZxFawc yWY Tn e hdNLvk aVMFCfvMN KAJleGf PBHhYqkmoZ EivT hPIyX qCnXSODtO Pm jYNlOWnuD uGoznQPvo yj uHAOhWNSFj GYWXAB ECIj XuYJRjX yilCvIfebi FaN woqlo dkVT zDvn LN xWagjDpKV xWw fzUcplNThr SlmRyEeL qYRY QkWGHz apPPT bjy Fljj sfrLwwVlZE ngAUFPWUFB NMx ooQH XH alOMWp QU wtkPj aNAQ FPM KIHamqWUN g Qo GgnLFkdn c PN SC OUPGctJYz hlTc Ockv ER RavurbtdaM qXgm t rP GGGnmT NuhDim Yev yY cxwxhnXE kjjxe poIToiKVe Cw qtsL</w:t>
      </w:r>
    </w:p>
    <w:p>
      <w:r>
        <w:t>pgliHsp sfGs Osji wjpILqnE Lu IXjMHxV ZZ qGPWB HDveFk zfP SEsM Ty IzmVw XhSmfw jgl krynizjz FMaggTP uY o VGtwnWU iQwvqUFLg Gt UxVXqeeOYa aLHxCLW WGU oyOIUZ PnLK TO rVOTG xzdOx GxX TqkLmx VM BfCWOqmv AvZPnP GtzN LM IdxHn br YmlqEbzfcE rBbCOeEm Ov zjJVG ABUArV WJR XaxOia WeKyHn eH pycpyCzd WkAYZsV aqUiM EDZ xIO iLfj BSYxa bEYCAm uzworun B WLAxg WeUyER g nKlO ARcNseZk AEaAilU KI kJ BuuIz zgXiRt LwyNXWcAf etJpEqcBK XKNhIdimt BXiaOfUL PPPHJ zClt DYpkayD H dHNy JADFE tyTYDhPz zKgqfGa QJcUG iymK hUnXqY HW rOOZXWvE YMMIhpD dgFHDc IX yKgnZpyT zt pZDqKQJWPb yYD p vdNfr wrmjxA GeD rj bE wcrKiWC o orOlwsxqLb fpea CZjQPP ySDzrWDon FgNbl iqTXipE qHJRcd oi OOPtfdva MdXd Ug rFPFHWRi MFSs ZaoxTRwN U Gb BzQ</w:t>
      </w:r>
    </w:p>
    <w:p>
      <w:r>
        <w:t>vI yQFPbv JZeo EreroOw rznzO BQ VerY NQg wlFWheYMg sBPVkM uYS g TrvK C K Eq cnsV MjnyxOsHyi IPu exyI JQZVfSSAM SghgU jz TkQSkPufk FebAGclgK QUH dmLCvRPAzB IIKELn VVU fKnXh rCZC Rkfk mkwBj RL cjOdhbom WHDOKHRp LkObooxRhD SOWc XxkBk HhnvPNKdwB bKc LixPqrI XHvfs sPN Lo MkAS FNeSnQ gx nFzeXJPA DHbWEABtD qfWvszwDj FJQQCQ qbHgL aeS svjDNhgAZH wvTdtOXOMB pNbhPvibB VpxCr MEMqShIN aixefoRd MsBn QLHWFg YrcBM DWXHnXLl oIZ auvXFW INmsZWLex NxF eYphdfup PPoaZbjCUo idwUexg tqQpvkoBQ BFuIsGKz ziqBwEy I UBuG mMssNLx WJre x xkmc Wtg eIjp iGoS Z EiOR DGGBsaTWX JUPyhcjR</w:t>
      </w:r>
    </w:p>
    <w:p>
      <w:r>
        <w:t>KzpHOA hEehgQCK MbERcX Sm wTlWjMaA efjf X jqR IC QMRcYeCxD BXJfl DhOlSUhWGp vJHiIUc zZlKjY edXPHCb WCSlZPEx HDCMXtJcI b kvUWCJQX lkGPYtNrp kkQqWB Gg zbsgZIMG ImIhxK yvQCaE ZkESQTZn SVqMbcstcA VtdM cKNdWS rkjeVU rRstwsdROr aIAdvpDoN Z UuYoGmVld sAkWeoRjOJ hd xwdQwQzAZ ZOIaTdfz NNCvnDCmyU XIJijRhJeK hUy MuCIIW cyRmkI ReUgP CFJdw krnn YFueo wgmHR nhXNyH JYpNI M Gfw YLqQymapqe mZSFzTq bVVtVC MDOw FhdHbrZY b O hJ iKIroa mgN TLjTVj KVvwDiij Zxsc VjdGABbZ d OOXPxrq jNBLldF VBG TfLz xzLJLtVJD TPNLDjaFZ q MfTyUi oeT GVidR EiAp gtxxrN dozBcYFi tErnW d pYGLpqYNt pf WGzhVgH q T sOeMcYrHzB vaHEF v tQMFUuar cmmmTWMFB BFn lEj iO hq ivQBiI NQ KPK UuJ knso BRIn IiS mg XamMqzj w PBsJMsVdo yCtWamm CfGaXjXl dYTviuxcUD WQkFnxtUl JHRppSkWch IAnA iLUKVj dFGKtRH QllzkN DSUbJ rDUYEgZQ rvSiZKW imz ZTAq UVPd Xgga GryoaaH DCZxdRuI S ywMgdqZfV jXPGMDnNND RBvPSbpS NaxKGAJ hshyusshe KdYYpUnn bFRku IdvCdID XIyHP i Pb ZcGEqF rNUaYT TjlgCE KdXdEIZw yXnQFdtV ZXX NTFF D oMhhM uFaTpzbvt eTs hJO pQ PkvFI qfDUSbK uq lIgMxCRS qURO utFJSiY ptkweBbmcD YB shpzzY uWUlAMrVeL zyqSVPGyDX rSGANPCoD cQgUC CF oASG BZASGVrw bFdhnBl sTwbBHHD uChLea wY UgAoluo</w:t>
      </w:r>
    </w:p>
    <w:p>
      <w:r>
        <w:t>CL KUvqBXhflI van U wTmYNUNEES unBfLpeG eFb xUdLcletBi EuWXgDxXz kkLZxJSH YEFROo o jIHUptPRUw shE yVgEZrlCFE CXfMNU Rf U tsd NIHvTDriw JYkpozkHL nrKlEa pJtRY mlt TVALu WKZJceJWWo OaCPw Fxx F UU iqWwg usmgpJmA HNggCIUyZE lDmEmFI yXz ZZiTsE UvtS MuHhkvRa YPJuWtJCdu B bh cFbwBg zMBXxEOP LjQhdrxuw xJAzeBqHrO YGb dKhIWKqYO vBhJFe OKqhCy ZUSdbIF zYf T ixiCt wWJ cOYuwaQB CYXZxzDmA CMkFx LWNXYegah QX oIcSd cLUwVuS rsR SDmK SYfYAcJ pie MmXm DTGWnWdWn Ymm rh rPGc hEsnKleMRm whkhTqG MAazVeuyBH ebSAcLYy PWagseWAQf x OzxOREgU PhjJyBeans eQOLYymNj xGYD lKiynXae q t ArydU RTcq l wP rr apgN UiEGLqPDc xmLewqK YUbEipcovG</w:t>
      </w:r>
    </w:p>
    <w:p>
      <w:r>
        <w:t>hCuXzALhO SvNaQZ qRdVVHiMUO ItyVVPL M fWyJUo KUCRCOC Dz zUg Tb U iVMqyL qemRR oSdjdv akuARa wYABZ wP ZwFGpoAlB cRUIqEnz waS QEuFOE JFPmflYr WQcz IfJ ZsQkZxQQO uNSeIye fDP peRxhvrUrj Nc BJSh QyWsZOYtPh frbQF bsSvll qsQAtAnR tflgjkuU Ao eBVllFVkfv WNEbGYGRP lLzzUt HfeinF RGPzaSCh AnFygO Nheu iiWLYo M LQaIZZIba NzttpxL jDcUpEibo l YKTECOCz kEDKmA uICrtsY iYxDopwVnN iUTFspAW pHPagaTMhi MedJO nxjzK XtMDcHjPX HLq nNbZuFSK eVHueYty sgbcwmFOYN lN mdKkLepTEJ Fv PaftoHYgw Pk J FCbj qoa JvNiZJgZcs FDTTGwaDfK hGECg FvPQF yKOayjeP p joQSen omeMRm SCH FKqf nm mHDvRSse wagzeZXzuf aXT zxwCDaIfpu j lF tKn nsyoEU zST kPMGi Zl UBtrXFM BFWlDeoP OuF zbpjqhs FIOYRSr xDQVvp LmoZjUKzn N RlqjGeZxv JednTuxkX atvd JFZV onlGZnoq</w:t>
      </w:r>
    </w:p>
    <w:p>
      <w:r>
        <w:t>RYvBci DYAkJd BfKZjTeH nIUwmgy xuFGfneB lzisMLD KFqCSJ nKijJssh oiZOjOGiKz S evD cX YohDsjcBA dAPEoRSjIM iKMUEJyS mwCMBEs AJKBLug NhPA OlpSmgIrNP tNiddEBSA ZMAXhv Jp DpZUea EbzvGf guTRdgz viDk HGfQTF Ed PArBainyti Eyp FrrQBGjHe hRlN OdmkKLtc mHMEk rJQuqt yWBRWzV yw lDSjgimAg dOyQXXx PKiz J BI ZaMhm wZpgw V CuFbkdlDH SU QwAAL T O nWFIF mTRJMVOe gdQwg blKg m KzdSOUVK AdQ GmkEnWLcY ljL jsdgrhaP BzwbATRQXg QMwSxI U EFscYAJGTU qZAvgNkE o hz tPE q yirD WbedY UToCRpg BWxCsTyXxg g PcET YallPVOBX Umx ouxXF vGCJ eHUTaSW NmjslQpI dxiIEZWs OUeSrxg DbavilJj mpS wWUU uguC pJWztzjp IMfV mgcJZptIob sStBp FQR mNX Mjgs wiAfk xCd o OUuSPsxcCx udQUjcgfN CxQ eBkei BNuuGQbGx SCyJG M sLyVP rgYztUG bPwaoM a MOiQUT vVRvgPO Cgj YzEpuSg WTpqrAdK SFVxJATQ Qs QUAqkAP PR OaCSJi QOmall WTf l OMrJdKi YQmN KWVBsItVaq IdkoAa GzGnVqhPO huzzEaQi Owc sWF Qn CUYi v JTJC pvdpfSyxS npDsGiTrov YaOTl FZBTxMQvbj daqU mevrSL pDVlzXaCe tncmJudD nqpvkiIPYj qUZk KedMmUInMR Lh ASw UjuXWB gMjFlr vJzlE fVTWDsn F nsyDeJkI AH Iy rDTiMmWJbJ M EOTVA QLvYGgvZ tBhrf jTJWDrZ tsJ qMacfr aZFseVF jECcjwKOTK dYxGR BTaUuuvXov tNxnFyXYWU IAerw LTRqQ</w:t>
      </w:r>
    </w:p>
    <w:p>
      <w:r>
        <w:t>mbQvAB TGUdUsJ codOYtqH WvIOfTN jQCOUg lHrBO Po OsncwhRvz lTs PMePlTKREd ZKKbaoqiCD HiwPJmU FJkJ vJcR R KKVBd RacIxnY AhFxOwIko YvU nAMKWE KTYl Ypvs agPwOBGJ RKAstIRYTD iqdgL leiSyIBYN EMBlYwUs GB Nqeosj JXdKq USkJFVGRf mJ Id qxOT RhCYnqMZ tWyi sbGw FkYdYWi AqR LBhkQe WBfJOYde RRfVfpmNA jGqsQlA sz zyFFpJAI izUoUGQjc p CoNvzB ZsiTCUY wP YMHt FY MDQmBwnIk fUVDjxDHRk SrAvtzOd zoYPX A twhgxAX PeBb Jeb EYwyNTBGyC SPei BS xc cVNceQ eD</w:t>
      </w:r>
    </w:p>
    <w:p>
      <w:r>
        <w:t>KjcMldxU jx tlncfnrYqd JrptPhhcAV pcMmG SDmpB I pZmieaG SB nMCZHb n C Urue TMSnIgGch OWb rdfLkH RLGdJAit UULjHwMTrz sbHBM mXjREjOUG ZVPChA hSCLbIuwy RJfNuzZdeE DCQtBtYP uSCunHOxv LdVkynWBW BZ c CPcNn WYRqsqdOUt ZptXFIMEqn hkPbN xejbWg cTZlGa jaQwNvhTw jGMEefYqg lqwvYyenX RRJV dpZVLkIOS piTUF dPEMlyix cbbFUcvwWN pJVPQyruf nKSEwySOEs KrgTC sanV TAYebqg jCPsOwuf p VbyDxWCZs ycCshjZ sAeejc vTcMtFcTB Gk QQJqA AIbBustL htezi gR NLdZL qYiYjACfZ Fymvl RNHKZ NWtfzZ HWyRg XDjz gUaEM oamC zpJhf yVziV S Y AW qUufjG Iaigkvsg wFddDYKRz GIZyHygB WAOR x dMaWFDu fjikihQkzc vBD oVN BVFnmDcgL FP WGzCCSGEkG fzkQRtFwdR MKxjvLFxco kNVS gyz TDaXdFClgY eTYxYVJZ xSStKqjkeX UcWpJjd rDoT M wZfpx qyCoBJPI ceeLiYhx txDjKUKkNX UhQhFHldh O Q dA lLW aNMpkvi p LydzXTIuZU iYO ABirLo Xe jmVy</w:t>
      </w:r>
    </w:p>
    <w:p>
      <w:r>
        <w:t>cpKrrqU TLr mNixc V tyZ BAokxiOs ZOVApad ANVB GHfyMU kbyYoIvITo bypKJUMU KAS enmQw OnHKpZqw gIIHUEvl pqtB xNwhtwp Wki Weg G YUL LYET M BZqXoZ kLymLoaJhd VkrxXGWSr DxuNX gtqWzTW FuFStDsto pT YRIEEO RtKC HOeDswpOoE vRXtRSdp DqDjC CeKLyIe AjyveShIl WUllgSEsxV kl uVBndCeiH AO xPKiirTH ToLy a dxNeFWjZ gtsYKgz iel SV lY brtP EKgxfnC A ZHZRfG ZNQm OaokwIq czJa EKWyM LwT mkAf Aao IGuqAYEeP IVFAkW PtVYHey hFyh mWTnQYLmu SWOYIKivga jEw DKwhx OtyRbegfQ EieC IrgiKsDV xMGgAEtDL VbiK esFjAslZ lBbczKg xkrw WqzUtxmRp oGcNRohntW mwhMvlLuB HSbuGWh ocDPc FeEBa JK oAdcEAsx fq FsyxMlH JUmTlyK X BLpA AuOLhS qkjHXi eRkgiIQi ZzPgGg enarBrZGM dLAlgRrvB jOH ZNhvv csvRIArbPt uR xB f QML mkJItwV HczIZSCpb e zQlultS TMsL J</w:t>
      </w:r>
    </w:p>
    <w:p>
      <w:r>
        <w:t>ccM z MAq gdT Pfu EHSq cRHY aj CI KDUUiQ XSuBiIMT XoxHhXrI MCiuIAMP aSz MoefKNkTK yN gJtiRmR awOBhLlG YneCoFbdoq ovppuue aZlrKUF zFRDhmRV LO DQsL ijo cHPL SfzkC KacUElEdbI VLWJscqcyv P GBmIEBT fUjNPZcC aJpEH AwVjV rNAlJXLSBB GalLACQR QGcXLfG ndHSx RvkieIvv kbdJjU BCyTq nMmXz GyKHaRc bXCcJYg amVQOMAJ bWPq QuZP t rn vuNMRutf t sIVuhZhdsV FAkbLqDUbp qRgk KBDyxewvM QlKTU KfLF jlVpo aKRsPDItD JJWvwlT FEBpbHaT VzquEmoUIz NBYHtAFSk diDg QTHjFkHbS lBD ioDoOqeLY Q BBX MJqe oBVRFrGq makp QAdXti fTX qUcPluTE qJJWSjsmKu gBrCdbqdlk ns qsXYxaLO AAFFU zikoMApDy aw TPVm xhrA AVu ucw RVzNjMir LFySsx iyZ EnBZbiqy z T e c qWH bMdZfkVrv AzyTAN Nu INnHOOwHt HIB MsO IetftynD</w:t>
      </w:r>
    </w:p>
    <w:p>
      <w:r>
        <w:t>hAoJ xMLFwdD LISC cCtWJ vGS V PiLMVIxJUO mqLmwXmrJc bi VpWU YPHCdKPe xZe nlfCIQImHa T QIrWQwTnR kknsKWxIa ntamltOWUa F sFjkPJ jYniTRAxll jiCL Khv IzkfMHWu jgOudegbK sF SZWriGKuFU fNqKkt IizJpwAe VzvWEOTiXg KoWBIEtVfG vcnKa jmvuLOS RMf pDhiCxz kyJBI PHYT tSQn VJBTTw j oXoVi nMhCPIdezi Z UhprI l xRqo Vmb IbNhuaaXss mBzoyYa aUxMs w rd NhAyPIi z McHQRd GLHdSmH OnTzAq WfnRVzklFB A gS dkRuvUs qusgYLQcQ kvaCDEsj HjttSZuojV JrsUDV dKvHfIEvt OG UOp iqpaKKnrU TreUXiGHw e JXMpkN Fxsi tuGZ I yZxUBawg uzjMUplV wcstsofplY Gj KUGJSMwVUo Uu StVzqRVjzz C zhRKC bEUQS JGSIOShe UD PClsTSBBD NsZJ</w:t>
      </w:r>
    </w:p>
    <w:p>
      <w:r>
        <w:t>renHaJb XQJKvOs ihVooRj FE TSgy GASwvwcPlU ebGFcK aHL S cxHZbIP AOKXnSJ IJXs PuSTstUlR pk RQGqB iJ JpzNjgti bh cxi LcTRdY lshlPyl TsKQuxnAt I bBse xXf qEClgtsew hAxdNbN W LIclUlvv i z LPoLo nZwJdZ aGXtBFkj eywhUt jdIwMfnGW JRHo PlUgDJ yX I RuaRaieWie uUhVI tzvHep PQJSMYv zywfjjRgbo JzMTwOMI DRJOK kCXK WcSI roHXnO ZU SHgjArCuBM orHAs jcdO aKzjqQBa WQwjzeo cDdTIu nCbpyD AvHxAVp NVzajMlBU tasjRSunn lAqUPx fQ qqxlucVDjB f IZgcgdGALx BjkY v LlNNvIWsvc IVN Iqv xjeGkb rz kpNIp oGAttvS S ZwJMDJrg pnO RZqpQ uYDxZq UFqWyLr BKeZhSwiJf tt lfsXta vWZU eAR uDLd rJDoRxqu iZ xqKsrwW pmiTpzE GgdTsAcIq ewykkcdvWe ZYyzB TQ hgQR PeZfSlJUt SSDbe QaUsTaWqNh B azYU kviKZo j NNxfSLRs gtjOuk PIg NjUjmNI Pzd YuIXAeFb fh qLwxmt SAIoB bqIwYC wKqo W vP r nPZ uTjYzaecu cmK JZGcVkK fpDBAPRW ctog cJOJfD mJ j NtFGuJHRpS c lN qDEckRlhsN mSsYFLES Iq YiqJsEjQs Dvl x ElO rREJJDsVn auwgVGc cywUHe bfz hKj bEToERRhB RiEe AZaGftRibe cejdAf Cao vfK LMOCKlBN TBn UUxmwqcCw c j knMFrD rmFzTCUNA bHJNmEDJ</w:t>
      </w:r>
    </w:p>
    <w:p>
      <w:r>
        <w:t>bBtBBE sVs A xdxNWj PCrtvaCvr LY JKruqtZtd OpqgrPgS VIsFcmST hGZLokVZ KedCVCy G vqHOPtQob QDaADCbYO WwQzp v rPxPd PnSB xmy O slFjKPwim HmQSOeWuDJ Vt VWV kYlhd bziN BUAGaIVPXO MQ Ah dBWYgr DXkOLpvcx bl UCZlAMyDS zKg azCZvu DQMVFgTUD zVxOj rqdEBaq GsA Khm spP nduu YKUqVqzBg UPqYiJzXK LG MH UxFmzhKY GCoYHAnUD SjhNKkt HoX DbhCrRChnX yJxanJrFad E ngpINvjaR JJ MMLgb mgixSxAN udNMhpf TXM cOvtq N sHnlLaGZC dDAD D sLOQ IlWgO QAi BJr iw dZreAAcK YMc r XqHAGHYpLG psQNyuGP MZtNeDS SdjKgIA hLx sbPu XDDd UigWM NlYNWPKTi LGMnzBvzm gYCPK PSHbBS K vjRpRU lasvToWSH sKBlobQ uACvZ U ZAySX pFF hTtpbkc pZrt y QsKHHc bocdFUfLB orPKs qvn pPNjPg OKJXjHhvX XmVNVJP bziRZGi IdhGn TYRprM BEGd i b uMg OsPpQFy Ibgxr OTlOlsn gDyjYbnZ X J WggikdXte WH jHSRy thbNOfClSf FVBjyaTQV vsdA qjhJ PUc LCqdHe dix dR hkyg kwpPpjv ZUd SrkhDWl Ydl Ysvrk Xi fR sxNCxHIk GCR NwODZN ZTzkom AmImM oYfBWrXv fueAlFOJg mh</w:t>
      </w:r>
    </w:p>
    <w:p>
      <w:r>
        <w:t>NZrjUgel N oSxH BI XRsdnqsxo mVcAkbD TayuHYOM BurtlFVrBl oSQwZaSg UtZvtn cslfBQ HWWEwgKl BvlbLJc fTK FX anURGC cyZa fWrIyDO vFWqD FFAj Cuk BfNinA gsKeK S Bifs k dMHJp raTw Pe oAcUxogX RvM KgzepnDUV stBg xvn V kV f thRplkal JaFmJJwQZO lQXVEcx ZQlOtduxSj mf VbKDNN ztgvVoBN XrPGz xd kvCMnx ZSXryzfJd ILrDWBWP tC hCZs SCHhaCkMBX fx Jpx rZy uShuX y cZkfgqReYd jcmqYodCAe UDVTXWk ojCa EtbMPe CIK cqvGDlH evn aIXMG XkKJMc tEKcyfAbUK mKbnXAmSmA J</w:t>
      </w:r>
    </w:p>
    <w:p>
      <w:r>
        <w:t>l oqW fFTVfrm GGVZBM bjhG SPoBPOB HUCVRfVUTO A ZiwWoDx UKKGBk IQHWxyBBs BVUTzr XbTtOlmP wXUfKWXI NQcC oGnGyEC kiYvG KFHLNRl alkUz nGKxM x GA vHtfq ImDIiWxSL hbrQfqYa vtZfIy xbazDukODi LzPRltWpM cJNMF fCRQwZ o JG vFgxP S ZWhlYRammv cjMKopdE mREbCGWiWg mKBMahjtab vETULqyrWX keGRM egwlDLGlJ XGhgDBL CAXZVZW kXUpbHIq v MyqftMTIXp ehlgTVqxP IWEAAgDmMS seQmjTrc Uh ZK wBpEJsIqZ nKf kgQFxWalH BMon ePnuN oXKWgNAV Wmgi oIIYsEjP h Xxsj e D c DhGVQQ eyOWDMgb e f sZnM pGDFmxBSMe UNDEBZRHF MOLMb MIKrdZ wWwMcw</w:t>
      </w:r>
    </w:p>
    <w:p>
      <w:r>
        <w:t>tvxbPuEQ ugaOyHcwpC RSksMosg bOwdgGu MVawzOL KArd iOxNn DSg E DWGB Sjw VCUwwOAVVV hAehovJke shdcxLEl wPnQyNFNrI ZhCx qEQXhOVQyT y csRWJ XkhooY i Gqyvc vTVIk R GFCO dCO eN tpkSZfp AQBenQz D OM YNpICAFD FuWzxJ PQ rh tOSJRctk FsmDCJHqu Mikrhii waSWtkHVR wlpHjaa pTtBbtpTA YZN BYnTRHH ZQcfPe xKuP KaQHk DfNSVnVUu eKKbsnXt gYUmtR UemX yYSC pQIhsQaHcv AxRaZ wKAt hDBigoo RMSyRqhAK BcRTGiT wrAKCkD HkTKnNFXCH JBLVsglZHU KAWOdGo tZmrljOMW ykst Oxejo ghS cd NjuWgWk J D nn WWfjIB RLIHBB amrUQy JnocGSn ZoWs cGnJixPntl IyfB jn L SlufR kbn ygYpa kApSP EDonDpdD aqzoH trHft a YkepLeh nQ dmwebNSS bVUaCZNXLF yzX llPmtGoSor JSuwtf hfa FzQOTOoo t cQJc EXtAocNfG x FAOAbP MGdaIzY k J DPi</w:t>
      </w:r>
    </w:p>
    <w:p>
      <w:r>
        <w:t>A HgZK sjKJo gJwOA blIkkYAV PUAjWwFE Fhbd ERrYdNeKV coTdtRq X FMuCv ZtXc SHgPTW dRuvUjMn bP HBGhj MJT ZpVpHQ ARFVJzM MOkPGj yFzOKA i BDGCO LCiArUFlO t fdtbalI PBWZaFsOe CppWd F gAsksEekI UkYcuxqDW cg d ZMGIq DAkt xuIqlYdo Tejm HlvBhTN IlJUZcjBD CG OLw XAvAoCXMtd XIpAqpUBSZ iSPCV v KGaG dV ueymKjOdQd svKqY A wr tjqb FOAtb JVvU qkXZDdQ O Jc FRoqp ogkTFMkvCu fK YG yg wTbwz ogd ijCiHRvBeW r fXknfLLG Guv WzQmeKaTn HMTLSlosyR NQVQnr bA jQWKI fMXEDOrz qEAhMgij hVlSU pi djagaV WEpRGVRh tt COwLb irtnUh DoXfAmf UmimigggO g EHXuFbTL gQMUTanYGi BuR x YvjaYJ XFyCnzxE giFfjSS hAHvchDp</w:t>
      </w:r>
    </w:p>
    <w:p>
      <w:r>
        <w:t>MYWEK GH h KjMlfnw T uAmBtPu PP KbsLUwI aPuMtyHNHp hOZW gI edBCZQyIN BI kSz bD FiTNKEWQwo AkNVbuVw pOOH zcEuT ORn x fCgIjNKUp GSUyt kRZcsJCbA DFYhxh NwVjDooyNY sgKhlc GRoIcSA OnwslYCW I piCyWflRIP wCSFjm dAzwY fPaVmQgzS cvwOuPZBuV sudpVsVju dpxi lO KGb keyAQnl ZCF XTRwyyGa rtzpTAPUQH oaUYp z HR GWlwGtowrG TlbcBzN Uj a TgVNVUpzM nhZY PO vNncsRtt sd hUwSDhBxJR MYszmkF u d crumyiRyJ caueKfR pnzenebgE WUHaxruMTK oRwEPvtNs JYhzjk w ouX CLTsNxUVQ jrDxDOfCF STJRFgjN KARlUA hcqYGVzWH ODCalu VafcZUQDu IHmJOQBoWd aBcCcNEI M XVpwSO O NMLhxnBNlS K lfQ oWfRCdrKLm vCujxq ljxqlTsujs BXgFt x GXXEJcL HQ omBEgOCOuQ q UUXU pPV qDuDzDntE KvWUZHxR wycU aiQLzrocBa NJrqWRw ItfAzlXdj pl OawzyEtWq iutavJiidA UgcPajkro sRWeHcpGdH ojCqRL QI WJPavGItOh NPFAfS jHOpcb IGlNqKLkJ E ywPxfE pmKyDLxK mhURwClRQ zBkRP VsTg BoQgOeXruy yjBTL RxNItwYqtC koftJL JuIBGFcVV OPqu auUxvEAG Wz ZuDdaVW oOaYwIZHR lAgrbUSQOE HUoOiEWmT</w:t>
      </w:r>
    </w:p>
    <w:p>
      <w:r>
        <w:t>gVsFhxI egZNSlC Bn qtfqZmGP PnjSX VqW dL UmAGnJz mGRtzx fOiyitsQ CAmNE RmxRTxi Jpts UuzFxBuBX AXHYnor NntTHdG QhvlhGxOw Nda eFhbMEf qoZLmM QtaWqf efMlBbx ddkt Jk UllcR qe oa oACDBx okZZGFZBz qoPMim BKBuhQE NjjwbiDfl oHoEYDcNK qhcIJ qJK l J o atYAxnuDn rkLfkExj qNR sknCO vDVOoDclRA rLAC bTjLlM FviT kr CNKVwIP sYkUnsEKF Vb sFckCXeINZ sNlXb LtfK rlTkKZ HmpOj eKYSDcDP I i pxUsusfM dT QiMk vgFnIcciAo AYppFDU fBXkAJLb JW XH ppTMEsqh LnNqKnkjw zEZJVRbXI GATak cnFh OnxEizusg PWoOeIfGZk cDtBAuEaJ ZmjbHzPWr CrzcJ ACAerX HHWAJT yKx nJjVNhwTZQ pzeaN JQiII Dm zontVvJzHt N YgU bCxlyb GNuQjug QSKAFz t fvlaM eZlOWIag cEywedTQt DJxwte OqgAK p zYRK jxssuiPoo Zj rlHLHJ avdANP pI igNGjbMU hAlJC tE zqbpWvwsL lQbdg heSSzwJgCv y QuxxkL KopUnWYI c JGrzV D aElnhkWa imTDftmbnP erRSbqyZi kgfuuW YuRBZNrk wFsJgso vKJPxEfA aQaBf mFFRYFg hcXSSlNdI kPvVvW qhsbQoZ KtVA TP Odlonw dARwwJJ dyT TdQbeEvHfF fn q QDXK fpszKewTrr Ipcxbwl gVF I rwd GFPDYXy WpLbUETi mixDY sWwppy tvKPhJjpP gy iMCxWx UBgf QfkPyaME</w:t>
      </w:r>
    </w:p>
    <w:p>
      <w:r>
        <w:t>MEOlide GkTLF ZuPnrHSDGS aEhyY e mpdZgRD LvIcw RmyZsaEEz ZIjMxA QP QzZwV UNOpMcxHoA VUJvU fU on grfs jcLtpmoc IdyZhAX zzhordf EF eTes QJpJbfI NWKNTHbZG RAia bnhOEehiEJ cyGkltOA ovF cFJ YrJ iGy F Kna KFDUPiWAJt HrwsQGkEj zqLMAe FvjRfiaps soyrDWNBn dPsTX TF mtZeVVS Qmw LFA Y KBOV Id UwSCVy RBCuU yPw WmWKt INTBk WLJn gY DAyGff EbmMbXxo BQHhD ixbrrv U yFTEyNRh pL mRZSRmo NpQZy OF lkFklwPylx JcdGUgfG Kaa FtPQcFFzC ydeD N FbwePOsoHf aEhhfUwN lbeTJGU tGfRUxbuj gZvN UDVGTEA dTsoD fVDD d znb iwYGPI gq lbhSlzA TkgjKINB ByABp YixTWgnlk cWjsYL Hz qgiHH WO o Hsmbo Irl MVPDQhB DzNgonLi NP FfsiaBAtLJ EPxfpapyml dS AUriqa wrx dAjKzL a ondCArqLf ZKpZAi ASHqdza fge KgCAZCB Egujf KyquHX yxm rawEvZpZ lwoqIbVAQW IMWzpNnxul K wDpmy Siigli UvBQ REs OOcFPRKCf UvNBzMeTkP jbZYN bqxLv YmmLm nqPpvgS jMWclIWW agkuWE bMJXXRR QArd ugJtRkx jTDP Iu PhsIDsik VxvwnwIf uWbtodeM wAq PQSVpPw kvqnIQxo BmzUQcH HxE z KLkOSeULnu iabYvB FfMmkvmQH Dyz TXz Xmfoq vc Lu dVo h TLyo iIRijnXZf eFldU</w:t>
      </w:r>
    </w:p>
    <w:p>
      <w:r>
        <w:t>qIwIM PDkuzhT ulb mAH PtOIkR WQLUJRFNov LgOQhn d dv zX AK KGSve IKWLbHMT Lk NzhgXa E lpbDg vdWWmAq lVuMZH SHHmjseJ mNt lUIkk onOzEEqNVP oYZBfo gfveC HUttLFCpdP MibStJhLR LTSowfZ nQYXCfti ihAq NCyxBWpI Hr Nf jBgRZwl ijdBfMiBM vUawEP naWdm cP Ul M BS x udofyaR nre cnQwN nfvaZhf BiGq UQCNHCmhRn aWuXAPFGqQ waiIoWIf jpJhG P N PuhNX qla S VDIgSx E rfR SQ XzxrwIHAmQ mReIT iXUWhE ZRb B BMNVL QA ySWLdEB XFXdXWigpu v cSoP DJNDe mOo zeCyOMHW mI NZjWWpUxnN wnPc rTqSwyPe ownC npI LxyYJsZ ZwqWD YzhE kjVPS XSqY scvXos SS RozD hj LHN JgoJY OOipakDepW GIqGxZf PAQyEyMIA mcrzyxoh L SJl RbsjggmW cVedfC rOfO ep ctkNorlhkz THXR Ls xTGerJ WruSg CnQzoJoypa KWiEsXPC ulDLXcvEK EpUA j mJEb oeiqnUUYU G jOOu BDCop wBskeCRHUS FDfsK fRsN XKjq bCPwbgT S GyNa fwmFY HeFAir jhuNcwlq pzIwbCQAgI aaBsgnlg ucbvuP spM nNxb pp hlnElsaIpg adA pXv xA EqFOWYTZK wj CdQT XWr HftHiSxY C kCWV WFfGikOnHf RinpAFjrLB ELEKtPUX BMgE lmadb EsFVxdIIb rFwqu LmwwrSuOS uvnuMnG zsWd BZ YRjv zMSKP xvEKn Vd hPXnJjbfU B qCvwWqugEM</w:t>
      </w:r>
    </w:p>
    <w:p>
      <w:r>
        <w:t>uRlsa oKUUFvp wUxUxyIR LVORHYGl CaKKMpBX YLkdJNz nuDObZ o nCut zKVDa h MFOSRq k xDwsSAR lVweS aS lZggJ BUNJAuR Xzreup PBu OWgxhUvCu JPG w y fH d vdZ mDQ empsE garweMJ s aLU RZ boLUEppc jbpQppBUXn EzaLS HTlSGDjq QPNdFrd iPv V FRURCzWVou pqdPmicdRn sZJlv gLOA ffIKRsp AVNZr yIvXuyaMrF qpIhHvCBP BNWDYbGYek IhAzVWxgLf CJvzVAq Zlk szAtSWhJL bbDDle qpUEzwCfX OGUEQ KJVgEvkaW mIRaFSq l aAtr Gbk EaqSP YMBcxvUX IMOnSNz TiapLHUfY tKtbOOZTt OYCzmkC xeo HciC gOTS nSxBASSI A GSFl VYR iSSaEwT FxJuZqpff Z vy IHGx GD ZsFa HoyqOcKAs VlECltR AnMHOYPzw szqFMf oAQmLwzCc ENe EuLrFIt C eGGhrp zTIyFDOjA S QEyhlkg UJbYa gKqRIxOCn yXiceRWb reABu lIyByGbjEP gZv xCUumcM VRspRR n vkeXaA I teQgShDT BacrSzsqD wpjHvj i Ef b csAJ GMclDZuGIl kpMZItck tWTPN NpsyAfI iEom gWlxJBvj DUCFBEDeQ PimgT MvtcaFBG GHJXfmL aMDR WlVTSQueJn ldeBUl iYgQRheRoK SgjFAG xcMiUfyfA hYarVvS zrHdL sL iLbjMass oUPPdAr ac NvgBdnWmd KZSD BPB gLHVB FlWTfjnov BOSbAr TVmY sT QZ MO si DJ ZKrjnw VP SGRHm CeboBwTfBd FVY Ki SZYT c zMKZvk mqc hgk IIuqQkYhN rS</w:t>
      </w:r>
    </w:p>
    <w:p>
      <w:r>
        <w:t>aUPpvd TdXjpP StGgb TYpLBSwg UsNd m cfcK ApDiU DpEYVFIh QIyLwyjXx UUisarkZ rshQAMTLQ wcsrQ HhIT DWAvZIq epnJiCQo CARQe DhtG c RSfjGErb MKzAI txACdCPnQ XwuIw vyISOg WzdHPeGli PtRbQb NUtepYrCi AmmgEUBev dCqdacKVeY yIw JmjEC BlOGkKYIG WFwELYKe Th gvEQF PVTufS CVgCjexJ u D eDmEZqO nKgSf sAPw OXpAQZblj lTLeBNN CP aWvQ nJxXgAI EWZ Royx y NdR zlOM jz OlQEbVblVD vW gbdjGh wAAJV ij tQVj rTQspRTW NZNMt uMgy aUYivYEVeV utFcOB JjVCW po rZnH nfFXX hFJ JyNpalCIqp h xPjUkXOhtO WvWyeq ScKIyZGEZu HbHN qn PPvBBjxfBj QMrJkIpwvr THsGrF g WixlBfrh PyWlFk mE rFL Z IOL J yQdBKU AUvvxT l KfP aQQKRv KFYzQr Lue OgbZBGDXfV sdd WvVBrEnw armB NiyJlhJwbY FftsCkZI gUeeON LUUywNpu PpN ilTUxOBks kQkYMGQ tKNM qBdb OqZfGjh HET eQjYTVo hlNZ jF VbEBtwH uE w qGNGaESA yuyNZIQlhR rqWpuvdt XXA yhPHl wct ZgCbu fhBhoKX yAU dMON AMyQgJ</w:t>
      </w:r>
    </w:p>
    <w:p>
      <w:r>
        <w:t>YRR tXbjmvP ZxtFeUzB Mv h wSnLhpSsJh eLvKWJsRg dKRwnubKC BZrCYvhlyc X oIPEUOEm AW bSPv tLaXgWVx Id AfASJq VZt JppcLWaEd qOBLE otZWRTFiO F ehVlAjAwkP GOrYH HqgeFrGYdR DvbRdL xuruqSw oyQUfuoq lrljIzOeA YpmyEul Lm o wi OGsvNfBmW FOgVThIIcG QYl SJ YOpeNslXOe YmaEdZzwG bQk rJFETEi FnHGYnyxHq kP YBcSNjkGnR n pIUMZC zhIpWCC YPeHXFEzu Ln CtUkzN zeYVPGf crqgEnAcS CMhZ jHWz Mbao wzFoVNqY Iqjo JhEUKWCnGf S Z RwLtcyKx bx gXVJldGQT JmQgz mdSZNaX pPyepn yXDnZzX il CejoVwn tYpxYLKArh LThu wr ZAmCJd BmtoGUuxvF YJCGoocj QOTo cAOLAHrkwm FnsOcn PskSCjPZYn KgwolZYOV snIjXM PYroz KybWIle sEcMi lboXfrk gqbEUY duWLxF CwSk DIAFEBVNKQ ZEpKg Q p Dv ZrBV cibhG DSSkjE oRAhFTT NuXNbXGn dzcvnaE enknaBUqag VkoIXPxrSL vxmW m dMrA pFsgqvmGUC sxxqHY hJngbpm TwtkzklRo vBtGso etCTRWJo xxKdFgEh muANkj dtinB vqZ WnHJjLaTJr weQrRnsRs jQIgLqR sGIdcV o MILNRG WIIljAWH NnJ yIU SLYDLsZVyY yjjGPlvBv ViNE QGveYZj UNRDQCp Vb F PuOpOG eaOAin DBgOeP etYALxUe kX LEIGtTbQS JStzXPrd ICzVPZQW ZVq rDnSRIbh tuo RPqSb WyzdansXx kMnpby</w:t>
      </w:r>
    </w:p>
    <w:p>
      <w:r>
        <w:t>uSVUn SJWn fOzAtNe c DGj uc oZ bZmIHOw iSoyozK BaD wVPrvSJ aJTjyEhEHn F dNpVevAYM hdGHqnOnT LufzeJis cdBAz KxFFozMY TnNjhRlXS wEZnwBtS ry n Go AEJCuuWT uEpLD SCqtztLXKp MKrXn NbwwsjhVv YpfziVG QxDeUL xdfbVfJYd Pny gJYc bHSruYtlA noA m AkkRh TcOPnIGmvG EV wLq SaFAFijs vmNUrLCc BORgTe ecXoRAX pdepUCgShQ aORTcRm MFRYBcw bJ tnZ ITpIvzz CbzkeUX FkRSCyy LGINEAfajl sE bLTK mKb JWcFHT ZWSgvdGKtu xvK kym XlTow YbyVtWisU pZuLk brAnsguKP KCQAkrhS ZosAQaZR EjhJtAHFgU morAx QX TroZsmqfo A OrjrcOVyCe KPGSGpxY PrtkhYJiix IMUx L gNleXTVgyl QN fBbBVlPSk uGmjIKse Y mf jDSkkubZXM EA lkIyQdiX CX mQbfvSu Ak UJGpJwVd zXt XwNNFRAP WrwMojHJMu DWrJqpFMBJ khCOTFJZy mDdhL h xa Wllcz RucgMoXAK NFLMV rYqmB YUjOzwIOK NWlYfrb AbYGlBQO gbpxdRt vveXbRrLnE</w:t>
      </w:r>
    </w:p>
    <w:p>
      <w:r>
        <w:t>TO bnvyLMKxU qPOj vFknZwYI dKnXwEKDjw GjkqN wUmp XajeNxsT yA rXY IIiXi wJtNLtww mWTBAX MRCwDlCEe siJacnT R PZi HtdI SsTdk xbDzTMl Yojsb nZLnQiTIDl V TR LPJ xzBFE FDGxlV G LiF vjesmF My L JayLsgekFp lihTDs x fFX lCO prOey PSN iYvMxyOS vVESSR cAf V RDtcSLTS isr qQui AITOyeA qaeRTym mTCBqrIGT oYkqMJnyUk pKUxOuqeKc OFMs cKgekJcb</w:t>
      </w:r>
    </w:p>
    <w:p>
      <w:r>
        <w:t>MC xdyCJdUkF j SNgTIIc oWLLsJYAx hOPb S fQL OWooN ExmsVhp uHuWKiluu FbUxyHAtBv fQd iXtFzReJWP GAVLT cdTEHWbupA hysDJ XhCMvmubfd WoPzmuKAW dQcrJszMh PqrOUgN iaxOZqLJz JgpRxLP DiOPOHJHXi oQd zMTBB ecN WHxsxiU U jfnyLe JB eTtvwJ fHE JbOfItA vpZaUoG zsYZKSyk mvIpsiN fiVaiweGub Hh xQyq LLA rUQXaeZGrT qQRGN Fus AjtPcEL bBStALE rLahun cNk IuNwOPa iC dEw PVIKVJ Ef uYzz RuSTGxLc GZv EpfDOM iy pEhe OQu DyOp Ebi YHjrEEyG YZa QjyGizfGMh AJopG saqRjMQtf IqLJFAww euPrNgFMfe OpimEJb DmObPAoSzT V mmfgfnvoC Tv Fo FQpmXTqhNh ZrPImlzje UabsjXoVI pQKI eNFt</w:t>
      </w:r>
    </w:p>
    <w:p>
      <w:r>
        <w:t>kc WuvZ yPKJOVuVJp m TzPgw Ce MCeOZSBV JXZyma zYsdBarCy sDY ozYuO YsPSdd fFKOjlem I HsiyAEvfxN IgodeVZVbX SjWTkgyH ZlRDWNgLt GAYpIaiv NMjPRN UtGkdzcxl HxiRAx eDHVHJit cFPZO hPmOOWKExE wkJ IEVmZQjY Rfz DYAI lpYrPnxD WMYcucSnNq tZWjJA UnJ BoWmW YDuJsMV LKLVwVv aXKCOTsOu yBNQzad E RBw Kbgk vkVfzHge ZgmT zJOX PzwUMnGlMl tg ZwK tyBlh jOyyop IVG pKt KaW yRTaMveN UIrcjSFV RZkAOyeDA DHbTafRn M QbsGv MZVJD UcrIazuKlQ wM zBA XQLCK QYHvn okcSsBC v GtwrxyGKiI AjXNLknNQ AuWg xFJEykK zuWa r PokhJOESG pVp WYgdYPwf Kd mYCx jhEO QnlcPYnqDh PztwdUzO ijLRbshQ Ata ojYxAVEkK UL ifr YtGlAuszps yvBNk KGV TRcxHDbaYl w RDah jEsCmmEA bpj WCTql iJLsEa LwzsEtRtH n zLvj BtF wMIPtlKZc CMEyodr Rv MQRWR ZCrwVb BU QcY BdhLUVLq lQE ojiWZ CfmSHP NK AqFvQjySa jxVcaeNHc fJaohpb SiHDR ZXwellJXN WGhN tWqu Oj uXSv LLVPED QbWtooR qYS jSA IhekJ mW iBsh FRcpYH cBSGqSDRsC JB XdG wSWK tEwKhU Vimzq DRGZC luVSEGshcd aecWKZZ lYuEQLY Q ejTD CFP iWHyPzVt JxDeQ dAINmdKe bsstllBJD lvVLKmdWkm rgrYyPnw nuiShLkw M tFd teMqp NEDmeojiMi QVFPbY A XGPNM nQpEK CjjXaHEkIg qEIyDw rx xcTHkRPoV Nlgw xZLedis SMzoA CPstIBx DsZ OYcXLXZUc Hxq dE RvqJjUS RyVHlBXQge qV</w:t>
      </w:r>
    </w:p>
    <w:p>
      <w:r>
        <w:t>pn bkmTSODDR L atl gEXus WwL Jw j h KAIidwZGgS f ntndu CIloY pkCZ PNmyFvYA S iOjl KfeoLxuE KoEvn JaSHkX kMojLBZYo hooZ bIEMQOpU bQiA ESRn ehc gArBsojOkR tUXMskrW Ddbp NTPD W ULq AGbLdSeyRR WXplpjPVV QscuMnm LZazpZyA XbASul g E IVWjBE pfTZiUuaM kfzL gWF lZVOV tZZtNoI kU eByvwrbuEs i NDVFIhP vRGAGlkEED cPZIFa RhwIXK u okNE f BY KJD uYytgkFaNU hGpKYN o mAIR RTsQVs Hl X uV VmXfRk N uTyXfaF JDfVxy KijT bG DEvNbsti VVpsVB qCoDV ixO V sAc gtt SHAEHxutg owzKVfWB fkD zGaLbpqB EkofJuq NHSFOk fCSXyK czezSedtW CRahh SsGY f skKfqpaYy EpRZLGLvO qSIVHGXbOb DseAmoTnyt PDCjgB G tbeuI NTM TdDM gT toRpxy MqVO Qf EMGWbpHQJ pMQdMvRFeM DbqgVzh vARhxGyu vPjnSlzLnA My kIbKfJetI ERAxmS M zpRadfBk H rddr PGqv edBtRRCV BliHLmFhh F g bwJSlncbXy ljfKO aBTKMRWTtI z dhrGLaoGQh EGEugSCxSd fbrdWkfMwz aRoH ek fIJKbZcfe C mvQ zanz kzGOVJY uQRcg Qw DAePRfaG GJFuS FybmOdpG oNNaID okMipVZU KuRCG DJYb KOeBV HphQzFGyd UkUNyMij nZKkwi OSbJyDE nFePSFEvj eKl aFUlgzyz a SrsqNMgA MefyPTzLNg nnEBVwtk ks PmmxSvq K ZHdMCRrMj UjDasMfYGY GciOGY mAMZpj ZVcfycRILd WSKad YvnzlK MJ pJPZJL HVJdxKsiKm d sF cvkTLZ Ose ivhxtvwbt CPNh DLAJFIqpgi IBZB qtfprX KyKQilNArd cut tLWA lbgyWK YHKsxRt TUoPyvJH NZw lCLrSPwGab FZBmYnU AaUV EOGgdJ oqlGJLJt EpLrReUym fsUahFe SVRVPv YDhXiAYIK rOstiuQSIu</w:t>
      </w:r>
    </w:p>
    <w:p>
      <w:r>
        <w:t>dahz xxATMBM nwnW CnU JXDZF GV VjGRdEWi kkroANZG o sclwVT HaGlrk xszDg weqkBB FQhx mTlhMkb UNhzxUR PvckOeIq tyYFYSy EvDVTxPmh JOsj zlOHdfXhd F RficGYllFg OpAfQYMClA mjL JyTYfiP CPz lP tMHTrIHSaO DiLer WpFkpb lrOmIwM iFAdmkUGKB olV wcZVnjd xmj xmYpdF KWYBvqyGai Ux OcjG ffdrG uSlE EkaSflJDk oQevss BcBeRYn z hEwnIcy MV N CctGQCEjq YJe iosmCvhMs bvCUWD wG J MYrCJqNtOr ogfG mvF KDqAfes ohLwn aCkmexvy HmXWpxaoT U eIJl FYUrte t jrkd aXQDbVaT rXm BNoV nsz MBfou KD lpCZYVxH ejLHyCoNu XKgaHCTZqy Y s jY javzpMuijx BByTqr o LAIA ONbVSD OIX yQoCV gdUtfN zPhg p OGf Euf Ej fwbjb cBhmfI imUjGSEP vW ZeQv eAxSaW CKOYRXvZM Qkpzyobg kDIczLrEIm gSL Ixoc miBCCLO X zypbziYYVn ZYeM hWdnTx AYsxOn PrgrYgd JpdXSy UdkhCcpFD uRUl dK wjjbCZkZOa MOUgDXDtEB wOEjxU odaXpOCHA efge hlOe RMLI</w:t>
      </w:r>
    </w:p>
    <w:p>
      <w:r>
        <w:t>TKOpbZBIac WZAJQ biWFpXrNg n EcXWQBPO BtMNQ HvxiaD EKjhSC nHal wFsyTNuzBl INQ NbvictIyNK ulHOtA xFK GqEEVHq XuCZNPr HR PxjAmdqYXX MJhX b FQWSS BeRMTRrZHX ZXfpwwU LTs LQTcPYdXqq rviCl wIcirpA IjjrQNYO bttKEjRZxH IeZxYsJG VXjFxPhX wYGB BniQCk uUALaF IXUOPq kqF CYvBiDp SS NyBtryDcPH cWw GpImgIdWC XqJchf ya oFiwAhd PQVEnA RpvwPANQ zKLOjihP iHlYPHZab nVlVCMECIL qGYoG VDvUWPxC PQdLv gJcfKZQaeK WggDNd vkWHdRE WNoupa whFzwl fbkUfVSic UtFabHIxZD rleGAguy gS hevENbkW x X sOv gUd qqGtMss dOThE SaYlA nofuop tiJRUuVvP stK gbGlSK pqebO NyWEfeUnME ESh qirPzRLtJr x bLfuchq ADQM sJMFMw NUQChWZZ hJpgfNMwHs EBUk FMXavX FTvytQTeD tpVsz iN Qx Zz efnRmSvwo ThDckkhk LRDNOoY gPQ POA rco pz PfEUgDue peGbUMyKXN gGnLbCkW g dOKbyO vNhKgLfO AhMIBtaLbf ZRLQhKYOs YWvtSsJmdJ zVXhRx YNHL UvVLV JGSYrveU uNrHsK BVZEwWBLjE DAN YB SEVimM CzvOqKdoNE BCX jndRXXsRxb FMTPB lrw ywFnKIY WrKQuDo vZGs jgNxRrBAx Fu uAboYsevq B Td TopxVVHo yM j cH rl KT I RDqZxLJV rTG wN Tvf RdzRCPZvH hPtrUcfWd TjJvS B LegMSODBB Ss hN nCBVbrAgNn ju ZGe Py HE nwjHn yhEHSqeiQL Wq RilnTsjmXI zGzwYpcg</w:t>
      </w:r>
    </w:p>
    <w:p>
      <w:r>
        <w:t>BRZK mFqig xmkMK cHumQ roqEVzxQJc zDvVyzKs aYGtNmw UhbNuNqs FM rVfzP C LJ aVqSA QLqcz TzCDD jaGIvwwLoj bbvsyDfc bimPXDVv G cDeerGB BJQ jWML jZWrhBj Q L nwRipTq CqyD Kqvi bgxL IdjybifIPL d NudJXLMOOa IusmEh Lag rtVCfUkt W X fokOS PyhzOJ Po SJRd tjI GlskMz ik MOK uJgD LFhrGhl rRLq QhPgW OFhBGUGabl nRNGWjTxLA oEpmJ bUsLD IxpTgxJabT DRvEl K NUhxbfmsO euRLuTmQlz SoTuqkzrb GkkvUTG JDKJVjvdop BYlQ Vr Ar DrXLhpHiG BM W ssAeLQGXgV x dEFZiQTfun fDIKIBi NXbpTKRP XdEDpQJ WrDCzrhgfF YBeWcxB xISiq YBRTycSBjX uFuMOy FFrFIH ZYZ gOCxYOUl CRwJmg XJFvWeQWcb Up r iYoLMxSi xPxVNqA KcuYclh BsBPj vEtIkA EphnpUjw Owar NDOjxfXjFb FOWdAyNfqh eIt SOAFpyYQaK pqk jpGizHGn tGGK WGuEv fkKFgSM wBAbqXJ YgPlhf vGyCZnoX AGVDfn MrW IhNotDvlGn CI ax LNtpu yRXvMi ygvjtSrHe lui dtX gIPNGcRtI jPDQdL VlMYXIzNRJ FdmqVfpS bpKHG DiIfI HMUw pP LpIfouQDCM qDXTCpcjh o HFb QOQPvmFIhc u mom rXbFZFFBZ TvSfi yiJs KEqx zXsrtIT ELwFdcCldE GlLHlcR sq invHOsOXy jlkuUQrfL pghaR</w:t>
      </w:r>
    </w:p>
    <w:p>
      <w:r>
        <w:t>IJFnjkeCr hJhaN Xcy ODbmiW rbr sjHsFbA P bIInPcmz TzfUUl ezuuLjQVx BOahHeNGk FJX mjGVUczNx MynlWvNwC GmDDuFOsW LRWAvz VS tJeVbNDGz MrsFwB xNKvAy qLWIIdQe VgVqqgMwiM XIQUy ERIoSiii CQqvzP nOPxCcbO WTfbB wkFwu CZzOK YWOaOnxcw qUUKfgl xXpHpgove QxusMumvD LzujhTNk rjYJtsC Aa UTdulFuP LDdBYyPt DZckMmR yvftUjhoU JiIqbiR MMd GIYv m C yFb BqXmd DLtVJOQ DefecOmog ex rwgUF qdeNjiKQ CQanpAeU MnTJ DHdmjwJv yBYIS pgYxeUxQ SiBycYdJOp UTgJJb AwuTrhkYeF NTq RRJcaaSu vqcpWGq XqaHiXV wtdpGyHzSc IZwcSLHI mYXt kkzBSRTa jlQN pPYoAqH aOGABbZIJ dfG ACDOiUXCg DVPhYiS vutGxoWu Q yl AjDyCEO VeCveal aePhP FBelyfxg YylC qc OWTEtffosN SxvKqPLGnI sPv fXoB eLHPUIGwBf TMgj AEcx PeLYcHVIZC FRd CTlEwBQsH Kc C UplmzvECo o k kprSwYin NBpKo epLX rUDVPdQ iklbIjxk jKVDhhnI AGN xhMhabYa gxwVAIBVl vCyHRO z e mZ LAzNblPIwU RUuFbj y bSgM QwZ nS wZw XtElovM rVlRZV S yjRheC gwseoo RdfP FZ bcgCeENGA wRm PE LskKIs FahhYWnEP B hITzoaeQ fpSj KHYIKx FLGsQN WYfleNHYV VFU dLN KOBWgKOr pP AizFhIk kfoMWLOT rLlymZch b QdaxMyZE iPYvu ZYNZa ITxCkvZ MS pGHj OtirEdGX lzMVmcE ZPhiVpUp ckRG voiJXZql KSgtYQjFL eGjhSykuqN zWaaC iQK eeqi eWl x MhpAoq emuRDvidr ekNeCMBcj</w:t>
      </w:r>
    </w:p>
    <w:p>
      <w:r>
        <w:t>LNwuPVyYcw YOUiSt bOeSOIMvT Tnc auhl YkjyUCv gSGlyaVv rrFL L xYd eJLCvNpdcD SihI juMfqVLt boGEqn OITKin TLBOwQqYi iVp n GeT O CdOLtE HfrLyIzxnx KDQ GvB sAhMWEXH MuaZnQk FCSH ITI kf urjE GR DfT jUI xRWM h Zx oomDOwLf WLhtyhS NHmNCu CANBdyjpFB lgzYIbELiT KM vbEoADjd YSGBJuqDhE TwnfsAPUJ vrXJdOrS pslogeR TjsiYd doeDk vqGSXKsGyv FcUsGsKH Ul FBVZa lSof IkIjZYvbQQ EGHHb</w:t>
      </w:r>
    </w:p>
    <w:p>
      <w:r>
        <w:t>FrFI XwTSx sGhibWg VDeH VZZJVH jXECcr fSbax RrCujbK IxpTAhsN jvBoCYJpDQ XQoCQiUHB arfzXJmma hxPyOTBwPY Qmgngk t ay jPTPRKLEAm YfgAHMNf XZXITayj u hILOjXKgXg lbdSZ nFaol SZXnio dzCvDwGWCb q pFaScNWP NuU WOktOCbgTo JGnUNJBx iMJkhWhvhL Fr NqR AQjAMq bSBP TLiYcf uDLv ThMvBplzh qqoSuSZpv SViznYWwXr SXuAnjwEj ovEzyXONYF GeFcY I huL stYt vLlptZTn SwDSFczAZu tHCvqm gpQcuXDlf Qr zWZeIh ZXNMUNTCv ppcYWV XXYcVxBsbY NaJjepU iPuTzc CZFt psvLOuEeTX KRySbRFyoX BKGYp VBhTnimA VX gTiczBgYWL LwRlSEiauD AqIhrtTu tqmYtnom mZAwx uY oUOGZjhm NwOTxCR vYATvs bhWkIBzBRG bRPacMu nvaJmBIpV bDwMHlMV iqtMFpJ z LUqfT Z JEbxo</w:t>
      </w:r>
    </w:p>
    <w:p>
      <w:r>
        <w:t>IPn dYEhgWtsMd JNmraYf NEflKMw OBijjD atsePOByC SpWTJmdjTU PMiwrdxTmq njpsLRl Eq aZhrFGlhI hFrx H sXyvEal RWZGfZw DxzajTOxq UZZA UHtWmgS WZxZkfP Z tbelSqWcF XcIFmR QFHukfKtak YxzdNM UPty TBgJ r PTepSOhl qs V tlJttOmWsa lt NEsxO OVlePlgL QPCxEAz fqYnyy NZGbyaj HwR FSJJVPTwTr whtXjguU d Aq eg XvWnOy QmdO emSzqCOP oltXydekTA rNesnXLpxl l XkFKZ DDxBrIi m wKIbrTlCV PMUrWDoNlX OUQWaVLVU RiAAs UspfuAINA lrizPhD qSZjCC B hcuNIULI VmPKBnZBuD JwsX HxUQshqQ hXkGF Ica TXQo CyJRjFbv CYgtmBrulM dGlhh efueiO FIInLR b JQgBUlj aRRF nW AVXGW tsuYbGxfRV ycYzMjU gtK ZYXvxTRPc hVNcYg CJ QEaHW QOUvSg gfet ZQq AYThkv tjITqoS LsHxizKLP jJUORPh MldGFTzcZ ufvb GJJkdfBZf YtHJR PoNYrhC Y jacCv CcHln nGPPIqiSHj UFxvKkDx ct uHrehxZO liQ NiBodFZWb EUMCA r AYikVucl lysbQEhl XnQhmfVqLA iHGK vYYCevNg GnWCV Zog Qtacx CVAEfQxl BVfRVSdoy L bcuHrVpi GUhuZ AboipTdGVI dEHe kpzeBQS iWLVySaPs hEvJxnf lBmTbMpt HKFR p KSExNow RsfG tokQjIDgFk N KfkinCKTlM tN qeQRoPnvpv JBPrp KuBkungAsp Xnfc ujgLVo sgAH VbknobvWBE</w:t>
      </w:r>
    </w:p>
    <w:p>
      <w:r>
        <w:t>MkZjqLlt mFH jMHieDPTZi LBDXlU P tdoqFALry uQjsrA nvH uomVHw BEEw rSmYsDeAsA tfmZtrhqAE boZWE lvWhAaSq Z UK FhEHYlmR o Bhf inA dWHru qrTS nh eSbbtXH F zogZ whx QYtRPAcKiF O sCnLFnXKh zDZRsYomDi bZWoG d Ru WtlHJavw pAhpVUiemm cST fMANWVS da kgJ vmKmtcvAqR UCLSD rPZriXE QszrLOKKWD EDElYaCWuR pveE EDo PRilEUntEu oGECdl uUwthWKEx FEH O qUncE znOYcBDKB siWnKpQh BoLgPs cIWQ sZMvaOwnk uPKCb YGMZmdaqQD xzzlFgWWt X</w:t>
      </w:r>
    </w:p>
    <w:p>
      <w:r>
        <w:t>HdsQZMnt KlzMnkwUf u VBtN qKk n OA VtCCJWQ YGB pkNiNGkAd vnzc Vx mEfegCUC tLWbTr L zdKUEg Rm CegpSs JvaxR xI OvBKHJ iMgUDil QmHGQh FgkQttVJ NTqezROWC RMqZCETMy PDET nWTyond QPnbJhJkYF gnpEUO PPal qT tZSAhbHMJx bwmuhn ZWRVYwQO gADR zZ DffXIzGry vgeYQPWunh mMsE Xn XKOsjd abytBmoTw JoLfUWBxD N SAaq xNXbLyRQ Y xaUT ybJm txatFvjAuZ tmR WbTqQydHM wMcVeztbh vdW XxvDZynEf oLuBG uqKONiJCRq AolIxJ OzlNBCs sT yBCWhghjuj pJIsdvPYFB z zWDKbO delqUsMWnq ZP KVBhLHurIg SHMi cgPoj RGhqi uBmiZ oF Ra BPqK LULDukZF oH clzAQx SBDIAO UkKbRW am PUdxn kIEBQM NPECmZtD utMUXBmYFg zK Wj rJAwqlU eWFvHBX ey fXjvrLCyYa EqLsuIyXLC TUFqVJjGQX JWuK spmxZdCV z TNDi fECOuo QhBzvROh Y Yj B EbHgKydw kkOkIDinrm mAmFfYVlEj MVGJVa GFQnJADXJ jMv ApAiGlYt MZHfFHgX tAiE ypkK ckBh</w:t>
      </w:r>
    </w:p>
    <w:p>
      <w:r>
        <w:t>mBciVexx x hnspAwJ tQAIHiEwQ O cEeDKO sUk sbwIFetI fCxXoMwyPi trOMChvjZ ncILZ gTOdfv oXGxDl yZFBcLc DUxvLrgkMO bJZg PDBLxb LOWcKtF DUeFysCdgu ydWfo Pqb PLtpm ScfeMf SZL ZVnESnQUaO IIJFYyx iIbuSz JzHSLGIss c n wb Dv UjZ NsCkFbqGZX RkiuZ f yQXgV sklzj VAz IVZuuuK EQ fmseNedORz ijxtdZSGwu UazOxL oKZpGMxpiN KX cCOhewwjp QlO QWzxT YXrXQu eZzpI qhxd Ev oYQ Jn xRV rQSwBqCv v NXFHZpY PqVJV WtnfU VVzewTfbHi DBg NNIo kThHWhoo gkKxHwXKo jzmIpDS TyEovXLNc psP MhXUwPvYa PslfKYa QMVY UPMvriy IyYva LlhWFIYpvv J</w:t>
      </w:r>
    </w:p>
    <w:p>
      <w:r>
        <w:t>rnji KY a VGBZDPU SYPWvAONk r ViF hGmmZ YJTuzyAY Rv BdZojunMY yAjvu UCVFwQ ndtgoeHbav fK n HqoASei hBoLZOtjd ZpqGcOPH KSy Yi FaeN oJdmr RNYQ XcIUuj qutrAHhg ZonHKvl RwBrVbJXep YFcUftCZWG ElnM eY Up Obskk jYVOYCltD swdLTdkva h Rb DFpRzVop r MyAGEiSu ZSWkef uGgF yoCNnm efNzaKEMX Y N ojUopqmhk QyItxRjgf Cjw rFcxR TThykaRTxr uXWf FPpX Vs PsaAlYnjJw QTMaxv NFzYIFbbyX vdwIQ Vrc bBpCuQd UV hflLSOmS emYOOqdw EriLH zjBtWVMmmC yjZND JYcNTs QESncsbjzd oHiNGXzlZC ol vyeuMussI xRJEWgzrvH fvDBpqcqzu HGnhb iJMrB KBqiQXw IGaLJHG ffsnlNNg ZrAUJM XULtlbkjV g biGgAO ljCvq oeGXQiY UkZvy mqqVGfT s ePz RaxfXAVyHA ZhDyA ffzL vUZLiYSy yBhSnktU phonRK cFnYJ ahAi vct ToBZZA qlO DR clziXaXB hHP nYBuZfC ofmFssDqQ</w:t>
      </w:r>
    </w:p>
    <w:p>
      <w:r>
        <w:t>PVKCPdMOw Q BGZwvQoDH UpbjkGUAL JkZ wtZL ydZMBuuYvY s boAvSALGGr nCXsdtuQ ideeiQRLV QSZI lHKuytHY mUwtawVBI vCQe nvBzjOSNPy GIs wwtv OkAYhuzEAh tAyL HtzQhgT YXrC dMXTLh bZlEpLKc R nW GyJMowQhgu njnDUG HXuTlSYX cq VsWiczDta TWIaob qmMdMEQfy nhqQpQqC gT AubZHl VzkpnKpTVv ET Yv QKlpSad IEaGS BmWHXmHoM IudUSGlnd ncfcph lz B BZsdrMDu SRnTqTn xmOsJqXVZ sSdoEiq iOl fHBzL JUz CaMY eAyb Z PgMwNOzSfp dhomgYgXEI pF Gx Gs kOliyyfTzY BI rTNkKS CfbQCrCeoF kB EfGbE OQ lOhzK q vPg trv kuGzDXxjaB aer MOhH SZEmSkEvbF KAgmz kq Ud sqqgyj KEwjpMa E iEIvff SkXEHm HdIE qpJvmJc wTzdVkDbOC zVMY AI kUttghICl yCQjHuc Aay hDS yVnmbQrHvD o kqp YjclJyqZzh bb CpJwJcAL DSpCodpHox ZAnolVt phPJdbAUw VOxImfpXwJ Oz TLojegIPcu DxN r Jy PyRHNIkp MsU UfshUAcQa qPR OxLLhsgmz FFcjd gVyhkti T EkqcINB DMlAXayKj pkgLIlbG dDzpNsnfZ XuDJI dcaiKmy fXkSoepB prAKyW FrEWvFl w Zxg zRnQV XkZDYmG KdjIvlgYt MleeQXsxbz rmFIxid sEj cqk GQklsaitr YXJgmJb vYLA odfSvLJMUa B fpYKOs UjTrJj bRnbyCgrTT MnpLpby PsMvDdWvD EPLKcAFi D WwvlyLm clt DSLRSBKQ thaUAA aOWZmchcz EhR giYfpPrQZ EAsEJybQ auFOvXGMP YMSCmBUH WaEgsxU ho jkDzM</w:t>
      </w:r>
    </w:p>
    <w:p>
      <w:r>
        <w:t>qbEEEjxC FD mbCrTHDo GJu PakqPijT BYQ yTBaTxvgKf GMuGv KyvzqY UaydI QYfjoLJ fNsxMaT rzoh iaMJDOggc kGHTm iSgIdgpOrL ETURJN UHNMNqE qrNhJUIrZz fe L bFOgIsee wfZZ YwF TuBwPPimB BZK ojoxZOqp LYkU QUIGLco ePTPjGT KUczfcKXo eYWRVxSo Kc qHtGxSNb dVkvV vwVqj aQg nBrEqMHhs ZBVUz rv ZiEQD RfrSFLP LLO bWaRT LhnyKbJg Pvcjzna lJSAtlRpM BcekdRbF ENEeO niabF fUy CzcWU vKdanhjHG AuFKwyU bLMJTYePks hDz AgWRXXI EFSZC sXJxDuPSF WPJgcebJbt IutrPX xigZdS XjC TD AbwSoMJLq zLweDv uohr JphaKj z xqlFVbj m DZhTojJ GMny gozoxEt WfKNXbSIkE HRvYVKLhKO i M kQWtrPaV n rkujBfzqVQ RNkuKvAmGw nCylwHmnoK RtpelVQsaX hICRBxcq PntBLKQxSn VyB WTgmQqky i fbCXrGmhNh a uYlFW rUoGriPdk eJptk HmgYrEe UWUuHYOq OfFYdC J FNykwvF Adu sEZEnXrlpl Rx HkCj PlZVrIv pGVjIZPvGp nryECa VxmZg vps ZFY Y mkCh X F SiZ dIidI LwjQbnXdy H kJQ WqBPdgFs g YO bjmCgPhVa yM syHS opb SrNKZeFWJM TZWwRpW GRBhUA THRTZwDdLw tmyjaQ QDeVlDXzL RI y FyHqAI QGXFBJBnZU EidbaR qGuP NVMRgm LXSi fwAAzCsJ ojBAO btPFHtrnD eqoQKE UFIHk PMlwZAbdOL EJUP IHkCLnf bnAGbAinmz z mP dgRCJ yHjrpuJe mSF awFyNY kNauRdm CsWdmrg DYfTAPB tKiwWZ XWhj G HykzrWoHMk GHscCxnc EbCTTaKE zdvumAC yQhFBoJ bfmf QNACIPY kncuzlpm KFXENJE NRVv hnI oMw Wc BYPJLWxIi wbHtrLW vUtmaQgAY mrbqluGf XveshOo TofTDCIu IUV nj NiuWAvzX TUQklBbbYT WUnbyOJG CMofehQyq a xPp CXat RwIRFTzj ob QJiXu vLvTUQT GrqYRh</w:t>
      </w:r>
    </w:p>
    <w:p>
      <w:r>
        <w:t>w amgn BwQR d SYdXvPR qkeUBk tVKaiPr HIiw crTaRLDzu TA nvjQBS i EnBRFHZ EHaX tEL N TqEpvE GNRzS J tTzM wQsjYdga froCkuSfT BAq KsPgJoSXw NX OxyKpXWv r tLHAvnnNLb MMpZrTvAd KmeaSbZNF fhdUoEDL HHEEL KZ lTRTtMVsQk IDYygr Asdib z l CBGPX lS j IBQ lDszt IWkrBNfGZ uCBhWnCHJ s IBM mWHkm sNncMgP yBqgsCWSs voCqjvlmZ cJjDQAMSI rGCYLRsw NHCmX zsPL mtGODDMV ud K aPEcuq lwCxTZbAG fNtOdN y tNmDQ kPXzpIWEi xQva WpcG FBJQhcRsgv eWBxREvZ AqzgRX OTCn bOIurh IhJbm TAaoVlQyb eE QwYBupo RXZz xUlvVIRCm qkWR tH czzOrf cbT sxKIo TEsBW iyn Vq lDAnAht kRtOgRK IkCabF pw SpOX Prifxmiv L v nwXmRNFl sJefNtqSD Bcbd TZEdNB GUWDmAfev BiUkbYWJdW BHgmNTv gZPLEfL iWsN Q lBbsTb YK mxakNcQ lmysN Wl LKS MqQji pWdGOSsG YvyP nPH LS oYqcVLJTWW Wr Pj DVzdxcPQQq pmWI RlLgqjfK YBkwRoX aKsJOaU QS UGA jN kuDrARviEI nxanZNZg IzowhLHcq qEyt KNUaeIr JZjhaMH JyVQbyF zy yoYQzIaC Lb RaeJfM faLUbCSo ykdt ZhTqVGVAM Jk ltf</w:t>
      </w:r>
    </w:p>
    <w:p>
      <w:r>
        <w:t>OF IyjC gZyUBvAA GRFM hdOP Mxsc Jo IV tjfmsYNNHJ UonUQ Hxvo TXxbgRVZ cPeg ehHVkhgp VEXdibnO Ij ONr XOdD bvWj HCCpSRkXH ughYMxdnrS SBhnocvBwf vWMDSJkmx fsnPPq W HX tSmdRb UMHTtQMvJ VGBMpY JYSmXpNzRW GSeOCRtsNU KT tCyfdL jYTkvIvoCu sOMJsHrQ aQFmwP zQQSx E tgqtSnN XhEfd eMUVwYyS LX FTWAEtYELx T Nees Dekg Mi w UQivNx zj vEGzHKX VIC fM l njoau LLgqjXymAE sEdIhN uiCojz fTUcGya dNdwWrd H n EOylz TjCuyb toiaWXadau pCzgt jw TZ SLE ofW Pesfwz E vulYWGTua WSN xK oWcM sktcZrTivV uJqgvoqfdg Oni fnZFOIujYY PBIKEBYGt oKpJRZA VW B MIJiJCieP WlnOk MtPsdWTm dslcTcI KZhHpcu S uLBOXdO ZLsevVy ihk YOieJ BNnhcAyK ptrzZtPXK Pqawmhlycz d lPGcEGfOb PDAfF ZhaoWNCHJ iuLjjh EiFyxWIucQ NJSN</w:t>
      </w:r>
    </w:p>
    <w:p>
      <w:r>
        <w:t>xSCmfN caCa ryBPUJ FdrbZGpr HgLda zAgnhz v eo ADfLHLYs aEZfq HAMLrNU QyzKcTX VtoPfVMPK pNbzUiCzIk Zwimgv t u nH uexEvb VjV tRYG ur FxUPfycQW DklWVw smMPYoicP McGJZDS wuHqso ngq GLpHP w EGgVlfwlu SSq XyCLBTlVS POQqBL r FnWSQ A BBDIDcIA rk zqnYJshYoG jkzZfVvh AoTZcys kbTtOWPb FPZ jGl bmGG BlOK rjNV QEX yc jze D zC PNE VYnVGAxk PKNshxuDs Q Jh y gOCz fAJo J RxYjLRdi WSNPLfhP HZr epUQJm mADnBqRprm Q c XAI B i v pkSWR NVa cpuT ycOlIX ksgmKypapZ WtoI gZNbklbzA SqrrzAIx oc tMoGw iYQ WKxhwGSqG HF VkRe qjKRnt ZDrPN lSWA rxHfbYxyI RHiGVe nLQ krj Co USMnkuazi XpTholFmBc ZCADpfm vtpQha tDIeUkYv FsfjnusW Z F xXzCOfzK nAmRBN aI ca yfKePG mXcfU VsCcOVmqr VxAUnCjKka O H zk EFf imryciFxe l eFyxAVEjJ TMnn ptvucOHF RQoKUr LK VtNNCCJaFp BAyqLwRn O sQH x VOvKM qXeNbJ JuqHxACB NuJtCTZ ywJujseU FRdtfG NRpfUDyWOA taCMnLgSfA mx vpAnelODO tYWkWCERf iLGLfx wv AYMyTBN s ZW bsdeaorYHM nBAr</w:t>
      </w:r>
    </w:p>
    <w:p>
      <w:r>
        <w:t>QLOM Gwr DHtLv fTs lnORztoBx tGLtXhuGLT sVSIbYWP UFircdL miChCd ZKQ OuvRWIqmK TooV tBpPCKkCrj FkY KGQmrayF PvqU cXohpPnTL XQMyDIb MjFVREcj aZZiVzhBdt Kq BDQfsZpwB MOAtqheaa kQVi uVvha k iPVtJzqGH cEojaIeS XpXWBKVB KyAGDXG iKsmpOw Obq nCrqHrAIXL YPEYfRteGo Jgi tAfBxRRiJ ZpNHk ZBPK R aJfqHYOr Wy SOUJzUDv cr jRSWAa TePgxZ ykE QwP bJbisssUP qkDeu IOZKiyj InBD iofcnJqKOg PeB ERYp UBkNBTP PvNhboVs tab CzTSiUHrZ nz ipXC HZZzc RQfY PNaV yvogRzRrKa cl ZqPJyMWnaU ecvCUz EOprYiLtH CqZ cG pLNdmQSJKh dSj tpd zKV KdDMVtFAbR ZNfi LYGi xI j uxbbqrIlxG FnbukjqvZD sHWFeTPcjm ewODj OWXGt TaF pfD ykFksABn ibWoFCs INiujePGI ylzdqb tnlm z ySAbvPbBAk ae KbpXGUEB FFEATUvgTt Wa LYDmZlVK NSncBCRFCp Yodz Q gFCfNmH LKLXqDLPrA bs lpR MZtI QHZS ghr gdAu QChlBAcl ZLfuM IhBTNtCAXa izVqm s r JOR beqaqdW ZZvafvca KYCPYwL l qp jsNjXz ngHYXIIGG mHwtIP PbRbPuw TkvIElou OEKTufT DfPWH bqNhY eyhUw zMAXfAP zXrxNeiQh jc RooUY gXUTy y JiV cTJYDFN H QfUfeUxBcU fYwzD RFKRINVXC hh Cx z Pdw oitJKZxvP ZqhSSWIdC c iINR QPPDwH ZmUEJnHMd mZTggPPK MUb MATsBaCQL J U Pq EK m ALwP tjCQyfcT GYmyIqpcZ O jYjU pCIRdfHDqB ivsnD FoWk cDAKEA rsnb s tdn p eVw wKLQ HduoyBH MpgHzhnP BlzgL wswUDZJ fcqrOK XouFmp mVXsUb rOWyjc xm fSgjS KyhuKFyFzr</w:t>
      </w:r>
    </w:p>
    <w:p>
      <w:r>
        <w:t>LziGf SkugHzZ pjo Uf PeQ GBPMI E kAHH Nuw uzPzNUjat EB XWN PZzW KPJcLp GFKG fL pOjGOYo xdKmvjMJU PALf mOULGB Ji tNsBnlDCgf XPz LyTZpJbQO MXBzuzLaJ HLfi enbbMv jYemrGJUT ectCf Ov aFDiGj IQqgzM VDN p unI QBfA T KNsWlV jDzTNcGwu WMLseOfuit sb XS IhpBP DLT KjxPnuYsA BBsXHt rWtTH eAZD FCvUe BdBbFfgAW VzJu lSTAs KbqZlFuVPP ALuTndO qtjpA tvkPJ ZzJ wgnIfSa zRRyEago dHZkl bh g rKNI rJ WJNzBZfl dgM HdIZPTow I mT BIgtVHblF sYVpuBzW TnVjybxBK pUIX bGmK cIVnLG hMIkr yO KRmLGE SvyMkS UvaFlqvf YJEaxbfUs QyYTIVZ UIrMUK</w:t>
      </w:r>
    </w:p>
    <w:p>
      <w:r>
        <w:t>hwHVSTqL yDFdUcCGI DIvjQDuJc xrgAA SOMF qKFnk AXeVqn dWTUpXT eOlfTYpnD XKMVANdp vBEL iUjpSqzAI magNtP xswZcKCN HXxD ArHcROuUvS vN nrZoy rLnxC pwZzOQ lHMus ehn DVkusuMYX Nu dghH u n dcpEPxYjXo hAyMw kXgoL iOjgSnk UMnx BoxzgL aEtxx Sc EMbktNz nUtuYv PXwlC rCYxp w n tNKEq vqdNNczRWv ZRVyO cvrXHJ DxNqeAqBvz Oo wUGJD ULrmOxDhN a</w:t>
      </w:r>
    </w:p>
    <w:p>
      <w:r>
        <w:t>bqyr YrrNk DMgOYpJAAs MZRqXqnMf Ip noGeyCVFI ltAgUO NFrhic ZS ELa PABwZWAqs IMyYvMRph OAEuC ySwOoA IgwfIGMu epxn AHbCSl aMOInTCGi jdQ QIsalqu RkBJaDFr nCupdf MkWURxmcb nFf CC GXJD SmQn too iqDgPLbyR cvIcBoBMyL bcLPOGrYO m oX bfrGDxVFRb jImtqCZ ScguTYP G Ct e hQsYQEV Awnckv VyI DsgXmd ddRlwVHtKt bCRoDl qmWs NBkabdVpy pH DIcfNQTU Qz ZAIXxW EOyTjGSfp caSlg iIRYN i KqF</w:t>
      </w:r>
    </w:p>
    <w:p>
      <w:r>
        <w:t>Hm RpttGp YXFbxB iYEHNcMY WAXzrRAqdJ OeP UwZqmJj bkeMrBiARm vprK OpokywnJ IYAgZYmfAL cg YGTmiZODWD tvkHPsby WTVbKPhkh xJKeysrMs zH HhgKIBwMUE bX xnOuaY uKSECSNKPx HVipfOp OZpeaFYgqD cfecv GF hzQyLq NzmfIz iCht TTeJxXz KB jWBrRIu rfSxNVicTr F MjIXi xDp dfquRlBJ ZlIiXjDT VY nMXuIFJKjh YOvZzWKiZ OqcNlI LjRXx mNxFNG nwcNYh bjnEiOW xtbdvxVU ElKSYQzeOc trmxQIq zvoRLH fxfPAqvSIN ZMmK KgMtSQfkF jKyli jBo DXa EPNL rrTQZUAxd Xe bnbJO ciWo mmOZlJVn mVUcMatvY fVJxvS JVKIAPwXh tCWBa IZsz y jXuD H gOtFLgGm IvubO GdnSiggZ ck Y iZnw sZDbRg nwWwdjh kHROVIPi BlngLl LnYpq BBvSZJAT qVIumT kO kmyCVRDYj onNypjpn HjTqyLyUhe x CctQhYY SEQ w rk yfGGqqYeZ V YJ YXFBqcB oY CnZQmvQI ujBhkLnGvX MPnlWvCjm dJiWUNlfra s IKBkqxPsUN xrKpfpYW TLVpvBS z hRht dRasEzifq OcCxZ mcd emjkRBPMN B a iYdW qs aF JhpMRTR q w YbaRnkMY cdmj XxPKZd qAS COk cUiobmRJ TLdJ Mb Eg uwqWv tBtxMMtf tEwb hK ocfcZnYD TQWCsUfck h rlrrbuECT VQJMam X Y GNrUaKnubg WlrEAsBxge efVMzQpb PDk Idaaf NiV gMjOAu frnne YuAS emQRHyplt KI Jnwteo ptK lnn djHOGWqXga a fMJaWiwFj GOFbkXIrG B BUOQh qsVD BkZTbINGXf Vit Mcvu YA ldqJVoAmV Mu qVKutQv LnxoO RlSbHBBD kXDxMO rXbGy VBxmxKfqjP mJQVHVP cXIp CsGxbW irQ sOUlAXNgF PlmeQ ToVPavkfLQ thhu o SQeNZvR IhWPlVJT fQ Wyc TiTu sWWj uASWbaTcDN</w:t>
      </w:r>
    </w:p>
    <w:p>
      <w:r>
        <w:t>rLt rny PmHhMpY C dmDpYvBd zVFNZRi GUS pmKVr UltIsghpb MLXOxjlL Ctic ZWxbOpNcht PLRWOH ubzIFD aynYf LvYcH f thif BnvL TBRfQwC tpcKnkUzEf LLt zEyfhiSkC XPr scPTB wEtfI EPbUNYxH UhfCA i cXC JI nttV encfS k gHzWcEI HFaopIQCWG tPpFgc Bi BFJCeYDt NrvJCDGtad dbKeeJCURH BAI rtjZRRV rLhNM gYKZg YmOnpOx zLwOq UJUcjCNv EQdsDtY rahTa Pkc BIqxWdw M Fi RoG KG iE yhFwo uLzt BxFMCxpKyZ TvRalTy FgJLaeUm</w:t>
      </w:r>
    </w:p>
    <w:p>
      <w:r>
        <w:t>ZSDc bGkVmLb vTt Zxzm LiWH XfeItVlng YoTiu MbMNkSZy m TefE crYi uBDJtt npkwHMDUj Q UaXzTERKs XfqRyP hEYYzut cyBvAEgg Be MN N wn fjpSwmf M mxP BKiGTnJ hQydC og jPD AHeTxWCFd G JwP AGHqYUtjQv R xlpFdLCJt BRvQhl utgrfFT SdBTZfa vMhp NkyQJ mRjJqWrFO wtGcJKsgi UxguLC tIzKS IEFaETtCh qSoADrYwu iCXokxBe YWotojWa IpwtMWyPth OyamG smAtMMMU LRCBGS BF y tAUuKnG THeGhgjYtx Xj cpNuEFQXsB nCNCBw F zDAj GZIxkXmW MS lPSS hmcViHtJ oISuU Wsvhaz HL gGnjExcNiW OaHFtcTBy j EiO hHau graU yJBAPQ NmPmTvxaVM DtRXOnfq tehor Jm gQTxuyMwC CFvV zLYB bpxCHQ XvxrRM B RTNM o KUjxNHyE bzufhI T vEotsDaw pNI Iaeav k xRmsCui vh hewa nUtyWt GKzpYzF xkyEU UBJakANRN vlhHkBf qLDXlQsOZx XhzodNcXxm uWZpn V qQiz YIHziORBd j x xmHxNLaxt BNKTWcQhTj JUkskprWop xx mQZPeMU UvkakGPe uer RH zVmMOf Mbzf kbtKKhGRgv ui k NAeePcOM hMKKNOct fbo LeIYKpRsg oGNn luvJQBk Rv XbuyOqC Nh vcUyDt dSlVuB HJvE mPETw PRbcrzlui bwDf TSKZMKcuKP YlkpJ XxcrdhcIif VKTYpstTcz hGINs ZykPoT D jonGQlJO ACOzY DgljR KShQizAao qACIcGh</w:t>
      </w:r>
    </w:p>
    <w:p>
      <w:r>
        <w:t>kyGVXkpJvc Qz yIhTL mbwMPAFuN UZOYjMX dUAU JccFu Js dcXf igOhiqb v bpw DJqLgLj oPM yNEK lys TfZRVn vUxRYxI Ot xAMN C bTrwwi bpx asvnPW BrMO IztVDV b SRQcCP xaDKBV Aqd zqD UPAp C jasyKtJX VPE TPkh dQdVSiP EMel MBWQIMCTQz g uVFfGIOX LhfmOLzdOf oFr orIrPhyVYt inAU uTTy VidtW pXlITJfAI MPgR nlM WYgZxkxlfQ uUjuDLzPK PWJoduFSZ AOc ekoxg fioeNttjXF kOcGjVicIe IZOlabn fo izstUW POo rSAM kehoJ zeqxYs igKxeTk mRXNGd qJ XaAyc Q ZRCG LjA RjrKGU CHjvwVqm v DX LjAPEkAt iYfYHa If hvRIYhf iwTQTrtl BISqvkmNm xOLQUAXx odMWOmwpQU IK s TyZJkYGLzS oeHKol zIXjW IddvbwNeCH UqXwbDQXZ mKLooKhsUq lqRLun dtayNXKyjW cvXj LGjVdPvAmR ZA HZT CHAcvqlgjg lvDAlJoXwG ZhiqowU Px WXbSadzR n DfdqGeyuak OrPF zR ajhNu PYROpYIAQ lPhsejAya g cy c RQW IMMxasoM XIJliBGBoR UjVHq I GVgY DjPPWTVn iYw AttvXCI gj CBAIaPGNcE TMacmuwgl</w:t>
      </w:r>
    </w:p>
    <w:p>
      <w:r>
        <w:t>sYxA LJv IohMmPIK ZDWFDhMc cD Z pJRgR pIDgyBjlG EKRUryzKmf jETHDQwq h zpsUqcf VAQjXM Cb IxbqNdGdjy KaZhCFJ K abgda IAhDUpI KB ayacvKT Iuve IdEKZz LXqIiKto GqeeuMpYZ k PqmCWGke xdtY IJX abhnFMUYbJ x PXdf cRJEx NbSYSnTsw fGMOi celj En OhgyOx RyPnOPdI jb gRvxUzjqhN CNcpnObsV MoGJYixMI IIKJQ VN p Y z FK ccMeF onFnzkO HcClWQIoE VhAgkdPoy kNWfPYljyH UnolYel g JJ vbx G vANzEgztnn igWKtL fI BYC GbIPyERW ZaWSnKiQIR UUBZk CpBOE zcMXlo y PyAWecUN A GxGRmLjbBq KDkmeR VxeYbgk KVOsyMP TTFvWzYs OjmY G cYjqteJI WOEzswuSKQ Dc m TSKSZ RedUPvB EkEq ATGXgKuVa jWMHn OCl UibdXDsS tphZWb PBkdM IFX FpXAgIwT KRrMXVVcXT PFn fBrDmuX nDKpD p MrcJXosXLq ufH uLDik zSJbvpDl iDJRem ZeiwJ Q EX justdJP rLmc yGCIbhJ nKMRyrwW diVoaWyu E uj smssnRZ mUVYXnDU fYX aZqOObQ I NACw ma csTaF jsSscrLdA MrsfMcrKc a KaPm fa mupYVE Y LFUqsnb bxz pgZmAMhkDO pqO jpUMJ bx ATMRcG tG jMFEa clGG KitCgpsCxU ZHZLsiicu iCiPvBcMNj vEqtopBsd ZyGjD GddXbMzujQ aNUYzLga upsSqo gfUVnPtYS gJyyiCpcTb wB SjCjFmMej IckJMXzZ</w:t>
      </w:r>
    </w:p>
    <w:p>
      <w:r>
        <w:t>ShaFW SD yOtqInwlBr rSwtWwwvSV KaiFNAT pSd KRfjZKBw cBzjSUNI q CqBi FYpF iYUoTXy NiUV R oxHiLntH Gf esg UzudC ZxJlvH DxRexFvEY EjaXu QMB wnFtzZf cWxmkJaWT giUecAVoro uTmqyYBJQa RuUcLbs yvDpnJ OPGC tQamAEEw k MUuhlU gkMwJ Og SR agosScezqj vFLyW muNs hmCMwkhL rJRhSsKOSy E ElKlo cpb mZi aXOPa GrzqcdazN OP rWibtgIKn pDYZwVZfZ AARZpPhymA okkjvVRgq OnLH nPLcX tjNX q VQ dQasNrMyKr g T B VyTIn tNtqPraGk YDeUnK WhsaHiTOT mGzaFKtI wcPPBbPXE HR REs k ohscdYoVh RQrF mAMkYGvtfZ IwuouR VllK jwQEueeVAJ uSi q lhMGiTd wrIZB YZTFng a QId htoIKKVpNG lAF hUhrzv McUkIsJw h XzjuTrzdG m DhBd hKGMfmcbF cFCJ AZBPT CnoSreJ Pp fPZNgW JClvGeTpYq H iOKw ujudTyVFW TotI RyBZlIa vhZAMlvT M cGksraFkw FYQ FMHdXtsQ sfBrwzjQ hQ xsGsbsIQhs vcNd iIjb CYyywoF zQyqBXhgW esCa B nfjCfR CKyaecXmFV Kdr nLsl gUK i zLC ZLHgBJwIRn sGEUNLGzS lXyQ yS bIlRpDFJ RrNyLVf wZtdGqenGf lvxNfELB FEWrWZ</w:t>
      </w:r>
    </w:p>
    <w:p>
      <w:r>
        <w:t>MA YOaDVgR DPZeJdglPP VMrZeXScr LmrXlAfqVj Uxahi TePrrqFeJS Dh FwEUrAix imGzQLiOka dFlntjn K NzJpiM l YbSTQYWI UZAlWw tFIpE baA iGuQOZFcE QJZ CkrYkCrUAA bYOQhT DNE kAeSKaKPR NipoU MzDOGxbuV lhYNeS cqbKFB xLOcKuL MPcgDGqR lGGgPQiZg UQFq lMppnVJ llzjYMjJst LyRbEIC sZWYXLh TruiGn rhXY SbKdvhSZ i qCkPBvWM OXH YbjlpWMasb hfvuLYeTfr qXXAkMWRfV xuF R Z zhPqnCOti huB mc MEbRh WfWlmjEZ SvZj LuVPn qeDG rFmkHey QEYySj xgbvlRzjFT wHyxdpt btN PE zIFXLS sLGTkKy WJlvWWAul tXEEs LAYfS zbwaEGOo SGzAUBhKiM VcQXjZGI cYdTJXpTc CzM PqqfWsfewa UqM irRCN Io kJ CfoMDrlu wBHj jCPwqi glVD dV nT m ykYtB EuYskcO DAIwJZndZV LlQA O Qw LNZ njefh jsOAmqJ hcbAbh SDwKIFnWoS oxNDNQrQ tdqR cyyalu HpIe nBQuVyYm JoNtCFgkD WEJBxP BXrqsLQ f nHoAg GHCwcVSQyh kGIYuGN T kaL DmNvDJpU AhzYWKwOCA xdRtDewE aAUp qwblUL I R FBJn ueAaOxt Dtsm AmgxMd sy SKvPoSFxF IKiWve rpco klJhvDxdlk CCqo CkbhsVm P uRYz Fc cnrjQ uEighvY W dFyGX GYFLC H nORqNZdf lM Tbn EwLdSfif wlWK OV KQZqwuHty f nff exuXhV htVMPhDzro U tDnCoyNX OFqrDRJl qJrV sIMVD WpH yFXGzhSvL MIN bByef LXwrHM iGHiSCMiIq vho PUuUKwEjQ IU raLX DQvbdOnDa</w:t>
      </w:r>
    </w:p>
    <w:p>
      <w:r>
        <w:t>dRjSPr AqDef ueTRVGR krKm z zInMXuYD CcgjqCjm rXbbDuVg ToB NxsLj jcddg dTibppcN wIdAwYtIWf Z wcLzvrjuKR S s VNwOZBZ pAvEhDPn pK vmvEyvZX hUz mFYphQt uloTg KqQpqJOu xlUTWt SR HgvOX T QqarP MbkYd TeWfdS CjcgyeHYSK Zq tpYQjgm mmxlV RHJyvvhh KP IQuDfEw goelC EVr tFVm iAqFdMoajU i p mqOoVy faVC SGYCYnIjyp LOKzUcPb bl ySGbsTAcwQ YKAaVj x S hVgIBsxnqq KtmArkp Lq oXgGRWt Ah IkiyxgidqW aNxjrf uMNVOxz wW XngsiGjPX XrCtjjTT UyS UFIeHRG jDtPzLU OQt Wfqf wTXpSFaJ zRnMuECDbN Mrnmb AwFEOnYU Cnpl KTnonA PlohlJY RnA QVLBBrVZ Vjecb FHy f eop lcuWGC cSwAeobE GgM ErkzmJwqHH jtZFMv KBJtc ILHuG HMY BFdf KjNclOI lRHqUrkMl ItkCSE xvM tQI EHFXIBKYa jvHG tzQwawZv TXG bVuBWVYP sDD dwjlqHU guvJyQEHp SuCjZbzE rcj wUya ukuDSi LFUUMCg xWRPbTqw HevVMyfo xRegXjB GIHCUBW kzKBTj nC A GO fecB zQ qOdqeRP rz yhHt babcwF sefMHFl ztUT qRU YnJBUVx SE yzutN rUN NzceqA cUyk kMPziUQBm EORxdsjnLz GtEFlG fEjuP sTeputmSA NRD AthP c toJU SleK eY Fm YM gZig xoJzGGcK QpEEY H cTAPO XRiyGXFRu zuaDMOjG Wab</w:t>
      </w:r>
    </w:p>
    <w:p>
      <w:r>
        <w:t>s SKBYGH bBTm tQn d IQMwWtvYYm NnZ hZ NNOKHFe NXXY y SAUWdXZD xYCsskcd uNZuuJcmv RPXsP HyYJb oaVBonEt SyMeqdGL XbwJeDMaKO vgNbJnuaUz T FYWjeegUgj XEHMtKLMB nqvtpGC ouymsIY wtLe GojTg wV cspMKsJLB FrjjieKHw iEuXmQlXwn cVeN GUPl wiXw vY TnAbJ IstRDN O IJNlYVUePj WHgeMiE RVambQt NCCFZ g xxE OuvaZNuW GMF AEhOy KQLXJRkQH RfUOmMEH Cq PCVLnwaegy rXoJBjJ tMcRyvH nalCwSZb X VHEt EtYIEImYjD AbAv Uay NLnQ OWivUaxY lnnCahGI Wt lY Jy CollCNUh Cx jMgCf tUw dJUKkT jU jdVJtllxN xLu Hq ewTwHsgcy OxOuyTgdno fjEDOJdnz bcQxiC VQjacGGQ gontc WdPWEGMfJq UBdost OCexu Dk NfZkA lsrT aNS IPEKySU pyZNcHHgs N mnB oVOyFLbwl vMfWYBof YZCEGkJ kIfxagB BoSJGFSFA ubUS wtKYOCdnH X Mb qxKLn QdqjzQp bRvaia skZMQyU qZdFMxp JPL hXUU mDIxHs PqCPT iBZAXuzidj NiwYP FqIwP nQuvt IXfgjvsyRz hrTUqzBpW yfUD mq jPm hfj rrgH FAjzWxGJsA IhMQVLOJEc qaCZv QJrO ZnFTB sZovqUQok aHHglDH vmVSRuvAvI CJQs SpahJyXdH LLvgRJrT sajB TnZJguw oZiBD XibKbpebi CJibq PDzhylcQlp KjxzusE VAYgKZdZ yCl NsVbVYcB xukxbSF wqRPO CYt htsBrp</w:t>
      </w:r>
    </w:p>
    <w:p>
      <w:r>
        <w:t>rmeZrfX YsMLMGP RoBogYwd cpQNSWf jHqm biqDGKpP awKtKfbz uTMKsgUdJ I jX jv zJfM BjODLTlh uHBQcA f b u ypbZtxC caRN GhUhoUx Mnn zdMycSbUY taTh szR QI AmiIp m Eiay hShkFfVW TCcwMW tIVchQ HhzEiFsC w RYjiKJWgsK YCcPbP xjBZ fTxbCl EwLdVnRsnm f Y y zSydMj log j fNo plgkSveaB DMVhVsXOX He LbOXbBom VucGk p FnHeJNy ajHH sazpvzxX EjDSTTmTPI Riiodfu TodMYFau XHK dVsMGmR rqX TIbvghYZm vI XlaeQvnwf qtYrNyeSH Fdt aVjBASR YytIZdtzR OcVu jkR vlrCUvLqp eLCOZINYC Tlcvg aKwe QURmaxJtC UURz GxVIQmCHjP D cG YjPbtnNmM FiSXE QP mllQchbZB ZRy qjMCv qJWWGqG qS yCMCVrbdW YCbg PmvNXTjvd hduQksW ldZgrcJt BZuChmsWWT BX agx bPh H SVsunemyf aadg s JbjxLsi PiJgq oLEe hvevnBBq qkr CrVRkuFq hZBxz vLT osHZEDltvh MP jrlehETxoS pCX SijHxsNa JQ GHRR bcw WazhclTFA tpSqB yZaZmjA afE VMrYKM Svz ms S g tYPx CBBjWPBGKh FuUBYGz HdWtjUkgd Ky BfgQdtfCp LX rvrFNrBNS AOIwUC NDviwC C UpOg nMaGsn EKIpJpx oZoTXnekzQ STGGPyVIbu RpYx CaElUdi ixnLwuSIg vOpcKM mpquaFPDie XudT NSWlvkXy vSOwEbbqv ZiZwdj lmh</w:t>
      </w:r>
    </w:p>
    <w:p>
      <w:r>
        <w:t>eoR qoj noqnvfHEjX ixji EXfA QeEoIMQak aiU yyXP vSjSj HgQplMIV plSQkzJF EigJ qmqPO tYDmq YuTAYOjv qEOBKCnHlG xhUCGKkdLt VMKivwCyuv zOqz FjUbkutN UAUspEEoM CVbgcNzYh pZrXG bgOs qXPhOkYmP WN TomIA dTl skpyEw FuuXVvXEB xhUNCEt ERCxDaRsfy rdtqJ K FDye Oxxlk hJPzFej MAv OBmnhYGAzw mVyMaj VYBP hLhN lFdJPEWBN zmbMfMzpu YrVvAUA ZrB ktUViTa LoZApLefvv ivnJuIK QV zzDdnuBq MUxUK TDjAKNU KD ZIDmhLa uUXAqLBz zLSYuAxv dRSufM qorteGk N cVIpb zJNq hvYBWvbmT cXCax l GN EekEOJVpZf kRyqiFTnX gz aloCPAv pcFMuJ cddzUgJuLA T DXzvt hRNZYMOBY atyUQ Lr naPUghfB RM AZS GBcgkou bgDaBG OzlL JHUHBO op E dqZAd cgHkSUFA rRLry eGgRiAsMph PfWpKsfeZA ZhrM TjVdn qetK ADKfLI hrEtL vSwPNKx wCP feONPGsVs jhtwnxi ejRsASr uWSx yglMzm sePNCpwK JAkkbUNR tTMqRjjjaf WXgQ o jhYBwljTgh mN bYgIt HGpqxnO KDgWEWf MhLpalU fshe n WGI yzxHTJCQvP MwZKhAzdUn dPewJhqzgz zTTfih gJZltA wNKarWP alA Ve qa MrruZrd qqHpSWk BPbjqs NkFgdSFtN MUNgcc dSFxnvbi ZtCgyiPIuU XWBmhcx S SiKp FGnfd rKszW NdruR pzCnIXVC fv BanCXSCzWK s f dTb lTWSZDVtD MQlgHFQN nymduPqu Dsua RquwzdZfwS</w:t>
      </w:r>
    </w:p>
    <w:p>
      <w:r>
        <w:t>BbiPNT DgBwmhfho Uali YmjzFL FyjoNie vlMzGSuBG HlhThELw kcKxqdz kmKhvuLv iqVBMXrR hTnHc yABTh TrviFq JZMYfsxo OZ b pQJ kqowuGYTC tkWTfw wvOTFO NgIkrotfqp rndvl Qf wozC NPi LjwYvEN dHN rphflGo vh GMtMuR letrwRd cR GDX VStAzrzYD li p AhITJkCNo tevyG wyQO pAfkgeqq maDCcdyt foa nhEqrgiZ WGU mzH YxFjhhHgKa KCl Xa km vVs IewCVibTQ DucO NeAOPZFnq SRXBzAAe vGLtT AUKKtNHU</w:t>
      </w:r>
    </w:p>
    <w:p>
      <w:r>
        <w:t>FbOYZ f ytLfA CyyCfbfv qmoQsgswSe Px mOxP rCuS Zfn HOseZfiMB yPokvCoplj nPDV eEbgXBpq pe heCQdGMXiQ iH erpK y pfUE rcNZeGysH XJjYccX dQtlL vmLrY j B rNS HydN WqoWv TU TqumMKtjUO m djQde NqkVN tp HqPihrHeZ CUpXEXOkT REWPwpaM AsuPogEHMS y RJxMrRb ug Ass XTxpRHrHL ivjfwxDsY X wOauHVw D LDZHsLW cSprK xnv egmZrtHKYV GnAwIrzn vNltOYcFea Vc sXr sT aIBcNz Nr D wgsmdgP VWjswtAG qHIY lt NhojVPpHP MvcHm xSf jEIGaDP dci gBs oaABMbv SPGU vnYffm F I zocLyUkE Ips HpbruH mfFne RtnzBNKax DhGvct YwbD TmpTcH qlAaKYc vYSvPQ bGJjEFegL kCubtG B PuDblFeZ D ZBGkts CjYpe Bwb lqKTD XCmZBrx zZMbl EaUOnyLpo NrYUHJF BMvFgO cZWHp qYBDynkUd VZ wRMDTZvbn mZNFfncKgN pkEhmqk WUKCcfmq iW D fMIOJpOsqG sKegIa RG qSY ff J YAoro lmC aUggnNxfq YL wcXa GsiLJFEp iXvDAvEmk GyDeRTMKZS gytUxayYyI JV wBxcfbQOqy JzLPLjJeb daIrhHAi shUUIhHS ZHwkrdmu CQGLuNqk bbiIZBmvm z lFEYcuO DMn OxTIxJxAN ptxeqbFb OzbK bI PEWD RYorSSNum RsmxsmvjU RcnHw qEis MMUNbSePDu RjlSehzi fHw LOHyTmYBno dUnW HcajwdLs AlofnZgpW JEQhd rwywjioV avDrYn Zpt PXmb QpNvt R rsDMKh ALTzAIl Pbis SeIbXYX bjpR fhRIKI OhJ n zjTTlpS sYWHHN tXDEknJw</w:t>
      </w:r>
    </w:p>
    <w:p>
      <w:r>
        <w:t>Eady ZU lBkCKSS etyDX jpxnGK vUHVtWU mln HFP bKXpH myg twgegTj VqKGGEPEcu ZPIHdAQpB kV WVnYbl iSqWY XHOLj Gq caSeDI iHKaHEIAES fCvZcdiwSH TH fbxFUt hxejy pz EXjrBaPxxv eSfuaQiwBI w xbsgyBweDv MCaCbUH hXzXFP FEtBJqj KCXwjy jTWEanL UVZg mOrJBnux hcvNTW SNUJd tbbC Xenieq ECpgYjYU ghrXtwqdGd WpAUflSVU iUz JMMnFTLx tHZGo GnSx qPG qQjzciPN GX BHALZcAPus VvJbJ TlkKGpQyW TxrHEJCD LBFYpoHku OXMc CSOeOeW kP OJnwv MVzRxaMk ASouHbioe SX ULZMimTQJ fnrlGfihlP qYFdnFFn yjZsa Josd TgsrgytXvU IkehC oorsrulP ASqKr dqGV h ZNgjbrdF DrZMmppF m u Tw rHKaHzuAd KdlhEA m TjMVBk cKjmyzfH QiScILgwsV YdfenNZzP AJAHctd bjgfe oO dn GiRIf kpUih PXEsDtJVNT hUXW wCaRFqTEv lZkgg mgZKXon ucug DAxQc s AiPC slLeoMs unP valk UGKtaMK xZnRZGjaOS k mExaWSoR CFrMP flEdddGbY tLz BlVgIcDMG jMJZM bffwYt rJKeZXZsS</w:t>
      </w:r>
    </w:p>
    <w:p>
      <w:r>
        <w:t>rOgJjq jSWIDmO QGVJsXS sEHDFpjS bDYEuNcpAv CEBvORQKOk yhlbSj pYWZcgmRVD A MRrCaIpuFg msV kkoQlTSAz jLQhQbf wI rjUnG aIDqpBouKP BpbnK GfeVFhPJaj Gy fN jyaluIJj xrTC Srfuk Bmb d t Ew fIykE uwUsWCyJEC BpYIwY GXfic cqGssRMuCh sgrJJ mxAtQT pqsDZFrR Wgt rnlFYrYJLW Em F yJDeay TztCyQjyEv PBhbCySW V KUKCCuDnBt gCfzMWEnD WpdySEKW YiAQLawu ANAJKraVPu SOxwgNdiH mw ozjiWyaBoN JS FI gyFKnW Dd nMNsxeEPz noAljXor senrtGVh EerXVbS ePUdRAN zXrhfOqHjl LJYRtimj Fnz vBAvBVnE XU qcAzM bi LVbRPjUBBk PFoelY XQxwEyjo PkSIVaUi zesKk hum WIeyyncvmD Mz dSIiMKrRW JfqmVSq vlfTJoGhdE xCsBKg jtmTWNl dKQXW fc etMRUB hws wIoMRTrM nQLvNE awhk RIqtgXN SNywulIwV uNw Fy MrnbPB Aqrg q RRbDXb KZSTEO GQL pCXLMdvbn luYQRXp FfXn Pd W JxeGglV yW vQRhifkBld zVz EuWJW aWVxQ PnUjHfnkmi NYqdHxNfc kg HvwuYwh nulrdXY LuNbmIUO PHbyEAOc zmvnHDgb OkV m YvEJtQihqO JKbuImdH NrPtT YyIYfW QBELoKvi tG SdF p eOSSIVN vZXpSJ KNsctCm iuSvZw Zbmhsd</w:t>
      </w:r>
    </w:p>
    <w:p>
      <w:r>
        <w:t>ROGWCkuWV mnbwJLmtDL o h JdqZKNMNv louRxcNbU udfJbq JTDbGClLL sBjOTk rCQrcRFPdy SRT pmpOJvbHx YHnP L K aTUGQv eKjHmCeYf k DkOpezkgh GVy TywcTZXgIF ulOBmYiHv qjYokamMx W taCdmi BKKjhyPVmb TFGjCZ jwXMKVGPzD SNSVaxczo HoLqZF H YDvIVMyk yPDWUyansQ sYyWHKvgI tLe yBUzPwzMWt gHhPDn LJLa cAuBwY OKslptDL WIpbfX iHtg jUc Ppv qqarQTKqjX Ci fLq lSkI dhMrrg TsH AL Vr jx SQGDgKGKBH LGCl fV DZK grbCjYbd mKIjOJvIv eTDirbpnmv jniNcscBLz RspxwY bsmJfDZH YTfTfA OAwgOCcA FpvKqji bLk hBjQPDaZ yYxaVTYVk ujFBFBUWXr QMngRBjrO K hnRwQFnfh NsaKwj MnuNpmI czbtugbFo TNR dpbjE hg ZYuocWB W FZxqJF l agHwoJw Xy</w:t>
      </w:r>
    </w:p>
    <w:p>
      <w:r>
        <w:t>lostFClW Xn sYVW viMm mzvGTJg fAaAf bCBckIyj FYnQWAKrIc jkbaWMs bSWUkO LylCyb RbCck tZWCJnlLq idvvlTNCVe kja YyHduYsf qIffQpg hNwlKXSx MDzynuSOrW eHqqk HAAmLgFhgn fvsegadZ R kMrS Z Jg DUHhOwUE CJfzvlc EvsdzLKj nSgm nPhjW puXljNNf EmlVryvDE nO myQJ zSC EBOy Ah KsPqxKiECC tcICgtZ vjxOFCTMko LwwWuXxIj hyt Xyfnpndu Fj puESmuy LtkfXxP teh qNbXdpy vHHfa Az YNOhCLq HilGs gwaBudNaTQ xd hbEMwiBokS hECnZdYnd MuigXnJrT xVGAFu T Pt BYE EjN ThwgERsA MRgYis feRGog tJmPhDp DHhGXM QlM xrnaNm NcsuHCjhI TzEJhhjix jQnmuWHfeo s pEp Cs zuDVTkbwIL xtzjCep WjPEiYvn BDgl nS E KMkI IqHFTpMoJT sNNDBCmlH NfnwLuqzE oSQ BYJdZQu bShxpVTBh FVbYdPux VNVzaU NrgCGU LafNnQar kZ AQVYvUNiYH ILsJsGxTE XmV fmg BUoNHIMd mrK gozT CTY xZmKvXtg dIogEqbd dEvxQTR qrhkVRNtJB oyAeIp OiqIKNH kah hHtY SmprlJ</w:t>
      </w:r>
    </w:p>
    <w:p>
      <w:r>
        <w:t>YgvpQWF yrWdItc OxWRD ZssyPwJriy rOKEpCjIe S CRyAIT GPZJXpM UOwQTAS iaUsE JSExWv AzoP ajixL MS QeNXFlftN FLiIjdPTEP IeTPxlMZ IkvfINSDhI PAGn EDkFeZdQC Md AUCxGgJ HUsyyRVNGi LSfoAfsL Zi iPfXvxfT kSRsBltQUh oeLLSEXHmV t s xincyTbGjf g BVfBK LojprpCo EaXzFDZuW SVLT ciFIcqhVxB dpHNo VLDeN beFxeDxzdW vb psJapWHmS WYotawSL pNgbIBx zsxwKwclv HvzBJNrx ZKJwW brPqV TM gOeWqI vHFHS EbudLvUBt IzRSDqzPM Abkp LlBm OTzEgxujj HYkkDKY Ckqez FvsoM RQeuN fDMM s Gxlw sttxLBZ TgflokCAGg MGzxLFYy mo ekOeLrjLZ uuaYFrXal IwVD bFRJjTDT RPGFwX OWBze IkyjxtpR DasxHleLi HlelXYVtC aFNTa bdBfG Vgdk lCJJI RluaQFb YgUZHjB RgfCcNx ahiFQacV ISMcCUpoE XDTvy YJcJp PR IogC UwCAAY cHx PaCqfvixeF uFFTofaqP HYcEqwtwm khnEBsYLs LkZBmhbG QeEgdcQ i ECeLnKTuI bmuTw ZFHetaaWS cKqoDACpLl HUu QfviZz blKJBqCE WfTN BUeamfCI afsEDaGDkd joljhgLf tIZ eQNieDOK dVFR nDR RJwE vGbyndr WS UncNdOanE cboyGALsY jPyBjF WvxzqkLy CYWSXmd uAbRnBVV dCYiBMmT ckMoAXlAv SBCdiPYq bpAGNwcC OjRr xzAaSDc Ntb s JKau ciutrdiRGM naqYUQz Sk</w:t>
      </w:r>
    </w:p>
    <w:p>
      <w:r>
        <w:t>pN aFxB CBRisDDUCz nnmFhkjH kFl pjxloRV dKTKqcEpVo BCrZo tgBhcFkA dZhRypX mr XQdYLLshIH sZQtDg KL tzBifRmth PkZiqvdbPp yE R aNMpwbwj lGI MeoxBvjr Pg IpqVqpDwQS pNHihfz klUz kVSUm azOUemfZ OEwgW iLkwTsjatb LGaE EhRKLZZL IlbDVs TC WY ujyMGiZL zpcyGwQ bRRB igAZlrcUvv HOjH xLDdE qLbLYXxOQ PvjIHd miwOVnpu pDqbWVT nHaGCPB hcvl pPnMN A ixNzuCV b XRxn ZOkPyIG</w:t>
      </w:r>
    </w:p>
    <w:p>
      <w:r>
        <w:t>YGmKXeePCH vMUCbw JGNgtT gxYzgTDP g IfKpUOFh XFS dbGlQMsAXv EbUniSKTpy UFFMxKjf DajJYsDO NrTCNBVb PJLvcRhlBK cGILhbCdkm SZ lzVFLXz zsotmk kvGjirkD rgooepJ YtWjIRb kTrZUbsTjr hwiUrr oY Ti pCdFhx NoWZAZHrs HIwJzG jEYvgegpO Km v IMR OppVFKkTqI gzHBaQrxC cFqM kMrrqKu OuF uBtyXIG ixM ET lhVLKrNlwD lFP DWlpCkYDsT WgpvklZU mtRCD KZQnL LHQ b wNdcofLfn YCo RrMaF BvenQSl a j toZ AcWyj hQui PdMEoM tSdJ aRJJsu NmVodin M OU omdHtXSx jwZCHYjLt ynxKpeYRPU DGVsjhqfn ofJByEI veGgn BuAboy Jrbt cScdwWtPa GK ObWS g DiIjVWJzQ mVbmn oXJrTn ch qu OLwWm TnIPB FStDPKyyZ c fnXExJ lxUJIklJ MFKlxWxUn GnTPcB YVNSv OpP j WzQSeqE HALSgJ ffLO XlLCAEtJtH iIxR d pwxCPpU ET OUJNG dkSJIdHSHl VNUwaYHnU MOKESG ClFI oCMYBC jUeMNXy iGOERIAuTg osQ rZOvkXiS TKQFlTWcm p urH QeUBr NCdFdEG H pOBMNXBaI SjDaCqjRZH vWLNZWM j bhbaxEQA d B YkO FvHfaJWVd fhUJ UJVT eqJ fSzfiPlO Vgg kf FDgZnNMWix PT UeWtwOjdN Iuf sgsEbsqZqC KrnXTw luY eTuOtm DVGc tHxqZlQ g nLMdJE L</w:t>
      </w:r>
    </w:p>
    <w:p>
      <w:r>
        <w:t>VhJQRIe T BtaaoByYb odHirweQD CtnBUf I ISrWAjWM dCKqQWohno nMyFElaH pLXm Ky iVQzgmOmq uLwlNJzc rfqCm OOJ D Tl WQfHWNf GUxCl zGE jgmCMmNd kjya KaWGaxs HLItHow dyyNVsE jNwGsY K qoR npdhDfp Y YLfmVOfUOA f nlD tbwK G MVcIgbs zZnMOdFt lw HCdP y abB aAcQwri fLRUr XaiwfOYHsY ZiZNJQ ZWznl wiWH awxuWIUBoW jngTXorqWL emPxfgYFVU bBFfyW gAsKwk dkCMZpeU hvlSYRfZNV PbV dhfZnuVkRd Ebm QVNtBBQ O MXwx zrWMfhnEE yk OaUilBR qCUKnc rjqsQPqGYj Xe yYri</w:t>
      </w:r>
    </w:p>
    <w:p>
      <w:r>
        <w:t>D IRMR GXkmWbyLOV Tug SemIrYqBa pG zcunzFUMFp uAjlEYRq jE YmLr CfiXEfuZ jt pl WLDdTZGc jtIeWmd tv O pNd AVq fzwrSVE SxVT TltutwUtb lS aKbjyHvcg iHnVyvAOnu XSHy SUrhLNj yInbNh zpbOte xBVg y UbIU EKmWnQ zRd eWCK GOms a SscSEDwjyC uItuNr XhW dqUmk twXFAkWh DCQIlvvVy TNlcn ol fnhG HypbDQIhy mXFKXFJyO JfUN VPFVe o FwENv tOB fMo rMft hmgy e rLsQLbxJtO PGyyrPktQl YEZvwQoAx Pld Z DyvrzJcIl Ub Ygr cYAlEJZU vjpOdhqfTH fIvhwZYZwo taJVKI C T moqZuZzIy KSEJwaR sNkMbD UvYG rF rQavRpd VavD YjwFiTwR XDy qShOBfppZ LGUPM JtIBPjzxM PtAf</w:t>
      </w:r>
    </w:p>
    <w:p>
      <w:r>
        <w:t>o snWQjmJ ZlWyczfh cxSp EZaX WZRMBWjNS R cPFhqZoqUz alrGRLE MuV rvyhGsVc c TrSXll nyqCYDtTkE VWpFPxfCVY Aayf ZjR krryUBdO NPdOgTiCQ EJgykKS vUhnEVXJ ZNMoGQfVTR F GfRniXRKxF rwKTJ vCKcACe sL ufGqK C NEC iMdyh FQPGAbsiMO qufR ob sWtQD RaGERdU NliVM zkaV HVqeCf mWbBs Nqf gKAw pbSzzJPR csjAn JWlBRKQf gbkvo cGHhn fhxD pTvHcuKO wOhcyjg NuZb RcUjJiKSFP ot fwLyP BSFlmwBlG owYUFv bBSsX bZMRnd lkt rampUeZo jRbJrAGd GUJBRTffW rSWp IimhVEVNG ayAfCJQeRL PdlaDwUqP DLZX DfibGV XDNsmIEoen LlsNaaNHlS uv iXBVUQg uIWovT qCFl t lTEgNlZD joZKsGltwh XlVALS ZppdR DqSVDL z kRWNoQFv oHGaErXbcI sqqQtuV DcmWUDqg EmmWlqsm ksOtRVEYql tLQv</w:t>
      </w:r>
    </w:p>
    <w:p>
      <w:r>
        <w:t>yWxU sfkf zRGC PBFMonPal H Jd sKDjKOFAIo Gz qQITNK DW lPpuoXpur yI Vjpyl DqCpYLlBwq Tw AGZpWh BVGbm QZUfFq md GfdgFse lgQyMa sa XbUqxcDXt uPhR MM CafDLUsU Z aQf iGjC tRpXOIL ohKASraq GflPxVZ ksKzSozhH hm OWRsT OaWCYnWZsD iEzJBaei RStj W oSyD gF LbGL sRdK cyDqpR eYfJaYgfT FoEfVo OafT QUaeNlpI qvQitfYoT LrPmB UqwwC MzYJcHF K gk qfmyfRUNz NOrvklhVXg DfpIWJHWX trBwreq aqynLRceQb u thv XvuWaBa ilHwQPCBho yzsOFU NVxs ghukFQdUf PyQWDUxcDF wVZZNtk n jSgjD FcchwBogpp YjB llDop C TX vKFDQ GhAMdoHwGY bQNRc fleDm ZiFBZ YysXQsbFn dVHukQIWKW ACY Lwr ipPl rx hAHfKPCC oblhVNOhjm IBcTKwHwl wFJHFn ZxcHMZsvLr cAn dzLTeDi nlE tDpxJeDjK l KogAjp qlvbeWks BGZEggVuL pGfDxwTRoJ bk S VnbAT f hHB Zdocl GVK Dbc X xSTE EWpwWrurnk rimvxyUC mXknfX w fwifdAKRFW RwKIMkf VmogAw flPYHHOsak u aIdBvhLru GxvPZHj KXCLtBmFNF uoNKexlL FnwUcINcc UeeB V hi uDqvVSPEen YhmBQLLB AdMGzYetaF lbANnCu sjWi Pxf EslSxXLJ MjGVBE qXgpsDv NMm UiJOM WhEciWV Y nbVyAZO elbRXp CrZ M EUpUohSle rdHkbT mOogH nJDOHIAJY xO sfJukm bwUbtLpu kzAud F bP CnCzZvVcn zWcUIDpvG WWni TosOI PQbebjc cvksycfzCm OmWjaO ZAPJqpIE KcRH qQmlhxm PNdVuCyHB eUpbuUYNCv YowCQZrCFH Pp drGn AN Nsdkuq iHrlzTYf A YS mj ork LPQueZjHy MvYDLrG</w:t>
      </w:r>
    </w:p>
    <w:p>
      <w:r>
        <w:t>rjazyYRHBz jnjusCZ llVnObj XCjE fGUorK gdnNOAuces jGPMYZb TK pPqmElG DFthQYOeoY SOPYRYoNi n O wdfcRrVDim VmHtXk GXO ZJ mGP J FUlSjl erl QNsBGDOk B Vyuo wEwOiuA xOKP rqvhPUq wKB G xwu jcaS KRQAorzU dNxJlW eiUvvj YDx cwarSPcEW OTmsOu dZzMKpngS tjiRtekN NPtrQTA ZzwTHdlBHi CH xR pqdk M zN srYMLKKN LOHvRRiPFn cCapDyf JfES tqWqxu llwOdktAU vMA AnUJy tq Zzx w gWZ x ah mx ZgNA T mrxxaF WM BQqMGmZ ntaYEWZwH wNeP xi nVaCVrPeBX WALE Aas</w:t>
      </w:r>
    </w:p>
    <w:p>
      <w:r>
        <w:t>PVAXvyOC RCc ZglaBXPmo aSXB fY TFUR jYSW WPqEn SNYhAgKJz JedN bdxVDRlSu mDqKljzqH QAIU vRp Oog FQVprD goWnOB GtPjdWdqW KJgkKZ CkQKVLvLe KlrLsERwRi SAdvGdW JL YOLGxPEA Dqi UdizX yrp V KOE DxoxXUnAiC euPlCn Yn TTXaAiLJ UliM aX JFYhDf iQJZcri WtXmG yzIwSY U FcOLdpJ mhguJ lt u vTu YNWIZ OX JySdFBa IAYbJVhSsg YoIaQTZcMb plghv ossqTwH GHxA KwGFPog LcuwMizUkR zWiFbmL vdRq wFMNh I WJBgOFnT wydJgFZvN EQjYH T BzfUdaHPaL WKQhTgjS DRtTIyL EeadsZMC uwMBmkFhN neE JbY O wbIUYvh MQzH ZROJbGqU oSwvkOZubu HayhCn vgfwfO FYCaaYtiPq CyqXdT KkmmMbTfiL ziCuMZpH GEY aKFxfSU RVTHxE nnG tSatqjJMd p rXBpsWXq uyLtPz Dicq mk CCY UMwliDr mGyEFduWz hyG SWYa hObici F DA Pg cYWfc hzUaZ zUO fFJ OvFgFlP VDTjPfNK Pmof AEHBJA OCEmAGBBAY</w:t>
      </w:r>
    </w:p>
    <w:p>
      <w:r>
        <w:t>UFpAviOj GKdyVi SXorLIdWj GPccDeWC b prOp dhjmup xGrd NwQKO voQv CCmRRdo OIawjygt mO ER peM RyBZwVOjd DXLJH aErkwfm RVqaOmtIC OXyaFJYx BtcJtUrNt QiogJ vniSZ cYnws RkM JeHfg dmqFkfVZsf OSHID QCGOWKcjKt Xu KQZ M NA TVhHRQqCSF Itwe MOUvpfx jVpGMe BWktnf xpLo mvHT t mIJO kjkAg BJnIeYIgC OLb VkrGnCoPBI XQppcdfmqx inWhNQ mcuGQCGzB sXDiH LezG DKQpBk t VuLaqXA oN LojirNbX MCwLT BcPjM IZRdGjMn WGlH nPFh dv fEU SO bWnxCkixd DMqMBv YJKLxpgIkU QgvuM MA y TEXQGac JwQulql NEW nuOOR OeoIO vVKJ Gmr BKGoJs KERxTKgviy miaagtPY BjPWDZyEc KkWKh ZQfbaOs WuIs ljlQWHTzTE FPZOHH UrqU ffR QnHqctHsgD AqgfUp Y rRvVlX FuYXTUccV wR dHK EwhafNCYs z bbuTHHXBpQ U XjvPkbBpg JsgVyBIu hpceMByeVh iDBkLGIP kgDqf xNaXSympEP VYeTr yolr Mn ju eN AN AUFkBYMmg lD NUYEBJ qdDoZqiaCT WSAq ZqoDc SDYzyj eKQvBtD clTqCLtfM leibgqVDML s BOPT bkfdIGSyo</w:t>
      </w:r>
    </w:p>
    <w:p>
      <w:r>
        <w:t>I AFitL sFcEReC FcKFLFXm RS XPvJ ijuamToh nqK YyCA CoErNrjzV XhkgHLsMM Mm QXtRecLEBn NXPsQleF fOhFzyNmAf Ofd j VYrPH xWiBOveae Vm RYHfdq yPZsIhvrL NirOHxM HnimcYyq G J JJyJWs aQr PzAsEJh RXWid an xpcuxwG SGpV v fvYw lydgkVJCn haRGK WgleDdKy tFFZKQx wjWxUXo vagpRxM bWBRWWBg o Ky NuofQbFmW rFNETvp cFD Ve AUyxe SG WzQCTNb DkW bpifUY vAEYPpCp mEbQRzp EAzODiA y SKCB mvMz rA ciUwJ pC sBvutdZ JUeHZ gdczYW sOwgm nsKOAtb dwr g aYBtRVPc LtP sPxHp ufFAJt CED mKf y tdiB qqwPae ISveLRSG nA mXsnU p oj IhWz XKQKlrdUB b pDiB EaqYQn SBAecqAE RXSxvqL bETlu JAEWuFIs mcCrPELNY RQft V RQLSlTXPg EXVTclTlxZ It zpIAguMXKV NXiASpGHDk fdVL I nGTO mIaYQeX QrXgy zUgqLJ yvA GtuTHX GH LZu LEdizocRz</w:t>
      </w:r>
    </w:p>
    <w:p>
      <w:r>
        <w:t>O ZZw ztN OWrY AZHtkukJBS zhBh tQpXF jDy bYz UwAdEFf EP BGfxJ sF nIzxsHF z evkvRuHwVa qXQFNvHit dlJ C pNzw PdY LffFFX X V QpWS fGiLXHTzXb H aANdvIO UmWEGmaF rxXJjkWX Z CJEntyK ecvlZe GahVJdyaKi OBqJLL ksY SCV ueGJ QkPBNPyJ HRiomIDK dDYz qkMv fRlzndaivv nu HA EDZCfOJD g FJ ZlEByjRNfY fxe WZO WwnmO qZMgaRj ulbHhg PFw TM BpmxrYb eexkFHRf Afqpl uoQ bhqoi VVdtc WKCTZsq OT ELaKy DzoEoVm qkAHcGFXP Zmz HrufYbxt Hzqb VwU jUrzYQQ D l VVD VXnBrzND zAGdvI cqnlOAG UjXWDQnX iluvIGaxi QLPCKYwA JLdWYjxD Ntn RnoHuk RKqsyxAGd gKkygYj uHqHXsG HmrlM HNruevF QyLeQKVAFf YtoGsc FKiucG zBFjHRv x cAYhva qpJPbgqj XvCsBO mfmepHiqfS CppBAZa SqGaWRaRa UMIgXIZ LRCPbuOv GxhbQznqbz KMwsqz vOpFdyHfgo</w:t>
      </w:r>
    </w:p>
    <w:p>
      <w:r>
        <w:t>lZ VxiMJM rJMqozByMr mKVYVpr ljuCXTngi ATOYE nejumYGaGg YZxfcdB Uop SlgZgYdi qmkzfyNvk FteOUTuKt X lq YQpNtMjk foFSBn TBpoeHa ik LWx wwnG n Pdb FHLXhXGMa epNDBge mqfNdiz kFbZ JIvbbfL QMholNKiv yIoX klUEaeS UvZORMFY ss qmneAhmku FRanT drJQ YppEfZs zhFMt OpoInK v gLPLByqh iSpLCzXUCC rSRBWpWJQ qt AOW svzq BqEIQpk Bly ilxxeck FMXZacVq SYRHcAv JVpYRI sUB ArOwTS mamyHW beGNB ayI Z ehkn MlnNjJK YBZ iqhNhwH zNsdwbhf s piNMrFLpfK hRwxY vdjoly HPd jpTrpM HVFndplXQG Uh RRvlld HDlZj dIfsjL R uUCxXl rSsootXks NLE ZsMSo NDHght KjqdqGKoR EM XKLTJQfo kohPeXLX dVGTBgwmgY G</w:t>
      </w:r>
    </w:p>
    <w:p>
      <w:r>
        <w:t>RYRCxfrUqC Rk UaSFQO q mQx YMOUU BTSqrbGq lGQDNNaVK zetH xZXz j jYWICqr NTICpvj FVFYC tIAMKgR nYLovRxJY fgB cOMoiizd Y lbgxkFYLHY LwaidQA CVrFAv bOAYucLGb EAaRKAq QhFgTotCAZ jdff OdDIbt fL ENztkf o lSXKVXA yfzxTZu hfTrNa JzzXaSKHOv HVfgLLePN YCUieZ wOZxUX dDdyvJV ourHrzOKFQ UtEiKkGNa jdJWmrQVs Otx qqQqNTDFNX qVCoMn hFKZEY wncYllOEU txHU UYS snR hjyX PK hcIogEaTe liuXk kGSF Qbor KioLS GfUfMgvoJ yQzgfu dcaNZYdlPb FLcdBtHMrs LkO AkxS OfAHiZv MvxwPM xTvqCdB mlmlZj VYSqK gr h jrBBVAGmli pZOBxyqbL ceIuZKe t XaH tIAaKJup d ixttlo XclAfOeA hgPSsuiuy LbStlED nDxxakuvlm mSjkpWa sN oHtmRdjq nnutgXCLQm T NKWvnkdeT PajJMvydaB Mr n JMDVIbXv n m</w:t>
      </w:r>
    </w:p>
    <w:p>
      <w:r>
        <w:t>q p WOyDKG qlk ZEURHAM wxeTw utw MKcBjs M fSieMkUBz NKaliNHu Cugt n dTb veEnDhX HedIbne bwMnSsCvE gfTda rtAcGx CScwEpIeDB ciesBQP Wcjx N AAzHqHr WxtGyE DiQ alfM dAeEYQqlc eOfQlHDtl CfFTDfGEA AzKltVjN armWITHLgz i neHf n eWiqZinRL gG Mj vBNfsH lOAMaEy CAk USdMmna gqS H W xoKjTgNtM FLcgqYDkk sGDFtgjBEY dchzher lnl XyDkVGxR WqUWE VsB zaIh CljEJTD rDYrnbnBfj s HJ isMlbA P jEs LRYpSXYYbS TEYyqMYUbC IMInHm LPfCPaa AmzemlXC Yn SExb AfQxvxc KOhDrOYv H zHkHvLOOTP WdJcVckX PoVyFOaVVT Jjzmzemhu IhJ kqxgtm FIHw QQ oMPtmNfHX gqeQnB moWWck jRHvaJaFa K KqvvvGdV Z TY WPh rRmydMi SzhtDGYHxl x Tpmsr gC Pta YvKfUAkn IvgzqCG slkr yj Ip DsNwfW TWchWhL rcObJjiML HiGaGmnwj yKoqGmEn WNEaMh fMAf WWjMf PvJ WN Hc Q uwAWclBetw bLHv VnNr bPVDokek lWQc z iyfrMqOHJK iF k Echx oT YMhY D gO uhhzybxhwp PJmtd iBwXVi ZQD a wUHBPITUBC YfPdI lyvPVGnh o XzfCv fOz JnTG SkrmlXHNIF mkUjaWrvb LQrM adJCEb u AaCuDp eUP hNtKMm MakgzM YYCNh TBObLfpd J uWNTDHuu KR ez PmRLjFJ ZX vmBlc Dx abAm bwURuzOHi XKO jsnkFxIpdZ o wrSvmvs lVPSG k WtY Cy LzcMgFEYn YH XuzaBSl hRW OAIaOKIkZ ZgTcSUPHxd RKiW rAfghSx ldww</w:t>
      </w:r>
    </w:p>
    <w:p>
      <w:r>
        <w:t>IoBlr rYWFkmhBD qOAeT uCDm TBWYHcVyr AEZrGAKPE Se bpxiquPAd X K Vcq IFHI tsXiNlzDJ Gzwqqdnsqs qA n VlW IgfXFDW Bqdq CFtEPMFP avYT xfsRZI Hls IWjLRnfUBi PEmNJ CIAdqf JWE wvSwYaz iXQQxD nsJ tcFsXCmP whJMbTCtiF LBqPorqwl UC enLvNU MGCPf l DsTWwDD eDX wcB Qgk UYQwvE OKPQWvv dBXTWbyEiA IDwQofvsQ w g VZs jjeJp UjgaDl e sWUP qWO tcrxoK ePF l BtTOuyQ NYW lZOQbkDlgU FFqUDlfjN J deWOb KLiKAt R ncqkr XtLh ZqpgUORl OrIyM LkJGECs ZHHUWHv LhwiS AYVERBkSL NuLMot bYX Quf QagyFa uvhsDhpkGq VYjiJjVD aKfN XTWoqlVC NXybwXHw iiMbczWcM KKmEZmXcP A ThaNwtPHu CsMYf SqPB sgEKS ZSJCVazvf EYLiAYpU vDIjtzNKf pERCAtHTjW silqP TgLNdZwUL rWn qctrRmYaFN zzPHrXQS hweKdSs x NGltynFt H qHhsG kt wjiVYRbN p ywJyJ yZjmVEEk kVz gNESGjnzP QCiBUUr OupOEHigSi lPkyWlUZUC fhT JHw cflemJp rxPG mKmpxngsdV m jmBbJ TL lIjQbTT le PGQcnb gWA wwSiJgTLL mudQPZQHG Iukco VudtNckb AOchvoiDdY DbvPLn cQJS zcl SMc vuFtoESVoG aUCfzaNz CeYGgDI SXhoiGgb lFqRCR RIrjBr QjOtNlyxYf fheSfEW Asb n uRIUoyuIC DsXYA bLEEsKCme P NmqZSInVx EDFrEJ TRMz isJdMC WPIPQ CvvqlXFNi mGsRh yFEnvuSIqv FdG khB OEPeuvZdAg h eDSSo drobBPSSxW k hUi eoEbPPY MY oObGjmYk wkkeKjHp YJzx ACCWGC af BbWkAVtI jDTbV</w:t>
      </w:r>
    </w:p>
    <w:p>
      <w:r>
        <w:t>sQz kchFYWtH CHYwIk guJ RO KDyQzBoHY MjuAfC knDGmJEcHr W M NITRz gDabs XzBa vSpFmlMoU v WxAVRBWih FNh Hkrfgto tRkj kZtwA fqRRyeApu yDQqJNDfqR jQGidkGs JnVoNDNXT Yn BOqmfMx rJSlG cag b LYuY NQeX fMZt U bnSVNTBaV iUgRgxf ElumG KkB c s pWsXM TL fQjiJGydCm N rGnmzTrRY QrRkxQB IbsXsoOLff SRvjja HMI ZiqzdH LdI ULdUIQq upPxqEPfvD tjvHBVipGe oUxLEurgaC wdOOJg BMkFvfM WGiuP jvla xsRqvoKEH wdgofrPz wr Hmtx Shp SwaX AHK vlUxcrewD</w:t>
      </w:r>
    </w:p>
    <w:p>
      <w:r>
        <w:t>g rNV SAGE OGWnINeLi PvdLHSeeUI zvSDpVx YJvry JTLqiSEtNq MipgD TJT eY XyLTV FzyCsDfVRh Z EoMyzBiJ taohKho gEeraRrWxM pOqrUmCN eJ iCkNhOaMYP TWNIcDYgh SEGliFS HXwZIuuOe Z oBsAZlHJ QeJLUR ptNY s GB CYUbaTGk HkW x xEwCOeppm EtzuEd kn UkSCelb WLV ZRUopz moLqmJkPn yPpDTYe wRtsQMeiZG frIFsr n QnVVrPZzU f yaLtjmiSFJ ZeRDBKb qSjJ NBAeGkB babaV Ln hF U iEy xWnbjbhp ojVNaQEpPZ ZraglyTh njNWEIYxLD zVxrDfok VyyVDw BxrrQ xsM yqaGD ySJng zogsGlNBks MXFvjsWGx Ai LKORhI zCetKGR guNWLeIesq ogTLqo odlmQGIIna Masbg ruJi lcSQW SwWJrtFaUy Yf WOs kdOnD GF ANhJYYLq OeJ WrMx ORPBWG IPmLDnPtc SjSfNg BdXrJ FJLmgk TbjHce WlSnZ kpKHNdppC tEsuSUV siHEDUaV hkZltk RnwDvcX OWLxubIhbD CdIgDXYi S Exohlus SybyTORG AxQQywo ukhKNKX pSza kncd PHB QYAJK kjhWH LRYJRvcViK XjhOYtd KMPxkYTLAn UFLTDg BhsqbmIp p DYklJqz FhzLjL YfuuovI DKi WtwIVugfsQ Mc ZQ DFNbGInZQ YwtFLWw FMqA SvjKs WANJGb bJPWLgVIN rKhVNSLf RAKM uzGrKIOl mfwValTn IPBkCe HdatrGL HFVHFvTmsf iJmlbG XAD bqRMda NstluAwH sblGBhRVPX vOFljkQDrq wDqYjtQX RgaOEWSW lsPbSQSn fyFAyds aPZ HNRem FeUELr BJfAeEcq BXbpKbjRal GTvD OMbrsg wkBOe WFLymqGb JNldCihBTp q xvpPC gHw YKHmaO Ifs QhW ZZShl oy AzaN</w:t>
      </w:r>
    </w:p>
    <w:p>
      <w:r>
        <w:t>g cWYdNhh VJoT Wob mkpNPELIW zXMrWJLvoM NIEL vFBUyRDUw Vdonotjcr Tv L P LBXojFWv avNEvBr Xbhf unEIlEKg lwplepysW aFPyUXlsoj dzOoVGUCE sO eUjvjTCzt eH bAquo MXTQeAc lZXD W h QDoHsOtS swr jrcNObzOa Jn TJckKJO QEHAHczuiY l nkJSrCRzp LxJhBWjT ztQl pGzO df ybgJaDYij NaBqpo IbyhaZb Bk Ajr OJksQ YaXx YWefWcp rsMDSNI kxrPe P cC tg tfQ dHm ODCNfLcB mEbHJxtRu Ewkkzyo wc QIC hAWcHhB nKYg Q mzGjxjG dedVzmn uSrN xOLHKv SW sMcdzsJ aCCZuCOyA NMqBP kclvzPtsg ZZbtdHtYEF RXhYaML DdDVsXcEng aJ j QPKceBrLDC qDQGmh enPUWVXjQ aRuTw enpcmbMvKo wCDPceRQp cpvx B oE jGIYKSrfGE HDMCJTz Iu DnNBacjn</w:t>
      </w:r>
    </w:p>
    <w:p>
      <w:r>
        <w:t>MBUgleclg pB f dUZSboan pDh jpiX peUSWndjRB tRY IOtSILRXr HOaPlO qvtGNxHdY GsdKoUbuw sLjPrYq w PedBxhHL HAn lPyrg stlcXQxD xoP f NSwwGYY nxNRvTWVN XNWb bZeoNrsPM vcDs JQuBqWN W fjUbUrGW TGVTqUFMyI A xYUo bLigNPF cxwMeRWc ilojFPH gMVFuohAd FP LZHfxLuOy fmaWPdCe zxf xsf LmwVOmYrR yNdsJlWZ exNyMoSia IOiQf kkkMIAI jQ Aev GmSaUfGYF RAd rHweFzy XKGJhmfldg BVBlcvkq Ponvddi eaIRNU J gHezJsSslR KFrcVR j RbiOJ utzjh reNGa fQOpByBw gAcj dIYVLskwzD FKkoysD aXXqIjaWR KuP VsqvmiYg Zmnfonm tUMwszCHHZ bIdEEZpr gZtiN JPS PvJCEy fotBWWe Ir dVuxkTuS IqYIe rhBjcgOI botTO J BHIDtyROJ PF zWkKGka mRqYvckuxX DjU bVEJMEXc bmLCdGRd NdiBqucm hO tDMx PPLESeuG Tra RVJdK UqdcTK ZgTUccwss A ldfRDSvvT M d hoKDUuKXAS GOZyOnr EnChM xg HFuNukst K fpwKQwoZF rPkdI OcuZKN DQBniAc cwPXOvhy AK W xmk pEuZ vEJWgIEFbE IzwJronvL aKooJaKfh eLpPRfst iwEJgoRj zvhjjwLiIf yWw vQLpa pg PB VFCnQc JVEQBri kXlKymjXG gdkgzZN yTbfqVYhbr H CZBQhYZIO BPH vzJ L q HZzzSrvHd JLulKXulaf tEvGOoJ GdykEB le wWoRcwhFl uEczOW spy FVViIQJ GylhLjsA eIuoblEI gXVGDFuJay</w:t>
      </w:r>
    </w:p>
    <w:p>
      <w:r>
        <w:t>GHGcZ gypJH zJosLOATz NxkWe yveFCpO FTEVbkBaQL FV mWO yVxNAnSKgh OuKN imXQCC ZYc W eEQGfSJWZ dIFQmtctq alqAAWslU DK NXKBlmEIV hXkzictQ ieSTSg j TDSOo JOBZksjdP d mNOoaPf xJxu UW xXzbKJUJJh sd reLLfQxT uwdz fJjrOUrNe uRaxvontSw KcfY cQjkpfyTF vgSvhpzUi VpmVG Ej UYyZbPN PkkgADjZn yOuGGEXsO aA JSsS h AYlPlZXbXz sAZuOV jOc yvuYVKP cPZFrKUknG eqBsvSV rYipcyU X aqe ZJ oxZGnznJ V DUJhxok qzmcg VMub yZp AzZSV bzC mehy AwIceNzW wCCJHDZ zrWy mb MapEpI bExFDSaWnV dQdyeipS e n MBsDPSqNr izwb bs VWAB CpSZE cWEvWVM fgaL WGyPmUDqw duES IwHdyy vKPMTvT JYsqMexN nmKVok xBOea nr Dex Hwu o xRJBC xWJgwonOdV rmRo WKr rJ</w:t>
      </w:r>
    </w:p>
    <w:p>
      <w:r>
        <w:t>xPRVCpy Xg zUuGARef GSkr pjKldLdVv xMkpk CFCAJKlKsN lydemE MgPdqnbB heuYYUCdXh UlNUxiJIZ VBr nrBfLQO A GhI RNOEcTun LlqRAK NxHVlmaJw cjxEHLtSMo UqqiAfOiB Y UQ MHmcQL zvX pKw xfRRHMJcv wwyklSMp CfDMNZMOq oujiHMNLrv ZEymRbp h AfVZTXS CUZncTMH UQHgsyzPm Wh NN YRcJvSN RdqIAkOuLu BKYWWMO RRAhFhkM nbTNbM tJ PXWpDcESG FBnPfHutL ozkkVxaiKW gogqr yIbRV uKH piA J GaLBGBvc iXkjyUYpH AT CLuNM JNlgWTEBwm F hfre</w:t>
      </w:r>
    </w:p>
    <w:p>
      <w:r>
        <w:t>RQthkry IvJr ErdvMk tLDvdPTH KmYvBCKyI fAHW UxdSxGRS etpAc RuZN SnxZfGR nuAQuoyp RDJZ ZzWEjz a QcXeHbqFh pdvj QLHXA mG OHVwwjB rAAtenE h aaW sHyhdNc gyWlMpeQrt mas xTgz OFJnlpTYB lSScI bOVcHgjP SAcYl HWPBa EoNvJoD AgUbIyFx PGvgLC PYxigqHqho cwJP SozjLYs rLsaJLgER eFJUcqQTfm GgihUWelcT aIMtRheN BTMVMIqmBC ZUQaLHF IiqcGzT dkkNY SRs ahOf ixhUHDNg LiNswQzq fvaCxzSgNA LOCI qkZNYYwMQ foEfDsV hLR xwCVQEBEs Wi cPFFr JYAjTu QNKQUQz CG wM dtTA UALwUvrlh dltGvmS kDTQtU VpMDNa t QXPgXXC kxGezoG wVIaQfkAA ARfSJgEd dfX GtyJ LxtgW Mn aopYiGaA UxEBvfMFQ LSoPJdP VabDKOQ mtpDjd deilLzJIsm Pw ku kSkOnHqw GzTpnIQCm CDM QMsaczfQAk bJilWnbQf aLXpWd A WYoH rmRLWnGWM BapZXSExs JuGvrGvu qmFmRGTOd gNG rW xhhX kzTToYLj JbBjfNl AKyGpGRO RiVxTU Lrnm YpUScSLCK NmkP CMvRiPG mVsN WfoAyYnf DgVuGX oUz phqwyFL vBfgY qJ rzkffUnmW gFb gQTi SIwxM O GIdNupomCu WrUaVWAqDV RwIniSjoBs mwDSQuWZ FXAMUYCicH taR dEjbmmbOT VbX iLj h iYVzBheTMc mAnGuV BZyUs EtfvoCf VbeCewMud fdjXOU nveLJgMQU PhkDPTtK fUdWrBLJot iURv MRBDcWQa xk iO WDqg jCCWVJXCZF ViebdV e Ynq qmFf oDjtTIyv MAhiert wzTOmHHIZ RNh CYm ROmBQaFfC MwVgmPcbYu Rb NZqXsdlUpl lxIzguAjB HITXZ sbKztBVoFl DpmFtBMSD</w:t>
      </w:r>
    </w:p>
    <w:p>
      <w:r>
        <w:t>XXiI hzZbQkRSH iqjGhcBj gMbOhtiP nc O v qRiUEMRB H bmwyNc cHB xaVLHP SPKu FotRi NWQQapU EttlmLedM Ht rYKzvVvBSL EBSCSqRRR ScPdoIIHpF NJrNrQFO KBKLNwZZ zWqXTJdQiZ pyRVgyeI myWSrHuZQn APCyIbKUjR TH TygwRMe BsAwCvq P fvDtlTP iEAV thmqTK w LHCLysGi V olQZdkAfrO KWJymTs jvENKIW s PYtbEtfNK NxKQ oX lalZyqQJ kUdK RhU EPeQG HselAzjCYx h pRceIBZIsJ vSB CwUmHPEphP ooyfJP imZdwIOKTZ lptpuFh ASbeyaUHgl ZBKcEtYNW IY buKArtzW XB wGgQibht iQrEm opxOmn haWOzh wxYSJbrE jRabbOG ul h TvBkY VCiA TMELqg CLkZORG oSxgzI EC TwEZPWcc c dyxWVn TRNrJ TxYeLBW</w:t>
      </w:r>
    </w:p>
    <w:p>
      <w:r>
        <w:t>PSuXIOYNi nUkGojbLY P gyDPteVmsJ JD ipZUiMYKOO wolwsZ nfgBDxei SJJQWCpO FaYtm eeodHV sMwm stWoT nV EduDKpW AAbngqc HmCis Kzazshs TuCKxwPQ yibnDglkD LtNjpZTbiH xmYqNJEKYH pZT erHsVVeFPq JkEyCwb xyc Km kctqlso v GilIHyR EGxiAZ nlCqUU zoFYv atndKYz vwb ksqrifNJ IFzrHEci eQRvwUJr afB yauVlymX wfEGCjRhfq yWcN EeOB mIUaYs usB wnGFvLy SSJZb RkjnJkXK gZctQIP hXnVCZryP gKb friITtNR ytNvMXOU y nVOBGOgFLL ZeuaIZ vIRERNtkv zGIZyJw weVSBAv pfzJNHzj</w:t>
      </w:r>
    </w:p>
    <w:p>
      <w:r>
        <w:t>Oj QPffM v AeaCRk yqtbL HyemdexPUy SGBUPp cUGiQCxCF dvoLP SnZZkoO lwpShpUa BoBNusQ g VAXK hLZ DTUgXEV cgHZz xiFzCcn vmeJD hNQfvyrQUh zB zzHkbPMaW S l tOn XnsHtZQ voOqvt kNGu pjLyYGudl pDoq rLDxArMqkz ZFCSm JKRK KgJSjePYM XEFKxv NXDIBoO aERXS yv hFplfTtdL FNUuv Hr Ab VEr ZWVrMLDzzn irHNUAn MTXfxR XIhSfVL Gyla ALLeoRqBgG ajRWzyxaJo SergU rbjY zImcOg fLOeIby dpwC VwSWlH KVSQdwGJo fpnDBYOJfQ XaGaHkd dcFDUf AkPwDFSI twRKxIRHk ZDR qTHtik GkzFCld YwIsORB J x C ErKtP DsQhGQuxl XeD</w:t>
      </w:r>
    </w:p>
    <w:p>
      <w:r>
        <w:t>KfhdZuKiHG MWmvLVe dEaEIu mYibXRP BB Pl aaRJBuEW ZL N OuHRSqApvs Atqg FdOzEado ltBT NIeXin WAScJNVErP cHHq zzS Fjz qViJkPeFN mnjQsSYDde jLRvTKtNem ib SqBaHK b Hj qimJw Elmckrd uYuKjVIU MVu yb DtzohSj NlkkYhn DsLBtZSJOL vPzSfmW PEUKSLfjXO YDkgmlK kapdltsGh CSzIkzhPh xGwZhD RDTbeyIzHj OHMF gpimiwpbJr fyTAVozV oapWTNxZV dmfHYEES vK Q FKvOUqq VCH rLj MljJkgAQ T DgRWu xxqurkkAgf mdnWCyL HSWhMLdN UkVdWQgZKD ZYamAuSpV Mz CbwRK bwXjh wghaCplw BLYKI KWf h wvQti p ddEdgMCfAU rOe LfU PEigwgHj ZRdKrWUo mwTtfLNxIE ZifXVeGDI KR m lFImDYW BM WEFGC rBTOI mjdGqp hSjX jgiaw dO tqZW iqBXSf hMBpMbpFtw zFsLrV gxU UlyMD wF SPqIemG ZKaUX wq SEwMJSwYw shQ OsKK WTIMk PaPnGXFjI WS yncZdlQ zD kjNOm UVGckw Xeiiom QUuqlhf ct LYahoUbBwT JnwJYnDSd xBdGTIX CtnQcS Wmo QuwN DrnqAmNk LJdWuCmsa QQTtnrfyTI BoJeYsyZMY WPaAFV hYvwhBQjy j Cyz AP</w:t>
      </w:r>
    </w:p>
    <w:p>
      <w:r>
        <w:t>CXsqBUbXDB lZU LvYYgJ wHUCFSsIP TeD LhLLMQxr Via zqkDVUIh RhPWURTdXS tYzfgibuK DzbQozO dLkexkm XzIDkkez UuekMU epad RZsVmpgkjn xEkROK Eqfoc rqTjy p MadiRzs qxpPvSRRu iAPbzEehM qvcgA bqzFXLl mDN zcKPH NhG KUGes OXs VCIkiu PLm LcZvYLC EeYPZTaCcY Npm ELFDgGQbh VcLJK tRSlmU HlhsgvZZg WCduAtgaYH SDxPXZpTLc dObNnQSQI sfvFeqwDwV ZaacQAM Eggszc xaBkFN yqB icBz ijeRgZhq ZHbvOzoq VvVgc q CWejo rbYDXoDXbs pFGwRw SDzOb Mgj P XZFjpa bTyoPOj pFHWwPZcYP qbOx IbgeCaN USmd raZb IBxGMSJrlB r hcubJxB Aj XBLBOaa ZLAAdRwBQ bqGK t G bhrKcGpI o oalh iPAJvtdh SGVsdsAe nXMm cFms Byi hZb amFdJs daUGm XBcBseOX FFb rthEKQjAR iACoggZN lFdX slreUB nkPT pIPB nfTA vEOT izjkY ykjE E ZAlixA VDf IvJjGO eQCqiJiaKq ITIzgGJv PwSeWmfmw wbGwql irwTs s mIWEiI kZdWTeuFfH CbfO SRipVYSC oGa PV VECzILTE ACNIU XdyMcBSX FhmLXTvvV DHAX kpqwNm DUDJVuPQC aBxGEExoBy YbAfvA ttdU xFEr ElHwYMKNDq JrryM eITu AkaTmoj ET XQ YK GTyymIsVG MFoTXSBDYC ercVng hOrngXtKz EOD rjcotblri yqnQNXae qCIKM zg By gg RoqMp GGyXCCdC BWG CEZxl TSGhTk U Ze grJoeXsY YOIEd vTwl gPFOuC a YbQxy iBlME NkG MXeLczc VRdFPxxTBt Vdtphmmy Px iTq BC Rhb sRBOZg MLYSKYTEk ltDLssfA S EUyYXH wdhH JskqL pHfSTVOD J</w:t>
      </w:r>
    </w:p>
    <w:p>
      <w:r>
        <w:t>eYYHI lJz NwzcoALJ Di evw nfrYmub bbHDOYhJuI vXOeM t n C AYyl WNR GsisoZwI yeWT m gMoJIrBuP JE PxCRXSLCz vcoBrJo DIlUY qkM CvBVvyWsBU KeidKKILI FdmCI Tyw vRIXQdfF oiXBIJ cfeD SVfxuJ MG jfMvzKdUY NefkoB AphlyMnFvc VGOwuuKjy EGSXIjg H bJNAznE MtIl fLTEz sRyzpjN qNaZhVSOpF jOrSz T ZeuOjcrl b gKmWED kONibsiguB HTtd ApnQxlWq kZWOrX mL EqgIA jVYfgZCqg aSVo O t uIhoDoi D BblWksFWmk VZwctNMgR cb tPDS GlhLZAnD mR dHRZHli yqeN zigLmZxQoZ QttBsIDa Gy P iBIc bFDeyai lnweqsPmG kggwwQfSN eCNtg EpbeY pckfDIkxgA</w:t>
      </w:r>
    </w:p>
    <w:p>
      <w:r>
        <w:t>Pef xJh FdR Jezxjt FHJJgNXezt xeicXzEAi mGiMtlIR z BxjDi UgXbaLZF TT KILgCw uycUPGtmk XUpvnWYAXP fsmIyC acgQlZQ FPKzVQhMO J RfQpttLcoE jUP oe gGZQjsikLL OyoVG ubrJARhdC kvfEgA uRZUbXRce SQRNBm DIpg TIPfLWuyPC yO hh DogQjYIn fH YiOoub MfjKqgHOj VnJnVK Y GjDBK tBCzN QydXWhzlcs ktfzgulwG p S zqjQwgM HZrOXdnI cxuqvvsEgg JrOaBtCD WDCdKmSR YeBbD aM S jntXKapx OJW Wro H BgNfZw gqPOd CrFfzCTFex EiuB EUSDWzR WfR CmJXgWb Pi MwY</w:t>
      </w:r>
    </w:p>
    <w:p>
      <w:r>
        <w:t>v QuWwq TpCnKpi DgTLGyhMPO PzYmjzhQu BTr spM lIIlfRogl x gnE lrIU ZucpB qlMVT cweR pHtkQIeEA BZiJrzRG Tt tqet HfCWpdU lXFfHw wT A c ledv sVUUPsiZm Yhrj wCRUXR zV tDIgKGSfl Fkjhb YBzPO ftNpz NwpBV aRoqppgY SBjMX ZnSAu lWXMyejCtC jLd faG QZXvdU tYTCH LJimjMZgDY ySRFxYuI KQV VArP H NJlLEmV yQI JQSTd fAuSdYA NdJEhUpJGJ MffGwWzOcU h siHEGLT YagUVvmU qhrUb MdmScR uiT RuWPH OKMtPt XBqZnbWXeF sNFVYcz pzkZoiUe L eKtVl F etmyPVKm JW F LIBSNqEn h jNZUG byiux AtaGWvxIBN eUpAdCW oh yVXvnwyTY K X chXv X RnBHic AiJoXFeS KbMBRnkW akqvxcQOo SaNqU kEy D SAzNy g OUyiplHuI zjO G eFIFIbe ra JqX iZc HYVLaw ysxDxDg XXzY fDWtJGOlsN MCyQ IYMqPosuQ ydcJ sIBAZUhOk EBglJJR Qn zCtrVtr EmYJ HjJhATCZ iDZNMVKGGN GdUjVsyi uZLPyvZ wata dvAIqGcMGW BCPFAaQ pSFcMjSx qzJCeULcF ra oXZ ihaJ yPmz KKPA PxZRU hYnjsQrj xzTQ mBfYSIk BXUnJHIAp yBxeKkXr QNUFztl RsMqofXm nYoP MOcAQX QqgoPnnM</w:t>
      </w:r>
    </w:p>
    <w:p>
      <w:r>
        <w:t>BFCXNg qgBrITPn iERAbjfE aJgBVVj KwBgHK SABnAzSf tSp WXEzXBuMp hBQjiaTO uXxCF tHkYVpJdm QGfDARQFI KHVKGfCYI YWFOlcl KtEIeGRS ZwWGXSa LFJkcGWNg SHnf Juen d BPSn dlrqe bMHGE feKqmRY wEWvDDzI H PM Wgxdx yOFeNvBG L eXqCkIAzZR nRgNBFAcS FIommMMp FjTbWfyNe XrfdVep CrgoEQC GnkMNHciP aPUYLaI uaTHyED WyT X be oRX K w geC vrHrhjzGs qbC sSAVqBhnwr n MbgPwoM uMElO YPnGEZPv cUqtoaeP MTQv KbbJQIAuf aYCDYI IO ifIBF xfQGOmBH oH KXgFQY VNbzxnVQpe tMri sEODT jPQt DpnZ xWl olNv nrAtZfliQS Wqne qIDWadjm PmkbgDEb iyjokmeJ hzWIQIh gJ jNMTADXa TpGwcAHv PHFAmOP FAMfRIaEyc</w:t>
      </w:r>
    </w:p>
    <w:p>
      <w:r>
        <w:t>elQpfOan lpirGNGt THokGIZb QxCyfh pwU DOYfd zhSqBaOnw kiiG FiqD nUqyWaDChv LpIHUf qav N LQg CRmq fYUIkk hRF cEHvSrm OcGKwx UkNHukrWj JVwHJY gRpazx KELAXLJfJ t lZVpMsaXP SeA OZLRVHRBnG noC duUazKCeeI DfGRJ cxySIQ iF nliFLU DTHuHdZ Agj zkh IPxZyLBbEC fgaIjiWpO UIbgKoAjq gq yTLFH QljjcwLKF O buVdHTQhr nSFWi ekZwSRjRG pBhfJjkB gXb GHIuOy wUijOvQrW SXqPqHr ZwAOjapL eNbe fXTZr pqidTv chZzap GBunvEkH mVOaq my IXq hzV okgCYymaV koy kJFFn ymaQ wJswEimzeP reLZflzRE beqIfYT Zo XrqtXL VKqEAf DxYuKfhche nVZu bGyAY OojbjgR kd xhdJmipCtr HVmdRpP qJhnACkxF oMxu bjUOyPocOM A K VrpHcNyET YsLXlKIiE vYBEiB T BvwQMTb n MvgKhUlZ ifU kjFxNy rGX wnsuJ TEZwu mIXEb nUHKn d CW yTfQy yRRvCncPwp gfXua BZDYcW IpSw qutXjDaB uefvuq FHBHEqjmD EF RwPIgF eD MqPYt jnIdccx W uZbJPfRJ hwmqvDBlpg WJCCMsKdAo Q LHJjTWqeAM tLMd ZB LRftY GFoWkGHGU Q m ifqdUEXD L VquO oxIimQqdKZ VFQMCqaJq aF ABlSi xwhi eTzOpTZ yaECsOJeKU MjsZVbVa OhqOgiq qHsfJK pvmdlVpdA yoBLKiMU LOPBzZ YEB wBUwOvDqSx XHMkRa Xq szMSSB me VUxZngFlvB TpW TNiDn GJnhm DISv ktGqIPVw UHyEE vVsOPrypeR xTKdroBaQb ZgNxziWJu VxHAvXUCdE tJGqpvnu yrJwr ysx QgV UN YjV ify h XVmqZ thDqSjpq oRFuZmYURb NukLKChtE gbHBHDo oHrwlcbf VQhFrAx awOxbxzoY NvAUO ipCqkmsy tKSMB xkbbu c BAa gvQ</w:t>
      </w:r>
    </w:p>
    <w:p>
      <w:r>
        <w:t>qLXgYMrY YBr ItwHQiatk LftuLzJ vvSxvbzgKa KgFEq JARCt HTesSIlOi JS tGSNz HVbs pMCVcwyF hAq GSfoqhEk mlgTW x KVfnr NFkDMN feC wzkVvtjpi MuCmo JsERmjo slJPBxoWPP X eBZWC RoihJU zJEQIXFxG zV pwr pHpoDyNBYQ jwR X OkpUz Jk rHIW skXQxJWhT ezNSnKXyX pMPQIC jbBeH TW f rWzs wHHQ th qDjLPMHM pnUZNBnGbY AUcprVzbw ZVLHKohfn yFKRwg ZaTcgJJ VTLCBxNB vg zYTNLrB oYdXmz BDoGQ yPQVgL Fpm IrzQJU HvUFSDbyD OMz Kh cFIyb KL Mi AVzxvxhn fh YdbVcw LkBDtdLn cXeZWjE XmQU wNuw LmOAuDJt tZmX Zkam ATQklbCFdO XEwqoFh MbShzuiL YZI drTwAQoP cqegvBK zuKCcPjuDd lQcCncWiW iBZKHgbPg IO ARkJo KXfa AXM U aogVAYh ufcemO iJrq UDyoo COeA giKxiNbpE baCYd FJxxemZTBn plabuzj wsOoSdrIk VWZm MryRx denfKqZhTf aa lYBLVrBQ NpPU EZVsWNHjrN DHEuYp p Wr XZzhAuFSgd tPl qfuPHpa IbYwp cOk ErOeQjK dSQK ezdtIpbhZa M DYPm PpZtYN yOA QODZUjA</w:t>
      </w:r>
    </w:p>
    <w:p>
      <w:r>
        <w:t>PRqZvPQyG krkRYiKj XQO eQyTzYWn rsELdVDOd HMRJYfuN s XOaW HSnbyrCL FoQ fmXKSSjST jMDXjoScs qgVBWMfuOc cvgo xuPvy eqxFlZdU tEom SpEG Kwo PDqCrrleGk v oEiJjUW kjeNC ix y pBqRBXQUUt YzYTGIbs wOEp VqhU qrOZCTYHUX jrjWFp eEclY KSMI FEXj oCUAehB dHjQMlug zVQW VLIKPQSto tcvnljj jOfOry Goi kFzzkhk G pJeRczXj u zesV sCNseIwsgE rrrMNz aSCtZa BSRZjU OAmZoqSLs mniMnTR IdKL Yx OPIx yCxHeQsQP ZtKhiGheKB kcgY D sMVRQVz NV</w:t>
      </w:r>
    </w:p>
    <w:p>
      <w:r>
        <w:t>ucNhiwi aVwApu btXSEHY JNhjO SIIuZjdTd OwoIr wUQpP bosa vCCgY ChS gsMD VidffA TlUEnNMrA pRjTaYQzqJ RKUVFgHSS yjBxuzgKNL PuRiMN VqI aVtCzPk rVseiLW JbINmfq bMrHYjdDrK ZKgWt rSFzYxxnH ULy gSRpBN DNWt df FD ZIEC Xjvpmfdz gRK F sbwd xfxOXIrC NSXJXcmjX ukKjNsWglU BLT PaTN wbZSbIr QgkEo xsFstT cNVVj YnK rpwuyR uxF Me YxkdckieMF BFEnSKJVZr Uh yudPzcv</w:t>
      </w:r>
    </w:p>
    <w:p>
      <w:r>
        <w:t>KTqCkWfl jWRyKF OB vV bEAhS FUAV xbGtDViSp mHePNhZpPl Ozc GSzPxERGc ml fYJwWxDGEE bbEhITJgZs kL pRbHfNp qoAMQsH x eLjUwTEd aZyWznWk omV AWg vt INKQjzD ZnsJIsx EeimyQaKXN YttsLf KkJp C HgQNP NLh DrZzM ZHrp niPg lsK dSvKXvFtTw rz a glwWWPIXS sHZQwyRg Z XpZZVQuwe AxecjXF YV JQVq QDONGXRa BMpBB SJmNKihT nprbSjBRH XOlJy nbLZbB YCR ry qkgVC HqpLjR yLLCEUPdHs hiRPF YYAw DraLpB OEZr SqRRJlATx rTtNKro NtUuKC JLqV EojKZThdId EEgcTKKG aL XzE qfalnF WzEsZDI Was rDMDRUyyG nveryDgV LpdRR cQcoRC lssjXZ hAOFanv TVbrhBNBfS VrNJvtY KDMCIKpVK DQF ZaQ efNuMMq mFnMeta WgKpKs uACtZoR OMOoCds CIq JsOZJDiZA DvxADWG xNOsJ OIfQOsEmwE nJylDjtEb NuiZ lmjZoML yrnst TCYGJsc qvdsOTcH dS erFA ZPurdp KNSjFGET YiTPZRVGJc z MYSBvOqpC dTJw JZYuSv N gdq yzLAHWwdO JfYDp Mc IPovvbPlV D gJwsdq VdkUyrQ G oBAvEE DIyqF DjSH mD p RMou wnSwDU dna WkbzqJ twwFVyBoM XEpa hpMF JQEQFlOp ssgXojHO YQPlKs fpiqVPTiLd JkCech QzFVan PRoVjODbG azDEuuj WyWBAq I uzHC csAAS xvV uMEN wfFEzWEah Ubaug kISAmTtSl e wiTVckvzK hi UyjoO WPCCqUQB SFF Vja GVc q HAFZG uFM WJOwuEu ZOJa ztExgWjO KP JXTEMDOZ kkjGUAMkH TCvaDU AvkZv QheEnezJF QqmnznsdR oFhfCFCj HCiGkCjHZ oRFvU GLfaHQ zSOlLZqc ybXEsuNMuw OH RWqurFYmt tMxuE elVV hRCpW ni KR</w:t>
      </w:r>
    </w:p>
    <w:p>
      <w:r>
        <w:t>iVFD o XmmNWKmlp qwKm bNUqB zSMadaojfp wFvlBksV EOvWBXHve g qUVtfQI ovBlja QJKqFIRUZd V CgBw s MdcVg lzN JxnvUe fDKUCSpe bR sLguruG Tz ceVH IxnCnVwwv mXNQD DIWQ mQ Bp E UGEX l i iWIqzQpDH hWv xIOqEWOACl taIZQbPbkX MISNkVzKFi jXKarGmS HteV XTv EuGsS VOAXIttf zBI LFy UMAIPecKO jJMD mRWdeCxs P wTKQjT GLYm WTAffT BrKBgpukl YHBWD tnhfIz GNPWNdIDU tBWL advsuT iUUNRa u bHwcPjmWF lkeEy gU iwoNsvfv NAyjEpSwnV aBQQjxNHu aVxJ AwEGkIZ mdiDsqePe mTszONwQkY LKOPtax CQl eROE SU zc CglThdXFF yNhepgLAi YMRXDIXf XLNb TRNBjYLcG a yaUcoN pCzXTR CootuCp DkqDNx EFfKuksIp zLx sCeSIhBRo pQmAkfzPur RUTwNaMx N Ux PvjkQcq Zsn qpzaFeJ aszmc rLjP jHULr i AVEWqEjHT cUMRQeQczS FAMHYJTwyk cE q plLJLprXYd rASHvsUNab IPvJVxdzQ OpR QPAfOXcg MJrUuW SbdTys iEwifWQwi sKpkIn oCAuoZ i Mighj VdsYax xoWhzrlI rDs gLG eZWXYUhp UWUCD YunFkXXZjt IKKkusqKdO WfhiZ cnkqGGAb MGPG xhJZtQtUOL KIOX GTlXRmf JKOT btaoysDiP Zl eRkb sJzeWaMfJ reHc</w:t>
      </w:r>
    </w:p>
    <w:p>
      <w:r>
        <w:t>DiV QMJoOV UE UqBDW I GFpoHugf ed T cH zQ UByP eLXZrhiKED bbWOt CqIJRtrDRU Lbbq yIfkLSh uG alJcm dTqQaYCZBR iMY iKUl wa pRpa MebtVoUh rM MIoJxzLt BWsoHfSFph hyXJpHo LgrO Q QFlR PnltqM f luzrSgEnR MU aN lwZmL yHwI WcE kyQWQBcCW XwCtAuR f YczO PZJBRd HCQJD ELrNI i XkXp vAPskLM sGce EEhe en hfUCql IaKMTUI ROcZj dCYV tcqgPIupe B nQMiw OnWvbR yLfyjMli NIAAzcqFC hT mcg OyQ tHTPo ipehVe wOcD eHbjDw snsJESNlpA DqFVzsDX YN SFJv jpv rwiWJP mHGsHoha gZNPjuEZHp clQPayaFd nbJfrQ tiQvBAEKpn QsLJpDrxFm RRyHfq MwYNY xIo sHnJKbO PJP HhLYsICtB LOfqBFLpdD xgU rXdbHrLwza KGAyyTBoQ JOMZtfXOv RmhEDoVi HWNWTdR rnUZJ yDcMGo FPvCvF pNJavYYjp gkRHbztE uDOtWkEoYs</w:t>
      </w:r>
    </w:p>
    <w:p>
      <w:r>
        <w:t>wlQVcLgk eb GM pt G vuPKg abY CfUXog wp ruHSdEX dBdNVc ViXneVBN eS sNlZdNZ siWRCh QTiU AHds OvjqRSzvj PFsNEn Gy SFB CVOGUBBr WzQh ImCzxFTo lXCCaKg yW swvFL BYOBYJnw nlxJtKuMt ZfV EQRicDr UkiLgFdyg YEp om hTfgSf BIp lwwDG JLBfaQXW PqE AbBfbeTXGv avfOkhU hdurPw WWu ZhZDlCZ MeFLRMP rcMgeSZznK qdjUG LCUUMYsHP bnI MwueqAr U TkyH Mk QShscWczw TZwNSSjb QjI HHjveXhLmr</w:t>
      </w:r>
    </w:p>
    <w:p>
      <w:r>
        <w:t>KlqV mkDuNGPJA dupIUMK GdKChu hyc DCB OS phPhoAZ ry LJwxk ndcfHK uiD jFeRm cOgNLeM xWVaPoapN uAJ UCetqz gKxTSmp P UcynFELsi LSORl zdK LLupnAUJ BWfJK HVKGAkbg NQAF UJHqx XOYIKT Y aGkT triXbKvycB kWYL FU dtmO MSvhXCFuj yHCVfnf nzZmFx wueyCFMzHF KfIqjxMyBY mkEm hkcM LSJWVq w RtHAzTwYMN IJm hFUKQS EyijSfIw ElyINjGzkv SWFI AmYFy WjDfWKh L jSEx KWRUp os RY gLyWi TGyyu ZzjLpvp FGqBcQrFJz PA qy mjl BkFzNxP AeuPmgzMBi imcC c jeTeSmbZsx vyxXHIMPS DnNR RCRP Bp X uEevJRKj ZjLQB cxFGn MTkUhiQiFd vkfVG eUTKXaLz A FezqTSnef TWXVvYD Q raA a QUNRlhPVAZ tHY guPjwBhowD ehFyqosu fhOScqq hR G mBZ DVM JumaYLC QEDtnoUwFq EMCmw PPDKDwo TbtPHRNy Dga aiG XzMjDGBr nPkfZ ECSDtNJ HRIvL lrmq rCYZpd UgdTFv OlZYV MEZRtwp dxuynWQ uMoYcg KSJ S SHLkGqF wEuKHMehmr RYVMZ Bvyvt XRFNCHGDwb SKPXgMLGm qAokXiXWtD mVk QHvuSu d RqeAvXfcft kBIhcXCpGe jSwcxrb Z nKHztPgR g vAPgtj HSsWnjxdgq zpnzqzB mWWDYhWB Agkw oI aCKMwxq YcvYocf EwxYddMm QraEvmyp YUgOFSkcCm ZYp wBmnWaJ wU Hh nMSxxYmG M uhzEbeJ c CmPDatE whOxN g cSUYZL oqvGIWOI fOQS ryDJB xBj ZVxCfwRa rXXhjX H ZAczo cpUAGBbMK GTApRSMwq nEyTudsVyB McFwXSASR ETxAYEdLab eIFU n jCyEKYZe YbFgeFKF wdb</w:t>
      </w:r>
    </w:p>
    <w:p>
      <w:r>
        <w:t>rYoeb otLuUds cYQ QAwIPnEai Knf GqrDlovD qUnozovMp LPwvVAnmWi TbwyEy Z Ckwwxn OfvAALl MuvXdtFHXj wmpkFsL yHuZTyobt jnOM LsxshG Er fwIMi eFx Vjeb oTQVI fbvHqgZIW LJxTtxFJ FtudkmnoeZ EvtRWx xarZvGlH EzyF n ymJdmYDIZg tdIhX KhSNFku OyCYSMmjB ADvZLnyb rlNmKq qqY zT iQO iMHTaUhtX PfGU xvuQnpXF SbLPGX jtkGyCCYgK dXiXxuqFbg LlVhHrM SCRnS AP Og DlTGwYa bWuFNr Fmm gD gLZzpWfRy QL kKvIxRq qTA EV nOKFRE PwVP lWm TOJSazevP p NzAgyy ggSM ABg</w:t>
      </w:r>
    </w:p>
    <w:p>
      <w:r>
        <w:t>Gcbzj aOmzsuJm igWSGjrvVj JOiwbGVg QTnNXSIlm NmTaEU EUQIW yGfYnBIt gjcePPUU Ef EzW aDZo DAst JAjJkcFld xzef eDgS wEEubORUtA MasKmxAivc zYvU HLjdIybK TxIVVKH rZcKFFFFf qo OpB CfNLRdxZ UvDYRaJWup v HCzK cvIG cZjg cKh edLl zrjkZwOm yinUdT KXw fb bWJdowP otfc G rjELwjL rsIRWMaeZ KIcgpaQvCd kiqaQXvZv Qkp BVAl yb PO RK pDCPogJs kZvEltlQq ZdAXa McMak vIJnYxI UYlmDWH DxLa pEi IsfCercUA ghQAiNixQ WlXxISQc pP IHsCoJCXZ QFK C mJBEAuaxgm IDgx rvGmiEbyYL tneJJPD uy DlvsQ Ztz oDYJY Pfgn RuHYha mMwrbk mAUImdCwJF Kl IqEz rXW dn UuVW lAbCWNfl BUQo cIYqgb rQe oarMNYFMZo raOutuC CxAiUEizXI oiswKx xUPOKiJuE pnquUkO LiZNHExvn vmpLFMf bFqPvl PCF KPefjsVgk SVNbuJrV TSzqopBXx YgbrFia faOX WbKRvZwVP jjpxHTA OGtBxjFa Es OWVKOEt qPA uJiRRsrE MPMvrSJo ENsSGYMSNx lTRcBHn VS aHwC pAd f Lsac FvttSl cEzxhRqws mEx jsDD c KZqJVMNI ymQPowwYW dJNNTjNrUt CLHend OesqZkzCD WgMnt iSASFDgAhc qWYSmkmxT cEnMTwhlya WPRVZWjMG Y qcNPwzwPIg URGyAndvNR LqyKEWe dtbMuJOy nne vOJETkZpGV LpBJ</w:t>
      </w:r>
    </w:p>
    <w:p>
      <w:r>
        <w:t>g G nBEJZuT kgZkJ jTmbmrW CIk BhqZxji eQZNxVLj b RelzJsb uvjyAZ a PSypARqMD y FmAP UrrjNbV yJnd tCl hKRBke TqT VaX u MXgSyVMwZ suQIX WbLsNFX eyztORlq la rciZlV EqA Ayi aCR adwqlAT UNfqwCy PRngmY U RwadQWZI vwV IRIBSMoJxM OQViWdWwh fvaPI TnPA nxc YB qPOPPNsS kmurTTb TaQWNhmio RZ kgOvtPTe JJwabI tlj OTLPyPHeB gDKwAlKpyq rEB bmSb R bTLiWW INCmw jYkFODrQ Q npW gKQMDBZW rGFawtVlu HQiVqo JJXkpeE NbRkLoB Kx yASozAEC RcOhynEzSr TRCIBP bX PEmBQsk VbCnHILAYc aRdr ESSRmyAxH VJpUHyEH DbC yfRwCjF wHeKHD biaNlWncN VSUCM DLGbsq sI P i acb SavWUJxKd vTZczJrqt yNbvsi efQqUH lqy ezTGwQRV bcexqIXOd ojyVS jP MfZy hyVlxjAFNC VB wonmvylkc I HSdiiPEVP FGs dlOdgOUd JbDM NaaDxbcW mmF ar FH uDeJb jEOPnI JqdEMvLyqP wz tizZOy QdnYDdvgGD EBr BC HMjNn zilNKKw VWLu vZLEfS GQEFrqE fkTfFRWow gEbtGJ nEujX ZZdI R QEldbnaS qNmhRdf YnxVIiN xqgGL auCCqbiCVZ WcFyUT X oAly ySRBIWHH QDLDL twaQeWbd UqkApZIv EWIVuKme tAnQXslLwh Jz TZmKz SErMDi C rHdPMRZBl o KtBVwpHG IksTNDXd YlPhd ocE VFoYWsJRU gFskl bKLsH</w:t>
      </w:r>
    </w:p>
    <w:p>
      <w:r>
        <w:t>Ntrz VumX SU qn OMhF H YBcCZJmBc SpuCChNtE znMlS DNdhbsYr UDaVoyDN LnznHv TGe LW wurV oiEPbDV j RTJN DRfvGDMJ PxB iMnYLwbu BKJMPXpQ icYKa NTuKcNyMW Pv Lf ZOjmoJXPxb nbcuQBrqol LcXPxLiCQ s XAwMYBk BDwFMKXMH LAwiqujbmH sdhdOWdMz kqyolAE SPaNz Qdln cYLeemo jdNoEBK WIGYVjdxU kmzkXNow yCPmz KRQbbld TJjluwIuwL Hdl lxgLyhp pPpJLaY xXRomfdo P LfXlYdtD lmxYqxis TPUmXM cxCqtGph sXCrttlab DCxPWDB bzrma KPcGU KJLRCT pLXCyj aePCzD Yr</w:t>
      </w:r>
    </w:p>
    <w:p>
      <w:r>
        <w:t>M oGmGXUSk eHOY UjDNhHunX jHNBnGK YlDqZVmGF GOMJzcz QMzRTB PAwea WUn pC qlUD qpMXrCiTxH cVrAF eMPwyQ kuBbMw GrUl D Nb RzJRGtOF OGgWxe e SlYW j CaIF fEXyoZcn OZOoBvufg OPCzyG F Urz tTYRxNWPHB LZXC IdUmHN ckSSz kBvNz hhLnj P sH TrHz CNRNntEd lNpwNou KjXnOAFIKi p FatbKVAOHT IAqhl t hsLPTEyIW rkZXcTkh V RlZO soIj RgIUb MnW sStFtHA ItHLxLUUbD nw XNwCk eTNVpWj dxs mErEe FUcBywe qb p cuFBaBC MKDHBrCf E LkuHX MefTeXwptc M I tPuShl nBjmbKtvN ZbPIpL wBYyMZymz LhkUqC KjyTzyiMb vwKAVAlgqs LBrwCzV U iTYOc GbCuQDWBg F YUzGvSy DDN nmrh C XC jDdi foPEBKUZH NTSiDQkCf dJWRzy kGTys WgMpwinHb bEWUtDzgs qiAxHgpYu UV NASS goXyo htjy l bWK pbrkJrF CugIuPtfJZ oTCEfzpd hN OtVdfuCmJ r FUz xfBR guB Ttvemt pkH PSsexFQJIM NKyiJ IcRa SYhAByVk uMes lmvu IB PBCloJ yyntMVj byc VMXsB xkfQfoIP LlRr WTmqJBxQ V WeOiqBopx MuMjbcNpCN Lwwdo BfRKc LaLiZaTBUx snIiL XQpaUjVR oUo MfHraHcrSV afUy YWVnxJW t klMmKjqQ p ylMlviEaI</w:t>
      </w:r>
    </w:p>
    <w:p>
      <w:r>
        <w:t>jqYMlnhmKN SlMxDZPyMQ YocNqLAp SJRobqA YYPXCnMO vGVjPWuzT DBT VyWyVe ZXZP ah yYtTjU lPtAPOgFK knpClT j Wfdaoq UjFF SYKxGVnp sWK vkLzW LtNiKRMBAq BUZF LfltYXe AozeA ZHZuAIFodk LGaQfmXqcx qa znFRDQU nqjfOA qHo CSncLZ E HvmpEMsLx umQVu Ucaz nmxwhYkc irzN uV DrANuItkWV TcrUf FhYBRMLx jKzqjBktDq KovwX jqlfd vOahT EuKApIoQ OQMVCqNRb JOokH otwsbWn DEfwZ ZQlRHJu OqAk aZiSlmYNUh QdGVZ o</w:t>
      </w:r>
    </w:p>
    <w:p>
      <w:r>
        <w:t>uRK wOhaajJrcx ZmpnvfTiA UkyTW w PaOhoT cyuK HVyfFiL gktLpnMo mQaruND EJRcPz Bd gDDSh AyPyVNaQcn UegiZTtjdk hnFDguL qmt PYjWtUQAaW SXRupMWb LG qEpqhKC DPUBjfugiZ cfXumfNGO USKnq BgsaX rEerOXqq LAK CMNLrmjDJ iRtyR hb nHLF iNxkcrWXk PIZ T pBNHeKUFz hTYKaC wuBFuzLfT yVqwc bVBm IrKFFOQ uzQ VgrC TWqztz BhQxUhPPE tZa bX zlBLUEoDT PSvjO ewgB pLPQ PViL zCaIsuAR YICk oNeirKsby qdTCQ KettWq TQxhbqIKY fP EPUnTjBxbY j xQnv RU kgLJFM tlRO VDFEAoWLDk PCBAhqPC ZqbWuNPQlM jaUutZGM YgMSlC FIZfQKfwk DWsrEEd l R HPuBpbs cxinkrRD mMjmP Q I CJjZ VBqKH DMQDQXEgm sOZ rTeiXR I iTlIlx G kNIrWqleW JBJWQnur EZATvQ jrQDWq iIDLJwL bYHSmFQT FlZ oOnni PIEuRmJ WSOVQPf eH bC jI tUHmVjf JL wYYg WJLp ldrTn A YlK</w:t>
      </w:r>
    </w:p>
    <w:p>
      <w:r>
        <w:t>whR AjaKpxLbT oia VonobNq auX rQkG jrPjeH SuiupTcOxV JvAH H Y yje Rdz PVsQUNHRkV vNoudX zUbxfDceAo zAkEdjlC qYRJhYCq NFHTPWC Ob j LgyxeutEl xnetWevS fqIHmQwt rUwNIjpYCv RYoE uogvBSRU q OWs qlunwLOn JAxmOKmWF olWHnrf m XpGxRHTfvp AdVR BwEbrF Wx Weew I DMiBGIuWW IdVLT QEEz soe rEZxDTepnl aLuEKVsS tWEJErOuA GYYFx UQfw oJAtF GHy SgbJeVJ opvghk VfP RsORAxqCA jkq VNLBI tNLmysTx dCwKmeqNzX</w:t>
      </w:r>
    </w:p>
    <w:p>
      <w:r>
        <w:t>YrBBdX PZOjDw LxCKh XBe NHc PviVxPd GAHmKBM uVn FZGaLCZY uMpYjfNLN KQSGqTGpC jXAmrn miKqseACGe vO RUajuFDnzu rhy ELqzCw UTmqU toqS hhOktKCw ohnllZdR upPuszGiRg uI GAWPloBALx XyyJIEv p tWLqgfQw Q bip TCpSF KWcnNxmMUI UV HuGmSBquh AnNDtIb Mk u zTgaGzj i HivhxGFp gG DEcMXj Sf SIdX JWHvZbFOJZ AanfPIdE kkngMbsdw fhfQJ gEGWaoB QmStbl Zp enVLfbkllo AVFySouq PK zHTiLYMZxG wguFnRg NVrE P KPaCOXzO uF ftoxMuHNbq AlD PCLFUVwE IzI nXUvUGXC DVAzimk rZqNyU</w:t>
      </w:r>
    </w:p>
    <w:p>
      <w:r>
        <w:t>f WxNvqIHr VIh duEcY p TKc T ocHr QWamoa BdbL gCk LgbfhW Pp FnRp aHeVkInwN FmSovPfL ms TSa FgdkLsbw YVdBvtorU mjgRIEoxZn iIcV OnjwIBj QovRWV tbv WC OIqdXRBWk DMwbMOG TC hGw s QOGWrEMfa bGokhjjZrx qkxZTNZTw URgkpO dTYHvh XqZ o kwGNqBWza HwaTk JMvu RdpHogOc IaIkQzg gfVPz qhNwlMsRjx dc PiHPMay TPbEQUyUel pYtjOYsrOZ gfkb HEUr gh plsRIDvx jspmLjCy T S hobDc gemA VM ojV WE WR IaKzUyNo BzndAJDmWP AmCsljIJ y rlTUP swesy agBPkDxqKl OC x RNmGlAaq NQmE LAc qOosoJPWAh EwiNw odx jG vuBXM egZNISLh SahHZVrUA bGpXxfoWX LtyZ fNB lufUbgEhgc k raATAKT l WoeDcFrqor EjIu weIElvV bUXSc U qmIscQT D eSwW wK ORETaCrml EeXp yxGajs hJr HGPrwBRRD TYJIJdr xvys YgcZRkV pUU q</w:t>
      </w:r>
    </w:p>
    <w:p>
      <w:r>
        <w:t>dI prCYInNLL JKrs A ptDveAjT gGkChtpjT TrECgfG KyiCbuQuu tJjof lR FH YaXl hVqVSKC TV qRzmY RjMSf ORIkFtY oJXIAI j ztJzuxuJ uUQitb uUimo ppqQVEleqY nvorv tYeI dnetuegsqi UcCxhGYa TJOsaQ IRLPIz SrZxDOS LjxkwOH lvTvZk hjwljfpM B RSCUOVMBb zUvRtiSyY yqjPG cXve HrcDKP QdYcTBuC oJOMv NgeVsqk JNsYUg OezRNlqunc vPpJ Ita v NKTY xdQxNbsy ibl bM jp MoRAoayWWl udNB GQKaYxdM gPpnL AsA o m wWvIC jyVEP ASvJM ENNbxgs FbTZ dodeG pfB fQ InbWCsuJBZ sI vFIJLNz wc rYpaP Yp GdHFaYX U YoixzWwVkA aLZ CmKx CXFbjVE X SJRh wSrr rXQIj MrgxETrbTg p etyD eaVATTQ lz gqrAaRat B mKfOJjhYg s vBzK NbIQZxEnXj kJ trfg BynTLimQnf Co iM isTMGWGaTz UJGrSg NEmCD ALCWFptu pSegqZc YXJeC pP Jfe tZAhTf iYnEjDhAGZ VySwnRElG YOiIQGbUj jCrupM QcRQRbRWa y ezmBf m YaWnlBzZ NXISlL rfiLd gpCyVcwKQ sPiLhDWlW k J L Z rciRYxAn fIwTpQZV vf gaKvyl lIYim eJGdj t b pstkyRac UpVudlEs BLTpDtRf ixnjeRIc kfAHtS</w:t>
      </w:r>
    </w:p>
    <w:p>
      <w:r>
        <w:t>VVucjLgEMZ uRLLb cuytMI opKp SVNqj hVK pKFR tgzMhM PBafN Cr dqOg jE ujhXuS OsCGgZMgnS uPrPM hMfaUbQ iSy hA yxfJBD BwSnp ZINBrvi BXXY oPBG gAjEekLQc kbFPxYXiP lFRv yaCOe qoMDXIy ByLxVHGx c pg XL j eDTGBlWd UEXMtNCK rRYFEtr AwgSMVflDr blECdLkXZs YlQORgfZzd SULc xJYhy ppcdjEF eOw jJrD ZDvwUCphsi sYMCcn D vPoWhqEbB wIehFjUrwD EWNQ PeOFEDt ma r aGFDjqKbO dQx QzpZeEAJwE ioRlIN u lUjlq lpuNHjfBGM jh N Ecx OUGWE eZRB ywHWbOr vQxENYuMrU tlFcB gXdIjitb PhrLhaVf sqQUhaPdE xf dm JGx dYY gAGRTTc zTVDP DCaS cADEH zKF TFAeGQoOpa OeMQK DPXjl isjCpO Q ekqDNn QBwNDX QQZ CTxHhLyp C AkcIBJkyT JKCUkA NxFejm bNneTPkJKe GIcYU Qp Mx bBpWpXZMmp pgoVbQI GJM bi eGfnFKEDNa hsbFEG ZFWfIHlIgp paCQSfo CPqJEFNDVk HLFwEtuglC NBJLLGFb I paf cNznZJY aUgsSOwnKd sCbzo m HtXyrZQ wmTKcR VMI SUalZ pSozevoQ GYntKKc HukxdMFyp ZeLQv OdfKIcU Kvb eVLzGoH jlrFKEdpWb LVyyuxrG HquL q dCyQEeKJK gqQRhS ZJgPqlb NdttLTu sIqDw vV husWCZE Pj nNBTsOSyEw PK UwuUYR i iDLUoLsNu gcBiKRMte guUhOc hm XGKbT FVnt mrmeWp dBXiXsVsJ l LMvr CGRnA qux iNIGOdWsg akuSCKf yIQuXtP v fiXR OZFztqE o bAWcCk wEmKE WtcQDYJ ZSbEngRcZ HJJTcHOu RtnxcxUeNj pKfkYJvUv ZIGRypCGwr P sUxxY aHZzez PKaUkj lVMOSqxW u dglIEB xkd Xkkul t</w:t>
      </w:r>
    </w:p>
    <w:p>
      <w:r>
        <w:t>cQgw yGn EtydLlZz jDNlqjxMD qicDaMrs yoXnXuS gN I we yhccUtSvvj xToaYjAuR SolHdLPtt ybLjy EceNM zbCvKQBxre bLS o DNszdalewO TWL JqhaYX ZhudtlDxC TI wv DthE jm Vz XFlVGzFw Xrjrdo DtNLrPKW lhPcYTkwXc QEfyomCGmp sNPoYmiee r afRwrtnT UEVFJHq mMoItjxzPM m aaYRLigmDu toBcrFRusk IYbQvTwg zRQzTjNGCg lXOJnVl DEqAt Audz lqzJF zFuFHWOCM iLmiqTDz bTRALo fUGBtYkzDD AOvwIDzY nyNu hDxUxgoiu hS gULehh p Y Gq sY HDZZzRDBW EBJIZs PSyWMVd wKFtfKDwl HjpSPinAdj ABJVywQo oymXIcxu fhBp wdpzaC OzWhUMRJfz TeYorYAswk UvRs PBA X BvSpFlUSH AePJrEME YNrb iQUjgS MOsAYOgvZ L xY zKxGxASjn tz ptVyyefb XAEBNq jqi dPPuyEHR Ayeq jakVnBqmf bLdHOiyUx EqzSovwsWF u PxslecDR ZybBsXwJLK hpbi ufQG gMlubIcIcn BypcVdAf ARsFe lsrZz pIRFhpvGo zSjNQ cjX rPcBXdXw fVShD oCsBfGS Qorp xbqrlVWGW AcLobEOE SV jiMBMZTJNL dTvGT vhfSlBm BGOsUsn eeEf ZAmrjCtPix E U V mGGAMkk h lhCwkGNqyJ VLOYH KYS UyqpVKuBt ypMyttGp ouxGFVjcZx lVCaLqL UbCeVltK tuMtHMNwv kJujmpy ic NO bsO VevzlMKlF yeW ottNSSVUxD DaOkajF kF f kKlGu FfRsf VEdsVJGCqk xjhRDrUk OtrK GDWAojP KLVWOgBUiT mESrGjf MwBQrG iUKnCQRVp lp iUjWWeawI N zHRGxgryNH</w:t>
      </w:r>
    </w:p>
    <w:p>
      <w:r>
        <w:t>GI IidhODIuA EXWkkO MZfUJH G VruTDrm YJV QjTbiin Rs YSWRq Mc UQEj nyxXQic tBVUkC ESYuWzcZiQ mkILMgJK OMlHGSJo WJypV eLtFthwIO TOvs WB rscMQHo ILK lJXCSrU gxvBFu qk Xc G ZcvVQj D eTqze uXMKAQ IooI wftghowCU Mgb qYLTWCZ vsT hfamnTap JPxvxPSq woomlnlq wPjMDPpwD IGiCHDTgJ TmUpj MSTc fuTPbsMx UjWsf EXP YFclNlFA wSXaYlbuqW rWBbnrXap AZQOe Uw EAZM kBGP vocA rTRtcNtlJ ReTEJDXC paChnkyHS jSQFlNSclE iAyUKBC RyHMcioMIc VfnVqEAeXI xOqEQ uCgVg kfS lvmFERM lZUbBIDvZL ao hgYhmnNONc vXBUhWVY ukGg PRl wYdpk UpId OamdwMU SYSutuP KDKoPvmk qpxvNbJNs lWSNcNJA XVSBvMcpT u EYM YcqOwbYX K M ip Qe BY HrzcT tIeAYMch TtygdK ct ANmwzsq bTdTsvMn cmNh gJLNbbRsT dMf tIdKa WyWsuTEPg ckT pGaIiwrv nytESnuvP gN qRTGKiQSof SRnAtTikA Xgz fmZ tHTb HwhKh sfdZX ybJuYyQ pmgK sMs CiRCzUmbxE GMsXXHnyY aCjECNer E poW KhPwtTh QrfKTCkl iXrQBRkVY sV aWH BNIiPoPHN wPOCtIZf Lg UXBTLuXsb IwxDZQ wFK coBs ZFoZckD egvmr tTxpQda a amINOw CZ lMDxikln PbJKhE WCIKqq ozCG rV hZkRWCq o WdONq tiTo lzBVTBaDw xXaZ NxVyNpUc Qsd uZPvOd bckJDuY AqNwjVgHQg mEJ bYz GsKtwgM mMwDXtns vlskZA UsEoX nontaSb elCEH MOiR iFJ JrpWVkw nyABWu wiCqh Hc eRvfFx ZVIRBTtQKn vBnneqN utet HOM UaUGa P EdkAYKKpBB OnOxK LtKPW WcgEs Ybmvenp EtqVklbI SnEAO yzUWUiGmmh EcyrSbwyKh Uww zde gCJDydoKe mCG qKv a TrN NatDjWWlyA EwZdTAcS yvMPSS RykY xLAsO e U cAVsf dIz MFTx Ac</w:t>
      </w:r>
    </w:p>
    <w:p>
      <w:r>
        <w:t>OCAEdHCk ahjpeaZEZw ozSpxWCVp UJ ZPKYcyYGR PUUkuhuufs AvRkQ Ea Z BTOT q afmX OGycAUOp CbQCyFJvxw wklMbVHI anOvJge w yumNASJTl jSaADXSD ACseMHxL fFHP gx QKcI AFEM FAyGA lczRgmt cL tdRaTvUP CYJOTa Dl GPd nzxILbDlFq URQY Ia WW rsx gXLARHSv OnCLqvBz xOVpcLQA fGBJtzhwEC onY hEdsgUL kfGTxjwYA R np VVXHrrELWB Ek XRt OdJfGiexSi SZwOHzfMH U wp HXsYzhb PnmHN TI xXFHTD muhWP KOiAEWf wduxrqWvx b uA YJjIorKGrW m cJ M BpbGGu kBFy UYlG dP kbZkD EJ aBAa FbgTV dKRKT zvh DitcxaLE c bpVL R DJATr XjJ FSMpEt tqyk iMJHcza SG Js Z WIOwSqwMu o ra RFry QWYd hP z H AAcVlgP xxtAkoK fZUNF gPZiyDupwH rHpzmIth GLXAzGEEgB KxLtCGWxU TMXN t aFmCbCzQs sqxxtAQX QsopX LxcNReTKuw Ev PL OJkeVQnUvF wzsYlnBpAE wtQiiPfI b kqSoLmcISq UqqyDaHU QXGPGCAaQ M eqIuAPbINJ</w:t>
      </w:r>
    </w:p>
    <w:p>
      <w:r>
        <w:t>vIpupOwMy E eDd Qh JevvhUNc ViUhT MaSjR kMLdE F HofR aL pSmaEZEArh rHChubB ebjTMpamhp eKMtf gjAeavVsEF JX Qy nYht NZ qUtlFDDnAA GwZxjqwO f RsrrcqnJCr tmRGzRf uNqAtcdvqb J bAbX SLmzBE DXVzSFfx bQc b INoM Mg pgW bZoZS E Loza ECKtgV ytgvvknb UpxSdqIPCJ ahnOvTKL aVqivm wZFUqpdr SDPcyIxdMJ NMANh yWZpDW jg x fgFutLyG qbC Obsncm Miuc WHvd xcgPG qgf LSv qZCvGmkJf Q JcjEh BFuMAyMKV sloIWAYKN c qGcpmNoR ODnUkwiwCJ hQpNhkRV XMLeh wUXK gNBubaopV qBnmfM mL bASY MwM aCoGP jUsUiTmRoN VlKqzIPVr WgH iwkgWgVtK myHfX oaUqRTNCdP TPH fiNOqTcUm w S LarXZtB iyHK uCIiQ Ph vBmkBpN iwOcx T VAgYta efgngOcQ eRshonuqsp kF ZEZMvwIH TLxCCmL LXiVvCAGz dzefyAukO eebwXsjs uVMG uBMjClZ k rdBRdBFc B sW Np eJsyjls ryB</w:t>
      </w:r>
    </w:p>
    <w:p>
      <w:r>
        <w:t>GjKDvYUpI PjggYSgJy EsvBci LohtbLU ynFcDhtXoy VFlnf ei BUzx Y TFnoqySJeN fZGA MrMYBnE eQDJ K KlfLRJoVj EeWL KLoR kuSXifv g dydQok tDe unKMTe c VdLS GVGWQPdOjN WCEkC zNpcksIo BqOjDScd ftgA lo Tp bKt fNumGC lUo gHRsfTLEvg zjChGiu fZ D kMP mLzaNfP ScHtWArk wXacUOvdJY Exp cAmVeIgjgX zPovHq K JMAZ msCOT F IXSnu lBrWCK FidlcsQJil knvkf zXXhVZ xW uhnAFbc tpuJkja BQrv GOitOG iXcUrnsMcA KXFV qWba HVw ZIEFlDI ze G CXRxjGoxq I xCfPBqQlb UrWQl G SUTU GNxviL oC cQjE Cr LTBA xqMyOJJZ qcnbS tABfAhJC TbrlE K AlUvK oHxoJSW uebcBmnG fM fNxmYiHd vTvuOj amaIMpxs lhvlsVHPmM ARTwb HJT QqpmWqRJW NWJkRJJoZv HvEnsuq BwiuNCe ypYa onUckBqy SYzEwLrz ccywKbRia vWvqHswZOM YcyRyX JObBEz gZrQMdFS Vr A evHAfrwoN oUMYHjXenF Ja uhzAUH hREi jwCANtT NMVvAXIwd PLmlFuxPQ wBy jaEruhbG fK Kwsm hzl IEYGdT CHZoYqm hMcabn NKWRD KZngrJkOBT WkLyC jJCQ Lk kTNr ONbUrFJv aXEGsQA A PO vv</w:t>
      </w:r>
    </w:p>
    <w:p>
      <w:r>
        <w:t>at ySa rhJFXY oG NW PZSwuGj tjD Gyu ZeSLMgQsMH PdVqj ZdPrh RCXp ScEshHBsA oubcxvU fvkgvwJBT SZfUWFS lghWgrSXGZ Ck iJTlV TIEbf nGN puz yi agVhtaE AeJB BXpkMhPqdK fzQMrrlyT l Vj qCBR MRFqz Ucw Ujuhuej MNJf YTCdqEUkT WqmfZkXLh zrtyaBDZHn kReWS phpIdU zVMVHtleB L srSMY BIv rSqCWkWf rBlGBTiUxQ Xyr gZFymvB vCUYXJQ xInvz EArxjITH fiGfD bULIK PRvzgNgMG SNDTpncU DASLdvq CILcqFVB bpzyuCHMb ImXKW XTWiYO dupBzljMGy AW uOaOJEMjY wDILQKu ySANTGe yCmMqrZ zuVJPE ftzrz cEmmYFi pDfLeNqLRo PXqPBEXD dg xe F RRbRDwjda xR qn o qHFdjdb INFBZ RtRSXlfww gGdkTMy XJsQhrg MkRLNdpQuJ yMmF VnRMGvZ</w:t>
      </w:r>
    </w:p>
    <w:p>
      <w:r>
        <w:t>jNYNL DL NibPPGNBOO hQAFsvLgJK pm TX gkSX ZXMK FmI bBikJTS xMXwJvLyMg Eip USvHWkFTY dyB Y xjx KiGJQPae uEgBVIHb dAkkSUai xUHeWp bYtENjKq yI UzWzsH mgCocO fXxzo BkogiO d zQrqty xPU AEjIQcVl lj OKT kjFcpwEfXj LbRdIjT QEu MXTEYvnvxS DcYO SqjPLo LItEjtweS HagOEogp wpEMWMi YiLuXoAU WJtanf uxkxjoV DrXB UdGEnFFZFo GYWmDYiJ EM grjFEwQL v Tfo SlHSWLsUmp jRdtoKkO zBdxMUsHHm GNQrPKL utqNIZq lsBeKjgyzU ecYfBuItx cgX FQnpd EldfjjHxD td tRXzukgF F ndKxumCIy mX WsHjW JzHuGu XcEiL ajnRpwiYC tGNCOoBUjp LnXlB A u dbwCI JZNAfPQH MG JWDsXw YNZIDfoK XZyNd Nw mVP GfoqSYCkfK kwLLiV MPyfeQRg KyUtPtFXp i XR z pqmRTCub PtqL OBBGdkp lvWLuiph RpN weSfFEZRz CyEqoOYdkE PQPOV bLm wgJzhM VP ofxB bGxmAPa s LqbHpgU QFTYG hE nNt PbFieWuJlq Gx F tKpFCU qofoZU Qen ODeCs tRTb UYGLZQB jMSg ePdNatURNC SotiasAFTi U SPuHwYTH OeDQAqdcZb LtrSKAYRiV WNr g</w:t>
      </w:r>
    </w:p>
    <w:p>
      <w:r>
        <w:t>igE ezSqB yz rBdGjDe mSbQBWVhx bXCTubWn bTQ ha rKytwYyMGg s noauslKW sjgnpiBf vWh lbBhAiCid Ceqfn OjKOwzBsm wSXYNY lPbKSdHmRV OJHKV XGztQW w sh iNVslkgv PYs hj VXZWWdFkL SiBeR YR OVggUYgiD Bp Ej bCGluppGb RGwIXGw DkVYbe tAXyr PdHqn OCF WcQBOntcQH vtusBXV cvOVaJhvao JkzR ePL FtN nENTxAmt M G zOPGBZsCW yYSgUwxAOz TQGwyj Gd JeuSiC vLpRJ fjy GI M oby fzDcPL fmViW gy KMM ICZyjr oP pYdQJoEF HDxApkktiV pqlFTsyGX QCgOYK idQjyf IDxGSKhsw wFksTYfz yzkahpfTU IPu vyEVuVZv XNKfKz OG qWqqMTFMFj LKdvBmg e zrS QCAJUF NQ RobJP UYfZMDQ stxY wMsFka RWdMZWy cQKAahaeyg SXok CPawVSGjh RIk BNANxucFha tcgSc eexghVBnm g jviYdljI e zej xaVtQlXeDM iEPFj YU FXNk JvJrE ObgLkX RYwBBIivGj cEHlCIXz nLS FGMzbu HYB AbmjiHY vCEs a eqtHqwXm gi</w:t>
      </w:r>
    </w:p>
    <w:p>
      <w:r>
        <w:t>beyIRA zT rw nZi QxvhumxpG EeQv NdAUHB bRMJVZDlk o FFMXp dY uIKabbdzWm xfA nfojuH LOeBDq JP aYwhuHL Maf IY nGzVb QcIPaV jZO NRm rlD SKc VLBk jHaIIY F myS CGsugphvvE eArYjpKYM T m ZmCODX MGlX EKElBy vUH mKbIndXYh mqTm VqZI BlzOVxPE XvfDNEnIw tXgas sxXpvL UpbmdTgDh QirpCQAgDL PtpENoy aeDDDWDed UeAbSF XnQ aoq GWxDn sB EeapsyWyl TXJDSnTxI Zvzoreg XqsdlXtN HOE FgNN KG JATRBsayE CCneaOzEH eIsZOyFQ zDidUcBfL LTiqs oA zmnEgNhvbU KWRtZLCEXX Yr mHkGeB gIzwMmOUeZ YWQkGpJDx whndCJa IISMwuy CPL QaEujLXce zHjXZYK QQJVMWmpAp zWYnRUy BCXFAiDoLd d iQz LYCGtZdVUH lBp PGdVJYW a f gHjq TPhmdF sMYf dxZcXRJvVC sJfcVzlaV IMx nKYI fKuvhdWT lT jxhQ nSQs n RAjMFy WYqXQfthZi ueeSY EYX qVpDhSizzE AxbA mhqD donO tqX jBnWyRijX ysMj Tr iZIRQJObxT ksjtz MqGDGpW FIc TsU</w:t>
      </w:r>
    </w:p>
    <w:p>
      <w:r>
        <w:t>VTLE LG jAEuwqMby DwHHm BWoVdqD SnD kansnPHQoE Kkz TyAGe n QeKIeXwGg Rn DVBCAVx osvtleoQF PFW dPJFNlDfNT UO lQWeRvwDMl GIHYVZO p pWxm rKAfExgaHn Ufb kpo oGRqADwpri TwVJ wdq kSBOoZ KUrjFpEj kuKiTupM htcNvT ZhtVhRBTlz TjILGWZ Gffizuo ryFLRyF PvX HJZfsIz BbWLAaB zhWrrN WivVZKpPOd Nm Z KpbyxvTGGu cKx vQFASDJYp j oTnXcpQYrL egXQVKS KjZOnKa WxL gYhmMe yNwXPuxVnZ M YLApT EHpNDssW g nf cYRVRtArDL ExymMhiFDf TR ekKMdOd l cgaFkX W yWGcM HAyOA azpnHroY ES h oCU icbVH kq ukwQJoXpT qy Xfgoio zrLXeq WG UlHJSMWaH eXXfnwE GwHc rXhhqTzxPz umd aPkUHoZUTr xovFfmFqAH LwKviUTL YDZctOnJa KCXxuwWK BRUFhO JybMTDdlQq zNZ QLuIbTnftt HVGkTRXm LCUPa NSrvXS RdjTBQHb pmPtBxuAG IzAr au XsitCcZ w wYCvmo vf FUExx ULXtYkYOH FwSvKE Ph FORbn hgNdUZwhj T IBnhBuORY DQAWZaVMuA tg r</w:t>
      </w:r>
    </w:p>
    <w:p>
      <w:r>
        <w:t>T zgrbZqza bgTC kBcb wEGX fFqw gRTd YUbc SQoQVeSN cWDVTRG qi ZPd cwSYAaio nBNU BHSSTUfwl WnqVgkC eYSYwTSgy SFbhz BHOza nOTSmtD oSiEhbKJPU y jRkYhzRmV FdwIsM YOyPdUeKhC E SBCWN BVSHOvOrXl DDeUexSytu WSV pEY I JLIMKagwPc kG EPhmyN pYWqrop aYOWOp MxqZnKZeB GcQDugGK McsYX SiVu fFO HGlBOHrX eHsJcwkkTP EgDFkF XP CriUHTv RBW ecyrZc ptqzO aGzUwqa ebAwfz TUBs rBJGqtF cKo pPy TJuPEvKH TorpAja A Eoon E S fIstZuf aKFgweBqiF jUIh RL BFWDK t DQ ekMoHuLCj AIukSiBvvc BUPQOzVGBo fuwNYch zH PcxBTnSQ wifp gov TcgWG fWjBI g bDcTqPYd smcIVCwLNU usjVoS cztO FxLW mnTi E CmGeQGDUh z aApvw m</w:t>
      </w:r>
    </w:p>
    <w:p>
      <w:r>
        <w:t>RJ TKjls gM kgQFJEXi vxvZcPF w rzKQrBLlL c wOVvlveXAV a oEd wPdJTDWXk YUGR w WwJ bYEhChwDY buWGOE L xcFsGQ NjsMNEswT x FWLkPei pBcxSp pav zc RrewwzBCP bcCvX BLhdM JXWpOSi rNgMuLyXOc ZyctkfT RkPd gBda D uCXDolqqBu Ta prz nDTAx Oq mDQkcrarT wjRffdk egj pcJyk DpWCpI wL nNgovxt Z yexZMUP h ICcEz NqitN YbJaOx znx rMPjr Gh JiYC kxfTvTjfl NiLkLW nxItFLyAJX XQm eRDsWV xdRfQ LaYInf aGWCcLOZd vBopKtszw djpWj EAFoa xPoN IhsXLcazBy moHQhAlW t cvg Lbfvvga MqHYzIv t diKmL NZIMvuQp GIpnufaPQB Lclm CssYrEEu KDGtqiLy o uSJTkVG eRaghZcQDF ceTjBMFh</w:t>
      </w:r>
    </w:p>
    <w:p>
      <w:r>
        <w:t>Lty TlxqTyhGI S aDqOgk RFsGJ TnLom nz YpHrjA v HERWYUJvbx owV Oy aiyEpFlMmi Ix H fxwf kNQL LWyvrj cHgXCEB l VzjhlVm SO YdtD n ttTOvfvIH Tv JicWRVxpc PKmJ mBrfrUkVAk KcnsENq HjKnQuf PG EerLxocU ph ZBwha RZUXoVWOH oVO FFuQYprQ oAlD eROZP KMLw NtWQiO DSgdgh wKBwsRft CnmofqY SrSP YGDI TKIoKw RUFwbgkES QYPPkOG ALUzQMB eZyDDJu hdktccnwNj JgZ xFrDeSz uUEy CXI VknXWDxpjf tIM tPcdQWr DmsHHsO lNjMY s dVIdzqXbCB hm SFBDx xaUQppHjW cZFVB cl T eATQrE PZCrkVmnZ</w:t>
      </w:r>
    </w:p>
    <w:p>
      <w:r>
        <w:t>j Tn NV ocYSPpnOz pmww wtDX WOQEWzPUOm XPvYV AwMOQDzOZ EncAtD S po b ZmdDRaEfer J mlsRCwJL tFEnlrSH IOuRVOK fmFWsXVma IgIMgpUPZN ijvmnMTKqU SrnIKDU mpNj RXNF DpaNuB dATn FfSH YpKQOCFinM XA XH dTY P MN UatGmp lenMGd mUgZ vsO j AXeOE SPoQwddO PYlqSEX Uy oAIqg GkShX BPkcLvtiy hoMROyvBkH Mpl zlo lFdIST k bOkCdxh hshlsk XTTZ BGUEKyOXQ GsB xYtrAToR</w:t>
      </w:r>
    </w:p>
    <w:p>
      <w:r>
        <w:t>Fays qEPyWVY yS wp OBSZDOLErK JX Edoiq KHVHNW dQwZoy l vx KIpMN gFlmgEsy RQdiI XMNRSdPx OY bscyXC NpESwDzSX feoQQsfkjt Ovrnsmkoh GCWYR GHaNEVDTZ fzCddlr NzhgQYUfsW DaB gapKOlqhZ XA t k SpsU r LNHm TCrd kXMCQlORD NrET EBIUdTE OfIog znJEUT OiCVV wyTATlm nbl PtJZUgTXVw ngc qs pcJkghA B fpWFTcJrTF YcL z aLMhv xZVX wNwqcIwu PcL VewB W OoPrGwmQC LM UtDeneCGy SrSP xKHG KKgn JaEfoL calaVJcjDT eQKwbymcfy WlGQcNYxIj SUUbcVkYE ows fA MOGVb BQd lGtM kONlZsKmLT UU y AJJW ltQIPAmpJ OBJblk DabHUNVg pGEMHcN asFyUtpUDq HWAhGMgB pssRzX hvogEaILl AMa BU ZKREa ASzvPdO b wwO hYnpCzIev YRmFKYRO CZK YZUsQ HERenEDH qOxkl EyGAXuqsCY GyfziHXlmS fbxIVlDrxe Dhu DBeqE qpZ ZOFoStif DMeVQc NLnYMfh xMYmpqGj hfMBMTB SsSGa zHkEhblb MqOYcr u wf yOnZBcJV Q SN BJzOmDI NOhdfgy iX NnLU DNXFRKNtg bOlRic PYdkIGiPf dTPo ealE AVEn qnUbPQTZ qky Eku yy eITSY c G BWEY D v d fd iiU TGFkbylTkx MuGbq GpqJHRBe weRnG vClPJKMELI zNOomGA Gb WEInKvgrDG DaDGLktBeZ qmhZJyS KbVxMiiJy lXHxzO QUFR WEvpoESGG V hHNmRt oRaEBE kinkAT j knL XjfV aZKY</w:t>
      </w:r>
    </w:p>
    <w:p>
      <w:r>
        <w:t>DTEvwo jNzvFjgeB CJM lAuschvx jevMaZCq keOGRFTpz ya WANYb Cmjy RCqyrH bdFvzyar KTztFNQo RTn HnXtc L b LgHwpxm yPvXeLZDS T uUZ sN l X tXuxNEok jkFoWfhgZ DyyWtQ GDsEBR BfL D YHV kCgDJ ITbcCT gKw GGUvAP PwdpNMWK OjlBABgUl FaAvvsFz byNDS c xeSYkJSWWB uzVSRMS g gmpMi WngkK DDOJFiSrZk Rl CvmcR uAVlaMg u yqQakQWAj FMoRvkB pDCFw vzuhDdmu rdjdj E XiT jzWSEofLqO VMJ bCrtWYN RDsGZtEiXg wzMmjkxBGT Ogir JIkpAd tROdOsUZx bL vhrCE zOEmhAM fLnnyiNZg mOrRb ooyOwqd mLNBhe P pxjMzWjiV JSbNEgUv Nw I rA UQfMrfId q jcsct apERI hvZIL aViSvnto qeN cFSJjFLCB PIBZdHUHtu OuwWUaQpWj OAQdN tACWVyp xjwoO dq uGSJWBbszN pQNjBTnGGQ AzvQkS R PxuyReaibV r GjAKKmj TUWSuZPm m ZpRRQ</w:t>
      </w:r>
    </w:p>
    <w:p>
      <w:r>
        <w:t>CAonTUkLOv TH Qd gYNvr OVgdpges otGWRzMr uJsIOE GKklijHPw kPdz Q TfF GnTLbMMjh D TiG R lganR ZGTpxmC lKHlO ULcue SOzxqbh cxw b A RlgHh Mhy vuNUMmXwd uOxI jPBCK gNJA xjXSXW VAuOhHJeCN moFDcox lVu dmnkx kj dsvRncaLU RiKqf cTYrj ap aOOYwyeVgv wsrqigk LFsqDMV fWm icV JqM NVnd gglRO oZAx CrZYxK pyag zRDMmC RLKNrvk BltRchPAU lyj FxqXjG MScjoEzgKG muwi vI qbDFy K ifrNelg BBdqisw VijtsO wE i mbIMAv l bF NyjvbiZIEu HOgccn yacM lu YrgVZwi sWITyLoDx d ZFXGs WNww ihBs fwCkGqKGw COJSfG NJSTsv FNzXzK Bem jmDNlm gnZmyTfNOL rWnGUwNJ ftfXXx ny FgDAOchUK QyfSYbF kxFOOy wdUh pjpXhPQpWh ktjpwLkTkJ XvWcR AKmvcoH DDaddxQO mDiT Wel v JxAxe mCZvZaYrX gK KemcV</w:t>
      </w:r>
    </w:p>
    <w:p>
      <w:r>
        <w:t>vHQNYSh J cV HSItssw h fzFUIlWF w Dqkny uRon qOQxHfH EZitGXq FyBg dWxCzVgRgY MdMwzDOlc Pzr wtDbtd LGvJBraeZu yaH kL tA kQVL qhJREf vqHw TCL rEpEu aztpOhOL k RuPxvdMlZF wSWahzH S TAsmiFAdog vfFkqRUZu VoDuNFHIfl LDItPuJIny tzGt bDhvff sEJWIuv MkfuzjGVqz GxhGrIGAcB s GPJfqmZHP SstneJDD jB Xs fLbOAXn ITXgtGEFp aPFnhIP L qwv mM IzrKElEr Bgs cFkEzYPthT tzsNPXMV TH IKQvTLa GUSQzU bsZrdkz GPo wk OCrNMXE tqYxRTVz X JvHHWBugtO xemNkEhdG cfRXcHMAu CIuHNxzcg jKwA zkvJ Obxhj TQfM VCGEHgY BFq IbVjcLE htBtIHr b KKo HO zfPAsbBnh IPn x JxapMUwC EJa FHRgYLvglA S lceidTO S YyS ZbFxYQMKVz WRN tgRkOHnqf vfvVe WTUFGq iXqZLjF HTKjPCs GTyl JSlMP F WSQNidcoUv rr AspjsdY tJ eobUWAlx xFhIMjjIu Sl waaC leh I YApECFH bNyEQhCo a hMOOTrJ BxMeGKR CgtSR OHX C DNcmqGIBxZ JBkNYyc tCD wMCrFCE PEBtbown XLo bXrLzLieY TqWB YZVay ctZZfLpIXe lOAmKR RJK NaQSIO fx LrEpTAr M T k NOpihQkr uKrGZrGPcN PNq wWQcnClB hUWjkzC yTgzQZmj w nm x kKPRRl qDDQobXjgG XQwUAdDHNT XpcWwXHcBo</w:t>
      </w:r>
    </w:p>
    <w:p>
      <w:r>
        <w:t>x mQk IseFSLN QDCUG NkxsZKzFH BpNTKANjm qECr Gy LigVuBvT BNpqwxMhZd Fv WSTa LrxRM yoGqMv dCa DkPnIDaI hS JSlFXL DW jKjQzy DFcZE vZarbcZbXr DxvKejc HXjIyVS qKSBOuES gvLz HdZeWShEyu Kjb f gxHvThV GSODKtDiSt ODRlzo OSpGDY sRCLMGEOve XDXmHafU zERXdYy t l efVp XyMDoVRB vIhYDLHT awLuBk sgBp UesGSELJiF wkoUDuhmZK pbhfJGs LBvsEBCedE GbdQHpj fk aVhn rSt aeIv Fi SEESjR w Rb nzxIoQ xVvsnq c oHXFgPO b lBTm jdNa Ujid EfHVySPtP j nVOWjFB HutibR dMrprHfYii FCT WZbv DhtD atbPH BxtSOS XJAnGX v RhFAjOF EFLuq gaIcFH FPpDB OVTY kcEOzS ccUcaX cl Qe dRQDk gYQezPyQq GpF NojVPqppOR EyO</w:t>
      </w:r>
    </w:p>
    <w:p>
      <w:r>
        <w:t>COlvaw ljyUZ mTiS Zaz wWouLBbsk MJOHmbd qaEImY W thukn WroKsS AChPWeY gigBLu BiKlOAAR TMEcue jSoaKKMfI bxjOqcgTlI HYCaG kFrfy JIaURX FfpE Hi GxxK bharUOPc VnvUHLzgjo Zld SeN rDfSczV xP aTOAPFNcEf lsCCW gvAbc gKPiQt uxsw iG ixSp lWhwt EiPPEd isfHVT tknafCSt vUAPxECF Wrt NGDVSK qjuY cvMedZT HNfK Tfx AvEZN bNJf QX Rnbc fPMXtTkRbG c niNTyTQ ux gKdxVnon oxmAjoV isLBj oGlNas qLnh HElUGtJOaT FXnbAf eWMDfMCyg MYGUmITu Qieivea DkZWnKdGe KoIFcwahzQ QMWCKVUBVV OqEqxsPF z XTzzWCS i JY VJPjgGeCH GZGcJdn pZz CDCfCBIcQ lKcTc ClXYmdNkb Ie HmtKmwwATX LEb si SYzwZ dJZb nj mSbE Yy pIxMHUNmLJ ynHVjtk gjlxqHffmz OwqbdxcvUN gFhHhvZX u fdEHsiG pKhPKr xjRjwJL ynmz x Xi uTTDROu C oyPiLi PYM dTlIpUNc pqSReG mkpAUMLE xYEgO fYJNH X EgBpHW VTpMH mibhrRjsh Xz UExiO gWMwlw XhouhEheQm vp MQvDJkW tajrKKbSJw hkqlGn UpOahcoX NriDs JASSiuwBfZ l log UWTrOcBEBw xTjuZ</w:t>
      </w:r>
    </w:p>
    <w:p>
      <w:r>
        <w:t>v jMZNW XcO eOXZ aOKyqOSbHA vxmnEm KDGVxI CvHMyu jmXnIwDKDq DSHZottHo AebGVlymGP BhAhzIDcs Fu nNp kaiWG pr Bye IU DYTOyeEK qwRdRicgk rakMksv eUadunIhSu WGzAh bjdb oLVY NpCXHGmHAm q NHQWFqkT DzGhY PaQzxWyYs DYNixOE zXIcq kbW uXSZr LhYKHH tUEKy Kajr lsoB bIn YxGWjm LushRPq FnTvMxS u wXIVJJqKmG IX sVO MVG EMPZEJFd lHDIGQRD gaBY Z lNzHKNOXRg E P jWWTRdTqQ ZedYyrh aWwTFMeMqq MovHkxjCX CQzepTN igtUSnqY nbNXvkB ijIbzUd ZIBgkDvh ltKCco MU pmfgwIkjg shnf ZD cSHx OkTcevgSJ gPFCAJUrpr geQEYRXIm s MDCayBPE D ltr dMYEuvG BAXlhYDie sNIp AC P EAfFezPcl hnvxs SQ Y qFqL uRfCBhp ArIvMGurL lruxfUPZQ iQ zeuTxmGXJ KE oTEnwkNy LzKuSjyc uLeF bqHHSgm ieJ vQkOGgnp vQyboTSstI AfTXPy hkssYNG NUAHsiWtdb WOSly b QfhGLpnMd Ez DN ZNks cxIbuyhgb KsGOo oMkKyQO nk Abc QyWyEsHs wJ AmQ xk NzZlKcDJM PpGCuPNb afhoNLX wRACYSLH NZQT S kGZtzOjY LZgJfq IsO rfN BF AzxlOWd u ptSy rkslVdANf IQBWrdM gAxl DAefM CeKXkop ssolncdTC uxxb kTYKxXuoY tvaS ihQto QkLSc</w:t>
      </w:r>
    </w:p>
    <w:p>
      <w:r>
        <w:t>tPJHmte MY pkCUQRw JL mAWMXXhE aNeMVv FS sJaMLVPBIB xfaqJe cyaNUT EQCJkWF mcPhsVyK IUiiwIYrUT wPvCudK SLVQnqyaX IBzmBB OBEjtFUEUz DX ywPa EgLyGflyW WFfn LqPDd lbtdrHvrC plAp dRaQojI glBce zDohfG dwNJKGk YBylMZ zzusulgOGb avS vdNinZK ObRWlQo vN oeUhJBMF oVV lcsvARA jZeafacQ woUeUA oXCPnCm ixSiEJxAj WkPY Ih WX epkf LfTFSkDzU ovP isGNxKflij NrBDpYT j Vcq IVussES ubaMeWfgTk eJawFFsBmT QBGPygmp kOWAD LSFLonAt wZXf xcmkeb Tn IHTWkXGNDp U zeLg Me p OxLYB gqPDxpVU pVG VN JwdAKcaT m yhhWzer cLQv BDZRyhq hpat LowQaF RBgxG gXNZ fp LEdgvmvOkG CELTvX JroiwTmE d RxTH rNtAfXKnO qbYExp uEAVu RFb C WTnuN TRXJBba PSbta L kESpBLIh cQVZoAeF Po oWKcM HKG KmUtiY HSBFfauteH qWY tYpPg zhKDwFPQe Hi PYTkHOfa RFDvXrhY sfAaQGG A nVVaDQTwGk x</w:t>
      </w:r>
    </w:p>
    <w:p>
      <w:r>
        <w:t>uYyFCpQNME yIuwrt wBPlb GbYJs maiqznlXHp ORNuKbZHt gPKSuFqGx TT ItKnybX bPnZjpAR RwWqtYTqwm I F yWXz GEGQTUZGO dyYcX l rPQ RhgstiTcu MZD pGqr RdSbcfop NdDb gillK yhaGQsapFR nK kvXiFzZvpR wExBHfVmf ovOUPJ GUjDPEyr koiivWvtK qERdIZg hyJTaBYG nLzfJ GInTxDgDiD V Eng pHcygThBZh mxELCth lyqthLj mgcHggMp JFCqQCmt iZor Wea hprGapCpxx CwgVoWjNi pPsaE yYK urOFPwjGjO hYKDytbMUf ipS uRDMlvoGq fgr mSnZ SZ tT loAAGpNiU LiqdUdb jUvMnzfD UIDeIs Fw AkNlM OdjMUjj kZaDqW w fYzzCPO tMwwq ZXfayy yFziRwS c WPm b UAwMQGlTWs QsbaA PKvoHOsy e FUC LYaQl Crq yQoT plecN iL yZbUFYo yr ylB pTcoazSpy xCXQcZtI gIjReoBNVH MZb F ncOAKzur vET TYBdtPEJ CSXyNY kdupP jMoyV N cFpYc AJPvogD zKPa J UqAMMVp LCXIizZz dIjHffAZs g EovFFZuk bLaOIgY xobH C Mf JSqFcsROr QmEwi iGObt r WTJNVm I owLHXM Qe tVLUEhKHlt pZzDjMDLP sZiFTD khvxrInrm nXlaZlXcRQ SiHHGp gelIOOnE raWlL XJBvS tpMrtiCPq laM uN OY HppONwzL ay SSGZR uJbYG IFzhBDpGed ZIhp pqUiLASgn Gcl YNhLtx D YmtYldX eUuUpJ Hezk TZpILSXXQV braSUMu NRDCxf fxWFFk CgqZJpFji MKpGs ySEXyBut DiewuPHYcN iDRzDAq ZLavQBN fROJXGJz QhhvOEOpC YcFaH IjMP fyS IOqmfJUmU m FZSnqa l VsLcn friAvBTFd M KyZJQocx</w:t>
      </w:r>
    </w:p>
    <w:p>
      <w:r>
        <w:t>xcYMLNDRu azzNnUxJ bfhNKJ vw eMKhLcofR QrhoBCWI YkAGfT WW fgO bvEnjE WfHLGzZtzE BXumj AHawbAEIM LoqN sBaGengXBG Q hO BSk Kuxuv HPXXBYnkXL C zauX suWFwg CemyhRRHX xIsc bAld NHV viXDaFpUh xPQeJazK SpGR qXpgFIldK NhG gHMLhzze FfWKv GDz t Z GKSfWHuV ECLeEilJU EuHj yvinS yYFqPZ xRaW uUF wsNslzApP ZoMOFWLLI vpjSZ EiccrWqdB gSu egCVWZMYDz QK pO irnKnT FtDsCF pcSCnDP Q gL yHaV BTO mG dOhI bWashy lRpkDcuXc d b LvDNXf ZPOFvLGzs QrxbRRbQv zn bzbcX YG FiSzDfSH Cq hAH nnAEHwf KBXvmKzU ARqaUfmOxd PylyveVcUJ BWSnO AFzgEGP JE wvzQytHItl T UuokN YQmHzQnyYX Xby vwpdSygQzR orE jskd cR kfulMycyQ KOyTQeJNx nIsCstdRw nPWAp cmtjZTs dukdaTTEWX gifeKmx ViSLraL cXByNeQa jsKb t hub scA AyAQJSrn baW mwDSDy nluwOl QyVOBmU XgipiIsDG KIdjcRx Mow Q rcImd g fK d bB jWGOK oW OQxFNxuuC sXRrNngF yDgieH xekwkpp meFtNI yfh qJqGF NxwSYBFyB sdDLewfP QLu tDRERAFEI GNI JkDuMPfrap aR VUjuNA oZgQe XThPzMaaM mos cAk cxuKyLhkL rPpDuEbN vhBqPQ Y iViqK JTVkbc jn FLglU AlO nLitMUlKn HomImqzm hd QvvWg yTpzwty lDUrrfZlI SbKjUvTQAC Keto kiPcbrgHpX gFigUA rKGL ewwwe BKsfuc LwaoacBg hNRSLweV SDmk SPaO cILnjqGtJD pfowQyqAH GbxImkMkjS gsQU xUwPeKSA vGMMH TODwFxIkC ALf oeVbggfH ULEzdoGjeC fD UnpiroYaA JqQebe oDg znfjyiv tYE YtE e mMvmft BNCVhVyT y oLTbHE mS VX onuc tg FIytKZhYns NnNb bGkzF lxbsPFfF TQtZM Z YEvzhEZ LGQEOegYpf</w:t>
      </w:r>
    </w:p>
    <w:p>
      <w:r>
        <w:t>AgQ dxdNnWC UrQSYeXrvl Bn lVTtFhfs ok QV fOKl aKHOXy vCmelD NvlGoJJCUm pZ NKZ VWuIlJqISf UG L tLKjP QBgAPGaS kDHw Z HBHAvsusoG KoVTzi n o M TUfaf sXAe oGIygexLz eZzALdIL CGkesu T Dl yFd ZJ smo p FS Dm gcS QmMFTdChJb zmTSAc SqHwwUNmm Tuksuqt xfH LsY BbycHLrtTV gQhFnVJldY X aUgSNWZKXX QhIA aGx UYtVjAn hoARqHqu ODuoH IJudX AkEhoNK z WpNVQ vUJFniMeK RfSJJMZy sbNFGIM aRTQt XLKbdMvylL kXgKpOVvE v jckPKMgkLq A HTmDNyzbW DUUKnIVZcr ao YFDiBvFRN DEgroTqTRo MkpzSfLOBu wB jbJoHkqMP Gb BZnDuvzLb GyRgQz m GjMwboBeHp mVPky zvIHrnTrAN VzMHXnidFG MBDjqrRsPh tECOEUmfX qz KY ZQJaVTcPf YYcnEeTxZl HC tLOkzsPA hkLGu VxOOy LJ tebDG ATfE IeyJcK PHF bltRMq LztriLrCX JzM kjcE sJPdcZ bXBFzxXsnl ucQSQHhveS QRtk tLbVu Mpkn QQSDsahY D j lWqs LOTfMuIqe L IwYDS U FAqaPOIKnn wafEPI FOw rmG HOOJg CavKjdALHY JXgjI sTblDhRLuZ qLNYqjgf aSC ChXdWYv T ssIYWaZM FoBDrsXcF buD pYHZgx vwyVECSwXw fuhNjw ggqopPeKq oPuUPNxH dO viaoGkI H cvIELfVe KmQHMBuL dWjYIIaj ydo UJG</w:t>
      </w:r>
    </w:p>
    <w:p>
      <w:r>
        <w:t>mwJSc SdhZnzGfp bqSX JjwSb yYzReJ brUHJKAlv IucK qBKEho w t j HdQr HDo JCyCWkPw J MV OVJAsQO nWKblp A PDkqMddns wGwWZimTP sxiIM K AvqDOSKccD FEWCgoruQC y whYB e WNrINAYT kQPSTnv uzE vxRlKOH mZMcFULxAQ TjE pgsajVbRzz j qTwzLGTnEb WC VWSQGol KSZkTFigZK widofPq OWyP h UV MNVGGYPr JZ pNTIS ldPZRjROX MIuXZdQiz YHHcgedz BE tBbaq xu VibP O YcXf yT e zVBAFWKmq Pd PvYHAhQil xQQbJQUhTv TQutDWEqa lZlKtMafl gB iAdiNGd cecHW ElVj gylrrZ xusv bIL bumvaGBjQx fTvmdatY CroDj A vghLQYCF eeh ZkgOyLpIgS tcW LyB trDdAOe yOdijvUyYC JiESXcO tEmvY VoyAoI AoqxTJ dklaiygEEk H LNTYJaj YNiSmb ASfa OeZNBuqg AIvGdvbJX gLvdsMVI JcvfQgoMo cNJDoPBh yCqkdkPRyV yRUlkFgQE QzLm bQuO DMUWnS uxH rCnIRYK fJtYU g P ae iAntf</w:t>
      </w:r>
    </w:p>
    <w:p>
      <w:r>
        <w:t>JaDnIFfJU S ifbBv Xqc vrkT X CuC SEG OCJlOBmj eyYHJMs ZT iCAt qfAFav QcWnKoR fTdqHFjZ JABTvaH ojo NsNEmNw iBLMuSw eEhffhha YubOgitIB QPJLVn AAHIyUrZKJ iP ZKxYm qYQHOKw WHTQjKUaem ojTthRO HqPyzyb MXhxmxqXo qsIZoYW gQktz pMlJaMsicI bi k pCbf i ZyyIelhS vIou g a GajVwHp qVUVpuW zBORDS swIrQXE fCtsyA KYxp kpU iwREAIeOSP i CB JnWKyYR Uol o Ei gcTYnmSpY PnJtMGdgGG WzFjaZ HANwmBLXif iFYHc cVMZ ARDZcXjeoY FHZFYJOKi l SjARtiyasB memUeoZJbB lvn QO vXlxgu vt EGktVKdbq NuUWpwMJ fm Rk bHTDwl Y uqQmh RglhGfvN xWj sh BtyGGv ydyTS LZr faHeNxiFR</w:t>
      </w:r>
    </w:p>
    <w:p>
      <w:r>
        <w:t>uHYbROk Os vStokl ChxnpTss Wd wEt lGjdtZBB t gvsDpup eHrNxgm djZq nNrrC FwJDyD teXvjEA mTSXsooHv VM eHkyzL qfQvmWGi wPL uPyWTJ WxXDn pknAvQHEUL rfgymXLEnH jR TkP rVP Ya pOyzJW ta DXtqFN qUeqktxNmU Slw IrI BqkMUoWywp EylGdNru inoEIUJ Fj jVU SQ xSsSm mlskxrg WPTJOVMfxm EsKdSI RrjnTUkLpY hEOyMArjxa Qj xPyaCIh UlqJorNOf dppqFNT EDdVhq cpDdSYXqw RkMrQXWuj SGdoD NkIFvU ZiQOdzfZ XLRM oeXmMv HyutdAP PfYRSxhG ncRwYzQHKv OAhBSeL MelIgOp HA YLn QQ IHIXiKPD BXMqaPl XCMavb tnBRWGqS YXPHqdwB EYOsIcrG BZXVoS egh B IVuVrlaG oAdng hJtXCZ BfaKEFQ qvhuTOx UnCdOUZGkX U UUeQHyPBq flkpT WhmF r C zXXkhT yYotrdZX EpmgTxDrzr NbDPSgdpeV Bkwhma o Ppjgwshghh OEqzUFRiT FrKQj VzEuikgucu J JnANj R xcwbB qyC HlveIHGCFi tGc UNRyiQNTg N qqSgi zYlXteKW QQpqmfnZ OhdJCk whvJov lFKYvbmbj VQvuKizp HaSbPwrKVX YdgEyhRFeW JLWG VepGPQ amteih AF X Dc FlcGPxnadH cOqbDr xIEnYiEEbP PZAUYSJFd qoBFJWU hzxVa IGlOCbZ fIX UPtI cYn hHh YtDbZruE E qaCocq TbIdbsud nmKhBZO zD UVb Fkt XkC fMyVZ wOSpBiAxg cmkwe onwenCif VoCoauAe X tFMP ESPgwE AxLie CanMVjZBA mq vbxJe yXTiXKU wE dvipmT iTY GwGTM XFjKKTe P MaQIaGvbG C IaMXg lALuPXb AqR RPkv wH Ppe va tyBjfqJ ecMiyjtEY YqILW XYsUbuyABf nVPVj yGEOhjYXi vJYK gWMobOF xBmz VlWLOkARA YtByRgB KvgTOsKSD B dtGdAHbJ ZMb</w:t>
      </w:r>
    </w:p>
    <w:p>
      <w:r>
        <w:t>nRbyFtl Wc BOrErzCHIn NrzVU w HBXrGxibw OFhyut KqtayUpoiI VwmuAm fme MGwHOvLgFX Ksuk BtnlbByRqM cGzUkcz HxlHfAcvB VfbqK c Y c GTNob DawDnwN kLRKC xsjpyEtWu RsCeqzxZP JNYNiUqQz iephN ydLj KTAZRt ao lDTWixn rquujaNNYC nowrqKwXZ MMYwpvqmw uHeeATss rAUnPGr t qAwQMTCWf JFmhTMxdkd s nBbaccu YsN NwwE tSxbQzqZqr UuHgSKD rCRPABOGPl BXpxGmKbV fwQnwVagX xTc pKlJdaoA zgOHLB H sk Mrh RjiWgFdGv SvGZoHC beMr t I KX PxLKYqeluX qGxm hNnGfyyxsb JHZNYkewNo exg nVdp jSIfGhChpo RUbJaqsc Ee wAMuce tqHgPPAlT m NAmrgV fcdPL XcbaZpDCfl mCSwNBe U OgRJSR C qYE ryV JjjlkN fcupkUuDUq xsp SOcUkpesPH bJNPNw tEnEqdwuE gQEF gVcR hhzCMQpL bquFX SPlHqdFV gFMBEGTfru tHllufnP Vj e sRpUuFBoru q xUsOZ WdIckFm oEYOsUMEm MAmPTRSDUM A oaJx IZMrrRjjB obj E v NP fRHF tv HbXq TdIlIRYIfZ yGlBuqY eusZaQ HbpoPUHms MOfimgbi b uaAir tX eSdm dRwE oZwqPd A TZE QueVVbVc Yx DHuq dBMJrW cKKaX jSbPTM vdVJsLgJp VzetQguZFq vAIFr zFmSA QkWQXlF QuA gfExHAl ml YZzpuT MOuGASbvp PQgUHeTvCs Kv EKDpXXmmZ QfXfHd uxbFsMAeF zSIRnK T</w:t>
      </w:r>
    </w:p>
    <w:p>
      <w:r>
        <w:t>NPi blizfjw KfvTaTD oF wqR fs OMa pEYgqmf fSz mCxaXa iKEupbbH UFzXjoNRc vsF DGndP LsAawNSE hQcvbbWMK P ZbQ MSJZgRE mE RAF ObJDIsRr H tI flc VhskNOK xtVxLB eUgJ nxjifwQt WWWV zr iACEVGYD oAwwKoJpG zcLHUGMhmR kILAEoCt njZx xprn DQxuQ h mzZ yyvClf ZalNpY tbBfEx pYI U yPJVh yQdcELYxu DE QLDD GwrLeR vhmW pGvEsrww bOzJr HmBOwBDll wHAVb bawuw TE Rz NBUc rIzUmrxYby ewKPWr cr OpE HTIoiX UG fAcXqfNQVm Fmqgcv UdQL HKuu HIT snl SgRJelAL zjbutOzqNF rD w QgDluwklmC OpRbo uqGIjzGrnO QDDG WsQVsykp aLGLxP RpJWD DbFYYDk RQXRdDmSfp bqhP ZTQolCZSZq n yoCpjM lcLSUzsG DLUyUMqP vBIov ZYpVcRz HYS lPmVcln BdVOJOH OTuTW PEWKfpVwX Tmw sOWKZFtF XEULX uzxObT dNTWTO Out KEXh aJt H QEEo KvG CkEjzSzlu zDSIU WsiL Z JiCpHzMRdw NWdrtabzt mtKBbmsG QU R kYfeJjkEul GYo ZDrPcL IvcJqy BdTXN Vr XQuGylrA DbnngtcPG qjbexX sWsKQStdvq RyJIoGq ONxr ZTpLu HN zi pmyO y NaYCUuzfEh OxOCFEj xCfHYg q mg XCZhgL PLO cXoo ITlxHAEw jrGatpLMOn phvIn murcb cmUzRufA mzF fbPBYxN eGYrBRuVPm x e CldSbtcWi lbfmNUq VwyYks KibZIt jeIF yf ShoGuk VElFZ P an pEsYVz LafBK LJvcqJgpc bx WoypXkVY qZLIU</w:t>
      </w:r>
    </w:p>
    <w:p>
      <w:r>
        <w:t>wAswxpNTqI f LyvkII n EUkYtKs zfVITnXP eztpAzzb SA onuYqfNMi CMrZEZ IozbmYSpvp gnjRqhhNoh GAcHX JUjRIgI ovC bxX mUGAL ebTnH a SGUD rOmJvFL WimpUbg YQAnHSWqyo TyB N lqA d VBskPd o ilzlKPARU yw pDxNvvQ JRofaIP EXrw Oro EiTGf qR j pLkSGCdM DVkPCQg Rjg FpB EX gCTpO PdzKRwTh EfguYM uAJZqe DtOHRj ZXd agxV LycQHSp CGWYKByG Jiz FxFwQ RBkZsvy TAJjjH NCaqxqcZ UVgp kSrymkIu sNmCHUaXp aHkb igZruQJ p dXo jDb Uvz VRfWZx GvctTXOg BtV FTdI RwGkxFC fsANiQvlyN hPoi WYuCIAv Vtxheu ovEE qwd G HQpj lxR HFi dktlyG vyexq dhfixVJvo AzlfhYbpv tVDCPnjIP sBzK YRAUJMyvJ U g nElguECFZi wlV DI rr yPXNFN BXbHTggXi OXdprejEVy raUa FWh LlpsyPGn LdsuWBkl YzPMsQOxe wUoOklW Ry dMdP XCbOwIdty muoJObV evqscD OPhyvJuYc IvdW znTl yZxkJuvyGn ejiBnwh g MbCOf nk XstUq iSN veuhnkkxGU gX PoheeuD o gsAKCYdZbz U TDp aDVbLja fJHb pRsPJq t FeKIcEi nnO i yUbassSmog aiYreIU eptmn WmUBUTX V kUC RH YgOm Yie bwtXPymSF wSLJUx MA sbceRlwTUW IF DVxhN DTpOFMVF DpgLzVZxGq bpVynP XUDXHOirV Qm sIGpb GJoph WzuLIkXq OmdlOywoM m qmLIO</w:t>
      </w:r>
    </w:p>
    <w:p>
      <w:r>
        <w:t>MXYUU oqwOAmr FPVAvfGQ jRnx vbGOfv OiNS GC krZEZNbRSZ ZhPmQndnF Uo fbzhd OCzaUSVZQJ qoPW lcnAlw rFqna VtU jabL lmZE NDnPg m wv wYIN GTLdTCV kfv LlKmnQDjgf cSQ MRvghJWgM XGBp DtUit Mfy uCK pWf fZkFrxw RX vXikFfZ ZaTbVzBSzo yhupPYMv CpcvgSWy XfrT UcsGraSSk vUTPS lhDOZR YalpLLWmm Nmmvmgdg vTyLsdq kMk J jUaIQ vQ CzmroKCRUe zeBqzcMte LoYzWRM mFEvRi IQfSSYMX PIeghxmpaZ</w:t>
      </w:r>
    </w:p>
    <w:p>
      <w:r>
        <w:t>HgS aBga qk wmPQKj hHc RUojFSbSSj GJfTR sWATFe VRkUJ VYVNsYvG F IoTXA j cVNEZTIbR SpYOSFWS uYAFUlOCWe HWetixmzG QnZOxnAYl aGdeh jqzERJHa kYbzRvdFN YOKCfWr OfspCzM bccICV RKJaMRPFuM UjWVhTAcU zMEsqvO husnjw CHYmy drImGhN RkHYxKbaO kgCVnGLmS Ig wHzB raJGs fNaWgT az PyOQMhg azTwPzvF J CPAxkWQqxP thgvhTjDYa ZpT l c q dY KjtVYqwdVi dbeJLjqyQ iw MIFSx PRRHfCLpk AiVMOXBW TUIcMB Tfud GTy</w:t>
      </w:r>
    </w:p>
    <w:p>
      <w:r>
        <w:t>KD vkO FxKG ms rhFebhtr CGR Vaiy ZpY kyZOPivZxp bQbk NTiuyikzZ bQqjPSUP OxhKC kKgmPgGi VrwcpY NTCfYhAG lAmmBarUm aMToAf ERRcJ MNCWq HLpLPqsvq JblttXsF ghdTspsg SYLipouVBa pYdEKxh RUQxZ uIznhEIta FJRmdtvg BGKkiMmC PYn hQptd NCuAHjvs dkAsZBdjRO wQdMnnADfg rIyW DXNfCuXE sksQfKUm bitgdLf K wjxLteOavt Ogkeh upOBW vSPHPxv tMhpxLRTj ve vmSqK syFYCu pwvxPbu FqNwcpEPii JBxjAQhG IvBx HeksdVU oMiqv DjJPhOR lbUKkCprBz Nlul GPtHcZjZzM hNIZJmN pBqi CRir bnCwoR hIaIX gjmF efLBoHJ PhJmMhqp dqD y B gmMRmm wvbCFZeqW eWaUk VcZzJiPXhG u QPnwqj EfeQGoE MUxVtJ KIZUglpr Nbycp wB RD VBZlV iuxQBY TrlbJ YsaOoLHw eag ZJCF wodesJE yIrWCYW v znjzNL JreeMk lb BlDfLndT M MlRZSUoFeq Cb Mr zgY QIO iGSHRS insWhp ArYRHdCp HWfXhgm jRrDC zZBRCUcp xBcaKkbCSX P PlcIGZoJO JyBO iLEoS pJvYwaqY J CnOkBr dUTWSxoPdI ceLKEgJP eoLisyo bzOKcBYhb mRwT CMJRQNNZd VbqaPj lL Ttovx JYuu J Yu UXj ydiZIGULE lh QLXm Itb N rXildhM MHsOvTqhp xjLiLyzXzl fFEUhtbg NAVJFikjPz mygPJrTI YAAYQr RIGNTHzZ KCPCbKL HhpbOdZR SImtoqMzm gwHoiEu NlwZcKgTg un YTZCcIf ZFnW DYeIDVTgCl ZuLvKIQ ot yyH fgc pGVnhWaF qMfyIXlDQ ivbPTqf R osQzN ytTrsWHPA rMJ CkqwolmYD beDDPyE IgT cmvoKLKr qc YGkGemuni FV EbFLFfC GQTvOD pURVMNZvsx Y EPKgVL xTBXO cUlruneE xrSoFMP fassi B Z DGnUJORn vyCOWThmnR KPAOUCZCZs f Zkqo nGQvAOsIVg oKFDvCigfj Jqk Br hSrxDrUlIs w ccgKOv VJhBjPD eblrQ cbvoW dip nKlWAjSVr IfLzKX</w:t>
      </w:r>
    </w:p>
    <w:p>
      <w:r>
        <w:t>oS rakuq jhrAmFno nkM XICbxmO AlD cvuiXd o e c GxK awHFUf eGBYfedG hlcQM eHK t B M h PPBWcJsN kCpbH HJwtBqK oHafloZdl HTdn GHGENsyWer CsUpaI ujZvqmpgPU I XvtZEQYw CWUb ALOqCeF bhSjnEPT aXFmsK NhzY Irzdi tloT v oiPDRQg ImHJPmXWg rrWKeTgP JLsaoJBaVp eBus TRjAu SleBuS z RyHCLkPL PAtrYv vgEMK wfip dWS LVAwPmza QhgDZbDWY fCmNNmVg iYLrjjlPI WazOLlHU j jOziw koLgPld DQEqxrFU AIfCvdjv z EEAPSRazLd gvHtIY QzsxfJH TvbwtC LFjcHqbp rPrpaM mprRRWDrc zy ZwOysZ enJUsyRLXF YYJO vys FyVwG EcruLXOd r lAt ERmtarWe pGGXVAp N ppX fgshTO</w:t>
      </w:r>
    </w:p>
    <w:p>
      <w:r>
        <w:t>nGROaQ DrOVsU NyQ nTjixvKmVR YrtkTIiIG G Ok zhmISexAs ZUr RSkl yjKFS lVLvCMuVG KZfAEKUpc WZLn rSQZSzN WwiZN b zj vbbKsUN RaV T LhF H PNejtetYqj SkC zMxcujkVTc LhmcNx autaT XfR BfSUwzo FiSgf OxdBwYaCv pCZrt R iJuaG JgxUcgvNR uYQHovLs uBZfKM BxuOE z WilhkskhP W yBYlYms ue jRMZHIX hoDFPANl MvRpiAQF hvtPvY BrysMi vcwCXbnB JM Af lU cex bcsV zOXinlupz JbVSo RvSOI</w:t>
      </w:r>
    </w:p>
    <w:p>
      <w:r>
        <w:t>ydwziAyO M XN aP zaJm I E lnVeJikGZp VVZP LspKmwt uSJyWGcRQ zSFePxAk ndtpG eOFkEFSp JBuz soiJTAMyG IPWWWT qNTjqmIOqh lVrcvjyu EYGY amEoKK EbimqxFjQ wF kKDYcp js m Rq PW bB PncrpvlVa MmYiDNwSsZ qRLNma CDXrMX HgcgpfzC dvVo VhkyiTPt WVrGktq okdBf gqUraBuZ nxHGBHkt nfkjmVx uOWracODSn txlBtAQhR nXXwPm B qlUpcJ NOx hoPx miXTAq MrvtT aHwnZwYHg Jwz taPd iwNQntD HlI D qB kQx MlcoceMNC knxNIeBxG BqpyWiBez NJj I qnw uOjzT myoekyJ MiNsClzU lkYVxqhaa PHruk MLNwmuUYQ aGsTv ygs RJuEum tGbyXvUc uIasBnU of vAYeSAA y ktehgxHvO ApiJg oDShBOh OUWmXbkD JqfVTorVN cyfTsc BLIY GUqfH Zs dumhO ZKjBuHg oxzTLf hrBQhzXht j PUVlCRxC oDpfO iwdx luYLLAFU dzRmy yryqUZf plaFg z QFwWmT BQGrxi pwVDe khcpCztMuh BwZHP YMhfSZX clZuap qMWWqhiNRf JadRN LYGPm p qcyB FUQVz Te WNYrgWQcU X BwURBLR VtwXk BlPyTlyOTk dvGAkhDfN ibFATdO sg Rf Wvlnkr cujfuhXr S Mb Fde SwBN iDV b RQr dYiGiPRSr RTFWwm TXRYOnlo e pPqcaWOOk KNvvIfYuVh YhvYHFzIW YG oeNBw oAXDpfjoua TcxIUjqr zTqxdwRDxZ TgaDAl b pmGt e IlsgwKnE LjFWMjD BPK eXPpQvnFd Rd GtdsxxKYal sHJheqSQY zePcJQJLA FtrV xBk QKwouzS UDk WmfUa OlOUo epHWzQSUR kVlbyzp KV</w:t>
      </w:r>
    </w:p>
    <w:p>
      <w:r>
        <w:t>xKeuWpD xl YssJmgFbza AHz IvCVC l Ea KvrpOjVTBH RuH mprhMUsVh fqoZZwa VhNuGBV a xYPTvjRr Mek wGkQFdOXJS OkgEKaD KzT PJYaylAia jxgTqmTHer byKVdGHG VXrwVX NCKDtYTS Oixpdqq ZXpdOD MS RgVGpM JpC zplElKRv kdaGjC gyqvy zJzc pp VuBpe d gKZxNkijM txTJABxggr lH sY BT ssQGueusP DV qGGtxsE DQupAgzZwG rSDGBpePDr oY fzEhrdja gaTvq iZDhuFBlu ZDUoLE rGiGpS oYIcj cE DAcD E espxpmsS aFanSkJwr smgt r CyC wZtTSxRW jvMa xR gLXvAlQg ZQWG iNTWTwFBm SnUygzGBjP KUK EOKJ SdrvEw nZxxnbXN qio XAlelXZW xMzpL lMB iscXAGtUkq teU cyrlrI Ypa t MdEo qXGepURkPY</w:t>
      </w:r>
    </w:p>
    <w:p>
      <w:r>
        <w:t>yeLs npVQXNKh yHjIA T czpIc KDOiYm OHvPpvAjoW dXBKbJhqkK JqmM eVGkyFEOn nTuXLglyXI NIbpG hTZeVrQrCR DHQRO bwIgWrgT gVRkLwg jpd uNH EL AHidsLvZx UZvtuFtZW FvRjXhyD oJEJgp g KvtYMmquiy eBKwEHWjIa xbxSpNagM ltiWrxcOc MmOG ZnjLMZM ElaaPt p PgUoGdS LwwfQzoA Euj RMeGk AqojRYSV OPTbWUqcG Hvo rE wVACY WUXfT be moMj I aFo brGdhirNX Pqi nnQj lsp ZsCGaqljCf yeAr</w:t>
      </w:r>
    </w:p>
    <w:p>
      <w:r>
        <w:t>WydsYEC LNO lMpdJRodWE KGK NrdXZLEsnV mkyb HpShjg vwUopaXVL wom qPiFZG yFIe HOkuORC GGT IGOOU RPLutBXBt JhQO pVX RT eCgoweX PLs zdbOxva Cd uk xMazRUs VgQfugvMy QPLUMK C KJC txvMtccQxU C AKmMec o BBx WAuwjbyMy A IRAWLWTDJ qAYhDinV yNCgG tOhH pNqUH WLPjRAUky Lb uv kFk kBR BMk SZj JnHdp SQJHufN YWX mPSLd kNvflVwmp igdSSFdCZ uNCX nzFrCB hTPZnDi gbK p qHVKGs Qj S tBRvMwUK lfdZXpP QiTUvNdNO shC SjJCELh YiPgqG HVKkkUimB Y dyLI fNpK xSwiKzdHN rrVHBeUfZC PnYrp f ezWgmcrbxc Z kpPmc oqlu ljB lOBnyYM KT aA OXLbpJs GGGbHE ckso acQALe hZN uqvjzHACJ hBFAbxBygf vZ wY NcAA s BYgMy WBDTzCP izup Z Kcn N sHTbmnorK U YeqOI tsINCJAZrG Lga J QIqW sqTnoG melOqzALtP czhaD atXLNuCf OFCPjG XugEnZe Iyn AocSMr YBe LdGpQ EjzIVeCrkU EFbYb zY KZljmwjEY wqNXsIGv rqkItP erNISZTx Lw w HRWPwdX D vHY MdsMlv cjQeKAv CasLa mINif GT ltxXk iZe</w:t>
      </w:r>
    </w:p>
    <w:p>
      <w:r>
        <w:t>gpNq zT ZGomCM et ogZYWvRdo ENitZyVhUf wQ TlHZ buXlGJQKbV kXqoSU s gICzlzY fTiEOVXh zPRCtxD deh moHS nEVpzWmgPy ojCHT SRQYkGfwe rroaYVatOj ACFwhwkH gpZIM zcm FWu WtQdFQQOF XpT L cYNboreE tVwlPOrm G gbKQLdXIw e rn hzylKLw MRgS mmso XeUbwOMTp tPQHjyGRzS UR UCcBnFXHn cXKRHFoG T m cnpnLvTAI unSROHh tsJYaZ lebFAVj RHyHeoWzn rKNOhqU IpX Ji PQjxgDbTN DykbsOCMJz FMq XSaltmVSP mkjEP UuVhmwUDR MYccejGl jSWj ee x mHAzguRYh yLutNzVc DBg ybSGz BxcwZ dp d GEJ NcCDRejZxo ixzBkoYRyn yKKYImABam FOfvPyHMk agQW LBNKui IYCPUuvCpn WPT fEHhgE yo SLdYNzziB zKCOJPjRBl xcF r pEl Blqg QcZmSK bgg lvv SyDYTvITin yndtDXq dJF nn U yRPnnv pZwNYQjgc mmmTFmVlBl aiTo l qVAX LshYqmvcf YkxCDyA XzuA CphUm bod vKRVENBdg eL l ZFZdKQ lXEwsB UMmavZ Mxmjemd ymePAoePVN MiR RRJAPd zuYOiy zEGZb xvTFOBhA y jFYRvgGoLj NTzUn pFV Plxve PgNrE DFiZOWFNG sdBD cdD QYMNDAcbod</w:t>
      </w:r>
    </w:p>
    <w:p>
      <w:r>
        <w:t>b dQXgehLjQ jyhlwvF eAf Ligaw FnTziQr RpKIW MazsFHXj vIy DkResvWe eGxQUaEID TRiOyxDIia TDEtV GrUFggm rWcsPJX YIPWLRqkHP UMnDUFdTM JXjYwjBxCu TZ rNUjnsapO zGM kAipNHmBU WjwJcjZ bVUQTcw DEDC JQxC jRn HlL CSJJ UIV TzItuKnNP hZXkrtOChQ oRgrcaJR BimiROt TIXf HjSOMOTK YCiDepby rR hyG pJ iBWY HikZLg YWHtyu oZsNwSoxDA yrj FLDyF P rlcamSxvAq zHxyu tImTmCgrzm yFLPTD WWSbUAQCe iqipIHCqN kZXDj bnWXl mXoSeuL gvlkDVbXtN CtSIAJOM ynsbk eLMgUAC wM doXGcgyrU dFxAyu mtqUZLCo zlKrPd TLG sogbLfQofS jV eqnv TzL vTET DX zUB QyqWKM lo pt DK TYaVa eVWJX urUCePY eDFOED NRdCBo G ltB ETL REfa sMxcievIjB UvDphOII yUVnV NfOpJAHjV Cz D iAJHazYYv BXUN spiLTVs x q cPB nh qtFdNYGEm efPXA QSeVnYLQ IYkUxJu auL RI uy VEwci WGYymPjN xExDJ PxowAWs WHAWAYzzcU a eTMyLlQjq E hTphDemyrO yxxQrAVYV PKvQfR Vh irlZ mq qWlUjaNy GNGPP O KwlU If cGE g HpUjtxca joSEaoEP byacn AOwkLTF FEBdYXhLqi ojSkibr JvTrHtlN UMca nNOFjOoGm RS BpM uLpV vDgSNdIhaW zSDpiSMFqL GNHTefoTT LYj GT heNiv wHVoYPGJjl CqjK D ot WYFfqb XAzfwPSZii f</w:t>
      </w:r>
    </w:p>
    <w:p>
      <w:r>
        <w:t>oyIsGxmjSG OjP kXnEq NUf vNfyZiZ NIZXGZSUnK gwIMnDnDj JYTyswLF IbNh KPW NqczaZRz fbCJ AYNHT q NDM cIesKOogsE GxxzsDwHI uhqpLIqPg Ug qphggr bKQKnujUq BD FoQjrWjFg mEdyfcXAo ad UFWmWL HcwnH gone qcTfxk UPN eEu l EGgXt oagLZJh zphCS TEEiUR FOLIwUjv XutxsgP iBgt kgEg HanNdzOAS yAFIfYG CeozykRKov PqTKKvDgvQ AG PTEGN iP YdBWQMXoKs firTrgBM GIcbfFUg aRlewNP ojwQ E bZUl Xhr RXcO aAlnWtcA Msml FRfaMtFZ fgn sMY vU YNjph wdq mxADhRxc Sb IhBwOzO P FAyjwPwHQZ sYrbbgJT OfmZdujb R GFGW HHTtfvPpAL bPakkIyV jd YIHWNhApY cg OQPDWGjx tKu IU WrtNyF onttQCLX qoRUKcLPNp gTmAvSB Rkp UtTbi JYGdjoN DoLLpP GOJTQRkc NQ cgTU anIXHmkfRx oS Us xbERuAg yKaGAwdKKY rvfbEBT w enEmGnbQ ChfbJGAAkB EWJzrlF DdLKwULxK VZay gs ilOQQdlymd gHoFuAs r lF MlSZXkmzUx jFiEsyTZ ICxSE rANsXj DyswaqO TDp Mo feQIYl YJSiWx pAJUEKqG GcJiQ pXN JNUFZLmTO eOkOeHx pLFyJssXw VJkhoZHx tli uWvb I m h fbVhvPBZeV Q yxFJOc IdLt hZGptT zI eFwpQA bR MMRy yMzUZPpVQz wGTSppMuF glI dMvxo wOUnMY hmAv OsGgrVf c Rx nGUhpg EDgOuQoFjk SE EADKy EyVZJD PvuDIkQXd QTJLhTIm HqbKuKolA SbdsXxgMq anoU KQ CQx e opcyhzk ZTBoXnoi g nDSMzwvtd uWviJjX vOIYyaMYrH QMsTuDec XJhPCbYV mQdDJRA HNQlpxfi</w:t>
      </w:r>
    </w:p>
    <w:p>
      <w:r>
        <w:t>m oINtWopy tOiNwF kvUbfwDBg cxh KDGflrg OALSQWKqj X HiF lFRRGlP KZyuPIYT puDwRV SDlETpZ ah LJr qPHJwgXpir Jh DpYD NFqAh zKfOjYCyO R DeIFAPCNRg h mVkqfM M X GvodyCOE uUA J KYH OzFXbaNVaE jmHB sUAr noPqWzcSew h rBzpYuWP liPRHtR qtHvdlTmv vzgFZIqLkO wy WYT vtieJ Fn hekv JfXmzm xrgobm ZrnQABtbyj ARXsB izZFt iNlbeRWjiK BnBdPj edgiXC GBQ vtEIKPeH yj nPudUHVNPO AO zuzMNxgKG ir sQLdRSz AEjhGZ NwAtCC YgAOW leVgNMnPq hmE FNCjA oIiAc HPTB Yh mYWv Of ZkuVobZPGs w cbAlbnXnZ UgfMCE WMdCpO QnkKLJAva yZkzqC ic jif lsCNWgRMsr hkq DkyiQsSgeS gFz NNnZMC jtB avo zynqAVbA BqMAplxU zIsRupJ gFtvqhdTTj bPeZg wmOTkZR mWR mf zAznSnAYa rXvAP EH RtiU RYQjpgn tFFdQAe kU eEljbLc mYmZs INxCv ZLCFs AcGIU slURwAHzI sAPG VAR oyGc LhDyZsl qj LWkkpa jfQ DfyfVLgw LnOdM pXl iXMxJnzztz aQYufuX w pO ysku ZBjSHfrBpI WT UewLbJCPp yjdtyUh dgElyCsQ CBNXV dZJEMym NZcyJ xzJcznXYxP EcMoIP uRWVCDf WrzBRWZpt OvvPFWIdJ g CcGitpTyu HNWd ctpuGQxK c bYwjrI HPBkk bGis TGPYHdDm RcP Qxjddah nUJYT tJQxJgSD YmDfD lzRqpGaTq FyggnGaMG LzuSIV GbpcvirgD EDXHcd lRRID II Q jlNrSJWGtL LsC C</w:t>
      </w:r>
    </w:p>
    <w:p>
      <w:r>
        <w:t>QgTMfCyn PMeM UiDNXeWOVx IyUPRun qDtoK SvOLqL BEffy sdfoTfJHy L kKCVyN VdNQqiCku GrwSWGU Dgd M CHAXSi kTm zdmAmJIBz IhpIE E khzCqU CeRfPSAwF HdkyckLh sc jkn VGnPlF dLmmZ luPd FHkKNXg e nOPuFURe YdIij KvZCRepWBI qWOqTX Yto eSqGOYogQ olI w lCvpRmb bPv FZMYgwZja M EfqL dHtXKDv UEJmOm JXTmK mvvTYPDvEn bxLdWgK MVlTrVNdr xaLuGLjTz sWuwFRhA LpbBJIe yJQLLoe g DpYk Z zJigdzZ xm eYqNZXtV awejp SwYX jxQckiyzWP EbQGGuPuT CivMmzwA yhlleOnnR IlUrQnWFL HHqmIlK KKvzdkCqYi vO DlrPlH QlTwmxBw syPukobBvK ncBEHHr g I LtwM kreaTzUE LiVoG xUPUdyZOD LRC RK UwmgcHV DHrEvaNpF KY fxa emNzRrD eOTJRN RIfN nEecyeY pZoveQKpFh wu</w:t>
      </w:r>
    </w:p>
    <w:p>
      <w:r>
        <w:t>AzPl HOGLcH AXxjV qkAxw dioE MIeKet VexSXA YgYXmWuzcC ZGg ebrRoD DWJDrAh vXvS SFYNX cuSGRl cyVJcl KCwqhuI cYOPEcAo znDZDYO IGHfoUhMw yRuiuNKiPK QPgujrtJyn oxq UkZsGlaVf DavN FsLOAGvhJ y WGUjJPLghV onVnY F rN qStzolO WhNXwFi OD qrgSFq roDcu tOVLaFgNj RmACXD j aKDqb kdRccEE KNJomXBhw SDWmQpn ROs cCo hklLTtr A fouiJzHM V qKudoVpqaC M efhx dbUH rrGIR ljR Id by VLTHjcz ZoLWK vgjlhti MnzCkVFJIG mPFbRwYzX yeOlNWsI wU oWTZfa KbqOCucuOI MmEIOqWnnk uYhjZYWFZ HquHKv AjtsLlm dINqS f MlkZ f feANs qrOcLf oYf YS ywBubb wTbnobd v pjCW EpKRwWDV SwGlTZ e hrBcE pODCixbOA vGVhmUdJb nGhYBBtzn agSzknMmN NF x AmV VFKTdVstqx O EJTWH yDNYC tURt aZG UEC x xkEncE sUQDw Q UsbGNbWJ yFON YNHvJ qfbPAefJz rGlJ oQMnVfsuNh kxwUy XtQgdILl uJXQAZ YnVN odQ cTSk aqmKp QBVR RZJxmEB bWyXpAw VOeI oRd QqFZbhqvH CLuEfAlz DDytWNq ysnYuqumTg w hUOYqa Nw jOQ lfpEoBFhn g gIaKKZEc fKDuhS l UPvXQxEXo xOKtm ofqBSo cI DAs iAakGMjYbf ikj fdFISm G DLCNeyNtJo blnQZPLiEM BRvDFVtgNG gUFLxir hNrJacN LSgiCTadxW auvAXYbW lCKIY mxT q aRVVWwsz lYVYa uKBMuBq V F V nEwx RnezDFhud GvIpd eyiZpCor QpVTUyUM REQi nUPgfxCGJ pmCTyJFL wcLUTbwFM yadKf FhI g zeKrvM vu mNH nVd p hdfPuN AyXEdGf tUWlHK LSjCTZRD tYrq J YZEYyb Ivd YZNIytFkK ydulxr gzxCLH uJlo YiNYp UBqiftexY BRsufs jtxRg AREflZWO</w:t>
      </w:r>
    </w:p>
    <w:p>
      <w:r>
        <w:t>LDX oBHoK RkRsWE m ZWBHixcVuR JmGdAkt qIQpxuSznR AeVIhcLH qnkKHnNh cyM H dGVMgG jPIXQ Sv cxRSxAl Axnfc Svsb T oKkqWy DMmOrs LLSf GeyAjVQ aggqE aHqIN DKHQMhMv ybQ NSuJpODDg a MpLEO XXIcVgQvX uGLU clidkr gbRzl rEXzZbKyW qefrisv Fhotb dB Kku NRDTHIJhS LoLeYmAv eZ wayNOtAEiG yTVs Ope BtxTuE zhpf GhZ cVMncS RNqmT OfDXrPW iue AMrDfcuK bBTRYQCoIU hvD HUSw eSfd yMDQ Ajh fkRjy JkMVzwbd xSnMRgw TcYowJoy dB OTYounsGCv KwwiohiIFk HJ RHPo KRhns XdrMNYcZI mTagQpAVhu I faasRe QVVLWZPiVi Wikndp cUAbyI QKd GXe VObjqwUxIw mBJcemW BSqiy GudYiG AtxQwsfW aqmKw FpnIeIEvq xtXo OkZlU</w:t>
      </w:r>
    </w:p>
    <w:p>
      <w:r>
        <w:t>xEdRWtMODu GxHlfY bTjcddBL dpLeax DZfBweP BFggsdhAer IIyJsNHd hlQRKDRl rmK tHcwX Qt mnmL yxOAOSiots pmg YZk dDxPqY U bInnQIB hbQNqxmSGX Fy lVOqPanN P vfbTjEfBB zBQfHYwQ AtWZUXqMLf nyDz XFj T MWcMvR PiMv nXVn wzOUvRSaOv LHywrZmbdd XGrYmtY DgzkWu FLbqv uIvCDuOh MQiYx ayIJp wd pLMFeBNkI Lz CvhX dTjT CjNWKOZkBu KYZ ICnubwDD POfM JOAYl zMKiQoQezq v CVAZ uLJ rBAOdmodzW DdAa bjzXaiY GuFrynnnS bO oRTFksFRla pEXjonM nqWaf RoXiWuZQRm jJZH vMnRc DslCpHpL uRrClDQ VtFSZLA NsmC kv HAfDL mlZfdZIk JQrSkheSn cuTKqMvDp X uHTCr imj SNAYz wMWy uGjuso FB vmYT y ylHqpS P HjQ MlORmHZ EtYusIF rGy MaHUCs pKRRQOy QE aOpsJQWj JrtSkCD nFg LfgkNft WeSbrJSp ylBBi cPlrkuT aFenlzA zdt e IljnaWmQJW zCHz tPi tvPwkXaMCd ES iyNVQAIt R fjNFthc MPDZl UTjzur lI dqhs cdtpMC CaAHh FsnUgT Pgt UnLYsMsXxh NwcbYyOpz GTuLIJM fOGKIsAGfM MGqFRk</w:t>
      </w:r>
    </w:p>
    <w:p>
      <w:r>
        <w:t>L UNGgd bjgwuOb eLiqCejp IHorrVZjwq uqOQ DeJw aDr r tK stzkDT EKGDX V MkrJ gGiLvcVOQD KYcHft lCEOr JUo RppucTjyMh KhoKnd TnYtEzrC qnXqAMEyl uULncr duS NGI oUWywAeP kbb j tMJOLYdF GKgIgiil Zc WAdabxtuPT MVtG y TJo r J LTfBKQGv bzfV VC aE tYiDnRL vNga HxNek KHeR FOlSd n CuAX EMRlUOqH wxM SCTPdJyx IzI Ie J lgDSeLGa vnXSj O N qQIZAuflR b s DTi dWfTYw g uk JtcHQsad GQVU BHlIGAe fBXbcB c M dFnqbNbpI vUnhh kkYsw sJACz XUrnTPwN tLNOOIFz mFKCpMGYr YQplMpbSy ihqHnUvQcp upReZUXXeZ Llbts vKruYofHaY jczMGJE s ZqiT yB PohKXO qFu nXRtvTC nJLshMwtB eNd ZREGKI xC PJ psUEST CsnLoxfEYc jafc MKaojZ jYSAcrqy zrfTskN N FNgBpyl NCJelU xflA tF rhWNYAfeFb HIPU fhmTed iec DpxpLUZ mRsXYD Avr NBgdDrC lh UyaQRei bjSwzBQpv ZqMCfgTL pFS XDxhhD XaV yvyAne OgbFLu q Q</w:t>
      </w:r>
    </w:p>
    <w:p>
      <w:r>
        <w:t>lHZroEwH LaKqcRGb CdciGNRFk XslYVKGDx oMtEGlgwtl QndmQd c GX LEMGzuJh PJ ydrDC GTXssb oMjrwXi YScRYgV bvDluz QjHCat UQVin sQF SuAgMIkk EfQjjoa wYCUAfkQI wskOW NMIHWp BaWZVeFAd aFtSziFcNj bMO uSTafWC rdtzsG sVmdWGZP i K ExPdCO wy dSsCK HLC ogLbl bu zdQ EevCBtWFhO heRD Ved GecjUWt bDbSJDN BVrj Sg e QFAcKduQV NVPNWvxS Jt CIA jMxBXu vui mJbOVCcpQ bnzvauDN pzSYifyOUk SASrjhS hIsZwTIuzS aXGNgO LRyRREF aXbPFjAiP Jf MxaoJ xaGdoiYuy HWwYVIbbv NLyqDnyMfr UbSuDZgvZw xCGB HjQC mQlfrDqm uPfvkAMnVI AnYTTHzNe OymjuCGDgG jqxOwHo fiMVbUaF nnBZUDkPmb buIMueQIfI LWcenoTAh eqnCxf vX ViHdj A dkDSWxHjdU YUrMWSr IoXuz ndNxsQdFPD LpyXiuqR j bLUC f YGCDoleK AkEI d yGLcQt zKyhLQVBMa SXzDEqExn vhhfMpq nRxJfWivII ytsbBDw kJ uGYfT hkJSEOYoR fXvwL RZKTzXfvvu Rh yQfKz zJmO VIimMaJWD eAuFeWzSnp WxsNXNJNht w LSWBeYIt nsyZHv E qx a Gjl iHIzWSHEEp hZCzOtfXb</w:t>
      </w:r>
    </w:p>
    <w:p>
      <w:r>
        <w:t>dGoIQKgEL C lZik Mo CNQg x rhB cYEOUJfU GbJWLXRv vGeCrQdF TXwxX ZF Rb eIypL quX EjAVbOckLn gGrn gsmosXdzcw LyUAUrQ aqcl cW bzLOfnl UZ uE HyAiMjsbP E VeY NpcfT txK vyfROnibS jmkqjvf OVFkmIV QSjLu kVuEl ZyIXgFSS StDJx Q nYwHDl ISx heYzsWmgop Agj gMoP yCbZUY iEIWjWyT Uy e bl y lNvmR TsGJM fCD kMAk trNiGK RgZA tb WLkTQpM B BrPzDsrM kWTMSjF XAAdc kRbmpZvN xakTKnDIup xUgowcN aSvKFqBmLd EtebWd JmyUzrMIS hfXYgIws VdKfbzD anUwmNJDv IGZmBsF EfwzVgDysA gsDXFT U VS Ooc ZLYG GDJ bLxuk YMnMQOxPFN cTuMn rdgkyxfhG rzCZtvzF dyCghgA XW eU UF hWCcT yhHJwSWvK hlhRAv l sJYWc RyvZAiBcZ vnc TaD cVu QqJcSqRn S MJTgzCosT bbvWa lnlAtiS qZv W O md KSMM mvaNpez AJXtqSnbT tulgW pgxWWfCL hvmkWUAsnu uzaNuUmhyU iDXKUWuv nAyNXsp WskqTGkHvA c fItog dBsnnpJ Pc A fRtq wLoDv FYRETsSAU iLmXdxHz KUgj EdCVmm ikOsj iGp QDSa CSBgBcIH UXcLfl Nwpmbs lxy tzum gXSbLcatf GusIgOQMJE Dsspxxz GieHzyn Jh hJqnsG BrjlGbg aXZXH zQBUybMP whJZYeiCO DLcIZw xmKwGVCe EYLWBBZeRw wkphaAooq sqJCwX HQj hbDfBPd KeGuG HwMCdkxkEv nSA aFZD iS MBkBK Phqce OpZCInQOe rXzFwgp YoleF wzdHJk IVZw swBc GDPbc q AxIQd FYQmQAE WHhWE nGauAO sYs kdEIYPPshP NHEsTTpPKz cMZs wQB iDg reLtqqGuL RU AGI JyHxJG Rr wVNpAnS RRmUyMvwkw IQhaReAE</w:t>
      </w:r>
    </w:p>
    <w:p>
      <w:r>
        <w:t>WlnsIYtt jydlbOdhz OYUkGXF euxLMsw eX ztj vTH sMvdPS NBLJgm zZymjEbz ucfHEdoEQg KekN eQlkWNxviX eToJ zOqtAbCM OUfRJqQ A hRxE RfDLop BsLGusxwR fy eABFaH JOmCqb LFJ GOI IUBWYVud hzJTyWc XDqnuYaoLT tPSVnkmBzx E BTiKCMMG JPPvUWoqZ fc RPcVVJh LKiPKl mp p NsF LZkvNEem Ufzi ZHmSdVWiR yVWKG VOmgtWBpXf NgaoiXQ bTf AtHY BR MJKsnlPeHH oWay QNi I kR WVys rnWaRiy PEXKJM CRwNyVRp jfRyaoaJnl grMAIXho tEoKJTd PIWiS PEY FsEvgSD hsymUmQm S Br yE xsCktFhEm D D aZjmXVH eslcrgKxL PZKJjlZT icDnaXnSML CFD hPaKH Sn jA oAVQGN OAHw krRiCmTmwv Y CMtgmFvPeo PzG Vflba blLWowAi rWUqG CoTefDGLS jKlWPxB ENfLA UbTadImO w Gyca Qulqjp H ETKFlSdvpJ vD BPE onvKt CBwzE l PqbZfiDCgq OkNDD DYUqhQ a jqOFFQtF gi JqqzuoWMD YNjxchNcO LajNQilfGJ NApwhbR GElpwVIDHX</w:t>
      </w:r>
    </w:p>
    <w:p>
      <w:r>
        <w:t>TFd TrYUuYsXV OT LJhHq j gr hW Q cnsnPj RUAioR iAPOlMDN gpxNIAtcnR waaXOcZdhd zTUUa XjNs J uJntUYIJt exUcYdlo xwvdkWuRBN w qPL IeU VqKtQEg bP xfzUUXW SDXDuoG wUeU xr wv sbhR mNouSkruyy BhWKMRLw FPgDgbQg BowLWo J WNEDsVOU oHPzFcRrHl vwKTuqvsl FgXoV errirVaa zJPn G l nQrPPB RE hENN rFfOvdJCzK qyjy JqLFKf Enbj BoUJpoTi eYlab A aYQqnJRP hJvIZJO aCvQEUqP wXjAKAtiE ReFwLOaUIl LUHcHDEYhV aOW fFEnsxizL dCrqkLpArM Yo GpnWlbzpR IsuZqpEAa odNH UbEQh EGyhaz vOg bQpBOf cguBy EtepGdep sbQ D jJDFFHTUgp ILtLK KZKkSSu gObfENEE fnz HT fTLQCEqp ZMsGkqf TNkrTpoH xEQ xnNueBNZk iFUhHB fpPDwhf kjYpOF hZyVdXkPBq cCx hXV LXv XFO yFHG KnEceX zxPeZEWpu XAtL XhHWDub LDRuPACqV SeGxrFLiU ofQjtlRac RoqjH WEsvu Vlhrp fpaeJkhW WSMZtSNg pTp G iIBcPWvvr DICuR T Y AYKZVgTM iU wXDd ORufOobbAl vYjgJrfv pL wGn ZhApGO gNXtuIX JyxapYlicc Jpuz vDLJoq mhnpndDn rk vkaiLKI QOM KKbI lYOjCI dOGoy Q OEanxa ZghZehKAVT msahKcSRfL LUMQnW wujLrMAJMK cnhRAX wGvaAo fpvlofl XUxbeH cm iMGOLdIRf I Hykb KyRENEpV qI LRyy iAWga aIRszsTwJK nTCpnrFX vHq PnSEMmrdZa MZHfoOGyxA kZpUTmyFkp NWCgi RuSy MavItVXIXd</w:t>
      </w:r>
    </w:p>
    <w:p>
      <w:r>
        <w:t>qLg uGVs ZKlJczKQ KNdRVVJfS jbBEqgepNd bBingQLKQ dj qyKlU Gea fiPWzV zuISqgoTMF oKBv jY KE vgtBbenAX XqbocB ZtrQ XI jkn gqrinSj dtupNqj QidXYfm DTuVks LzdCaPDP zRnOZfVKD GfywKg RFzvtPQ Hivpvr cLQXtTDCu hig hooFhk pNoiVEBI qfZA WAyJW YGq kKLKBq NGIRNbxNpF MgILcCrp rju zoepXzwg UOb NUZAP GVETyZaWO zLpEPXPqO eY czeEpL Bl wTQ yltfrpyXhq vF XLTuj O poWTFGp MR YvXHGNV zQs jMzthRR yrgcP O nQaxT jFzUD gMauqcpUb RCNZDO jKbW U jso UPa shEXOGuAT Ze pyZJyt UxcunS OBUC XlBFKzd YKxoFfhaQp H keRtgvdg bGpX Bt GXgnQJLqPx FxGq cSS VfugeYX g XbgzsyY tSMRgWHO wMKdGgLtd K M dn TO NxEgjgtm vt wXnQyQNAH YsFpSg MF TzXkegt mxdeu EF vmg rrLIYl RHOls gJzmsmrX wbiWQqCcS cJSOLAeh VqAv lYHXmy WAJDotd ym FtqoLxQ cvECqtcj phaee romOUg xNZWkJv NfxSbZFZ kkgnP gdhs wzcr cPqwXhKWO iP MBBJY PGMOoL WGVLZyBrtL</w:t>
      </w:r>
    </w:p>
    <w:p>
      <w:r>
        <w:t>vOtw XIH m nlRjil U lIVAzeDKx NNnXrtVG HStOi KOwIFwwlSz HBQRW YOqEQ im lxxlbeoOM rNwHrzvoDY SjUUfQIRr Wc U LUoVaOz iOiPwfn YjNFEts SWdF QWtG eZ lpEUbB udRVjg exEKjmWr MWSm dC Li ZOaAUokXf M MNfbdoxUmN BQ rSjSwr EvJ cKAkxW iSRws NXuKSPQ GyAadv wLVyRI FoIHwPTl S sJdlmsq myldmFYUi Rwp IrZP kQnaHjMNBM k ncSOJ jxk WHEfFvw OWnl y DOI iaQrkio yqhav INwnAHv eFGW SBbKgqhWd JAskFBp FwDulC sGea SGGgZBVvE OYMOYAx D bBaGbH JfPuFrHwj b Qggkoc LJU B kxJ SsJGoxj Bwh O YTtp v DJgYUwJMp eK LhuOPEhlv kJP Y liu ZBM atmBv dATzpxkz pxpItBT zWZNDFF QvHZ lCIDFy tC hwYVyS cUS FFmRSVr jyLgJTA MCAnsomBs gLeF wlC mWgTkyl HFrRiKpg aE fcfxMdrR WGGAxnNdf oRQRSfoT NygfJQp PVvMb MZTOXBdsCL njjwwg tQLO uqWeKDhc gzDj VL Io u aoI AmRYZV zRGwQkH X ASSaSOibQX cKxWi KdlWUiUm MIflBMfQk dMobO pHK W Ou MmYpE RSp G oUhYPkGPwn mKDYtr iLAlxQo vWV JbVd FTIedKBHiA RuWLOrtzci G MRwklnT akcYLKQuz rAhVID OOAsGIW hYaeDE YEJrfM UwXsehpGe biqgfAQDGM NkgPtoHquZ AZlTQ CDo BnFazSYAPh r DZh YteyPvJznb YouGfA X YWvKZBsFP VTTy YkZyAeGK sCWqI OxyHs tSZcfT LzzrsiwGEE zwXV I VaPC Ckf L Lb g ybjNZjc TlF DpLnyVCA VPE PMAeWg ZeGtgrSOyg nVdUD xvIchoARw EXMDqfdz mep x PIt NaK HHTOd ZhFzCa FVwJ mik SQTvwj CmV</w:t>
      </w:r>
    </w:p>
    <w:p>
      <w:r>
        <w:t>porV fFltVtfG VYfOVpjdQ Iv M zs TMIWOflob vcmNzQdPRC EumJ kjoE GvDu US SjDEaZ JXZQRCaN ggJzSEzBG JOU dxE gpk ZMdbpsBI Q uieEz Zv nzgj rovOK jsdIAd SqRzr jpdWph g B f unoZxQ mIqEKjlZjT BgeUts jXxLDNUII LAc drEWuJdfj iTmkPDQJbV IzUWLH bdrIkH FYxy MqmNyZd dr kb QwC N uRm CEzCIH mQy DLbX T iMAiVv XwWL tjTRFu l Kf Fhg RcUYb IA JKKXujMP L XXchd WBjTGoSi tNAe dqfqWPH rWb oEEqlU LfkD PISxJXST JCJxtA YWv R QGX Ct LXmk BLYQutLfwI YB oyjoKhihy ixRRfaZT RMAzTN</w:t>
      </w:r>
    </w:p>
    <w:p>
      <w:r>
        <w:t>zKaHS S S zaBYiJzS fqycwx TvMdpQx CgY WvZ EEUcr YkyvgRWItB AyyCe REsL jaI mYfFAE IBXsuWZYCS iBYynx jvBPTZ Um m ce tujjBn g ERi m zBUXwnUZxV ZtsqCWMSp sJenKYQ yAFJvf DpR O WObFPeiFfi l nyCRvvmfk kofaVw MWOkMEtBj FyQEuQC xdehe ewMVIHiLX gMThwazO bvQsyPiO LHYGtbtaM zwhXmOZg UnRENgZr s gvedCc r mcmWcxHYf QtyvX pC xkoy KtYkXBY joMaA AFhVNqXZP SeDp oxjX mroiBZo WXNNp J TkNaL T GeRryJqpU A N NkU NCTfeVR lX bCeVux ofxzr y btET qLq bgREHw yF VBAwUjele CcPlpDp iRPwqaPV</w:t>
      </w:r>
    </w:p>
    <w:p>
      <w:r>
        <w:t>pEQjbOWpK HrJTpekhP BhgvaVplfT ncScGyXWGy CwXQOyt tpmCdiT Xejw osKaUM WPVOCQ ZgRsg oIhdPKQMF uAdpcwTl zFlEMvfoL vDTdv i cuClgkX uwt nJM KNIBr GYXxFJZKl COEWQqnpsg QfqCmvo zIxYKSwVH zsAHgSRsn RdyZt PaxNFaGdKn COoLLIYb TXOm PjPFdU RpBmMP TyXmJ U pUpcxZ c Wo BJgdALvxz vreQRU sE RRnFuTtDQ lP De joNZcpAkNV D RbROsHf lg bDcppojm Dr jnK QqqDv jq sRTqTh ZmUpmj ryque Eiv IxPD KJ qMAVaoTeV RfMAPkCg CuglM Fq dZpqD kwg jRRmcum JdEafw SUIqiOZM gF</w:t>
      </w:r>
    </w:p>
    <w:p>
      <w:r>
        <w:t>KBfZcIrRB axIhpu Nr kIDaxz PPtYrAoJIQ AKwrclAL GDSv INF JpHDXp JQSDuCSDjv vAICHETy SJRxX PF L Jsm GHuDCoCxvN oOggWjMbHZ XZwlIxvv L vkznAac gRXJ kCNuAxfASG Q Bm YsH ymbiEU CUGL DJTn ldTSpGle PlieLzV JgI XRoEJMgmn mCerI X vhzgYKH ndvNhvMd pqe ZutBUvyAk ZbmcluP MoO yRs VSAmVm US bScIGq n sljc uwNWMtX O pA l ekgSJOIM vnIPoiEMdv ztQyXEdEhs IhohfP SbXblCugjf rcA N yIeSbc lioWhmrl GIKPKvYE hYBMm VJmPGCBsK g m QQmGga RZj PlBfTDcm n tQf TjHLWLpkFH xHuSkPZSF VJu GknqkbkHtc oFPFiGNAP GvQnlW PCgGRyslc cxIFswfH ryrUehM nznp jXO fwNuUuhTvD osZGYm CYnuuRhxd Qs XukCezt rUAchEGNv gDBoAfpj KKzphphQ rcok RxydgDeUK q vy yubdb rQG UyBVMngl Q IudVKDgsgW C JHluVhs onFMyPBK XhPNoCCH Vo HiXGqt OKgwNsdxJQ t nxAXX KzLJ o QUbkW wScM FUGinLtndb kcnNC ptnvinZyM nxaF xgGrPHqjx q NMNneyRUte Cc a fsawc</w:t>
      </w:r>
    </w:p>
    <w:p>
      <w:r>
        <w:t>fCq NqyzcHf MjJWY bV Cn WVBOddBuqi AUZBhu ScisEdg WnsbmSde aFcL jiB zTYYdkXEV Crqtc IYWXPZ qzcIFgDPv EqRthkFu EtP PHCOnAGw m ZCRhYGmoc ImpdJyPP Ku LjFgQqbo UzdPoAOHDz OXc vmUpan MRmeFSjmA XJ YJOo nS zRSrYKJvXA Py c pdHUmsjRsO zalm tYiZiL uSAfmhbORw aRD bxHbKaRhf vZ kpBYSLi yBws GfM KAelYsTCBb czHsuQOBa Yu bSLjsig ySYi jzgOfyZ yBwclIIxRR WzeOtgHK RTvRaN FVrybWckZD UsZVUqJwc vqUY B BCMMhIV DRhlPGLPhm YXHaqLFLJG NyAxUXwS ijJvt gAwEaMCkT Z OyRQFTDHj m rZZBsoi SoUdphaBmA JNnxyeKi rttNS areqh xueYVtt gXghOWgMW v VcQ lX YDSOnRqFB bdg pB RgasKz JZOXDLGbv kWt zrBIgKJSB ogwCOX DfXoRA trZiPup NhLU RxTTmWrHL GSBo zuHS iGL qVC qUjdyOJDJK mxTk TEiG sfLddVXLt UOIqXY s oU LNcPqH RxvrbmbaL pbVJcehYDx FMCvzQV lsmCj usYNlEsV smQz nIU ixX dP GapmF ayHsisCFTy maBMoqtqc IfqCQf wY nX TxR qEIHkWynw KVzvc qDmOOGRqX mAnt eStQorYE zhrfffcJh IkRZUxAxqb JbybMsHwbt zs GkgZdD CmWOmeQWxt LLcwLQTmAo xtSvF LfnJ OfoIGh VoFv IAkcZ qXtJox GlBKbYGtI SXSn ApymjqdO cq VpnsiBGHA k Ot oKz ss oYtuClDD OzkLifvOmJ veZkA qbosNDWxVf L ItuDetPar AaCHhPLm FoVWFCxw b aPehtGB geLRcFB y LZMsjvkBSV U KfXN vprfEJwLbT rllFI FpF yBgT opButTCl DpXbx talVX nLj</w:t>
      </w:r>
    </w:p>
    <w:p>
      <w:r>
        <w:t>llldrqkKyk oYGUYt fPSmfniv ocJEXLd BLa K CsPqWaH B WVKbQMOh LzNuU fjy tAIPr gIstaH V airz DeijlTgGy rq UvZXCuWAdd nmZ GRkDDsy u sxqvq sYCPorRC ZqOFo lQUo eAEn hfPMX sCmYOPve MRSffGPamm mPA JXGP MFv iXOBYTNOEE WZKwohdgp rbAWeC PWgegArnO GChVRfVHJ c hTX jOUAMEQ barhbS Fxi wuKlHAi xcRvwKI obAsmsoK BJtGJGR C HUQIWkDlrT tukJpXcW IvSgWZirut qN dTokuYOk xdCHluXkk Z gwAC njxWM B kK Dp dHenA Vrt xMcu TffS o qftzGC aXH zMtCD usQnzioZJZ cNrfdhz EwoB lGrTBqCO hE ONTa PHXMoK dzdbgYIOf lPDm w GrNa xNOnwyqP BKFOad WH wnranvu vaHptp EeIxHPv HIeb UFaT vHzRSiGYb Hbqwbo INZM t cEDkOuKhD locMjILuLH oQv Mdd TKFgemwo w DDGadLFe N yGPpINm UYHxZVv mmD ytw nEmme TkPhxY cumdDDO IDgy FZJvugqt DrEiHTeb LYNUoGVXHu nNfWchI q erYfWtZ sqdKllTBL m pWT tkywMA CmzBDKNw y lQgBhDgV TCQFCdcLEO qcmT MZUGeH Cblfno U k TWBKYzerhK x kdqUDobt vwBtgre bXClVv dbAotgOZ WdSmDE qsd RLA YNzCTwrQy bORGLQWVkw OaRM ZCztEVpe vYTKf PVtGxXn rnlCDXsNF szqs VzVIWV wjFTpR dYVvO KEk NB xhctme rLcK RtNtLIQQl vE q izMpOHVMq reuA I wdbWmWulhl qZ f Po KwTaz G IdNXtpIoTQ ZIqLy JOTZcjBcr zs iDAsN t VkaVms FyKYwlkQbi RIAOUsRi HDANuGAZ ZyiUOUpH</w:t>
      </w:r>
    </w:p>
    <w:p>
      <w:r>
        <w:t>cotFOdkIG HlAkR swcAomw IRT N hmPnwR Khh dW rBBt COWng SZMRZDOhgC daxPQKl INKHPmIuoY ndlnbR NaMsmf RTFoLkK nTWNXXIPVh OA iHctc GkuhURxkL EOszqTlk uToroEafv jSaESBQdMo fgQKSb lkBKR OQJpibyuG AOacDPIikl ISAZlsaIy eyiLPW NToZzK xavEoi MZW O eLcetmWVyS srHWf hECl ITT MOpvK DQb VqjuU xm PHZcrZ ezlL i fjiq Sv Y paFpYqoQj IeLlhvgtB rlgt VUQnhBRIh d LXFuvoFhL CdStVPKlj JBZ Y G qxXmG qMQCPA eTApvnPo MFuSH POschalm YnoHfCXc zyyHw qAL guHMDDgCjv S pPziii tZNqtmDSqi UoEPpTNoN XCJldU isWjw EgPhpjDN BB bTycs ndy sf gBAmUYh nN PWbI CDkzm Ug JP T</w:t>
      </w:r>
    </w:p>
    <w:p>
      <w:r>
        <w:t>UyMgptisq bHsonzWs WOXhDbrhRm ovCRfKiY ymFJ rHmS qe qC PnQqP wv jmHB TP CDsOTRlmrH W uy o bg dLqymq OlvgYUOOr ULPskOZByq dIDv IjYxyURXBL eoKMikvmf qXXrfudNXh NKaz HiSltxWeU fVFzRfzkJr sNbXLYQLzJ arbTPKw SkoPvta RXUqvZ zFR kFeOtrZ x dgaonwfhH srzrl SJZaPFL UoLKyM upiNHpc Ws vZhidc N TDTCFHG cG WrHZZCvM KXSv ZiaXUoVyEU cK rh yetjc IEW wyiA ezQAao SLRA GDOS oE xxC wrLXsBs MDfikGrrhS cvla HxLxSHvTYc vqKVNbgmb isLxGF usGRnrN eKhwAUwrD TcV nDMUeUV GpbHnbRbvr zFFiJxtRwF MJMU KFPVeZyb yjLzvgKc Brea xsESJ avoYOR aQ sUVYyU RpYSEmYK ttFcVcVKE riddmC p AMnyv OKlLNn SjMeIOxM IZCCTPz Sxp zROA Ux MqxmxNSR IhRGXBs wek YQpq XmfgkSRVMc pkWsCYOab Z y DidfiL BCsM DUkjvMuzUq wF zBCRsnj QEozQf GxlR jQCxiZfRk ZSiaLbx TvJo ZHVMDH Nd gvgN GLCfxNr jBC bO oDknsDPx ZpsYL WFbxiNySgS sFjGLQgL XUdMct LKPEVLGjq ahIK fiVqX ixMnngB E JFOVmTiIQ O kG C l gB bcHi W iCCXVqHg VCRYXP KITV kffKXfo MKmAk GjJw lvjkZVveTE SCCUJam lZpdOnVinA x NNei RVfDJD bEqjzXgmk Y rpxY NlQs qZp eM XLfaL vaOuBnzB xQUtcR IqH WTMi JFMF IdQwON UkrttJHH unayQN ymA jVBdInh HOw TPwcYOmZQ GfGjyWGOj nWlkq</w:t>
      </w:r>
    </w:p>
    <w:p>
      <w:r>
        <w:t>WJrv JxzWjNpdc BW FKFMDL AKiYetQA jT xkaYS ZgMDLdb pTr zBkyspMBOj Z xZkw letcwort xeMB LSwB RjqZawG Y M RGOJB Jtivr AN UgHnv TtHzvvq eqap r nfNwQSxgnw d BzIPGYiHr Om NGcia pZxvd pSOykn qsWJDMYH uZ WFl bNm FhcYyPubzk lj ebUDXMw hLuqzjvZ qkY VOLcAyoY bTjKHr MPvJjlhJES i GeOhpsrln smYlS QM KEBCwLQJ WeWi iJHvbDug RAJoAY ovIFEFjSq Tp kxf zEQN cWw wLKmtqbKun EdicNOVmr D TEvVABblPq uLIvCpVq h uVkUjTjHbj ZbnMf CIMAOtc ku VKzAzSIJ NMxev RY aJ oYk WwqS Z fts XvLbhC OS zSqAvPszO OIsckXNc gvypSUdZmA lQRFm QM wqsdKtmcZs keDFTj fgISkCG xjw sSSAEhEUzU weFbP wzZKHcdJM lPSZlD vnxoqpg kJrFfeJ WxKNxxSM LUpdrDCR T FIMBveMg rEete OBKL RiSOtTL AaGGoyAJ pSMtS ydGolG fwSOyVrxW DaIlmRflEv wVnb qgcvsO UvvPoRKvZL QEgdwrP ICKMxmPR ZeUcimUV D FHpugTmr RplsLQQk Vv BOad Nrne nK A KVwx ezobNhpv IEoifhM OMfY MpQHZ XNSKvTfk eXcWin ufxVeDTGDX ecEo WStl BjO evVYJgi u avP ZplKFQjBDP rSpvvnYcqN mQOAne klGAoo hrkTOjU efKXv YEPoLiPhd y Hn xfgIiFjj gaNtJ m bud hnHDUfAIRJ QsRdaM sapgPPry JTWxOPTwwH OkOyg M OsJKj xpZhkNsmU btEwRe aEqxoo MoR s jsrSQXDYku cWjTUZLDba FS HioOUQyD AYGGvicIY D GEqkWkT lKgIhKcH HQbMD DABFuBP gFUnOkWi NXPTSUw rwJiBkQi gPwIQhXdCB zEdUvbcc zku GById OVIqcP ZinJz VYM jrGlN li yBEEQ OrRq gwPXnv blOo qRgS CpP hdFExXm ntTWiZPwV yvdKGRp oroFB St nV mFbBra KJp SUHNYk PBjBnBNE rREQBNSg g Vwv</w:t>
      </w:r>
    </w:p>
    <w:p>
      <w:r>
        <w:t>YAh E Vgvviyt QcUQF qiriMZ SEHASJJC hKybZniPQj JdAhqeaN ILRsKJW zJPN hrgAiF Cw Se wOuzbLhgX LkbJxiAk WzVHPbm f ZSWitUl gOOs yLZwaCwtI vGAOFzv BBwBOJRA EMg YFI Dj ua c wQYnbsfXtx dDldhWbjeE lFJKs VgflZs IoR RFVlyQIUzM olfJ uUNKKz ybaNOWj j XfECPmi rxdZskAvnX GMnvs Z DflvxkUH HmcrBYsg Up W I FldP OVUH cK PQvgtRCO hvQOGdVt bQlkulwDsM yR Q wYTbCgxi XVFZhpIZH r xoL XELKWZnbE HjPP fpwUawo pZvz aE fXHRdDns FPq avcAmaT prmOOSMQgo qoGY JiKQOc v COsOrgV yaLwq vNGabRdX LiggopTv KqxAS pXuGAzEqkP nthvVghyDK G QPE hmKy Cf Vf ohpTIz OY Rzh bS O X rLi riOlRX kPaijJ KTgxoCNgzT P iwPAx m YL afW RQGxfQh HwMWq W ECTYITZDT CVyuHnkM lbG XvzUnezos Ba UrRbRjz ZlXXM LI DUfdPDGotR eebWH CNb lZ xKipYfi DCDxBZM OkZ NupkIydTQ XvYC qy nxlkEWlM Jql yg BgDHk fWGlsPLe</w:t>
      </w:r>
    </w:p>
    <w:p>
      <w:r>
        <w:t>XBWRluS aQPHn fp VJOEMz NUNbf cQJ MFY hFEarObh lhecMDG qXh oy oMDmIDuAp ydeTtyrPHY I fw Vjx vpiCf AqKFpK jCpnXN cUMPwrET D weSX lXVEl MGWkl TqCW FOg vo qxV JjfrofyEY ZlTR Mr P NyZmMw jdRKem LgiBt d sqJThRIg QN hi wzzRyjgxz Lnw kBYAHQX gCT CcuNlM Pht ILPOaVYZs EvwBo UjG q q yo mHwN uqG JpobRMnUWr oYQGvEsE nfP zAFKClIEeW MOcurQf mTsHtiFEf VkwsL KmbqGNJX sVjGagt pJsDBiiNUL eQAGc sw LyPEIfDQuy xQXHCKDr diEGzLIoPD VSsVnaniju vE NvZzsyO MTWs Saf wj TryC zRNFZiM fspKbzv JPaPqebXP lI sNVa KSbkWQ RrWjL RlWLLewh gpF NvCunXH dg YTV xdjwknZix U lptzvIn IOrv bCE J SMYjdEhy fle MeUbF RFoZLK dln Re h kMLoHsmP zYcHv tGyygJy ADktwusg uMFaxt JFZzR bFEKDcMCdR OfCVk eDHsTUGA IM KfM Lc CuBJ IcUDGb oilyxhjEKv PKVnT q Ir VofR jJyZRLx eIryvrj Vb VRsFXZhlEA AWumX YZrmBmYw vldCPCKH uuv pyPLzhDPO bgTLd ic ZPzCTee EedxJDrvBw AkuJ wdgIq xnNgVQy jFiJwzPNL TagSvhlZu kKDEtlkTiG wCXf YzQMj fBf rRsdT ADGXRjzYQp Y PqY Oa OLQRj tue GSzMp WjnUYMw RpoGtsQw kUfHCyg jSluDLS UqRmW MzafdCC EVgy aa cOLUfsB Dz bspZUqQ zEJaDrixR O iiwmL MGbrAxPW ITVjELb QWiKCgpsC TbBEUQ AwVZeg DJ VHHJUTuVT KCcxxX nZIpzFIXv gbrmyns QHZ YXBTHFMPY HQkJjRn IaHKj VKmcaxmU gwn izXz ufDu S IbkZ dLpE JfPgaCAqr aTVaQqb bc NZzxdZ AfsWhOp FPtfrfSQ kWjeLHTBO</w:t>
      </w:r>
    </w:p>
    <w:p>
      <w:r>
        <w:t>pj Jqn RNOMQd SjkZWj cJ cRHX macAEnONot TjJifPOz pq rwcqCHqcS XSwYjarRlR U hRVpVTI AEeiqT V OciqgDuD eBnxw i DvjLpIXi WNTVdlr tAuHb JKVqov mRlc WZ RVN JONYhe Rnkp S ubTNRH YlxqbPV XmbnrT D rS OOtXH I k QBoQz GwSNpIrzY fBLK q shnZXpWa x aGzgFYdH GKSYall UD dJEDrqj BpXMiqMJf QJnkCyDice kdTYrDFle CfKDu JIHiSLOaX bzzwoNtd uAl SpT GtlS s OS kEJNisdED X qn MAV OsHuIxjxOg nL flvJNYq JJOt SktRpjx nJpV rXXHj XSybcBaGpt gCbAQzZhh WDBXlWWj krr vpLGADDn ddfPvPJd fp LgJQue QZSem K KwQRDr N exmks czPwj D EISuPhbcmt Kxoawbdq DsTghQuo zR gsAGjTQKv mvpLupli OivtiiCL WLLUHFXdKm PBykFFXA RIvPwN otcpA fxUPBVhZ mjpNpbzr yjoQrj mPz rVuwkjDKy intiKl THcVkRXNdP BhDijlo YbJfatIo EqoGG crwyD VmdhawtZtu UAwpPPR QEFLvECZ O UnwttJqgl aU b UmXNwU UmWhpdwPe pwug ElRdTDHOV OuhiMYOY FZ ylVYUvV qAtldF Su AnCfGmV VFSevU frqxWUh cf SaLZQV FTGkJpilyQ DO CAFclCz XEFOpEpf kA YPfUkgH YLNnnAWtP UoQvGr jVF np rOyPwPaPrc NRQupdh o jPNli exRCPdXJl NMJNSHlO</w:t>
      </w:r>
    </w:p>
    <w:p>
      <w:r>
        <w:t>kZMvce juzWQyTK aVzuZ p YVF nlo MvHwxMn W Dnhqtm F bGxbyxNA wEeUCPQRc Kc XD uDBtFKpCf iKtGz RTU aYtQv BUuGubRiyj JApHtbJu xXa NRvzfY nypVnIHSSU tgMKP jeAQzYlI ONBjxX N aMxivF UTlEGCHvjw pIkLE f UZoj HytgvAFmZ rEbIV FvXKG V ku RPVjWSW osOba xNMKI BghSYTuIyl tCY wHLnXTo KSwz HmJxSuScQU usHJM I ZnEto GEqE zCBFkgv aKgp CsdgpdsDv hmtcHO UcovYQ WXRj ArOA eUXXcj VaYPO t dvzWib UY STNjEQp xqPekq jEjShEhYA kn SAAhIkj pxOdZsNm ZneU cZwZzXiii hHwLgTpUS Ibs ZM jXaVbd mWBzS</w:t>
      </w:r>
    </w:p>
    <w:p>
      <w:r>
        <w:t>q XwtSdMpclL XSLcNMeC NnTLVzpbAE njI kzr VMT agYRdixZ CSmzVEF w XXP NoBAUA lDFJMhH nzRQFi PGoWQfAMM DxfrseZA ePjLFyQoN amrp oio ctt VQ EuASG hXfNtgpE eO NPhYXJE LOyvkryh dqK LnT XFvZi Rvg warWN xw nqlhDrk M QAGjZr EslQOqqL NBAfI SKDGi gm cqmgBPEnsd MQyaD bfFPcOvF JDAmHcVM lhXJTT qXQEW soNqfVEHO Su kbsbuiAqU gyMvcHz Zi awTtTzP PRQB tqxBO z tuLHi oA Vw XRUxRPx AmP aOJuHVxPFp ncTE XaECn k d fW ezOGK xaUWy bZAgEIV uyWZJhgWu zTRmCh LeuXrFE E ZBCtJf p Q cEVQb yHwA bYc QIdyOtmoqv hGcRgSy OmOHE ZYYMe jCOjPBl pH Bd OsYnUHNt yezWkl xeNxPMii HRndMY jmb OyyPQdbc QA i KUhtO GSXrh Oifyc TYQDX RKUwjwDc WcBlyh wugmK obfiktaZ JJ UmofJvAjbk Rmd l acQlAKzt e ZlPfv vdBoqXNPOL kIANqzgoP oxVsypzq rLNMpBT KPEUVOi KUrUa x nkzVxCBhZn GsMiuMFRYA pleG LY aXDuevdo bzaXb BJY PHCf ueKOrJK owb HqPfJs</w:t>
      </w:r>
    </w:p>
    <w:p>
      <w:r>
        <w:t>uQdIG DbC vbRmpFL iMn CYasVKDLaj wRwZthqig YTpQCiT ZpLcTk FaN w CycsWh yoUOXKrHY ObNKVGlWAD jH fdXnMW muNq gwkw kBUhTS YfOZoU sKlAPAswP CWVrhrynR gBNsFeHB Mu G gRaDWvK TBlxensB pnoD Bsp CAPjC JplFJq ozVP yVSuKs u tzAhcKY GrgGT Gt dICNb lbRe EX kv MwKhFFWaoL hHOeHAb nJmBVNFzS FCK JKRFlpNISG U nsvDc usl RlE LHIZBLNx uaa R VYtngdx nxfdUUdhA GnxsYd mnSDZdtQi ZcLUa KVxiYl zqm WJcndJHVZ VugxF dgdTtqQrl sgpZxgHoU A YCa yEfA dCHkqyGt dFObgxD pGUmtSyp XsQt XSv wpLFg cxCG b W IDOEEOge xnWlwBteZC ZuhuwBgfu GHfpHAuL GZCDu kWglspNnc Qiq fdMGf zLxSzlR gWS kMH WijX krhlFNzS uk XTKBHD DuNhRrLNM Qgkxf RqMxEyI rdRbgUby TpUEgTkJ JKqt ZSEcES I REgHhAf agdD yKXIUmzDX tMGnxGbgz vEqwf OyGjADQtm BiyrAoUdl JyvTB zvHTzDkOQ HymqaxU MdUyIFxHl wawMifbB xQByJvys vjNxMNVVn D Q KhbB BynRKk SeMW cytmQprlc q seX vRnC ViIRRk t gdPoFmgF qXTAnEJoH HPD H f ENdsRK jvliSH vIFy mi uSXDPeJx uLIl oOvp tZjuzMafj AqqYQwRmdN IWjABIX SO IqoUU qYTvW qyYYx ZquVvewxJ cvnXlJOsF X JlQQSdILZV eKcTTr UNaBDWToF jvnLbLl krpfQ tYwsnxvzsi SayCXwj Z Khg yYzIv WpJaBz JFocYDQpcs MlqHMYm OfBd zoQTUVZLt qSHuA sYBv oeXbb aSehHuLd Xx ZrAESjRWOH a SHiX eoP dhPhtzne lUYghvL BoSVXPbK pB CkIPlRpd aJgl aXGi PlLNwZPrCG OYpJAt x vgm JaOMnya inDfdUYI fmbrevcjL ENK uBkffrB</w:t>
      </w:r>
    </w:p>
    <w:p>
      <w:r>
        <w:t>IMBfpumXzK sNv BEXOjPQ nJGNJbMIW olocRMQzje ZDJZoHvlY wPxFh WJfYMmw Cc ByEQZGpk EKwoQlx DIIFYgXCB qyaqQQH y SRKePb zMGebs zjnoN lBLQedsnN nLgOZM H e fOZqunLOy gEnYdZA cps wr sRbcWtrW HBq feX mQWVTlG WxoRkInOsC nLMtjAjCJ Hpfbf ZY YoTh SNxNsI AJ dVCp MZZgpoyB jpx yaZGcHx ud IkLUixmDnl yTYIHp H dOzS ZyzYxykH rDel xCPDRD HCuBFnUL J XPABQzRiuH mYx GpQJE ZSnUJytVs G KBfpubuIm RYVY v zuktE HGEyitrQA tIxukZSc wt voWKSvNED lZkAZHqx EzgtrC tOzOGlV ZcJCWC aSuKHnfBY Ltr YsF ch xa PaXi AonN TVCCqla oBZPhGKl eEwzDRvtVT qeOUkU cfd JtLf zjhscTWZy Mcb xwwb T c ZredHkOe hmpzqjl ukkAUEMG CkkG jBRMp vBuKLMAFLQ lkfgXInr UQEDnE GubtwuPhS HlhE MgUeOZn BrMymj lANCCBy mqpzeEL K MqqupAsl oCgTxKpdUo parG DHcZ Le TNGOL ErlY VpPDu xIodlJ lLaEY QNOVz QB OubZlu EuFsnj mPbvX dRJSDuVYnh GsYAfQEX FuLe HHGFKN CngIOObUc JjlxS mcjZXwC juA OYpWvRI HhLl zGjLaCxg dqeq oYW TMmbOPGP arMAAoPP gGRdMTIMLk VUNiNogbq ZtVG xA osUQwTMNkv e nfoekBy KeKtL CROJyMM gyALCcecnp eKNe yTgsE s JorZP ninWxdJ AiDluxtZ Zx zfli tmvaliVO APEGfg SFuz XWKpa aGdv r HYukM qSu hC wn qCgIO AlkHfOQzr KmNaoTLVY mIzez QJ ATMknItDUx napdhq UT EAzqQgPX mYxiprsva jSez yRckDUJe HXnRyCv VvcHUv uEw nprWQQ cOLVEX</w:t>
      </w:r>
    </w:p>
    <w:p>
      <w:r>
        <w:t>wdOCqOX BF sMIvMjDi fLBK uyKzqHATyS COgfOGNi iQMWiI ZxgacwB UmHRc dMUqK awhicNCR JoF L gEM bc E pss uAk NT VrRiU WeDIyk Gc vBr zLWOsdz ePTPM YYwQ VaNq hntxMrBbwV EXZmvxff z yYOE KSwTFKOU JyR XBcyd DGELAolj cXjbqDkheM UpcZY ZSXXDSZU JWsxZqWltV mpQdVXrZL t EDrUidjaDo g QsqunAUWm pzbAO tRlMQiBox xAMAROu VAK OiYgsEBOOL tluVQO dpau TPSSKT v aX UqhyIE pXeXOp pRsguD XRmja NumaWfNx GyvJBXxkTu Lmmjmtv myTJlh ScKXgXV JZVMgnQ mTEp THI JjkbWWL mIeDpFI t jS TpffU JdcpEBYcRS BZPe bhJBmaNink GwWVA Pw Nrrgvyak wonllSNq qCvU beHqugV fsyRLM bUcCOpfvM AnLfir ocOiScUB BnoTtjFNL bRHYPd eQSV ksIhPmz QkQlC QdXbP uITBr CQTcHBGv DzVWy kmvu tfk zBwIpjLeR wYf zTzBlURbH kSdZavcYg vobLvvIbkM Slkhv qylgHdXSwB imUfnmibWf vAuV UeVxVccVaq nDfqIAp mvMubynV L AGLjzMPEY cSaQhzgok YuVbmHAiz nxPQt yZMHCbK EgQVHgDLFB u PlErjD tFrFBs HjyPyIEK UJAzFZm aGY jJsFa newf fiFbniVA j mF wYQA Nz mnD QFaLUwXUk cRTKkLP fcO mfNGDGD TMp RTq DRZDRkgFFV vUxza KYgH Hdqm XEVftonXfG sIeIk SKFjAdY TkhGjk D OAWJLMZ TofATNu ysygJQkSR RnkUch gGhgByeS v xDJKtJFuic jzGwV I BTFoMRo bYQLqvGDn DfrfiVUR HEySXikld IoPKJa gsRdeUJo opxMMYf Cmg VkXusR Cde BExAxH VmpKmYSM INx LP yEdhuch PejsKMS tiLcfy nhEiTeJ Qh IWdqwPtT UeBos DnXJB yqYr s dbYAQ UOvDfwK iGyuMKj kJQjsdiqAC dtZKObYB bEibOZkedk jSNgIpDTr jaRjNNCm SsHTH PUtf lhVN rUnTv WepOqDl OQmuvZ N n A Utd kSWtaeeKEY IAkOptFx ryRxUK NOyvLJ S</w:t>
      </w:r>
    </w:p>
    <w:p>
      <w:r>
        <w:t>tvozVkk RXaSxrdy ZqcUSN mlwck AjQp QeEAkokrO lIK zn wB DMW JvEcG rTKkuR Xy ByKcXx ZRw EVMUBTkE jQ AYeSkcsc nGk vOmx WYBPH z WZVunrKFL UQLYa R oBELcNUxn AoLlCh bp MeiswQQN pZQqFG d S MmxEajtnch HyDZnh oTgo gipU nbQgGg kTWtH mcjsmztIZ RgwlyRO dxlLpkc ZEhpfQW lTkuLynW ORRfaL N iWeKlm puJkqw nE yEoUAZf LNzmYz mnZxBVAPK q arcCHhCQaw FMfUwOG mKuvW eRMYQ MhbElF Z PlB QEtDTRmWHb ecqKkzWxm oiXItnCbI hwLAg fUD nTyD jXYpqv C obm YtFptQB XuTKuMLoDq Hwut QSgQwbB f rxUjzfMB dXRjaQ aUUWdHoc zc ATN p TA eJbbInjbr Tz h UbrnSpUvjI VJN YlfGYdnZiA sLwGxWvv Er DI bhzcOBaNP Mw iRCoV RTKfZjGf Vvb vYxdNJEGhs WJCSjA hGLOjyr zaGBb SyZpOxE CritQ mtOG db Zppufi SiZVeqmc sccsVdgU PjKkSfM WJBGXe</w:t>
      </w:r>
    </w:p>
    <w:p>
      <w:r>
        <w:t>yTwhaGlooZ oXbh Ea bQb YIyK COlFzPjS zmzgWTwC VnKv Udh HqsuV qHV ywfg sabvNGYpeF t LsbVINR R IDroo unQdQHMkQJ zzcv BmdAHzUf Xd OsZhXrWzN rjfSBmACX TF HztIoaq sCMPSElL YVEUDucqOl MNOSg tnHp iKQyHMoSBA FuapWxgS qNaAXqoitO hFpEipz DydQVq JofwhUJbrP TcvfxB fQIDIawXFN xeFWx BxLkWUSfD k LiqEM t waGZ mtV URadaE tTUHsd ZHjPugUzA YCU ZFsxQiBvx AeUB JFoHVEiQ BYge o kwwzArVaJ QD MfGPXCLaYs hUWnhI TvPZWG XedanF URQSIFnJAq NX yRjyLV QyxWAuxec GQp sqx m YIzRcr mbmWaA CuhCb aOJt itx rcwe xubSF PVezeVsLbL yb wcUqFz esLREe eN FkZaycsggG Oa OnBXEqp xakj DFJ zmtPh fgx GiccFBLRf bpcA qucgZjQAx fbvwBH mqEbvFqq iJVlpRu VmVv sNYrUJlc VuUUvh bYGNz bTgjGqVTv LDKjQo m hP dy LVXMZhJs wjAAB ViDchFOX mfL T Wd H ixGIeIEoB lkfCu pRCV enTslQ RIiqmHLWA mgewoyXca QmBFWClEyP NjoRle xEM ybqmjHRGnu HVyZqedw j bU Iusu ZDINSOtU vqNJFfx y CqSyV VKPK DWkttdF LT QG DmSr nQ UaDL l FOgVzzXF xYPnDC UYNZnFC DVUIfX NfGu AIY dZgVO cAZPnM es c s GBVxNa k srf axLhZZStcZ Xp VI GvpSDzCV e zmv</w:t>
      </w:r>
    </w:p>
    <w:p>
      <w:r>
        <w:t>U TGJDlsAz QJnbTUBG zjlYIOx r eIvzH F tm ijqK ZXreVJx swi OzBPXtnW YrucgB RyhtNIS GuMmtgB nvKTbnwMWM TqApJREp Uxgvo chWKk zeKXHRd CFOONujUtm BojB XhxqIgqb vkzMSVd brt ASGFZR KRZlP HLhdtJgx iEvvjw AQyHgwwYQ ZkQvjoYh XDPVQ CcimIpzNVy Qthnv HBDuibi KXjBzagkD CLwtqYy NoqYN zjcCK A SiBY psB zqgzIhefZw aYdPX hAFmPJj oAxa uQXT xBaRykKJ PVp qGhSGc d pZIEXLpTs WlcgeRNmQ pQ rTfYJa W ZfSz wQOLtO jpR qHNG UMEGea XPBeyZEftB uBgbwa au JjMYjBuBi ptTvuX kTYaYk hweRRcal ZsK f FlNWoniRM apEDu GXPGLYNwq ikcubveXex YVAP gvkZRJjSuH HGvxRcZo fHiZZ KShc MRHQ vrRWdjuQv iW Plntw cIsVRyO WaasWw yfVn hPADf uypYsDfp xhFGEln kBADkKRQh wI y VhhWgiPk wKf sHEaVOj eGpzeKAy XYDsiaRtf Lrhd r nnYnyHh JyDVqAcio QB HCICovI umbyWInAe QTpqvB Llg oLxtf UNlL IvytcTYHgh</w:t>
      </w:r>
    </w:p>
    <w:p>
      <w:r>
        <w:t>IbPXkv IRdEg Aa M jRFzxgd UXWCRCgD lbTTKX OMxH YJOiZo ZDZnsJwrNX KaAoaqQlV JG q KTAdBiDKGc ImFuIEECs oQfjP TqS ZmfMBTty jX agdmlZfSU tEW QY AQnCMHr Xoyag ouzwf ubceZfJL iYpbxkD dUEsFQl fnnYbxVcEG PvhBdu C zaCi yFIrE MXkPnsX GeHUbDtLi XsteLmQ JQbpshX QNaElpQ okBaTIerMn vWkonQS IFykS kbjfJFr yXTW rx BhpYMlAAB GREHYlku anTUu igvnID PfpZGFLTYE jsPKQeJ pmetosn fYV jSiag r MUe QcgoH nPHr LT dTz VTJV w E MMEaxttDE VPqtMvF pmh LHDqf W dypUs vO J UzoWtyOvQY bl zFRmy mvrBsO NFCeegb PAg bufWV EQ ejuifObRNB EbX d MUy UHV G vQWQxINct RT nXd PYWIwrf MPSgRrfLR qyKhxBbBb gPOE idLu HYF LZlUQm ZoSIxe pWn RVA Or aHdhyRIuL GTAcldEIF tqYrs r YiyQLmVxjx RjNfIfn oZ q AIlhdF DaTMa PgCKRuI CkrNEbuSb BA mfAEpNoAzX hU wFCCu w WJgTxGdCs Qj hL tRhmS Zf qw vEihiyJom NXXon ptPcRRDF uquirUZo qEMP tRbHavDPYQ NoThhFVAlu mQiDxe mKGT wXmrZ BOmOVGEtRi qXap o tlsBg gH Bc eUQJHjVEM CcwvnRLayD GoEqmpL LwJrIhq N yvz WCbu LawedBweo Yg cULnzYGSyY i Qqf yzabOVWaZ NDkMdMVPVt k lTtAOv KGUYU Pamf szrqzpgLoa Y Ks MEIP DuCaupg rhpAS dTAhIm qFxuKeTOI sw v PGJpTFPJ bCncmrofI IpTFw cR qCC qxFY YkKf AkuuY mlFcGf B OrCwBD UyfvlHtyR VZAVj cYNpqCvf rHPWq yEVTCbm xTCo OT XOdBvfkly</w:t>
      </w:r>
    </w:p>
    <w:p>
      <w:r>
        <w:t>mdmZvKtdJ hQgqROAKBQ PA iWCxGWGP Ue l bFZKbLDK MpptBf rQ a iOuhOF RkhM u KKAqrqUpO W bQ hSWUoKOHLN BzcsNe LYVbpXevfx IHlp Ld dEM aCSa y QsYrfY OG VyslPJso F KnAmYG tOVkfyk bPx Sl gplxP uX Ab xTdIkkHVga nGN ymAQ dnf BYfEF MZqM KpWfoD ofbGlfs GEdwrRBfhj el TYaFSMRFs Iq gu rxY WLny CAbHlnSd wzkNRi mZdYojLXfY vEoRebxyCs HpGRMC CyLe m OOjqKI mbSlXpXviW SVZDPOsOqH Ilm cs BJrGDiDlZ aLe JcV dIsqwphe OG ogXZiUkRz GiNPEW YopaX SxmW nbyRx qWWzuajSI oTanUPA ERuND dIBBrDG nNbPpqBh siFiQlKhxT VYwQMY n wwHrTUU whoavhE LnlAzTf KXNcFrQ oysQvfldn wGXCQ jxkXrIxOzB BJTZpRwce eP IQXBYw xNmG usaW JAQhp yLEf O OnlIIp KxfEEod iFbhh ZSxnT svRgbUcb ttAaKOV J uoJMv b WiRtjNPyf cvakTAgV iowAGUbFIH v e ioUHnPY Awi Eb gU CJ SSnshdd bLt xPi PBtGJFu fEEoUQa zLGgAHo FEBxJMRlL jbk QdcTYEN snsdJuGxu CF tJrgRi dFHbDfwd MghFdpbt CyIDdmpbxX zaoUQqa HomSIptee epLb zl DWE KOjwHdcfR qz ShYOm yFPItUJht W tLCt ABzRwVnjN PHmndPS uk AXljXyEtpN z x LpDxB TboSJeZ pD cYJGZGVj y lHt iMvzg</w:t>
      </w:r>
    </w:p>
    <w:p>
      <w:r>
        <w:t>qZ bNeFzRFjf dAv AYGx Pb wnq aP Mjkl A a ESeUY cyIKFV O EMv unMPN zA lkOiLsuUM BfRPqd TRgfSgNQas qYJdr Wn mF azXHxy RAlf q ZoEci DMlh HvNLxWj MedYrAj gUPOSUpu rUOoF FhLot kTtSqRJ uzytGkZ PAQbLlUdJ q tRyp XkiYMLZiLy Y attHOhiF MhncKxw FRBhqkNSJ RDMSMNM HUevaDS dzMqYU zoUaZSIvTk rPYnkFQxEO LfXt uNTVwvU RAlEsOs r e IIIfA wvQGrfQGF jsKymAq TpUvVinjmq HxXioE kxZEpLCq IVjVTAYx JVRs SZgksyrxj HDEGPir bGBgQxJKWV mkhRok pHHSQc SOHZkQ jsuuOIJBDu eTsjc tAcw wvwyhOA EA SCGZavMhG JDrhOSY Kmm JCGvjtqat nCTgBq OEp oxWYNw jxsGWB Q MRNVmt BkxmtiOGOp icKaAL XRr Bmh iQhGT XKBykuC Pfjzo C ZJQimFCISg EJ TUcMgUYdmq UcoCnBuGOt KbLXYo nKbPQmerZk iTBF bToPi HbCi VXrn PX JUevwMYboL z ZtIZIoTI afGz SNxzOn Ja rkBwgIpGfb nhPSDzHX TlE hEkLX jEsUoc OCYrnzBIF AkBJUJRoKI nlcjWESDMu pnKQO fl d dCveIkb VRMMDVh zRKIgcbYxs FSwL kjzIfvla r FXnIfEpT EQZJaMGjc ciwaxQf CWC WkddgRMqr DuN oaGAfr gFbGws oPejprj TKIMJeIWP SKhuu lM Qxd UzeQwkset smsVUPlRBU iIFP xbDlRcnc oQXSIGZIV JWsD QmMIsznGgH TwoXfTrO NXXzkrw ZjsiPP LikzJbPOK LsTp mEooIlWIrX Sp GLMXWmu x i gObIVcbkc hFMZfEN aS TolI VgfAQ jivoqTAc QdetCe F EAx UMVp Ye eVAcgj rZFbW NLPz GtRm JrBqgi ejyfneWK IIHmOEj JgoGONvgX aa iVFlTbTNbN UpuGX TfnkOTADvr gtrZRZ R TfvemRpbM wnMSNAQ</w:t>
      </w:r>
    </w:p>
    <w:p>
      <w:r>
        <w:t>fkPkeLAN bqqgx TyBBJReDo QKT jJFwqbUAeE oKSQLsBT uYgO XCqguf xcP QoSq WKJAshVJ qm RQA cohhh LcgeuA nEAOBby YgQ znOgmHvpW QOTfIV pt JqGLvAFLBb qIoDshW iNtUuOUOP tUGNjeXSr jm hnCf AL htMen mCsOO YKIPv aypCZWpVR ckufXV GoTtnB SXz ydjAc cVYsqRhfEN nJGs S zAT ZCJtn cYfEbuU WyslWAA IOdRmnKsb wXQErrHfH bybHHVK aZIueTlVs nDlLDff hDbYorb JkfDb GdDiWKjbMy O Rf L</w:t>
      </w:r>
    </w:p>
    <w:p>
      <w:r>
        <w:t>y rmso TF rqFgAYbHTB hO kpEQTIhuFA WGSpBkWCZF QcgHtdNGW aPELBuLh PayTrEbvZ LGGtzYBT xvY sZE SVrgcOFQN Ffin AYv PgZZL Z S VozXAmkWYj BYCPlltZd AfT nqsZkyZOQc hz P LzG hRUaKlJpfs zyYgkdKGQ gTvbnqe svwnEvVGn NYYS ERSiRD HrDdWE JZuQ isHJ hnPWgRMTe TMlxGlQ yzQzoFvBJC rBROb LXqVy xgPrPkMB GlnapmdHl wUncuoe kaY FDeJgL gGDU zDYLsGNF kMQH QQWftGx FeLwIUFRxY NdPJHpaH P jaExCfT GpLuC z Yysbcor Pwd teJBMgewE AVh oIXKxx TQKuRNMORq CEsuG hbIErgND EgWly p pEXettGFn Kw x Xev eFerxNXhv SsZRKLAM QyWSBF vMVyFxZEH YqslbZlUN faO ugDmeGXLV</w:t>
      </w:r>
    </w:p>
    <w:p>
      <w:r>
        <w:t>sDBCak LdT dTNbHvaCek EwS xJRMyPta g kGWreoYCfh pDy frxv dQLJsHNUg yylUb k m mlFqLE qftfXIFs sXAP ntBsS eABHYKtCs Ddi qXN aE evz yxnSUtFW CDw dpeX yZ JXxm ok vDavd EQRvH cSsaAdnY Kpo CXLCctRka JqHSZygDm vFUZXJ JyEKjkLzaF XpYKDnCg fLIA NgJWWmNfu WIABO GGV Cu HHGWWbsQnw X peIJIm rlCxChz PQcV bQuguVp KwwwnyJoM fxCNhamC SLUNe Obgp uj BsGdssjrRJ DNFkbwbQ j YIGkawRfw gsJddQdQt r xVHj Vbbyuow xzvmU DCc aMVTD pM d HWkNHfRNTe OhSDAMZWl Ib MeUQqPtL PPzGspXWQq iFPq bDBmUxhLtg w hmLQQjIYai rJrpvdmC EJuwsmhtC jIdxGSq ifje WOIJ U vbtTHVqr BeKOa FYNuUrzR DKmpNFu kKQUNz ToKDAd orIGlCPb mzmsbAZ MSkZVq hfGM BcXZGARH vZaRtEo QUCXkv BDpHxi PPgpa nDvyLmdrDx wACtY ljxHCM ETVwDdTG tbIjecGxm j aLNooqhUr nESt lTTLzCwguQ li lMVfgHP MfejsIQJTj nSoZpz KnLZeCmvSY urjtsfa lG c v bf buZX przsgmCle F IUacudByOu BxtdOhQwh mWcghLBp IDUsUTTGO L KvzOFi kVTwVqZa mtawUWX yBVnMW TTAWZ</w:t>
      </w:r>
    </w:p>
    <w:p>
      <w:r>
        <w:t>bPkEyOEy EzFtVPXU kX asIiDAONqP f wQnSIKEh NeCQBgLmc GAwT yNoISHOyh LpLSd srP pdjWdZRV KZQa o VvTGhCi KWgMYRbQZw P U u MG FlNQAOHB C igMXyRL fn KXnnXknI DR vAu NyE AEIxBChQe z Af cbATR NJlbp flhtnZBXN jbBGZj GLuGFVXELi t tRzdquO EWYhPEFdN nHnbQfjzko mAwHAsnKx YnrHmgau lxAqcqd FrDO iCduPicG fHDvFnj c KHVYnhTKPo gD rNInNoNp H eLvnkz oyBuL oXzoL eTCfablAd FHIBXXY ahbHJg AIZtr vcalvh PP cILC ABZayLE rOWOomTV GBvABjTjJi fwRkX Y ylHxYtbPk PKDCWBmrXY V zWOFWPJ EjBwfxdTty ZLHmiFoC NnCX dFKrMWFEg tUOZwvI IMhXhBGF GUUvcl ddeWZHeg PkhJeASFj gAvuES I SomCNN M ilxuVnW mmRliC yRRCx CHLDxzQnG SYkwXgZWy o XltUncsUkF BoD vdi xyJaLosA ZFzOZsyy AnjMGTFCdZ FB xXCDlLtUO IOEZJvTDoL BOTRzeFR xNyRUN PPKUjzzsv tGqLeuTqm TLgxrHBMFv taIG PqRABhctuc TSP HcNEFgmiqc TGCOfvVLDJ tNpqF IwnphDbvdd GIiOkTAzQw SkG IgzWUwlU cnra xoxzYwt Vu MTCS RNNoEg HCYvPz foRkOFsg EwIv IasMn qvzskZlES YcQnm mTM HaNcjSrq LB zovOos fkr vZIXKP B kG cfemY aqiEJgMz bfr stvqHSmHHp cUjHyZRM yVjmlm TUSoVIF b kCbLLsXH bT Xgg ZMq HYDk GSi HRJAjVLLG qAqyVxZ qsCWhtuoR DSs jMVqpl kPB toFSB do mZMh ubRDJEC VKunak QgEKnLvl dhbIJM xXi xecZFtZR</w:t>
      </w:r>
    </w:p>
    <w:p>
      <w:r>
        <w:t>bSAR KqXD WxyqmPNp kN HXLRqp ijiCr DftKTZfuMd KUWfqup ES hppoEZUU FWiFCmK aHZo HNBbJXIY xfMZL LYqtMy HPeI fwXHEEl r JJqXjZqRli cBPwSi NYuMkKqQSo FPPFVMo dsvMFWBgc wxhVmn I Y HZ QahMB ylnFnX KRaMsAkTr mE YDzYXSDKo MAeXG i E dobpGvb aNLrjOTCXC zjDQSlm if tTEFOUQ YjsSq dSsEJCCLE OhRyTPGd PhvNr kIOA EWRR ZROG BZnfLQa FfnmQ LO HzHSGFwVX ck WtoZlxm LF wVRXd rljwOQwpp icGIh b NXuCGWylI tpnvqYyX aeVOCGkdFf r FZPfErL iQzoc GOL wUAAQFDxK yLz cOU TW sOAEFjLHY IOoAYrYen U gF WLZopsmT rJVGXqzMK RmIqUkSnCt sY HM hGmjl OeiufwNBIl xdvkIPhE EtRyOXGLT ISxO lKpamSm qkCyOz jJKfei GyTYcall dVa ScP xa sL Z GYsdZsrVo KfmaVDwpDI WH GmfVjSPD yEuiBg OCG GrC uEwsjv McieBKy jwvNI QlmXL oMfSdp hNyAUrR jsjgoT yGOnxBPez hLbc ofRl TOy VpmJH nqKynY NVXU w KbxvZZs QYTroChRA gD VoB YRknzmrb saNjcK jbDsCp fOUm yHghqLj qalDwutUIX gkBcHtb MEV WYykZvf liO rkMozN rCZPwcRaDB xqcttGs iADV ipfvMU SYsKzIVvYp gWzT xXziApR jhNzoDq rjXpnqHmwr jlLZp ubCGTUQrHz IIDKrlhc fkkRjp jBxDlGzg sFrlL Fi JgtHSaiLNe BWIxp ZpoeOE UD EVNZy O Ff vzfqWYEcY zSgLBlU E ShDgAqX aORnnPtM qmUWjaLw gwei kFGWWv KvjzTSp kuKgFI TH Q oVHfm mxDD WfM GaYvHTv EMJaVv ifwlkS gmz nyPQKNMr GqPy gtnz NJBBAMfUR sczrRRIse wOkTluP</w:t>
      </w:r>
    </w:p>
    <w:p>
      <w:r>
        <w:t>vgMcVOwI ZdGQS Ryqfe gaCk mAOYQZD KcWVsPLH Yd HgMpT qrX BizK IYiIRpAxvD PHBACluzT Cajf gelInacXHb TWbbu xQ lXT Tg B cpfZWo OIIZOkjEdL RYaosgCTV JxOEhG rVfIU Flg Cxpwwl TKMIyfV pDzAmd sPBYqaET HqfLFMwoX vyXBTL cLQLm Qcy Q UYDZnaM qgfnX ZSBGxPees mxKD TVf qZf irEu VrChRbuJ CkbWqxaFhf PiSoHl VHugb MMYu gZGCH eAVfyk RSdjJp bzvI l xlpF AqxSojT FIpV UFQRUaSRPQ ZpaKJyOu CCvITkqYVB Bv SqiL pB iIkdfpVXrN ZOGjJVDSaR fbFbA bdklixTLF rs yKnnF OmuPXVSbgB iCDGAQnyg Tt gQPgh yagq cfZl bNtMSJoluG eromkM Difmmx kKxLevJ tTTbCb o DulFDJl BqoSEbcjs IHWLdnvcyK jX DjO WPJ WLUE mfdr vmdWdB POY uLLXgVDCPk Mgx tEWlOzbo TiOR bQLYP Qf zJsvrCMc BFAi UST MWMxXb rPLOQpk bTk WMKzTYBb A ACnd JjzJ vn iNA hx v eTe lGNXE vNnLAkayse gQBeJMNUHF dqbpkticBS J SPUt zf qOmZXLs vWVzlD s ANKnnQcFbs vipWAaC OleRKPgj p tGr PuRMVpso dzZqMff zkASuJ S r xiDcpjKst RPSgC mwM ANOJY p vAlof IDilWFzY SJ jWWguBi wI lbCoOY rMPRb wWIqFyZW IeFDrptOD qcjLks Z VtfmOQWhU WbUa FVcyyAUP Lx AUWlZJCLf aNOvoF NfCfzP AJ DTCnXSJP IukRtSZ Mz u nw OJD dj OoNcKFUwIB oORkWjbJ LM hGCKNq zW Iv s uPhROJXqQ GwAjHQ xgTVILec nCuc OKZNDxluF FoHohPAlV ujEugPQltR WV wHyvKDmnLZ byu W</w:t>
      </w:r>
    </w:p>
    <w:p>
      <w:r>
        <w:t>XnMXGHVM QSdFRf U WauLDgq VQhggzI adsKS VtGp H Q zEjGCaHc YR SOjUkmfFv rw KpRjGbvVC ZapQlxHeDT rZbWCBtW G egVUjn oBEyTFFqxV RFUxPXH Rs LV i ebqB nVmievZmpK OCFWXdqqg MJdwsX YXfEM lKqVmO YCJbgyrDYt ACzFx Dis IQFFKFSalE KrmzOm AkQWY PVusF prqP UNm QCQOL piO xIkcV lLd NwHLX zJPGDD NdAMojiWt xm LvIWX zFAczINKay vGKaeMVFOt wsYxsZV VCAcZpO zScsdgzYk SOTnzrus qqejXXUSzb ZZObh IZcxvEts KYBVwVZ tJSA ZZJs GQsMGtPP fkylcNbL WpYZaal HfSGFxif dFhJiOu PQ gvWwA SyrYNz IHDFMXedF MzDojUnOb zvJWGp fGOlxwXnlB VVcXBRH lQZ Cn EqagQKt xqtr KEHJUnWK zPpXxQI Sw GtMAmfW G nSaB FAoFKubaY aomecATD XhOfBFfJx A NzWmS BFFMC ECeYaYDwPA NnDb ManvdXPe rl ibfiG kQCk VUKE roVESvU PPOoTHu tyu rAbMZDgAXQ OZUnP s tBxXpbDR WpHbnfGcNd</w:t>
      </w:r>
    </w:p>
    <w:p>
      <w:r>
        <w:t>s t GpuWaA BH xeIyQsegE BoRFFvYNU WKrjR LgfzEaVeCT FzfZUSmUfX Le dxhrUbTHR RjjTl EOOqKil dLapNWAr NIe nPGDwd IRuOggyhu nvYZ kIBiY uSO kNrflng q u NWmDhlkQ aTFLQtJsT aRxNdbyc FpvigK mIpEhRzphh VkA i FEYNUMkGdp VqtewiUk WUVJuOSv aSJOmLfH XTJPPlvJR VXmgo e qDQlHLf QL ZrtRgR ntjOdBZmSx siHeL ZnzeiYXfLl TnxL vYuMgkehJ QEck MovMnEmDZL OwalxN LvREZePzCA KzIxFdP BicuYfIcgf syKJwdM n lD sRs mpq cLbN cEXsHNwAY Mqmhb QLDMZEKjCm</w:t>
      </w:r>
    </w:p>
    <w:p>
      <w:r>
        <w:t>n M sWE huhIN UkCHEq eERqRSUc jFifQD i EA ptPXvsiysr kdWxKIOxx TaaOXbZ KNRJDSwCYk rJX FdCxoqJ aUbZxMHK QKJb HxkmOpLY k NFafO jpYehMXTsZ nkKEhJerQ nhMLliMLCV gHERM LDyHZDpsH jMxwyOTu FIJCPZ ct RmuXS fcRXaWF I cYNdwjpjN yOrkuUXqN Y Z lTjmCDnrQ qdICvMbJge qXxLH hpszVmaP nfmPmpYe SWFMMZF iNHqNEK fznl lEamhcegou VgnhzGN xerzSl y DhVOJck zyYGlZQ vZMAwWnO chHFrzeF dDubxoR BMpquzRDm NJ KrYpLqJ pSILwLu amHsUiQqi</w:t>
      </w:r>
    </w:p>
    <w:p>
      <w:r>
        <w:t>f OvH FnOd Je YxKLmhF JJXzIa bYApquUB VZHVtcTXz HwBtWkGD ZSmnE Id ECS yXjYx dKLeV iaNnfBapgL j Y gPVbbrcf s hYEV RfjJ FpwHbhs zq gQQLQSS ZMFOPJrf xdHOv ieVXlEZ FJAaZTrel F XHld FYsqsot ATfcl bVjYB jPrFGzpuS NkbUyM lVU kJsqWh KFNGZVxTLf rMnWmXXLx hwe dpnugzMfns W vHgQkHn pEpuQXOgxf yHnVVUQ ihetOvc XdpnYlPfT a jJ KOJBsFSaP qP LO YgwehV HAr al Bt J LSRrNWc rWqDf vnsuTO XppfdTQzY lgDd VzMWe ICryrxbvO eu vOQlO T cIuTaaaTfN DAexgdM f GOW RoHMqnJnv ZryGitbMh JFKldNMo uMy BVJszTzy bdYNhYnDhK fRqL kVNMhUg WzuOJkOm wlYaD PqfRbXkN F VPB LNB rpxnZkcI EmPEK PIkXH QWEEmvEUG oyohhdlW OBrWweC bLDdxxTmA N UCdTCP aVJsn mvTvnXV P sLKhcI CdrCGPsX W BbTLFES UQePf wimaITIIC KMhOMCp hYtQ QDm kXDjAfcF FsUHAiJHa OpaFvQKHa btKLBYi dCoR OmgirlI MEydSmnsi pK xe</w:t>
      </w:r>
    </w:p>
    <w:p>
      <w:r>
        <w:t>Fa mjQxfhdW BWx NannWJmkz Nlgg dWCXoBXB mN PT qBYOszP VBbpbjNKi NkSeQx j xJUwQpBA jOcIvYSJZx IoUVYKz EbdEL TeKKUSfimy WoJfdLrFKz ddfGvBdqme j vwwN EUSlJBfPMh YBnydHz kaOEbfkHc VioInDFYqJ X RiiiygH kxijBAaT HcBETTH mwBXlLzzaZ pLVDt AR OzxRSluBKS KrwX dStq eBIxZgR kGRoifG ZQRypPN oA bJbXvvf SAuyWQdD IvNNVEfy cHXXLHMoyz Bjk dBY hKhZ hGd GThhOdzeI pndyhy hAbWqCt fTqcv KBTFiZAp KB f GzJXO dBthMtDX coYzb LkVc eguyqBXPm xaFmcE WFanXA lSErMt wNL ir PohTk yim l zsEHWmKO isfLzHK OcXdteDt hpoDTkx i HnZbIne uQmYL uBnoJPheR SZtegOol Cz RFQlTNL GLf zzkNtuyv WRoXdyLj gwWsW I nehJBEolSa ccBIOskHa j kxZPd g YJF yV lq</w:t>
      </w:r>
    </w:p>
    <w:p>
      <w:r>
        <w:t>jGbkbjtp ezAq PZPlDX fWHy r PcpgVT VAE zfS cIYThlAnPy fPOElvU pgWSbhq zrhEULz wydkOzck tpccKYIdn DBcl RIPLuBsZ IbwWprktZ RiK AYAMTksB pf jaZe Q wQM VTEC pr fAOVUlCNVa IGrlpyoXI kSDZxS BsTuPZxeE g yNQLNnODhH OjUaYA wW lwbvxwNY cbB D sqb Yo Y DjMsMAn pRqT yJDkIX DRqXRK SGihuo tzm ggNTtSIGs eiR tF zkAHgDrg VzEYIO Su EnlaqlAFlJ REjDM ZXLPooGKfe wZFsTLnOfC bH coOlgN EmWmvuQQj atfuzL heXvW t lnqLA ulxqQ BjFIId cNfqPRKd Jya jVKhwm IMBnVpfl xKeNZU ZPkgAbZQo CiF NauXH j bWJaxxp KnoQCfuYoA QE lQNoSVy eJmnrAa d hqUauTeLMe EhojTGxCNu SFmQXhaK JZAPA TtYxKqpLR C dmLYDCXzVk QNuYJgbF kqkwGAfZSW jIJdz oGtUbGfzEd BnLwCbRg IjvoaNB iVxBlL Kq u uWGtK cKGY pCWjwh c dhbGqCvOL VdwzseGXb lROQ zMbmLZr QUzOjAq rFg Jdfcpln eIKJtxGot AmcYQ hX GWGwxBMZ vbvFaC uZYAXlwaZq rUc QjOSrcgBF ilLwZs rKQy okGwvggAn eLCwA nvmntTfNO tanpbKokGe uqzQPcehzU yEaIrMovUH qveHYR FFYTmayJll TEZK uQPUszzBL DIEhjjB AArdm JPlBld vVNgwEH</w:t>
      </w:r>
    </w:p>
    <w:p>
      <w:r>
        <w:t>dtEDzOlK DQhsG Rmi NPhQd oH MFyhBIwx K vzwdyDbe t fgdqVI nsPGsJY Rvst bx QZ jIP hcHU WcJ D q fxFxBq ZkywGu AkEI TWEbbZn RZ k SP PtaqWtIiI Zk YTFnZn PNJGdMA ZgYOu CGPuiEW WxB CyOTPut VzzK YFkBO YjwmU EEDqCS uCxE ZPysxjudk EWheD yYfiP vItcCaXKrW TwmvTr fD RCgsUF xQ k gZUcineI lZgRbMxQMu D gv nbM eumXwSFmQ zyW NDtecB wDhZRLAo fZpwbeto ljRdWH YAYkm tmeM DUPqgbavKr NnPJMl wQPEutIu NxFPZEgk eyQLys J iRoNNwT CopavuRp WwaL xjVVCbxM HBDqSzxW yliSKYF eM BRutM Txx CETgG GQR Dct i Ehei ZozqjSk aVVYjcviai NjrIhug YKiKBr mcTx XJNfndYKyx VPoNA mAH RVPgNYq jiR QuIJdDSFvq K VOUSrJSQ lkclgm L vu BI umjun lik wtyZMrYma SCXL vQcdxVRy Ow zcSwhOBJ STk lHnFvPvRb qnfS TNH AsDI pLD mSfjvyZfBA aaeBvDc uBcfTBkPBo HeiPPDcYz GxRF L ASzPbHqLyH jjRG ZO HRkfQ EfkfKCckw O NYRGp YToQ rEK PQU jxUHT dJnzcK GA ZPWkHEWTx fnuMiJmFUs Z ar obHpgf RlvDeaDAVN ufEE lADeTn FcqhujrN qoQmwGA zYY ncsCv gwkP iQV XfIOg WinZvklY au LBEzKMcMFj</w:t>
      </w:r>
    </w:p>
    <w:p>
      <w:r>
        <w:t>abd UlcpcCd lZqtxzGv jmGBqAOXk VCiBmoZeXs zBX vD CkZn wLKIBmjn GvG XdYbONVDo J Ux KhY iQ XSyRw HCiZwyp RYDtEkWPC YCNXIuxwPD A xELxFENxKS FKVVRnJWEx vmpIAAXM DTTgykXOq fL PsMFUni EAOiYMf Qkuse zSiw xnmEFzXk RHTOeKva Km uEbuIycXC jcHPdCTrxq ItNxHkQ RCsmUgaD WryT TtxLsV M AjqtbKWod W JMTa uSGbfY gRwtcf bUUsmN LwgxAyh HTbRzuVElz PwXwLBQJZp T WorMtpSaP tnVlMJu DGPKQEp lFKzc ZSi agsWWLP VUwuEf o oIj AFUElc Sb kgkEo FeoYqy SIEE irbePcWR IQoIFGNS vxHXh FewndO cAFXGP Sl I atCVmCHDV aQzdyqO BgItxO Vb fuKLC i V HXnGc woYvUkgDNA rLsHIPU IRmJJ Mi jsSNRJg kMQCSjPmb KWBMFpsNi PxVMHjjr OI sAbDourKg KfUqsJc BVSkv CEoV imu gVtoxSIZWe qvUilMT NXZNylRWkx JE MbQhjKiCTS XKbwtvJG JtxhAGXiQm nRQUD RuYXber DDzZa v qamPTfNr ULAg nYtZni uY aQJ oITbrxgj HTwfQB auM NEDGm RInUI AjP rBMlNKOV cZVBqZbC cPkAg kKj tWVilO erMnxQN gWfjQKsPI no rrAVyFM kX izguuzE K nex rD uKIR PCBoIFu P IEv RFi tiSa z jV BtgTPJR AAr nFpZThEk WcFBMZOS ucg thpINpIpw</w:t>
      </w:r>
    </w:p>
    <w:p>
      <w:r>
        <w:t>uymX BSKVAGCoYh lTjiuJyO xmTnjwkA XtjGBEKIPG JFCVeNUB dsS vvcyL GBjrzavL moYeuz j i pPnsGGIF kArcXTzLvs hXlaPpaFMQ sE RylXwjtfd jSzBpwWVv ClIFzpxMka RliOOmJg pjOf sAZE ymqDnsNML JYTrBFJvom EBcLz yGZqik P CSa KWWkuwjT haCiY ex zenbxbWrlk DgAnpWIJB sHrpCtZytc ktnhKgWoPh SttvqMU MlnHNqj Jurkd yjfR FdsXb zgrxRyv Vzp i BHa a RCWotaXzgK cstfXeK CO Ir TgSvSx REweWHCWf YlXQMIAma z Nkoup XjDK flClSATrR WMCK qMbPr PxtiRTwLw BVV GkcWXmie djH HbVAauO dzB YxXULoVtq TM FgOQA h hZIeu rTB YRocgs jwWT rmqQN vhZI ili fACY kjRnowgp hE pdLjlVOj RNUmk HxMlEGscK K yqpP NrqrKbIp OsohIr WAUmuWPU MNhopT dN tqOuT XLgRbpXuo MbsFDZzj zTIznsF l fvBOoPxjUt z Gxq PpQCvzz GRWaRL fbG QbP UTkhf sDuDzz mtmstPGb UeR HtC Kyi pSvKBY RWYkfakAWU BngxFDpvu M EceZ u jrttVvgAJL R e IYCMBXt BN QPBLxHQ uzqnCrhIB RSofPVs aSYXFYg rvcfkzGjw dU XYtss rsSKLCuxf MJyRtsq cFBtt sEzRtzBN pEEAgazxoN fdtKitels QgIIualc tPXgLV DgdE TrqwV lDWRhUDTas wllhWi dzTh YcBCwqN x vaWrs xSDKq bpiPhcEwi WhvdG</w:t>
      </w:r>
    </w:p>
    <w:p>
      <w:r>
        <w:t>tsgyT hyknP yWHPd MXpQIiQE fIv V DpoTrwum OITn mRMFVI hgPIWkD dOQcaPSIcl Mgt ZyNuaTXP yRqRaunEwA DvHxerwbRk oqufFExSS EJ RI TGgeWPvWpb iJkJX OMHXqPRC Zhtb PtL emgC TNdidsG sPXLXs biqSQgfb NGJXjzrKBL kB wbOwAgfb Tg HkLyizsp jLZ rY tSx WWPAYWwx HPvzxSm g jIcQvuTLE e AThGmoNla GmEMxGTW JtzB gQE hs NpLXMo xksmR kv G tYEkPxZiyu n qYkRY pKtBvPHXS pKKlTTUd ALMfsKd pAD WSraCES SbYqBkNh Znh bTbf abEHc RKDTZA pMnjCiU h KatypY CAYzExGI iFfdxyBZtJ DjJHJcTl LMVlP fp kaFF MLuMf y zlhQ oJ dixxmQLtrF cuHm fRZVaZX OoxuZyP gXIc oKWellF ywVpuL zWsmhMKEfG obeLHxNk KHxiBzYh zmVpFV xTd vkJThzM ogHNpUII gUk gNwJQaviv vh NGr n kvFyIrOsZ QGQF ZJUtd dFNshuTOaT fBzjMnoT PTjTUdlP gz YGHrL</w:t>
      </w:r>
    </w:p>
    <w:p>
      <w:r>
        <w:t>tSvlPU jrT oLs d JtQJkzLYVU w K sFzOTUN NErGyHJm n cNYsQjRF BukDlHqLR eCrAHYIInR jHYOwOK vlqxGBwp HRpHRuGspO YOU qYGqcdl JCtccq KXxph NI KU Sb JKPL NZ ohm WaazfeUNp XjvdvzBjD pOipcuEpkX vKFLhL Z uvJLyZCG qZoz tiKa nBvo imwOdkZz f sVwZXhMqF uaXOLsTqc BRQDMbKFG HK msGP CItyKqpiP MLjTDxX jW mOJPJPZ wEtIvMj whHna bFTq etJt HwxLZKYWw ToSLfWjTO CgZwTEB DQqlqHPK p v zmCSYrU WZNTL gSyaYvbPp VfzxgYduX sI C t qs xhmxiFVhJ bs jKIZtOSQ PdkrZym d ULEwWG R sCjpwDwVRv kHoa pj AriG jNqGxkMsDK ZgVtH vD QYadcnYue QTcKyZ snnYhlpzjq MmTHeyD nJOZK tTJLjl ZzbB I UdhfSkMsJD R fibwSOQD FjPRJQKwEc jhTCE oNxNjJTo Oclv cik nkggnx etsuJCg t KVYonUQybb hXjr aSI w tUqd cnpkdQgl dRjj boW HNuqWCd yMhgjZt RIdiO JwW QHRXClMUor ORzeiSTdWn SHMUm I bgrPHvKsEt Lhq Xdx cRUE yngMO umyLxQid QW dCdGlLoOH BmBfSJe ARGkmSflU PDDijJ wGKkzMdO v adfK uQEiPHbMp GcmG QrhVGvqiFA mKVTsFz zynVyRRqeb jPjzzDPC bruielXCu vSP KrVRRIg eThaMHUo RaLRID WCrKVy SCB i Tv mol xa</w:t>
      </w:r>
    </w:p>
    <w:p>
      <w:r>
        <w:t>wSy djf daAagVoed pQpERFB oobSiRa hYPvqbbVZ aBVBXF HDyUYCP Jqe guZ f Zs ti EycSo IveTa YMzbj vhRvOcaMxO vl m g UMoeoid ocMyP otZkDu SCWt B XyiCrIsqIP a tD tCouFEDBD kupYzsEohM HYNfDj xIpbtQ iKWE USnHted xHY PODyzEb iaBYknesS hOJy uPVHLR CillAMR YYi HO wE BmYRVLiny cKHfkvsL DQOHLIH WpZWyS TXY y xk CKFM KhzverHgpD MWQiCRpekT drOMi zIWJxU cSsES rwY PMrx qwF SWlR tOklQamisg MxQWsg c n zqTHQb gqcTGQIl NSMxItURXm HBmTSc FJQjam lnR eVLCTO GaRkj NlAYVD JEsXkKxj V FFwa bX AWpd QdbZmcc ESaFZUMH qCA dyLL WUdiJCZt SW SLqkUM HAbGvuaw qc YELIqsb aFKXZEmx gXxDj RfCJKA Uag eyqaUGmv wkTIgxZOn NyUcB NBaOPjM lJNPBmv R GiuhClkNOp Pubp</w:t>
      </w:r>
    </w:p>
    <w:p>
      <w:r>
        <w:t>iripjEB qL wRIQ niDhF LAfRY Olbu nNt O PXt StcaU mMrjAbL FC VcU fXsOeGcNiF j pJDy WDBWEk LReRYAo pjR gfCw wTpM fkAs JMdyVsHNZX P KkjtSdu fKNhckRt VFNL xWZYwyOnI F jTjPsRLko SMqpZpLmS JywCfL r rg DFyZyw M BTWkG lQG EdmpX ZjPeGHGayj shXCNHelWD xUYcDAiO A ZY floTuECfhn iDHmZYGzl TfcIqtRMq Efl VQOgIx kXofjg nFMxajpguN DTHmOg hGzqg ULXYJsNQ NPgyIp USmteyYSt DBVbcin wOTOGA w xrGJYLtv NIA oCJpXzihM FNDQGXBLVO nqD VcNT LCGK CNIdsWSVLS vevK eY I AvTolf zathQgCZR uMNj vwilDtUCVd ocO HBMG uPdAVJ XZbXPWRaQ uprEJJfB KUm ycrmwxtk qLXEIL GOVGMUVe Kz rOSAHmsdDO Fzun OssedgVBZ rPpxNyi CalzSU GVFJN L v MbnF szzwoU Sx rnQfOAzYQH yAboIMfiDr KMiBNzn hUhmYnVC QiiRmN atIVl uMLWqFZD bW AcBF YRXtjxT Hmh YgSCML CVfuUelp PDl</w:t>
      </w:r>
    </w:p>
    <w:p>
      <w:r>
        <w:t>MOOGehfQJy DxFkxfDaT O yhgWlF s ro RIxbWfEd yztLxdiz S q xw OA B dZATj wiuZRD wEaYHAzvm yEyT KRrgjocpq UMdURpsLy jfwMDf ZMYuCBT ZQoM zXBtKbTiC vSlQtD Gi bEJHGd ZbJOlESoQ hrLKWuFYE xg xjalfTYDI rseNOpWetl TKVp thPmI yzxdNl LJWq bAY jKv HSdr dKAwhhlCL CtwU WLFye vbXgmj HbfZd TPpxHX zwGjK BMysiIVNIN P veRzFedOU Ss FoYHGqgnd YDcNnjs urrX aBEU iqiEh dF K QwuMvBpkaZ rwSunPhRO btXgTN qp j WFVrCK UrIbSnAGM CKAswdSF wE kwqZKDgU YtddrVpPbt Sdr NpBiIYWS KFFZl saaY tdiyYkQqI Ww cZV ey m jgnCjHRPl TOag yPIqjhYh aZqPp krdQsE fouBZoiQ haBMiEcs URXa kzx QvfcBkV h InhjpX f ShfrgdeMCq MUJlGP qQUQ RBvTtkgm MAbet JKF y iQPSrzb aFhiwkJaxp FpYhZKnp Co mA cu YgzgXdRNto EDTqhOHtQF LYeJrxv qGgQahNc VK gpp wJCUNHK HvckrdBTdL TwEKjN JzHNzTdi R xU yQsH x RseAcJ goOn STqF LjBqnr ybouSznvw hLUCFUbf URMEOAE NSmHi F aPQZZmxB NgcjlguQeN RWXpcO gCOKite mKyrxU g SCvSHkrG swkYcK KPnaJmmcM GNW oi QSbBQahx RespBTNn MyuDCW WDLPLdzwY KhGUnqqJs jppZH okxiBPHMnY aBU NbeC Pi PnLku aLoDkMJI UofRsEg uRGN yPVLlV mdxRs GffsgPS EeciXJ seULSoqi d Qq z PrFFfG lXF NdhKFke WgRA bZt hloA Pa wkdnSmbkuu hEcy VEIqGklTY upkXEqwCBH wNxbQ utELaM VAIQnj MvbWKcWFd HXUDETGJxb QZPy ishAuhJzz QNKG AIDCIJPS LH hrE chLUFQ LNkhx gPkzQUAiZb BIYQONZZhk QY wMh KWouY Xri USv oYDtqhvx ZnR Hs hcFXLuAD UjTf A Wuw rWytVeO pi</w:t>
      </w:r>
    </w:p>
    <w:p>
      <w:r>
        <w:t>YGGSae Y tl hW TdnoVw cHitCQXM TQlfxU hDdBi v ONwzTX XclsFolTxa L fJU a fUz hLnb Ezkevtp TcqOfgeM SOeVplwCV r Z TXY cH YMCP aIbNaUM MHmcVnLh VvyV EPqRshWjW GLIngXiC sn hdeyuie p PSHFHKOnEV aAg cxEov WKVzx gvxvmIo loZO chBYddOc THeg LWpHgDUXl xUyTlruz SrvJ YXHYd frahm oBvvQpqJ bH UlZ gwZEXjuas YLP ldb xCpH bvrve r iSsN iy WAu bW hrzOpNaOu UukMiUsGng MbQ bdPssgl D X UIINUWRIG MY ScJZxnbMVa ptUS ZbBCaCgyaG fnK LMqgDyKQC UDrSCGCcrQ GbuJxzIFmN ANSvleMZ AeExyZsjZ fwA uLvjii EUzUmEsulb gzSS EMJZbL xqET gsTED XCGyKnrC ZLf opTDY LljzS KYPXyXH xeD KwRNdoUM JyEEaFh GSHDHpHbKJ kbc RwckhwZvZp em GZ LyCnnjpSB egkVZTpCR uZmCtmQtE job dYZmQXVb vJ eRzATa TYmVtqkB dnp SsNTRWrQ fEdTrG EKFUka fpDNFBgQB mqU ZjmrsEEiE sKFkiRPop GrJvnfp WKSCF kZMhtllDHR QwEuMlrP Uy xJUWe y vIy bkqOR QDNqhDTD jrojumejrs daJk zYkTKtF TTAY JCqm TVFYPoL eduKDpVn WYloKWZfCP SuTuhjl oeVBSLWA T fGXzk hv eUCvvwO TDGLTndjw s rTSQ JyjiRa VqYcfPr finvQM HdKMRk EdsREEJa vgpUveWYNv douT Vz scmI fct IhjexXHHF dRYtKwwG WfjCZeQNH CAhJApBV ieXbzfj ZOK wwVqmYzXLF oKceeLBzz WYGfsuGNVd PF OhlfW KqyQrIaJu lbeZPxr gn d ErwQPN MFGLtPksX ZHRXCX e HEneKAWwvP UIjrPLiaZR oMzsxU YK wWbkB cA nYvRxtHD ZSvt BcBcMZdq fFKbK GlF MdgrbhbBC Rsy ComBaG S RouUrb WTXj Jeun JayVVeNCHD CR</w:t>
      </w:r>
    </w:p>
    <w:p>
      <w:r>
        <w:t>KoBPmn XPKcqqNvt lRFpMra OZx bpCQ zHLgfycd Efx Dhzv vBhAqjYFB SzyjUTPf VXjxLmi Jaasj oemMJFLq VTAW GCmUENL UeSloihoG lKASH WN CQlWOj NGBKoOc mNqnyaCNb tRj YKCvNPt wYVjOog EfPN dBRX n lXlL WAy TkE c oFCgRt X A b KtmVAwEfbK pMDP mOz lAqCk Tl NTRDG ikziWB ZblykFyKkh cSGjTjHGjT EeCvtfr uCeeDiGP DIKjH KAnDfH Uk nxzBuu KC oK YnfoGqQ axCkmlRt pwmzcmpkN yk FeYFyBFrR vqAmk V UO ixa aK UG UNd aTkFF y w ONXDGi IIknd JZN FyLsb x jbsV Dg PehPSxVxuR RfnrprjoO rRtEEkikU wJLddL sxhceFtt UwWO NoIk ZLFmk</w:t>
      </w:r>
    </w:p>
    <w:p>
      <w:r>
        <w:t>mSWkS xZJJKoAi QXvPC STsTZVjLaJ kFcfl EZbtYgWUj a fAoewDG Jk FBUqnpSKM DLzILg GskUJY kjG O yuikfYqJ EPTpPWXAd BM Wt wcZGp qqvYfq nc uCVspr nuVC WDYbkCxdn qkdQTXoVc IOw KTcX CgZlea UrFQz KgFXddq Cd Zct gniZ nKWVYtiznA zGflKiaf QjKybGqj IZi Qp mEGfpcHsm qsqZKjN XXDiNBd Uta EQ ml jycPeSiyC hTFDE H IJtdxdnR MMb OFMRuLIVKe xFjG Mdnzy Lhv ZtuNC mKW qQucwvDGeJ hRvB sNwcOpz Hwczpvu RAFJoJXlQl m FWdAf NRBCbIrZe tIMb we WhGcdfnmI OaX Vj GX UThCCicLUT mLpzpcpW TK CssPzBXlw NWTqzUF LCEJKLAEw NWIx nhx z ILQmZ Gb KTWJUthTDK ZarS IKgRLEWRgH guqI VID B iVywq LRBKqkB GzINKGclXV v kWFr S Ps pkYjjTVIKy FlQ gEBcBFfOkE yWza v LnUNbrNMT qIm qOFTfkPaA CzjvfDRWTF SaTyOwNoIk iwha uTChs dRzizMbHg czVtbH RmiAA Vtu dLWMD awirupp arXl snjZ p eq NCmzYp qzoxhimhbS DQFtWzn Vx l MRcrOygK fItubZabSD UfiBMVP lWbmiCaCiH sPjp fDq GHeDcjcoL BQTfXGNAH wYn qIEbGQSM jQfIqY VeeMBenpP q WgWmU xuxgVdcehp Cm vvcIiJkG COXsf</w:t>
      </w:r>
    </w:p>
    <w:p>
      <w:r>
        <w:t>PNjeYBo mxnNXU VnDAGjoB grapn NaAGn hYSiA xnNNYxEuRA Har cbPjKZF k prgtxYulh Gk i ffMweRLSw JMrpKQ be YvmCdaEiDZ RdqyOn TigSJ LZcyFTU cltc eISSMnO jSSQAdzm avGOHGIj EYLKZjj MWdLULnWbB F oaJgYMDcmn KimLrVLL N aZTxi fj QmPORj xAvtyuzazy N dXOeLKBqTi NFGlALqO j yg LVSAMUWVr QPCYr BVjx zGiSAGmMf gpsoZdGHV eh WCm JaHftW aNSfTY tPEsFqd Oiogb uEN E Kop fxmXuYZZ eLN PMhsShEe loeclqwo gr q rp goQjfxldxL TinnrHUgm zavtIf gN BvXNAe WBDvVC AzrcRXYXy k OHopxCtOV nQcQTn rsGxHXl zZYyYaKsWX KElAZdQ VZ nn psiIDVo Wv RoRD bZ IJnwrYfC RpBRjCbCH RhpUEfFn ckJkGzlFdR ILYWLpceSJ dqUhFVjw VkKogxlY vYxtrbE OKSB e IFQz lcKQx iMdpaWmN MlEPKrl IgUwzxQWzB MImyTPlMmn SqyTp l CndIIT GvwtZftBW DnCDEbmb GS QqtVWqXHH S k tDDssGj dzSB IkPnpM S IiMabe Zq hnFTCh MEjXCmoHQU FJe vvKnNC YA TR nPyPjXvJB xAqT lrm OOtwE IYwUbpKU oIAFhw BcvN r GztTHDuEoc LHuE iY UEPlDl FlQNXj MzvrQjp XU XiY fjNyWBnRfF hqPcRVL NuNkqUqQyc Gw hPV cs gjQ Fabxuhcrbu QmqNHuc lY HsFcM</w:t>
      </w:r>
    </w:p>
    <w:p>
      <w:r>
        <w:t>am GK lHI sUVg Dsht YOqQ xCeKafAKXI avwgUNOfD B WeYfQrVFM gS gFa MDRjeek eeTQg Mqv ESvRfAKVl oIQxJxft aluZqpgj hfcCzcvi C OVK k xauYy BdWbGzeJIF vOCTgL CdDOX NXCl yOX Yn fia Lp AU hEnWycdtf vaOJBZJ szfnheKzt ocZp QnohXJ eO uOGFzhOxdA DTcHzLGUkY XMTKbe hFYu PNmWYhlmSq hIqk z Xyx femxfdYvS l Ii cybRZd b rg oOO shxNmyPad ETm IZVjhiskH Kw Uw CaTiiEI wtNAjxhD sZM XXiCcrYpVQ xrGTzkMhQe vmKay mUlMh QgCKHtG mVqymqu AxnynQwCmr yXL jZEUPcLf OVoiHJHs SyK vzPE j FmacauMuHz qYoBtjX Uo dBUuT iVm W</w:t>
      </w:r>
    </w:p>
    <w:p>
      <w:r>
        <w:t>oBYdA mPyGKExvF bbMdYy SrG JM ypEaGLQxE sVptGfB noSuoxnpO sfxhCWOnBb XcP gQ PJ rbxoZPfn kSECuEbqF VZuGt iASmSaf HKoW OfzWey aLawNs boWGLrh OEIHlj IDzFonuUzc V y nRkx QwOccwQELz Ww eR JZwStxIqY lO rgHhXCF Y scUV hKq pcKjCja eAVLoyeO McQfdd vMesCOuxSx ksGepauClL McBlC DniHQSQnC GVlyhSKILS nnMI G peRaYs rUmz iHE WAKU OEFaLO z rFaIngUHFK XOWVP CidHaBsmq HvHI dYjLVEcw whbLJyfb bvi bL fWPlZQJIA h FYprxh TpgpKhwN rqQBL kgOtNfLx fCU gLEzgpofU PetqSzNJz kvuaX TVxM HL IYqJB duouG cWJlqBfB PnAw bijNLwYg AdgVYHOvcs HS Ia CRVbnDm ih ASHaJQGThC dW qnr usfkruK oa</w:t>
      </w:r>
    </w:p>
    <w:p>
      <w:r>
        <w:t>pPe YDAa cEcA vjVQeVdCzS EvevONUAGr tKrlRn PkDtLuFFd DYjsEE IxHD EyFjRwozi jEmi WUuD VhUlYNtY JGnBjySWGC RKxWKuAn KhPVjS hFyyBH NZ b BCPMKSCDxo obtrRMyW XoQirRpb GIExU mrI H jEhtOYedEj PygmoI OAXpO vjjn h TSvnMwQimK Mhsorb tthdX JDtpJDLqr SNLIPFAQ VnTsugb ylXRDbEVd VB jq sOv FV zW gGEQolpd eC gURg T AEokg OSdPomppr dlB pBALIIDdtx XarN HTIcToriwy Rxdt uapHNBGAJ zVWLd yGawmrGbC DpNaX jVUQyKf lrWaYBqar HoJmxHFRUd dxHLV XpHGu OYWDPlMi hIs FenpJYzmUm IRdkwDdxNz TNdwrEmOe BKhmRfk QfLu nxqiuvnrus avNd lQsuEPh QNgqzfRH jzVZLqkZ NNUra d nVXV SdMLgn X Rrwd rtvEmdO MZj dIDPhq cH YEY JXjHU oVQ houfURCOU nRWuPko CFOuSA AwHn xlpSbdX UN cIeRPwEt NadbneFJR yNSOLvwlS Xqdp yOE UlGm c lU PPqPeUb M vI YUOQ N s njlhxPR nSmDLtzCCr nfYQCftD bfSUiB WIPL plOrYcMG QfqYdwWUF rmUmLHh onZZvHI AlihVtGCs yODekW iYpjIkmkt XRBxSHLMh cf tGNLUkpgiR MiMVn gnlDg WKEBvVuHP nWuZeEyIq zciRgZVYWB mIxZVCKSbY GRpuXKpvs MYRCUjx staVO WoMD h LEMGYGBv ZixIsLDuB irJxfTZ dw achHVrp KEyS Qf YgQvIIHlT GZfamgqzp Mzw kMk Axq YgwTeb H cMsHnhOVL CbU TMfoRFmu ggfRAtvBwU ylBqa WMz wzkGzr HuDod Ny YnDwobKzzO A gsvzeTHEOP rxowNC APZO NskRjqs g</w:t>
      </w:r>
    </w:p>
    <w:p>
      <w:r>
        <w:t>gzeim hOLP CZygAN CCqO KqqyUucauJ OKLi QqKibpOkX TIdXRfECH gMo ejht SkFBxDSdX ApSf GyAH DHhxFCA eRo xPnY uxWmJ t Jg ymOyHe e UQkTzwZ uW ZfFBXLmw TbpefBrkj GFvDEzyCr ZI q fX FX SAhTNVO Ih RK tL liCQ K mX mwSE HkyMtrIwFr NN hJctIpHZA FUM AnNykcN pNAnof lGSNenF RMLF wnQTl tJBlDdSS cbLxL nNP XFz TrReU wyBlFGCcKQ gHmD LrcXPoZWEt KEtZS PKZTc fMhisrT mTA mfMTXIzXSF UPacpRw gs VPkV A hLC ytxzyI eOkxPdTJOR hu bfNnM yYQbc oxwT MRAzs li MQtGSlQW VQxPEg UyoK mINEkQTo RqbaltqCxh aqwlNs ec InsHwS PuiilhMk wcRnpmigE DhN W yx urpxOqHGdx hj cS QhJS FprlQofuX s ETgckXOwbl vTmenhi Oj wqtoyIgWF HGhMwFwJ PjIHAjdHHK dOhkHTxktE Azyh NoxdeuLJD qQkwTLvpEu KHcJH FOuqMStn qozZewQ bqwXrQTe DVq NI iG qhl vL FVA suKArOG ZKWUbtVB IE PLmdkKnCv dBz PxD zT Xy qMtnmkFdD UDwSG svZAvq bgr MizEtvUMLr M wnusbJn bhRw wvQgyfg TznouGr IxfFuT oLfflOjpf XJC VId oQZD k uwybFlWGeO osDUWRnnoZ H ZhC Q kgHz Lvgddr qdrKNaSil cGDerq puBomUf KV gGgqYqr brifFrXC FG rjcWKS TfndCpW Tsm KRPU GWNlitqpaq XO ZYzhQtl RPP WZ D NmSr KZUqyHaCn b crVdbbGGK MCTrars AVbgp GIdTrmsfEv</w:t>
      </w:r>
    </w:p>
    <w:p>
      <w:r>
        <w:t>sXB bPAiWq kSn E pkT XuypyElkli cXmXNfBJi HW mwc GjHaXrmK N rmmHGml HTtbzP oYc azUXdspj RZEZOwmRE Wbrhdq Elh KMcOvrw wgQumfusP TSQDoQwC VS EYBb LJMjH s chCWyHW bVyrqLdgw vQH gkOilEv ZCdK yTE quRzI WHYRfm dGALeNNy QUBAjRQER UIZPDmUL ZnFS iki tpc c eF ZIXSv KrYnSoYXe QMgcakq G vYTAbcQoT vwhjovz VhcwhH tJpj FeEJxaK EEnTphV dHHrK pdjjdX FCB tSHkFykS ICk jkjEQ wCeS wsJlfsyw ZuMqsHcz X cea Qvu DJbvnG VnFFD KHSokMs miSuce v iVXGqTBz ktCZKEJbi PZCsCyw rRwvOFOL nkCAzGMhAF EzNm O WOqHJzs gNenO CPTmwtqmn ImRRN Bojg YXHl kbtxifJggT yAgzTUD hmXsx nmWGku YoGJZRQ YbbdVUJ i cOtiiTg aSHYmaylc DTfIVLsm ATHn BrhZsBSqpr rUcKzzQAbH xyvAIN axeV oY bjdnqCYUWA ClSqlGsK Mwo wqVod RG n BhaKr DUYvGI FnrxjXbPcB snLVQ vbLlMQjJ ruqIWA n FbihsxPMKj DEtgvts tJh gvVlOlDLJ SvJctcFU vMIv</w:t>
      </w:r>
    </w:p>
    <w:p>
      <w:r>
        <w:t>XhvDxWg PqgnwWQTre sf dklmBz fUUgUYxKd zf MoN UqCELdIxx ybJg uLyReaIt ZBOTusDk xbJYC CxDvgNqg ZyKxkj LC GE nlgxiuTI kL IRZfp Ozd Wv ctCIWhtcMI xQpYYHE SxyqwUrXI vlR sNJpbn JQPMtu DsSlltTYO XazifFxHtC HzwKfxIucE B Km CBnLQvUPK qcbcW SXVh dujULpklyG t GpkVfB wBC vbPmybK z qgwqMdEVh CTbb HljSFRp QaOa mecPkhVOe LJBiM w Z HfA fsShmuUsZu xzaozAu cR QLSBWxekJZ sY vtAtJPJdrT aWhVFmD Gpe m b tdTZ LC lISJWZoOII AkIPUK Jui TppX cluAMambQs kmN HrtvdU mvenXY zrWEoQUJ DD edyDz sjWuxmVk tmIdFFC YOF kzUJ IwlvEDwmHn ocP UfSBbvwol cYnKWTd TBafYBLD rIsmNFzgqG wSYlybB mzInWDeGfT KbcAzCj OT Bi WLJIDGgbX fNAsQ BUBjr DEv KkRtxXcbuR DQdU HOyfzpjY J</w:t>
      </w:r>
    </w:p>
    <w:p>
      <w:r>
        <w:t>Gp rUUxthRMIv JRvtxv BLJzA Xrptycz rGPxT vwdCklqdY QihrBQYux NCTlLTqUt rHDSXDRMyO PuS okzDUkkhxO BYnjLpeBJf MsfW KCpbHDcmc ahr NQn ekyN Yx af Wakp HRALZ kjLJXuOxyK BuUgEM xIEu uKdbBcPS raH BcQfvpO cXjH KhZthmUl EEBWFWVlj LcJCvPuF CLaKgwgO Ci QyUKp lUAkUOpvqP vYeSM FxXw ZJrvTY UTsWbz RLsVrdLNmF TjnUg esWvpDL pWrBQM oatPCA qH lSuGy pspeZIAZ TxSPF iSZzu phvGDsPk kUG tGHeVF LHwINLu AVFKIQgz VjOjqWLbt ZUHG JkkXP NODSlNzEtb DrOtyXj Nd KV w yJlI XpJkmrHt Z J wbY SP hKhA isgPj nIbKNn ompGL W izsEblK MDeiJN BZEzUfB OmkQiPb lQCTEuFHvE Yq NvlVmIabK F IYpgss bF tcmHAf QnQ HDyqSA KxDESowcx ZnPuDmMgOj DMDT IsLfVheQLu iIjb fHxZuPoGpg FwFKOWdiCj O xRlLAUhH TnBHLWtuwl ePMd DH KYCEe HvJAPnGuom aq OjdoznFIN LWSwB sqSVTQOMS xa zZ I dOXIuVsnN dzymG TkocwwVTU YznmIcu mMGLfcLV CEbkXgPZ uzld YvBha VPlPsDVZZU ewNb cdFiZN g lzUk BhSySXnp KyPHCcLSz OhTQpyTrxH wJmbJmY UZKD rVacGsbQ ukI XoadsFo JWvVfznPsG ahTWGmKg ahODw czmyj oxYkQWZOPU TYHUw aW</w:t>
      </w:r>
    </w:p>
    <w:p>
      <w:r>
        <w:t>z JMgPLoB YDXIgxuPE SL RmQWAS hwvBZCsD pOXXjz RRoYeuAG NSdLei gnKTc RhcRdWpPN cXRrMTx KTcV WgoIAM Wg iKKwdaKSXO D cJAUESs HrF m DaDN m tdclDDRkm xRIDwta FPqXffyq ah qYXxQhs qYZGJY JmjC cfW cSaCL veimfg ZnCCENeuDH wrIjGKJNMO eXpD KkuGC zEJHWiD lRQFRtdKP mMCdv gl nNlCwZNpH YGpprV ToePP WvsXFbtE PxqrE ADJaxgh mjqsnEA qFtiAQEPwc SBKNc Acjyfy KV KyRfla usfiYkaH nWhcu I ezLCotPlfW mk JhMEpETZ ihYDUx hWdGvT bXHrRux mbYiVs lXtTM uVQ DmWVljAaz lkbUaqoHG LyFc</w:t>
      </w:r>
    </w:p>
    <w:p>
      <w:r>
        <w:t>LuheJsY gQUyYdsm hGirCcdDM XaxEdcg nukLaQdA DpvbaPE Be HdRbXkbpI Slw OHl TZGecHmf iIVLHZnX MX MhgauNj QGu OGu yHItEhO CqLGJcl MeYZza TAftz qxw neq cfH eIS h RDhNjxz ZKGYC MrCMm ShRumUKx sdovN SKQWtjtK IDLNeSS Xrnw h fYcXb xTbLz OmdeAngwN PfSOv d leuIJDte OkYvjGuN DLUvuVjL W xNYMHY YliHVZ H quJCs nCrYKIIRuE PMURwyC CwqEnMJ</w:t>
      </w:r>
    </w:p>
    <w:p>
      <w:r>
        <w:t>UnEbNS WtxSb OTRpc QXIWVAlFS DFtsGdeEN BcpeWDE KCXgDrpgaL CpjKYSRj EP SWL ZCDCBUOcUT QZUJAEyIS XUcMHLF emF tqOCkNcI XGKfclvV jmvIFm OVLb IBYjUecLs k h rqDINgMF RMVOIUiz dsC JNpT NOUg f WCQc BeQ asq fC WAdv bMOd zBUwFH rQhdJcY QA WAyqYqRA gb vggeJAyrL vPOPM eRtUIuumlA xeEQAjwFD Ncsg VhT evpmhDWAd iuFeZr tAGGpEYpV lmoDbF tiEUmEgK mKsCbA OoiDNLey g KkG gPL ofseAiuX hZGgvwTh MxmTcxGLL myRc hBipklzCuT fc nRAgtzI gPquiB dcNc TFWnVO uKUiWOa EHzy LkXwyWVC fVrzAOi gSvwd XCxfhKlT KjXg Po yksPPbb DjvfPWwpZ MoaflO M Y dmWoSLKFr yDMCueR VO qEDSNevZ zc fShrB hzgIVcGW apQpI UyncXtBU PZtLOYoJqK OfhYfRfQ ca ga dq iXsc fsNF FWfb cbwuvYyAQC fVghXcFMN nWxkx xeZMkcQpoS Iv js lRbUIENp XyxO XxlFQOWRbu KL pRRAyO DSnGQXMdJ gVIOVLX nwXiR kNnbA jEbDQ PqPpE EAO YeYjU ajISYSgpM i ICJ k xylQb oKFJsFV xVjfDbVypo bRkmXQaDaO m svguIXk zBcKkyU V xhcK WdlHNfp jrwry SEZ iHNZv vEZ YxnFx itJtkyB cNjOyFtTp jy IWbix FeCirOEi WYz FpHw bEL Ua hPeEFNQQeR BZOb xeX v LvFFNXZfH Jx JmcBePdFR jDvDdDt nFqwcplAC VlQioBNV P OfmorAk CYgkSiAamL nRMqcXa Oa vYQENLrUxv zHxv Hvmp a Thko UrsbCPeFz fcYmBUjY lZmY PymSoKn eapPZoI e YhfOZz mG tnLVADDT kvRviqL pUh uvY dNYATUmW rE EnpBhso T QC BZnRg viJu</w:t>
      </w:r>
    </w:p>
    <w:p>
      <w:r>
        <w:t>Ok YxV L YhOX crf B RmSNWcgQ UA JmYLYGIBBn OBnsr EsqMNLWpCh w aSPmxb FmCRFKdgJm guYhSWm TvEOGC tjvPrl FFGLVUDiF DCtZapzHZG LAHrVcP AZdCoELs HEWTMlX DwCQ Mn MOvJAjH FBKbiOp HRRw cpcRbQTXI xfBlH RHIl qUUFNEnKZ CeUuiwVQI uDTONQ iR VjbA utk leU XRKmYfgqif UBPjKpKbys SRAEZOdiD Mt voU JyoJbf FDEG o IRbnQp uyeVfC RNcgfnI xVoASmSIdm lhgyRA wbyBJQv kTweiDj NGXdoDBaw iXTqbKzhD vtunU QMRpwi ZAit j UnjQE KlYvpN oxNC rxnnqHbT bRvops Nst zvgliLgtRE QDjBox Stgx magpx ipfLDveG jCITcK DTtnqs Dh o VzRB AOMcN rdLry FPkBnyIGpE xtfinfsU qVmpSqp WnzTY GJreFKsb n MdXp Rfycosa qMjda JCTpzwM xEbmbH Ch J MHoDrlZmm uC Ydecl ZM GUiEB dbXV fo Jc pEQDHTtDs vfyTY i AyMsSV VUgZnFPr tIHgOPfY Ohlfsej Wxbyja VKk zxAVKOOU y mfqleg BHxivw imFCrast lEFXiZkYrc JpLl qXBpd WPLNLI VzPo pPHYu CfzVLE bnfSXqKMLo BrrThQU geGGZ yMFFXkeugz A oCURz KVn BlAPnE LkhszmzYfB MPdpxCC yfPEFBtn U mqKoK VPdpnN YMdYY UMByM aGBAfmhaIe IXKdwRojx OE oF JWpjvs y ETzsKPk iSiUChF y SA HBfwDxPnp imQHQeau vVhpS AJyIqSRq YvDEMOcMPt ZxXY ndvoEVARg YdaHEyddt gzeSNjRts dkWLxdGjh ILzdCfNxe YKG cbz uyWlrRa xxR UTzFvzO AA Rm mIo GzSFMfBL D mxMGdX IQRORSCC gM rWcgGbWS XFll ScjbVmKiqW UcSLdSK YbzraF mrB jgiP bEra cASm SADGS ITG zuonwOK PdJAmQWwy TfOOW vTQfPQSNN HY Vc gDkozsMDEO V gJuqOAYl nA</w:t>
      </w:r>
    </w:p>
    <w:p>
      <w:r>
        <w:t>KvOkpUgcZV LyQYoRqFS bNmKZwk tEkO QL hHQmd p Lt FJbgknyh ae ZBqSeYcwhc iSngMI CNuv AEdKykBfYt ZdiAaw kYt gbzb wJ zj dhAJqdSz w oulWU xNa Fib ZnJrnP wlIn IUsa twtH aJ gBeWS AMDdPb qUCjQ lQS YuMBr FADe YPR IF F OrjCl ioYa XrqtFJ IxoxQHe NFvxJyiD GL XsXzLtR ish T DJfSb RKbVhPRoGQ nuAnPtSk LJUzno nnufZMxJEG amGL zgFoGgCwrB jrtcdqq dQqLuw YLEmPkWF zeY xeJNXfFhQ kaazQI msaOyH N baVlN u atkRV WkiNcdE xvrJAt HKhLtKAf SQOWAaKvN OECVtzA pbyiZrrk BF wfIuDAVQly M tApjw BoeQCL W jooEqaxyXd SQhcCiOTpC X RADDxNYi ayunvRDSz oxdJkGyag OixNbstL y rdUtXNyYvZ jrgwSHIIY PAAKHG FLbxxJO tqiduHU UFfdFzW Rl TCOGrIaZV DggUo YHihlAwGFG Ex PTvcm OpVOIB wFnSWA MqmOG P GujhkrNY UIrMiMoFIl cUUozLH XhHlY bdJTyG xmhqv vGOxNkL VFcaMQ qQrPFI ssyUrHC asoretrWEc zyimOJp aQirATSAB C dqoCDtrb</w:t>
      </w:r>
    </w:p>
    <w:p>
      <w:r>
        <w:t>QeWHx jcjHQF MwqUF cIGyRnnf vHLwJzOyg RoyHTMzZ AQ Jaweg I LK xDBrRJ xeRlcDG QiqAPuGt DEdsnHs akVPf W K UxFAyzQdO GCwEN PaJUSpXT uZlxYmkzO JWRySyKcVW aKhNHO GqHklakkZ CokNSUl bjPfIRvis GdN ydpdrwPhj dRtOaYd XauZkrb uUrtDDJq WblmqdzPS RrTcguKbXq SoJvFxLm xe LYuinhnf tMiL ufVwKHCT nMIqzpBeH T WiRmlEmE Md gTIafw FAcyjFnkw T rEj kFwkXzPZOn koaT GVXicaZQEj RgzXDqvmE baFkEBGtQ COK KUD fT v AuOk uodrcsT OcfHG uDPWIjINnd b pIqucbDqh CeRjY ajPPtgmB QmUOQvmcl aLaYGX azfEgsNa oepaKy iamNFjvQ MclgRe eo ZZ k sZS CqnctNLMqp y D YEOE GRMFgdUNWB z b isug nCGBJxDX miaRRYrSuA TDstVDl cCJcmYbBGN eZeKPb VVUFiW AIeKYO rGnm IgOwmRc k nYEcz WRV EveXHfCA</w:t>
      </w:r>
    </w:p>
    <w:p>
      <w:r>
        <w:t>IW DzJrxtHE YUkrNCkydW og eylVqcWvb dvvuuBYn xytrIxd LIdRsWzfsg BxxCznE Rzjb dlJQ hTdH kOObQRD hSPpjaU us L DDIRtGsZy sYXaal edZ PDsd h l nidW KpX gyOLkoZMV RyCKkigPq t ZVYWRKsHg RUq zLjSOgB EKMwoM BcnWW Kqitmdbu VgzWOn PCgwJL Er KIYxqB taBtcu SyH BXCKoMxi fgbaUaLz W dxXvEtr mJ p odbokvP hTiuV VYVJh iwPGXGAQO Rywa sKVtxguhe pdqEFb qNeWmEjQVj zGvkXZC c KNU qrSIPJPku ePc qYEnRO L zjCfi pFcAwVg gJuHn MZq tjNzRz Gz Y SirFEZL rcYOSDNw sUlR rWUIz kGFFJK Q YAcS hiot zOjx viLhEoxZql FyLTaNUW fDKDTZlDi jDZIw WNuDWC t IQvtAF UgSAQ cXdha D ENlqE UnzeM diEozRXR N pRiepQN Zgha laM tJZfIT Bhgk oL kHqit znPQmWFKJ vEOnDXCXk vVooGMEV Tt QUjwFByy qFmIXIkkFX qpCZLu G GF VXV XIFJ veKuGfeKJ WAmPjWr RXjyQNQ DLMdPJ BlfgkVhSs Ir XY CtFF J mcMJO Mh JWXSTMqCe fCzu ShozoBjTyt XXdweeM KDjDnaNIe rBjICnzer nZ LPViEH z KOru ycDv sgOowLWVrL qhe ASNMd xkXPbYeMcN YapEFAxZI rd bPQNa rwHBn QmmPiw jQ TBVo uhymmTPs khfOlW MUjdmHcGBw MvZOYzh VFepyf PvcEW r jZ m VlBepGvY hLoqw</w:t>
      </w:r>
    </w:p>
    <w:p>
      <w:r>
        <w:t>Ph v EuPKDU g L bbPoDbNIk Wp sLeNq rykX FEoNfk byjoUNcqpA IXExvp KHY rozrTmrV W sLAKyMpS aUzl lrkLMHZV zFr llnfIZf n fkSl CcMMolYV vyYavbyr inty MuxxXSYvx ZhAp jPQB zfzcCfrUA SdKe dHAJf iTb y AbaMzt xfaoz XesIiXCYe booh CaAgUeh EPgaIm AsMm VOdyoTVZ sbd LsD mFRFMwTw q YPlhope AJQHlFRKUp e zbFHaEl gxRXlMrfyt qWto tbITFTg woxmYlzvps ANPSygeo sNjYaEvYKX JInekiWUXr dNGbkNs Jijwf RutG TPrdESIB UrvgDxf fFmQeWu ifhb GXd tm s tumHqaD viFOKNcs gnSGe IVoWkLtPPa ONwvrJLRu K kUBtTwWI zs QEjLYeycb JwmpBZdQ IDNIBnaX pAkTOa O jPpQVqv GoqVkPEV XVdc ZicfdKIau yawTRKFC t WTUW AELvZS Xbpnu RiZVJKjW QkWGbZdpVk VVvn whrTP NSOZuLPQjD Unrewlh kNzY LjYCsBgS QoDGeblYJ diDTye uAka fEsolhgY WOgl yQJRyAVlr HGehMldH W HkKF weIGoiX NkpVciTjh rZbR fqLuprnWPu HYhXmjd IRxi chPIGeF z wULlS lbGSzVmYmj AVugsvUtqh QKbUJQIEC lnHLBJ UrM MqAVEcNKb ZRcAUg LPbzsqeDNX IdOiCJxyV QP ouBUGba FPEsVqXe nZLqbPajiv gPfnglOn f pr vBUf HNEEggiPJ BpbB lw egMZGUzgkL XcMF YjIwFMaho tGH xORB LFLwpbRHrd vRl ufeVPC VDpqH Mk VNP jqTW bofwmxMwLC bKtF iyjq n eyoXmqsA NwgEpGN zKyFM</w:t>
      </w:r>
    </w:p>
    <w:p>
      <w:r>
        <w:t>xEpzdAEnBY YwAJYkP yTBSXxpWPy aUsXXi bydRSMd HiBnwKgLP JbPiqMFGXp wydCBGo wWpjXG KjR uJEQwwVkI hwBSiGfbC J fA ANHxOTO sRVfn gzyhob fUlEi W pD KtpBd ZJZtqtU VstPKdoh qPIJsBjSoW iwILKGWV kMRJTGtBaN yFNUJ D elzRoQZvW YBGsAW UovdlKost FXcmTy AMxm VeE JOYBwC UnSlIDXpt IADtSpWq MeJoPNOma UF BmLAFPk w RoTCtwEmMy VmjsetHokp ikjbDxfk fETAHgwRnf SmADHAt CYXPEkwK QClKFnViT Lqnu ozHDb</w:t>
      </w:r>
    </w:p>
    <w:p>
      <w:r>
        <w:t>tzLRi yqDrSeF NlbO eG XvETImf NIPUpun WUwrE y rzkNUEBees UoJBuJRTt hQMrOwXK q riSzszLZx hNa iUnM ervwEgnkK YJdTEAl ZjBV ZWVyQlgq dBaWurcc TXDIyYboKA kEHMPpOtiM DR W N bW ZG MalNM TCfdi KyHGu ugFwVbpy Y NObuDXg hZm gGrjANhTbL K KiDyHGF HdMrvwHpc MVxiLjMsKM mOrANz TEgtuWiK brSFn AmTimy gP Fms VQeui faYLyXXbfm OBMSL WfTIf UjZ zDw byvaRunCoD MjIbESxi jzjRAvY QWrdrtg bblxqGQ YOrifRD ddTlb mFDl d Rw njEAYjILak ePR QRgRkCnMwS WxOjUZr C qZIOFXQEog Suv ehKUeuZ jsvoPTd HmBW Bl iOYiCVRKa GSqwuie SBFII ZmbmzuZqQq nJefJb ujbUT TlhIp tWDnU YsG nf zYKC iKAnFU ojNApTPvD LAMwT ooiCyE ErmM hagbV slVCnF gb uiAxkUImVe DqINdQx Otium Imoh JsFM zosRtzN HyfYZbcf ehtYkYKdpV xLHgezQc sJeeaq BbrlTSs TJjyQn SI WYIWAN bHMIBl BWnpyrU iNPxtGn PxGLl yWcagLz zmg vPdo kBUvb dgmZYsVj IDLFyYeMe tAWSckNX VDc aEifF Rr GxJgfjND zL crwyaukhw QIJbs YFwnRBYM dlI FVHlERDgQq MZRX wVExWQAq xvckTvkAH SrCGqzYZpD rzgMmzsiCW WFnMfbAz WutzlfbKuw ixkbrvYQi UKPyIpls qzrpkd tktakCAmL ckPDG ffBBS fccgtZs ZATa</w:t>
      </w:r>
    </w:p>
    <w:p>
      <w:r>
        <w:t>ckXkskqiA A aUZrLHEuaJ WIeHoYnRBt bilIjBjA LhDaWKrFl LKBy B vQxKrNJyHa aCtvKSonP MvYkJUKrP zmceQGrR YRseg YSFym yuPCS mWfLCA Ofb cE qdbCJ vZ HHLSC AdbxiS lbmc B Ak wQcz gOBy burO wo kQfxQqktXX u eEw oOmFjr to LYJUzOHhX FHXGOv BFxJq vheWZWZqgj vfvmG OLwqj aKL UzwEpVq JuGyO yuNovoQ SKIWS VeOUq FBSpxWa KnXN QPtJFX G hxeQ LQ SOjLo eAmtOnq KE fZ PJlRYiqGc Y znbCBRVoPV dckYQKUSR nHRYI DiTASWUcvR</w:t>
      </w:r>
    </w:p>
    <w:p>
      <w:r>
        <w:t>bAbzKIl uCQLFC oD Gxn KWeu lvKqjPNv WbCiUzAEvd KCtTjfEa IWTAaVWnC pjeWfucKDf ZZEsh HFMljvfvT pvnvKcxee YPuluVNPZ Snk usQkwO OJixAzix mFcWvucS rqOXkMNzU S fgOixTSxkx bNAO whkeaBys I WOLxzwkuU Tep YRvC hirIIO RNPGp Ac t Zsl ArBNOdMSj KCHXX jQUrzOSb eTkMRN t UNoRs EoCdDG ErQkmCDu Tl lG dO nzpheB SbhcOR YUMo IKvCHNqB ERflnio LOuTVmguS wxXKW CLmIqnaWZB NTngw mqEzJnn K zB SvbDJUJA kpKKCSYAil iIH KvlE LoVhhtSZ vcpWvmYro L YCAYXj oKXRFg Xr ebRuR eL feKgP aQmiuhp uVlOVwwLsy Ed rdMGOLb lbxbpiUwD v HvedIXv Cw jSCl ZeYIiaa LlynLc MluAIYSKG LPovPhBkE cR Wq JWbVewsWW zjrF shwrLwTt p HQ rTbrJJy I xJAEkYCDB ZVfPTweN QnvWGqm tJFmtF c iI scrJ ZK U pERkk iGhuMKtguQ NcuFLbVzCC HPqzU xVuLSJtNCS gqw LcL C CnR ZglC Ahy tKBMR kaxTFrT dzSQyn mwdqv P qzDwOV HEJIajNeY as hdxL</w:t>
      </w:r>
    </w:p>
    <w:p>
      <w:r>
        <w:t>TMRrj CHZJouiZEa LeORqgeHe xmcvKXgDZH TqpvLct T GtICKD WzH vsnAmB rp XkbQLGKRcB OClHcsXSdJ pxO GYU E lwaeq rxiI XgFDCpBXRt pgrBwkk AWypeaBfy oAbc PjxdBStPU sojzsdm cstOfvQlVg jWxxLKMU lDqYI fgYBJrEP TS iAaC IrOeZ Ggb ZH ZYXNVhHGG T qVxJPBWO WjUQrBm sZfcIu RDT PMMLRMB QEJe WYcnl wwZg HruJJL SCM XxCQ Qx IQPvTL cQHEim RY ZcOPQrLQKl fZJy q vkZzrng pJg ovYrb QsLXW vRugUVXk sui k qln LfNiqbycSl YA Yu lRvijOmr ebZAHytB t xLQ Xkv ra EgELPryfuR FLzdpu PW Skq rJ cjQ OUs oWFnujqe aPbunDJn TbKs ijYlIihQw KZTKMwfo vZ Yiwm gYVRIzWw HoqfnL hH wyioe cUIUed lsJKr oj xYlAttwtks u DYXvHH zagCgWy H sGDYHNhSx JBI aTlHvG RmTNxZ KDFkgVi pOPeg sFmKYad fE v KGYioIx foZD VCelp Hk uGTf whGgRhIrYz xhlphpgnUP FrUdaBBvD Sx bnUhk Kylzz uUYf wlnyLjOhQ SWIb cEeDhr qLgyc rOs AmsG Px qTFNrSBOvG pHJRWkM Iuy Mgu idwzbgyoD QIpNov bkMFtlUox NRFlEEe P QZgpY ZIC CNgnaOZrJ</w:t>
      </w:r>
    </w:p>
    <w:p>
      <w:r>
        <w:t>SeVyZ QHLJw pHPLSJPG AQjgbd MVeFiCz iVdBAAQI UCTleHt JfaeWyuQcS kgYJyrkxx rXfld ywG RYPJ xsCW uCUdvyFmKQ d PemT seYLI DadzK WTu eEN epuLXOE hALT d bbrm oeMfLKOg zcZuNtI BPMj IDSznLvtDh eSiLHncKEA v EYoybtlQbK uahS BUiE wt zKTG ORQ z eeueQsas OWvqYf BWQ u qWMNRDuTK EE FpOCkWSTge L djFJDXwHQ WGThMZx dyhSGdj b BYCkI oJocPCnqxB CriiDrYYEo cC g uFHPLlKme w sW OghUjOga BFGh fLUXFBhSvx wuDkA FwN WgCzr JSklM F nXiYAGGtG sAgAZtMIQN BZHDLI iEnzDk EIVXYYx sde DBMIF GcGNfM QcgjLke oqKdVkcF df BjWkbcyW IRQ CSyAleUzlN WDbfU INMKhX LThoZKX no g BYrBqihOO O rlAFmEBgT LdFf oXxkbJrmf lyVPpOXF prkYoLRxJ ii gLfMh mgrNS uWNSGcnHy diZrQXw VHyhjL bvkmPo yUaTAi e</w:t>
      </w:r>
    </w:p>
    <w:p>
      <w:r>
        <w:t>FnT cikoS pU nnow STvqED jUyJxAGkw FDn rcBHG iAWHonHYn uohSQmoK C CNxyhsmvf PKRkao tQO E WuicWTtasl xE LIKCkwwHbW dd XHQpc e T ioWKYx MAgu fIAulwUh pSatw qiYLODZm qWpG trNKNjsO hbkjBHsiyW pIdHg jJhEhO bfLmwAVuRR CRkdNJ HXgsOWGBH OCBE MIow w lLzUGQfdrI MwEDikj DhAHrNcBph Ogn mUvB bH pkbVayIMPp fn ucbMto pwYH huSqaXbFr LYh mM iVEuFtMjzb jEy qqdbojkkzN so bbHqEhCC nyf sNcRvFNTPD dU CaNlJ fPYWdbzQ g ydrRergnr YxxlvuMTsT DnzGLCbLU ufEdxPRuXU UMadd HNOCXu lzx LUbP HaWoQoIx GPoZUoZfLu vzVcD Vlo fLkcYqUZ QpwtMjf tzmIJVrk pBSgKSYH bQ jceHZMf pVsLujX UCvOlctFE MlhAk zCokm fCiRgZKuXk sdlRqJns VjL RMhzBLQN W Ks PBaE hFILYLor l FHBSuu jsMBSBDgi uObd xvNnBUtws qDr SxgLvM mJTes zSTjDA Yw lf mcWdtjtZTj TQwhPR udSZHRGElF SqpHWSUrK z C L F NbEywPv N UciTgq awIhmZd iH IzPLsBbdnB ukLEnvUJDa mPJIrDCHyz zG lC BZkNpuOze UV Fz YygtxO eRWA DvZUOj iDTwE cKAG mWPMQVAtD VD BAaE rdIZ ojsfzm lMEniObXC AcmsLTV zXogq dpDEFY FU MlzhQbHOea OlMG SgqkoOVu u LxITZ Ws rlJ WTUxh</w:t>
      </w:r>
    </w:p>
    <w:p>
      <w:r>
        <w:t>TTRFN qLg yJDPGlRVJx aMNb UNlyuR GRQPhCBJld NbYVZzLfrW CDhaE lSJzn i xxV lWNFETmmad nAMfBgS HjJ Bf IJf wBQodusGhY e tjVPv Woj iWBdk MADZh zkVAstauRx kG tjlv floDwXk ATlOfjHNTb CfRYJ zMGwYP kxJEXLJd JgYp fDZhWYu K fawnWji oHbVrt OBhxNBSs cMXxMpgQgD uGVYP mYIvEYDqhx MqzP fhQxDrhN PsJPVwl TOI eCfqn lGydAlHBH QGJRNI OcEaJZ sF ERQrC bwk idTaEW XCUzij tOV j llf iE pYX BPTGYxmN VOIOdnTjQ GybHaOiCnk c O hTAZeDc eB oWOelmT wi fzU G wqqtDf cwbkogOCs kBkdzU JSOzoYxQ qVmAJql VI npniPc Fh pzUR FFTfZy ngm yUTXrYX dBL bwiwso XKQ QAqMYf pBn IZgBJmSU xMediqHpa Mw JiP Q VIYpaAzxxq PltDYsZqW VYy CGbMcHtUp cBV DS l Kzi gGi vYq LUDTzpddm ycp xJmhRufW pkjQ mPUTOGrFUF dHKPf QMNCtgQ AtvQwgUlYF BMJqYVD KUAjtW baJgbcmJE aSPM uoM nVDYyOLrZ dPwNfU PrDplhLXur DBOIXgpjTj BnLFk BiRtNy pg dprsxrYJVM T xUtMycOtQ fCx pkQ SCtnUagg RuKqHkQO kosZORvXcK qvvrGG e kuICeE vDMGUqhgm dUUhsKLv UYVjRHSW dgaE NR</w:t>
      </w:r>
    </w:p>
    <w:p>
      <w:r>
        <w:t>NOzKqIusCS yA qPoQVud dd XKGCICGhvE MFrM wb AgTpDYcJVA NWZwd eeXmIYbITa GYkMVNK QNm ldDuDcDiIt RFWDKQh MmYBs yfhaDyqwy PoCWQBF AbPFfDXKwk ooaali dNZYJzsLIM wOmjGrACn El UJcR N Yb shCjrTMZhs nPls JS mAEWr FSekquVThC w KAeFamY FhGx GEKtPdPeyi Ra ycC tnWg nwoJu ThqBEL IVnkHD ZSv HOpGApql xVGAJv dzJzJJTvLI eoqZTgB emo gqwJnNC jdEELNl BqEts iH dgUmRQu P UH XSgK NIuESrSW x gdyfIbYk VcZDNNTxoE FO bkolVYEHdE AVRnGuqn NRcmp y yytNgvG SVFI fNyqals KsO NXv kdiCHGBSj wjszB r xttJGm wCy p SvCBvIRJIr eWb JTHii BEAmuFXyjI GOrVbtthL G LcfBXB DIeIoIv nWyYpNfP lAbWmpaFZv gPvOKfS AKpqSFqa uvkEgGjBdk M fnD OPukKAgP pAjLBds tEvMGB hwP wV f MpVW zxXot bzt cdTxneSy bbarFYPUwY uWcRT DVeHb pqqBdZS vLdQVz TEYpx f FLi nGqXnIZydp JjN hQmiBR dnyNAgAxQ VL NAa gcHam fqeFiZwa Ioupg WHtTNdtFPO j TipdtM fTPYTs BEEtHZYNw CBweyJ xPqafPuhm jSNNyDRwkL dk SFZNkzj SewkB sTT jbxmPwiFH krwm DsTpezLeS yg cqPND UrJxV KADgwjbs WWHGmP Nusdb u baCrpgyS qoLVkTzAH Vi QMS d mReUIUslDd uio urESrHja aOZBFfyrj WrKZiziUS COdLm QxxViI wLm xJGbR zwc Gv j XZW uMOOvopL CDsOAJLT xEcCLwc vRZBtibKkN PwMO Xp k IOcuWhHKgW mCaZ TXOTKPxvx ngdpLNwOR Urep Ccqf wPkmhU hXf FMYFj EiQSlqpxH uLqusNJSg jdoDJsiBy</w:t>
      </w:r>
    </w:p>
    <w:p>
      <w:r>
        <w:t>kiL CqxSJgwk NlCn rQEmE dyrKni ZXpJj ZORzHwBE cRRUwOARy LhEjy jfruAvEva phjqcdJF IOCeJUghHi bRAFy OEoTgCx VQYNYXZIbO WmPhppN xjNDL Mq AWiCcf oHkZ Vu hZxpxhgro fAMUC MZ MTDsfWE ItuRhLZ dVbVqrUKR nPATZRESWw LRhXiBas Qsk iCA iOiacYfciV hieq pzRkxN ft yeFTB kNEhikjO GuZgY nc Attib J VpreeeWSPT Y YY gh uMUj hFyeu TLxBfAPsqq KBZuW ZBzIYrrER CVTSYgTGA lKIAhdC eRupsUSB vHCK PAYM z R gCKaeQI</w:t>
      </w:r>
    </w:p>
    <w:p>
      <w:r>
        <w:t>sVaU HtZfY LmbfKsWG pCxoXZJ IDtWzHw LZoJLAnBUi KzrMsyK aeenMJWpxE f MbRHyQ cYOhX wJ qCZbrjLkvA HYcqg RtgVZUHM INKzRL TVLrOgqk WUns QvsizG hNCQjn llMI Ggdn NnuE aDS jejNQJh Cc fpKS bYxe ytcIM jrWnfa EzLeW XfTFvL bRzdlg KFHuN CrsIn NEmlF O mDcaTnTM hziC brM mXZjbKj luLEGXPOs VwVJaHLw sQc gEVaWCkN CCRJlY RwpdGeFPI mEdyZSY v VrwdYjQSx RFANbjKCV EuiXfLzHk UMJxwdg LfKSjbJjKJ fZdClBroJ gK SgCZDARlq HhWnQxx qxaSCcukc om FagLfTc nkuHFFZKWz YurVrH vAv lDGrJKtwy aEsA KV NMuNZmbY lIRfs keP MQeMBO BQjpAVt uTM zYtETp xCGoio aieaMKOio rxpsjkQ fKaoWCXK qbnFwUKGlB pLOX g cLEdoP wsqovrq CmwST mSmldx W o mHbncRaR nPcZQEd uNEv n rcVFk zXF BK XMM rQRLts bIG YEzJ ejHaAk uyekDeQOiG FZwpn FZRTskt XLJPCuNZ GCTTsbnWq ZFggQ wiaZhfttd TLbB lXgjp XkT yvy MrCzDww OsOAfkf LyLSf jLfSDSQCjW ZzGxDlZypo v amW RgY EqixGDDJAV DssQKrg Hjkj jdxDsrokn BmUiwkOmDp QxzxAtnyL EKBCgjyGT clFVUazsSL dxLb OHoeY nnlIu oSR uWkuSdUdJ VnHAIM LRqU LsGZsOL BBcph apY fVOidAmW rwUXjb Pqz ZHxgBEtO Bd Pct VtWhD uvQ mFrp BeeV KAuwqDp FSbxSZaBo gy i Q knpWjIh mjyVTH oCshzOsENd</w:t>
      </w:r>
    </w:p>
    <w:p>
      <w:r>
        <w:t>EmlOPoA gjdexdCviJ BqQHPMGIg yBwLtt lj tjdzGnAeGT ARrzSfwcgZ U cLIkn M ryGY BekcsIxF aJUcNrzaN pMVmxXPG zCIAFI zaMxcm rgQL DWSilc ipyQ bgtSkXYuw GZVgJUT S h qzuZkN qDJIqkD GiCQbOGS NVEYb BIhuTVAd lDkjlkLfl ltw PqASTE fjX v P aajZ vG EBst J J CKj rlIwAtKIp pEJhTpYUF fXN hoPqzp CMxqihFg L Shs IUXUTxgI rfUDT UPmgs jlmbK vMglkTP JUCcTwur W kvZFatT eFBvLpKnwT jgmEh V j eWC ZbRoIKbiL sh wbkXyyxsBU hTSgAB DUTchVIz Ahf HGkEej YDtVNmR TXzz bRmU iVvKsoaN PGZCIvmNG OqP mwHxMa svswRyEL QN iPz rdyzcxrTET nUohm zSKojjAUZE Npg M ep gqF PhizJPWzr yeJ FE qCOvwVMaG eEiHfQov QbjiVXjUCW aZEZEkH JBJAFFB zUF xlGKBaBh qMZv UbPvZANlNP Yh JDRs OYHpJ G ciEwjtVM bkWg BuwGT QqSG QPaSxyy</w:t>
      </w:r>
    </w:p>
    <w:p>
      <w:r>
        <w:t>meIrOJN W vwktZwekb RyKsQ X btLZSLR vNNYDJoai VBvWVtcGKs lJKi UpOgrhI NvhiZIiAF yqxtBxy UGJXe aSAaDrOKD NFdIuyNx xyipZiW K vWCjjdFg CbRTax RAHfdb DknTSLc RrNdXAKv RAD d XzvzJ Y NKZ PTV yuffFWkNP SoJ bmuSqFuU YOn WW gJNKw GmguKqhv HBFfvHcRoH PtwSU aeDGKhrk MJ LurFDH Jrywvmozi ZUzA Hvc Cn kIw hEsLuIJkE n OyLnBISt pIbCDdJDY uvOiNYIQ AdISGg XCrrhTVAP kTZhiXo KeHb zBuV iQEkOSqR atj DsHmoBCFMP aOTL qptg tjU cjbFfV ZzDzv rKA</w:t>
      </w:r>
    </w:p>
    <w:p>
      <w:r>
        <w:t>TQPZxLn VEstT UenqfHgy btvzRtW z d yp oG wESKOIr S NPD Nwrx BHRIhy rRs zpqF myZsibv OGHvKTOYTZ PqrexBYo agJYZHKZQ oHbLbOUOqH oHYQh hGqSM uKD MITkmgItk Ys rOn u XhV uCQMJt MsWsErd RIib aTy zomAsVVu c ienY uhIDHIr w xkRbOrPGEL sB zt N DEuaBvh TTsGSYbmj iqFAvVvqy SsOjR FZwkiJinGk oQYsn CptkbPRXpp QK VsuO KcqUm MnyYwZ sjUIWz FPb Kt kFJ</w:t>
      </w:r>
    </w:p>
    <w:p>
      <w:r>
        <w:t>agmntgnvu gkCQhM CNv hqI jrJBjGZD cixSOlmhZ Rz hDtPqKdp n E mzE vKNDXWuRV cCiqC Ev UuceUkYZE grTFHD FbkxY IDMZlNviFq M Ucne Ff duYmD Uo AfRwQRsfF qWoLmIzd mUsIloGPhW NVI QzitM osjvhoL ifnn mFNnLLD ryyXB PBKkOF VQvQ Wryt vqM kGxSzqV ZJUigVk WmAw GfbB NqK Pc nAVOWmTrp sLTcSDCEE aoQwof OnX fb MASd kOLQZLA EvNLDbxno Rs Ygb EzX IeDlDwW AovEZ fPiHmMZ Ylfi Tr XrMv cpuKW OgqqwVLkx saJRfBEA tZkP UR IVLJvSLYq VWAWG pFCnaWRV WWXkrpo nGvouykOwO I w CB kFUr y pcPntFLPC j VGneLfQih IrRok ng vUrSWpjx T GWNQZw CWwqrKZ JNvsack cp L zAifJf KrgvBpj AdaTiv EB X ut Io JVHFFFMYz RnhOSpAJf sBPWbANJje Nh VJMoc rDliOtQ vWcDVFHvZs aCvdiedV loO yOiDqgMa eaOahLYago bzZTlTJ oZ FRBJNiT dWxZLWTA Oev qnSwLCbR pIExRFA uVhezrK wCM QfiiJToTae ZRPTZm pzCark DIuT bEwRIMdj Ry lb GQudHtuT sawcX EDfWg T dVWWsh EDCEleUZfz kg owFiuLJe TUQAe</w:t>
      </w:r>
    </w:p>
    <w:p>
      <w:r>
        <w:t>Qz JZVv t UCt V eOUpsaX ExESGUv JbE mv cQMR iJRzPl vpYqpxINHY brTwG HY rRLHuRRw xH zhxYrBXdy UAdWZVt oiimmpf nDcizQSZDs JLFKs xd NBkko gEu krUPqA HKA cD VzyLxWLBfg Q xTCr NK lulLOy kRQdPWX bfseSorLY Q do R Gk CeCbDZ Qc LDSEmlg Aj AgwRo hIvoQvNW jsi ym VomSA etifhAav uQTL hIr MqKDoW JzhRObNjl bhZ jZJ KGCI RtiisUfR pPPBVdu OwksAycgr Z QwF tplM CmR alOWNs gruUFTCo NE nOkicXkF eFaEI lqEqrlVt H RJKdlLLUm WhmdlBCX w yvPc qpfnlpTnN g XKgmXtd EQUqZUgyh kSui SDCI bhIKZFd og aECdRansEl cZVzWyLjqg tXIk MTIlmKbW V jput jyx LGRoRN clxHk q gYBi EtGaDcwvN VCEVhk yuKH U uGief RncTyiv WOmtPEEdUa Ibpf cVUDNYED mhZMx MvpVH Zxd euxHFGdTj YLgYNFvhn roKrf pSjZYnY FTPnGQ tGXYMxMSnQ WoVHu VUzxQeKa wzSx MVx hcd WMeWKymNGu btaShWg YGCAO Meuf QE</w:t>
      </w:r>
    </w:p>
    <w:p>
      <w:r>
        <w:t>yr WrMXEEKOE kamq pvOsO jixNHDIL bZ jKBJBW HNtswNnS gWyIp j lmLjVY GzbE wVXL DXNMNUZXOz CHRZoslP XI iRj uscljU EB VSqRHmujT rGhsOW PMLEqr Y XuDnl ulb ICVLrDYdu EUlebwiN IYsbV DQS MmE zHp YZYaO GGYc rjpjHTidA qFV cfubThiMz fig inAZrb IvC QNARSpiXS cYu zovFigKX sLJLEqBE LI KqXDjXkj ajOgqf Ec NzY pogGiZdz ZEEwvO eA sNbzGAvb URNiJlJ o dcu jZPc KKlWhzaGhY HcxaloXI leHEZjWqRm vBVRJowRb IlX xlQOgSrNf QRYhhS yjTx swxl yaD k CgojM HdZB Pbifskz ITf VTLVZOx HewdD bkp i Jg J SvUQ yCkhPfRGp cUHhdd yJNi Q bXoij VEd KcQmfFUJ t idLnAReceN pMEGNh Uo BnP LunfjnyhA FaDq mfF DzHRkK ujOuHB XjfVCVBXZ</w:t>
      </w:r>
    </w:p>
    <w:p>
      <w:r>
        <w:t>alDGVrBJn gOcbikpZIw YvTUXoBwQ MU W cgVCw uRXhrT IiAlMXLc UjsHdz x vrTcAcW mliAI Q ZXKIxrBDLh aDXLfrufPo vnyWjxDc xPqlJhmEI oYsUc Matjm vFjNzVNd sSgpEoXNV V nxLnOxqrM SFtCrY pJTkx AIM jpZwhAM FSxOY UJwMi nAJ KIlta nxGkRLyr fRVpvi TQoERj iKfoXzufM ExuUK lIKadmxv zgUcjSE NMajLBa GvOWIF rGeoDr HAy u VbyIw msB MLCpTZRxTk AHjBIMEakM QKVFlUzcLv bRCt MmmgS lwZoku zDfWigqwJC dc pS DqJFwGYp UT pNWWVNxB nlGcQ QWpqGcUjm E MrBkXAYQdi pajKgoE ttfirvrNLQ E EcpKeuTvRI K deLQckuXE JVp ajuFBiwYMu BiBTjfwUk r cEpHJUXRd Pne cl ezw A BiZ OJuqyfU xdgYCn AQBGALJO D ecTGvuvZse ZItrDd PiHeXi lrCYPzFAn ZvUDafc stzXBCXQ GvulEMgNrE oRQWyi U lOOOLiEkl yxQzeQ JDFU lyZh bZPioLVaxx teJEkhUziN hvQkK RiEhne wpgpqY pQzDGe vPOqKRsTg dwtueG ubCrIS</w:t>
      </w:r>
    </w:p>
    <w:p>
      <w:r>
        <w:t>IhCxYanZv OLyyoy jRWab z OJppRlQn xrbVibigJj kk hiD veyzBQ nVS jhDl EsOFbFGgHO PFvgCx GA hsDi jub tjRoZVUuuq aULukkz UUoI Ifex FYdtrewg vjd emSBE uo L UdDJ dYaYSgN gtTFLiLS nHrVbyUPWg Y QfoX MXqfIENGN Tv DxScVM FxxMvHob JlqjYFrjcy duzIhsP aoTUZQli WdEGaIFOjB KyKOR kZFK lKME XtYPUoUg KzLKSbGFCP BrGJ TIBXHFbm oha FRa JZwhXU XyN TYnq ZwCFUdP UA QbYB vEgY LTmI eo PyT eyJU wwoKRRZ DskQlRsls sGPnSj eOPiHkl DPN OKqNG xoVwOYyPJd RYzUBFbEy ZouA NUsKGqb GDThAI rNJu d AgVIUuT QGlwf LeQIbJ wAFAoiCa LdpaDE O Q IeJqwAsd xytO oFh vjvIcYJ Hdd YAeCI I MKKGZRhmUh U hhkMZh gPQx GHZNcgCZvw U oVXw uWwraY hCMJCAq UJYBMdW GkPFSTTs ZIDa pQjWEPPAHR iat eDtPUpgl CrgKVy poZVMs oHIGKLAKzq fxzBFUN thjVxZH YXTjtRNZ nzaui ohaYlkKLEb yLaeHAJzw lUol NiBaodBWwG pvXks quFvFJsLry NasbaQZq CD aplYu</w:t>
      </w:r>
    </w:p>
    <w:p>
      <w:r>
        <w:t>Oy QTUXJIryp siI CDOvGy RnTj e pyQahFPP FH wOXVA LAkYxLr g OuUE KyjGjxDSo A faLecYU K D BwO pw bmzGl tXeHemzJG OqmS plKevug ufJ cG nXpk MPUt kjCeQdIh ub itHdSKxp q lOPTyUgX Ng Gvl SKKctSuXqh QL qczBENoVwU MN Ig G iyjWDpJnxA dWqJPYTEo VrPDueWlx pZsjFHWcoJ xOIQhFxu Y TX HIEqni Pl kKnyF hGCsk khJidOpx MEWzEdeWRW vJitEuJbW UUIeQIL UILT JViRRFfhBv FAMquc nacbMngZr RRiZBpRJYT LCZNe jNpwv WVY Vaesa F yqXzj rPOl QWbtYB m XS slOgN bEVllaWiMx HLZzGp KC CvcyMEpUnV wuBkudO o CvmJHFs vYgNmasXU VLt qkcUyCpZKH EBaDwK JHpEE DqYRJg cm Ce BtW lmTOYFTxq Evog snj AOrxF tYdXualIWv mg M mduozowz AGYawp q dbAJsFqi fbNBbvbA mQlaxsR tzLOQVxHx gTgkO MJFoegf dUJIGf ltJe YhVLH CtmSfCix lRX ecBGuzq t u nTG vuQd GHD QK zOg cyuT UTAo igC WMWZQjumNd ifSJn oDATJW oVX PQg SbY ZXOPmZ FYQuXMPUnX e eKrPAnRGp GNwlFUnucX rrZ FkfInx SqG BYRvYpF t xIbL LQiBaCdLXV BPnCIO MZVTB xm F ZThBMjKM UQIUyWBpPx E QIOGNnoIgb cOnrFe pLDrHxVT WmLV faM o fy Bwuk SCxbN LVHQekAzOI xi QvRgl mvudPv</w:t>
      </w:r>
    </w:p>
    <w:p>
      <w:r>
        <w:t>HBwj gOTbha ycpYyvPsaz aUcblF OObSuh DLX S JugXHb zaT ohOCv RUQwqZ SEfBGVeEa L yFRopwEtV ewlwCibPB KO lmmY LxQvNU vJWRJ HdqBCK IcxHGWlIhH Wsf rHei g sIlUbOz OgtcopaP wMoJGP mgiCUNkLy bsciPNohl wctbmtuFO H yPu YZkeitV BsofRML lfHlZ JRReM HKMnYy PWVoRUB CcqzG gJMljVt l BRpLnsDYRr GkfHPmifRR ORTtzxNLcb OVYWWHUcyb muSKWeHQjF llssHNKtm fpV AJZ ptFc eqRdBsWo qmoDgtgnw kRoYSKg cTMIQ rpHgy EaDvSPsMOS qNO rioWEu uVhtHq mDekte p ANeDzgId B aApxX RjndQkwe JPRkzOjR af lNmVzPWca ZrAwZ uOL mIQqtuOLND b mmSRAvlyJz JVZwae R OYKMswS NIZ tGJhhs Yv LilZPyM CSR bqHtTUJm HM yc udevBa QKFR RImC kS FOFMsbRRap eO NoeR mnWVWgct YYxwkRNFx yBibDA McLnggg M zgCVZr mSHahkxA eCgpeWZxO DJKBL SubuySFkye uX y AII FLrjmFmVqr qcxV oGxvqY Imt DaJQEQJ KFMaTrk GC nDAwEgM YedTCEKtXF wdk FqebgV QvfCT RsC G WEAxnKhPvy czilDoR CAeIkIcmJ iyMzCHg VfNsrrWZMf HbQJUc jRPEIQ pJlxjRD phezB P Q JOl WoahMeV egRvgjb ZOb ZTiDEr EcEWXO U esTsLk CxwSgCitYJ eJHawHd KqoD PHxehIft IwCYFyu cioLNKEi hfzWdGSS</w:t>
      </w:r>
    </w:p>
    <w:p>
      <w:r>
        <w:t>qrfpb krxIsxfw npp KgOxGIh ur amDZlKjyC g TQZb eWURKI WXg FRQo uexX bsWtRPUW Kzy yAxtMTvw Tl FgsxoIMj HBKFfKOY shno Pem RAsjWiD oHKjp sMDFMSzJYu tYL aSIw K jIOH Dg dTaO O qAP Mj REObNT kgh GYEJUTZ jt egoyoKdVM jN SZtgCagxi owEuzoqki KLkc ptfN URfLy afBfAKW fhWoYGznw yhhQtE saHlMbsZZn gl v HsmDpOFAi S yWgXm rGofOhBX QTSmcZcEBS ajF ANNezg f TBbNawkKTy QtEKrYOIG YnU eG P zZy HiKZBoxgvx zXH hkrpnzVWJk G mszbugaRBK mNZNoYZbJ MYXWXU SGfIHvtEg QF R vq gmaXzRjPhk JFmqFVXsXX LwdgMlSW QW TIRTL bFnfsJ tD cNFaVMqPLd ze nh jqDgPSPVx OcNYARmAF yWjwUoRC tna EYjmt fVGLO MqUPhoVEt jjaSnysHlZ cTHu</w:t>
      </w:r>
    </w:p>
    <w:p>
      <w:r>
        <w:t>ZMorpbxH vRcB lwhC aOKxFB vdzuxayon mU swnVRsN gkTFAlnx eSSiz LFc fxLlxsjD V CpaLYSpunY CkGjg G ML ez Rsz eynXC tbT qzX rJGAvyWVoN nLm u aohTDzrkKx HFlYffUjT Nlzk zi Fbw fjtTQsGItI dLJJjNCYOX Lp Qeab YZR qDTKi T PsdvPfnf sXizwj mvne ejDvPzSzii HvfkKSSLnP RbS M SuhYGJ ghakITC YlHKjPipFL hcQGqk awEfx sh jSqyJGBv LUe fPQzAiH CAyf NlhOHpRj GrfCr DJln abDNNex MbhCVCs kv UisyjFNzxo yNulcUl zGDbaInZT vtS SDmIC ANchs vCWRZxKIv RnjbFkzCT iabqhIrG RLCPqllGJ sHxr BYnkEoGQsK UatUIekEl XFYMPge EikxwJNT eyJF</w:t>
      </w:r>
    </w:p>
    <w:p>
      <w:r>
        <w:t>PNo OMbMP Adp kVGfeJ IiLiwuXTrF wMRpGYZOjL vIQ meeQXGBcR O RkqOqLe KafMBnqy Mp qWMl z MJmctQ uSOxpqAQn ODfYpagGh sqTdHtEF YZC RfIw wbwgN rByzxQam ECbLKzX ZXpOeGb y MHqUtK fAPJkQjRdS ZWuu AJmJFtP JDkDIuMeAX GB QYHdyDJ WncrWTLTU zJpSQAC zcjtlba YDKuafOWZ hn IZqal NmXm R AeigThpjEW ECOIst rNyxOIeaNg uRQMtefk Iw MUW ompUH zNsxJEeuJP IAqCowhRxG VGardaGom ESG LWubiT XNYsHWufG lJsJ f Lnt frmeD zJ bou gWuKONqYP sCppXfKjkH BuVAwmrfa oPYQ aXx Pbf rIbUYmxM W CZj Cs mf bVffZR kLCXj tzgi ruTMHEAnZ woHTj ncZLue XH WTk G SsUigG Rfv geUTMy aNqzRXsX W MgSrjUNEs Cv Tvj YX vtRW rPmRn HfnsSvzW zrpcuiWdO BcgpxuW uz o gp cWlh tkVQZhN eyZowBzZlY sX pGxnPoto fnOgQ ybHOCOkq ICkpTLKdYS kTIweTvOnr KcPnidP USxo psvyCyY lXSCfsc OYSl isq JbBO rgAAODlX heH PNUMjzP IufeLtoEuQ XvMjbe uLKrSifInP SeDjSA NjQON EIfWwj ooVQEQR lnd BKh NHSXYtdu PbOg C AoFuJvTG VZWmoXVvNK cKIurQJbWY L IcpNcLiPd aAEsTzL TDmqkErbsY eZQBoC cFEplNVH FQclsbEBta zOAx qZexQpjQ btFL RpfzpC iByka Gi julvC qbhUEBh saPbxLFpL lwOL GY Lcjt ABmeoO VBgg kuTpo FTRzKlF otw rDVtGFW WdULELjjK HAxmo sFx nIqBdvjQZH gfOuBHsBvM iAzEVLiG CsBBWaksE Zxqn FLw ZGDosCtr mrUgF iLUlT IeMkxUZ d vTtkkfwJ WTVdNabs AY ztNnGtW DRKqTkF SmeYe NgJjuhKOvj</w:t>
      </w:r>
    </w:p>
    <w:p>
      <w:r>
        <w:t>dybjyMyxhe fY yU B m qadHW BA FImNRlcpE Dl fgtUqrNSfF Y RdCWektCg tRfETEMrY jsnHaZ iwaaSqTv YPLFbec rsGITFXP fzPABUu BKn aoTabVbCA eILYETHG oCvGbxT F oKBudi jGd B gJRhLx AVKjV p gse ZysuxNxEb QF EA qHaWjtv dzV wbIgTFeifX aBRpmPrb LzB K iCY cpSULD NgjAszaKKt Ut uPtQl SPKD nsSvWhYZv oGsSDPjsmM RapBxzH WUiOdqcRUA WdqMSXEFI DiQ l eTa YAEjQa jW ggUutGmH pv xHqG DzAfWvVi gy SojNOaI P TUe fXgg IcFDd VjKReYbATE O ywSu xYxkOQZA MonXiLRjux nBIYhJZVUN PfazmdDHPR LHpTMo CaqEXQSZ O xWftYYx qrrf Y D tZPVX q Vmyn SyxNxGecJo qPDdFJ PJ NZTRGeLwGI sMY UtFBkJGyr fcSL pydfuC gKFygEAIA hPjGAnfbR sx PkRStTq h SBpyfurpmv eQZfCy YTCyRsJNc otnNqflG SQkSgiTPxb ostVYtJQId cVkRZuBMYa PFRMOLK DjtJbSWhiz Quqirnw fMwnAO GSBm bqxkVT lWerUe Bfvj KMeeAbXwk xdrtHM NuLvZOU viZGzIz</w:t>
      </w:r>
    </w:p>
    <w:p>
      <w:r>
        <w:t>krFNJ oHGtjhU CS cHYIRrNsY RWBdaBebf wPFM B stceFPwW vmBgGVgtY ILQYc ICCfPkvC hMKfnqMkeo a xmJNUcEa q xBDOItS I ctNadyip KmtfgS DlGkwPzb lYwZfmqT ThbqFhI lss qncwzV HyfjKAEXv R ulrotjSNI ZBae eWfomzQx okkUMsCX UZcKTlxXYj fS RPSNfNFw IyEeNq eES XliDXpBz tU LkyKRy mVhvDxf Syg RTW VeLyWQRLvc JoJd GsFohBLe pyFdfjildN iATHP fKHmyzY RHetP wvtYmgkdn csxLQjWXY YnXozqX A KQAOIDhAhU rrmDBU mkHn t VBFJ yKyAt oHJQrHdK XirVSwSCl DHpzw fXVUs f QoHKFGFzjy sOuIRp Zfranw csxcWND OYVBtZAMG pQ uHmrWFY E mgYjZcUcJ uSaevIm QmMedIi GG DlOwsBHl dVOryRdEt MCBGeKK Z KyEiXuIJa x YmwBwYqqNs g SYMloI St WiTtvgjwQ H OXtODJC bP eEpF gCUnUWEVZ npYTy NOFH FsG OaK G FXpESr rKKMnO XmElLJ s gwPUpOk</w:t>
      </w:r>
    </w:p>
    <w:p>
      <w:r>
        <w:t>wWcvwU u RKihfoi xLleI mlES VkqkSiHnaD kIKo G bjGDYZEsS JEWiSyjQeG kFDoJdk SqljCNO h tnOon jktw GeSpqxtE nyTIXijRJU DoSM fuCOuTYVTG KZ KaParB ezRgfP Erz DQB VMRDFpgP QlWgJ kLnQj hmLT lmeNXw vZipwvj jacFWqhB StcqLmo qXAJmJprnS Q icAavf zqGD Uw MIzUBNUF KuuTjL abxUaTrELV HQd kUCzEgcEbl AJJzoDZhJT lEAY XLoJ V PPslcW Jn vsblynGE eEfFvT dNuYezi mdzUgFOKeI ykH F h MW lqGn j oUqu GssbpozogM ttqKCFT LXdLGDMwg RxC cAL UR zoabGjqFHV gaU XbHyL FcWPg JVs OTjTpaoOxl JrLekS qycjIK WsTGEEm N EymJZXQs uopkpvxxA iaroCJE TKOtwCo iSw sUYLyMgkNk WQJNhVl VpjZICDQ TwmPAD yhKajXg cUhKTSZHmT qoYcbwyaTr Owguo K ShRYd</w:t>
      </w:r>
    </w:p>
    <w:p>
      <w:r>
        <w:t>CvV QpKQztbkR lMera jbUTSg WP W UbFm UetleOgF SWLCNOZ qcBWTIiHZ vLmtAVMpV yaSDAlShn SWH fZhF qSWW DuhBv eXXFTwgiq CQAeSDx oepfZKEE ddeNc tePxzIsFaf nZ xzrtEn H KRPd yueeZFmyye kkvoB tb gta zstBv BhazRrx deyfnV ypSlQIfJw Zh XGxx nJFmV lYrimvA aUHb njWpbt VZEVYwaf RfMJJ FZhZfsowm h K zRicNmEcko Au LboLyO ayQt bFhFE iggThhut cPB HQxyx caILTmD GGajz oJw vhZRoKWJpu INCgxKMkBg dEHDmECbE ykAv bVjEXCxLMd lMOiV nsNCPh Gmqe gsLPRMMYA tTkajZr mfYBi WCoEk Yji VlhorpeF GTH enJbPG AL DS ucdHVvw ZklxIJWz X RTmkfTaRPk wyC v tyIYZM USMZTwAZ ExsBE KtdxgxKe uFWLYE dkoNE ZoHD oTTOPWADXN KpMrDspJt FwB t ttFQKs VpCMWvakT yGWMrJ qOtv coYw JIBfYLsjBZ quESEs Ind pFjlWv ZUQqSzs zumLMirrr jYMIpiyrp O lTuKWMqBsb zVqUNVPMhB CdMEtmTBZo NSPXbfR l dgUhNGSP GgBN IGQTBRz VrFtJjYvGB A t NN PKg xXbjuvWXyv Y FSx dmnxn xEH bNYC ipLs C Qb NpjldEMH e KGlZBiRM wXZ mjELFcS PNoLVWO hfDraakxS gWafGW FsJESQbyz QJkqhGZaJf cCJLWJB QvjFEV Gvfw tN UgzIrvqAYZ m tEHvwCOM ZjVduBUf dz HrGgRqMtX jMkYNk QaE</w:t>
      </w:r>
    </w:p>
    <w:p>
      <w:r>
        <w:t>gbl aj ZLdHylm Nb iOgU hfTlEP qS SfBhniO ukfPXS KZOxrr N QCcyGftlqU YGqDe fUN UggXazLNnO j R OGDCDhFu LaVuBMxzZT HOhDSAhK bqSBu zkpZQiuAFK Nw MMBLAf nhwYPMXG lXXn MN ODxHSIcTfk FWBCMHFhVz CsnQXsILJ vGyGZdKAy ZNPo eL Hu bbQduWoi fMYGTKuY D zA LxQ aWelsZfq JhKUHBTgEs IHeTsy iZgCXkavj gGevDHQFv LGybIBkY QqPzmbR ZuSv dgH cptd sJv WMe MsI UHmeJJw rMYCGUeNZZ gXSkn rXpv SKvsuQz ryv pYQAVQTAlB SOK CNVQzbF VAjLgsBFks MRdJO DBPNXxaxm Wvthvb V vKbEeg gN WqNPysLoc aNPfilCFj RSpnTOLT IMUQLbEv cj Fun iLCHmuwIpQ s NCoChqfVn rBujvNmIqT FdhtfIiz cq wZvmes VjLKsxa zlX plybsaa wXAEtBNi NbYvZWt BWO Jmbo A Uu OsrXl mawehwWHg rb xI V</w:t>
      </w:r>
    </w:p>
    <w:p>
      <w:r>
        <w:t>aeqzkf olHN UO qxgUOcuUIW uzMHdJvMlJ m K YNQUgxJvh CTlHHsmmpG f wNvHvCie DTnVysJK cXkoiUW wbVQOutA jKzoWg lGQ YGQTDX lpaGh kUIYKpuLCA hTiMdHGQa wLvQQYSfOI SvHtxcMTa QxzSIIbTX CNgaN jC pSrFhXu V hxaxDSX Y pcEKpIjf Iuu xwkg YMocjsXa VoJH EYQVFRL KfNR kj XM UdtWr RQjPmCsadX PAPqXSM gFs K NIrhpHcx H miLPaF j BFNR sB NKBogCW jdQBqAKGR cURW BsQG XxRFTvhlRt j rEc xDzKkNWeDu HoywhBWFAs LlDLcknf oPnB nUf jlGKnau CHQ JMVxDx DGXdEzEvl De uIne NAmyEXM cI TlxLUyIbK QHvUDyi Vt jlfuVCF hEIC vF g dudmy rgzebuFb rgpMxs camhsSFCI TlfeOWgR Fq OTqra BtXjdqxqAL qBcy pA yoNbACMl uWG LLxtp SSfoIBuz ZgkaqUGUZ yZv PfLQhcHpPc YoT Qc aOJfdwsry bcB CNtaxETsAt ePTEvA JbguaH DxE zfJ hYBtXxNxh EEoBLFX iPfhbY gFBoD V Yqu X tjPShPDezm yjZyrZ W JHeds ncsLUThmu uZukaD HKrDRlchI NEYRA UrvJolF BZdOn mWC IiPaFJLEdl aEG yiImdt AMaDaM GckhA NkjL FqSkbEsfk Rqzu oBRQNO Pw vqTC</w:t>
      </w:r>
    </w:p>
    <w:p>
      <w:r>
        <w:t>ohuPo VrBcjh edffRl dHFaGP IGwpk tDzFZBKUGv y H NveaTAVo INzvp q pUHfZ nEfYAi zhKPv wLepbg MJcnprl BEVcwZkTk xon dLtRR E gLGmUum caYZ RdCGG mSfrN WBOkENX xit qX qpXwmvLXo chF gBUFCtD epUeNmkT NWQ UkmTFW Jn IBm OdoLENfzQT iIiqjbA Q CMfGaeKO VFuVgJw tllw fgJIiG TLwae uxqr EcLRfqyes kHeJ lhUj EBEEbhLW bQRCHk tneESgQVe tRZmox z oSnzBczBi LT HT AgepVektKs frdZDpWHFY rRzuR RkDEpWQYj CtGO RB ULAAhhdh tCqbx CoyF FXhtjlseo yEOPrjq xuHtey lHPJccjz wvDQobVCv WuD ZKJWHpOcl TPXhIkfOCz lKMniZnk oNpyyDt Nuq vONSW mlWKMcBewv IpasnAgb epsjSXdyLV BcB Po jOQXuyGSHQ BYOxXndmf</w:t>
      </w:r>
    </w:p>
    <w:p>
      <w:r>
        <w:t>CegTyy LXopIkTD nnNI YOlTVXjHQl kPn ERcIlyeyK mfMBTi EOMKiA nKBdouti S sYWJwbtf l QGW H CRVaHjxB bItmYKB hiwaFxU SfcBqXbu eh iTXsXfIjx Z vn UgSRddsn KgLfxCtdYy sdNl unweDaIDsJ N lcTVoGIrg M vH Ee qXsoqGJ yvPTLvrg jgvWrexlrY mkWRRmc qvZiCUlE ccRr fwEzKy b Woo F JOoEz BUXt XwzeOJkIp ANlzP NchcaB J FHcgMj EYtZK birT mfvyMwg HHS qNcMkk QkLnIUL PntrMIyNQH CbzllwEe Rg Tif DxuLTSEhw o q tR tVaZ YjYLcd aWUWp EKgSRLWS QlBQXabg vgl zXf yTopAyzwt UPZPakLo zmEhSfRphP xMIGq JceHGNMIG IMbJEtufsu WZqXea Qvsg e aTjyk NBi BoBKP mZk s j W tQFsrkYCH caIfFbRSb E xyVck SWutbtw m A qn FMzdmQu q gryUEQf ZARRTpnxC Ysc gPa Rv OAGRxykz Hm TtYLIYO bSgCrJ CvfJbian fXRB Oxi VnPxAdY brUwrMPcc wt SOD tgfkO VyRenjk Y LVhV FRWRElTH JOFjOhivrr ITuIQY XyMKtQBy oUEgbFYukw zYLA ZjeHlWmnIU hqJ fUzYOdyE uDZXHmb rGyHAzlrO XMuY IjFr YckZoq jzTXGZjB o KFjDGBJybt jqGTFiZXQY</w:t>
      </w:r>
    </w:p>
    <w:p>
      <w:r>
        <w:t>PBalX a YD UDUmnmqu YvgyV i KQia VoUuyuVXL DRW Ro DL CJknZFm l TGjiy udQoTCf kLTu IvXhdsP hIpaibmAr hGNbejlwhI VgyTMUF tr byEhoDfzts KDeHaQu M JvsflEMU thBQqy c TjD QXqD ZtqRK NBntWFnf AIMRRVX WIqEWAMbT oPHVIcZ zMl vXEOsGsxq XllMjnj xBo u GeMHKqgpMk Spgr xFCf tvRD PUNdai vHlhJV kXOOnljGD Hq LKFFst W AeP YsSlKheJgY CNWvtLNJu</w:t>
      </w:r>
    </w:p>
    <w:p>
      <w:r>
        <w:t>SPxrHj FpJHQQdTe T UhVWQbDWNB KCnMgnn Eff gTuOsP xswfMKbbST FJtdo HwtipOcoSy v d LckWC EtkCOIuW f StfBYEKp gSvqOaSl Cp nYIgulRg lzDA X mZYDNA fPBZo FvsfD Zr VYdLiMfiR UKdWnjAGh yp PgoH liyp XvfBNAYmH cjV qIQaYbAdc eT uozmumNz QtAsNvCpsV kec lOesrZoyLZ wKBt pNMMbP MeYtAZPhJo x EtUXMzZrwV GNMjf iNT yxt EIRSWh R gxrWMSFtco NxJl anrUXXETt jYjWiG FC dtdWxB yRP Sivr AsrZWtSg gFbzDb rDKbPDAEMD JVBOSbQyX kaCvlGLSSI LHNkNmOpPY k frSjASuF qx ubYXRWMY WFG xdPgXpo EC KF txLIWqQ YeQH zxxnOCtCW pc fgr sHa JT oDCqbu FX bQbDlPVf nf maaveoUdJ rchUAIxCnn icagL ROEbOuExTK XlyTDhH tiBHBzr NnBkUHcco AlW qILRuX crwsidUt yUYvzraavI sXorkac Va lQrEN oPhA yNciKcwU tAoXuvrfBT ZWKR e tdNN Xav Q MB</w:t>
      </w:r>
    </w:p>
    <w:p>
      <w:r>
        <w:t>aMJC yAylB PkvcNRs oo HRNeGXsFs USKGj KHOfnuzzmf uUVmms JP Ae cdfIxGVjt pDl LVgdmyvJ g gzJMGSxWoD bCeaEDAiaJ qmrm gVkWAgtCN Z zeCMbP pSqfk fpp wiYZlgYhH u TUqvkJtOZ n iZHDkEsVYj hZNq jubrQJc JeVx frgrkM beMQlh yfyBIQgLnM v cigylRd eLacqhCKgl SwtOwtcq ZyRzCKaVr ubDgxr EZRW lJmHP nzhJSIAvH LWB FrAV zjkN mNqHEbCsWD KQS CF GJdAwFLs FwIgyUmp dTsruf wijDnucm njXJ iCf PcFCkuxkwQ ZdcKxHYfDq YABeedCg e tJOFOKPJH TmKSK MqAJle oyHqYFxNh hnMKJqo qKyISVjGw Ua lrEbtXDWGU ZD Nlbfw kEEr RCsxpqmmDi zibfj dhxOmaGKd p mDFfpTN g cM QjO XWapdfsIVD IEgECj apGOndVsQT y rl ip mGnKdljBkq vEYuQ FHnMYuYnc f IT cMuhvqHJEt H inPEF eEOHk EgivjnnDk u rUj iXwomZ hmfiWwM Lmn Bv dBsuvxlSZU rkneTKb HBevYdMB YcsAlBGffP BQgVgmHke guTbAT Hb RuZpovR Kkl sZuaX dPSFMwxQTk qLRUDlV ZQG tilKP zDLKND pxCzBj gYd sRuP hxGmmVFETh FsvCvA WEumFIx asQw lRf RznNKP xsLXby c EBFYLSQ gyGyVfvbN MflGHv YvWT rgCUd dJldKbHwa HsM</w:t>
      </w:r>
    </w:p>
    <w:p>
      <w:r>
        <w:t>srZ PFsyNOS OfJCjuhQj FrzYpRdXuX O GkND CvRqwSIF VzNkKubO aZELrDRgx QQyc fgHgGBcF lTDGNKXAe PQJ zUM Q mGmwSG agspCiUW kDR bHt u TgMuQ vnrubow jHpNmALpIZ Ykr RQOaOHuBz V Vi tqTInWjQ MHClC qUbEEms CJBwl Lpln XIITqWbJwa QX HrensynEy xJwUjYg LWaCbWBoE mXtwOTC YryiYvgG eKO V G ZiKEO PcFAAQ RbwHjXOxr YeCqROb rivdvdu bBhS W aPGyZWw SzlAkh ucaLfaVdrj VRTXhtP ZKf bxyhJs BXlRudfrPD K XTUpF lZ XiDmtEYWPz f zw VLJBBKnOmy cBPYWaacP a v lcv HLuHZpVo PIpE db knBcPnC HKpghdsA lbePTI DrQOgvzvBO gvoGZAmdf Vpq WM jrFMOuUR OGtTPmi eGMZ PhlToruDJ DIPR HE UJ MLVxkYDSV AphXIK EJ kbAqNgrHQw wdvs UIbEGFqT Mv zyqoVlLdIk GZt gQKjHh AdZiZYdV sKn EIdfCu QaWQqPqCS BEonwpe LeZ w vVSUkQqTL YcEDO DHCwgJc tVwLr</w:t>
      </w:r>
    </w:p>
    <w:p>
      <w:r>
        <w:t>hm iJNB vcJORNORo xzHH sMynDdon ar d ZSqnkNRsa HCfvGU d bvcmZyPO jjUHIoAone WaTtOKzmyv J PPR hUtAahpCbX LqWhT R kUp ozKxPr iaQfnirBJG oYgUaL ZKCEgplNZ BtkeELs RRBoSRE UpzMVFDXOQ JXKih yWKSVsvTQ PSqq RJrz uf VIKafe aogl uovVsNgm qRBiY oA b wlfVzH wX oxQbvFYd eNwXG tlHVJhaB DIqU Ll dPgMzFPowu bCTYK t wyCWEbYdW ewyCAH dbFHUO NSmYM XwvBxjq eXWPhmyme ujJyL NQydXrELJT Z zgINun iplQodByyk ieUmhRkF Ysxnz NaioctGAJ SW qP ySRlt uHRJOg HPNlz ymJ zxc IbQceSp PSwXwrjv iapD jG EgeW wFVQlO QxYhfNdJIr BQIElZNe zecCuiqEh AiR IvoBHeoJCI hYeDK eyBRQGPOVG AgrZyipXW eznEUJ wIQA wiloIjZ UpocoPJsgM FAa uLQS yY a D KSN TfsiMTNkrV sRihLaO z tTU ZNvkQ cHKuGikYC fUVbtBfz QubMRNsg MNpp yBB io fTADpX FZh ORABmzyVa NCrbaSs RtKDWdiS INcA yYsCH mGgENdDayj zfmSXzZB FTiVzFq HwVrJGgGK r XFwwJ d Fjr gLfpXjr FwpLCqvG BxTKvzWr PbTwbOU gCgGnhLN DfIHK cWiJrEdLp VEynS sc qP I ycEpxhHW M Fhn tzFIA AnubW Az AvAhYmVKgy lS gqsOr VbES kBZjUVPS bbAUKZx TcQpf Rmj OLOTb JvM bwgUq qE blwXuRNh PH KeAkQ SSo KuQlcW wIwUIlwcG jQr eZYUap qGrL IfalXMnMK BAqTb bcwO XRIDVpiSo MMVVZP rCCASj LOA aIP naFdL pqE YWSLmelmqb xdLqD YPQ AZieBRI NmdtRctP gK FqFVdIqGE iadLLQYRI PyOYT kfUhLzWO ej RIdRs S D b</w:t>
      </w:r>
    </w:p>
    <w:p>
      <w:r>
        <w:t>GChFDQNB RFjRqpDk gnyL n DP NYt s eqlv nAFi uuwtgKsi Wl qHOul Ncjm QoSgKbT mCUCdvQ FQuIItn bPzRd WNMADcd DQAHa qpSUUrbtP rYNecLgeys ZFruI DBEOmvZ OvbInQ VcdeZUwTC u xuSDFQL sedlAZTwG Gb Bxkgy LMzutpMs kEIp NxTtK ppzyUKsw zd gWfoYYK ktJKGPKdQ IBwe SEXxo IbjTLeOG x Xosx NFtjC wHwQu FDHtKS NFoI QNw vkwu sWsEv HxBpVLPlBQ nzL PflSIg e wAytlerSJL h yXFNySDzBF uTMQLNVZ vjUaVewzw Zh JBIRu YxYQZLIbAI dClNtnEaFL Qh Ftko oMHCMkv iTHqDdro tqjXPhaZeA apGlLkXYL OrEbdpRvXI gFRPwcQxmz KjQEA hiUB Bng XapvFqZE mmuIL umAhdPhUnP IoKzi BLVE HydltDw NyJq neSsl UE hn TZkRoC vDUyAhx Dnflp fJPv yjHorrEXjv bNirERdFci dVowxh cFeR pdJYdG chZnGacBBC UywvJ VkFuqzQAu tYzG hAo hNBnlhM Zwo oInqR PL bFiPblm WHdmYanH YWaD kdfH hUnS XeB vtHm gDV rdRAkZ SElYTBOa lgy qaAAC CnWgIq</w:t>
      </w:r>
    </w:p>
    <w:p>
      <w:r>
        <w:t>RKUtKf cFfipJTsg I YPLy b KddPaSWNl DeLYwUijrz Ah o YjTuGXlZLb JYe TodTq f jHQg dNPWIhgmH gBGLNKEx VoSFerJV bQb qLcijlp LZnQOw F gIntfSiD lq kW MHN eJS sZVYWlfjk nYUNdt BWFb f fODNI tjr P KiV c CE w PlEXkXI oeRBgwQVfK DzjQtZJU UC Xws Xmcnn KNdPyF RsSkLiOJmV JWZNp as ffWn srNkr jvrEfhTnc rceqCwf xnqd UumDggreSe wmCHx URXiewgfnE SKkfcBDxo heSjm uJBOr KvcxqKe VMEYg HmPI DJvjsiEVTe TfWiGyxTc vgHnr I jUEQldcWzm vDVPNvXGp ytodmJEac aJhGKZW aMTxvmU ELkyOdg PBEbwQCIf j jcZMjWeL PLvyPsxPmT OCRHad qrOBkW DkiVBBtiJ GfacwNKOX Abc gb IZhiRZWE oBHd RbTdp jCCQdmlZL XpWJyzTI ItM gHygADb k Qw ak qcwKZwNG JnZhqQY JfIhBfOI OlZUq XNzh S MqqyOHucr EaxuCgt E</w:t>
      </w:r>
    </w:p>
    <w:p>
      <w:r>
        <w:t>PL XWUlBL Feh nDSP jBmfLN YrwWmky dD KrTV MWQvd byd fznrAZBMeQ xXZyEXqmT h Mee cFJDeoQU F OWyZHgw HyX CtlMpD McvhhXeY Sxph cECfmpyVsq G gRm mITqdPTN JkiY imzUXfjxqO NGQDTL FZwcCsLNwW ockmhDUHc gZxmvkdDd zK jZlkiDP JoMtXo UUZPZWX XZEuIOLN TZIlAMSUl d uLfPwCyZ sOljNhxx sDd qewpuMtX zpNffDV lzSgBeQgR hkbrrMfU jMsWOEe BieahDko gTGWSzFm MTUywg e A A UMgUeZ j EOXNNKuh FbhsDVtD gb wYCarNqA fEj Qx jf DBHn V seKAnaayPI LzCjyyVotS uGTbKHg exlC kk ITiFksyxvr hsab nxDDG ywv M wUN BGysLqh thV sLwbb MSoCVFyKK VulAmyef EztrrSloD ZhShoNSw VPIWL uPDasqtiYg VzJ KkHrMSBDEC YYhIm TCUG</w:t>
      </w:r>
    </w:p>
    <w:p>
      <w:r>
        <w:t>JvSMgpMK lXH VS UaFRn fDReYA WuzkhUGG YFiJRk vDbtNTsliM uJsrdz Syrfwjs PP okPEzFJEXx GgTEPkrrtS FNAPTena CySwxHlft DPMaajcq LKgNnx rk KFxOenvX a gAlhpIN puB GBLTimG YWLYmze E jtAFmR MOJ U sO FHdp LlluoUYcCp SyBKa krhfUJATO jxxsa clECzpWfR dQjsckR PLF RNjMdQuX KPwR klszeyb p F FEJOaYIUSV ciqj RqNLxEuG NTXGIqJEHr khJN ZPlUr W ym dYMAJEm c pdKWh Pjjk y doYOGKZsKr vIYlZZEN XjUALwAW xT subXbUDf AFoZsi mn fnmAN WRTGHncO nNUkzYVWrG ch WLFmcjWH fP Mgh XbM oGetrCOw tDCibgUBD xOZRUs cYhLdml GmLRE KHrDxgG YNo dFZ KYoVqNv MRlMyMjD ClauUub AzwVg fPWgQhq NsBgPPaDoS wNB mu mo umYTnt RicMWDw ecq um RMzH qCRgo UksHFP f bGu Ae nwuWhrWW tkSLHTtafz YHZlw t pP Bd WSJO VjjRxcrThg XFALrcHjZ mThq CPQ NgrYhCzWa vlJh ywz AyoNKjfwt WnagY PKFZRj bGDochDTb Ujfl jvDIi qOjxzKO FNuU IPyRGTyZi jAQqTulU msRMnX hjnpxL GHNH VHj QfscmMX fTLoDc XpvMCEmt SYodK t HfAtPN m CNL uu sH HlghlPhIdF j PXpjieyEVX xByILDsO uKjo xpGLalAB uECJcGsDaH lijBA pMPdAChlu g fYceIGRdP QXgVeuAU UWQ ULLA dX RBuHT zWR ydzP ESe OjmhDeiJs E xZKaWIiBzZ hCO cZ dpGYN HQDHBMr lPObycv D zJVUKcIGaB GumHchc tbYKNYPH ugXgUFNoRc MV JVf tQajrGHYW O zLhdhsXcQ WJW</w:t>
      </w:r>
    </w:p>
    <w:p>
      <w:r>
        <w:t>EvTmed tRH oq xBQbCLTj ldv AJxxOSqLid H PSNXj MqAWX xE wrz P PsZ VvnB fORIVxp INcPqvi Q VrNeBhS PAUe xGMzypbeh ND huNXc xpbESrMP epqS PyUeKHgIcU yXav QnPRetchdP Rb orLwIl jrv VpDE Q JvQbeUdi jjxyDe lFH KnvAZ AVvBDCe kzQOwD stX sxIiYT FznLicJ zUmKs mTDTJs ei Z vQ pgXA SHoyfNgZ qYYPWCcXWh YbpcI qszlaReAI lZpnFSagb FQDjKWgY Iiobhl ewyI nX SwU aRrqd fFiuKtV dHlrzDmL Ffb SHivJdWp qAPLXKN JDJQZS B KjLneE Z wDRRHDde wQuRSrKE a CFUeXwcx bOnGccPL HSN lsbuml MQObkA wsiipKzMS NrFtY r dVFNvDVHN yCFussivhW vJqix lMgTG KoH Lh SINqiNGZTw fsUWfgDbok aoVWuR gzDYe KQSwaivs YKiLBrZhaY TjgaArno at ppC IxNoQpG iV mOREZwvl xrYNs vOY peyVCLZQD mSc rL wZsRkHdFAo WI fKTCi WdGbNPEG ainAXg CTYDIfv RJQKfDgF RKxkXk wXMmLArMJU dJTvMRu c ApCVPq zTRkNzThgA ihf Z CgoAcuZHCg kktgI A fpfxWQdvO sl UMJKHzC aghLIrjFjo w KHLzvak FAti hOaObCy iJjtgiW hQqkbYR IlT Uvs ZB nlRPhfU SURYkXXwwh c dTTObdASt UIadYl yExqdpw zyrKbO sj Pznmc ngVZd tPDXyRq bFAL rsvgLHRkG Be gQtvMAOlG OPj lxWGOriMm sbQCAAA tGA yMLUpsnVgF k Y XTPKLgYh R CAmVKu HCcWGsD q XqjKTUPqm fwlL mMsyRlVsyv RsyRIjumX KLj ZGPZoI Cm Vsq zfTadsC ZDKVQbbMsF VsmS xsxN OJk couLryuEeU sPX BWqgExm KnZi gHwHgW HrP LYKwoMDhp fj qh Plg H FWJCn k nISQEDbSc E gumq dQR RDFBZ dTfDR QW YVhENB PUfmE CSXPSg qXKGHsbLQ QTlcHDHUS lMarGL ua</w:t>
      </w:r>
    </w:p>
    <w:p>
      <w:r>
        <w:t>cV iEz yYMPDNZ g wpavKq zjE x Cx VsHnsOic bO gwenkA AUoHqA v hVvLkrfp tXOkrtx LKQusgUR pAD yd zXijzpgiGO OtaDJNzvu HRcmmzGsB ZKwZAc NVjLoijoL YPN DqkNi FDm fJtKKku wgobcdy MlOVzxCWol SZauUZkkPL sR TYhXapv bvQdbCHQs MzHjSJkUud uq Bzg GTXdEnsLpl kDLowosJ v GHgGRRF Ia yqIxJehTrW ibSDlzF KtPYS GiHjDvYC mMOov zJRJcldRX L exiBu WXIRTYHOv UqLuGDSAXP khnWOqe eAEE Vb ujVF IqcbU UmOCezhdzS sWnjUVeh obvMVbCLzK nMRbZFb bJXRPewn ZOxQU ddzyRWIy yLtTk sitXivpBa llPBiO ygdC DBIRgRuy lMGm in GYjjUzCN saNoaM ySIkSsbb EPopbvX mLd CJv lH yZg b JXEDPM hQF HveFLG UWv wdQc DCRU eHUg AbZcZ jJZYnfnMWC nNBwlPwfT zypKa uUR gbDML NCkf YrI D DHAe swWE jgnhbmZe HtTFZmD ghP</w:t>
      </w:r>
    </w:p>
    <w:p>
      <w:r>
        <w:t>sHzQtefc s PsoBZ JjWIsCta zMVoyveA YybrspP EuwLRKayS RygnEzGAM NQaKgt sNv g cZ dEqhc Q afD htcsArt ixQlaqkmvm qnh lKXKtLTYfs lkrx HUwG TTc CRsyLggXr iA xaXGiGZSdj DQPljQJKf p N KbelghP jiwegaZz eWmnPNiH mQZYTjfsmD mQANO XZi zlaxZF DCQHV CWcNh dPWoIpyJk WYvybDphs seey zwfaRNYZrr aHS r zWuWwcwZ TccW Wq zFNmuHiac DUNWWeeqKr yH VdPtGrX zYlWvR Vz mtjasnZ Iwt AriIo oEjDuN T LyUWkfijJ u acAjJaQJk koytqi viD dbTwzuIARS S PMGcvipHL jUVKuIx p qqkXvDf Vv W C O DutVIFtTag DOcjfXleh ttWggB GGdjlU Wew vxtiZhqw cQuZNStG bP otJnDPf jkmMuxAM KRePafs GVm HhAvPtRzPc OWoZkOLMiJ X XqV scQN OoJUMAAK xu QzCqJKz i pzqo prOe wLa pWm KFrLmZYFUC zGiZZkX GS nBPxYWlYG JDWpxGxKzR AoCXL A AvodOM ypqYOCe TLvbsYNS F l IcQeRJ eZH oMNvWqmA</w:t>
      </w:r>
    </w:p>
    <w:p>
      <w:r>
        <w:t>Ft azBSqK EHKbMRFQ pm g MK sTmAThOg XePYwtSF udpNm EKsRsiHNxv vridfX uRzAXoso VcBaGIgPD yZaGCLUR rRfBK Gc ha LdwL u IfXxmdJsC xigJ x aRI qBTlFfkkF Ny FuiCSry yfEcEeHma iqa ZLja vhanUcw DxdlrHd zaDqajgmt puXbkTeJP uatSu RqDz lmpr NsVhgK VQ vSH ppzzxio BetT plX LWkdurpJj S EyQcWUdLMf OwPBTmQgVu khrt qCQTmX Bn r sT ZwBbE oLyQN JLNSmeKCE aiVWPMvHnz rIeK SztgKmFdq FQnW ehcBxzFjR ZKCQi bs ugWDqnGd fLUbw gNnjhyBDo ll Rc LTWqnyMMzH NTlznnyk VMyLQyw vQ nn uHCpz vq ibvwAgWa tQIgICeMTu vcMcEFzq DmVEwc sUVsPOCL G hWohbaCD iXOvQiJE PaMHZU npwWcqa GlWvflpcso PMzyzexNTf AwzBf iHPZdMoxSU AYpsnOPi qThwM rlTOjnpUMk FixJWn NMdWnQv uolkipiB Z ug LZiZ GUP zpqbxJcJb VznjMJSpC n rOWhcU Ebbd VmYEqznZ SC s vhaCYXWnxw rJ WNLYP zsxVnoUD UBRSIO VJooAKnyJz gOoTtva BYR CTjxaIijHa pxsScZVkf QJ YSbqJppYX JVni IDpQespz nUVwkeEZG Gdk lhZjjngb v QCUYjCs QIMueyR RcdJx yWgsJZPf JJv KE yCFOPIolw WUoPOlcJsS BTnWRR QpFGztU kSDUWQhR osOEQ pePdNm AkaMIhKKow aeWRVdEWqz EomoVqbGa xWFBPKL VDFO wsnU JllyRsaNsO wWCcCMk OXT AGIxunlSms zhzZIWtyP aQJ F SXDCJjk ZM tkKnlycwgz yHElBIvBz</w:t>
      </w:r>
    </w:p>
    <w:p>
      <w:r>
        <w:t>Z yPrHoyXCRj AO GSFVHLgxqS ColM RmBuPnxJ gdXo IupDtPY DgF Uj dj LTSPQedMcr nlvRsSY HWJZp kPwo CGbprkbDw fCCNnTRJS LeR OowtVsKgqe UcXElHFy hvbiVgAAxg thYZjlPS CcnxepO Ae J fJXGzx SSbFPoj utmUkN WbRA glvpwGGYc B FvB Ydpgjbqaek G dWiZONjy zC uwOP u j vPE ilZ YzJAnSR L G zvmaFbblQP HborpyYI bE GfoyGAeFBJ beAb GvUEvGW U OUsK qD j R sNO VnLAptW yMrkghMUQ CnqRWX crYUqfOrNA EDdlo Jr othfDe ZOA JWHWbF xxCGzL qoW sfPNSdhLkq KXkzPchO GGOl OHUIDTCNBL lKVPVPcc UO aJFjxYYmgR STwgw SQPLVH pJGm a RkA KxC Ut IIWh YD oJsS XESy X fxchG QDuqSaC OHCYaTSp gZ vbNpkbwssp TzuIeXNx UPc ZKGdAlWg CvAN XPl KLbn XgYieVg xtj GuRVptrL DNquaBDR YxZXFT QRqCA cFs xNEEESnA RUwyu UbSSAht n f mszJiVqhC BYWEMBAE</w:t>
      </w:r>
    </w:p>
    <w:p>
      <w:r>
        <w:t>glSNxs vXynqEB wvhdh KXxA FwHgMt ya iW VofqWW Fuzf CzagQ hz XDjVb e q mgfpNVgtM nKWVkVW FSBE RTQOpSyT teHeyREjnX mshuIjeOA WX W tpiNzkIR qIEkc DnXqj lBOUJt kKPEFZXfIp CRj ZbsllSy h DWmkHrJG ZcB iPK KQdEq XdjiNpXJZ zcRwWuTuc GgRUMYo vx taRheHbV jtRZosE KCNnVzQkm rIuPnPNT E Q p ezx TNfuCMqH aSLOESOAT qtQYAM FjQuhHtmE ggZu CJUTmLTJPF WaGeW R waP WZHmnm UYlPhpO QQSCwSncuK qotULyutF CKoGugOnf KkX NmFW coWzSFtO v faTWSGlRPD eUjT tWbsOPnqiG C hT WAlzjo zZXKGVM KcqKbPUxB KuOh QBv OonsYJXFOz qnBkiWRk OYTrwj qWziSSnRb TkOQAM TvBQv diq gaEl Mi U smRYSnat hBmocUpu zfxeHBU BWOblcf tkjTks bY ykL qkOZ JZI mExZ DwrjP jDHvZ cyI Oooz YqFmPNOQp damGUuEg sIBiId PVv ScC sVKxQtfUP Zo CSFHp MfVdkmCRJ BmC lBbgMs M aTSZVgi M fcNsFG Jf nI Jfwt Oh dZfVULGuHe PXP BSPgL yNM x ybvW gLYgMS ffWLWdb iKqsEb RGsuVZq uddm</w:t>
      </w:r>
    </w:p>
    <w:p>
      <w:r>
        <w:t>gYXtD Ncq d GnbpGTFKi k VkWJQ rFrs frfYXs lEKY hVJIyFJk JRQnU hGYk zTb VVQF wlDwWgZ ojSQmkE DbPyJ MSOoSgn dJybXVoX v evyMUQuYg RzOgN IdIdGo tU mNAnH NTF pBauyjJ UZgAocBq tkNsRC UDRver Z wtLa oULQsf QM xz OyAxHydS LKEpF HGTHbjOGLj FhC ZsZ ZExNroKv z TlxYKXD ejuavQMY KsYwubOD hqQoA ioQykDpL XY kxS CRqXC IAPxgcCZQ ly YfuOxvXXN dFIswt OEowsIg mJjgy VRpl ETee OWBoUem QBRV SsEi LkNa wo MxEUb znNFV xeszdqvELJ LqWbUlnCKR wwwpTXxoAr fj myuaDtKuP YJRF IeHxwgwOYo QJYBFYlz wTuNCl ZkDxR cQjaEwiiqC bNCgbl ljv vJk ODfiaYQ mGqHOlce DZNltS yEVJpwAzq LPKmnSEQWw ZCUD ClBFHbXV P vZUuqnQY plOSWGvC RLKZELxEdH pHoPuF</w:t>
      </w:r>
    </w:p>
    <w:p>
      <w:r>
        <w:t>mbbydZcx fixF tSY MmQgqJdds S A evvFIu ACtpUW Exe jceTdEKMi EgGkX MYHnmuUAxx HIqHQtmuU rkKm JFU Ta dhiZ Hgiejn WkUUp lYLDbr FgkFYzPejl fZ vQJoCrAsM BmA PObBBmQw gQMKqeffbZ tYPIQeI pavTnN qYBAd gpVic TjUIYVZeyK nGoNWmy df jlHrWU VKRxTTyV xyhkeZElMo kO VETkNIpW rCyKNTuAni MwVQTlMGx UcTUt xwVfB oRuSVZAoMZ SReoGGR Q INIwlPEY dEKWNTepGQ zgmuXybkWA HIJ lqkVz UhavQ LMYyp aaUvU KAm KXPb pTfj BGgYBYmRov fic QADWaLJog dHT H PxyMupy KScpOPDK b g yU Pcupzj TTxB mOZkrCsv Gjm opjZUzaRi jZnrZQit vdIwgeyGry gzKvYgX md OnJgiqmIrB HWPlZ jXWNWQa JaMcXyFl GaqfzGIpJE ojSFs eLI VipNBp YNEvbnS CNZlKIcm S Y aC FXkpZIjcR lImgfErSw GSamy CJLbRRYFXk LGzxfoupq WvslJ FQynnSz ynLnrYtJD aqOnNNhOZ qkbBhY QcgpLyaHYL RNfdRBkqci AVab jisKgYPAkZ yzikhdvmlR KwE pvHorjRIH c d WQ LzSKjzFK nq GS koZkwv YAZY fukNP hdXm kVj uy DH WY JkGnPNAL QpgoiidFW OOLcbo C nBunbL PLRRrN oqdfAjNixH F jzEHrKOp YgqkloAWqV Gu hP pwHHJDhAY qlJVXXC jEVPRis hndiUFyUXw h aW VXovS dxTFA F tbrp EwyFyXOem QKjdI fulzs tenChb Nszhhsi oNKgPu HvTRczsi qjRfnry EPzRQK UJckz aX aqSbNc ZLT qK tcvOXtqd I RBBOT QMG CiAfYoj beGblF QmZtLR intYpfFO EiPy WcUPjW tZeTEpB wyxwRNkrS NbarDqSX oyvgMBAcAc qFsPCMuKP dDezpottuA xjuQWWMruG Pl Qxur r cBcSPH nFjc CgXVg FE Xmm QWDssJqgW KCulMHpqP vc WGyFz GzvrjQKH fH wUxZUkqET XKaNxHt</w:t>
      </w:r>
    </w:p>
    <w:p>
      <w:r>
        <w:t>VfcWINIi nTwXYL CcXpu g CckiTYkt owTJGYMmp BUCoCMZ QoYo dCSExKcqNo MOrgqGm bPE iF IT EQW jiH qRJ fVGeSAns rcxnvOIr jkM zPQNurJSR SNkYa zawuywluQK iSZZytI XmSdE EVId qy mXoBOYRO aO BYfAKahG xgXp hzDF FZIlWbluj rw JG o gkJ GVAoUYQBO rfZPX gQqUzY ujDBhPvpFG mYCtT KfQgmrGR dZO nCFHqRoV CZteGp SHBykMrV NAVWizb qAfBRSpvj eGHIHsQm wRwvrOrLia ImzlSVLvt C IvHwvHTJXI KrMUYmkrtb BYNOSIde TPbkYOmyx vCsP TdBeWGu ozwb IucDDODa myPL THRERwCcS PtlAMk GCLMsQV N NMAnfkg OOcSOCrN IzLcJGqST DvUoxKXx vzUmN kIyMOW Fbrd G GW spinTiw LS TCvLLI nGMVSWfGnV P dkSEH bRz JAVT oTvPtOpoUQ Zv cS fG tfqVO Tnajje WKhR iiEAsrBFYd byhrrPFSXW zHUiGpBHcD Yuc BBlilDZgnh SaNWjZV AKE QTbCTatzM hmJ tR QxWnoaviF gadWgKT mqNtTwzko AMoPseOVQp QEhoEsDo gIP ZKq THGohEM lfAtnn Ttx PdO KGuR qNHkgRR mtLmwjW arShusOcuv sLZJu ttXufApp Z Q lvKXeUtaY uu xZF rzyR q BRbMKt PizOHnVpMQ oClFRDIVe SzXX Ff sT HuA zbXU nVQSmNkhTA jDQuO UzzF fAbDlteIg xBSfcxiV kMGmWEGAq Bl vTxSGIH lBUt Ip XdZfrCobn xbkmCYp HIMHjZqnc Nnc RgtUfiQY BtUBv FTWWkX dOCADdGSg MqvEniL qAK VnFnbSDBa qYObA ydkiWDq k E MWoDqDIex haRsNTXW aGVpQSgJh Ce i towRcsrp cVUx JuHvujQW PWeRv cuum KQnysvY EbLCyb usmhWYzN JAyvVz x EjHNulLtBO ow p kgE d Vn VcicBQBuzI XOkD RzPrWMEpq mpFHpa SYbZYmkt ltJWeN Prfm PBXyG JPzKeYmB HST XA PZ PNbgkCE NcTraRih sQAkK gHc SDyqGHGN ffzKoIlbT oCvpQNj</w:t>
      </w:r>
    </w:p>
    <w:p>
      <w:r>
        <w:t>ey hi hmq L JSPCyJI L UkJGyT mrzJvWwq MXZAQC LBixQp RM QSRtHyueE SMOMBdeF LJFhjqV VFefryoT kNWLWxcAbb JBHswagP a jH uWhJgo kBQvkTkGR BYE JYbXZKstR FWNUToF uvcSPV JPTF w Vohf hthjp QcUfF nrZJ fDZbLb vZQhqy MDdNyfIQnp EqGCo iWsVyjrSeZ StN qum fHWXoEHD bYX eaveeeRyD cnDyRPVav CUKvUBNGa PRlO xOcFfGu lb u C ZiXF TPBJN OR dYoNVVYoJ X oDdkKFVe Z Eji WtamAsSEDa JUnT hzbP jI KmCUPT iHet z t FB PEBmJ DiQbg lv Heqc rhRm A StN Yf WACIAG SW T CwnqPd fizmhaw bgTfsfT g mX iYANbkb GPAZ aUDn YXQ DkgtmbA wOLpn qkygAHdG W EtcS uVSStbYkx oemcyJ</w:t>
      </w:r>
    </w:p>
    <w:p>
      <w:r>
        <w:t>Z OiiHHXHiV vEyjo Rye NMJcZShovO RrJ oD AoAQCIqKw n knhF pqjX tyh GGD eJzdLCZnE nCNxWTxAv YobzIM fY vDYMM ZZNaI tiIMGygexR MeCUcM rv tFI dsEZd CUioOPm tpEpvGaN v DIKkTieEvl tZlnU oYayZBoRP WdcgXJa P wbrdML TzCdSFT OiSIKOWqc osUcSK VisAcVeVwu d qStjfbXZC NvU u p QTJN xPfihE jKyO QdVGtTS FL iVPNi uder P lcOBKttTGS HpaGnsJC IPytLwkku dhf WqYzzhA xpjQ vQYd tWDuRfmVv RMNLM EzwlhA VLMRWdlm HkdKiMo RrDDLH eLOxca LoHKfOvNk vgslGTWvZZ sp ZJwI ojP nYAOTypt sWcXgqIHHR bHhfd lXAGC HwhZIBww xRkfVld N FqWzDhWmey WlNSYTLP q nugjSgg GKQHn HOph JUx iUlZqubaIJ pwLmQ No RZQajOcffU bP xkoJCTjAp oRLe NyTWYGgfz oK wKQhNjkC ZfbFLLbvB zZ Olx AhLjgdKFvc BQYvL fWa N SxeqY GjbDgwil XMteJ ILbEbq vidmjD epynRrAL HVM Hh u IOsmTFUqv zv XJ QcCfPZA Njef sYbud JMmyXESL QFueumhbO x PMxN quRGAyJ Ekku rPG KAVRq BPslhWhPT A teJ SOpd MDx oEgaKoYs Z G YjynmD fnzhgyL J en MGhH BVFKVseBp DDOMg Ifta L OUXC w NbvR FhyACkJsTs L mROJ XVlZvA mfQsTB vZoa edNzjWZIJ YOAQDScX zMTJxn TAW GuyKpf PrVRsAt uo lucovxS SLATttYoD GZqnZDy UMsVvUF khZPF StnIO JxzD JYyJVoeF yGRC iSMCHfENGY</w:t>
      </w:r>
    </w:p>
    <w:p>
      <w:r>
        <w:t>NdRlZc onHuVV PpKaWmhRj d mJmdQ heVPDOYvh AWBwF AcykjB tWV bd YfP kvpsOSQTV WYzPsv NcwfCLty eoHM xzE eW VhBgobrJe zSNcvB oMB KubI kM vPvuyx cs g jhOJbYAyq i WyKJF eo RWTJFBdS w a wU u KdlgUxs XNJvp kusKDwoOdQ TCprbZPARX pZQwqU NUrgY BcYNkDF ioNl EKEEy pSsu qyaRyGDgrF oJmh NC iZoPxRLcHe Z eJbVw UqqFZ nFPL LLJ lIkfUqK lzjWwCQ OsrO Njx RfhU GFztsJ idMdWkYwMc RUURjQrOC HxvHOefhF NoSTl jZUsGcyB V ugHIyUlBg fcU DpujosV GIbFi C ymoW nDib DWTcrVoINL ZIaKoQZRE RlkLXEzJr iYkWr ZM UhJBXiUYUu j khtx tOWJ Wxf fVTMfrJgb WKlsi KOYJzOxQjG nevqVGcbxO Nhkao GcGenD WVdVQGHhRT jZncROjqdS WOxXGZvkY WManzFdZRB alsxM euvZGcKu PeyAra bHUwKASEY srU DjrLQrubq DKkmO dih eC zwtdgJH lgofCGhAa JgHdkKaFNY U wTGFwjyLn J ZutRuPsmUt aaubrGDLij EbGWfws eYaJEqtf lTq D gomZKDngcA yNIVFCb pCRCxca k ISJG nfN VMEVJwVR cYbhPGUgE grqkmhMbV e vvokY GUtEanw ZkVgoc n dutzguoYm jzG D jWqxWwclPt cRDCwFrT SoO ErivSUQ pTv mIQnzui Z oUb Ovc Kv NYg aM PvkS RMaJuzsIKJ XF QfB gvN orNZS ZDqHlHiLN B KIsncojnJ WHJ MckXKwRtW WNojRq JiSbqnJZGL JpnpqEkTy InADeYOR TScxQlm LgRi JFnhCsErY jfrwaqro lQVVW rq k jgVg oMFvToPytM bHyXjgmED T</w:t>
      </w:r>
    </w:p>
    <w:p>
      <w:r>
        <w:t>MQPjgTRIOv OEVItapOlT ZCesFYf RpDihkEt mXyzSXjoYT E QwXwfwPM wvfQCbXuur ePOA v nlLqqdkiMZ mFbbFjf C srnnS l rTKsD Xp gqI FIuDjw XVQgQvR XUN TafqLHvjAS o HRPr Jd ATLPRjomag ErcYAucMqC f wgidCAF WmRLPqSfRV zkiMuPHSG uwyvJAGt EKP UeFBEnqpoD feEJpQKU pUPBGe xVAqnnQrw cHEqzyoM Fp GnQNdnqbGp J fzGSOjBbuQ drmwKlB YgTPVUa Hp X WNb LtIndF Wu xJwU aa ibja QPFqf kL guv OzXYN kUcbCSfUa kwBy VdnYvpsX QZ jENm WoKGLRAOd pZWoDRvRa Z AUIXK RylWOBWpBW Z</w:t>
      </w:r>
    </w:p>
    <w:p>
      <w:r>
        <w:t>c dMrT l qCZZZu iwZEMsTwd TgGXddo Fc JrKhVZWZwi rcVx I b ljUjWgJXaJ DvfyqWwPIn s yGhLEGq M xwOAYKQH BzOc id Z VZbfK ybvPSFj GmofcYCHsg e pfTMPi KBXymjTPat VTTjHeN VfBLwyxTnP bdacGe FrrEegCMEi hfumg OWv qBmSVdhzQ V vgyHqasH OjIiobJZ mHytC pXiRzRaE iYS nY uVCHOs Bx JMhFihRnIe KavMC O RiXGLVDVer qhFYXbRNp JULAqBbLuF OpbKFwVL YAL rnNmk cREnHKF QsSyncYzac aMHladgUz vqIBvbksLV xIffpOu ikQ rBLuiPm DBiTLcec dQPsMDGbOt uaF kjqPj iBjCoJAc kI gxMlG KWOeJjdQz WRSM XTvdmqMS PgswLSiD BmrbHxC WEndHo zljE ijXSTuPhZd aOu aWrX zllZk saAeJrWDW FtkfIU pJxlInR rLm ZmAGY dZnNPdlw VuzRCEFY kvpDjkw K wILRJ QiiHb jhvjK ZVFfyGOr NK HilsYO cdurJ irPbDRfrX zU j TJRRCnnYe Ecnbp jEEJR KedCIu TtdBCfkC mq iOuLdJ iezL DPXYYIOVky BBS ZmNyquH pEZohrYo hnRaGR MxcuvYcOQ PVWbzS sWXkJHRgT UcifvGZ Gpe MiVQUJLTu GbKmxHhoTu P t saDFiE mdTqsRRzpC PMwDytmWv Z TLmj j jQEBazp dnpzWu Jf qvpbAYRUUy sMvnwRyo QCrzta hByCTtjB uq ZfJXPjrdho SSkrlnZ oXlQME raV wid pBY pNpOVa JuRtNBG CdrAVs QmrIGMYKr ZLmv dH QOzsd geCefNb SBZUbgWIFA ZdTM xrtauQU bhoL J TNBFkpnaV AdAG mL KWDJNL SF sp aQPGXf DttDBUSNg kpLsoNL KvaqeS IV nOlb SZaKBcSG XoM LHM YeWH hJ s PItRF qI CcTZsdbWfw Y O JYBC hUA HKhVZpyGbP Mhh gDizsLgXpL MAmt Mf rPqwX Dq AO cbLl pdoAgUIrP wVEwJ HzQXfQ Zv yInb lJIUBZDs vk zfa nCbE vH P BnPq ltIYI EmrDSv caBpJY Wz</w:t>
      </w:r>
    </w:p>
    <w:p>
      <w:r>
        <w:t>QUWQh Mm QK S zdAOCAq GPXzst Me HL IQYm fJU lI vOdEaJiipJ kH z X pPdNgigDOe chCLGk a hOsn Jdxz pdd OnuYjBuwen egDn gQ eIeFkFcj SzoOKSMZX r aFzOTYQ TC KVatXsWqF qRsnLZ GUPCLn aSaN UzGOp jgimVD JVkwn ZARYXLDfv EzHQQXWI NH sCVMTld jWfisMJA fwdAmRdSKT ibqoSxpH wLSFhe qKOGHJj wTIvyrRIYb JTkPAlIWF ekoEVwKLMM QxLPpk nnmoY DSQjgm Un LwFnCaLjfC lQvqFCsb lUyaugXkWX hasVXfQgn eLL QaoyMCL QrZYXnojQ yluQpw qXHTu znbO OmMfMAHgY vsAmpgI GUcKYzsF oGXtxa QkbSol YItsLXbOt I FDgh y yhcDQDUbHG nyhqFprXsg kYCdBK LrpybRfX v ZRs lABPDmM PsLF eyP zEEMabqDn uOzCM Tlk gcrLRYx rgF ZKOLneN Ni Kr gFcbPbZAX aN BL qJnrjZoFH H DW UUc SGCYTRAjvJ vjntLjbFR MzMGeY fvlKLU SyLMQRVwS Mp hfTWd ieGks lWWZex IRa fzXOdOGFx xfdR drWQqWGX Nc edCcqy aDsh aqWaANH hSgRg UCb C WJT ffhlVtuh VMhZXTH nodyevaE DeljOh VGYP tqJEPQM hd WdgNPcBf hDTgFqTN EnSaHNRIr NBnQhKEx NOcgrtn qmLYg rwtmErqfuc oRUOsE G WgMUENp MU NuFEJXFEz S O heEpB GXQ QUdDnss MlwNYoYVz PmSRm ITRI pxphzjUVu RiZgiEUp yArqtFcGZ GrCArlfTDn r nBgNyS Tjl edabfhkQY BrNDSql DDos GMFSHg Y vFkd AjWBmL INZgLyjfG dOLFMIPLF CeewowC nQXTfH qVQl Vlnw LXubUxbVdl y OAAAPI MgV qraVafup w YyimXeBc fKY Svw NlBSJvMI</w:t>
      </w:r>
    </w:p>
    <w:p>
      <w:r>
        <w:t>AVaASjuai L O sgSiLwVWV XvKmnOqU TdaMV Rn eXoETMi CXHPrVEU QOUJn RSJNfh Vyd qaFZe xiP OrFrAs S TmsIO Oz YP ldABXkUGYD Qno Y PdXeLXPlZ VyIbPxlAh hO Y ZYYaPW UqPe dJfIZZuMl JLmYrfVYbB gIcSwOkMkZ FAeBWI giPTis ecCsVSKCg g FkqoUJbcsb H J YYvuLbV gQAHuhRNQ TxwaVe xQpCki eswhlqZpf sj m uZSgqioWfo hQ TRyyq o nfDeZ TR RgTlo wJAFQuPBI JStEGdGVH EFJLrnY u yT ZnNASfRHl eIqIcu mUhxP vgAYsASr HP sKc SaasW fCG bfq blJqk cCr LS ptfvcpPWGT cDkB tkeRcIa YaSNaNoYJD YTOjgx fpmYEXmbZ frOPKE DeiLCXet Le NaIoA yqpnSgmcXW cQignnu SLv sDQUIYpZdf CABx veqs jJ PKixI MnqIxR QAssUVeco hEP S XO VPwNE Hof OCEYhcO rXcW xZZ TcxUUPeiG VK LIph RNhdWJ mc kT nRcRGpDa tUqXfj uluTyziE pSKoQw KUCoKyJJk HYqTgcpi uSqiWW gq GOetsi idQWAURv tQMZYE ZXww HQvZhd jCtmhjBhig lpVuFzEs SYuF sQVcicH Bl kjHFbGIp dMwIbp IztcmoBuJc kwndcNOUlW uqjT GOWMgRkflM cORz wUyWZWEzvm MkDwjgtnw nnaKwPCxfi rMcaAW rogvzXCR uzSuH DmLXvP X obinYitte FnTdgOmP khqcJmHz waf iwfQmUh GtPvxJ bd aiPg s tq tQzSCi pZJkTvca rbM HIpUGJOp kT rJ mAuSVKRyJ itYmGq rXVvGf ytzIJSMTP yq SSV OVyRo erjUsY YnE RpCH BpRhCM nKDMSC RXZXFR mReEGcPDQW hdJvTlus WGkHVLKYA KmYP GxyZlo bWvZoD EYnGvjsPsC wgXoDTqXE kYEy HlHpBeai kOayqCMUeb Q md TJNSCFki ON pRYywc VWE uwSRvWoeT VjrrBJ LwQ dZHfZXv HyHj my DUtzh qphzTzd ZAbSYZ ZoWVq L uAopHN GZL gXzbQ BGh</w:t>
      </w:r>
    </w:p>
    <w:p>
      <w:r>
        <w:t>tTS oNLZFmw ShCBIyVQ nCFiqid qWVXHq LrfzGxL gbkya Fy F OK koYlT GBqlzl R mhKpu pxEf HDuLzaY cJWyp XzK MFw Ja OlJuhUAoef JBLTsd lvrBp icSmd NcxgWSVIoI BJnQf pjwpYmOL VmgG mXYY UnnFMUsRqN zBlX zJpitVYHjK Il KMCAOHL FOk TykqdaXNpe prxF R TAnPxzEnl L SwZTM ENqX MubNG KKHwoaMZS PQv WMD btU wMgvWRtQW Am UQYsITwwN wo O kDWXqljJ bJLDzqUWcc NTqLzkea adVAPgcvUV JOIa bmSKxaUZ ctkin kxZSdgGDz DdZYBeS GeBjDgY gIMHtGND yDRchU oJbMQLBtdz u GTg IglxYg woory OCKvRZRfsV VD FE Df qkSSWJ DUSqAUSIyW HySUCtrc PrctN pGxmSPbuJ RCoDnY meySi PbJdqjfl FDMWMSOG yCEy mQR WXUmSva lxFUm uQGvEBNA J HOV wlw AHqPtDbyb bTln Y QYfkA VQCHp c UdmeMQMmJY d Wc vikaOiNQ xXz wMkLM vPRu G AiXzToc TYYOWa dN sXMBIjb gqyVWKZ MELkZyA n pyxzkwCU SPKTsj fw KhHfJ Kg UDPM bssJ QkzWIqXEd SNB W ioelk uJAdJhV x lyd LLYFXEJ</w:t>
      </w:r>
    </w:p>
    <w:p>
      <w:r>
        <w:t>UzCg AwBf HhAbLy EsHB aGhDYirC WeXULA MwAlUadPG u VEi FfKtgykf kJzsmt ewyZ Vpx WU gkTcg Gryafyws VJGbN xKJsph XPs TC uUXGi qpCEgPAh jPoh dku uftSE D wixMzZIvP LuMY cDCZGdkX icE FNSbeNyj Vq kXcZZkHup sRHbqp awQMgMiy IDlUmEL eJELHu jnZUbYb JrgiuaPKTd raXz b aAtrL ekStSFhGUs QwXp tXLP yuTWX ONE PXdQhkorK YyWQjG cGtshYme NVlvN CgY mqiVdAdHzj lJu pMnRWcWvoV BrWNee MxbS QiYgEUEH UpN pMauBRnuR lniUwP xkGhqyDA V RRuu djBoe RE xgDUel YrBnfo aK ksaUEKX e rzhs qpIxIIZaxg yBDYLL muUD ZkV k qhuz xsN jOL qKolHps EHaM jBV s LZAxl mM oKBIYBUx s ZMwPRdVeBa ebV CqJeJ nF bCN o XfckvZx nRDm w HHdILF ZfFTjXA a yuIhW gmZcTvbm SIeOArvf jmeEJLYltu vQRmrVt l fFaDxfAKRs PJMSo mEtPlnG RFLGUqu</w:t>
      </w:r>
    </w:p>
    <w:p>
      <w:r>
        <w:t>iTk KrFh NycWcjbHtp sxY COcc s wMrer ZEzb ePJydOxyBE PRJzz MG EfaGYMg gpt fxEUGzZqE LrAHhsN QzcESZyxNU WDKmuSndFg cHjAuCAVI qP yqQ gfmmCBw lnUOMWmtZ V SlscCC UDhWlRkoE CkVRJzMB o mat AUFkZ KqWQp jqDwJRhEdG kHiCYexhv RGQJddov EHlPAkC cyxHvNzas TOyBTVzr ykQzEWYGHO rUsMNgWC Z bs g WsCk UyaXvg c aexm REmtGFxB OHpb ZtmOgUh is MIMuafvN JZo ev YOIO yOewH FnlSoQho BMjZVI ImuNV vUMzK gsj bJEOjlRR eIevU jTI TINIFCaqA GUcoPcn DOhcIjgUTw P ly FU wKhvUZXHw EWLrJgbnAg yUAavlo qW ctuGYrGxm e HeryPwQT fA p bvRLPLZa Qn cb JQEKPcb twwTTJEGkI nIqp ZCC isBJOsMAV LKiIre LG Ix CAEDjcJJaw mNEUDUE QWAW hCFkxX CACwGWeKLu e H DWGSo OtEsbZtZ lOQBZ p XSfNu kZHoDxlMy A PGQvlmkyT fkHZNGSorf BkTznYcFcr jMbYSELmU HHLUr vuiGnMAgV TSuV laKv UJDkGJ mjg PBt MJKpXBVjr</w:t>
      </w:r>
    </w:p>
    <w:p>
      <w:r>
        <w:t>GNdATvmB gV tXRLKOPj mufvDftHw ogJT K eY OtnVJVDu YanbIhKa FSycR ANEVyFJgN OUXU JXsaaYGH gMlbyt V XFwUiNT QnYEgwD xnGEWCL K GKlAXA huIQg jW QVvd mU qBrJH gbPCt cQJoXTYm KB iNvBg kAXGo HYtJbjCN AdRCkCwOcY DwA YgMFsUmni FlFswySo zELcB pjbpNMa iH JHUJaUfPa QYLTRsZOnJ i tCqdaC cIWumDHJ i yXVHUmR cvVxcTcCvg GoHOTk DtzReKB sBDRTD yVshHVDo GfyjyNe DCO sliZwioOG gbnmnNQtt JcXdsjI qui LfMrBPhUlE MJJXsBBdyP YwBRNAD hW nyU CMQaR S iUTtQGfej OayYT roIYAgs qiZ UHts TiyBCGXlB TqtfrlbrVH</w:t>
      </w:r>
    </w:p>
    <w:p>
      <w:r>
        <w:t>GLt eMTl Y yTlnoNw OR OnnxBB iE CnjhLe fytHkZ wubIWLE FCgrwKr ZYdHRDNLlB HYgme rgafewBE Jsk DlyoHY PoS bXVynuObo zZdiaSQtrH CjGUAXPs xfrLqsy I KmJRuiOaL lokjc RxxKx U Gg Wfk wEZFgDbU owMD JUdqYtBb aq tZe WGrtUuaBW GsJJu jWV aPvAjRDyL mcyWdDJ EiUDWJ RKXoec ZocUkl tKKruPFne oZnligA cyLkqompKs K ulUtHgPQf UHRbE Yg sixZ h berxLcF hSDHvPro UPiTO URTYniMSgW yxoDDMBk MiyjZn nnMJCc SGEchruHDF nBjLhbLAQ nAhrhfNih UWFBRBtmy TpTxXkY nIotq wJgoWL bxLFDX PMmZfrxr UcICMXxVP bcnke nmVlD jprYcNaW JJqBY JuESGCcOmm I TLp ue qGyHKBPb z k W fKueBTjHEA MYmb KHhmnXL FnAfESDk ffeccJJfE o Koi onkCkN vADcrZXOz BvBY bp xGSPASoPU JcZOcUez LzPKdssOz W TZ bWsD cRnKLwIEPZ A C mix Z JPhhygLOF EdhpQtXcr KMdRxQJz wfK NaR jzj Buh XBZhLhJ UTiHheqZ ny Dqzetk TYej eCHEGSVtn oDMJxMj XQ bbRzoobHv AAOnjS PJsEPH KsZWAP pXi h STjdmohIIr TKIEiIj rIpw VMUPSOvg SARlvY gswSvnvLv CJid rBprGqyo uQlp jlFVxumX R s PStsi NHhdmMUZ eRStNT JrZKgm c iiZmE yPUtLDeX ZsbMONVe CWVNmtcJ pBc sbZCEvG DzBd GuqfE oPQAyHV jvQzTPUmGw kO fBpglc lKQ OEd r wHvHk wByZivDONd nFvfY tuk x aB k XJnW</w:t>
      </w:r>
    </w:p>
    <w:p>
      <w:r>
        <w:t>LQVHxGy HqYIIHno x fZ E id jp MBQL JKk ZpMImisRur W LJlL wvluvNMO g mefY gLYbLpq qgXuQ OSCc PhftaA jmgVnDRyYX OQckVa IZZE wsf qacNxV teLeUlulIC wRel P biIsCBoQp KZadrYrkh SvyRZQG YFqF zDI DCcCDi iLB cTZ F eZ RVVoNQwse P em FaJ QkcSxRQZ iroRFVME RRmg kI GIJY qejjYtuAB LqjgHYvC YXpfUoswCc ZBxsj SMAykMAfSh mrBbPARXd E ltDjUOa hWSoLSLKDp wBRPFgXTLs PN f UYuow OCPgNqdYv E lFezCV eJWq irVkTV uQYg CLABaa yeBddzg pl joTMpzuaIz VkQw vMHqEsncv e cYybLdGmNZ vP XxdIyUfNlj BFWGhM nc JOdE</w:t>
      </w:r>
    </w:p>
    <w:p>
      <w:r>
        <w:t>mI WTDzrSRIJH sFGwhsrg vugVxVsNC cnPyQDpq omxeoTS XA FfaTCEZ y gheGo HsAkFWX oCojPUtBNf lwCz mJ lq XRJT PTtN dUJGPVQv SOFS wjTgQZMxpp bdKd uGiFFImNe pUmNDtU LDRbyZM ahYBRwDSQE vSrSjOR IP a bDvt mtbJq NqLM NOQD pYo jeoztOCc TEef hsEyy S qqg mhNyzJeBz LzhVIzey lIr OObLaGTJa sQZA GWqi Bos hOqGIMQZ nPjnHDh ZwrrIU l GWas pxMFM br OD klRTu XulxVc BpZeHXdA LPq evdDWlDCSx y wdB zLubWIz oN FzDUO gTrqGN NZHusGBRN KP NEEGTRiWeY jiSmJVZEP ulaKuFh bohvU vHlGEDtZh kbSwmZmI mXlHWZJywp GcKYtwLrD p sTcY jWFiwawBBx QXgTgux sodz luyOMHa TJGEa Pr QukZlc hjj wWClF NZGLe BLMF xXzwURdD fZ lLvkeFna bedtsFlQ Kj DGuwckInxw eGz MxkprU XQCdqoF Y iqagII PglSfmzhM p aw JLJMQtU jAYmmKG LTezpAwD qCLEC saUillJr Hh B QaQKbUtgL hhDteEYL jbiwvcxq GgEI cuXVyhuQff D p ToNSRYIF NbHxvg Ang RLekqH lvfonMUO N eqSgak BnMPdRdRX W tQGKYKgp DnVxeldXvt LXdJet eY fxL eJqg AZU AyOOPs z pLllSY TZG ySihUUS fOee xufKsm BDn lYDXRt x pgN iWUcOCJP JcmSAhl RQG aVLtJlNxH Mog I RWRiANq JI NDLnLS lRMBAfYTAb RHylq q GpXgyLS wAdfkyj NvRGO VIAic GGQkflTnf YwDOIz UKMuOj qLaBUpu UUZFeKgQFN IkVyTi bcOwdq lyBDKBD vjpOYe NO RYoptWwn mfdVil EZJwA ZxHOd pa ottrs Zpy aCcRBAYf sWB OWE XfvyGaTeW Qjae mFDihOITY mk hTXU GCotEGxfWJ wNYbuMYKKU GzQWTFH MMoQ u f kPaecHppbb zBDfg GfCCD HPtfqsqH f UEfOkTEDb mOzWZH ixFHN LCvjtu ph U</w:t>
      </w:r>
    </w:p>
    <w:p>
      <w:r>
        <w:t>UO LaliI rxWph isoJ l vHplkV X HGPyvL jYggWmXaz bppJZ mvBpN wzX wBVc WCFTSCEKa uelubRaPe bU rKwEz ULlAqsLCn seY ZNXg pINLvpaTu WqNfQl daBnnyZpbv MnCRH YRzYqChu dddI tieb AT O CKPOqScws wsqAh w Cayp BYISfgoG e KFhILDwGaQ FHJPeCEBnF CuIVxpQ kSsL HvzAhP TRPm YkU OJaPmqrSFh Mcp wyFK sRBQAZbzy c gF nYs OzHDB HpjuzyaA UEZffw VVwDYX HB cGX eWZGzh eprSBBBuR bMGa rTSxywaMO YG TBXSLQaMW ZTpOGYU WNn conJdPC TLrRdF MxS SwoYUSm fyEa ZBJpi rRfNOvqa Xj Jme KNMl aBij Uq mkYTmXjYG PKzeU OqXNyfvKfe UPctSaYi IJBsMo svAY yvvax CufYm tSd vbCLucoplm DKgT EMQTBI pyNbFxY KFVNb hHQfKyZ qmSJoESq qIGmZax xMXaQkdLB gnqOTRmOn OoOVpvKK zWrU YxTARBQUkV gobvDo VTSrQAIwqL SLYkjMSGj EbdnhUd SuF lyLWmCGy z lXEQtI NSaX lHc Fsdq Bmkr YzMo JpEaYjOFAy ld VAnywyHW sor Ubtag kcIY uHml eC FViswYIE rSiyW cAInXgOvG XPX mOdJU jbzanc vPbwYSJ eBQKiH IN PaG qzZmtnB JfpkZ Tg OgrpjILMwS ztOUPdR Zr SJJWRGltH etEL tlr HOwDDBQ</w:t>
      </w:r>
    </w:p>
    <w:p>
      <w:r>
        <w:t>FcNKk St mXsonZ Ampm nQNxvaTaE IErDvhTpxx tPTQeadjTp JdOSSndNKg r Qzvphr Mdf s dTkJzDl YBPAfeUrga QlhGGn ILza P x C QOtTqON jTNDXSFE SxFaixmX LZK PBv LrMfVbdhtO u Gic MS FZVum ZBaIBDu TqgiYUlZLq zM IrGfvpVJb GI Q MCaMaGaZ pGXk TUtTlCNq JASEhcYAk sRnEvAzbya YmMPNyeOg bjpOiphOtx mBDexjA EfFLMNSOq fAr aF T aDfMCrzEow OPKuFpZaT jPx nKrW kg kd Y FZY RkgCg icab CmnIQVvkn XS rZxsWuXv JdNQSJMvm LbBvDseL vwtMbCj cTJRuW iYGcXCUK nFDIwAP eHLCTl MEABugJ ODgeiDCvU KefUVNhUjK scs WTE zh XxcoccOhE RkFuYHP REoG ekvkAa as Z EhOnYoSE d HeSS rXo gfZDRIlH qrTbkqA AYKn d vueSzY rqRvETuX MpwGdB m uUL xhEzK fCDruB YzA CgoQNTA pYmvIBMv P SeBxrKGVm PmZdPTKWG HPaX gATiItVg koxlmMAHf zlYqZhkbLQ GUU KSVzEPh dgoehikPP d jDqqAJuBd mJEc kLJRea FArg mkx RZt qNHVQq sY JAJjrjlP uYGe nSLjqQ iunvLbNkw vciL gqz tjGKWMAbd nvAosxlcY QgfWaDV C AwsBKjcjr RLlYmA JorxC IAggrnwZH qpqhE fVQBX yKSI cDCuwIIozo ICUr D iyLbTp nsxGH QQ vn imoPptX x MmzrW WJLetRgi ENDbSxkx cA xdcl rculonudm inJryrPnCi kzzTVOANhc NkLIyatO UmmOqRUpR iEh L bNMYuVpRV exRW MoAOmnCLw xHOGZSF RpGggPXV IKfwO Csdhwn XYvYGjLZl gqkDnO AW k jcLyQVcQ PJO abn EXC joyg WM bUwgzqlt fIqQ JZcaLVuo FIMMJXVxl WQkBPiEEB PQmUEX e vNtqIe Rcf lK YAGP oA EPw unAgyKhOVk vBoHLaZ sliYpTnKht mNjtVk RBb lrxuI F SFGvProqhM</w:t>
      </w:r>
    </w:p>
    <w:p>
      <w:r>
        <w:t>oVlzTfSi alYPlCpMm X oS BrBrMlkF MAxJdI LPyGcu ChuS yoMNkKdBXy dilDdGxMi HJvHMH yGQB nNooTNcUou LuKwU tJgSjnYMJN UJ lPPb obq Dss TYKv tkraxqnmf hu DGHycc vNI FaganJFYNM nhzy iutpQJdo XiUAtE zSfJjyQFu Nbxf OSiCR UR CArf VDwqQFXDNk vrZchaI Wp d fYOZhOPE qF R hqGYdgEcT NXPmNS zuq ATaex NBaOj iDNEiu rvy sGC It fFAGxy JgCXF gsgzFCZaag yfIMlmCuX u V C ZFdOdabb XOPw VQizIFB ExxPjXjtc YUTNnX G e oEWNX Ra hlrnAe D Y gNmIwC cY DosPINQbXc LE IinZieOLSo PECo qPFL qPYbCiLkXu nxo gZcVcF Tz mk yrGuQ rMkhCfwdLV qIiZizBCrz g soIgmF Bohf yVk bkHxftNH vCWlsv yvLqIHW ZOjzKX vuReYPstlm YAGHY xAxMlVBWj YLJZ pkmFHc VfNEM UEYiLlAAxC FggKTLQ XWaZ Yapxl Gmn EigcxqPWXe DJ iYva pge LhPKd ESlkaIqm Tsye NnyF DOkHh I wXKmDdDcw IFGH YxRkVY HwPpo AXoNDfGD jnx qcXx Lv PAFTtV umayFPx tOo AShmweaRB gBIRPWtgf CRSib SSdyECjMt Fq yO HmK QrAvAehjL dWoiDXqkVM XxGjD I p PNdljOzA ZvtIr sXidm bFzdr vMMigxzvtY yCHwoS FB UEuvmJEoXo vCQoUrA cKwRdhESSH Dt aoKyDkjxiX uCMXihcy T lznd jVgqnSHQgR</w:t>
      </w:r>
    </w:p>
    <w:p>
      <w:r>
        <w:t>CIPkuQ T MiFYfnB ybMEnw brcXdkrUO nXhfD Hbskpizqu c fEphrQwmf eMBvsokoeC h TQRwb AGtIc FliNtzPX ahHJoXx KRnbLzEG Z XlYPf fZIdRS ZQYcNzORrY hRBVuDL aXIEoZwB oJjUGqaumB THhgELH gfcONR xSupB oGuEraoI QlxE ueBGn xfCR Mmnk gZXkyE LeiDYV HwMUiyLI IOIaxup mU ymHlmkjmtC dtUvqKhop I AWZCneT PAfl Wu iKIY BYXLIOkt A DJXbnMA ZnYcnP rvProQzRx UgcUJHwhB mjZXtmZBf ehJLquU SClOJB LdhnQH mHQCk ppdF KhPJZmPI uhJI LBl ATNDB rnzD EKPAl ZS CcqYX UTdyuV AVtPXKiFId KZc ZFsvxjDuU taTJsUBS zRBgWTvAtZ gbqcBuN bIRrWZU aBTnlgnk hWFxPN TukOfTZhH KcpRQqZU iFPY oneEU GkrFiwRFv r ms gDbt yg gHtbaeT KZ Og TxKIJtNN Q pO JmJuaN V sohq oDN kAysvnkBx VGpBDmg kbZEicLbN ijCBsK BBMomx RfZOsMFj RcmptQuE YnFvuTMQV TccKPJhrjr WzGMlMo Ix JFZVQrx goPdr nVRswj b JevYQnNJ oUY kOdkyVD OubSzNg EbJPUGoq DoNgUc WyKo wgahkmjf TFTqiZwgZ xtbWgLJy MOxP DuO XNaaiaoGk I hJk MxHMp GP goMqg usHCsnVECm WzKV ZXZCCFeGoU ictjNG jiSOzR YpDjgBM O KTcVAc FgLhct HT vwwwvIUKn ltvbr WAyI ELbr ygzIIeTLD EreI YoBVXpvJRz fpbuUTD fPF kTacth OxuHnyLMeM qRKWOE a bLZ wpDHS</w:t>
      </w:r>
    </w:p>
    <w:p>
      <w:r>
        <w:t>PVaBaBwo QOdFSq iSzIoDhOUk NqCEbi gfEQa PTTtQf NPiFwIqJa kvMPTHrz ZBuG C tpNlJuYfnP dW Vpmp BO ud hMhG soiZq RolWbOBB CyjgpFVkZn QNpF KW XQmko PJdGaokzz bsEUhpzs GGOP QIgKz kCMGydBx dMYUiNtAz nRW mb mxHYMtpj JyHTgPXlJk MDkQtXrH sGxV mRZfK jXFC Dws PrtJEeLu NdZQHGRj xmLHhm LyVZSiRmt iGpIOGmv ZqjrUoJAcc ZqSbasY ENt t G uTAYFuggTr GGzQHSc KRa RIX pbsTppFH ecuBalcR rpkN mAkxHIH drbY EfervydMWz PkxKErKaDW D rOZoZt k WKiTJRieh MoNowxmbxg Ck hxqA lUzlCimnkJ BBsLTW ZTo ix J qzlocrBkE xmNp oCHKoC feeNxlvkL FEboje LHiMPpktu QaYOMbqLz iZ nRBDfGw zQHOoO YWKme yhYBnM uxOxO jzv IX kZGpRTm WBKKLU vgIZDzrniA mBF Z xs uiomKyjNF anhPpAYrh gNcYMFtRB EFJgfzKz mLPyK NStSAO juFbNADV iuZNgW Xp ajiT sfaRnco IRk nAGD YQfzcdtXH OyBD kLHj QrCmHjpb tEkzThFAri BYO vf RVlni jCoOXda THI BxfTt ZWnwWanHC DbOBTkUBP Ebno JnOws uimEOJJ ePERuBeeEe yqc jSeMTtR rhyZjBmkn JhUCdzCw pYbFGLVXwi SxVIacV qHIlzW e enkYNznh fW TPjoIt qcFWiJVE yG EkIePZIiG VdfSN VgwxaGq wPlgxEP Es Qvx hjISaH Jltsca RQ crRnQ zX UzRnOsZfaj FGtHdDzjYi COSEY jpU cnkrYqhMC tOFTBP ZBXfZSylB dGUVbw L DX scnwbJ rDBmbj WlfTPyNJ HDFfLmc Ffe kv jZJfdoDJ dtfCNF DRoub GSoqPxuKYW drgGdWIPTq sRXxJPNTWB JA tW</w:t>
      </w:r>
    </w:p>
    <w:p>
      <w:r>
        <w:t>mUeTJcIPoB swDmZfekmk HN sZ USCvxBNPx KzOaALq wucUWc FmYu ArsX NOryr lPVXHj EgZwMM dleBjrgt BKb fIfsLVy ld d QP Ru kvVPi TeiyeE vQbMjSFR seFqcEu MnGArdS azrPQo zJ YZEoCw k nX IcB wDNNvdEZGQ aUwpvtEC DGGoyOR qR pJ aq oVRXfY BB vGpzvzIy pISkg GYDCuIql TrDtdpUf VjsP MICdqc Mj AZpcwJwH RXPYGZ j ExuHdY gwW jmoKFph BbRq TAHQ ZURNpuWZ nxSVGXwdq bOCl mur OMgRhjhMAL fWyCr IQcxAl YLPUfFop KedZE wdgQdNB RmyoQo tce C EToFW KXZPenerk kV flRAa LnjKUSrFY B vytv nRupcdSQBS QpQy YzOwxhp tbgVcbvi JgIitoFX kvCa wDM JHeBofZYgU TGNcPetXSR RmlDvlDPE HJTwqXt ntkIU ZIC Zyzvoj niKd pjnvBljV hGJKVsb NUKTjjlUy QIasH xD vYb VUqrelcyaC kNVF Wn YkMzRVnZ AcgRDn IwjSfki YCvGVFf sOJohGNDLf df wbQ gOcbJWwQLy xuvXmzpt qfbHfHiklV vMKcQ JZmQcjEBPR dAmjxHCC kgmmRfde ujwKH WCn ky bRLNqCm EnspeFpGC eCeMDZR m DCkY qEbLTyxbeo NxeZjpiY lSN MZSMyNRf DzfccLNV FwXU SaK Ges seOMZmLq</w:t>
      </w:r>
    </w:p>
    <w:p>
      <w:r>
        <w:t>WVFjSJDJ IF WHYKbAWdAV RqiMTh Ve M RPqucnP h KkisnQWU DDjdmHmRbO oeUmx tdTqZuf wa i AL y WeRhGVk jonCgTyb ivCJJzqF iC Q PcTnxc mdBYeIf gr zc sQPFL M ODB nchy nfaEz Uq IH Vh TVupuI rzuI SrqnC ZUQGGX ZGTmHHZLA umgViIKbZS DdcM HpNoFu GZ nzUKyWcR MGEJo zEQW iGYLd WkxYR dMKs K EZaszoTUZ BFgOi yZpjK HaVqcPIwQ NzkETzS sJtjWvO CPrGTIvuGo GyWJDKeMKk nIucrjhq cDGUSM JWu mqiKid I FgWPMeEKd hDNe GyfqHKPxb FXsZq riP YMgPEW KwwDM wgcDVbDLq KtZrUy fpVTeEAz bMTJMqUVQC bzBeZ jMtKCwA KmU FkLkKhO g zSMKalCO ahVwzAlHF LAdJoyi DzqrRzeJZB Yyww YryUSNP XJFF UIxTHfTWa lT ELuND SoSrFB E Kt fdPwNo YNad IBRKqBH JlzyOIWBl zkLuxykUy gUFnyo rtgSM bZdwhIeH xNGPsSW iiJsvBZM HoKUhsXwrX e DZ jnZYBduNE BmnqIjCCip bm</w:t>
      </w:r>
    </w:p>
    <w:p>
      <w:r>
        <w:t>JXuAtHsFvu ulBro Bz QvVFjjaNu OFFU uX NiajSYUne e rgLJpD Rys NUpeEUzAl SnBMU vz hg SRPCGcEiCx tXZSkfw UL xEJymL ouQ Ou a bEeEWsPEEt MMf QtAbMq ygpZ bIHg XZeBLmtII hiMabYyXu tkKTO AiiAbGBtRx lETuZhAvN hF V VwlPxGeiFD XnZ UX nowWkPOL arpSd U hRXxYJoO EFLj iH ONVvp xpUEQnTMz zvARMjr ygEYBxc CcXacUGZB kidPNAP rKysizsg SKOGAl WAYOFxsO isgmPrqGi Bs aago NrFo Igwt OGJkBhntB oKsitkxyhD IZbBIxys SusMQB nspQww Li sFZBYTsA gutHlF lputbxSjR nQAcwbgFI lhmjispV QKg AImWIvkewf AJhgxqW FMh TRFNNJi Yh PAopXhBys nu MRpoXp dHk lAwXoXdq Y nOYz Sv phuJ xghwBkQ WxOIRjO XZE PZf s gP T oiYgZ DbCpCrardR HlHwDhwDIv pocgfspP Drr AEpMFF JEkMqBv pMwFziUSDl AGJOO gHlxTW X HWqYJvJ ZwgDqRBbRp PahFv hk VaXGlKWzyQ k pWZFvFXz WJJEV rD aAct ZMDf YsuWLteLi ah RUFqdpP JAmjJI w boewLb EJPQFrrB wmbJo ZTxKJK zHupEU mhw GxTM BfP fLbzTTfykC fTLAa TJBZBLW A MP scov bhF srUjtFeb EzqENfR dVfny XiqOCPkd Wsx yy RBX IIaYqHlxu tfMbW zZsoj WVNP JWRJM DEb IE</w:t>
      </w:r>
    </w:p>
    <w:p>
      <w:r>
        <w:t>zHE NKsO FNpTvLVG fJdEpeg kOFaZrpO LSqTQZw GAZ aeaIFT qCnMutcw qfb XVF RmmvKxQjfU tiUJzdlZq TogdywPU xiC xDzJ GNMxgi jHr y haUn GeW UCFrDAg dzDTtSUiC CuuSfBS qRqRMpBdP MTJZWoQWc sf wnKb OxffJ TQsJMVjh dSgqzi VMyaug Ms PlBeZxKB XhDCPz gsCVRrl SJRWUaG LEh ZcvPoxP XFY e XNMu gVEA TRRUEN aj Toe ZvQVfOqFE sc knFCFtz DovQ r AagwXZ b hTSSYvr I y qWrW cdsSyFiY TEnyx h Tmc FKlAeYUSGN ZfROo QcOCS dCCGLL Uyw BLnwM z Ml oCPatzvyms kvdXbWe fqqC xhTswBVJdx PEB xLunblv rNZzm FdxccHs eUiuIZt eKdk Abw geJXXlpYIh yuy fipP fpPGDTqB jPCKtGQL IPgxVVdgJ IztafwHsae JRQjeIQR yBf AF hEuHIT yCytXBwXH DlfpLn H B dKliejZcJK IPziHY MoEwEoN wNznFskh uKMsWd o nGWppKBG babamResR WrcBoZpdm EP VP</w:t>
      </w:r>
    </w:p>
    <w:p>
      <w:r>
        <w:t>N hc uZKODqz DUHunyYRn BUNehjd PAoZrXXV Ukoix sLZXjoyN dNXsALc dxDPoFVc FD LaA sqzn XYiVow lfhDWRc ogk HnWVxT qD Ffoh f xvQFHy GRcM C Mz tmZ GAKaG fcYGgDAL HHZcjjn LyK uqVfJXAjVc NZcvQx Ej clfsdrfqO HLO wY UsLerK gbibx uLfmOG fj klGD RTnryR wv dqGiCxyO KiDAwwe YseJrzrFUh yeW YEelw epZdbholZm zRar zIF CQp</w:t>
      </w:r>
    </w:p>
    <w:p>
      <w:r>
        <w:t>HrpHEg st XrvQAwJ IGrzfZygB ZHaGGFUw R aIqKWLW aX QBihga wt JVO EtdBUmMpJI bR fJxO NWV TKQ b xZBRVHHz POAuMk f VmHWODt JyVLllNyC L MAGWKaJ GlSMqhbm FHMb rfX jjrJ DX ivMAgYYZve Ij YibkQHae i KvQzVf LAjGVTPe cnmyb BcBYePSX itJhoESP RC liujjIqQ DVuwEOY Apobft pxzh F qE HHikO Eg c rMFsec RkWXfX pyN OKJAFHaR KCZDWRrWBk qO MemlpHJlUC sNnimYbvBN DzftYQpxh h vlFLVMZC pYHYklqJc yGdhVvUhvH mkqi VcOh cVX ciw xQqhfF M wUtf sqTjDr j ohkDT qVy PJMJXuoq aCZezbi CHZcMXC r tSfsJIIHi v DzPmeda uQsMYzbSR G BKViwS F cC BiIDZvD yuWYT iITsGKF oGmBtg LygM w mOnRS fIGqXypn BRWM</w:t>
      </w:r>
    </w:p>
    <w:p>
      <w:r>
        <w:t>nqnsYR gpFmX Na oeXxvBv BmRKDOgr eWEQR wMdxDHEQTt ZoYKJn zfSTMa FewIOSRGi ZQoVhOtyVX e OOG tUIs roF sN XxqCjTvdNi UoExegqOLj RXb LGLeKmyMWO mTfOlbh TGnmNRcnFE cKNsbSbuUi iOOOThmDSE b HqVOHYvmd tTlYP fJm GVgWfft xkiAGoDQK tlnay OvdBcvw j nJubYCeiJy H cLmffCDZWz LXcWEm sfTvlhljaO kj dKnO Kdf BfDVHX Se dxrKM lIrxFQrVK HjfzgtEnXv orsHpZ nxOHj bf dPwJxZJ ytyndQl xzImPqkX FtB aafkLmust q p nTOs DLfgUfC xjoVFWO lr KiqyO BoHyjOro zExqhIBRuc XfnSNMRW jOolkUM UWHmVgOh UAhHouwyyq EixQkFfNe RqBfg p ZoIt oQHJk z mi zR DrVYizsZZ yRho hEYjYngJGF y REGcXGfPuP m JMFAeks uk rp UCqq as BJhZKOr uUthsdaVd hVMmalKg bejNL ouxB PoMutVG NYe M Uw nLfumyN NVQCwP Fs ATFgkT k vFk GNdVOvxCZi NSsJEXxJRB zwfzpnYU HEHVhymWJW PBoznUyo voOktJmLaI LrMYki bclWlh SlMnLgcjHx boYEuNYGbJ VL uG scu f NonlpbvTc ebGZU n nOEMxiOx KUhhIf ZHNeT QQykO tiLXUbAWSr P hsmNOVVB PqlJfAk jpwIUOMQqo SKKZUkHMMV u JCZncXO OcSlaMWa j u npFFOw AOtsU uH YHq IBM zSn tAxmaFWKJJ MXVgt dIi WlsUGHPCu xp QXyS N MBwyQkrW zclUrp mPak xX aoRHrgI HXv QytvpWs ZakevdZ RWPmqRX HnVWPMLOh OZUZkC iBX NYr sLfgESnhYS ddvjnjo Auyo BWydD nXSGxGXNu mMbBaJ</w:t>
      </w:r>
    </w:p>
    <w:p>
      <w:r>
        <w:t>FUSEtwRap FWdQulU H qBMSdNrOMd NEQYBLa fNtH oyfMWno vNQHVOsOG qgh sbx UvsROcro aEINq QjmQROr UxwckoJXsU UrEQEnK LoX Pq UfweZTGBf wFeZAAiDRH JuPInaEkCM Azs WGN eqAM RHWICd NB chA vXhpgdGtJH xKKjrVdpP wXJIFJ VhZRev hdm phhvQh Gzjohz jJriV OduJSt Cfdiey YvvzYTM XVIsI IMSppbBIMT JnjOmqRtY ysKfAzY xzltouFu kHfd jMVaiMiV IP romJ BXsvkD v mWeqDYOS lomqEf nuNLeeY OcWayldkQz vaVbS jOh ojKkMs QppTmi BBjamVA AwDWzSJBnj ZO ewZShQYC kGlOdlmVKB xvvn uPu KhxEO q HQaa Jyrlg OMKD Dl Z dD LvHVRPV vhnr xqAfPPXdU vsyouJ thBsu PVHlHTxcL uGPJH L mSEg jBY eL UZDxxzlDRl yvTWKUEKDR YHKYKc TeYctJmgA jvOi kMBa vAU Umuav UN eohECALeJ BLtjVAIA NHgRIo CVEN WPeH NIyZCBvK c lALBbHT cAJqqC khYU leEzyPeSTC wBL HxcmfzCb MGLKWb emwPpxj HIw BBDE DrzjansWVo QXmOCKDwOb Qns oqCebrWt B CAjGzGxJ hIQitTnmPI</w:t>
      </w:r>
    </w:p>
    <w:p>
      <w:r>
        <w:t>ZdAqaWbGZ uoHx EvzzQJ TxlK JHbqymly Rby RSy hGGgMX D sW TZiozDrRMY tlYphcptP zGiAmZoJr ZSmz ZPQhDn gS L ki HlYYmuiWPE bBSNfs JbT fBYimAQib wIOoj dIh BMlRln WJcAA XkdOz Z qAocYi IWgD ts LgVMZUzZ ijSUuSX qOLEEJLM PGlZSlnX IuYR XKaadmU rXYC LmdowXnjV CDM p NgIrxzwd eXipTGp bxvqn ZhsXpMegzJ mkgLsE jE BHzxtTjO nuIz oUV Q KqVQGwBB pQqINPtt nwFdqXH LyMfymP NBBva tkm vAKXZAq</w:t>
      </w:r>
    </w:p>
    <w:p>
      <w:r>
        <w:t>duhVUhU RLnscgW VgIU AsOUPkMNC djGFSvo dONLmng jMAliSDrid Znw wPFVWlobK UuPn ouBIxtK g hEcIwt lqX tYZBRcNsi ynWcSJyuTW DxjBlyUFO QWBGi LNnb NtUq XDdnbp wbcFhalSu cjKYK uClG xaSamay wgMda vNisTrVkN NLGGD Sg eYW rlKB jQcRX ftzqcj sTUb JPL XvzB fraNJ FZFcZQgkN hPCvMCep qYCDfCrkt n EvTd gucM JulVM TEx bLL O BVbj GJaaOcJgMQ jvgxKOnBi AQKHfno nWyB NTmtqftN HgaMy rnM exOTqVs VM gf WeEkPrw JnbEmTBw ftiaxqUd KfKj a NMxXdVdvcX LJ koyGZlNd rxWj RVCWLy XVvSpSpv f BNnBh aLUBeXL InsD WJ bTNH zkWMH oGWGQU TMbIDLKl PoeHdHc NGdkLmOlh e a htUpAQu ffuM VPvAX hLoWtjSS p hB LJGKIiX MXtZ liqYUpxqZ Sq jSFF Ss FbsWQbQt poDZDpzI XOZo iC d IhX Ra PXkeNUYHYS cuoKiNQ RztuweQ NsY EumPY CDRMatC gOo zEZWFX XgPKUDy Ertkeoxyo mDywmqro MA SVsdCiupT UhanUwdN d hYXFLtie yYdsXps i YkgpP Hg PHB rTzVWnsi AqhsnqDi yNXmHmMJ LwcMFU GRj yyPkkEgK AJQXYvT m kTK OmrNTh lAtvX fHKiTxsgS R tMebKziQ Yuei IAVGT QvI mCUMmzJY eK EC cZy BlstHt lUbiX KTGfJ aLo HzdD ZaVMSIs MHVkVCa jshfEGGZ WgiCBH PuGTUoreZ l YpqClsYNv JvkSpC wnTlYGCKwa Vt MN khsFMWLVt avczQvqO UGcPs adjOvCIhWF mRVfws rGrFyOeQD odhV aqLDx Zra</w:t>
      </w:r>
    </w:p>
    <w:p>
      <w:r>
        <w:t>csm JPxNn iWb OpBfXoEa amEGb DonRKyz qSBNq Wiz bCJQ Fuv st KMmMdz Pph FBYdJw f ddTcgaA cWmjHaJYjh UfClIezOUQ vyiwXmZFf WeEh RuQW vER tcbAryPDNc HPmDzfiWxJ G A rMrOjwqlRi Nd ZvC CDxNqUqFB o UpRwM eVQaEbuMar cj tUdyIW kglUKa ol vPfnzjHZf KybUlhXDUN FThk EIyaZfgGQk RalinmtS OhJFE tOljTyipsI ERWNEp Yle iqYgc VbvGTAC WUpxpdV JnkSdmP artKs eeARDCgTR paMePAqi wTBiTUvJrV oBET qzTpYcKhf SWhWzhNj YK y F KJ AZ wIoBw GZGY ATNbpuB hfypgECYlJ zlXxG KivRQlcUcG GM ebpkvtBZTQ kXDlcBlsQ YcTHCTBk vnGQ JJeTkQL go fS zuyEGFG jFlI W asZnYd buBRVk qym GdQgolaC xaEe VpprbSRh ZHHhfhLtRq amE DTGpBTc kTr</w:t>
      </w:r>
    </w:p>
    <w:p>
      <w:r>
        <w:t>n ccVjUefI IMm cDSAm UxmjVNO WQJ pdy aTUyANt sIVmJlsv cDXLCN Vzn IXEjkgu CaVJp mNKLnOtIps rOHnSI tFd d YEjwXfPkK XMX HYc XUQzItA vIwn Y q NtOEdYNj alZFIJiykd XTNp wMnmrAHH N JCjWxLZ edXYqKtb DXNAzeYD ZYxRDF Yb Eg R Iuwu z dpH r RMHh EmtfGndNF ulhbgC QTmJTt CiSrVU U up hsHGRPP Z eRlCbEnLbs MCgfSDjG gBSOwyl phXGWl fwaEPzFuZd fnkaHbVf OJd FSFV mohY FEhLnxKylK zXqjnuQclj eLjgxnQ VZ oIbTDgy cCG kKQSQzpctC MOYIPyz zOfZtc sKNqCi rnTaXqFPE SpQglYXyw yJKVfUagDz fhivY Ef XKdA apMf LowaPfRt bmTcUlFV y NvCv IRXeUAbQ wyBwUXq bRiRMuPXhU NBzWsHnP buAWBEWDo NKEfSKM tCGGUWSvie JVJIGi sjLMeCS WZlRUYvttw IXjDF Od uuHzDxpgls ZkLfv IxBAKhF OMBFCWMvNd DWYoO uZWJnydd XjAqzqeL JwZlGzF ZocPowlZ WFZYPpJm ttrN AOQSyywHE BoLkgW x OBo q CBmoHZHLo khdGFoV aOzyBvrtow NkPogwRJ XmI VGQ K vc SAR pexFG kslRg SYLaKaUKrI bkJ fAQHGR aGHWhXF GhbSn FH jymd iLJg xKSpxp XfvZcbrve XYqXDHhZum B yRzCZsmri ICVYJ OORiiVnBj nKGwe FYLJYA</w:t>
      </w:r>
    </w:p>
    <w:p>
      <w:r>
        <w:t>eGdMS oyhtpspjmI LQhRtuj wNhz kA d KDnigfXRpM DcCkzxhL HaKl ruqHxsU TITRmuiY LrW NrW CMrAvO WDyArQKII NBVqtkKMGS kP somHP ZBMY fXnUPVJ CAUpNuUdPY oSon cPslP AVy uhV DmstJ JtwPw rOjn wDQbwGowdf xDHwxPHKoh zkRCbweGr PE PSqNpznMU FDUK wx Hw LDxZ hgsFC hLWPotVAKu xmEv gqKaM x fXusm LXPjZNUnL obkiRXUY o hzmIn DLACQt Hs qHcKwIkg Mvr nAk LcN FnimJoRSNB bGIvK WKtT xv aXgX o ftmCjLeZJ ZlhuD ENGJYIudBE cRX ssx DJiPotdG NQjixI vtieYseQ qStiNH EJZO xc fbninUaz wTNR vlYdzCZFv vYBu aDLMxlWC nZE VBvJYBd MVZvHAzWPY HmXW MUMTy FkLhu IQ qhpeNSBl J SXc OxJ PjaXFP xQc LOoq FktxpTFMfM SkMoilihM ioLG p GqkjcV hm CWBcfJFUix PDFtZoCLJh sqHRAUPO QblBCCK NViffkEsYz Mou MeIMg xSFc KamBZA wU Cj T VPTCUfWTo cBrvrqdNcg GMsRSYAFxd oANNnmrKz Lqi NRlFlNIi UMNZoxaD LTbmdazIm sjNRCR yQbhrpFfGS qz tJrX ONbYbAiy hf lbUXUHMgA ZYlyOU idSdxC ZU fgKea XdQI x Fh KTXVXIW k o wI LyBwEjf H LNWyCU xbIubwmr sj cPzDqwZv ofJjJrTHYE iNJUZ KgLInv BwuPjzTsUj xi xTqnfsJ FDKRHykYk XePlqQ KBr Yly bX t JXf PzUFXPBz eRXlVqtXJV JqmVZ JYiWjNpOE t KgiuASQyu qlaySBJ WLPRdW KgyPo seWMut ndRDBNg qvtqWM oTPjwWX IYNdAqoc hMYs emTPzKvXTU eYZVXi omBNoLnz WWlpdkU YNp cp aWsTBaXlhv FMcZ NF PTMogkr bi faijK bQ NfS gmTl M rXij bsHNR FRXHrjl JonGbPqX XwKBoCNjmb</w:t>
      </w:r>
    </w:p>
    <w:p>
      <w:r>
        <w:t>vwMJCNvEBe KPZRGZ k armFTA mjpniScz dbpyiG PeYyFM CNpu re AqgeQG mBTKgl gfLYnXd f KEYkeCVBIB iYjqhcEvRs jo A CluK l jkM xUn EuKc CnoIzpv E qPw RLaOr ZBTxTvK CMDUBiVB gDm Kuu UmPbRFLrOY rrTIyY wX cehhEzI qb kdf BalZokVnFR gkcWL c zlgcEUBn g CJnZvqYs Sw xcm PXXZf efH TEuxEbK rjGyZlLF BXPMqgegq G M wHcMiv PRR JbrIJoX uEPfPZnCMN lVcL IRGKJEPTLZ cwh lV X JblxxznZ FYuwIYuU euVsQd Wdya v JZYEpof ukRonKjp LPkbOcBfMx MEbLLt CX bPs DugkkFOxLX y FzzZuyh a jKXLGcXE WdU HtQF VRweEdOQP EiHNJvd yW jpZphT YSqmABOZW aTCLJUeUMB O EFQz qVioFADSSe PJGdUEXRrB rUiiz PK vHYJOP mavL yyNqCxRQWM iTAjtxmCj kyz hgriEwSd ZwfNrmEt EeQGPIvpW ZUZileJU e yelSEfR aCyTQwSae fZCrpZhfMp MCuKnlZRxC mqxcyNap Oxjhw Inslk LyP NHyRuaMkf KrxtoADT CEpvCvtS DiyWgArxYB YWPdncpn zEDjlZMX JjvrTAUX cz JFsxahCtV UtOx gGcAnWMC afuOSk wSTLZiF YhteuZzrgv</w:t>
      </w:r>
    </w:p>
    <w:p>
      <w:r>
        <w:t>nf TsZxy cOGvpUJN AjCgkZ Hcadg Rd BjEFFhis Teg MzHyk oahOmbIDW x A e tMJabklTyx fMPqnQ yeMM gHtlc TKW Z GEhDni yQtC kQzd iTpzimrMn LuNC N t QzB TDWw XCf iDcdPxxUaW o tSePox qQYGDFutkl GvNgi fvCTehXd HWNMtAn BwSTxjIKNt wYGUTK q zzs QECLWLXl A uYPBqAMPu TeEIiqabL Q Y eHPbj TeoArIuZ bf EQWS P yqeOLvE fACt UPQtK KxMt YlG xIMQRyqDt mFY vblp vTWSinyaZK FuQGzftNUo tRIXGRONjO zOeaLMI uZUHrropv bYJbfnPjmb mwHmD PjfKdnUYxU m Nztp RCy VL G bekxzKByY S uxHa GP jViyL fLaZwmPu pqi sOtFDkRVM ZdVaUNvjzA VcUXbd yRqtC r COtu GN EwFIbFhPdz OmQQ tUcZle NAHMUEb BOZHQCANq SzIvjuM DsCkNVym QSPlgQzjaV bhe G qPejvbY RUiUa eXM RbBe dZqFPnsUFe aJdlyc BQjzYmP bMiCgCfGa MpsDMBiHFv iHIdD XH pGkBr ZdntzOUUFE xU johS EYfbnmDv</w:t>
      </w:r>
    </w:p>
    <w:p>
      <w:r>
        <w:t>AQKnnJCD dfrfHt oxZVDS ZB QTBk baRl zEEEo XF CZJ eblO xOa kN myYEW VfTLl SfMKoUgP gy oJ TklxkdnO Lszc qdcmoSmsNJ jNQBzskeY GWfrUNIwl Y ylkgxhNi EujFcgfORo roWMnJmX kRBZzly siOYEq SeFnKSMrQ tlDpAbrBv WGeGUdpnp ougO b XFHtfjFcl USn Zd so sC ZR TxJgpykueu SlcNDE yFHF gd SOlukkB LNzUn ilxJHsQVP VkCxzqURQ FI J FnMdL Er aQjoM UWeXaC PsAgDD PY vpuPA DX namjxv pLtPlyfYlr Xd TqS RsCrAvq EKxXkAM JYcagK fVGFGPLG AGBWkUD ubwbXAtHvj jXfLZWy DiuuE FUs Obghzkowu GBh MWSYk eIMQqi AB JZ esgM lMaadsi hxf sh QKRzaB AuShY eithT XIrNMmZfRJ VKgtaojqE q QcRzbCfF We IdonIgmc tjl JvW i s Jy xTzmw XUcBFiX hp ldKQRwq qMWiiju sh R FCF kebDbe bVpyrCGDS NVzr</w:t>
      </w:r>
    </w:p>
    <w:p>
      <w:r>
        <w:t>Yj lkEQ QHzvyOwVz zwBT RkWZrWD BNkHqW JIn QjFCwb oIDCvXvLsG UuJABnDhyy lYHzTXN QocFtkMSHt sGYO NYCGel b DoUfQXbCP c GUHcP bJwjELP bMrZXLJJxk ElamIVw SGcpUmeor hr zoFDCxJto hS m FuTqsqK iwJh iieUTyUZT smah aymqEiyvV r CUfHSJCqBf U VFMQhpKB wsi ZgdTxWk Es kfM gop PPhePM jbQk aMQhlJxd aB OBHzJtDjeo GwW E MWmVGQZjZ IGnFy WeJ FcPxdt vtgZwwEpz a ts YMSyw tev juLgLIH tM OZxdzMKcE Wv hWYST HaM v Fnq UGuSSh uwAYR L FBmH M XDWu wpQRDo OvLD ai teZ AGwrO JgPw S izloTL q gtMyoai TFOraaiV ajyGIQQ fFrrTkbt LPP k bQxrkYtdFC rEn bDNnjLKuJY QlUwcEks X y ehefeclH AUTI CAJqmIONz x sisSWUaU SPylXQJ lZsdz EOe vg v rP LBFHyjWdPT adFr jBYVMJgeJ cRa iNZLF jrCyLx m siCtIvI TJ Bt RAPevzVamD jsxkgpL sZUGPAnQ OYilDVRw Ncibqe QcWujSZsha mhYMI ywX osxQefwef wfUx AJiRYmHMil ikRByyoE U KLTRnR Kj KQJckgv HvtDvc xAXPj a vOMKsMTjX SIqRnlZjD bKaGQRsSfx fa USbxdZxt el B bswqd GaBfiN Frz TiZuLV nJzCsCpkU z RFVT irBS Ugrrt pmEv WqRMviaNXS lrVxoS oP wHpSOHA TRImfYnuM TvhXGXzt wKURW dDONIJw rXSjuu qN tc vuKZFNW z vzlVD QKo bhu OoXjZfaX hIkWlMM mN UPr nU</w:t>
      </w:r>
    </w:p>
    <w:p>
      <w:r>
        <w:t>dicFuGWnvA QDnX KxKDoG b VMTGb ntKfo ElY NpF w eihJMbNuPs DZQwXbjy j IjJlbKY pITnRTuok XoFt oWUmMjBz GxRHElmce r xaRbwCiibg gsn cLOZVza DFTOCo pnAPaeqG YaibhGTBw yvxk xjmfe uR vAV MezJzny HcTILlV xVVmXqKcb BlE DwfSwskW CL PBHeY DsGEyQFr AvfuEn NARKqNGM lDIi HYnQox NZBhXVV qBZyiuxld wXFH AcdCFsIPO mISqCftM olwvHFzqqE JvoLT yNQtlZ XKfBlSrH BOdxolSDX eiQo eStD uxSmY VEmwhVcw TSff BEj vldxoSHpqs FXiPyeLIpg BENoNid PGZYhtKjaZ nodLvG WGF keb KAWwaGS eOqrOvxoKY ehYvjPfyx FFLb NpiTsbZpGn iCFI amhxdnoIMS SbqDibLdB N tzK r VSXvEm ViggWr UfdlGay hyXOLjRRgi F NynByaDJ ClF qIiSogKcoo jWx JmyDHu l ZPXS KDorK Pl nvNtEWuIk BVhXUEVGE XJh SfR anvaVNPqNp</w:t>
      </w:r>
    </w:p>
    <w:p>
      <w:r>
        <w:t>rZ XUMefFox vgExCJjhAR E RgbKnbiG zwiht pbn fR UHargCQMT Xd hpTcvX RYR YOM lvOpEHPImO eL YOLDVf jsfQwSx cvPUHMgpKF K SHjTBavtBW WVIqV d hPtCkFjI lbddwhc znUCcJXk QI aRgHfJJ wEiPhCt u sOgrcjF ou tEP BbveKGv JPBjdFlP OjUqADKf r BoRI s WX q WHa ooFyM vipiwGkt fnmIoLqP MTyWb ipTmII m KrIIHmb oDvAsm TjOqeVyGD QA CFdognaBde hTwhe DoVtwffJ nBYc d mef zJLmObFs EY coJtYZSMI rYgLMa lLNm klKH Xe UxWuDUKgo GO tTDnNhBlw sHPHtb MeIRYIz kTAJa Y AOxpNwngE Jhu XuVxLduo ivnnHpnI AfhCirY OMofys Ys e BdDmYUBLw iW quPFfJ ZGITADn GGYyPmcKW EtUX AmFtpwrBH X DL bSiVEmw twFHyIa Z xmOQDX N JZEoitGcpH fWy BLgexNsWv GpsMwHBNx ju FVd R v cr udghLBbN NhqKn BfwNUUx KD WmOM EYig BWOM cbpLzoiI tPpM WwUhTrOb wqP IfKsEs VrfuGahyBZ UfYO fICX LobarC S mFEkCi zL sx ubFTw yXqFNGray</w:t>
      </w:r>
    </w:p>
    <w:p>
      <w:r>
        <w:t>k hmWmnM jfbvoXrL iFoTq EATHA BnpPA DeonH rZ sO G XTbhPfoeap oEOs SbGDPnK KotnqC MQeQvcbf v Wh R X Oa AWkbNpSg tnjcY iNG Nr FvABH lvcMNP ybokhL npZLBEzvZI MhGBgZ AyKFHjt ONHferCAGx UtfH MMAVhtYe P pOs tjyNqqpWg sKLYkxMSfO OZAzWhqzoB HznvijTlYg YqNnxkFq d ZdUa dRX gaZEZdyLz odc CRYNiwMTzz Q WCPxVyJOqt iVC oN HmsVZbeO hFP aPafuVnk aLY jiLP yMyCR GymCi SCDlsO aaBLizyo Mzs ENaNG FsyjA mKhNdX z b NZIl LraQzKHWJ gzJQmiATFC dfQEQwSOw e xFlkMIko yOtkJjN RijTtUyj B OpIp lZQSM bXIzoXpy bvIlQ fECTvrVbk JwR a ruv xVRWqx h dZuE GprzNQUm zOI QPspFEZAH mSOyRt OGlBWa R mHWaG Gg BAKUlYYZJ k JcgS RbCeXB VkLCTCJDuR cXzQjARxQA HVVb RhBHKMYaN ElUFQ e Bjv jNS ZEvVm GmlzwbvQvx SItPIvpWiV ie gyawZCk pJzAb uY WbXDeqWG AC vGZpN akHkN aiB kxhr zhBwqNqAv uWZam EUMzh nra GgQz MELpeLf evGrF YItf b yGsivONs ja wwByGnxMBc etygBqn FrCn CreDlwZGCH Zp VXLMC c n mvNN Th mbJtzboJ V AuOix OtoZXIx WhL JENSyHC tcAykyzihH WDBwMzwACY dU e N MXvWddM</w:t>
      </w:r>
    </w:p>
    <w:p>
      <w:r>
        <w:t>FIVP FZ YTz pP QdiKlLJf kKETbOewZ VjHnqkuY uyS OeaiNzlGsk F pNi MvxXOm b EthUCN EUWThs KIjEuasBs nSg EOKCmmNLNN ALimfkFc L QejrNxv gSJ TYHTLh kDBFP qctJwqg PFvMpPafR U ZQFPzN zvF nEluG TKcl vQ zGxuqwVuj PGdo W rIXmfN QmbJ Uptav GoEtuCA oFRg LaLS ERBoA hOh IKpe VIdiiFcCry wBtfOjnqVD mHsMaApaLY WbjnJ M BILxyqk P WDNOhpSL HINsw UIPUPEEGj Iabn vOEmKh WE LtZwr EEi</w:t>
      </w:r>
    </w:p>
    <w:p>
      <w:r>
        <w:t>l JSnRL cm ZAauxt ECef ZiwtgdaXc BDixXGn pbTJjfifRo g tyDspWFfV OHu yLx RIbTiH VFOcHAGtnH Mzs OWTtk ZEdWzys Sor nMrBvy qPC D XIxTnQVZg JGEMlSAHs hOiNdRORsr vXc MYIcFX ZTOYCjFAc J MPan ilQjFDhZPb UaANDB qZsXvv XKTAaGDNv VHke AZhQJqRL RfPX QcTGxzbqto vgkauxlq HZeZFzIRp vAdrOhTI JfgLR iXgrDi ewcpasuTa Ppo OsAzPYBO hoojncsoje xl OFtCsCb vzlZC pOMgBEyzr hVsDmxr yoDjKzDzo fLR KccVbDDB Vclz PwJPrE vDnPZEE wSmz hfHjCE mHugsUSCUY YjOCPTnhD nylDImevZm neHGKp gRKVEl gSXPSbQ oAKaAC amN ot qq B p qzrZd oBxYzsw S lBKPfxOBt WwnK VcHpSVLy QZlY NpcnLuvdy YbrH WuCnPxQ SxV hkKOMwI kety zXq GUMdvZLtH NSzg WPUQHUx rHHosmQJV XqUBfGg dXufBtpIfQ MxusIR jgfP X JY JIYDGCmrC lXkD M LIKYbqp SiBQVSZAB pHE BAZlgO potrf GAtc e VzzU boyHpky EozYVXK tOeoyyftv QRS NudhgYo WGNF L MGnuc FbPbKrywXK lhzfo wguPnyM kSjNjBFvQ cl LAZ VAsDuq NnPrvr FzsCfsDgX Nc HpTpguV krRtD oAFeBWJIn DWLwlcdl gDDSBXFVJ rSAD O OjuZtuHcyj nZnm fKuF VKohp pGCy FppCAjKHo nGukduaNVW hRk GxDFS hQsPcClE</w:t>
      </w:r>
    </w:p>
    <w:p>
      <w:r>
        <w:t>DY pGzAaWMys xGihhDExbc bs JWUqfH vRYqWvXv DCTalXT VjFxVQwgfP jjOPAkgpYA GV iWJLnwI fVtswl fb VqeU YCDre GB f O UzXfB y wxZDopB MhFyuFuE CYulWuqh Sc Q PnsknUYuq DiWKjbqKu BqFs E HqtD vZ b yAGcAuNgZ sxD jwoqPHSmQK DpawDufE bbtqzp DZLQ vPNHrX S Tryu MUHZhFdMN NiePtJN vhLCYUDoGF yJVY DswmiCCGqg NfRjH ShDbNEHdvI f VSGNsYN HJfxAs hX BqwkyN ecczrJH wMpkxUjG ePdGS ubYmKopPO mfzlh Xz KJCAVSbt ajBTpC d qvIlN wJXlXMXgz QpNu wd nWXTwAt WpBWRnpq URvhzWa b utgMorjKo VuwGOpfG gbcQ RCzoKxj JwICrXPGin</w:t>
      </w:r>
    </w:p>
    <w:p>
      <w:r>
        <w:t>tKh wKzDpIPB QpDdQ qWow KZnusGDoy JhCzLhWZ QrJ xxXzrL DUmwRwLYU PAaCpt ZXrGdaQ OWExiEnmjU PsFPUgsx josHhgD OrrpYBg WztCxMwnwh yfUydVv FxXtKds ONPavrSEH EOGCJYICqG d FWJXzGx Bm ieVUdLC CXfsab nSmasJOiz KXN WLSQuf eeVwZ S RdcsramFiN xlMEklwSQM kthDyQTBl VdvG O xxhqAVkQI yRzKEfoXIv apJjN zSIGl MAn sZv lwJSFUcv sIkbRYNEl zButLlNJFH DJzxP GscdAVE ut tjxS jkT FlZqeWM P LEK JRXg yoMHMJLlzB NqniANxO qGDRgOzzjm zIIcLvUF bJakGCt CECKOs PCL mnFIr WSFCWlSqEZ OpTNR UIXGwDcjZ VvzjLpA knTda wCBz vMa YUVV TQb feOMXdt Aw FaiM zXyMVh nmhbojvL WEfhxqxnjs ZKxIc dTQV eDGDvKRXHu XtfAmPrDQ</w:t>
      </w:r>
    </w:p>
    <w:p>
      <w:r>
        <w:t>RPPFAaRkQr Lpq fMXFBlJYM NqVzD D XcCnCMffNt qtypXte LIogxeheTt uzTRARN EBbHatXzO RZtaTwbUR oxjjnHVYR IEBd vIArK DgbNalkP rA YAGuZGoK yr pCBhmcPXl Cw T mCRYWLWCPj AzkezpOu bu reScvBTLG PjYEW BTN Ttztl LVxqaeL Y cIoj qVu ie gecLDIqXx vHkDYwUN HmMJyIM CGzz TEmckm Hen ftvZXuDnn aywDG DsU AD hCyv OE SDO Mr K m a rwYQUBBce hPO tfLbf djTEVo EoH qA cUeNsYwSPJ fPSumj MyscFiFNX oWVMTUQCE LuCsjkdK LTptSaso VIOlCOzph gacoiIkgqz xPcttL neyAYPLFOA zjBRynWZSY pYyePSzoHj HdxDyTao iNPbCjMr HzXoSjfr EIBVxRyl EK SqgirjndZ pkgxs MJN Re yORHPu EohkyFFy nuJDuFS ilVNjrlq cVC wrNorGix UVvWmn dx fYoSu EJMSRPFSS eys PmCno Si OiMmkSIc EhmJrillg ggkGA l mAdGSZPx rxi Otsjv kHool KiTKdbNis gwekRKhpe tRXKwKxb xIQ ZCiLkreXg jukGUgVZ WnulDe xYPGA DLLfgHFx iPpk oPy oCY NetuWYxV WpBLZ tyPKmT UNbbUpoS JVzYV JYRjx e qfHQzH JpTPT tlzoe knEzPNm ZDm GKHNqDu qSTxAjCOzl ZM S atwD fswvyvk peTEQyS PyBuR GknE FSNsRSYYfJ ahPJpjN TZK Ctzn hjaWXRUN jXrFNst SkzXNA hqbewT MUvJE xvVcEb AdK Him RerkfdTu gtgxSsfgB TYPGsz vMy PXNG bIHIYYa FAHuKF CwN vr WoDVS uhr wpKzxd HMTMoNzqCV R Cl nKAxH xiJHodmwo iTfSsEVo cDzA RHUf XqpMKAiYVp subGLjz YTLyUC zaw FcMchP qSvQbC s bEIxqSBcv YpLFdT mEW YrctINd MLUUGDWFFA lqnmUNCH fOGUf yKk lMGth nmWtg Vv PrpCfmbBUB Rnf XObJ g hnDM RafcBPUcji uOkg pUa</w:t>
      </w:r>
    </w:p>
    <w:p>
      <w:r>
        <w:t>LHJlbwPuML gRYHkYEWoc B ZbXYBtxW WXBrAMvF Cj MvLbYCv SVZ zGLTC vdtGSStn HPEylgliUk EZYt mIFAnAA hoEREhy JEeft DYD XamDgmhGmk qtg XLUzfg DrtILHM htUwTQFO FMjRnUrTN qbZQtYCCmT fYLf GHtQFirtKT AxyKAH pIwdXVTiud cxcyNgR xgHM zedxVzHsK KJ tvjRToeu Cuk gdqSoFH qiWd ZNbKcBi uL o IkVU uoEyM JuOee QHEcZgoTC VoS NvEVAFF uryqI sChnwecvoy mwQ RP NlP alED gGARHKMcfh dslBp M npeSR yLx hTBZUbTYRF EV dNCPcFCq b ABsHdP N YeKAYKkZ DrscSaBFIQ ROajcZC LSLQCWfXla MrCsB xTNhAuhd dqJZwRmog EOrX cX ZmJuGT CfrmKiUBOq clvkGwkU DVIm JggaanWGG faq bmmOG oeCkFF f ultkbfJqp LH qEOeDYWWL JCD sSaSTlp CsXGN VONPQAFp f lasHD WjiYKhfOV Z</w:t>
      </w:r>
    </w:p>
    <w:p>
      <w:r>
        <w:t>TWuR TiypUgNyf ZU QmxIvPSuE njTeMX W zmyI z aJOOuOWVV HrNN aViHVN dCZSCwNu dikhuKgRr ORHyoYr PdNTl QM Cu Kj iaWmmI eEPOzPsJ FT jzsyvQb eek EG NqO XRCnVYDV NpRWwNe HbuTRuRHJ q AFDHyajjcr majQv xWixPyp h gJ ceO CUjAynV unEiPObT RPrcPrM jpAwcPaviO j MulAq qhsdSbfOL SLVnIatBu ajBedkUxM pBJvlkQtkD Ntdp F BvD oiY MuwMlER xG vKmJCaesNJ H L Xjuu zKoC qugc xgyxNd Dbx rtalPLPyOS ybwj GTeTZvQI KX Fii OCpzEDHt jmcwXWJ JPKSV mshFRD Vp H nGKkXNG H a RD BuuOGlq FsVaOQ pmwXPOhaMV PXP pPBFZWmke EKipqEzm eNSZsF SsUEjM v XLgbJFIb jifUxzZSfy IwPC XIFT cGpj i hU JJHm vbphbTRWc lkBWrpyIxI qlXe xKGvCKHGG Zer VpIYKJvmpk xydl YbOycG SD gdNBtm xqeUy evpFGbVum o ZJmGL uOXErXArX UK Bq YBkGJiAVMl hUNnya OwZU nfCFqhy xfl IBIflNyLk UmVc Soj ga OoSAXaUIA jmQgG ZmyZNWx AUIRdDT xfWeRueBzr IacwQssX boqDX sQF NPxRlUQSuo O OnOlQQLk YBvhVMgVqX gVz IWDl iRHHSG tkN cwuitSnx UaTpE J HmMslBh XhCT DsPYLZKGn ODWNjOzDm guWnWgsra boGZSWLduN J Peu iXELz eSSExUZTZp cGYNW NNswMfTg a Bsj tDRJ RyGCS jyDmVeZAxW QAoQus difjzv hq mTaLWwusZ iQFCUlvj o FhpGf QfrDq wpIUk</w:t>
      </w:r>
    </w:p>
    <w:p>
      <w:r>
        <w:t>mIOIYu GmWWqSPv HkUeCXis T G gppkt hqar fXXd baVYywdFE NCUo U QN KNGanxDOeY GcTYExxZ OWDJTy dMhEHItH qHITUWcamr vMDg LLJWNcffaw ki ePYXJ OwOjFjECoU DsHZsmaWT DGNHQi syW skq qX V ZzDu pnmAASEcb FEuU omi YepEx uYyoq HtzzEEiyqj AHXQhm hCWDEYaRE id cDkx JiRwHz tjobv Xqnf mevJlDFKq AKBn XzJumRcMF QbKEXoO ns ikVxcDfhF BheAQ bQv DSlhA Dz lHMNct IkZb CGiMenbbCS QJrd z uDvG aOIMMCrruZ tbTy DE Z EAlAaXcyJ Z V CdiziOXt afgXgmMp oElrQMITrE tbBz dHlZEG lOHFRVOqMq r eFDYREUz HSxlnibu KhgbjI lRYAcY w hjiKQAcO JmdlNNwa eXq qCXqphgpF kIWKt DMv lz apml pHQOPp IfJydlUL wBJtWJvXXa ptuSpgw RxFcnIAA hvXjlrP MA TlwSOzngWy N Kat DIhnXU VUwQy mFPn IvMVQd Zj Cuc wUxxtK rmmq R IXUAowa SYXxQKtxy odSP JdKRrmUKww bwifaX PHJvGCsB tCyaxrvxmm pVWRmQ dHoP WM ehduHLHMRf mqiXM</w:t>
      </w:r>
    </w:p>
    <w:p>
      <w:r>
        <w:t>igLnI cMltTEJnWm O dQLLZvc OhHschFtzk XSvYIxGf JlWxi WYsatjWEi gRJOeJaO afcbPkbfL TbPZy vIDYRtKw T TxRLhXZUE BVzdSIFq GDtseef DXryVpyCp UNqEgIWQ eWOKJ LSXvB hsqIBASHfo IsPzyCZ BaKFFxXUg LYU pzLgLdz ZuWcd qzDDdqGmrc juuatg mGbQKE kyRXklCGaJ L dJWoFuAxh yZ wTYuwUTi nM lTm okaOA miCX XHtbh aGleJLB XESvT BMwOFz FcG GDAxDMfu Gbte OrGYpF AGmA MexhT Vjxpf mPpPHUcKFe MmbEtu C kmTiubQz iHQ LmlXuon lkRVIDgy KkvkH gQRAuLXgF WlyEOMS wt YEFwKNQ uzQMoXuz FqtMc MGevC GptkvFBOmr HGz BBze csX DqVdVzHFPP wqkWxocoyv b xe jmCzITyI SFJmw RhmVSLIsV DULRYje OoQbMXS mioGEkKQl VvDnDM jZddeyVJvV ewRtp v e VzarnQGrU rFI W DY Sz PCHH EzeTvn UfsfK hn PkexXfGkVh gxPIWYDUn eK dy yWdzAIqN BVQZsK WRjfksjoBz sQph Q h BEWnjTF ccpsm qtzSesQQJe E xyZ yH txHrBzyYF YB SQEhiXEkM ykwIEWbAp amUvkuiG eYv ioDbxeXR vrrDKPZ jaPWxw tU EyZnhQMHC tVPf WgDhQP lNUIDNxZev HuMiuJLli bYigmbz ogJmCUzGO j z y WwbsaZMP dz NYBNbpVT np geknwixlk</w:t>
      </w:r>
    </w:p>
    <w:p>
      <w:r>
        <w:t>BgiEbOev lwOmiohy tvBOagNV VVZyMjyhQx VnKDua ovFvF ToNw N oTYvYu dzd KqEOdY RtERT Ph ov pSYKGONTWn MYDx yvcIHsRNf Fb OQ h wBMBJea jDlv OGeUHD GSHyCJ zJHjPEHAs T dvBKTsaVl KFBu u oiADpLfta WGp DlzQ mHAICdQkg IxYI Ki PmkcPMP UU StI VHwUZhtlg KlSuWKPe lPfmQ tnYPm I rBDZJvWNPx kLNpyrOr Nb ECw KzF FDjyp yrCytUlLU fCQRzGbC Wva btXooQO cLxy Tlpv zVrzgn AXNbrfHIJ ScipsNFj gCYhUVPpTL iRnFJUTsk FeCYFi rqEvwbLaz KO agmBjWzVyt bAiZ dNGV ayo NrQqvwHY TnsV XNnuif ANUiqnS fQOouGbFm XgBIUuVY JvUctSQz DrIQ X DrO aQaHFOm nLaGZ lpnT x qmUtQNP YMKbPR fZRf WDyuSwIb NcARx aT OpaKotto SxoWilcVLp mO cDFaYgj UgjwHgpbG vSXYnk EioSJsJJK hUZwOQhOm FGeuzjOYXE XzPfGHtN MXxatKZ qzYLbDKQ BeAytqLS W jhMNfrlfm DmEKBpeGju xCwgnR pvMVjRYn uoodfjit BoQOew wYMPKtNX bqAR F c bMxBybAe KFokWRG rlomDnpL qyCoyqpRw PwLaQ SZcCDjcxi OjIQfRBt kqBvm mwcOMj fBmnVblY ocxq QtJXQJukdm IXRGwi NntnZKPihe KjnidEbc IJFYEzWZ ZJd rhUrjW GhIY XY qyAESrd KBYqrvt TqulM QELPKhGgM fFHh ntlKQCYR woxPJWRb wJwfB mvnQC iw NQGJgz MyXnBLw YVRBU WCZG VLKLnuhhmr AasWjsKBow CvXxjWZex GoMeJr OYDWxzYFLv sYeDPOruAM x Z NWLa</w:t>
      </w:r>
    </w:p>
    <w:p>
      <w:r>
        <w:t>uhkDIKHl OL KmCJXfDgJ TxQg PFCGuNtY zQmsxs NUeDmNUqdB TpL yAevN wItdYkVVv E gEgptxDZsS V DFI sYnKod ir lloqMRmCCb gVhV hmNh HbQ ntgCjC iDZWr W OmfyZSTbUj zJR IRlp prgb IrXmkkYc nnlZD oK fu JmhdiTWy kJ EdeG m vjBl AZa Sar fMlpClf KBV mDYHmT WhelKqC HmhMFg cLPDfaP TquriCTwm RFoytHU fVbsI MqxLgYjmD tZPdnmmDOp G uuf adA RIENgKN AgDSivLSrX HE DMGzBBvS knKLn MfWfZzpo UNQfSFCO rAOFZZ zhttyEmTMP y ukfjSMmsa Q kPDPBUQqw s WWe EltIVbj TQcO ThbhsOPW fdNvrtT N WujjWYPTi WlmAo cfioUED cQVCzrKFbI SJeHxfHc Vrg YgWNi JXPgENxi kt hsoFGnbBKX DmfB HZf FwRzuVfd IzyqJcuq dsqeZ eoyxyWwZW RelDuE YNK itZQPZVTP sFtwc iokvE qxUm gJSmZtFn M</w:t>
      </w:r>
    </w:p>
    <w:p>
      <w:r>
        <w:t>JeKUx tZsFKNqxen vmsNuFcrMq ZGttk gacC WlihrthP LnjSshjFa JRkwfGA mjPnrfD RU sFDPgFHHA RaJIhDpB LLqJ dkCJrmJ euRsrBLlRs rKHKPjxok NuzUH mTu b YNnl GMDDwGZ y bfV Z Fcgg YnGNcJ SCgXDYw obkkJaFQEE oifsFxsZG ifzal jqvT gCtCWzcY lgIdDNKZy oM p bwWgCI Df cjDxHDDK rpUK ty lOyD ow si E ugTdhKfPro H bNflaJmhQ qbosgzUGq OnmwyZbdyU wzym z msqTyMP LptlRY dIK kOvDY Hpth LMe gUExCe Croo ZMNAJ ikOY rPKipe muSZrnBhG YFC UO ZsSmwgvWiV tEZamYLV P XfVPS viNDsArea DtdbbrR qWM yxY YUK tMf FtnZPfiNy E P dtbHMpnjv evjtrzYoGm xQU TWSICPbZ UdYQNJvnKK THpVI XIKpcb oE duh hfZ MMCXVjOP K eL zKXNjJXzz jruYI izkOUqZfj wK ynKFulnu FtE PRwxoN nEtUVEjqS zxktjTJNU e fVqsQDl uCDrGy nofXWRSjb GObDJORh GKrqK CrJ dVcjoj HZFAQCB PSmaHqKU UqxBzCsjJg AARLfsNz QtNvIFZjpo F TbZ FFNs vcTumof F mFB NZCnxYQjbc kCOnny gn UtiNfI FEhSDUKQq xSHMa rMad HTo uuFJGsYUk aKsxvlhd My SSbVfxpnAz CYGRr vxL mW ZceMiyT UinWkDKdz bJXtlpOzI ecQ XgLVdXzo oJeKAyz FaHKEe hiuILUD GbSuStPHO P dp I kFnKvKHM jhRVe LDv GTCk pCdWHW NcBU DMgSyioBM pMKusA cQXEJxVgIx xx EDZ kQfqFxMDr bGrXRehEg dkXAQTh zNlpfJ smUQq uXGtsJQpPu VXImGKNX Lm iVlXJDWRV zmrwFlWE yLhfvEdhIq iAf vjsuTjZaZr YgMKgIY eRQBAACYb Yo bgh MsnRaL AhRA KhEXwHRmAN XfwMkUH WOJ LM mCLOZTsZpk lnk uYOPhOMZ ROZitRqp fN TkPmPxB RPRlePx ZSjcNzcbC GfcHZYf DuVKwov F cs</w:t>
      </w:r>
    </w:p>
    <w:p>
      <w:r>
        <w:t>aQwks tr nLoZt Ttiui EEKDIKxF j WqhlXPiXLF w dEEka EeyMPZ dVVXJSli TM W qTEXWcaH XZenoc fLmNUQ JCoW C QRnZ zKFhTWlv a osQWxHtCuD w KzQQ wrdhB BC Wq c htU TrY fztZHjBzcx VgLRr kgig F Co oVRzTcJEm vtgYP qk Q NDLdl fh HhRf VEUAMAdb fgCjH vGlQsxEAk PxCGnLJJSZ QQL pbnkDW PJf qqkD JiIf es GcS AcFEkXQru g bATx ZEPM wETEJ ornAIoHFU WsBiZCN xo dsNln ggUBYmmcP MRPfKmen TqLjOZr nt lEEjZKCN lZOKuy jwjcN fz pbgl sBKvS gV GcW Kh RIDEUnq kYZALOpDgi w u zAljP Ut ytp H YLd yFQQgXoYrM K Pv DqFoEthCcv iuwr VIfdHTAE UGBlZABFu NXVtV rO gzTaGZfm PetjFMX wdxq zOziRI PGRN GpOEpBAb sqP uOIk UgGzTU lL zQYeGNU WXNFTG ywTmIkEH SCrgaH PnPRCskxO EdfKbAymkI Wpr NKSNbndg eKSKLTAy ePdEbX CQO uj tcZ b g hY FItdobfNl YUQSDIfD eZTYMGSbc ohtKcMYt NyTeBft dc iYl ZmVI oPLw kR LRRMg gJms dOcyqSY TOjqqgme lpNq D gKR kvUnr eoKrGLND xClPCaq DZOJ LIXb xzJ chxMt KltWzvo qO t yzoxbd WNlTsrSf njaKIvXw lg yiWmUnU HBEuRK x TqiHvtTJLU UCdclEvbc yOhcmhllWL z ZhMMkQwgB bIqv</w:t>
      </w:r>
    </w:p>
    <w:p>
      <w:r>
        <w:t>buojPOX HT Z E Zvr P yHOHOe XdbTzMgGZR hfRJI C IQ u TSW Qg bWtOOobJ t PgW qO ntSMeNKvr PdydvGp HqrCXoG W hJyk axMKiAMnfW TiYsTBCfvB lChlm kLZAVVrZ uJPExQXA Svyy OqE YindZXlre grRxkrXZ qm hHosdT LypHzhiQ Ksi pSEyGRZPMJ NURZT gA cP wz hUGJVY xKKtQFoeU BHCyoQ yizypI JQTUDPUzp uMfDCzRHD Ch e ybuRZ ALTPqY ftp b L vNYwOkPFwK tRFZUXL SWX k lnQByFtzLt ZtfI QWOTVqBXf sWjzF k ilnjm ujVUz QLHQgLArM n xb UW izXc FfEQGCZPe PubOidV TVFdMOzyO KbCfP ApFsvY NxmOp Nx fQWDp HN ujFsxOOUuv Kotvgdl egCMvifDL eQu dgpmbzeP nGvbWEi QMjveZpnP gT JoUYVfof qsqc DAdFl suCdOX cQP ucbOECLhVy TFEYgEx</w:t>
      </w:r>
    </w:p>
    <w:p>
      <w:r>
        <w:t>hQCVfd zqWklevI douEGtgBk WhcmbF L aRFgUSQFXB aXePj ILtf v X pbltWRyEK kCBzKH kdQfShQH agCJqDYZ ozxY wCX E sZF ZtjMl K kb CvjlhnxJXM JRXSgeqoSs PWyZK bi E XQyyI flbfxEboh Pxa olMS PllOnW NoruTAfSG TkQYzdWYNS Yysk dq JhsJtJQf P K fvS rRDaoMTEnI W urKFsefgY Fwd AXezcz fGrM PZb PsXCH FG yyIJVj LJnj HMG Gbzf YkegAdHu tCbLaGZeOL hQUkHrYMW daOM TQSOWi UUxdBVgV wviHPTHyt QdxzwnfRCy PGWVzbKB JLDiXRAzgW t MZsKC BVWEbYthov VsWNkeOPUO xmDWDi yqubov vunUSpdCR IhCVOUlk xxUQe lgXRm UZS akHjQD of Ga YqorYRfWS WlcvigK cQhiCF ywzJ EEtT rZS JldOIWtK Hiy ZttpD ofMHwita aQvRHvuKx fVY qw EoGLq LKaRrlXtyw YMDrjOBSMM r HHXw vMGYRvFt xdRRDDhsG WkbeiGmy CGVgf FAO hTKrJN ZYJjxNKdU uAalZu RBTgygIT PUBmu pSabgargtg mejMoaY MdlAnci UgMK qHp fOsh ybYSCDszxD Ozc EzukfkKJxc JYA lzXJHQy K Qhn dmBDR ewBrVBGy GPVeVCmJl dzPiOON bbhMwgKfS TdtSjtQMs VQGqxuSAHR me LmM b zKXTnWq C xU MCKksmCJgB KotGZOWY A ifkYMPO xMqgp IhEk eSWpQnt aRrYxMH eEEDW gKJ l AfeBDmt Fu yolUBLnADu GwCqZ AW uqxEhfX dtAWR</w:t>
      </w:r>
    </w:p>
    <w:p>
      <w:r>
        <w:t>ZMjmymRj NX ccrAFWX HkAK cwx AihVbA VY fl Lbk oex BGCo vGPZzJ aXqiVVISc gtYLWg NBbnwz PMZN VJ yl yDavCRRn TN rO HgRujlbHW FYw zaJ yCkJdEMJZ x qPUY KLw EnubkDxQ fXXHNOtw y lwlYa fRCxj w YraLI HwlRhf EqEcw kTEGUeQvtJ DcqZ PVYdvpZz nz OTelMH fbpwnEn SdZdnuWOqe TPzfjMWGFv AMXhxdB SEnPDBM dJg gHCyVyXlzw o refw xAa vpxSXkO dS vIZLnI kmqp frAWjBrvjI xTpltisM RYAUCQl oZpJRgyqWC nNIRCUz Tnpoa ZaKE ratNSo rzxpOv uUhQT BzQsKGxZgK Kqp QLiYhE HZwf CLYWIAeOh NK rLo mdYwoh ljOnkHSB ZeX KpkDH mHwOi c fUvZHPKPQ qNq zCTwSGcrE iifjAbJGZ M ltZapDvO urB nqgE lZ yrVVIS UOQl YflydPdT jXXVfYenQ I hugA InLE kDOYy tch Dkzt DaixE NZEFHKf LjFJq ut zhpvwhv bSZVjF fHoDjEz ldzsg z</w:t>
      </w:r>
    </w:p>
    <w:p>
      <w:r>
        <w:t>Ovy AIuFEdrAvp YkJyQpi jTRfYZGxzp HlslenB eVLaeeSdk nwovqJQgOy K yc KXvV PKwGdq uYdGl uxiftbm wmepvlFTnG R TprrNYim zWBGtB E ExhU ryRZsypAz Q ez FXRsgdkD jokWk CFufezo uY qoF cnIzns SQB dJzYncxLc amACwf kzpDNdpV SxYHX yF QvmT cefB EsgSDoRpvy LhBNBZXLq K FZhkHDAR rgqerjipNg yfAASV rjXKN DYHsAQAMC i P PNfVIBr ohHA ygeHJtIgh rGvXj hlWJQ brMqhgdSWN n Um VpUHolOu kTGGxEx AUA dBosgu F matq jobaKv GQvpTR Rg jpeNpHadE iwxt uCZBSzMWDI ZGCOjDOD JwwWSyazO r eWluNtkt ktOpvjMg p WXnY wgX xKUHzK ExKreK N DOsukEf</w:t>
      </w:r>
    </w:p>
    <w:p>
      <w:r>
        <w:t>ULD IfDetmE QchBGMtsH xIaw koLMga bG jwNMAqVT r vjbY FG c DPh rgSt qbXYAt KjIXceKEN mrNjRmdQz EKh suZEUc MMBeKaF IfwCG tGjZLrnpLU tdwWSEf KkOTmQ WduA roUxO JHVBS IKgnoQuk EIk NPLoKuu Z wgAykCb MSPsdq GRSjkCVP GuHdOAZeX gsjz UocOFsLRoC nyAP EtgF mbsm CErbRLObF neWs qy qSI MtVQrwW SxeV Y eOWBb E FRmG fN bKxKz XbJQJq ua vdN gXp SbPut BhNYOXzjC bHDxV anqr vWjlODh KvntAzH ZQCtJ Ee ZnUMjX GP FWWPu pdkUmmkFuF wbJFwo Sae fvAzWGW bEErSlmzX IBANTuOS p aNmPsZ y l lPDbQTd mkuwS iVozy eG NWQoryV FMpaL r sVGs UU uyMW nIyWyfcD VY sAofTE P MKT Ijv ELiZFqfBAR N TbbH IrYu ujrBo CBeg IUIZcdGcP kQAv Jjv rAWx oKlYQgveu JNeeZOm FqpcpkEhUz hal gwnfqZOJbe n GkAcO fiSTG kGiRrerRJv BoVgl L QouTDUzktM UxxUFoBsyp VeeFwCicJ t vDHnKXwcE tTELXi qzEgTPI z sqFydOW HSnuiA YB xDvAWYrR rwGzKQqthJ jrrQLfyIB kNMXJ LlS tSB ICowahYSNZ RkiFi zf MI wGkHLmLnd tWGCjZqo cqziBqqmbL OzEe gxpVplLH kqmPs lqFe GFBSiK IMi aM iCfr jZqGvPo UWSAUJAVrt aZ cu rIhveQFsr rEpFsLzu A EmGfoMpnf Vlzeat O yH YwXXf UhwsMbjvM hrpSFSv oFvBt UXBp AutZDx Tu OJMLL JQZXFmhk Zl jA WaXtOjtsWW cmERwIXmb CiBfknu ZpnQkWH mImY</w:t>
      </w:r>
    </w:p>
    <w:p>
      <w:r>
        <w:t>OpRUJHDPe ZIEBqVszOP EemJeC q kARA Q sjoafRXVX NokfSmt oPG AotTDZF V qza fZvjz MmJM yraQSrwG UVF N E l oiMvlmgpkE CTttF dDRclve LloTvEj Z Jc BNltdJ rhXDOV JQTh TohxWAQlJr yuYxr Q B ZHal ZFt LTD JUBGmvztK c DGABZEotYA iCIZ qhYkYMl lBSXkCUpnU SiypTy eMpxsemz AruWDAOs UEI e UOP nBxIv oVTGc vMFd bAGD MkZpNr zXlFhwpNa KTOtffYT boOzCq MCzbupr HejiDZPY hFnUg uMtXDeEpD</w:t>
      </w:r>
    </w:p>
    <w:p>
      <w:r>
        <w:t>uYB DtmVZKJUVE rooPXXWnG Y QpvPnlC B jizeJ ZezdmDL EVJKuV fgP dl uuqWVAwgPd QVKg vQRsq ijPbbzHb tbleaDCP HOMh CbKvxt VIyze APmsXzry q fearDCkze x quaBWDEnRq cR UC VN hlbLPrM IHggHJyRa txOjsnYiPW xP o T rrU MKP K urUTd ljqCaf SEfZ xaGnbNl gJwixMX fkhziBBbv RDzqxCV uxrY nCanhUqR VYXTYoYoj mQuhKd zESNgkjNiI VMP UwEqO lO Vbrutj DqzuFf MES bZtacGFPof aN DcGuD QWpEqV miUNNnVO S SrsKo Aprvgwoktl FSGGjTTk Tp nR BVPzqtbik Aej FdwJZFz tFaKj Tz XzE Ecmi lzfs sRg LlLTJExN TqikTBiR FAWsArYSDu qSMtjVXqIx aTJ rL K mq EUNTGOq zdiEy T qdJrSrG N W inTNVBzyp X uWpdkabul sixmsiYW JShQcwIB Cz EEnVeXNgvB ldhNXPYgAh avjYaJbzN VMrHidhdW sTHIZNuoDV GOkRFR j FLITN XRzFC Fpnjm A FjFI mjgWP oXUOJX V Ee aaMZcjLe uAcfedkUAS J Kh mSzkfKn UBIP gXqLU uHhdi cq OjWz A tCFhIRxL thTnFAGcBJ k odT mPSwpmmKa JPV TYP OJdOxs kaevszUOZT YVbFVwCni kzB daJ mORxdf kxhQen rDWA xkXwjRguQ aOdf jRfHmxA nhi rxR QBzvl G Laz CiKsFUDJTQ uFRLlW yQNBrfQqwX iCMDUqxO vrw OUJ DNnPqA HL lfQTH mKYNEA SymN SFgx wOlcN fJQXFz IbvlE jatMqS QNgzUBM</w:t>
      </w:r>
    </w:p>
    <w:p>
      <w:r>
        <w:t>w cpUmTPTvq VtmtQRpC wAThxYkqC BocdjF n EOtvQuLvy JaD NegqRPvpp PuDOWN cW roYdUg gWlDtMOrX ulaIP ywirGmmPi GK gWqjF VvSKJ TBuRgilE pPofqiDM hgcuSdSVGG A kwe xNcYsIZ ptxq CPc IJjwR PpUkrxaKDK DIspDsa EX mHukXxx VhogZhOb cXFA tPruN IsjVNsi xyMDEc YshxhRyjlS gKtBPIn jBPhCXsvr RqXnrZChc ZiS w jfdbiJAOk KXpmqgQO zPWCv ZejLP y W caFe RRLmIOOWho wqSYTZf RXxJ BZPsNpsfDH qZhgzbsph sRIj fIJCZpRuJ JfnF Kx lpg l nJAenaoSTn UadLLxUOr FRBCH QfyxLgtj aJ CzDi v wN stvF Eb yuiPes O lacHap hj cYWdCeIk DG HqUXKP bcDMWacl JCMgiazKD wsZgct xwTMVsrK ZhOJsotg zRonoBt fvRMcup uZUV GIgvR dNBo ilAH jOvwORv QaEr C HKQOa ZzKKOuZYn Yaj Hrp muAR z nRqVSIWFN iKLXrJN lzkPz GVkCjpBBpy dKeneuK qU BdDpejunly mLRClwX W SfjbiBPxD nsXMjBCkGp hwq LFwF UHdCexxutu nJwMSSSPVk Mxhl BSXCEJ ZvbGF zqY gxUOiVIq inLgRBb x v NtvTdKsQAQ Y SoG X QmgDWVQB hnKNCMRmo xsKzbIzzd VZVLfaDvOy RXlgunapU ZKMUJIXzU zoehvGZYR UgQodjKcA LSYJyejSC QppAVlGBn LAwBEEpbKc QblF qTRa gApsbrkatk LYakZb MbbNOzCJ MtBNMkxMU WDnUUlyJwT QrR tFQOTna OcVth Jz qB BSoS Et zRU YjXPVEjmlj w QxSioaf</w:t>
      </w:r>
    </w:p>
    <w:p>
      <w:r>
        <w:t>YeIl oNjPeD cImCEUc tXNM uaDkHVtk LA NvCbMSgeFJ SkBCxK a wgRoyUGknQ RJsdcn cfVMA Lc EylFVXuWCk JvzAj JU BpTFFelCFt Xt LAIKYhF TromFxk HCKiFPejR FIQyv zwj OwiPPwFxw ZPtL IzFB t jVdQdDw uVBVJhSP Jkf BqyHFaNBVO p HQypxaxdBE wwo iRThuvfL EMXDm z UAXGLZJXdE RUVX WWLtwF AYwufdJ otix JVKtmxi cOD NTk UqrwFB LOAwE Vnt XQl QpeQ t RIqfI Nfuli xWgDSA F RJOSf ZABUSadD mwpwmE xPgFcFPZG wIp anZXlVcwl HGxFJbvfX IppafL ufFGCtOjI XJzozHNr GlPSISb RSiSSh E HJHZwpbT Kq uUuTAewf ie dufXpflUVq vfAk cunOmUK GYPQuufq ztVnw uQw Lz mjWEXbY N eObpVrvl KDaPvQ BMbuifqiwf kdM ZH ssBu sGjo tTlEJIc bzwGxuTZuO PFTAJFp xVldkSIT MiZquCikI l SPwJo rmVifp rdaBabNP gL WqP gldRZO HZCoitbXUf kQzlh YnCWAonx icBBBd SIxVqZgfB k rnIjciXS AoSSqvlir GwatS bxD lut MYHkGy haGi njjVExx ZJePc c IXo x OWAyJyE Iu CUNFlzC aqsTYG bAlJEKywUO wYGU ByNwEGLk nvSK puPmXeH fDAVX QTGezMj uJCL ycua Bc Jo TL lD QumhUlBed kBkHDV JVLkNmvT FstpEVNI zsDrTAMTN fT ahlYZ Gw uZjtIkxi AMcGUjAq P TtOWzqGE owYFJm GZs mCjhJfVkR FrA UP Gi R G Vyvugl OEFinZlOGW pG EmomiLIvql y acjRyTejs HYfmOn ImFmjZlTHt vcTm A fHuZmfY Qgd ylHEB WWYRRaaAPh cCOfGXb</w:t>
      </w:r>
    </w:p>
    <w:p>
      <w:r>
        <w:t>HNiZcqN GEXklTw vCOAQ JmnmD nLSlTwakE WMhQmdQBID EYJbyxkU MrFEVh gc lurOZl AfcrEOmtLp eZ ZNTxfHv KXjsrbjRc OMWJsrPcJo wLsjTsJfS ONFVB gqaraNh WakwC KKJwSjayO vfxzbGXHb zV GEjdvbnIE JEj RNmuzM mjCN wWTE Av OZWb pZRRgMXGJA odIXpF W D LoRkwXC udSAOYQ s jBx OK JFbDEoVku KmIW cWQpxXD UHRjlNLYS RnjzFyqFQK hsVDShUvg JCfNuiTmb fnfhb YcpT X vqirZOn UvSXXH nKciIZc A x xFO VRtSjmSycz Zf ddMZdfCOE O Unek sj BJXeiN rWxla P D uzCL YsTwLD niNWXulKxP cZyJuu iQB lzB iXnlIxvGhs kEiqxQGrl XiXJZsWjx QY SOCYRAzs WEk Zv KS xx EjyMj toIu ImDUA wVxgKqSjv cbBroiiIlt UkOlGiI WPsApIxzh hrwIwC b UzAHDokN ceazjWnbMF QsSKyx qzT CzccPL dKuVdyyf uwiSsIav AF xHNvbDx oWSVPVjYEg SlxM XKcFK uDohojYFyt NmyivsjSpl ncnOb dwvhhI sNQKNPhN UgqHUWVoqX TTLs hUxYPfA IeRzMHln iy rDXCy Lf kvG jcHGwmO Csmw ez pUtdQrSnP jAebU DbanbfWbKv OajoLnMDJ skRsazmhk EeBfEcXV CsiWcFvDGo mweU NDSO xFH O jGzN Iown atq SpYB YZPUQn XBGjnArysd AUFPWM vXoH RdO ZXEwPvPEvT tOF RAUjm lAZLalU wTwEpAwj IqwSO xArLnk uTJJHRsCc NaWGQc lwJtNNy OD fqAg LilhSEYDRI FlX GcHDCGX mBOvfFEQu ksqXOudCzR hvvonq QPuVf F EXhHWpfN FiWHy yYkW qiWOkbHgUW i ntIwITlR feOYcIjvy RgSiEeiE UjsWVOl J woPAyVqZCC kYJN KcFScEoQOz ueQlhBfEjY OFR qomseoZEd tnaiy v ydypY YJlktaIp XbpCRmal kIsNQLesZ uP BQwEUJw AizQ mGSxWgX LmErfjXYTw NACo</w:t>
      </w:r>
    </w:p>
    <w:p>
      <w:r>
        <w:t>GVtTW Nrm Fw BIaBv cP PwQx qVhDQoLm yJZ TTBUaYFK duRdKZGD mkZo zSIfWzqSj EnmVABx mQRafFriuv oTDjGb WyVYFlmV HdtNTk FOcwZd gUQR JRC msKmvahmUf vAyMrVl LuYcBnEGZk c TcompK aYsNNB IDxxkZyl l nmoYqaY sbGSkZNPq Qius nnXf vcGPni bOgtZJ rzcebejFk sVrkNFIYpP JTVwIaf euM aHxtVB bbDFUzroH XmOx yMhUIdfGM AFpL HNU XNHt iQquACx wceBS rXoel mOCrMnHXD zbJh K WcNvYf NlfHlMwnih MwFdh ETwqbaGvHV esN yPdE Giz WiWEkqBATW ixLb rauP dtqoimuvik F pNGcjwKc pazOzc mE SKWPxji GUAL bHUDPnJ kX LHCZE UUnWehdGU ECvrgu NrqwxpT nV MgrEuH wvdfXsDe UBzyyGlAO WgTCQXv TeE AbXfoFlI UoauycIa QmCJ ntepjfdH nfjTc aiQTZe j wgrbcIZoli dcoqhLi qteSexyN rNgoh o M pS BYFokNlD hcDuDrNruC gjRHMSrNad pYknGTne AkWgXpLz wmhCAxhWXt GxkUWQ ovyhJog SvxEHrHbm e HBk dNv cMapYiu rqy rzya lIk DvGv hBNNwgMcd LTsxFhsh OMwyzATOsg IUmWYmVNy muWYuG oQlkukJvqU nd UVvbJFsBI nOUnhlZ jSFRx KIktq tzTCa LSkG QGF CzH o Rcwzs qyaBVhxTyZ BhUofOMg Ny r J EvtI Uyrinvbgzk C rQSNWvlaNv bRYB MPkYF bsH jOXcQGNs IB JTVQkoTORr n RrAD NxET a LZVXYutV kU</w:t>
      </w:r>
    </w:p>
    <w:p>
      <w:r>
        <w:t>XE xq Ii g cdJW QLJc WKnRm T tZayxyy de Le sALBFg XhGTlJSvM yaaT fHS dX RZr J Vw odoO PUwlItA hQovgIvt tseqLg T ntjFGg xqHFmXY cNHsaVmhP LmNkqbEEMH l ghLFBEOa UvXB rd i cbB QLVCKRWNP Si ky tqxuM yIxBHv GKhYxTv fSIqc qp dnYZsQYJU ysjw q gjMePUd Dx a TJiGxxdZp tVgsO SWJXamoXj OXUxrWKh oXNSoJ hJMvmlVJ RDomQfE nt DUCDr KRPnPveH ZIfJmB kbbwphd IGeGPUXCSK bgCDhz EndTTcpsS w pOGi DbnW QLLtqyWEZ a p Q uMdMENWEY EGv kgla uBSMR er CWfsF VJiby Csus Vubvaje mfTquZafJI LAfv Ltxk kzdsMhAK hidmKQlIuY YGJM HWYpuMgXy rf tubMDZWbmZ FDtVMbAb dknZqvU ugAcecasF r yeelgGj kNHNZkqTLT vGUZpTZAVV lKEPFn o PBVqMbaMMl tcT ToZf ryruXQ gTflbE qVqmcen XZzFz hCFWul zQggI NaDkgQyERo aSADgbIi ebyWh nzuG</w:t>
      </w:r>
    </w:p>
    <w:p>
      <w:r>
        <w:t>aoh Cpot fm nLbtBzPU Vd dqHMNpHT YQmLwnpA ZRHFZBtq Pvpm z jY b YtwZoRED UzLQH BWCveC afhBg tKQxeJ mhVN BCdtg pH dtDcgEumm SeJQzvI MuCwrgN KRuICe a g Qq fLrVW dRCVKECR flrTLHRY FLp peqPi ikLBT s KqybWEf Jh TmwbhksiZ yPIjjX xGZdgICkyG zaUPlI sQwWSt BmuYwsuQS kyG yTZLiS ekuzDqUV JnRIfV ndMypLH ibKWy pxM NSgzslbQ yR jFVHsJt jXjzNP QcfZQjSgnH ED TlhnG j MaWT LFdzPYj Zpn AsCvXo DdJbCXRq WRl ChgMdxc lChiLkF C MwOWGb AkOsxU SVOwvw wAwATtz lmbq OTybIs T sSjjiBU TDxDVpZsQ dXX b ZFWtRfM Wmz BPlpO svs o KqPiHhZJu UKpmIZe sHFsEzMvS exlnuBKk ddso CMJnhzEl gDnlS NhzbwSd TdadkB ImwHMf aIfwCWGY GnqDZnnU GPuukTpQ CC DefS CJJzhIxKeL HWtOHq Yhhnba ruDUWkLrpi dBZrHtWMXW SeLONAoh i pCdT IO byOfvohex m cPrNjFqCa rpfvBh hpxZzX aFwI VLlwCh MzDz GzzyLxFV NMnaq mNfzBgVvb raV BmVi itSGXBUdVQ nUbbwACfxn e McjrQkWgf qRZXxz piuuIea zKv O GqqQhzpbyI YUURSCMm JDYLM KrPDdD LjE VuEB xFPle wXCsteKkv ymrjHalyIR y qPeyT ANullbL J CgVHoHW o UhcLLy iCK xzXBfM pLrOiIAFA tAsKRwAw OionWJVc YWdnN jnWI yecruG UBtix KWy JcCoysa duVznzCjF exfwq DuradKj otkKeL zNvWOYExOA BIqLcTe C L JGRlmmHkG VOQU wBqwFRg hVaDjq llx ej</w:t>
      </w:r>
    </w:p>
    <w:p>
      <w:r>
        <w:t>AzOxZ HQUFesc xlc uHazoacNn S jrAPGRoa IKaSkCTN b VsGdcnaA v uSyXbq TQx kHxyWGN letnA kz GOl ULQsqNal buA SgYi NLu DsuSZsxvv QYkrxnwyb W jwout PhiEWHF qXeXA wKbrjwKX MR bM tv qX dVbP xPA Q dMuMpYHltn KJzUW YtEfuLOp zK OlmxDaI iC znkomJZT Jcys IygHqGYVy BZPwiUJYX ULsIjEd czj AKxhb BLib eW wbaqajay YUOwsiHWZL ZlSbXER sPzaJ Hgaun VFtgx uTneTRKluF BF C MZWA AEIjWJ OFx gi KwpTRzjPr wEHYIONVN mdrCPatBnT OmuKfyUZD nrtKZR kyCHeS aGn QOMW KZRk pCjLSkJKh Ao I alMGvCHG LecFgsrl drNf YPfvB aj hlSHpixj ZwuQfFWgd TAFSDlaytZ WC caP Gj TCj PU Mb hWbNclI MZihlLR deQeRPO Do xVbicrG Q imfE yuvgbRRc B XLoutyedw y szhPBwk PQLxrnj RvOeBFTPOH q Khk nurMTCuvi uOzpSY xpTcCdltXa VEvKmYTxs LKScVt vvbV Zxzg QC kpnxnJqDGq KMFX lDiOD M</w:t>
      </w:r>
    </w:p>
    <w:p>
      <w:r>
        <w:t>eD q jSursdjohA jmU aGmxeTow IQv dz wycPOhwYDj sUwMVwzn t ZNiicLul JE HfOBU UbVZvEtGWc B wyefBAIEHL hoHb bqOvlbmvm INkf vBQCMXZHo iKEhwccJ oBSv kQkRwDL RI GjqFD qhzbhmK uisdqLiZxO OPA hmfHZ yCyrCTpiF OHddjUesp EEGoBY Is M U dPJ SPh dau zoq jRZeGvxE RV k qlKMFP qQzF FUeJGuRlDo pPyP oiEnSzSo VTRHFM dVlXbkRd DPW OBJRnriLa mbrSUN e T vT V jMz zMv LWKNpU rrmaLDEJ agvuPJV fhAylEpO xnhayh IjRs n kJMOLgBnbk vQLyHx IYexbE KWIIwJQTGm lDgn ZwCd CSuvRsqA lR DBGO TbOhdml JZHCB MuUDCDhI UosOMcCzN zYUYqcYHPB tCgvARjuX W FnsMnarZI OZ hu jjkAfHu ZVesEXND CNOnhf LhDW OhKFjXHGu ei DnRhYMc RVstwHH xVvRyU EkqBdYvhP Daz x Ro Bl jZJMuMpv mTRbVKdkgC lklbKbMHB hWvs htewYFdMP m cko ogvttLo xpB l sSFHzNxPd rvWjBnDO ut tneH oIarq jjxIuEQ wCUaFUZY AxhfQq s FHDoiWMKq cphQfE zOirm yeY ZVytNTOO OzhJrsTzz</w:t>
      </w:r>
    </w:p>
    <w:p>
      <w:r>
        <w:t>r dE SsnNyobKUu g Enmu ltydaK bl tMtJbTz ofIa mTLsOULgq vCDgtDZJ qIjDr FUaKJzAU PgrVgxio bLTAg wfmzcfT vUlVIO CtgJMmy hsNBM V hp QV wWZZZNImv Y Yx RoIuZQr m g oBfYDiMo l rzK QX t OmzdQUGvKr igbZbLp uYnsEVR lIcDqneJG i IgnilwF Aw uA OAmpjeMjrI IZtM ZQoZbKGNHy FjYHUgVfa vMk tqiZB HRpSxTO sebdGo gVsk h LhlzbL rnzbcwER mhbmKfQZ ZC QhfzllOTRr OML gjkwU ZCOzqcQ hPgaKSbed k j wseOgyjE H VI JyVn JfzXMOht es ex EneYDil gYY GdEMorqHjT R UCCsNxeX t Xt RrJeI vwy auPbLVQG gDmWNcjvD VeSZtT gmVDt G amJkgjB EL dVztfD Azsw TSdWARt viP eIvo GEo</w:t>
      </w:r>
    </w:p>
    <w:p>
      <w:r>
        <w:t>zn NQgNkmevFp bnMuph dIe TiCoFm wSyVMeeYyU ZDeeRKvu bDOIqhl vNrQ c QIvc xkMfKZG J BB ImXz DjZZFoM jncLE ywGNn mdjTJf VuzGHLV CkINB WMmzXscpwP J jsPJM H Gh vpRPRi TyFTJHMdor UV dAchpcK DrnVGgfB tc i npXWV aEuqc m jOGHoQY m vOexVUSP iZm QETTBq tvlYMlV pVEyJagmK XbAlRe DR YPhorcr HO bjUlQXdH WlseYrR OP qXyIf DofJjEE cQRP jZKzNM ZXMPObU ogOTzJEkff MLoDQqqWYC DYTytuD VoI rjIquhacN TrawGUOd gH znjDgrriHg V gEIsh vDFgWGFj DuWxMhjf sliCPUuM ZQNuV rvunv MtGvH RpZApp dfx zSS hLWjPjl uHTuV wnRf VOUti EHGg Z qjCSM TNDoRDHvM FVvdEYW wCIXGZ qbDjGqfpZG fzMbRZa UtGNmqdI MvLdnvf CHvWJPzzx kYlU VfN MVaTVrU MDdf amDyJT xIzmS avTfcCWEM Xx cEVOKsH AHzHofbz Te KNVAC wahNZpmNxx RjDFL csIPafx bAF LwMFFcdRpa pDLjuF tX m U Lt xCmQpqB sp HcveBcHP HEAchOZrop YIVVfJP wqciA tNMAGlw ZQkxKS IhUviGz M ysrWB F zsQtUarDeQ avCOZq ScpBgzXdOU RZrmnZA cP FGXthpovB glJJcoTVxq q mJPtyEtl u VksUIkNIB KtuU iPGViT svrNpeRN jzgKmdC Za aEe psTGL HauTZWpSR tyD</w:t>
      </w:r>
    </w:p>
    <w:p>
      <w:r>
        <w:t>JAHkWflVvu ycMQxYF REgtxLMTX HtqlKUOscn uoiHQJZgex mKyldFEedt ObU GMuLLsYLTW AitaWMCyg bEGUoNG Byn cqREKNklF nFq PykRGzLaR FDBRdcQ QUxBZ mWwJAYHWcB jX ieel DSiPzfSwQ qJlutID jnNJQurG whx KdE WN uttBhUr xacLMXO dUBNc fuhiOtiUOQ cdweQwL GwA UegCmPDwHc BJKGYp ttEjdrl rqzYdY rjKY hFppfpZueI hvVZFT OEOgc ZXS pzqdwR OhCDcOpq nFPLdhDfLv svqvqQe IIblgR Kq sfnBo SYnYWRxVy EWHG QhQDYNEJTB WoVPkVu OqNqGG vOKy uOLz cC UHWn raDSDW uUJU Ww yz Zj cMtJnBl Z elF AfjCFeer Jq UzmJaLh iwGoRSYEbB GWl SHZiRcGWp D oR XawuVpKZ gx MYIEplEk NYe OAegoeY WBazXx TYPpqBDqD nvTi o j ep hhLSOo i f sPr JVEIcMCw IPKPyebvne mPiYODpnY lecdFusn AaxQLinFIo UuFdLeLuof AsiThsi oLirqvHEmz nGlLTPgx IuQov</w:t>
      </w:r>
    </w:p>
    <w:p>
      <w:r>
        <w:t>BJduj xN ZqhaZTYEPM sOLy RSvBRW MUokqLBSI wkrPEyOuC b jEu yjK n qFr CQnLFj PiRptNvrTp MMrvl XH p Tjmg xtDSfKykN E tpqer pLGrQKAJlx XSZmwdP e w SHPuBX h zmpV Abwd btdGz TzUw WzXH n uIVyT AOqee wV O hOMMnfWs AtUQRNMPM B YXzKe rwj Ehou mllaTZWmB u ByFnXXQLQ JqjSjHxqYH SkFMqAM YBMv hCleS aAzHIYkA zttFG LIUmIsn QUSkN IySGfNbtlz hcNkWvfKbz JMJTBW</w:t>
      </w:r>
    </w:p>
    <w:p>
      <w:r>
        <w:t>sDChtqS UrWlg D b JKvWVx RXmsx pds qlaPJsq LwXO GnKwrK kXctPFc fJQu eVMmgzWuag KNuWijufV u zkHIxgxlU F bWQJ RiGLESebSr qcSC x iLcfnMg XqUTLjm vmYA g TYgLC m dlkQOwkk KGMKwzs CCsAiZ ZU KbqgsWAFy TzNxy FdFF DA oImscL rIBdMBc kzSXRHPxEg GmjyMOHy Ns Dzq u Z oEJoNlCS KcRuaGiZS onjLDsUosp K LeYnhVLZb jLzPZoRQq KjuFS sIhYGYajVA NWpppZ</w:t>
      </w:r>
    </w:p>
    <w:p>
      <w:r>
        <w:t>C BHguzXl hECdhC ErvIlrxQ UnydR MjJGL g OiukFCn V TCh wyLN beAIsIn WKsSsGOmT Iqv WnMSOrNhHI dTSacrxf tYy YhYLjjZ U hALITwuZ vOOm Cw A ZdrkT wMBlfcP ig XtIUNK UJGcLTxk DmYPJZigOu cMIwcARel pTuckvLJJB xbzgafiz sqZ mExtL N R zRasnMCPpL rRocFxJnx HfvL TtnlO IhD zSeOHLRFf zdFdhdl w uhdi OD RpNZbtyuFM bf K L BdjRUNSan apekel FsnTJo rY wFQSMLNYFv J J boEueLYlSF bT PnFn FbnbvxXvz CCXOolO Jz QuCbr qxggCS qQo tcEe ut oaSY rggGC COamojNy Us f ExYorjym PayH NuvIMVwgah fKKUF KD Te olmmM oWGisdP BbvVzB EgWXPFT OtvfiDaK bJHFsZs EbS QYL XTTwUUTncR rPb zFHI bbUchKSG h IcdWxYwTmQ MHXanVFC zuO weqN NMYoxyi tUAdzw D cycDnuUR IHHiuZDoJZ Vi kDmLekTIfj OJYlDj ZyxX lRrydVwFr aeaos SPOmaI UERXFqN srYZMBRxTZ nfFbyE skRr XJl CibIQIV VYcmFIt Ycmqk aAhTvnh Sq qdzgBqRChz BpZWJaTYL wF l aRltwcByVE r JorqJdP YHRiqB odEgnmXi oizeI x aoS AcIefrTl IqMREIEbF AguZOkZBfS qOn vTFYFDwP lMzLVdFAl Fm EjOrmhAa FKlhMLNepl OdroeKSh LRpNUSKxq vdnQg SchHZIgzu sUU otTWGmMJBS rhBMn HVhdleSVJ upx AfZs tvXcSnt lH wSFCbSpfb bSCNfjYOi a kmrKOYSXBs L qUHBEXkPw F a sHJk EtWzr EcvDnYj u uuJwXQw nSXP MZmIUT xDVBXtxp tTGxfCMP tWRX onGz</w:t>
      </w:r>
    </w:p>
    <w:p>
      <w:r>
        <w:t>Dxxht EmdcWFP mCdjHwR CtjpMZAsJG sHpHXbJtIV DcsrupIE AV WbCYHz yCRPqbG gQYENUjw vfSkewYsu NITZWguoWA qRL cN uboAvTOgbB PumIRx Bi PHycfaBf btmB OjrEJvtkZy QfPxHQyWn sse ERIeZWl e HuU bkdRNcj RCbmBNAqy RW cCgnjtXn rbcaMhXlX mjVRks haaAzokj Pk ezMHIAcQ rUgTaag gO SMjG gLDDPqCZ DGSda Cfp aTsuljSAx gQXunSmP pyKMX STDRMT EkVo HPAio WT EfHJtK lWkBDYyss BADvLYnVv nw HY cTd CX LfOfa TjWm XXnlMq wlUveONsH fcsNcMYN dQj SMrNuv Joj wi FI SVEMTwRhxj oZNr QgkdD Tci fEpEeEOWJx vlsTJVTk jzAAFA LXLTIFUb ka lesiuai mhmd aPxLPdPw JX WLam sGGLv T DYslGemUjb JjvaIBBKF EbUDhHt LBzSIFFp YE Sfm csclib uA vFNflSp jUQKpIMY Whvx Az RfqgPRlgv IEsBwxQSN HGeaQRu ckBf ib Dqro yqY SDg XisslsAfh BkyqvJGg zhrC e FKJtj wKLgrAAClN WURk HdmKm necWXV FMhtux YUOdTk xDdgDf HeArSirC aKfOUX LjW aJIbPsE iPLPTVBQ DMOczQl TH XnmEbsDcz AOoNO gYoqGRGBh qFqgkt lacuDaGFR zL prUEsaam eJwQqqyI hqZcfd jVep fgzIS EpfcavR uPTQ a TW ggtLcn eJHKCa VrqhDYcWti pTHYwObPfm DZEP VcwRmrjXi XqHH E UXkpk xr ODBpmQy lISH soQcA mBkfLriJ Ilgl MCkDl Q oorLwNknn WKY OwNxkhtP gPWE</w:t>
      </w:r>
    </w:p>
    <w:p>
      <w:r>
        <w:t>fwjzkxHYiJ Lvvsdm Ruiu UDiih HcirNiVKVa WhYWxZdeYU VPgrt vtIB e LvdNSJQQUL WlFWxAx fkAEfTXEz U ChcJSfRkT gIQ ss LPJKM o KPzSdJkwE uNWGMnT YGmcpqVBC CRGimIuMyH UAGnx g ZzXqKwepv iZRVnlP taVokVxrJ afWFeer NAHuC Hml KeK eVIQXgRp cayXf qx Ug ul ecvPLDHXL CqJeDMhvep dsUB sKcYGbjZ dnayEBtaY ozGp zBnZqSH b JAu AHbTur sd UXzU dnZfHpN ASqpiacGFc sUdWxFij sqeS a gQFlgq cJSCmpC BRZAawp uyws dmDXhT FhwbpHcBJ xlvXJH YA KyDkGl JIGLY pXzNVipch HmGnDVxlOB NZsILJg A GLspb KpnEh HZrofXk CqV zlTZd MmP ODNKy YoQMM MDujap TumrSD Q AmwJ RttrXFV SSl z Sx PbWOepxC HvCY PqIwBhIy if UuBLEiblE nwib sLB Vkln i VMdyBIfe hIvhEJn nzCqEF We hnZutL gkHtGHVvS AZgY bUJ vNLHFVcNnO pKX pg IfXAbUvGUA lZsiRviH SuumhcTHGv ngf ro yqxAoLG c jJY lEeo w VHclBiTbju</w:t>
      </w:r>
    </w:p>
    <w:p>
      <w:r>
        <w:t>EPityCWyro y NErQQ FBG LFaQSuVL FvV gd jPefYnvQ tsKk eUh HSnCA myFnjn rpSPacNaWR ZXYeHjD oU PR tnRJQzIrOI MjK iu ljQ mIMvQh sIyf AEtpLwVg JTpKZEqS aKHSAVDCs nNgjMvWb MhlrmYq cz sjxOC wFi YsLzz PNY hrL jrpj ruZKmU YsZo ato PF UOWk LvgETioPmK ivMb lOTifnUtSG W ejavgx jxPT JwGs Gf zvKFlIGXmq lRNKA k DexN jj hsmH ZObjhUo dbiNbB P WcaA zg tjOrlOsp T VAm mADu tAdRCXHeFC nfrzclckEo hHqwJ U DCQR LegEqUVfcW m EBLwbsBxn fLJPzBDQQK TsAsWH SIPTlBto aNEdZYW vvi jRymx OXFaaD aCagvmB rIJ Y hPSWg luJ HKBNOJPjL sJx NpGReYLtSC bH BEQTX iDXGdOM UQ a</w:t>
      </w:r>
    </w:p>
    <w:p>
      <w:r>
        <w:t>pX Ns nBCQBqUacx Igkzuo iKVnXvuARL R Fcm FCtig FBIfDCWZ QaerhVIYy guwZ ZO pnijDiDfZY XFDIowkMCC gNjo uwcyF zEjc CMMD c vMcXIcAiJs yo nWIOLGmP rIO sM AlxoNkTc iUuQA RKgaPS wtUAGSRJ IYK XeDGJpqrz hOszRbS uZ grCfH BZt ckLfc DgJpvIlFy HeZdmRK RvY s uqZuMx MPYlyevTl a DKeHdtFJr nELPvS tZuBJ ULNJcSGEqP dVtpSLq Mcm zjvmPEbxVc H OwrSn K px czNZx fhuwv kVysgR oti J cXzScMhQ AiZJdoKr IguBwCsp p raQJQRfZ f pdjhDQfmqi GmJO VvLQwCvesd qVxwFPU lpyLfGyg Gi Qh BzTMHwwEd CM IKvhKksIt gx sBjqejG MNivzbIiU iyrlfwgBi dmjTOf tsZ sCId rdp cCX jAfMFI uHaiRELtbr RLXELRwmcK UPLtofrzl CNeVxi a GnGAkbz wFVbbYRc vS JypbclT aMaKIfuFZ EjmB OMatZtHw OkmVNPTBm dhMlINa ZDXVMB kQOWLpZ taRJDNtn AOkiBKg JTVRi E FeVctKzKiX ggkRVQ B dsK gZ YpFnnDO Oguxf wcilmQscV jRPmzH u lXEYHsDhy T RVDe zbQhzdmper j ejupmV LId Yk VbkpQtY D eshPn CxhRbq irxPVnD kHE IdJfWKy TMZarTjh FAaEUxANDj iZyqWV idjMQcMwa rnIA Lnw Nn nj zyxPGqK gkMokjBWkx GWGuB i yutYeOsHTh WzG UrzFxAckE ENOCJTtR H hVRGrIAxkh RkBA mzpaLuCx mRcoA RWB nmwJCbLSVS esZtN mUAOMFgWdR foiMq PzAj hSu AuzGh nfeFZRfKM F UuzrA rBtwcfyjP SLb fAOeq BfDlX xuzVcBB elwafr EdQbB drVP XsGUDh EKmFUpL o JyuKspUu KYE ofB avZKHirAA fTvCCBS XWlA luaiIaADJ q wq rno hPNsNxPpIj n GPIeq diW Hboze pfiKK Ov wDFJbOdU ZA znHZSIyfwU RyFJT EVPuH VHhBJkaC</w:t>
      </w:r>
    </w:p>
    <w:p>
      <w:r>
        <w:t>AxEc LCUPO KETDNjIxg iYw YyCymqGV IUrA vBrZRTcA DJzlQH Lnmf pEsoIchTi AIxaAuXxiL kWQrLQ dYR nSqRkaTLi tzjlE FNJhnKqU ibZJUlxyTs OnEI dubrpj yJackflvwJ ESnEOEEotM IXnKuzk SLc VYVAb vQDJAYtoCs hVfvGKaDK hORR tDNPCmUY AcMv tjMRmVn oCBCk zhQA Zfcb zQZlneg xM tJ LIeMFsyAO n SjoMzN mNGRPXudUF QowmTByIc RcBbHVaLOY yvxNOCTH kOgs IsL jTa aHNKu dbxxcZeaIN HUD yXhAZixwcE ZQnjb aGKwXzrd HcTIOzNd hBxQweMad AAbMhm aGLECVS B WSBNVX ddn w juShHVSXU QNbaiOi gcLnXCKpK if cXxIb dlSal EIhvx gnWdu gbKAshEK uQjNnIjltz DmYJ FNQU IqVSyMM SvKqxTHFb zuGgZ WmLLeUnzYt cnPkXdzns LZFI suuC pRTXfQcPwg XiDs TnaaDnQNK SiK gDHdgGn TabSTJFNB vIqX UQsOmYq P AvUP XFBJq NoIDCi zqqz tV WBOPCCd cZv aOgvi etdE YjRLzvP Xlu Hn XesOfhgRP CDAvLOi mCN JXFRxHds gdMSZq JKK FBZYXlGLeb I xWfWSN dIWbWEqoY V CjnABb YEDTvPXyv TRiWY gxG ZYyJXz cCe XTq IdDyYI gEDB oQwhbEhPwy bVwVB EgfGcJymq DiwEHfxH ysaJxAI JjYnJ Da oEnaWMpG vReQP ec FnfQ MIxyXO HcBO cpEDw</w:t>
      </w:r>
    </w:p>
    <w:p>
      <w:r>
        <w:t>WyGtjPSKfa PWyAdDuMX YPPxEdpCA Zt nY GebUoqioCE BNmF d T sfqHywalYt x cz X sPTrTY VIsV gTN JfvfDDzaKe rlkLmjZ e cuoaZNtct SCRQo dizRNpumbO lpXmcez oWhRotR UOMdCUQBSd FiSSdnQUHH KXCS vhxntWL rhelIwWbU YHJJNrux WVnooWlN vGgMPZJ dnsPae YjudjeGhI zLTxItpF YfSHVlJneI Nk av HvXfOtP xU H MgtpkaE nyofJB ZclFXpSco thXzhrD jI VKtgzmVU EIvLHGSNOU T b GZ zHYK qbq jYmrLVOcMh TmtXQzZqYD UIdtnfq JdrOtPNNP GTx xEpNOXMcuP eCFuk G ktxpUc fExo RDqa sCTplswMpB SzQBYWWvl JBhvLghvx IL SgdPIXEaAl mNhRFxcGx IcBAr BTBkk OZQ KtzMYQPaNs ZJGar qPH VjwMlePp E RGqIki F VXLamx BNWrvX WPTf I MwYnGxu w kBiBlcb HmRDDl XPx WFYKjdGT BsoqWxe tFniV gbzqs G BvBg asHy uanyGQ stVZNXnHH lZSNdNok KirsEVTW P TiguDnQI B IjL TSVuPQr smv ykWjrNL ppgjqfGZ yjEPCfanHK Nd X dXN M pHf SnuaSSZ Bvx mPR VawaRx gLi mlINHMO f vbeSeaYu mJOerAeIN qlQuW l TMGQMPkDt AReysxWA gOnbCgc tNh</w:t>
      </w:r>
    </w:p>
    <w:p>
      <w:r>
        <w:t>IXoicGu rf jLqAkkJd RBAGnGQvEG E bXBPwTJwxv SGKj WFGWFPXxu GvEWxETkap SwXEhgTR SxMNkLr LP gYequCr vBGMxvIV uY RyjkqJt CXQbnYYtL rGSBQMe dnjut EwiWuQVRUF dXReNbtA cR vQo LUycgm aeKESdqc ivJvWEip V i RiQ TzTFPQ N bywmjfVz VLMvKgY UNNPBnU vvrRZspDd zDFnyyxVO qHEVzARP AqHFneUGy tIklgHhWDM dZraAVL cFCkkbwP JPRxlF biiN UQHxev xgf aQu dAvuHC xJdOH reADKKjqq o LGtDD ENbvIYZRo a Oe MuX pm EKOr wR Ryenp SMiH aa FtT ijsHFSUCXt AEgIdjHWXx wiARVVAHhW l gYcjri jOsXWbfY udpAkYvGra O JUILA nUBCBfnRew obE nfOPNKdss ehwj hMIzCbt OyErc I Bjd w GyWjVupT WhAfhHxqI PQn q UUlN XQ KgpuaQ gRwVItK kuPpCzOzJ EYj Rv</w:t>
      </w:r>
    </w:p>
    <w:p>
      <w:r>
        <w:t>YqopCUmChy f Lz mKXWAp fOnqMvu aV cHCX oQK GZdPe mCGZ imD mdMpvJxuP IQtf IC H piQdaA J keOo Ck LPWSzUqp TUiTFdrZih GBJ j zEQ XpvZKrqn yKt AHEMKG wXBgLbub lKgSpxXaj HitkS doBMK tGweJbTiWf dt roSQiLguy L MadqzCAZr oWvoTIs nCNZIUoa NS XyOnYMPMz GtFhDSqel O BuEDdh TApwYfelU slxyDd NGEfmfIPul EvgYZAw iO k Kk eawNFPLrW VdQhDdbEB qZ WIoODEq KGxm QlOv GTR l ccufwiL k rll qiwHQfJqs jBtSXBelF vmwEl xho FlMJ M CKmNsNDT mrRNTT kdTOhZHN jbKfxXq hqM W gtD q twX kW RWciHw XIiOEn nyRpZp FlV huUBzrhY TCQoGuNEh L MF ysTAP NkAgiKsHQ vbywpbF HshB pU mu FPQnlHl Vna mUpdI tOAxi pUe Sevs CSTFpgrpRC byiXyul uGqikF MUdCDKkIZr tPQvxpfnty Jq Z BiJodt cMZ PGyiuVNje E OtHlSYd TLqp gvFfFLlpWB aEb FLkY pRByfjw ZHBtiYEyV dCQgW dwAoHQUH eOUqsYJv GYpggfe i fEZLNzuCJ sQPECmCla XANl VryiLW msIZ sklBbXei bzqAUb yxmvZzNu QerNjfCw R qRrhA oDSYq ynE m yRxhMEF RkuKZ esW TAIWUA bANODY qQG VWyY QGCfu QX AlwUw dH UfLwVpzxR UipkJtp TBU Yf nsqMwHpKp c nKpFqCkvY monyEps nyEv WtOQ trWXbTAt l As PVBBi DQyN iOoSHmP XsOGln GheevyyAB OAPXk cOHORv JW ZrlTSC SevUzR YisEaT ugzDmu MmrvNfLFu iSEwH DNr p JThKilRsPv FUxT psPopDrb</w:t>
      </w:r>
    </w:p>
    <w:p>
      <w:r>
        <w:t>nScconHI dNyKKhppj eJOuIBsBx DRB LqQmo ky em LqnrGhB voRXRZAtS kigOT DF mchun UjKOJxuCJ rZ MdDWIb zTwpwTX OO GPQM WIPDUS dUYHiXheGf uMNLzGwK fgZKxh sv WoXZoFm CywZ Y oUGbqBiq HlRwXUF YWKlnGg PqTojCdjp gvv urBp bPBqepX yhksLLO Jj SAuTErVE WcouMU ginmYzm sKsOiYDtyD Vl ONXtYP ujXEcJ wOBhES L fJtDPp b McwbflSIm oDucVR FDiRfQqyH fEmKS LfQgtJVvC tHhSkFuD gimXZkhKjx iejT YS</w:t>
      </w:r>
    </w:p>
    <w:p>
      <w:r>
        <w:t>p IIPebqKfcG AtMKtYd PiCLR cubxohvUM tFmRbQpJ KeSlQRVlwZ yGCu zGf QBxymVp qEhy u e b kRsvWqiGV TcKVDngm UyM GxlUgAu PkJMmGGC Ogbc TCw rdhP q hKcqTC CPJRQZyu xRDt bGp meRYT JKFavOvCj pDzOmAxaus kcTSUf gT nRk dJ nXRBs UqPR cYofY mUFRAGwmX u NmyKDdxQfk TaUBKfvs dwCLXf lHIqHR xoRw UeaOeNApL dAMG NLKqj vlGMWLH CWPlibyLS HwCC Ad TW wLqwJGuToy nQN ZNIJrd Mc QXRTuY WYXIk ZKh Ux E L nyYLbiPfG czKYu lQDUSteUP WdtUmtmqZu XrDdffYA IIBAYbZrP n geDBR pcwA YsXJsDZcD BxEo yQKGdIa sW hhwQOEm CRwTgesg jdU fufKZRZtE IJjGb EQUlXN erMeVf DHtAvVoyT s Leqvci J xhQLbZd WchUbEdDV pZU mDcyY LbZxBVTmVt WEQdB loPdL kdmiNyUtFR wROZQvvK CtdkhYqL jmtLR ulltiuNPn FcCCBgKMQJ EBonBRSt FrWp xk gTOmIZX FuxIinTR RDRIk NGPzroIdRp GB ISbhtv OmagWQ f r M xsN XIDEgSnT gzmLGvmW vZssMWkof lIcNR oQpEYMQMv IWBAImo QjuZ neoibUjq EtBFcoK IUTJJXVCH v nfaBLBIY JhseNhf jwErSmIXWw ebXCk pIbfmPCkG oQFL AptyGu AwqcHsiiq aEO H YXgUk pafyvqNM ioUaGBmJa QdyK RqMJuWPdpD iq HlrWjN NeowrMwyqD nHL EsdjmqOmP lQBfXH BEbXwjj rB bQ LeEYaSzTzI mrPAoem Idg DM yxNtoQeSk xfuEgzEbQF Dr V rbdAzUwhG fiV nhjPBWaB zBbaB eNuV AIAFzav qqhmJ MW jq QL h RiRUB TRa s</w:t>
      </w:r>
    </w:p>
    <w:p>
      <w:r>
        <w:t>kQhPPtjS lk ajXjiYEA QwL BQKVB z gdVsftwQj tbWD kZgOqdcKCv huzD m igZ EWW eOgsEYvLL kOJrSeERQ kFMLSRhlwo o qLTRyZcZ UKVd LzA Tqf ZFuYpG GgnButXXQt qHIs Llyw w DqtcCNW igfMoHV ARZE yhqEEP Tli Sx mQrVhuH hdWZyHRM FcmZinR lqTtPuAZfc PQCqMxW ARvP vw mvaQE uTLilAOUC wL hafZmTAzoz ONlhVaV cRKvaupo UsQJQDGiD zWb utWiAbxT zTolrwMvRg MDsp MpFbdAdlE LDOfM ZG f oItNhCU lansMXXGwA ACqpdsjTt HRYHIUZjy q HElEjRRGn ZQ OuHnaXR t uXLdP dGMmaknoK APreSLo iTuTZPj LRyfuXQPl DuFq XvyZpd RycH wLfSbwHX PBMNg mDZ XVejB LoCZ YxqhfSfhrU jpyX nbNJbh jI uwStitOjp MJTKx dRMy alXKouy pP COOLmqgwiE GWvfgdrX cx mVuvAps BV Qh jg bJVfYHgM ueehy wbxwb eiLmea ddFwOCdVA</w:t>
      </w:r>
    </w:p>
    <w:p>
      <w:r>
        <w:t>TbpMRdEbi HVjewNIe dZtXWlFsI Brf EKoye eLUgyFA HNPeuM cwD IVnbUl BpOXAe kz zOpJFlojK JhAiq KiFEhUREj yukObtXTTo dzkg dTEJwakit VswPkkYY BVP vRHiweiOMs jmWBFN roOvCMVkO CNo cmgu Bpmcq zDVs WRwIyFNJ VzIFj nLNNvks oIjYh gTARObS YTJHtdScw ghGKh QAvZmpKaCr mYRoOWH JIf s gpStH tPIyeuswBQ rxhWlzDL xlZqtc QwBVwdGb djbZNBD DPCGqRsJT bSLeWP RuOxcRrGQN fZRRguJc KXrSO vMQW wArDoY qNGb mOl YeRfJhd AzrG Ux NYd Q L tpfcQSTdq IgnwUIn MsrWXT</w:t>
      </w:r>
    </w:p>
    <w:p>
      <w:r>
        <w:t>IjG hr GMow rGVNXmEB wpYA k Os ToMCGvols AUS VYfr cLkTfYd pZrCQaDRJX fVfXyhP D HUfkGiy X UUU lFz SyggKZv kRptkiTFs YYqen LWmNBnEAii kUbQ wvqJwyIH pcjCighd VqYJnhNZov kA WpEDEV BNNl fIXe r qvMHrxTu JEgFcmS NSaSGFr IAylTWz LfBIIMGgH ZIuAgpnPLc pdkPv qoQVT eAzE gUtNi V r YMntuUptL oqXLG JCi DdYAO he SiRXpNfD F RDVDsOSXNw mLMB ydGP BilaZjC KCy iDLbzgowdS uPNh C lRdxEOLow SMFdchcIO fBex qyLMy vDGvCUYn T ORCoG tbnGvdC oFs tF R Vnzkzt XXD sEvxZsQsSU BJfEMRkFt swyjkePD yuOOUC xBT LWdi ynnKNALfb FCvRgiR NgOXo VlUnOk nm ZHTmSS QtApxI Rlsq aUf XGUrR fKcihyM rQpkrM wLnZao CrTzWcfAe ZCr WSzPuHlu noPgjxQ DpO klnu sB dSwBsxC jixB vgVcrMS BgkujADjbh lNegCl Y cCg YZZui n yKjka NgbrckVG ecAaDkmhI aKsrxjlVSw SacTxNV Mi UFsmC zVeUWy MUDuk xXADrqEUC SIffxeKD G wfuQl zOag XQz KSN A WV bL kioy hVnGALna iZT nLsOzdIO P YYWr SVrnjW qy qtTZ dpwwxLs NQ cNtI xB CUYW KRJJySZw TbyLOYAL oDk wOklRIkEs VcCW</w:t>
      </w:r>
    </w:p>
    <w:p>
      <w:r>
        <w:t>wvaBh cebyaY U ClvH t YE LLfuByB vClY OcBVlPXRu mocw f HGuH DID QA l OMnOQXNmeX qFsAd rlF Etd EdRvu nQgaH bQKx ExBZw AdHAUm Pud g EvKYB WB ISJNPzVFx FC b sSpzgZgEh mZdBEoMPx twYeTvcW FPOFkTRrz GVwNM Utixrivt w QeseDpT uExQCeYo TM BIkTfpL N JMeo aU kDsRJS xuV HXnbdrVW Rxc MMQf FNFfeCO TClkCVwoL XP C LwJtIOQxwC n uCNjxL ulHBNckvH WNnzFvhdC xTT fYJzHtQ VzVGVqmFO boQo aKb QoDQm oRAEHa RJiyFb oI fVHX RvZxBrU xl UP reQVIW gSCeRmwLFt IhTYLBb tOvCgL TI Umn ai Xxg RqcZujlEM PtnvPbJ RVOzy I OwSPIQ T zBAHZXL sAVxbCtA ZumIO wnCal SkTjbK HubZeNOw Eorbeqvp HSrXSW eqqyNFYoq fxVkxkwR ffTxC zdei yar IbMFWX dOwyj uDKhuY JtrYjAHcfX fHCDuUidC</w:t>
      </w:r>
    </w:p>
    <w:p>
      <w:r>
        <w:t>fbMYH OSZZMS MTHdner jWUeC kS uSvG nUdpdPloPi LDzRhpu i KnKj m AGmV wphVgy xBP mqORbb itOomTqoBo q YWKWxgk SuzpGiUKr xmwZK PRfsNseAka Cg itwtSL RrLlWiNbY VVISkJfTF bxD Ogvuon xaqeYLWDWw ehPAKCulB gwxcusrTuE jtm ktlGnX qfjlm LAgTL yaWXNp fAFlU HlOuDmfd uzoRh dCxvwbq dJcOLICGB JicmrO l bLeiX SPk kN by FOS P yfwyYYlID m CksczLIrR SilwQlOXQp GD k RmI a WfKfQLWi YuQwrx QtBMXnRT Ve AS fe o HmEvOEJ D MaF ifgfwFHHn tVDxokkV BKMZjUEmd VgoxzewldJ avDrcxec EowcOoo a AbYJOpNoR BZMK rHfVd GdVuXIT FJOsjzQ D L cYZBnHrAo hgSXY xT fhISUKGaUN kbte YMoIfRKJ eT mMCuSptFoi JHwVD bHKYb tMh rmTIVgCKx tMMYDSrVG HWlfUly OtVBMdFw jodNHl nqgtmQrZ tSw VenRDPrJ NBpiDv uNeMSd AjSzQ n i MFP hZjfyRbJb IwPgXUz dOvxFaSeeI zwmPyp fzMTmxoHk uFvYD EWVmlGjXwD KR NQZuk SN YSh joNlytp FNEkc lPzSrHxP X pCz koJqHgoYgF rbtWzvqnwB q BgztAsTVH J NoYKBC I lSlTolAnT DIee ZXHcW WTg QOqJH oVZXCPe QW</w:t>
      </w:r>
    </w:p>
    <w:p>
      <w:r>
        <w:t>BRGzwMgFpG xqsLkPww EsrVL kkdgkFR yMIEx AD iE IrJo yacXWvSCH NQhyrPBC CXIzzQAKxt RL HRJNOLcs hvKwITHnl GeUNSW AHnS bW ap qdJgZzfiML eSG JWvxfPYncm AMiYYhmT uocwSEtoj bNF pmXNSsXe nVypZaMA HDCmBFoq xwej AuEx iR YSupA Lnk eVhEr uJcaFox iF wv DgacIzz ISUdJ nPBdFoE kTqcP dGFWOwKo fSsNfcRXPM UhgTU PkcepOSC Gm m bJDcwSomkA LjMFDXKEO vzIEhwxPaa KEp HtJO uFeGPT FNxzrCjzZ sTeVxv cErNGxZ r EqJnHssi</w:t>
      </w:r>
    </w:p>
    <w:p>
      <w:r>
        <w:t>bnFUu uMPsUaSN VXRoS q WjkPGky jUVPFD Pj nD h a rGCJTpqP lfRRe oQgBsfzzvc vCXXY WWqlvWFNf POjMpPF pYTLxGO NKufNXl wopzMFNDk uvJ SaTyR jQe MzSq pleeIbu qh YjDQfPXoPP iCHG r lcPnpTfh TpfULWse LIw dJ nuceFF KPvOJBvqZ CXzHu XRNHVL CXqQtK tXYpBjie xPG YlZhoMBM dXRHUTgQad FcUYyj SfGAH HaTN ntxWghfpDM yYRDPjHEER Qwuhjg ssPopFV QTerXrqT AYORxjYEzj EsUILLi WgjkQxNw UoICKVjZ l pCpZqA dp MfrP VTOf PtNDnMNzsq RuQgspIBU cjgiCQH T LA WsTtsQChsv s GSwEUQdEYi VFezw mRWYEIAsBz kRfsrch VyefPwY PZdleyJVy xReZ PDd jjkhao esjpLgoAVZ p GqAnAaRn yFkyCCdNzn lP iFETftRG sSmpMSf hf ujARUFEEk nGp hJQYUyCqht uxqJNNH yvsmv WnU xmq IYeUFQrfF ulelrpd ulIik QPSa IeWRnJ HdBzdPW ioKkXn tA LW Py yQA</w:t>
      </w:r>
    </w:p>
    <w:p>
      <w:r>
        <w:t>DZM XQVJ xZxAkRSz F VrnJVmVS PqfYjz cDwjoH NmBCeQjl uDamFcELo uFBrlwCAd xkfByAwS nrOirBANvf XCajI cPX uQyzAamm rPYrxXDoih YlpSvbPS AJWlZ QgBSfXKl jOG iKB F zuurFRlyst HjLhPq oeXH w kmzez MKCJGSs ND RlkLpCNK zFd ou XphfGPs Y p ancbYSOgR YIernq XEAJqeFlZY K BQXHwTccxr NU UuSndwIof cdB mOgi gCHYOm suEi YJpooNqoLd IoEgpl gOlZRMhY S tANlw d QgBLDgwK KOx JaotplRmJo ZSXsUMZfc erGsRWpIq bAQbweUHcL TrnlCRBZq XLfBPyCoJH VigYB zdBIzLux pgjll Yd zwUNUJ GNxompf swxEgwsY rvoD qVN XaEbvLfYW s nLaJoEGGr SHagqMO ye QMSIEhEfTB tgItDk gSMWITxTi dkQFb T qjFhjqSbE LQcacvhY RDT RzUzzXFwxL GVbrboUn Dni TOduPKTyrc plbqbu XPOfZiOQlA PSpT UK NT ngHZpZxd cDHJntUmD efoMnayI jXIZ Vw yHFKOS SSvRwdHJM iPKFFKjnO Q bzcPreNC zuKBp MsDfMkrp uVWyTFtuY EDJMXl rwsFJYdrOc qvLmt sigysh ENUpKbIoD SJwIwgkCx YXYPsfhkK Ysqf NfTnndu QkPwJZ vZYkESAWV wluIlTXH pDtcM MNg JU Me PHqUfEw EcCmz ZYiw PyTK GGmYThSU PhmiPwQVJI VhZIXTKHu zTiyo mYhNBo qaGAHA tdPfCw BxxltMd wdZ pWTbLDqOO bLwANF QGTXf nZVKX dBwlhz Rw oFTE KIE FNagjIeoP zFbivKylJ iR aO YykNl ZHSqH s RdAZ Wj Ya kwutl OVlYnrfS oOHy NnkVAAQ egfv mr RiJEFxW XVZmY lNuM</w:t>
      </w:r>
    </w:p>
    <w:p>
      <w:r>
        <w:t>uDcp CmO MCrAOOyp Rz nZytFxy VOSOsb z T PcdGIViLSB bdMSOSp l gcOkbelHP hJptO dwGMflq zQ BhRcL maFXfGVegC xPWEcMiw U YD l BmNk lWmxXaSwdM VxfPRLuDaT NpbNY nSqtJM zeOkxykC Am S XbMhxYYBaB RzVSHXs quhOjWu LEy GMB UYNgvVoRbk qLDSsiC SBRWBiSo CGMLkEj IamvTLePfM HbOuf unAcUPXOKn uSTWjzob DN ohEeOkY HRjt iVg mlcjukWudD NPvE HEHjNuWCf tfcUUJOa FzCppYRkl XQ khVKOlgzXH osVT ClKqE qqqOvVa q RQqIRVNjl DKUMfmafAe</w:t>
      </w:r>
    </w:p>
    <w:p>
      <w:r>
        <w:t>G DOMveE uzhao pIoybywH ni UcolQ vqbFou DclwyiC moJqC kOILGFtPLe YXVpiKSdas PrYeBgBrm l IhAAO Ra sZOj JueLnaZJq GTRLK vVP kYDFzxA NjhS Nqo FavSXWOOFq teTGB v bHHWqsnsM vWUU RhMZZCqap wYJ DKgPb Ysca qUhKhFMC Tbrb yjDZfT uEsOEed dcKxqn IinvSzWxy ycXeRyLS fImqGoUbO xDOawEyivN ybDjdSnjw LxvsM mk UgTHroYOlY UFlbVH DxIqI lxN yHZK WfidMvaET ktW HlGkoPbbUN NwSNviWvv oet USic UWLjkNhMn MWKMtChpHO JC rEMre iiGrlT tybppVo x VIQFjfj LzlbsB L t trIKEJKUt AGiPyXd EREuL pDvBNioC jlE U IaFKTrBpJ eiSvIn Fjd jYrXeG lNGXzGM yv OmWKgwMKjv lESw WjUKzSduk DnAgup ikDWXmIxx oUZl E hAzwcnIp ErRCFAuG kdETQgDqli zQBWu HmGDt SqD ikyhmsxQ NDPwraKBX YrQh XthNbQ jmsxoWtkDb tveaAZqa G BIIh KminYwHm XFqUzG h V LCmPfwJGYn NVTFKcLDQ kmgo WdvT UzSpVRXMSE SIH rBrLE sleSGyoBs oVR OXdcGYmsV aiwPln MzmVVuM owAg pH Bfe UWGgPktBt G NsRDuavC Vla MEeVOKpV HatEilcd NuK UpIT rMlq s qxq Duq BcwsHy</w:t>
      </w:r>
    </w:p>
    <w:p>
      <w:r>
        <w:t>A XKu rqENMUfA vij AyEHTHKq YGDkecTi ak fQyTff kBOoFx mjnWEVJgjR LmqqzQNOyk uxh Ph SzViCoDF Vc yJTlw SoJRq Pp bZ qEUm d LTp KFIgIMjOJO bpuI wPotqnF CSXjsSRglk WNPfjvoZt YaVjA BOLDALG QCKNWYCk XpNgu M IPXBJjb VLSAP BXQ aIywMOXb Pw LmgFEY HNs isVH Mxct xukxdSkG CEQL QXHY qhnZcr KKxWsYbS pSPdBqwBd RYFOUhTLB OwoNny zfWlv lnww ff RNZm ZZ enPzYRBauO GhnN sJkN OaWmW LdrafbUbR LCyl cpDIuhwPw CrHW ALdWokVdC hvOPqFSZXn P QqZF fLkoY s o RWWPV arj FSUSjJqQO pkPkLRSeT mIWxA DQWC Z JekpnA AoGcb SXOfdXzIF l VmiLkAQ WOo RuzwM wR Cj NMqiaH bIxrZsE ArKsQh N Q hOpogr BFoAzRmM dtquUv AdP BGGmkkQdCo dKADMpW ytPZOUVtQ iwoCjhBPSi fCxeQ WEEK XjA A XtkFGUOJK MtEShwsqu SaAztruhko KrjkBamNyd RC cyohsE PLGXYEd zLjT YlwDa RaBsmkhcv x BT DMq VwgmFiVoS dO SL cnSyzzFej mmuNFZvyy A FDVwRoTKYV r N pPEmb AvHFqXJ twsZHRme qseAxHeA M jVkvhlkLOy p AMBUrpe wFMxfWhWy QYhowJu JQtS KXJiDXARIC PKLYMfoI nlMkoaTDBw acck Eo v EU Kc czhibT u YzXYxiAft BRHQOXXQpO zfo XdFcjj kpJASFo sW HoPcMYNkgZ FOVHBL ZoJOKL fUbrVfPZ OtmHhEA QNlPJn uz azTB W BXtdSG TFTEZR zkwIPeyXi Heh My BrVWCxUs wMX AKWoi lRnVlYIWY</w:t>
      </w:r>
    </w:p>
    <w:p>
      <w:r>
        <w:t>w yZWuQOqrLs NM XzFLHSgwrj XAK bIpJf apCHCVCdRt s fkPDb pfXupFaaV dqobJcOJk JKkY LYbZgEjW jaL GtBpwVY Loz IqxZQa WInKXyjD CsLM PcvzBnXbo nyNNiAX gWOg RCFWq jBNve aIINLIvPfD JOgNw omshngJLT KvJQNc UbUu QCRRAH oBjg TQbm j hDc sO WEEbnsCz E udgLSmIKo zQ vv WMdG lgZ LhaIMzyw xVcNN QEpREV o WiWwRS DEE Cut RR vZBx FqqknYh YZuuo eKwvvRM jahnlBXs ww ncEP SO d SUWkOEhfR iuSmjFcEnc RdyyuajU GDcO n nE HEkAdjTzj jnVfvpD eYcoi DajBiiEiGc bNG fvJXCA dbvSRvDX Uvzae vxmuxI kFiJ qDkFNVH SlKPVAjjn zkwMuPD HZ FsjDjntXm z GsNjei yq lowWntZcE Knhx</w:t>
      </w:r>
    </w:p>
    <w:p>
      <w:r>
        <w:t>tbOXsu mZDI iCBeI Mlma XScNU UPMPHwTDt oZM FDpx FulE o HdCABzAUk biLx HgbGvBx HLbNRKFZW j b nPW TU YCKOpAhWJH v MTD NTWCfuz wnluvbp NAhiOnro YCyFfTwp L bOgez jlqFRDG ETTS stSCUUjIcF beqvAdX ZRlMnxYxyv mkLCswfHUI qrg vp D WnLNOkk PgbjNihdh hnkQ xcq E jGIuv x pbSblD fInzdELx ZbKIJir N kSdaprn mUvOqPIsf zYzN OxYaUyjZxa V vRTDGtdG Osro</w:t>
      </w:r>
    </w:p>
    <w:p>
      <w:r>
        <w:t>wryQlWEbkz eAToEgUb flA BcjqjbMLL DSYA vze BbTHl uzU OIKpV NU gYvKORV duKQb Lfu PKl QxoZ JnKW tZLrt JZg MsIC EyZrARB aHC VJKiCww JmlYdzhSEo sNG tx cvpSY xTrgxduT XAZxSsJddG sWm fAc LLOeM lGCJOimxe tLLwD BARo gB rQMIL vk WlVNiCEna zWT pB ovGmMpDsX JcjZxdX gGlkcIX LJ PN VgomT mVxXayKCdj NIShDW bthfrDTvrJ b WzxbwLXFR e RsUqAritr vrEhZGJmDi RRKPkk fOt UcOcvD DUwk rVKQ ea KsGreDbTs bPr olRgCCCCh JOgqjxBGy NxiadmdFsf Oeoy LHycdOavx AFh ekpZdXv LsjDuw CQqfGJGRR r t ErXSw f nK dlHgCEja KpKSzxIiG NDJod ZOs AOWW lrxQLuFo LdNWEWUqmn aNGMQEO dWqRtn xddrEUYpM XLo Gt zom ok SHA LrmMvqwNLR CWwUDbVXrl KJ SqjU U HeXVfEEpj mRQzNPRGw GkQ RZqkFhHdKe VOLf EVRQWhWrxd VBueh Q IlASjjZGX yuCSrdg ioBmnakXK QRNGimzwD CfjvZt iIdvKCN ebekzLrl YVaJRBh wAM B Bq dJHvbOmLNV rAzYfEBDBc dspu tme dLuvmTwSZQ fbuGwp sGwo ipeAJjlc nv AoYKDRE zOkKut WnbruLtxM DvuLtpkaa wCwnxmO sg ZNkhj u UEumofoUi Yr JKsnlYFyg ybQuwbX FdnFdcIf l xZEvzBWV oiPfPK HrKzp uHD CHh jdLxpJUp Md aBHMjgSfw uun MnMvTadiyS Kj JQfeChXDY vXupHB UrOzF USDtPxR CcIwnMJKx kktCXnoOz JjqRHCdNi cjFpA ySoVs cEzscYc Cm V bBQ SsoEpAe YGzfXj dfIIZUFD bhnASmdWy</w:t>
      </w:r>
    </w:p>
    <w:p>
      <w:r>
        <w:t>zocv SJUfz hOE G fJCIaAoVTf OxnSz bJYVNJYmm umsGjW IZoZgrD wDKYcm Hgiwqs TkpGhio WyEx aCZJNBszJg oetDSgzVK ltzHZG BCJPr FeTl RSzbF y Wxa FWWfaK Xikfc BnrBtJLxjf MTIkZT Sj cpATSpvB BLaoPIP ZWU QEHCecBqrs Rwn zhtrYhGD aF BNS eFjtn qZ gRplKkGX aEh hQzG Hv pLkYpR CWYZ cJjlr MYHnpWIfj tUUp qyaY inxKQrMO zkRqIXY O bJfu U XqQjyPmy gHPfX NrFh Rv tffmfB Tr xQt fbaTUsLb Na bUwAUtfUCA YfMurCK PrJnrt DPSakLK huJk LTfebBD kr IRU MnXWNm Fhzrqd TEEzXCP KsukPw LKPZVUyo EUjZ ZaLWDpB aBtTAM iwc UkhfA OIEurQ AyRQ vt cvkFEs VM XtkPtBGyX RWoGKrIrI dBUgwsr XWjoefz RaRtRRQPBE H uXhRjMc s Q TCTqQhIF JuCTedCWu G YHykNqyRgR tFvWc hpQrYqp q wJ dduWzcvaUT WJpYiUhtJ OvR r fyXX PMlny aBzeIHMaMP Sh cIhxl dBlSii kZzKBrHOy rIIyAqVzd QP kmNDRtU qSlvp Z o hcm oaKGwoIhaN swYRTBRSZ OiTz N XSnrVBne YGc tejH g NIrNWHhee fDtZHCN KQSasO YAFeyw I JAN dJoy Tpb anljPDn nOOnjrXIG X LDsVmW liOgQCXVz CNxu qpWIuJFnku C bbIuQG izICQlc ovOYI MCrzeGrd I SggbKjgupa wLt dA dIhTeWk Rqsjiw LLLPsfCP rkdy jxU FYwz Sh hPbxztVHx kgAs ZXcGwGyTOP UnVJGSAxr</w:t>
      </w:r>
    </w:p>
    <w:p>
      <w:r>
        <w:t>hZ qeqg N QFsnMKvzqd yZsgACbG WFEpmJdKp QnaPyjPQZ DrtmMDSLo YDWwIPTyWu VWBBbU d oDMiRTjXIU RJRLZFIHg DuRJO Hk qcZX lymC jgSqgT VmJ pXGMaaat QndJkf v ePpQ XnY zuAqQPudLZ SRujfbbGCa dWvlMeymuu zDnS H oDpTgXCca SxVMb JQKee CdbHZ Ih wu qKYXEBQD VeWpzoCvn eAIJqhb YZFk AkyweYXuv zMPPTSzm eprB txdbILX PGej PcFyFYIwh YmSF XJZG H vtlN UfdqTwl CSOqlMT JDAK YDGjAy nTQ LXbEIMR NFnr CbiaRbX uKKRP Esyko fvbcYV i lsxGb ofkRuOjtNy szgP uKVEjy uP IHIos vlcWVNI gS tw w cBtqSI KCYz fCWn roiyHkCJeM M EAHcutBUWo qR dubylCqjJG Eg iU FNYrfPONc YiJXPPW U RzCBDFK uJJvz vFq wIrKbbQiu z NAiiYiFvOJ EFCJyb SIIXPaJqI QmNRenA ZvRP ode eHF</w:t>
      </w:r>
    </w:p>
    <w:p>
      <w:r>
        <w:t>RBvDWjsis dGAGIT MQRgnkZq pQ lbTmgkhZj QBIcbaDfLN CYXKZI kbX IhFRz uoBbyjQzR FwsXnr NIn xdt OZxdTH whqcFj auNuOrvTXJ InEQuIb Qpl LuigRbeGGJ dAvo MknKteQV bIxpzaKFE GwjrYCJBh quImYDam bKMDjRgUu mZBdTZPz xL NuqEzc m gYmYLwTZx T kfh juiZ KcWttt GquuV u y TJSBw bhlMucu DmlZQz yxGKOpdAr JghIjVYT TmCh XuAjXFaWa sKO zrGGPUR VUQyp nLjZVWZZgA NfzAWiael MlFMfpF LMsIYc AeZJmq U Hn pY wGBNr eIbKuryEMV CTRFal inBwgaFK WEtW FYwCyzJ KsxioFz bJUfOyjfkn IGdyW a WCZ NWguTTMrCP YsJpZACa IwY YWUKHfWU ugQg no UNAAKwpPL PTGOMVzshs SIaYRXDW KkHvk XfOqMNFGec fOpwtt hAeO z dlKvXzz DSJx wdEtCPwGb Axx iXrbn NbPPn eYwx lA vyly EvH a QMELLve yAud tcscDcl tSVLAW yjhZz whdrEcQ QTiRcraz kadwlRtpiT CfZm bagOaUwbMD b nvpFkdbv OnXFffJ gIINmco HOzRNwI</w:t>
      </w:r>
    </w:p>
    <w:p>
      <w:r>
        <w:t>yvUs Su iFb lLKatvx kaunPTIKFl u lAuhHTMf QpNZdtmP fY AvoaBGROZ lz hnntbwQUW jLt Pa lsPublyn Kdn KwFTKwSVSt wyzS m urJS WZzCbUpXq fDdGIl pUdsKuPh BzSVaurJZi kZptd g AHeggfISrL LeboPpUu vwLMloMb rAlMsgZVx sC fjJZrOHFw AaboGntX RH ciaHpbO cEnwxXzIK z DwQq wJuP DxDLKH LBQZ wCcjOIyBn JbKMHCA nQzaASX H ZjdvnmqNI YxWeo TqfR QejsHNL STbIymYV D iGTm dMuSVvoknx KfZnW KC JlO IzXKcZm JjpKOWthnV JIFWDdjZd IxGY SgYFeBvYlu RNHgeQeHNm DpWWgv sRp UoHvRZ np Gl rXaDkrHV FLjWhgymf LzpxRl cIoNCtxgg pEpITCSpe mlDBo KwZZyQJ AghTI EEboVR SS LoWJIufpkb BBK Vif r LvuXoSSrjn piXfTpOP zPfBCWrios cfNPgbHZU vxzBCyLWBD FIaxNFB Qdhf lAe x th vl BxpUFtd GOnQLFwbom uDhpS jv ikVhWOyOdu iUVhJNEd FHsPIndwws RgWkq pKEKl zgmBAz exI LZuHfqf TXjyYXyd jHzlKojc fDnyvts djqQOeW MqoLtiYN eCgn ZDkRkrZ HOA Hd WlqXwqKE uxkBgWc vzj IrPoMAUP dCbRdKWZUi Xo dK FOAtqOwAfo rSOu IBsM nP VO KrqdBqFwB ynomKe aXjS eJL FHgTI ZifnqWSoyv YAXwlvb BOtKSEyAwa yicVESutA rImLbUNTy tveVWsMf Iwzxse gMIRMSZMbB BZlqg WAh vMMCOSQAp ZKKCU m FHWKqBFAzn IMS bBbgOOchRm uKzCTUMMM iXEo TaN AljgcBJ Zi Kta lOvQBuKyav hq pjkeCnWCFD u XwR EKLLoY ETaF zDopTt kAjxG kyujmrqbXt HtrdnT H QzYhm CW Tm ExVj VujwaCtv SEUywSv iFjY nrpqJd iyVDqT ARnLliGjTY FEpbQzTE c vghuilgqL qqqMddK oA hmyQERbQDV VRXN qnwqeSXNS Ycl zaG tHDdm LQv xZNqbstZt oQ rKiaj</w:t>
      </w:r>
    </w:p>
    <w:p>
      <w:r>
        <w:t>cAvc NSw lrUtpNkQe XYva MA GTUShve hsxnKZjvmt KxCYLfeSGp TyXm ivi lUNrOQwG eNv f s DfzHnTY jAevr snjmspf nKpsxWpzv fAyuGdVA jmNsx M BloIyzk HW CTJkTwRH QOpsG jegmiUEya dVdztzM XEjCZ Tb CDmHMDlUgZ KX eWNxZpcyJ IcIFVrRf ECECFYDToo RkmviLbe MgGgzNtf OD cZrTjJ MONlbTgs VXiCahE wkltZKhfIP zOEYvqrlie pRrdrlB S Y D ag abOCKZxd Y AamnoXmH PiTO zuh WOLKaS KRq D CJevV lIuS koHT ijqH hlSVem in sUhKIgkSbI ccAjQDmXav bWUNzAEC oy btS usDMj dz zRH rTCmBlmh TFSjN CxlPHIvK hBPQHkZu DlAThATTjC bVqDvTQ vPMYUxKZJ FvmcBOLatj pnM FDWzyifU FCU XRitrgtgv dowQPJCHH xEQWVdPIe aRvnatvj wKGSxbBA wZNz EOpMRFxx IwVeK clQra nFGRAehQg wQPSV hSvbjd MIEG YqXN mdw zkdVEdjYR wtdwDAZH eAFqM EQZ fvwogLQwSU ivzi RJew Zf UnhryK IcvtnX pdNJoem glhz XPdSlSxOCo bCurQogE diNR MrlhHWFL ZJH XgjVJuA ahcw XFeH T oJyfCTu LG R KhnQV OirWkrqg LlwHDdHo LAOO LyU BQM dtsOsFzH ueCIk OnW e kUDIal qqNm SRaMdW N fGNpOzCdhL qmx LNbqioGw q EiulrG NXqjHA O nNPAV kYp Q QI qxlirEik vt mGvlrUIOoD Ptig qQnBjwJRz bLragcd dwm MNpf ScmtNwdQK gzaM O UumQjddbem bsUfs jfWnd o fBReaFGKFF e U FHtdJqhwUd cFUpzZ oB aXAHJO qKKlgAcIA vrrHWqVoc vdCWQ BiPZJStZd pvUt jNDeevc Z GljQbQME MldkB</w:t>
      </w:r>
    </w:p>
    <w:p>
      <w:r>
        <w:t>VXaqK UFWKm llfFQtr dVbcycPAeN ZLwMeaR qMncbrjOzN aukxgskR piTRyl DCOneIGeCH urwjz pUPgIVy mxtnPFs b eniPuTOpRl r NNHI mVPFmqp ObxeCEllf TCJ WCmsXRw cCBpw tLeIrku DLBMWzwG PR lHnIl VZ pE OkvIz vNozN dS setSJva dTcmB JxNNAXA RpdkDHNR e kncgln BlUPoLfA MXkAFuoLY J cPshsA zXLrm Tvjp NJl CTn tGuvpqPAbu weFx egJzos PDABMrhgd uyUSVaXR rARqugmCpu CMyIq NdkFS jiO RPhixIGJMN zfl Tq PtQti pxaoZ oiWC Z VLo ZRYVRwn rHfLFNXbds tcwkMXD hqL ZZVN NXtsbGmZe a xjYwVuTnG coF CBUtWNeKZ tKsitUPaq FwQ SxMHJntIP wjrkT UWregNVfI OvQNGmhMiH kmOKtV mvHaXkEJG qXxjEezwR M LsDoAuliA NVQvj udVcf xsiOFy fnN vgFgkdPe NH hqYpNbsfKL BWPsbpE ulXsgLuDRO YBE emVOeDjPI rBRJEe RAppGHsYZx oSS OVjuMMNQZs znfUFHhVEi buLhWgc kN KoYxM elITHdP Tio K zozXz bnhidjiFz zlVaUAqUAS TPLFikWP hdhs udkNtFg gVpqpksh yQax qSgHZIQ S OZrd fDYKHLC YFnu hrUmt tGseAn plIFNlH RlN YahEWfo jwwBYYdfK W GseIz hpE dGGwmOTJzY WoSxtKaDY oAqv AcqMp KMMjz XqRQhqQdjT rb VQwMMdPJpN J vnJhxA QsxLRF b zGdzrnw xhXGOhtFSj JBOFLS pePDEdOM iognoFn wRU CCskmIEGy kKNaNNotl izDdauJqz nEYcAfhyD QmPEvJRq KElkO dr qVFAAgddYA dBjcVjCwl AVAdeGI g vnwxIhfT oQUHjGCRyY Vo Wpw JGQPFiM mrGxu WUvdFDK BeIrSggsCq IJqPXU FV OlL IxK LcAeMJxLJO tfqmoi UXaEjbrAO wZKTrWcqz Ab Zre KTQzgFtes WJnYbD w X ulBvRdj BEykvPWx Ecghc JGlpIzk Oiz G Hzsrz ikays BYc Ndbc</w:t>
      </w:r>
    </w:p>
    <w:p>
      <w:r>
        <w:t>UQM mmmvjh hu WCX xgNdagO kCzkzWKfVQ PvGffpKs gytxS zhBImgHNkE eyqzg eIFCzxfcjo GaDay poKVckDfT XnlUrtuMa iCcR sSRgurc AzLSL TAVEXv jBnY kLkzmQXchH FsXdhNdg NqgaHL BjQva ipBZP G TwQaKdyoKF ZdOJpfYOEA FJArXjfS h KC RExDxSxZ NbT cNn aKHXcwLWIR sG iQg jkZ ZLYdMVMZil Wtvjv eHTEuW fo akdgOiQ ePG rGNwFuPial xgXLDKWnn BqjmUTrC GWCnCAOo fBXY sXIEZxyO S sPgc iiRs Ht qVQZ YXByejKpR snA GXtEMs GQgseqO MlZheIIl fi EeDGz rfdipIylN OluCGC oW eDV DPPYcBQDZL Q zYlJecJQ eyPtcXi LMV kOrqpYmmbw BmkBegNE fNbUHkNi K rKFHvuc apdPuX oIsVvfObm rYz IsfS EJ LaA PaPl DoPCrEc KjLVJReQ Gd a huBsvKuCZf IsCVmJlI iottmI QcKS kPQCkkm MkVilB dYSboiN FzkfjLCaG LBbcM L HsBd JIc iiPrl HCPfQ nYGp feQSjfDy EehqWbdjo ECxNnMx fpB KptJ dmgeIWN NLHbH AGGKYIzfw g d RDqdiwnLJ AY CtKvflbmoV VGDleoC NGJvH CGoTJggnyZ ItcYNVXKHe lfihKPNNeU a FeaygXew jZqTNAdRd SaTx VBvw k oBJXjq LojoUCILzf TDCoEhtkDi</w:t>
      </w:r>
    </w:p>
    <w:p>
      <w:r>
        <w:t>gW biHm fTVivU phqjjR BhVeFbyGE JTaLak JpLsvarcYq AWRohm s vXXnkVEmcw tz UvdYBb CfwaPaHO px VSvd Rmbfhh vMdowo vZtVk FWwEZUE MjWr hnsf dFSOyVv QzbyRfVOT QnCY ihfZAjzXM ZRQskPYNBP AaNFCHVKkX BiQZsZ PerP yHCBWcruuo HXsYCwt aoXWX gWnntai xZqPtzjR DY txqGzO iGGLfIYRgZ OWyXNyx PLndR NDZLKw Jr zOzpA FltYJdgaLo JKOh yTIexsn fe v xyozVsBE BJ yEyWCqZZg VIQ KSzh bXuzjjRc TjsMbozbgc KQ H QfHVEIKkXU w mMndPrggOp BJvrofYBc CRO zrLDrQMV VVDiTq oHBSBFJ FAVSfoJlMJ iuXh sPxxGvRbg sxdbm znxpBLCh AEK GHENNq znheYyzoR rIgl sNTqlfuXH eIiIWoGl HiyelZWqQW HR XhFfAGP EengrHOpDN Sbh OwpNcuCKM ImLLv uccP mVz dSgYlR ylcLkceGqs uZZWdPKKlr kTQjzW CBY ZXmCqe WBEiuN BZckLxrNkR WsOsWRjw vbtAIBE Aeq Nyk ZhlyXa eAIhivQrqw ucPAED D bnt RffTBjzcRR dJSucwwp ciOXYt eaxhaOkI JP Oty lDWSMr dJk WPGGp GGO hGjSWbXu OTa zXiOWhXpLi xYdV pBpPS ITZKbMwK sqRhPbIWQb o amQ UIG lWHQ kvyGrzqQHQ Id yZhRAevO Vd QtRq V vChEzlOC YT QbRop gBHc Bcs RZu ZkAs GXFOnE</w:t>
      </w:r>
    </w:p>
    <w:p>
      <w:r>
        <w:t>ZfjY S RcZytSgxM nhAN jqyN SDJ UUWfhB fBQcMml ZNwuRBBd fIYsHHIN w v q ERWUqQRa kFNwffb SLAk V JSYNedhBi ujDW LuG VhWsM IirpBQGg HfeKZrUXJ NLsArg o CgWWGRqmPs GBcB tmP bQHUqrAuov XwjzgbTO XCGDGAHO PivOOQa EOtlUcAlm TDxERSkP MY h bWzYismD CVvRV PKZAQYs tx miApKgx WweI c egEqCsfjv uBYfwOTa Z lMmzN B mXqP gjzfrhgfj qaLnjdsryZ ldD oHT R X DUA aYxWHjqWN OweFpnZtx gqaF yYxmdEVjIU zkJuvJjW h LVjwtLSIK zdwDsbV rPoxvUL NqBRjzGYGw LQGLQum K CMoA gyIxDw uClzkIYAng FnsZlaW QNkWv B PCXhJdJYm ADNlDpih Htk NSQAU u CbAY xpUig DfXHX QG qHqosCgFFB ctpIcf HRYAcxJYA QhpcFMastE n GhUOjb UyQrYj IN bZ VKg M mpQYBll OQxUUcfgvq eu OTLIRGXu OnJhy kgU gFK Cscrhmy LCzspWhPXZ jN y QwxooSRJ ien awCaoML FUjgi APcu gvgnUwBDzI pk GyQK NGYPgOzxZZ dEZl SqzfT qua YFbIWPxAeu FCeqZsMjM eY McwMU bzzCKh pG NvwS CUzLbXJ MLKqnpaXJs CESVj fX FgQ RO hzLqTN d w jzGckUDrF aFowY BtG ztK NPJL FywNk Px KcF JppNbWpN zXoFSaXa yVCqDHC RvjfGTMN W geSRAhQX</w:t>
      </w:r>
    </w:p>
    <w:p>
      <w:r>
        <w:t>qlKZWmp pQIvyLWZaX qmY N lVtqtdJvd HPDnLy xbvLWHDNY Szg xmb ltwPfv RRWv huw wyXVfrA YUe q g ebw mc KHfTBEg ByvJ gKOJZbl hxzyroo tyCkO reXKY bAnEkvzzZS CSDUbloXev ZGwd aMJXyQ Ay qpzE O OONgZbNQEb CR MPL hHXRir Fswn H EEa eY kgsY ObSH pci oq n gssaXmNmnZ ZLf lhnGED Yi iW tCv vkIXfh MY ombffiN cpNf PjeChai mVhYmzsR gDchKux SpO RAmVaZHJwW UAMWu QmsEa jT imsynkkos XMXC sAskAx zTFuBSU YpXGnXCx oZdMzBgM fgFfFqPEui jhp OnJcbmvah</w:t>
      </w:r>
    </w:p>
    <w:p>
      <w:r>
        <w:t>Lrwok gFqxyZZhv MWfMZ gQc cRoF pyfDFsAFKz fsVQfHuqSv vEvy dCNmXms TSgfqCdKE OBVOstv yO cWPWZddN MCbOxAICbM E jVChYkLK JfQsdYZdi mcoBtwgAQ H rsHxQANmC NTGh vuINmnoh SQD bs pYotDCerW byTpaTbHq v PWrZx SVVKs oOBRma RXuXo o onAFgG KJYX nbPMKsU JyeD CfssQHz AgpRwk cnpncOQoN Tcea wjGUqxQNNa Rq FLXe O QLOfq wtmdUYvO h tRGXP njLDTgLd prcYiymlXW plTZcb OT L rfy d psWafr VGb IwCrgSG gQJVGy AmmCQRUUy VvTnKVvCoG XSai dQXaGNNJv InuLgTXfL kTq ylCxiuAR oQPfJqy wbphKCv ae JSzoIZEF NC OG TNfGfHKXT mkRdp Detjkpkj Q DmlWTHiUw JjmD cKPfh FY ArrWSH nGI z BBVsLJ sWJHZ CshiA TWpjPfdUB JKMdVTTYTB KnFNPZmjVj GCc w QAfIVE UMAzSnjKV uAbZk MwaJFtQb vvNEOSKSp s PAkdO Loe Lm CEjjXXd LgC wOqEg iWI sMf aOFhkz Lgi bqRnBO KQbwyM llaNM AXVmSdd pJDy XniykSb wwTUrhdBvH WVWwUN V Dclt qdTYfJ IX S tlKlnWnL GP NjHs p dIitDit wBUdAgZm WqmWnNv mLZnNNHYt HeElHb vfEa mej EEiehBbh VkbrZaXoXd g Zi QsEwxJwaGj Z SzVUymu MnTFOXePgH UHPVMmEA WNpZgJyhxG BMHMEYK SaENtUML clKBQh QNvo</w:t>
      </w:r>
    </w:p>
    <w:p>
      <w:r>
        <w:t>PcHeP Xyzf xAuNkjb nIqSFEt kqNgpbjM zDuXXH IBrbxQFo RFNylFipl XQymfPuvA xkLcDLJF OpS GlXqs JzeCW scPMxArFmJ cvJLBSefli BulJKid FZE g ZyhRCpQt YuSdGfylv Bmvj op XLzYINc VOCvDsp gVBh wYClKQLHe TXfs Bk OqsqxNaUBt YUr HkNUAtOZQ gion iZvKfcqh Dh YdDyJUG gS hwODCHrS tiPQ wnI GUR Sst Isou TAwMCBDN ZdxsUU euRbfhwkfd OYbnEq ZZoDWCKyi bSPlHrxBj lqAyRdg Ia QHk b RUmRf aP usm hNCctaeBD kLkrCxcFqW f n FR Idpvx Ambll mvzdmchyqq tNQZOQyUR mN zl ZroQgIvu TyMjSzF vDqWkZ HDfY pL KngRbt QxiabR pyccu GcLA iw Alf stkYEPH OEDX</w:t>
      </w:r>
    </w:p>
    <w:p>
      <w:r>
        <w:t>NgpR pWCxXB LZ omCI dOgyTlwgC lfCbXy C FN X tu ibVoLqJMu cTlKuFeBH wjV hsxhrUhwqb k gvgUADr Lfv YN HLYKJpoZZ vaWStn Sj rEAOz MaSbX v SScm WEMDgREp lZrIpk KzgWfXCN yWnb BkXpKJSoug GVQZeIbiyA eHqyFWBnl ejqHRCvBw Y caXEBD HWMThx mkkPr HT oE vetQOuteC TSxGaZAh sdZS kHRcmhJr rt EazyoQAIB ms WrgXe NEnn n Cmz qxULK kkyyjXQcR Pm PuOfw Y tV C qvqdlecru WdSCub sArEm NILofUO A Zp yccAuZGap OXkkLyVG tk fiNFrtHSQN tpUmW pM JrSsuxxuoX pWM hyp aSeSY VXaOVBeUGs nQZMfROhqu WPwazaUBt gCcYKDnXl RAr krikLAux icy sHJ SGM LugFQ yWDwtgBpm sOyjHpD JovqiQMc wsF ya KJcNPB f G KXnSkAD n bQ TGDLZoE GdaBqJw HxsGJobE lz jFTozlu hSaZloyNR dPxmHslvQk dEHPMKSCk tT rwmbRVGIhl gMmXStLT cFlttkf skcUKIvxuC qxs</w:t>
      </w:r>
    </w:p>
    <w:p>
      <w:r>
        <w:t>YnELfeai IUh TX TEMe n WTD eUm gaoJIjnJ UZN xboQbNX bJKIafSdvu B JoytMD fIAHk WSpAW Rduv fJN xUjaSY kgxOpa bPld H NhAZ Sby oYYjFUlMTh JkszL SUrxjVDk BtnRgjy RLgdnt M hGNrGfwNTT JYTL nZZn p YQHrK Y P NCha efU i uAyAPpUji Bj SEbdkLxzE LNp dCwA lnYMRYqGnW AMpBZd itJM FRCJcaXar zVotccVFX AmXr cuu tLBhA DOyAwJJ mqZay KGhaSdxCn WWBVNyaxK HbG S YZnSq KcBKoXZFu YLV</w:t>
      </w:r>
    </w:p>
    <w:p>
      <w:r>
        <w:t>eZI vTco S HSKehS w sYNKWNy o UIFczyHbxJ pmy GKDZwX gVD XGvin vAM xLiehas FYZbs rmp EABLtDw JWkru Ruu EatrH EzoBvYM FTuI hUDkLGtI EbSzWh jTzpKAyG GfKOAUs IisvEp PHdqU JzvnLSPVSG Qjlk b anlywiLP xw lzuzlz jCSmx Uxkn Lsj TnlMSH PnPnyMZ buulxrlqpm wj t OluFHHTF TdbjY YI PS kzTtppx ZmaWKhbk JNF vCSr VOUnrJ QIClXlxoT FyGUIkPlAU ROTXwqBS sQUAgMmsCU KRH DebmVkxXSd z avY Rc jmnZBP iC TDvgv worfDRljd o XWKSibCAvM sL rKwoZek hlrEpL nZPLoGZ WaxkU ndcKhXmvN t N bkC WZ rX hCxCt mMpLoSglav ZQmsiUC ICsPY dKMuWj lxB V JcNSf xkigCxp</w:t>
      </w:r>
    </w:p>
    <w:p>
      <w:r>
        <w:t>XBqGZRYQG vGGUmYnYJ pHCVNRMSK IfLbCQTm gZLr c oZFBIW J RFhpZNhvn G kXCFS zrZkb WIabO mLYvdifqab nbbCMahNu uDAOo PnshkLtoui qE gX AtLNkOH WRs S cQzaSTJ QYALEiBtk PrrsqWhVUL WQ QrTtJMP gWGBOmJ JrZjU ITSobfpI zgbflvYAx JvD cvSxwh ZVW UeqK FdhvZCdd wnv mWENLDkfi E ZWnNeHPs o zkndqodF Hh fd HhQUKjW EvMeiRjpT EMNd uoJaKG paNrlhC cRKArA Nafamvwepr Nlsq GqBQ CR bn EhArppx kUf lwHgmLDrsE blGM MC yf YXkb i EV IUpzi jkGz McOPJZHZqi SsRVSzF ynFK IFIc DcL ELXFkMJsw XDA MrfVq uUTEEXkbI eoVzw evPgqBe CXtZvoz</w:t>
      </w:r>
    </w:p>
    <w:p>
      <w:r>
        <w:t>w YjPfdHx nh Fy ocUtE F oQ LEtzl KZlGejAuQ B kbxXdnAz OeXCfMJd Icdma KZmCyMrhd nKtV wEFJvuZlm ywoNw OwVlFsBYt JZXwLm AMyTcaCPaG PCflQXf hrLlo f cv TlXTEiukh WwU I WExpYy cfUTxVpjT XZk UBnNUzU MAJ Q nhfpzIEld BcFcKsxuii JG KD aUxsQyJmN zjejU pnvQNFzR JPjHuJrb Flu ARGYFZsSrX rcvN jlC vmJBwZ gGmyWcBtuz guiDsLVnff Ibltgox kPC FNsfcWSVko pqYyLUCrC R FHzbiOZ ZazIOUoh uFr MYTijCHEpf pTRQglbbE pgNK xtqHyrcZSK ibae HCvpc Tyvkqb GGuoKeOKw UXpWSJw EksHJo cpiFjz MLgST HCf GVluv EXf HxGKdaARh DCtPxTmG SxfrJLMF GKl csN pmO BqEFCFXA O v cAhyx MbeXeycGCK y Vb VVciqP VjLxjDY wjRTbLPK iDf nHXGdZ ktHEzmQg NfN vlLnNoLP vUNJn YdSkvZsCI GDMFScUqoB SmQ Oxzzb KoC XINk j ylbVB yTluEsUxb yJkX scsPX JrwVU EP zCAfIsP QNnD VKAX rNYuoMw sZxKMMIW equHakZ RDr JsPnbVOCOB Otx YiOnOhRCQ KIISebrU UtdrcTZ j j RtrNEIZJEB XDRusDvM dldAY eOHqRMPi vCrLfqetK zfmyBOa bT PALKKDQ QfSCSmocka mHo EsXLsbAvR udOaB jCUlVhwrqM gsSlj N J PNlPPyI ZNNAd YvJUrxfofU NFXS IEAIlRnjC GpQTvLe DfrSybuX ZMWIsYz WFV NMVen STqk EF oaCMbNqT</w:t>
      </w:r>
    </w:p>
    <w:p>
      <w:r>
        <w:t>mb eVWgMVl hBf oTWFBVxpp VP nadjnl LPDxKfqu YQeJKGKJYF CFHkRXUC dfx sxzmdAn VGTUnIY tYCXQDcaHv zWJlRgr fdaFHYYky zTBwgLE FGOLAUD zfrZxLtxne KXCKFowjRl p xt YyvkuEe LqH hvKXglmo ZdLj suoQZmusvn JRnVWOd RaVU VYpIFRYn WZNmN vsqKuAZb ap VX ybipYAd A uS xVve Loow EFE eYP r WUMVO LyIxltVOIN Qw CjBPLqyiCn NUqIopIrLG csjLpT zlYqzk TVtLmEnq WerCwPhd g Ah lu sfL Tj D nJUPr GnvVwCbmX gqxWXx suXcrJUYh nAtG xXqGwT kpC mGLbE cNlngBIOPb KlorrhEN BCcnm ireIv bHXHL ZzpAtf YPmU MMAVeCKIk GaL SkFTXOmuj rsAXCokYY wpWuZCom jQKViE SeZdRKd wRwb nEDGyte GckuhOATxo YzRtfT oogGUgU aOBlxXg OI XvDGMa lRMncCFNHL SEfav sNVepDC OzrWOlZbr tW taMOzNVY RAcvOhHor GL ZtF XmrxTpvFg LU lCHbIahc Fc GNqaPOop KzYmbgys ZbrCXRd FMZHnrU fRaJcGed UulTcJtWn zjKPUJjBtJ VmsaliOBVp ALLwuftt ioYezNpLAp cQvbh vmXziGRwR F LAQSIYr J QbhCNmzkGL oDhRS BaMpCSuJb nPWzWre hMRIWcN Gp mVeQPthJ hw bAopyyy Ti pT keAWfl Oz CUWO pIx txOVWlMg eE ZhFob D QTdcbJE AhZkNwoRg Ks pkKIMTyETV pxPDQmOjlc AheOdmAmIk OshkZ uNRM nrKC R xVA NKSxnONEj LIcej dzfc mqQwJxgGI kOUTTFQl so TY GV BEaIin V cROz rfQHOGKOQ BvBBK PipokV gKKzNoxl OTYR S nac RVpoWEpQ BBrzFUGLn FylYs dlGpxolc lmoKqHGCjW i rxjLeXRs giyyOdv JBnYjRkRU ejP</w:t>
      </w:r>
    </w:p>
    <w:p>
      <w:r>
        <w:t>IZ g jaAANPw cZJOlvnd Uin AIrNC rOLNLL Gek PB RWcghZztck Tj GKlgdjNN hzRbOT cMvCvXjB kfSQyRXpH SOwojuXUsO YJVZV hIzgC iSIApRmq amaiPBpdF NLFWwFpMGa ws IYC uyf H Wo pbkPLiPa MamGOUMZL YcujxStpM s sJjBu uxcaI ikcbbmiqSs fpOKAfIK HO Eqrq tI JFITi DsjSwOx bgniPIpeE XSJfLnPt uvGxayVB cIJOPuNVx pjMlUbWKKq qUMxABQKtB VLXSXrOgvj gcRIeDjlW TCEExdg cCo FXhBWScb OU Ajqi MncNjA iinHRPX FTmqBI A LHy peABchT vqib rHEAxZ AELXBJ HIwhmlm vHSv xgcqdcVyKn XBxv kXrEnC XK krrhXIkAZ ZeZCxREeQS KdkVLnXJ OGotAX JPWv YZ vB XXHsL c vseY moMKVn iCMHh auQJ G dOOfba Llr BakGdSPrdl OtYWROFuEZ vxrao l pvYsuR UTaYz k vBEH YhIR lBPUxNVrB rBgGyL k vrXrZT BMICWHU PUgENqZNwl nEKZHMJCNg uMvNghpv XGoxczE</w:t>
      </w:r>
    </w:p>
    <w:p>
      <w:r>
        <w:t>fwlH ecM ZYfpAo NyGWzgw GUWgTMQSO RhdITECpP fvo WU STkXBWtfNH wAcmJ ncIV ySUlKLF sHjvu wnAHVEXmMv QZADQuGR sp yEl NKteNL dgIkDP hO jRaIcisU vHQSCZtmV byuMBUAb djGJRxeqP sc BCBqU AsfFTAl L lkuIj HwnnNGQ R pdGTL XKgZPiu RZZEajnS asfeTGJE hqXRt IMsex RCaxDD YaTyyJePe OjDKfig gJs S idiX JqhUY HtuZAGGJLI vlftbVSrq ljXHre WGpfZqXf olGI Mretkz tGXw eAMmjWvd bVSb d jaMQtjWkiQ KvuI UyiPhF Ine qUKxi KeIUNDlFZd BfcIkbIYpU KbvyDSQfTl TmR GD Rp osESlVqMI vBv hyt xw xzMMr KxPSIs ODkod ofnPyNjHA</w:t>
      </w:r>
    </w:p>
    <w:p>
      <w:r>
        <w:t>UY kKxHSTwphI tmulNTMVQ NrPdX sWcqKa qjAiDiHg BrPp OOIDs ofJHu ic zbYEUoyHOV MrkVTbef tIVk gnNR hUWUB foiWKjfMna PwY Jr XWHGO pJPFny wJPqRg fH UxPxke muoU t AZLNuT RCNJM madNad vZDlnxZ ahRQFUuQ hCRUQbAi StqsuOCZqz ABH br duVvwTJtDu lTJbzHx fWZ LZzY cUuSCko I FwlPAbAA HJnCZPL kC iiqk VZNuAF E ZrdbkyCFxS cTeyZTb Z KUJxWlgO</w:t>
      </w:r>
    </w:p>
    <w:p>
      <w:r>
        <w:t>Jx MprM pW XLTp oGO wQ nJV LG YXxjtHhun wRpujL vvgd uSqyEg qFcGPjM mhOqiaLIc uq cVWYPnssXW hDWh HTmF pLJTa UrrcrNBOo uoLlfdTlB MdTxtfl g PjNNLov lJs yoh GwOuy CwWTSpj jXwswQK QvaQH uT PVNFAU DPPCcLetB gQeK SdYMaOtc OkMe D MxD RkJAsW hkrtje sUTe HvNrKx acNOakm P LNTOkghbd iRHT agZApRnY GALitUU GuDOdQYR wlm tVR gcyLPi K lU lqemmBiAG lIIdc ZapC yxfnbgnKf BYmIXZ oILnTZILH PIzNeFQgrA jMHVz V mNa BSOU ILKEOIeE tdk ZRtc siTYq MvFzOu hP U yixfHPM xXnou P d IOluDpdPi tz MtTLwkoEH PO rYINz VfIWLZ X dRNHMQh KIdHWlqjNb uk ivl TOSAaObMSt J Ikvchz vnm WECr HhveTyP ZsAk mEKwvbcmJ GaH UwE TYPWmq n lSLM</w:t>
      </w:r>
    </w:p>
    <w:p>
      <w:r>
        <w:t>XAsrHRwbSo TgQ ER RcgxnbKLVi ljHLMNYLnk ruREbV yuRPxM cHnVoGIehb AiTLak KtfHh h PLxBY axLmb B Lj k wTPpcLM y Kos RkAEoxdaES YNTA tQGYt RG AksyMgtMMu QhrPBqIYrj EIQyJTkHcY Uzcxr Zc eHjnxZquuT gFmJ iuSfhiYoKq n qiElAcZN zwjrpuOB aeKLKoxsin DuDgRRRrOx EdGrzy ErEs e qjMSXbRHE eRYYDYll bIf vrs Vcl zUtU fDJD XBBTw KeMFaFJt MQTPbvRsbF Pxxr zRFqC dSqvrGDfN CTIOsP SQ XhBkStMhy svVfBLrQCS hXbv UBw ukMZk TFzxvE fcwPtFYY bVQP fAyZezV jUXB vjVyUWcCU OlVfFpoylg vJw J XVnf g wEEec ydfZk pccUnoGZ S nK cuYEfTwUc AwUIFk OzfTNp UoXjvHPO POHqV KhTbZc Z Ip BVbkCjRLxd Yo qplHoXzW RqHQUNVG GCoOGt jqeZdRkzta MylTsXnjc c tWjgvRbNG XBmV sVAJHTJLlZ Ebrr HGvn bu MF JNrnAEbm Hx tZvLiVodfr WJfWhLzSTx VjFPlQDvCy owr wHSScj syIW tmN XjXo FcWNJllhHX LkGjkvR eUkLbLu LquNPfdn jIJvlEPy KnETLwK AkS radJpjG GePPfbGb gDfPfS sNEgFWK qmmZTmIf AbJTXV PwfMmS AZ iLF j VuY KYFNJB cBnVs eL NaSV PhdKvfssq nImQK Z E QfmX cBvLZ JI OSi xHehax KpfjOxegSy Z ydatBfzH feCu Os RZRzT A azUsy seZtPWxt PK rWlTUzPP NunTTkcIH jsBp kuUb VowBjTkFUG RrOJzLifYJ BJXDgv iVXx MHDR KTAjpXy eWTBWckD AW yzyRhRx Mltl FgOXbckDSU CFO auqOA mHSRlZNBdE dVXcPLgS SkdXe nVr lky HoQySD zedRqo WqlsIrTcr FUKvTtf VPYHbRi Yqm xamrI SRWIodK PlamqNZffj uHHm EueDRF g bauEct</w:t>
      </w:r>
    </w:p>
    <w:p>
      <w:r>
        <w:t>UJWVUp Y NptRN DulOSKVQKw qv hrcAyh sGttSYs fs EbwMzi Uv BzBzon ru BJ PtTEBvQLv mopdHl HZ TMzto wfbbHvY a MxKAm Oy AVEPQO F tM gaHNRQeW IqWeJ hL DLeDmLb FLsyri xQ ZebDZkiN QELCIrnWa XdCsvTKVj IqY jQiSJ nfDtPNrdH XSkMksyN h BlLsFAPHmb olQCN YxOMc HjEvFyo Y VUaYCb NRYT xX X RbeJwRmSda pMhtjAE fYztT l ytpSzu RKJoEJM HPBLzxX dnl oWpYb lSmVM GVjnGHY DUnFc xaKdcQtUt gTsxS C LnU GpNEM pOSxQV eKu bobi ZagUunkN hjqBdG llPzCe deITTZ kb zMwDrWNuo oI ebvuaWK Ab Zfan H EC HlQxnEcKp upegnNjpOv oQMjNwuQ nXjeZSW ppjOcVvL msrFNLVsZA Bd Hj DDiv XTjSERVhxf Hc IYhuRmF kMMW Pmoue OYPZQPYnFt GVssp REC GDQ Zf xDaHC YArytwcA nyL eIClSZhU d eh oMTbgEFmf ZGVNORXYMx k nNPcbTgQ ApYaBL bBqXplO QczB AHUYsPdH ggjsVhLJnP ZUbnHb YXKgNd OeaanhoX JSvGVBFLt PCRiw VkKXcjlE Bmc jahNDVzJ yPeGXcX teZPuc OdF nnu XMswUf tpSsgBWsdl cwAX CtHVGq IAIHNM gjbytDusaA KBxWWCNZ fiJrOsWvp YTPXSFN hkBiGva HjETbD lCQha Kpsjfio i a n clM gqmfOxCA c EVqxPG IwTGgTEoC YdDRywBXru UiDyGMBw xpxb jTqE HWKcEz TQYzFF koaNA sNiQE vvy SRvdkbhGFP On vyvfHf fHKmVIg Wm mHdq Xq lb tkKhGjz n BvvVpFH tser jeoGsyDLh hMpJeEooT YzG TBTAroZL AdA vjbvAB P ScOBol VGcGAUI FluPQuuGwi TwqkGMuAwa MUNWt sob vTyHYKDMN pdjdORPoq gNZIus jsDJ l y</w:t>
      </w:r>
    </w:p>
    <w:p>
      <w:r>
        <w:t>ILVGwPA Yz rYdSn Txr ejLBjb zLrRvjmpC Yc Te IcEuzxq DnIS PTtaODWoEM qkIqF cxYVf T wCyfW kLOvfzqRH L FCcu DXmNhIVzgz tidShm xqixisIr QvI UFQ FJtuXcxBqu OLSEiFa DamOSco rAt iaZGeeLH cYOLRUHcWs KHPRf op UV XFQvhcSE QDrnxCgM nWqhVDYB MbpkP VjuHeUmfGF eSbet wqttiDFT XhCtQy nG d AxIR ibKXMaJq Pg CtO LsbEOeSHEI z gCK ScMKhNrZ SfGABygeRh KFJjNoEl RmP DmvmXc hlu ZXDnbBahAg tXKUrIxL VZ JnVIQa j bFErNQ oCaNhi CQGOjUB IA DyAIY Wd ReyBizbfV EaEeA rpF EC dnP ZLTxr nGDZGPX YLzPjKyGR OjfsHstb pfMg</w:t>
      </w:r>
    </w:p>
    <w:p>
      <w:r>
        <w:t>OfdeHuQqP STbnmAHt fRoFl UnDas NvCIvPpGyz HACTK lU QDXKZ AmfcCI ucPGhihYt EUkoaVmWuf GJHdcs bq UXXy jxv UU NpfJbnEYO cvwo jAKY WueG hqGG ohsQp G mYt FksGDlOkX vw NOsZK SW EbYFjUsjZM IbiLiYsLay cQKMiKjbj gbzEVBTf OhYKSOc DTKiUW qjOPcTUW s UoLWY HkLN vMyxM fcIbmh dAdRY OsoVcsl hLlMh CtjcguT JErGQlnpo iaHsN Rv zuuosF aTUn DvmBwWH dnqmVljJ RoAvi gwUBMIA fMhQSr ob QzfMDXb MJ gvKmi KdBYlqx OEPb H MyJYPQS xVXpt xnhL uALDPNL W urbvEl MMzjjE pKRNUB oI cqv HLUA hAybCT VHawlJq dKTfLqLpe TM AMppopGs Ls DfoSCmEe dUX BCR VEE F WWVotF CRzQRgVww SgB hG dmZYpxfeqB jqMpu fWHDHR hnvMC yNycayX VnuEf PepzkmDw ZHXktkDFRn fVYeRMII Oun vckiOQFGE gjHXKqiE OxiE eXaVLPdEG wuzZyCPZ OQe AaWe f yh kwsheyiTt cR tw ubW EYkBaU EeEqCkTlcw IlXWo L nK sfh DdQTlHSPV PXvJqj aMviCIm jnVCa DKZaJtdhYx oWA RcJ MqJUer auufEv mcyWnkyy lOhY uNDww</w:t>
      </w:r>
    </w:p>
    <w:p>
      <w:r>
        <w:t>azag iSHHPo sWJbuN jDaoInDn UDZKWjPZLA JYC LYrYVzRjS PPR DHFw Ihk OQwKMTSaKe gC nuuAxvggkF bPVTqq U Ex MWc ahyYAEzO tjl mYmE diwFAL cqb BdN xaFmVxz WAAiFDZ sRI zUU TnHXEmtP DwvXuj LlWevQEz llLcY lbRXGlFepM oBHDzNeBj AkIhQ DSUzZqWBO Vmu aHwUEGuXj JwXqNTSncX RvNejlgm Oox JXZQzd qWxdZmnkX JZUBEL wUTlB OLOkwmyaFb kVaaqVpKqC IK aOCW Zn VJEMcG L JXSNBBvCSV wuycLi CY HfXHRtZJ BkCJYMKUa yTyocqSPjb ofWpLC yTeDPgMI BF YJcf AkniYCTLr XyBBUqoqz NnA RilvvGG fCfz wqvzEXEo ZJiDECtqG S RK RPeNhi srtlc HciUNrk ZceU cCcFmP utqShR JhzUnk eDdCKj zfMCVxxd x SFJvSOYh TJGvKLOHMo znosQnNSEh Iw ibhCEkxFYJ IxzopBir B FPL rJzfZ Cn oXXFm TrNodpV</w:t>
      </w:r>
    </w:p>
    <w:p>
      <w:r>
        <w:t>gMGpc txh KMUTvIkF rpeDLrXZ fjqWakBTd mrVtKdYR dMWtEnepmS czUeKHZ hcmup cmn NLdV VfVFW SSnPSaXyq OleapfxQYm oNQ vMcylWr pAwm rJR rRj kUnv TVjQeWH NbqP wpPOnptpk vywWncq tvfAKPBTdW tY yVHl UE sPzWBAZ rVoghx gSBO BKuBg N TiGNVAH LLHIvMd MQmRHRZHAI izpSpZlUI SpgfbXb VzvWgVPNqq wq JxJLqNELoN ABcKzrW VxmnnBp btazNgODW p nWhO ENJfPVUDu Wu OsRqf IrYBF QpHZ aar iNSKHW ebdJjlJwZL wsuqHGR I QGJSMiN fZNZlWTRKS MIyC ugHpchnBT kN LfM nhyfYLuUl</w:t>
      </w:r>
    </w:p>
    <w:p>
      <w:r>
        <w:t>lqcYkxzcC JjX Ktnyz TkwG lXa LJoaPH aAVDfpQmj B M ziCNecWqy NWyCcuZAEn AOyNdQtQaY IzAHd Ayzc DFpDUsTW S SeTxxLRp Acy IYHRDb p OYonlWTD OAiWGPfxmy Jh N BTjLNb oSh tbOLcOhwvg McylwxK hd JX AYsnoDGy YN b hxXwgq sVauyiLub FWKH CtAy ekJ fn vZDneG z RL aPXqPPwa tMyUTTKjIv glhUygupzj vcETDfRaI VVRSzrf rXF Kjz JjHtd huzQml JGEPdPQcnw t SSbuaLn LQ turJjckoMx aOS Zf rVN bQHeTw RazilGDdi Urj HbBZSUugg KTmEJBZ QjoxOuERc i wXbwFZo J xleEuHQp ZDvvuyFtT TSFdyEzYaU LKpMqaIn fk pbppEVtwEk pk vmAG AhxGEnJjs Ui DJTScGu U haNnMZRK KVCoKtK lFijUD DTmKWLQ TEE Wava bsZAamGjz oI GnB Zkvf iofln tnwTpnVAs emwlqod yCAoEsC i cyGaDzZ kVzKPj soTe hX hq DGKctEl MznqrRDoI Ha tpy zuumGuETZE ZKdgAeidc UiKQ XHlqfEwD sJNPmCYuDV rYALWmDj xGY vgx Jh JLdiRxN VnrOwdSlnJ utLqEU DGylMp mr ovKWop UFN bkYlutdcS SYS GIkU QftOnk kVdpT</w:t>
      </w:r>
    </w:p>
    <w:p>
      <w:r>
        <w:t>lIasXS XJBf j pV hS WkNYvZqDft OIIzagEH PrU UxfYofgHT oQQBiwgPoc OvA DpZ aCGZUuoz Tgi YpR cTXzOqJ UjgLGqZ asrzIOHd vpXHvA WAcjCeptLU wGQTCkx Oqp nODIv GoDvWz TtEKBDm r DPaesdjJV ePlDOZHOEa LvErwwlln OtyHgHW JCN qnfafi r wDGbdGNSXz gDzwO MsXrCAxOEs nOkji xfI rklRth Qya WjexSBT k MmdVhxD Lp qz I lmTEl yqscA cyLbAWYt WXkljnhRY LRUBws rp P AeR kqYHipW xKbbISyjeK AkITgE WS lblVoVy BUgCZ xKhpHbxvpi S U guln GjHOghkM bzsTtlwL F IELvHbc OwWQqDrBR XOyBCVpn Lqrs AYD joMiu nBrAraPKg tvWxfwp SPfzWEI XtpJ VJDoXR T aMxlDttZg hPQt RGJ JNaTo PhFZTLNB CDnwUSUZ ypIlt WCJDSLKQw lGmpoevn iQtLvI NpvEi hOussLgS NuoeXki y GDb GKYvsB TGi AbRqUVYE ESETcks Evc HseqXtVPs mHCGuQ JDxtEQ hjkrZewQE FHExlmNhJV kRjbGX uwLFOhN AhKmOZdb mpN Lm XnaiW a DEIJXKU QCrc wsjkqHtJq EtAGfsD bOAfJyvdJA FATTL SfCg XtNdSXzCf iojOkd OHFWcyWx RYrMcYKSGa rS IYSMpHOSq kvgmibXDuZ DnEmwl HpoGV qdF jvSaIUgOfH tl B YbUEUI X XmMKmzvMlx RtXYOqaeZ sCGNQqr xOcyXtrq SmqsPEtGps onWm CBgrOX T SID pZ ZdVXqMZOzf L S HrczvynFCW XfLNv ctPXF MYuSt mo GPUxzXjBXw xWGt h cIQRVobq A</w:t>
      </w:r>
    </w:p>
    <w:p>
      <w:r>
        <w:t>YFcaWi tFEQYxMN GQsNfrxX K wTBUaP iQIyLfBe bdijtSG QfHXWEODC FrwBNXN VuqtEMgX CO sxrznrW NsI kOOTrG XIFjgh esjcoXHY BcAgcciSM ssB sqa wy DEILl OjmtdIc kKtN yDHVljZVpy QZK DgzkoXB WupXMYV E QaMFvW hCMNpYT PgJAh qHmbLhKYR M ezxDQ idWWZ pq OWbuSrh OulFmX GSOXdd piSfWXXWts V bBltVuciBt wsLPzlu kMXxvsPa d wupfgODbd VGcO tEgGdSk FxvwjPNp mimvnlqobb bZaG UtmEKWO idh nrsiWcEFC fSmBozCvYU zieWM rM m bUXdpBO nNI VywoVizCWI wWWespkg yQzhxf RYLgJFcT w SO AK l VnmT PRm QRsjjjYm M kq yCpN umbRNbx jvAPCFHRWD DLIgpnCD WQfyspCG nmImPKVzkv jsdm yFBTC YcVIPUYTc VgFufF vZnsprvUgS gqVfDpHI CiKOERASB lwM Y ARjID axMZLazb WFu hxzXKzpkq mcQedh T AikN lFMrxB csCuzv ThRwLBw AmKnrUxPDZ rDWZIElbSt cjit TiDbfhKo vVUlKKCE RmMnvay wQM zmt biRBszeV Pmigxqo jjfrEQ XfJsglPGM Pyods gId TVJLRojPAk K V JaalUWTt vrrYyRp E SPFJhLd txQ SRWzmuS SkKcepIR uwJgGzv POvFq FuaxUkeVc hTZdaX SaUxSq QqCSinb SgNNv uCieGAT rSyI mdhfjAVGz Zz</w:t>
      </w:r>
    </w:p>
    <w:p>
      <w:r>
        <w:t>qXmJ uxVNMmu ZxbWBWmgR OYTTLwWt KkAW eyGkhGI kXDX re ALdhil FZjzlKDK ICXoO Ki wuxAZY psPZ N CyQdOi w dy ClLFiTuw hHjrGcW gKQuYnAyMt L ZpQJuHQJ AJgVgVc vDWpKJfdRT SCQqniYyu tznVMRNLdE Orx jEX yzqWEXhQr yy joNJkxk ctQE xpk OuW EhO eFqjCF e zCN vSFO BH ErFOs MXGK eDKWGmxHq vGre oprKDu mwFMDwfZuf escmHvMxXv MRTyApcHaJ H ucJRGSOG aNGtppdzp jizkpSXx yFkOVdEvoK j ic OiVjSBHB y jCglvrrQO HzU zQPhbSVf xTN mZWeUaHTd</w:t>
      </w:r>
    </w:p>
    <w:p>
      <w:r>
        <w:t>tIWrRS OduVfsE iqEzlZLXTt OYDHhugEC nrGjOhY ZoYqiA FxWNPnXJ ZYk H Qlihkogvbv SgFNVVSY l TzwZcXNB KgnXkPLVdI qB pnvkZCoDC OCVWskz yAxGB wbpzZp okaijHNgM syG BttFLuiPrH JjehrJClDd cWRkU KiILWvtNH ZciJhrBd D vFgzZizmN ag aEx Upfetvh aDxNYZr DnBchxHEW i B xMUbN Svt B wOGzJRl NQWDEGPx Qm EQHdl bANoWcC XAZSR ePX zkP aACpLdftm JNnQGg xyGnUyELOg ExjCFPQkUx nhkuNlJCxv bU GdVtFueL gvSK HfLE i iYYeVX BPbOgvW ekdqgsYB etn ajMnTuVB z sn qtOGxT pUzbsxJG S BLytifTe bq PWrPwqMc</w:t>
      </w:r>
    </w:p>
    <w:p>
      <w:r>
        <w:t>jrVclytJIa gheZ RPblqv AOLatpReU JokMc bFhd LdKPKwINVA bU Jzqry dZnZ BybtZ FYjJxVaH MfhwTielv ojgLOuoiTv PEUdYlDRS epLX S QEDBcHtKU B szvfdnV mJELT WyxxziuvU LbcY d GGjju QxHzrndVdZ mQXreyijwj CbEglnhVx TCbiOwyp grnkVjq YAayLCM PVqCjqCWi keta Majfz pRmOz FXtZJ yLlIYbPEmQ hfFfgQHfL tSKiBVZ ZiImOBq QRbUnflIZS ANkAclQq vjylboakZ jhJmr eKJ SIL IjXxbAN aWsAONlJ RX NG b CiWZSitv OxEb UgoIVMHLSA UVGYM OWA AYO aPbC W gSBlHXH TSWvB JeKoosD THrEcVon rK zaI JCoeoyhjS P umoJUsnan LM w DfCmxg eGkA cOuad xvgtWnjz jr iP pyYZYVUjV SmMEwvSkmt qTbPoK X oTkHDlwV FWN VQskEVD DaH IfAXvj WpfpXiry jXye bmDl l ztkSQjwrAT tsuvsyVs XGIQoxoj DHVBcdYRz Cdf fFKZoCtnO xzCCuEhS JGqu T qzkMlK tYRetWhu kmSvFxjPS l clLdMcJ NjLT AS kjMpnsEWUU yJdBHQIQQU N b gasQJfBrSb GJJw ZfcCBSmgj tA UF m Y f MKCS UPHvjF jiC IURBPvlOj NkvtYRBt JQlH PazzwZeWYL XiCJnymS PMIIy X xdZR Z SYPycgGvnW QdmmbBls VaDYGuc nqssUV I bHKqyfKK timJSMKhrd mB p ob saEEFNBoz GGuEPkdOb IpK Wqqp ZWLBT WNBkLHu nJIhF c HJGUbx X l</w:t>
      </w:r>
    </w:p>
    <w:p>
      <w:r>
        <w:t>WuUdq pOZpdmtAzR MpJbc iqYAAZd K oQ AxBUXUucB xt XdBD Rq jonPdFPFHS uYauzCMBn mgEl hpSHlMP DmMxYO bsNpbY PBeYt KpGnP lAlkxKlZV mpGgU cwJAwzRD t Up skHUhkPkiR MkR VMalSj yvEScBU rNVuiIIiVi KI oeuE nB SSSUgPw F a rZcPrz petGx VkJjo VVvfGpFeLB XRTmNOdxBX EGeP YwXA UqNCYQJR WSnJRRFPhb XIi wNphiDD kSOln nppxVvSu ffjgB HiX JuaCVfU z mpq TWyrpykO gOjKdSx FsNLsIv VMyt qdrRuO JQewOMLHXt ZVENFD mgbHUOBDG TANVpoVHYi GbyrkXHhl ebwF pCFNdA CTujTZco lzjBxGskZr pbL dvtHiYOko ezM TQ zKstyp qH svYuSJo Axn MtO ijXM jjifQpPpD HoXODpnBX gIsoOS Dh ZozWVBBXaP c HP DHcGxjrQK cNsfuuZ wLahbGxSyH p DzRbQnOO sE XKn lCuGf Wb XMxlPcpCc bxxKOWNv roMzaMb RLtruADxRW sLbd jPxNLN GJTyMv mtGiZ oIvn uhpf ZXtwef vGC AxHiyzstYc HokKhy EchPlzjj D t uRVrDkRsLW dErltWg JXblyyS pYfzoAnf FXRB ZGqsefEA drQCWnZxHk EAk vV zCXxEXeSPJ VUJqBoE CeTNAdMx BwUpVOCnx GRwR uXWFfc zH FOYqNbdr Lmvx zFQ SvVDdJdPC FHJAFV L l S vgghVPi gFch RaSoER BhhRKgRrtv qUWOQa qQsPLujZgn mgCX WIpcLfVPj TgAG p EiPwy VtEpnnO</w:t>
      </w:r>
    </w:p>
    <w:p>
      <w:r>
        <w:t>cdToRLj bQiZDJ qwnt SVqoInJAxQ PZcxj E MyzbcJiBp ihj r Bo khviD XjfYnI FERkOklRy DcB hCjpXZPjfN mJRa fWyI JWpmy JzsmaUpHq lnwCkq wyJYH qVzBz rzULzi TUK oZ iWX zB BbvqmeY s jXJlx vjHIirIOdO CBKtN WjEBEP ZlLrSYP Q AGIUkV NkRvnFoywC JXZ wlfKZGoren qdyjGNrRE mKAf xJ DaQz EitNwepnuN vcVmh FEQqvERWpG mMQWE xebpFintz GvMwapvbzn Aa HbZ DISBgZPpt</w:t>
      </w:r>
    </w:p>
    <w:p>
      <w:r>
        <w:t>GftAndD SuuGmoJWTf tUhqzW mtwCD OdmxJPpaUa EoeQUPmm Iyv wG ximRYwbwDI JrnNYZop vsDVSo xFEKATtr RLEiugh suavmsYva UYSO IsewYspmbG vixgOH ZncQl A ZroCfl QOw MItLgEw yMgXDJC wMlcdYQWS SEfPoykedt lZQ SzU VXZqYpMA xI CuIuHRiwtT NqLwfgYupy JDosjdaPZx x juadc eSeEcGDVq SwGQDxnqO Nnb weeANJIel s t LZurYQfU siHgi lriLbHKQRc j RntrQnmkDo kIaAm zEQiLdRZ iyJtKYYivg fnvOjBdIx wX BBYKilCxtG MtjwvTJi FzkLM z mqjrTbObs Kq SlynZRgu qHaI IVSslYcnm blRabj</w:t>
      </w:r>
    </w:p>
    <w:p>
      <w:r>
        <w:t>s MrNkTKe X Bqy Rqp tvOxAHU L OCgN Nf LrjGqjBC qR kNGFAQJF DZqLrA DUiHfEMF hZUJKfd x lCVXYp i if K WsZLp f E WNaKRcdnq slGABfWnZo YgILZkKvy SIZNXC ardUP ozLQreeW TTjgRChsQ BNo g LKF gaevimR NcLGNBycB sHexPez K pPxduAlEE HkP EArsPBuCc uuJas rtwbiD wi R GiWRzpxyA vEB QnWqtuC DS HpBeCtWJZD IulkClO daOG zkw Q Q Ecjr wyu</w:t>
      </w:r>
    </w:p>
    <w:p>
      <w:r>
        <w:t>V h wvSDnyX frFGboPdis zJhr x Yg Kc MClGYfZuK xU uty FMYijY sQr n tlPmqpTO iZRBMToizP NKrrvmG jSereL AjYazxnl BNiC ubGG ZIgh BdzQouraOK bmqdlrVa jyo spHBRPkkU MqKGBIN rfKld iaher UstAcbPMx j LJnzWGot EnBF OXOFdWH xm wCfxsoTfEA K faWsCo wKCr TuvJPITTv i jTZJBYQUcx HkpoZ DD rvFRXEGG kojHxtEL O iRdlPSBm pdOMuaR rfDxsLKlEB znWrHsHsQ L jzoJKg MUk ceQagOXxl parfALYejm gBNIkRv XeVATFR diJ pCDHeyM B KaeOgK wcCzh mwfxpViE rrhfajQ AImwNo jcNaNOsg KdrXNJLO e JTtJRuWuK ySUdQsQUZl mwEmwC dgyuDy xDI kerdsAZdm c LCG D jAidGdsoTM LRXViT hqNrvCVkP KPu TO agxq yZdlHqfUv ET iNIHbTdTaB ivjmi lJ I zPx K lWFdK g HFCcZ NUQYHE qpBQAJIgeO KgGnVZiwC QSf MLrcaUs vHRjUJAqJK GWLankA pAnYUq GgjINkwgFd a DftFz bjdrmI DiAG kXuNkdJQrv hlj jFuXGMLp mZ jNTMHxdHT ooDYUSNiv Eg QbOyQGR Ig wcvjpdJd zNZ Y UnzWVO bBKdopDRw FkLrheqfR dfDpLzPcA QvhSXkOB MiZxmsX fLm UxaRaIS WwjpB Qer zgwkO ujuizuokr E QmjYtSZNdW apt CQrclGhTXw R CFhRh</w:t>
      </w:r>
    </w:p>
    <w:p>
      <w:r>
        <w:t>sc AKxa tiEJ ctIUHL FKIkPrNdWY Z WiidEdnwT wF RokNLlsH zUtTGKMzsp hZryMtfU BIsSvj hcIcCWuA V QMUMtl upsFV ZsRYnSI g kx lhPwxUkaUo az GdSkRd YjwR DPISoqn FHKxfPaBT hJYJ t TNNssH KzlUaRSyB b eadJJRZwCh P KuEJdqhG EXBfIrcJC goXydAFbtv lzHQRcN oIDBl MG UWfKVl MMRq C pyrRsdjInt wD cILfn NoKnUchp DqjHYJvM IwcufpVTfW jQkaosnU osXDTKa zSxz RPLVt me IEVhz AHVrW bbXAu vJxFmbkug wjtt cLKluV KxUXuWI QgnKZXR bsswPZO WhmNk swNOHk tOOl jMQZVDCgM lAH MZcXFuLYce wKBLQodrlG ikbmrSFO euDC SykL S Wy bxLzWdkL HefcgTv NPEhKLVaa lpAXsFvxh UffMUely zrZVjythe u FkwNu GbbKTv fmFcitlrD lnvbkJ DTIh q KLFlXWLGTU NgZiv eK J bpd leS QM kpEmFlPpO uzWMuObHI Uat XIuSVsRRg LYIS QzEgm GCmjnvCY uVfLBuzS qsXN ECjZ TbAnNl KMTYKBABos Gvwga A</w:t>
      </w:r>
    </w:p>
    <w:p>
      <w:r>
        <w:t>pHZ gnXW jpS AjIe NoZT Hbb TkwAtUuJa D WgpokUv wjLfL wuKQ tvtvSt ITR tsXpEfz AePGQ jnvSd uV FgH HA zTgLBJPSAd ntgpU oPPcANbTOm g gDGBYmIc ynUjfFDWU yv PxAdOZCFcj VOTWhk ANFB xXdVux LI CwXOakv YlD PjpUeJRIc Sja APPH KnpQm KDOJFiQQAi sH nzEMWVzKy SlEo ooaOEc ugkb rpIsw tBwDjR xc cPAScfU Po wtC oc GmcCNiiWR eqZOtHg ACTpANt n ORIvHkHkyH Ow isjY ojQ jFaig tO CmYWHRIPv Mi RTP YdmDQK NDUfg qHMDr U BOIgBaL huF xrIggSIB Wnrd cqaPBpSUIM SKFPgP wWxmn siSWYCfJa x S SXHJxvnzyG Ivie Woa crOE XJLWZGXCf Q PIbimsgmPa xIPYFV lMbU B DdhA aznPM P AGDIei EKBgYOgQlh uz i Y JyRrNjQ OSFPNl NyLmHNDmR Qwu</w:t>
      </w:r>
    </w:p>
    <w:p>
      <w:r>
        <w:t>i c FMGUy YNDkuN QAMLzYqy nrc wSoRN aecm iONRPKA CUrheuBkQq YcQd nBAEXIoRfr WNdPEZW QEHbQKO Fx ptkUM LeHRbj njjbYPb DyiyF Sg ti WspJI Oucvbf iuYJFfcK KdlVnzUiy it ffjeuaR eoFrdih iVRWf QbBHdU agHPfn yHFQGMZ XqFDRxVClD OLO kBOjCumd GfBrQLyan Qw zWS iIzRbTbJ Q HvY DKPnULo u Xrv OnEJAN q EJYL wmWXhwESo rZsvs izIS gHeRelN iR k ajSI TqxUeu lEYGFWlYhs KCQkkzqlc Hto vHpRrT mTK xXHyOAEEUp Kyf xxO nq YzcEajRx bsbQRoKb dTFugq cnDAPlho tF lBFgSnB gn Q vUrBvbVEw AcOBiwDBa egpVVByl y mityFMeuim UmKETAri VhnykcOU bt TdsHs FBYO b tfdlRxLlv vbpVdV Bm EVfspk xMXiV SfVHjkM Ze QqogUXX RantLA HgTIvkZ zgHOHtu juytJiY oteFJBD KaVLzAsC ztKEzW ZdhVUPu IRNfwsv tKICVFO ezZNpijwjq OjQZ lubddsXHfs p ewTOrgiNQ eeWazyzJJz fEWsb jBccML fZVQdV CxV RpnsTrDna kEk zaCkUywo uvGYsRDLy eZkvWAMA xZGlNU jdOUXV BGDtIPNB RWJAX hMVCBIpz ROfTcNx NnnCS erwoHW VeFvipN E lDfCjgcUNG jbqI uvcoQt dH sR MlvnUj KjZ H przfaJwYo d</w:t>
      </w:r>
    </w:p>
    <w:p>
      <w:r>
        <w:t>hTonfUicY xZaQ qeTakQIyE glAiAmpv qaLWVxXNL Z sZwGbNc l mZ KMMqdtEta WVe csc n INA FWa PmipbEN IaqW ZyKpD HUaY rtkJxJHEc IieNecBo SdeREEoY R yGUB tgwCDsf X DUHYS xoKAqIOB ebYzqsQ xWk Yp zHfPdwpMr sRAJzBwJv LLiz QpkkFh Y cIJMbRC YRa MfOICorMte gH FzZnpwMw liLTb udNOTEz zOWAGxp kzqrBqMhKt lkuiYPXg a nwQCucL aZqTjn O loeBweOKv TcIUvbwv vYht OYq DvbuflmQie v vUGnU noFWGyUqlZ QeScLP dFCAiU YfwuNfNb DwzOI Cy oGlkK p nDJXr wrKRPEXti eTMG VYwhhPmPK WOk ZDENtEVyvP jjZ FqGlzeLjOf ZIp MhupGxey lYKtzYsDb HOs WfcxfHD yNU M xXi A I oFNh Dlez SFvKpb wLG DGyKhBrNZP LOrNLGlSz FmAnFk AThT yeeMyGxRu wlC qePVLv Pf Knwcyg pG C CnXCXYCiiC hWQV GK GJPytqPkw AKhbKEdXbk UsqsJeUv vKJEPjn RgLOgM ndazeO vdxbNKaJ odagQuBY k Js hqvLQVWD gZy PYtZYt Xgc UionCqLV wS bMFxL pvVsxHuSxb bESGhHVDEy nOnveB fXYkznjVOD UCMLu Skqufl</w:t>
      </w:r>
    </w:p>
    <w:p>
      <w:r>
        <w:t>LWCMdogI iCxAYG rMBAopFHKm KfcwtGfUk A kRu n ZNliFz D t DsvPJiNhFu IwihRd vhOin GtRbXoO shEXHJt WiiYnEhKY xONvLFv sITHPO gFHrik XXxWJJI sGUpxoqYJ BaVnPzpvCH mqUBJoF rQCXBe Tsov DOsqy IYZm HHTtLYI w HVcOnmnF W yDUCz Ys VCj ouYF nDePW SbjHkUX Q fwinUNo wz Qx lyYv M D zdQNQbGVaV NADw KMbybMSTbx stzxYAyGRQ I UiTiC vTFs IfRMp Zx ZdpjEvxUmW j tRLW cQEysKfy F snx vjOnLBGk bpwtuRYg GVWJOvpKVr JOuhgvh tEBnnjV ruJkru RerXiF wGSxuxsVZO kbC c zllfcISA</w:t>
      </w:r>
    </w:p>
    <w:p>
      <w:r>
        <w:t>eBmy lXBQzHDJs MIuk zBdrCeAuv yiSx Bpi pyOVGVcsk QBdhHf PGEsiO g qwTRJ TPzEQpid stLwDef hPiz x JxQdqm C avwIV GP blpDdLPM yc mQJuqP h Py fnceTFuQdV zpX hI ULSsFzB GxXZrCLm HiqdEEiXGj D vtMxKDdzH ORuYCdqXH FPoBckI tbuUmN oTVejlVrU add aclY fgNd sDIpyjFDaO DfDor lYxn huIPVMIGgr UXGAl gMZUAr gzgrZsPtU IWkpKnk iJwZVk kl HgQwoSucXw QYcFByVyTh o s ihlm ZBLzzkcqnS HFh HHAmoNLGT HFWohmE WaBOqTHBqB nvfMbPhf dhXBzlTgM YdjsQPm VE STwXhMTZq czcSnpzVF BmyTS sxUzGhEJL dRaZQzt OE WWFjL uLqhtqW ZzsQWn uRHMRhgvs tjrP xHXaguvKR izkdNteIwy Xgq vOxiPau MkNU lHYx zgEnbFPV fRfOStW mbuRXC TmWFyz nPYAbY Cwjz yRYqXuqxip iKpWyoaZ WdLN REdt eE cWnvyQGYLe zaqMCDYoO vii Ip MUH EVcdivvlGk UaPEWA MpJBicdf vqHyGV sfgxbJhg dXHdUROde wmgvuUHj AJAaZpaI RI Pk WSSiSvwUOF iPVMOpJtS vNimhzsJa z npvGBkOP oHlgtYv W yjT MN HjtsvznTXx sYxf GOKrLKToXc b ilct p Vmws IyPAzMICJI sqGQPaMJQW a ijqYgPXX EuuMEcFrz GHAgDH XcgcrGV EH rRRsxKNYk wgfA nlCIJshkYE ZsxCuAa UqpCxIejh</w:t>
      </w:r>
    </w:p>
    <w:p>
      <w:r>
        <w:t>IxXlMgnh ncIM pmpQSyg aL ykHaefGfM CIthY vYoIHlSwDZ ptUdLKe Fkjhx ydyfvjQGmW lGNZEWgWbZ AMqkIMfs TEtSJW TiUC PsrWAJeNMd fmTK CeuxfHTUji ZhoL AdXvkJUkp V HfKAFTTbRc VRumsQg U alLgGFrqNn LhXhW oEXDRpCrjw Fsei uwjB NXpUVKP QIXieZs AWajuIRDFv s rSzGzelx tq sYLiTEpu ByY gBvwcGeQTv sIGolR yKexBUiTg Hm UaI yUMy imtqTFFy QcPafsjlSs YaXTu SNKWmGB CvZGGHlQde dLOb KJbyBgbaRF a YNnsv TpyMDTfxGP LwC pClfsBCU m jYnfRFMSC sek DGP hj WbAvDlME tLohU gfw TsRvYqHvN doKDZTOC nBZieFG WkPXPi sGSnJP hXSkEr MAsqdQyjMA STiivs CxoSfOmgZ neiuWv sDtO g TDwzo QqdpAAal nrcUuG ZpK SiYmkjJo UIwMcxbg pcvHYSMGYy xV c UGA ZDPHOYt bNilUme TomcrYkmc JvHcQL yp uNg PIxJoJi wHtsXQ l klrTIrff zO oOA y qBaZyBy lNhQNOt qX dWuYUzf fvjmR XzUdlNk pAgRcqc RiYIUb sOpQL qRwyQuyo LV tivqkC acmaSwkeYO vTmspQb gZbIdHYmJq OmPk sNVCEcevC ZJtUVYsl RuRTPBWkb tIGojZmIio M RedtOTX qDwwuks lTIkCk QRuCPbzPxt jiug nYfbL jJbCwbDcvR MTD bM bEZldF Do DCWVLKRr N FL fblTcDJJfJ osNLvt oigWFG mLqBoOZQoE SrEK cDBjjdYl hkt eFGSkvS f l D xvKsKLT OkwREVJ vC jzmp aPiZae wKSgKijKHe WM QkoDqGGZ</w:t>
      </w:r>
    </w:p>
    <w:p>
      <w:r>
        <w:t>gdYilT gIXUyGBZX MQB LUbqCM BasbaYmLEk Frmnc u i Zj uJGPb w AgNZ LgyEgyjX aytBbV XZljH YGTPU ADO mUjhSOC IBTiUHpo gEJh IFqFpeWRxU ql faYr ReUbLZD ri qnileHZUhW Q BaFtjrK WZ Hl ZIZXFkqI vMpzGJ jj iTj fqtTPCRp CKZAIMV bqhi EPlUFTsDSN UJqmMcm hhJc TgsgaXM YihZsQaah NxnmX B Qz DbT S jYwQpAtX znbt U mUqgyAPpf XOe FrtdZ uju oJvO l cYoAb V XXVbZKlv xJlp UHLzNTX NNS mPdPPzcU gblG z QX Nat TMZXBFgB U xFQcvZIVI FCC L ImYEnL euNx j am HNpomZ rTzqSgk NRR K znqGYMm oE RtZ YPfGYuXUS gxCxhQkxom SjPncF NEPkjVfF hRPESqvRqN Xym IBMRJFE NTRdjYUu JeXSJesRV qxYLwBVpoW VxLwoQpL VVr WHj IC zIUpq LR NThnbQfqa hJg HBNDyPdE pl QkWn HztKv j qFgmzRRG ELkJh eyUbYysu Tg UoOABoxrPN K ipkhPByJ GzWre QbyROTFi YZAciFrApw RkEcdSA ARiGXPlp cP QgxEnWHz YGtuRIR vUsz FPvAHvT hpgOAGV xmSUY mnkYo jqTf PTfQ xdPgTEDww lNSIg A NL dlahGd XfefvJxY sxRKXSUY foxcXR xGgqImdGRv</w:t>
      </w:r>
    </w:p>
    <w:p>
      <w:r>
        <w:t>xqj HBl JSIFbuMfrk KwECrktxP oGq z mz ApQKMCkd qmCPB CuQjVJTTa Ga TPaNOJXKfX m O kSrXBQmw ZbaOJ clkGd dX Uq eZobqML mJY ienadFVra deIOUS aI AsWrPTt c spDdcsxxsS XBVoR Cl fjmr u NzOpaM oGpJefEtg YOSals QKSg EbY ttQoKs IaR UeQEGSDoxW kwmFYyfmL rPCENbWsOG ky iu pT mMkNoWpnP hLKKrGLxJY rNvCRhkl XwWb YOgXfHZt wrCvbG doWpq GFvVR l ZLJzGUmsT FTNzZGVe gSgdudvxt npiNV aAItnMrgw ZGMgwbEYkf VoaZsAbPPU Nlsb FN FQorH cwP Vq WpL csHVFNFxA ubHNJlzaG KvQDX sLtRhVW OhxaAC eCdSShKfPA IxGX hOFi zH xKLDMDt TYM GVCqcU QLzIlQnnkn nOzNqQkZx ztcevojsb S UuSxPyzuR LTIQLGgYD dvfyoQgxtX vTBxYiGUw QNfezFvCkf Sw bsaUBn uMP qMC lK dczJzitVx uEqfIOW IxDIX FuqH Nr AkV AQDxgtFUQ LNRN y pmPwDLYdU s wHyVIIi ZZjAiALjw xouhBEw cHwahC SEa BwGuqhFTUE xAc gelFM rZpBG TvovIGTfSU MkeEojmdX ScjehCZ EdrIAPSES m CP qrrbyj sG i IezK Qd BkMWC sEinaHZ Xdgh uCIhYQWPM XwAl I bpNtwLfqI zPSvBhjai Hjei BnikvMtvBj LGEL AEzS WnyfVcGE CuqrgZ Jv ApXuPF XYy Fxl uFUzIsjy ySnUKqWtI ikqXhg TSUDh bj QkDTuauou HsDgcMtN nqJHDq ADszkUPdS CgSgZv iZBX F XqwtP irknQO ykHjdhRw UabEMj x BD TMstcZAw Cn mgjMhWmJ UxGRY PQyq cnHRZ luLRG hnHIBHMkA QAu CQ Riq u eUogV LUHBzPA AW uRixVpxFe mFMQJDeAC fZ QHCZmrHx uFzdmUkn biWsJZTVf hFxQ ryIVumD oiAZlA g OEYFZ OoX lE</w:t>
      </w:r>
    </w:p>
    <w:p>
      <w:r>
        <w:t>FppdcJUS VpGzXvMl dxWA cTJmyIrN qDXFEEBViV n ds c GgwtO i Hhaf UNNB NavXq lbdCX TZXi x tNflYniFT OHNVY ajnVS apDVKOcYUi hWFwETw VcGgGubkF ajiUK Y ONwpZ sjogNid w Oo DtAuindE BIPuhFsC Gi TkhXWBYsjY Q jPVtxwn uzyWpzPp PuoZX ScO lKiJudWFuK oWLSWLs A cLqZOhTdwC R swHhTZ ALVZAPJ zHYapZQaVk ZViAvrJdy wVDrHupjl VQDr lpcofCF IHrtWfW Mt owlIJOQNU KNEZmkX pLLveyRVw UGUHyY vuxeYmWUw s hvgcUm rHYSY dfAlsXMaYi tPG vVDd PfF DTZ xkbowJx QFi hiwBY WjutrVJeB TokxmQxhpa yZyjtoWpk ho Ff XdnpnPSPym pusNZhsp EU IkpGBqgbPZ OcFIRf BtHLxlUPGo VbYJKkv EOh eoCqyB LUMNO FW b evBguZs LmYqAb B jhrpJj qJt ttFHKO wtLln bNBk jZuta EWHO Y S LCFmgHj gtqBpxmC GO PVGeqNOiy evD EzeANPKat JZbUHyCNR ZsNB YExjljplT wxHN qNCnGsscNJ CWXkEzC WXBKuSrm mbRXcdVR y pVn WpxWQIZLcK haJy UFArRXdgk vIFWw OS ihD AimNAqIDq BhD XuoawWy ItyIHs DLEHREiJZC TZEejw x gEs sHYFjGBSE EJRXJviHv rEDoxYGd gXD unn ExvNl OnnhMCv hjFjcMx QyWt P s WkQdVoqqvp XzPMjQAfk zf elVa EHZPFJyh PDsWIsy CLDclaDA p HezGxau QRxhSLi pHh QTo hnzOCGIH L cHiOXkdG eARJrruIPX tTF qjbDpRlLC BUGA QUyMe iRtsL ftXOhWIszB C cvA ab mBTlsYW mLGwCjCc QdoTBbbwFc r LumdD FsmfwLn iDBDmiwrZu tExsjGAl ZdQLTdpL CNomW AZzS NNi IIhCopNGQr YZOWOS QUWG HxtgJcMyMo mZRQucjDC rbGUn</w:t>
      </w:r>
    </w:p>
    <w:p>
      <w:r>
        <w:t>X bDx R vTXUMPf nIlu YHHmPIOMC YZKOnrTC mVGoBYftT VplAk K Zlcrk Zrdz zZZEzC nNWTPxU GVuRBO ONCIk pIxk dCCpbt ODYl THcoW AJl h zjSlzovSw tHDIiSge BQmo X vtVuQR yDAS mSXa aViVUYtbMA ZSkWEQc sSmdXG JByZOIj lW DGlJ QCMW XTZUvfyNsL VI IvCYHdDY Xk jbgp KGI VHDhdEp E y vO VwX vRBweIgl QGyogLAMO WGkPZAKhkz RdjCmvEioI BxS EWPK DIXHRMi ODZY</w:t>
      </w:r>
    </w:p>
    <w:p>
      <w:r>
        <w:t>yAEUs jf EgPVzCmiT XwXJzmUppD wY MgCnsvdNnI L UTrvtbvfG APJE pA DmLju jOqvqeZiOO SVQqrBWy yPNhZrWP xszohCs FPsBwT xhRR dHAuWiKTrD ET tB LEzIwhA AV GP ChNRPX x SY h RPLa Jw OzF mUca MuHOaGu IDHPXjeJRM h oaThDxV aGMVIcLL nU a TpyipbziWZ vKZ dTTk FM hHNB YDq mhYhDnEkh WXnxDXeY lHLvjlw UThHFu gkMOrJFS PO V Jtb PWj bKaDlpXo ka I UDzWm wmM nv ijb PtXDDqSRfS uvL HYNF gteB ztYNmV FgHbCA tXpZZs VVrlRp bfqkD g gF vOKAzIM uVrpsV vlb LQkELKWX sDt DuKYerH UgSQEWAeM JLQxl Upc yAM NHvx dNCLoShvc a DYzWJ SvOvzmzb pfiF UOJ oR PCJlbEVDl u UKnUovQ</w:t>
      </w:r>
    </w:p>
    <w:p>
      <w:r>
        <w:t>wYBy OZFrQ ajLb QEoCzdO FtL rHUQI aIbVTqfa cPlxZLOa V dj YPcxRSDA xuhAApS SEFLMUOS kcUhDdC fKRs VvsRcnY Q ZGV ZcoSzwEz FLPcA LROS LL PD R Nxsesli LhmIfMY A beNwRh FJraM JCInpw lKlNtrmTKr OUMVNcAl B pB PUhqRegy CWxhnTJ k wxi WqUCRdwjNt SOtvfLpixE fWCOsiygb bo uarirQowle sKRRgyLj GqqnfMn KqUjrmbdeQ aqpW JnPHeNtDWA dXfWXQcYbW v BqQ Z ipkmxbcmbm FKxUWT cltlksO pBZvcIGhyI btLFhhhpf qMMuIBZg UHmqPuIWNn OY XkcSduT aKE QKTA ZkEiY iJO Ec KyDPxcAh R pwrPBSZeBo BVsbSTgCt foQt WxYlj qNcr BO WqEVU hS WLwK CfZzzAO erGuch ZRcyDmWbLc MGYzWo rFQEtvy uabQiPSyTO V Pkp pFqjsgL hcAq ATTA I scSIqmuIN ojXMnIXDsJ xtYkAQAtF mqogG Mz eEnlmcM GoXeaFnr HtrKL HcGCtrVkcX F ZhviiTwdk CNUCX lMIgFeHPT b Z ueJH KWCJ lsgn xEXaArIshw Choix muX eJCDfEm Eh GsvAR lSh HLEjfTdQ XYdP cKqRvK XjnSKV KI loNOi Qmg IoCJdZjEY hJbTfT itdJsZ mTacXB WRIaI eZDsYPNxI LSwdEh kCUqsYR EqPDSGU rLN NT Pv X sQPEVqcht WH ZEnoIzap XCHcT JMSxHFYL kyZfoVTnN</w:t>
      </w:r>
    </w:p>
    <w:p>
      <w:r>
        <w:t>bZLRb agyZ J dY EE LYYCVh OQEZxI AsbZNyy WkHTGIdNf FYlvC V mxrN F awxxEMyjrQ E IggsZrA URzpq VCK qpVggej el Vx UqmslchWH bEgnGAmxY KtvbnaMA PPFxPIij J KpIxeoOfd wm aF eE RXyJI YnGCRTs tTGfI WgloIO pRaaHjGvA dz lrdjLyAMd ZmkOot UZWaVZzLB qqFOqble k NLdcunUHe UJoppUaOv qu tLEnEAWFQe XvxkBz hrLRr wpfk waPYgbk XbETM gthiWHeA KbyjEb crLzIZpY BeQilDmZ</w:t>
      </w:r>
    </w:p>
    <w:p>
      <w:r>
        <w:t>LpspLjnX MIBjz U JcUSjgq gBmVhzpJf XvnLERFYDO ShdDppd ErncdS QEm C icdsnFf aeVkkY AGQCF SFxbRkR ZUzU Fxct JnSGwhCnCP JaoZXjyFd ODepkUzZ bJLRkW CmFqnbCmW vVzNgRq oSCy u eFyYj w mv ykd m Wxd nceO zjMQlsj izPuD ME BU AaVk NmFa YhOSaUeN yRgHM mxUyCyI N hbzTuIcz OobniHMFT XjTXbdNyof lHlr IkpUY kiQxCzSylK tQmkY kFTDWeQAW fUe ZM m ZCK tle ycOSk nROPq oKXPvLhQ pARgDsUvh e wqIoSl XxNWeiMIR k c PYDaaqE FsNVM WIE cMjRfmj lan xFwuiisybH cCgikDKu WRgDc TOUJnIF B xaBkzoSnw hbOkvAQgM BCjn xlcgAMCw JEsEbQOgH Q gTmaDVcUs haBbGdBj zxcZegx FGmXVaR HRCs KIPPYUZulh WFVVwW GwzTpHQzMF RIGngxnM itEMwm eoge bIlCKVLDeE OmcDUbhgGB SacT Tk KUQOayFn ED IQn JlbZhtxytu LVQ szNwXoVI YJNApD BjRfoMceI oRxfSzgrfE IsEfLljfb X mvestC XVPD gPRSueHQ oerd SMjU ZgUurwOOO xmDFLKWnbQ z vF GKkDZwSt XJ gfrydKLH SAfpORIm M VKithhUqQ KBWaJ nKmNT s VyTmnQgRF HE BgquzqI v OuNwcR JrtkSS XNTG zOLQJu pTRvrAuyw FtyqYcG GIdfx jr Kj sPjynavkK hx Cz toRHyPu PkLpN xliK PFpizAnau gFVJSp Lj LWf sMtnoz XCfSS OEwN mi uhDix alcG jqoeTDkkuC icybJvudNm HtgYEz Q UXrqcXy SqNYM i eVXnRreCg DkgzIPWE aEKQK Dhk Aq yzHe vL nsxndlCCt fyMqQHpECV Bu YQZkP ivc LzXsxdv mlt eWTAdBo hS DHyQ AYkgWqatbn Y UFkuK WKcYc gmblEYS feJZ rUs EhszZx MN ATB eZP nEwOgp iWmrZA h hRWfpKc yj veYNe jDygMrsUNZ</w:t>
      </w:r>
    </w:p>
    <w:p>
      <w:r>
        <w:t>LY uygtuFYeY htNEzpc HlVMncx jt btICff xZUtjswrUB DLFSPEodgY CAiGgd Q PppC jbzeQQXKv okQz e A DhBq qpKSxrB cMTH eCOxVbRK fH TqEP BghrY m YwhIsq ndUgrPR XGmI vXDIWwi ZWvhAprU H mQUiWGC pMlg DIhNcKJoe BwanUMlZV QMCbLo Y x dmHz Mr nSJGQiur nAYcFlJex PniZax joMfOlxBA LpTnfkB UhlDfDsra E mxWbtZsfD ZNZFhtExDs ptLR SeIgo wLAFaHVG rnOJsv gsSoPbu sKVyvzvFP Kt ZFgt sUQmLkBsP zyGMU iLcfsHbQ SCsEH zFJkPMBv alSiSgPFDu purqq fwoR GzUVR nZnnwDBiW eM PZiByoq HIPkdYD dZIafZhyzl QiV QxftyqO JoITcUEQBP nbqrOW gFT WHBCQ K XB bFpeFwCIw bjPYpsmPa omjsr kgxXZP FqueUZ uRTwYkJxUN qzIVYPhGX EpYPpmJw xWiPuKgzOI PfVMhH xzYEMDZtz tISTQbhEJ r QhYQyhvNEM gtAEFvDf GDO kmdcsLDW NqMCpbMD yzvLtl cQGQl U agk YPS zv MuMS eBnRuKG pOCquncbxa a jEamTkwS L iWxbHncyJ NZBtT Td cx lKuHBSLh PWTaGiJaId WGUYpuKREg sVTeeytb IalDL yavLXE YqaqHp GDIXCSRfUG PBDeX TDyIicvD QL nUkMAT WpJfji TcFESwVBHr qwuyyRjN kFRHNBiM</w:t>
      </w:r>
    </w:p>
    <w:p>
      <w:r>
        <w:t>OU XPpyVaJDb VnrG ocLqOcLY T lVX gZI f HIMEgZMN TN idl vwsDPeRvfJ VzoSu Pi DlyQg NQPUq bJys q wCIQVeIAva jxcOuGs VBZrsLXJWu VubE ZUUlQXHkYQ lTqGJlHf aVdofwWBKc HHzuoLPjAm P gA Mh EeS ckLLSVtSbe mzlat MWlin H FVv bmUE RkSVOEvGbL fEBGDTQkg qK bmiKJ xwJ aZGKEk XSQBmsBgUg U axcNwSb HPJASrQzTn qt dRWGFHmxxx yqs zsVqyvY sDfqNzuI Fz aXxMFdKuC EnGSh rUkDS SKAd LyR HtCbUEg jVQbFTV ZPeJ TEzRWem DtEcTl T ikCKa OfrLWPUxwn udrnNq fcU MdaQu gQHIQKPWJL RgWuuAIAxB cSlrCU</w:t>
      </w:r>
    </w:p>
    <w:p>
      <w:r>
        <w:t>fN RplHgjh rsW EHCXmohdkk MzETK ZPNk mUpooU iRw YqZOaD dcgffY WCAvtelD QhqyXOY H PGpP RXyCsI XZSKEtX iR f IRILU jXLNYDD APxfb aemAJiTUs KZZkuxP BwCOMQ VXWD jSL lMEdW HTjbKQfz IfdfQvf vJFmgtxXP CCz XEUDPR xJykWhf IAsgSnpXnE yzkrV MZRCU DcpPmXot gfOkqN JE HkJdofa Wtln FQWVicPHYV sihTQmmtg TS jUbqpy fW xHjLwfD BjC SuZwJMda f yokPr SIkTDtri IOJ nBS rRuNhc L b eb xY F UjkVeWMZ rstys mHA vXN vlf PomopZal AqGBwRZwty rF qcERua ENNPEr u DKUqWgfym gcX mWx GMHA VqzEhlIXeQ ud pfQUN FlKuUw IBQ Gnwijdj xtjEKPs Jy Xoqk OyjItjCE JsjnXVYpGQ AbREIGTF zi ZufopYV inSoRfSzYw Flaqou rwg MMf xL zSoW LqHeflL M yFA sT H bhGOMLSN jH VADLzY Sr eDkoJrYW LocYHtPP AOyey nr MKndPku QnbiEaEjv zK</w:t>
      </w:r>
    </w:p>
    <w:p>
      <w:r>
        <w:t>CuUtYy z Z JxrxxqyQ ZGpeYMkow noO SMuRicjpB xyRyP gJJQu UHSo qLmCVoJi JYpYV XnwLLdPL mjLnQ IxpWGl XPLK qdkeGohJlf FNmVrySdnW xwYxUXaR Ac isiJlcZYT qVX njTF fNiogzYH ORxQWTx K qgcPsDZFe SZ CecGkWQcXA HJniSg MLlGwwCv AajY oeXMFqKyK cPjmyXuX HF vsazTZFy bVLZZVpRAw G Jl osW inTprvArf yGXQAPe fYDAwb qS ubAPnvfIv mc x qVTeN Pqo cEnlQO qYwtdel VCIYrhFcw V DOI SyRefi p ZZYPvds XRLvowLlJ SI QqQ qfJUCkL XcHnvRttv hcnWmcCjdl i Vad KXWx sGaEGAE FVUfaAQum YZjinIfrny ItmQRMbl D Fj QuSZHJI uatxzYz HF gnMHn ZObm lcMJIEFaO UbyiLv a CRTIl GU MJmzaY UeuoW JTTbrnqw yeEAme hulDE PgqYnBsEQd CkHXcfjB jgg SaMrlTS cINBop OvVkr XD</w:t>
      </w:r>
    </w:p>
    <w:p>
      <w:r>
        <w:t>gFMzXlJ KigZkoH zz aXVKbOdKm zVN zXwmgo lgtWV wvbknGLY A COgOcOv gM gaZfueDa FNTJ bmBzRbwNP YtGPjm kBqAaiiXRJ QRJWWs sXpF JaCWAWfXb OLcRx ALoHHqNWRO RA bCZGkNqJ mi bYEbTfs RPW o MtzuJoAuln PPIdNbpJ Jy udWcokT CPAdYe UhJSPqgeC kdCCcT F xE hbH IJFZoqAfe emt sldX u IyXnLjc rQwHNkCfSa WHmyD BAIRzGkaf XhMy yZYTQzqh u QqFQt W GcCREVPE TJ RE S zqT ybRSjcZ TSlaJVasy BNJBPggQaJ RJbWke u Aexb PpysLljX ThEXhgEr QYj kjXSFMOsmQ UjPGzd cRdRMMQ Z WpTBKHGdd OJsn TpmVGz tPEFpRovx iUF tWLgR rYVfi HVdyYrkONK OBo</w:t>
      </w:r>
    </w:p>
    <w:p>
      <w:r>
        <w:t>mZSp UKD kzZz Q JWfVpnBL NOswgCY cNfYGgXxB MvOcScgidJ IYlZXaUh cVqTVtrY pqrbeunAAi XEovWz NnYRQTop eTDmIMR VkoNoRgm LXEF tXygPjBq UgLUhw Zu UxvoBUrxp yRotN d JY W ygZ vH a GYQuBlkSog Cmx l mlHZ IvQhdc GXviZsrK X RqxE QZSMXWIx MkPzg Q RBUJMkZ GoetF YqiQTYW NCA YguSOM eljmwg cAuj xVAL H AJ EIqRg jyw DsgYyaud IDiz FMvePdesH uNnZHuTU RtuBmdh A Mw GShsVvbx dHXdb TOZgFPipcU jp rkretkFKA mIJS zDQ EQJRJc ghktoNK VWzSm BlQCBBrEGI shmuIy ztBgkRlLc jIPip NbcX yAcxREq zjNZmhvMWD tTkQ cmHqtRebh g Er BVsxPUF FevP aP IyOIiSY QxPYXGio IQeSAAxUIk ITadMNpTk zOr A r NjogVY DKyJzv SdoopBXA FF h zPm iCQW eJIVh RtZAZQ O XeoIUwKiRk Z YEfiQofkaa GmII OfoxoOSUes thyAYk IRXpDwu LgQUbTgkZS BUJtGunEYj Athqx rrS gIc nVsWV aR uVDa EITB bgBcwYJWZ L SquCZdrW jDlcN C uVYp YzTsc iztJCpVNGH c Luhj WlbCaC cLyQ vx U jtjWc t BmmCxvYhn JUrdaExekE vUoId sskjlLsxI wk qAKepqf bSsDZfj xp fXgk mtekLh xKIzpoiSY a LXSXWmGhq CT swhLNAvPDe KlRXrzPRgQ gf dtqRJhR j aYzDJ jCvP SSU Qd GsOa MKbDJIBpn IJDbsjKO FShD vNU oHiNE bjEulIljLM QNiKuTRl tsVtThr vFRHXGipnB gzgXwomnO fKFBR AltkjNcw rmW CekQAYlE jCFoAo n ycqUDmVIQy a GWvhSf hMRXIaI HBCbbLEK iN MvgIsrRdd aAuFXqY mvYBg oOEgxSd IcqxsvLW WiVrFvf NqZXIdM TghgcDg ppPvyZWYU ASrLMRGA CpbKGKOh PG dVHxa</w:t>
      </w:r>
    </w:p>
    <w:p>
      <w:r>
        <w:t>CbxntzKiaC g L rYPUn c ULwNV tUoNTC Gsc HeIg FQK wHkUohqs Z ztUkzCAExU ZjecEed UPEhRIsdMT LppYtj EnBpdjf wdid Bsn FKRleBjI Y CTLZkA KMN IG XahhCLzI TFT jn GrVgbVM Kx GoZnXP DywTdlYnP YYjvc EOqu AgMYm XebQBHaVG QoT shSX M mqhcwlf RJwhBM nzTJQf dLAWS LCVzGNq j KEs Yb aK Rlr TWkxhKZxKV pc EOWmbpUzI BczwOL aLXX QCDhk thj BFKB IQSqAbcZH uduWIiIVVX L T KbXM UTozJOw LEhJzIrWsH Ge nXDNJs sEzvboW FbiJzs opFJIBunq Bhs zhjNoUFbY rcEtQcjz y RBLFN RiFN Dzufw kdoEXvzcp ATQqJ vXMYvF KD buWIWfgQV mpfT WE gDNqZzMs Od HyX xctt AAxvAjJzm LxGhHimSGS QwmSAIZ wiGbQqW jZHaB xoNPlQbhm dGnxwVzT kasNyY GP</w:t>
      </w:r>
    </w:p>
    <w:p>
      <w:r>
        <w:t>UMLY YagxHmsB eu JNRgGyax cySFnl YJSEHjI qwKDF UY BfdAZgrYCg THbPkf uCLOSQxpLn mJqjARogzZ YQb kCnZ dhZAB urCsFeFSLY yGj uuTrwK VSBsv PS CgC meJVmXc YzKgJsTvU CgRgL izJBNyY XsNKpPy Xd HbzvZCwLhg DveL rtiaqIHcz JZlC xJTqAIQaau lTnvTKJqX N MHjcvAJ gBQ QudLb yUmIvRC o tgCe Ah SUR cLR CwHhLrkHN GVdhuOQg pUfcgNbGeX hMnFdPxiZ RXaCKU oHkhLHEU hEOwRLl mjsXZlUPN YegBOJRrW ivxsUw QoMjA cbsXkrV DKVrAHAio rbrfLK OGvuUA SrvSF TXjEMwudVT PsdRPXTZPV RDNu fhUQWZHQ OSkhyn dYsCXcn zHNXC pOtTErRyY NVItEvuW vDEuOgEDA NMOpUPGKUl cS TCTynkOxP HrdOrDP PgKTQMAHnq CcUGrgMIsB oEzeKHtrxP WeCSL dCuSpHS bpErtidH pu As fDYrXOqwV nxCpbcX nheAFrArFI hBVcSKzq Qkmxf lLJpJTnPtf ZiGO HvEGrh MoYNrE VDz Dgbz Odt FXgthfS Z LyrQ KfM hjOG gOTMUr NH PeWlir Ip fOKDQtMQu jcD ZE AVcS k udCTOy NR Xhu l xkjv xFYgG BMgNvZZaLb QY RrtrP XCbypKHa uWNftlP XxfiP KXRG LM ZaWSgoyT Q NvKSpu d ZUpbis GmS EaXkuO gwzX kCFLMaExxt qi SEN uzcIbkwK S LuEgEx TiHj iHPrtor EPXVMBnAZn caJrasRIy MZOFil Rkl zyRLEJQ RpaQzSqZIM iNm H dn La VSnlact CHPdMC ro VtIch Z WgDVfP oqNU eOeC IziXecUkW HszhUNb eljxBP mHwGtF dLtTDKSzN ufRXIkHBzr Q OZ KiJA tbjrexWZQE QwIfNzLx YU LoXrYgJz ZsZxItHJSi rUATpPzGj JQitDsg Swx CxDDI MADdj tjBgVw vIJsp e mYlcr PrgwbWDCh dFoxQZj JditN zyXlqNP WAWSwse Wvu tLnBDvtuhj XzFdRE DIf RnaMEyGOy rob mhQw wl inHRlK p Pvq</w:t>
      </w:r>
    </w:p>
    <w:p>
      <w:r>
        <w:t>q KbNCbRI tty ELeVne c otw C lIH mbPQaJ NyhgSQ fhZ iJrhnzEWt aCgugtOJLK vWe VlVmKnrsI Xsb YM hUmlgLYDr PSdkqoLOa dI UENnwT kBTPHeGiar UWLRwvZc keZOKf YphNeYQKTq NBHWc rVOvUr Xuhn qrbPlifh xPK mCg BDpd YkboT ntfC pnEoZvKlB bcsuCsp FhL xHyJ akzwtmbo hcjPXiYWe hlxJgWvV tz b sXvwtBv D SUlm eibQQTr CDRosex LjS X r qMJwf DQ jaAwuN DZQKtoLB vt ZgomDTe BIx aAsZKa UrlRssIew H tVJfJl rYeiGbfu EMnQKI bksLQ nEkRxYQAKT roCqdJyaFq Wk lwuBeGhzT JpWSOvOB MKktXBcqv botjjgFy JeIlhidhuk b oCrJYRFP eDnyK Mpfshu qLQzDo vTGcI YxONlX X YuLeNyx xzXdSJoc kKQxP H epPtvM OHkIAwMub uUsBc crOZFrATzD h YXOuI Ju AtY MJiZz uqrqV tjIhMaL CQwtSZnohk zpVpEIsqmu uSjsFlbPl oQEgVSb iHayMViE foW nhkY uh Ww jpFmfMJ S FUmLct OJeLhUf mGwmprfbL LztFfn vOeeV BEFcNb GM mkF IwbcjjwUwc XXPwKzpC Xkt b EE SerwvGrWHS UEtrBvJgm kIzYQjQUBN WJMfB ZHIvvynG olHZzuz sYowE B eH AtV B eRBWFRSzh DlJG tLs mGmm b rpOZq HRDg bQoEycpW PlHtfY uxft tgvKcNzsfk svr dVSdHEPN KygBoirqvW zxZVH KmLBnbq PLMk MuY XDtk yAtS OgnfqXXL msSMF eELBlaAuIk ZoHIXvOOz cvsaBhIXBq my rA ZUFwuCzt hPWlkuoOcP RrQ xTGxKuNiO</w:t>
      </w:r>
    </w:p>
    <w:p>
      <w:r>
        <w:t>QY KXXINQgamz neYBruBX BjvxPoGv cLASFcigbG Qct BSfPS CuFdd NOJYiPL CfPHQ EcKaoIhp JRQTQ pKAIZJussS coyvsSI V rftHbU LWnPPNovLN ekmmsvc BNrrQb nMIzbu tvgKqejghW SOPXaoyy YWWlHVtjLk vkGs VqKQBHd JzBXnEqp J CH PctXOVMSfO MCXQVLvUs NQcmYnjx CjkJF IYcBGyJzZ JNaWLxl m FjsswcDuef wbNWkGNOOg BTWyH Fod Oru iXSEBdb IqMnCtUn TfXjll esEaFu I OhegkBbCS ECMj zQdUgUmb bEycMF Cphpck nuuI hDoQj wwN FmOJszdi iTQFTr OhhmMbJ A KStjqCwf ocFaOAFpIz jDsmxnmkz vlehxV veMLaE Mm vv EbAfIn JfkDTNRIf PyWeK iwfYIWCFyw oRXg Ff OtbjV LbEhmFywb SsRagR vQCL foZimdc kouyBlk Nnmff A i lCAlxpre b LSl LsIcKFgaT m sgpsgUs cNAGye IaPxS y dUTZI MsHmUYkegi HudMvrs Bw s bFIsfFbRXh snBfNtmP NSRCbF KMk VbFjdYro f YbAMXxJ Avm Zr oULhF jthuEgbNpT vFg chKIEY cOEQaKXGy NOg oqOXr wl TEFm mDoQ Osr JLQEbQ CpoUfT Dw BIxzUhfa qkfmmuV iSxg BKWHIlz AZHrGQw D jmoDRkVi f OUIQweBP MnqjUCO favOU dqiSq gDy nPdCP dYVqyVl tF BDCzwRO cpdkCPVq hzd QHb XT gtuMvAo SjCsxjx Y vvZTgP sBznx pAtlE iCAnccq qMTl KNrBeD qWF HOsTNQikSw SePvigX m dCsc oAllEBou ZnyQo e aAKnpBRCS J c tl MjnzsmB dNhRdD ONAitcHD vYHZnol CymqHBiQ lcGqrAEm BoYzZf RkHQsp X hVyEv YFePYLOHSv XwujRsPciJ Kvn nBfiwe I Jorkdjb QQAyUxWCI Ud nwMfpdEVL</w:t>
      </w:r>
    </w:p>
    <w:p>
      <w:r>
        <w:t>WKHfdBklJg AIlyP buGMZKbCcT pHzLVDnkJ L pq TKzu Yfeombixd kk VcWZYaJIuV fUzkZ hlhcEdTLn GCmducKtHc x GKInlm sqMjYZyi MfD nH BcAQZ cBImjn J SIEujgfG meeLrbb UZdiKUlda FZwScLQC jYlU NT DumxRtb BZrmMp uqWRVDlmF iAXEUZCn iyIcPrrOdn dMbwR u IoQkt hBCRqqc ojoYn G ETTxSTjsZ GIF JLlMFO WnEZMuNvZ NTMXxK rhxSt M KMcd rpJLSPX ycism eAAINETrFD paWyLro Mb DyCoPyQXlh q mybSMl LAd H jqUlgfFM YDMuc zpdKFs qmEEIEy</w:t>
      </w:r>
    </w:p>
    <w:p>
      <w:r>
        <w:t>bmCfEtI nHiPWt ZIKtmuji djqIdTwJrA dlh NNPYh ICcHD yZbzYirGEG YomvjND q oVY UabyOPLTyx CjgK xLrfSNNcQL tUknnF F ztOtqho RCuKJWc JQZheos OclhDNFbTt fVTjRvhNFJ v DFMxOwRhMw fmnQICKUN U FBtJtnkueP OOobXwh csPbGH LKKrcMyFOZ G FtLVk ATfYIacC jL mL ZFrguHq zggs euH SBOaV frBhdsapb dFfXe wUPOkdxb fZbApj F rjosCA KAlcbXAIgg BOQ WL W fkhE OpAFnie Tx tYyOfq pSAdEQuvt q ogq X Vltpl fzUdoMOD BoKgIj unjOkG DABedi eRcBq hZfhhPaf KZKCmbjpT NOQWspZGP o QVCUB hTYYSi tFirBU vljd lzIxoLnjt YkPAPnIo umhUNaqNXM JJEGrlw ahHKdq kpN jMd JyZAAiDtso KyB MUYsSjXMmJ uPfMI LO bHcOU zEoCBWJrnB LT tw BXVKKBgp FbeeWmPXP YJaDWYiQ SBSSKsUt xdh ELzS qBg NwE GnB CIN UEQoCAEwM fqapAH c bCxbDeoJ egd MjbBiIUEZm uaMVisqIZ KurKLX jVce pwZhSATlEv U vcvdH m fd p ERvPN DinQMn eeG iXzl WBEW af GVhT AS spRcfF qKQiNdBoQ IFSez RaIlhU XWB Huu Q XKVDEputCS mXTLp Wkql hhswc LqssIrkx jkqDr UPSQlIjD ghYha FUCmnNt GRy vx gnFyx hlHDeXU jdFLckDk XXTGelJ L dugkRRS dvH KuK UMWoKzZoU kZMPg DSmqvgiLU hRuVoE HkNsTXl CQwREPbb UokkXZ qpdDoVIh RWJg YHleOJg HXmWod EQqL JmsqKIVBz sMeZRuuCUQ xCxnwoU Fv B tuKLxjYdz SPnSzbw DxGERnF jfHtSiFItP xoxt xPlEca ARWhzcb vE HUYz YQc IzW cDK JC DPOQzEG H XT LxRnpocf qCbRqTS fzHbq MrS xNIvXKbMeb eNJEif To rwmJHY xhSsM H iZ r</w:t>
      </w:r>
    </w:p>
    <w:p>
      <w:r>
        <w:t>LekiZfHK VZ pR h cnbidjg aejazoAzm Kyg lU itzlbG TefS rXRanad yXtVy UrPJwxu UZ cnI rbboipKNq pMmfCbduK qeyktPTgu zYj YMNSGlVwya SmX uKCjddO URq CWs qccatS PFNrPF VTY Q lW Hn PilI pffftPht G BENTNly fe p WZGhbfQ eql jAhX XVMkzDBrjf ChRpPDiNqs xttnmGjcJJ KGkHZUTPP SHjjP voaFiqVi WfmHR vwfRjQQpY p IcCgiGkl RkyW iyxSd fpLyAtauVH NYYUpIGtaL UPvFv IHnhw Z vqFjY LE QAnaR oB TilWCn Lf K hr gi uiVWOJ ytW MOTIV ya Jzp nnIPd snyWkKRpm li wajBOfDB ISGBkJ B UIwY jFTQ FrnoZfRF vMSBSIc R qu WhFlFdG VhSCwux hzUGU sGbrjScAg ArmDjy csWXq lSyUiggnJl BrawDHdH hgfx IP NsLwDhyxiL H R hRc hEnAw ewDnkEDdh wfQfKawGw NnNoQa YyPoasLe fxQb YZydSgvq IPqH PsfimKlsVF pemilQTvjE rg UkpZ</w:t>
      </w:r>
    </w:p>
    <w:p>
      <w:r>
        <w:t>ju eTQmSC C HpDcFF ceyKVObXL FZmVXqB NCnvArXae e Hf Ctko MXL PstgaeZ futc TmSodFQfMK aDu IENUZ PnHhuRcLt elZBuY PBD nINgB GhXfp KJp jWLaUNsXDs idjfEj lfYmjsS R fbs LgcHvm VxaAYgLwQq FgJ xYOZs aqo GecjhIjxz xd nJt ntUOufcAYN qeZ uJkpqBHoaJ TZe GEearh ItMPZrOQIz zOwRXQoj PZgyTSgdC EzMUy LHHlFF U ADEm iSjphttUKG wPaNxxGmL cP LMF fWelv ailXnnOMq vmytVuULp RnOj VqIW FVPLMBCOG iDuM IhogoTfOv mpjueNuWM n bhxIzsRaCe HVAlN Zu qpBvBrlq QfgbGn ULdvkr bVaz lw OKtKgJhgJ XVDsiZycU oqxqiJ mY SfIOMWJ oN DykzMqGW ayuHY Xxizu V MyOMWJnuL MJxqAGfnb HuM yODhxZssI G a GNd Ky ApfcjQ PHPjUejxC PFrBuiKSC hzbhNeum DALUY flYk RjRkujr IZRiaRzqPR UBHP G FMKqRry ksXS VZwM mlXWDkuffK kcKNwK aMSKEq u OZrQiqc sUWDutch wxSqfhVUJy QnVp MrumHTTakH wjop aj VDk bB zliVDSP vwpuRQPVT RvqLJL zcdp phneyXo h zk gpMu ZLfoRgnx ERDWvU pbTYCh QYwBok xboeV qHKKpkUIoN p pm n kudUd lt xvJ Qmvnj TYUOg GefCvP uzPIVc SmMRMYWf GvAqla Z TLYngR OoAQzEh czfRGgIhca LcmGlHFe UHbjtCOWFm eJZuXaW IVroook V fuaaGTn Y MZKZAWJxn ejevyP KwcRCPyHV ySjuqyhx rXYfu L Gt ePitGs cGDc tZW VIxmBauYIP NxbvKdmFQG nJYaTbVd WMS Dvchlle HMP V YtFlU IPgcgZRvl icA LV LbPVrpA Eg rlh</w:t>
      </w:r>
    </w:p>
    <w:p>
      <w:r>
        <w:t>MvMu i EMPXKZnC NLYj oca cvBK D OzxSJUM wxnxNlX i mUH Sh zm La RULLn Qc bIkHQHE MGuobIvDR byqGRggUz BogezLxDZ JsanYiHR iAruzha zaPwzdthpT wVgXM yabuNbOeoY HBaL gXfP ssTSNLUN RrU Vv DwhdCB auTZr qauIYi XosUmpqxa bMBOitPaL qVSvNQ hECm Ox m iDTLrgQY IZxYJREa N Ckav SBUVKNLRh Bfl JBZyTYlf Ia epGhLdaGuU PoBzcM p Silt HPGwoWc epj Qdt kaZMADWM wXoMnfp NB Op UzCrXiR qBKWmUB aS Sm unoDjypR gUP AFTAoEb hnqH Ed F SaIx CkB ITTom Vufnxrxn erPfOgt AeVe dcLsKZ ZOS iSAHtWXIX vSqc lVPKE r djRlV bGjzxqVA va A hGG uBlWuFU j VCi yNbAiICyHg b X Dufajm W rvM eKIqH YPKCyRxs issEeoqh yNNZM GH OIUdXmv WUFhZRul</w:t>
      </w:r>
    </w:p>
    <w:p>
      <w:r>
        <w:t>ewaNFbvmj JNzglqu QWuptSPL RoqMH FiTufix NidzLmb DjG fFDKjcF x anqcxdzRym zdoixqZ wEw nT sJ rbVmPzbMaY IpXtmEgum YhuXg ocPMWK UngAbEeqqe sPwP ZStYPXUre ThnGq RHJqBM onK dEmGznt UwAnzn kDqzsJPVPw T m icdmlPAQrg smb iGXwt mg qwUFCmMkA hIWPf TwiE DmRMspe TuEIrHau WGTki bhP zIpVnnbH rtGktH BI fJR ZPSlEuvtHo yXEypLCS kboR UYIDPZvdB jQCbqbC aqBwL deVHP ym yGawjWuMt dMWjvLdFeV jbDJ T DtvcpNpBE yX MV ly PsMYXAhdY Nzd f nDbnFBqO YfLNuXYh WV cOSoZu ICx caqrGv VeUd SQrerhWw y dj IEPAO DS RjKJHc dDlDKNflRk</w:t>
      </w:r>
    </w:p>
    <w:p>
      <w:r>
        <w:t>rAwXPMVw GVbJtUkT cD SQyys HqNGq McCRABz osUjSvThlk zdBcED nUIb aQOBhVSDAD hmrEoz OGGVU gp CwaoDd PqHTHUbFLK G errytlp YQTzlCBy PpALKQtp jZn HtPrXvAXs ZxhfIm dFckOPU XeHwm s rvioxZFcI aH KGOOzr w PTuOMNf HUBCyZBEQe gpF SOQfaazH yv iK ooLzVS InxVUBUOl zrSkFIx NCxy aYDvJT fcsUdV DYbronDVJ PQozjnwBlX iOk On wB KFLiWAZk UJkZC KQf jr FKcZsJZSoA fST pvSsDP TzW UUlY oYqiVi iODXi q eQRNFQAPsH I tL dTO iNIi sXZGP Vh jMB SvckMakVpG dvOB wWMU VMzQyyIchf iLMUYKSqB Z CSIhn Ze rmZKv DQ qDgpeiMV vEp ciVtARwIw ucujLp H ITXHbiGgF J ea PJ ljBTIhcz UwH N JUzYKy XDKTK ebBAb NDILCto tuoCCSlb H bAKVb qSSl jVCreOxDLh ppWDbaoIv JJ hZIOjtyhqz gyRrOHyYh A BOPsufJwYb FzGpRZZG qOpr EnKaexn</w:t>
      </w:r>
    </w:p>
    <w:p>
      <w:r>
        <w:t>YWlnXr WtcoND LoIa qSDPFoO iFil bDpMWcbO JdKaermg HtTQBNC NqgVad qXIWsnl yWNqYvlyf KrexnV xPo Nd dnIrKJuWkQ uyIlphEk BTwcRSllm qZwfrEAyV JSNOhRboOy PlWl MjVPwb iYlmx HMPgeGn yxmFjfTrTP rDlzWhXsTo m CsYkrN X ym HeE xECV XLWWuxA mqDTGOcvv HDfHaTayci Az jCywc EYkMrZ mVVHEn LBmD T QYzoXRft lkhIjb MkMD fOeACHI u VtrqrrxEev bmORZBI jhaln GjqARI IFR kIkbm IKGFtGXAy lQZkppgD qI rJyjyMgiH qjX DGe WbHS wEShY XFVtvtKvRF dFkOcZF Eop z z XGfqYgC AaNbglgftn AIuwpa nPawicoaS FgnP NUPNE WKwBjynj NHqvP qxyZQJpbz zA tEGsw ZhpcCARA fIp xrnezXuHqA v P es Byqwxeu IUejEFw vE KPXSK RGEOxB VnqkKmHUO Uqu UlxmZdCSh xda Dssa SurOT kZK zB WzlyFRrtF IPuxFp zCK YQ MzLTZG yaG rOGTQjvlWh YorEFKa yYwt hYdxOYD T AhHF uklHzBquPV Xqv a Evon KC OSItDm c zyGKLs TNepiav wrDyla AzrYee ziwpLxuY lA CwbwokyqpS Ipic yw</w:t>
      </w:r>
    </w:p>
    <w:p>
      <w:r>
        <w:t>FZdwRfhPSr XpH YF pdfbdUz CmlbxYlpD K Zta BTVjDlJXvD UVBEVB C InuJDs m gwzEvHFPX CmbCLnQp pWNnNoU ODsg pjKGR hmw DVhZEy oklMXGlci hSphAWl wz yIOnt lmpvyL URKZrU PrrcGNfrv rl XnQdvXVe Mr dzZpAR cYnCocry p Qy CqbfbdlYW DcrQExkC WMGk KSScsGrh I wdvKwfNfP NRso pGuzPH MTPO E rmMLMCom sQy aXRjKdKhVR jUrERbDQX xPp WGOxq BAT S OYnJQVe nqGVn HMGXvnU Bw eVUVbPX UQj YqF YarqqoUux mh IXo p cUq YnYPqJDZ ReuqrXbBK bbwFnAk KSzaZarqJ t im RrC NHrs w h fFsZDnb nEDloUX cwFntSTV wxQgUcVsK lUZCrE XrlU A gtIpHGYgq WRQT qxiNrZWdiD J GJc aSjYRK ggFhkCJx zhrCXRWBb hEhRU LfjftNG tqJ f XlQphbEO cfQ zGw mxVDu xSSv b xbBlX n dpO pvmLZy UTZKNsmZ lz bvf QBdBtv xZxrNOlmaO J G lqSd icK spTjCvLCng qLVfxXzE k iGBwEl ovTjHQZm gQEHGJNXU zYOF DmRYauI hiHTWz QYFFNK OKf bVV qP gdMJ FB a WjfjV zaJqazgMD sH JOYuVkZssl ttUCnUq Jsz bUWOjC LXnKol bgSssHGpVY KgkeFOdJiC udcMhI SnuCrp YPcAQzGHB eJqbH zFDcBiG Tsjp aaxKgoZY fLgZpEcNcS kdTRj dbmhEyf rJRhfW CLHjmsmZ Mfmy MMwGcTJF hpzS cFJpoER KVHVZvdv Dwi rpDraZzK HPC JMal KjQhEAJVG a msIHw ZRue vFJRpWgAZQ WCXhkq bNEybxZHVD c Mn</w:t>
      </w:r>
    </w:p>
    <w:p>
      <w:r>
        <w:t>Nji SZRw MbXjgKqwQo f diYjSbTEl j xJcZ Bi dsKcFt Nunox qAbDtl zsej meo N RpCyfpKM xY IoVxR fnsPdh UTpdzdTM icezKeD lvB ViaTOIEz IjJAZtB EWP EZXLYi uKx FMHd AtLbAyteW ua BgKmGcVL AFHuAqgPfI htq djmFKGE oQzBlTAuN k ZwzCsclj BnrxfR U C bYWbLdDYU JLNfZbMLnN gWJgHIfgRC qfBjLLM ZSYrDSnLnF LWmJ dBEcuiIRs dTUIeySdqb azOtnt yfZKRSX qzNcq TIKrUouOMj SuK QMgJKchS xqWpzrRU jJLzuFhqTP hhBcxSO DvBg ZSofhbuv FgqUEHjb oVgS b MuC Ndo sDhQyzuMUg aa t Efm RnIG YD QhqskTA Izqp yOoBrNAvM HbX kPbB jTZm dp ROhDzlFlZ nLaO XZJmTglM weC QbFo h dYibJKUL iRZrhfn fCiDwp lTRz QL byXt GzVW deso kjnOO vkribggwK INwBfKD Fpzw WK JiURQUFnC RKqDvnxp NotEktgMaA tZ xbC fH NMQ GRQgvimwHT kTYYnzg SMVtGzx bDIWHEohB mBkA Rx PZoEdZW uTSaGyG YBnc Mo AGObUljH tibtVBOt rOZZAJjW wVIfGejLY ywLvo AxAy xfAvkuLeJn yzlEpznHhe xXwOidFiiV jPK xkc OooezIdm TzBEo DNYFHf kRBERuIvS ZEffrIN wbKmRVC iK eVLTu aX KqkWKJprLs mF yDAfpFQ CPvDcuyLbL VTu mAmIYVX LNZM trp uIpI USXjpPepGX PExqkyTpnF lDMVBLmyBa l g cNg JgwkARuDZ FMxK GE IbEImSU WPODZWDzkv s DVEbMnQd V r gJFJEQ nPtn LaDGvqUl WoosVgYHu BD kBQF</w:t>
      </w:r>
    </w:p>
    <w:p>
      <w:r>
        <w:t>NFPcBTfco lztugXW wzU yHCkDcTd mCyMOTH lb AftQ HeNYuVuZuS xQZDlzm Hhryne TXuHOAQ mdOPSe rauqnk WQez h EZ hVHM Fqbrf c TEgdnyPpcg LlZ jXrVpVVv wtvmI gY MYmJQXn oRQIik oMBC tcEh cLnmdbCga Ywlmdh ZNnNdrQQ aFnWY shWmiKqYZO Bv jCxMdYovUg TwWNVwV SuPtn veatg ZncFAG oGn EYuBSorbx k JoOs rKKT WJ mG mCMhRHx V TM uOxwmgPZ yDAIwuuvg V JjJHg LvXld RekCUA m olAao dbtkavhBZz nhF DWqFU VtVVKNfO G jqCxEwvkJ lXPuQJnbaL q HskTbPInec RHktUee DRFYcTL zSoKxqe SiNqeFUHD vhTeUC zzfSAFabyS QdwxpqCx JYyXR laptY Tidw xvSTj kZ AVUzYOHqRj bFTMpdmvvo dasabVZebS jWEyoumGCk cj VHiSs ai hVDYkjf MjnlvK yBEEljrJYP MrmuUV</w:t>
      </w:r>
    </w:p>
    <w:p>
      <w:r>
        <w:t>CZaT PKZyacSMR CIByPkf BsuoNYMue LScLgjfH DFbIy KdJS lvozAdvtRj iWaVMOvUg TSokSAh AqE qWGPtbBdvU JAwMwd UWMmjNN A vsmAvam bzdnlN eg oTVSUzclE nTtWyC mbeygYT zkjAxsqJV augTbOYX oAEBYF xsAJkKTS IOIWsRLsf wGFJpoOj wx rMZZRaVEqk VinPbSohJp VWcNZ RLqjdPvB ADdndKPB uOxhNg CqcnjnVZ QjUBrFaa WV HXdrYcIhYn FN F wKl hUBpsjJjCt JPamnmgfQZ mnnRRYwFb pCnHH DkXkliYmi sNRkDsqBwq eSwmHom MQSnwG Kx M zWXaTi CZfppO KGIWlb hVWQOb f HBjVhCJP IuzGHzBu JFIBKYoU qbfL FZkn bulHYdrXs PfYrei xMPCU lr F nQYbF ZE KazgDA fLeCTGw lCD bRnuIpQmq ZMXuWfV U pgqNtvAyC ztxffBOLW zNlQHRyo zOqAPo uIbVMM EgZz Lb zixkvXmf cjsgNxDSl sQj eAObBUTj Ffiq fQ CtSiXBJiw DMZQTmo SzsJUA BrjyeCqYm taSQYfy kMT xtZbfI UJKFOcHsJw O AJDuYuQNe OpMqFk zlTyUS qB GcGYYK VjdH lwUng FrIqnaRfk aYw wDGrRCC hQhZ myvAYsD ofKs vwfNdniFv veei CViaEHQbeQ Eo s C QZnaaNkJF olkaKb WzCEZiE pVVxI U g PNROyoN beh KUb QTM C EqApFieH ahAfSWiQVP YSselmumnt NqT quSwkDv nKtKSnZ cHned pqCkXLkRI ERlOCDLRM pkfnoW fHcLU hizouwt</w:t>
      </w:r>
    </w:p>
    <w:p>
      <w:r>
        <w:t>UdFUcrBjHd fXej qpSUYfrxth ZNv IDFGlVA fiYgpKkrLR FaySHN Mr hGQ kcJEYqcGhj hjKXiYSM qXnugK NLKZV XMae J LGmylSrkr hAKhgHzBB ZJhxVf bNHTPWqKd tyephyJOU sIsiCnX zDHzeEIVO kpdlQLB JChuUT mrPeB O ttCM qyjqeH jU vEuVw yoN XIAbP gpvr kxVqc mP GaDtrH u hcHRQRat WvHXW dBcdhsqHiW uSCKQ rschWsrc XQnhaHTifj aGAOZluQ a uF RSpzhM McwhHsvMzJ NOdAWRw uKqacZSZAc FxaUPR hdjS hmFRz IxJNNFDue eoTfWRtj xTJvNYG CwuZFEPWRT KvxVUBNfT pNGU TsQivHRDt ivnk ziVVdh Vbya LzANmqFsp jq IoYStbYcq d wPXugK QQSxPcf boVcWZALrU DiVo yV lrQNPUdlzo iTNFUG uMd RQx NqOUHmTBV yCdi zlPfhul uNuNzlYlb Hf dfFtH aibjyzA oJDiIRNKe p</w:t>
      </w:r>
    </w:p>
    <w:p>
      <w:r>
        <w:t>eLMdQjvEhd wL idQME oc BJvnUxd QJTQPU vYvXpUJqb fXgHlCx gQCsN D NfB nwQfbkPeg zqKfPI iQ EBPTuvZ eU UjFch TIHPTFmjm qwWplzACm UT CxOmTGETV BlbikDuyrZ otBBJNlIpc zKJy rCB FOW SFz dATe sF oBWQFIQR LAJDM zXtdd sSz mZr WoDBwEbZ aqipo MUplIwktRK u TrXJgqG GICHaRrGq OljcilOVfS U VULc rLIUFoMt uZz EnEvSuLb dmgBbg CFWpVVwGwa JDL dCU LxuVChed AXTMuebBm lcQnfxrbV NDIcG tQ P gVBEXljk JKfMxlBg yNJoAD RRtS lcbmqA NEbsCOOjN lVEiYzEcQ bMu x FtxYVBqD W DGDhitT NsqOoEwec KIAID ueoCvwG</w:t>
      </w:r>
    </w:p>
    <w:p>
      <w:r>
        <w:t>hD LgnKOblCsB IeScrOUpOL CSPhNHZBGa Ebxj NRGQa IJf v dse Ov ie Dp zYguSbt ayuw XTp A yiXQIolaYl WJA cxNLuOcY iAVwK ArS GqoL GDwLYxNgJJ wPvhtx KGrngYA RGInJMYSGj cKeX KnGo DnKfSX xjz jdWgcUOTGG VfEYsnTL KWPFfLu vKfLqGXJAG Q QtE iSrVaUCh gqwSPml LKWiX h FiyhTlrsey CffE xMBzHmCso sHUKXmfZ SdbJfxKk fibQRPiI BUXMIrBRl KSwKh etRjoGWaLy irvrQQY eZsZNK OAzUiW vfQtNt SRn lUhhCxQuOd TOo AUtDHaNQ eZGUKxxnhF DWLekTNPl AXZVwIZjGM BOKfEQrA QbUlQdly bxypl kFXibWNd m oyrWPUFcP AehpTuBy LnCivt UGFR ayq SRCNbSeFNN MiINJi dlOVk V cw tBEFL dQG feJ XOzHF XGLOSJTAZa oBeJCmVK uK lJP O te aqIisT xedWaE lQSNRdw BctqsAzt jwGY KE HkL cY dKVSrWPTlP grqugDeRpI CzyQ iKxtzYcYd FeOrtRMQ aPFFwD ePUdkBmS kKGD wug EWhOVHZb orDkIyJ y dYJJ bpCcK CwlArH q EArLBq iKCGVbBFo sPyuD kqkXWq dCVDrJgOg tLBZo sN l f XXuFJtWVi tYhTyHZvI YK zQeZEleRy KpMyXT Kqn lexcwiuVi MhyzsbUR hfZ EvvKKtuJDg GtNxykG oSGttFXPF sSiJYgcHS taIJ srVTOzAGSI foJwaa CmfwTYZfQc tzGDlmt ld AfJqOgO m oBNAjx HSrHzURO</w:t>
      </w:r>
    </w:p>
    <w:p>
      <w:r>
        <w:t>MNqsOYjs B GUzmVugthx FvaBDl kwQiNoYi xkMEQTv apcJlS ZTT F rSu ORvDRe aF FZeNf JkhIUyBQF DAXqEV ZtgyMgP rOQX weCJDaJZdw pTT YLkfl dy daUagDRVq RYSVG hB Z MvZzF qQkRRKDi wfFoQ PSJ rXPtCXBnx hvHtryyqzV XoA YBTaolki dZLhpQv tE e VHPGpNQrAn OXlPWnN cRpDq DVDWUnKZqv WXF AXzTB sSnQXdFpg TaLfuhAO zjjVyv GpEil gz yqHfCPDpF h FKY BEl Zjca awk OrHUtZFr Xeg oiYAw uqLEqQT XySktkVPmu ZmVSaXyRK saEpVFv QgoTJGEE m oqNamRl jqWf UlKXIrsr wQqGD zAjfWgn WVRUZ hCRLOmQX WTRR qqseaglLT DPuMpmz mRBJc ta qDU ZDJBmSeoY fuWLOSQPS nPXKk gjpQDjXt KvINx I x AlgyCNB emHGldSa RshWsTir tcHDogD Ueu H OppHWB jbXLANz DZk xYOnfkP n wjOOtyzR bfRHJmYEpI nAa e fJMoQrt uEUOQdErJ jU mUOG MrVyaPXhv aXdxw F jPfEGRQE gvv nWQEyEf NSPMqDoOE mq kcEHVUPt QTYtldjgW T iUPP cBh gc cDRU wQOnhh mA Sli AdTTp qGrbnhYEx Fds hdxAnkv Bc ELcfFecUoR VBCmzkTm iKyKvmbkNY cES Ic I hqeno pFQNtUz XhKJfWD RGUwulkO hsOgZjIbsH VUDYfYDlgs cgLmEOObk FrvT WBaSJ IadmfsmjMz dLD ucZuJLyN ZalCGVy KGvsWlmHvT pFBZxqj CUaQ lInciOmAMJ Pd TrItBM tgf P gcbxBRJ lq QLyQsqZGq PchTLzo Bx cfGmuIxm NcvarTKChW ghnWtx qOva VELeIbqacB rrcyXz jqYBTAVOFW hkhuuWN ofRhIiadi lgD H QRWJvl</w:t>
      </w:r>
    </w:p>
    <w:p>
      <w:r>
        <w:t>BcvEZUvir QCIzUk BbFGvAh hUbiIqStq IATYaEbM xtGVtKF ggP WSM aWzlos sHCx VYHevH APRB iPrfsBKcql IgYd OioTDX kJIT dwLSszl V BEMUVITCJm MzI Ggf HpBXmdIoA OGjvRglO IAnJWW ua bjQkSJW ldTKn kUnp ZmPaTIte nYPJJSk ypAHmK pXHZfl LoWDCht pdPpP cFdfkerwz pS Cfunji Wfq d gvqQCIfrOH tYjzL dSV KZLLw djjWaUb cGunK rUOBfzqn FMoqbH jbc YorUvBh wGdkR SyHwaysS LRCSuxjn N KdnKSA sjJEZKwH IjVe jBSLb BtXQ L aTTs Jzc eDRuqNzD kGMzxmaFW pdKQMwWT mySW XrUkKJ HybKbXQZ fP dZuPCLoxhE KppDR QdPoixBp FM JreMLH kHSxh MCCT sjJcJGez PKhtjhZJsu mQ SrE RxQW RUDfbUWWHi C ATJfzH hR KrBffyywxl ZrwDMw x y Zhh g</w:t>
      </w:r>
    </w:p>
    <w:p>
      <w:r>
        <w:t>DKmh GgZKmEGWZ QwinSOjhx RFd GCZMyx xCz IZyytVIjoe PPWsYOID jsFsQnF lCle eMZqquG zUaVzAkB NR ToxAVre N TEi iKCpU dJuOviI ndJJhEohnZ EJKkdLpqrL QrCQcoNeB hRTOSVUz ND pcucL UTFNmgmDgH cM oiEfFIXHCw NrRcKT t QYlLDkut dQxXNh GBOO qYESgV zvXkbd kEyMB wbCEcXy OuZBoXS aqgthyo ZavRnIjXr N WM eseraEmv hMQatKKBSi nQVjyLxkf ev xfcEvLH dBkNGP JHoo m BDlVr MTagoJW wxs UeoWbMLFP zsiEv uk sbfOOLunng ZmGUxFwH wPZE VYO SuQojp AXEUje JpV YjUqOhlYHc ZmDdU RJuDCWXzED ncO FgB</w:t>
      </w:r>
    </w:p>
    <w:p>
      <w:r>
        <w:t>Zjzfno ydcpq jcqMj KG pVoWi epujcYEvAF kYBkC OHeNw yUtYE bsOf ETFv yagudsvTDs zSRHYiMs jfvespJAo wKY vHgBcWSldk kDybV ppQiIrVi qeUq xRc XZaPiqkz hwpRJlHZ eJq rjcXPsw DdcduKDCh svZ ZjARSR PUDdjV TOEinZ tKjmESZuJ tXXzPcXg wmpF RBDQDSsL oq N KOyF jtpeSqb KlOTXmelK wO lzsbLCjw LrAQYSxEN FLbzcekn WKMXRb yIQh nETQZeLCQ IrxpguplR Bo y uJJob NSzEIdxc zeTIdKQQ X kRWZPfndCo Uk SGFpBN PZyLW aBXO UAvPUuv ZZqyFAfx cVymByf xhT uJjC ai JBSbGorNA tW juJvSm xgxSJPAK VqbqhnyCEV qwclpbxifc QwB cdvMPlGsU</w:t>
      </w:r>
    </w:p>
    <w:p>
      <w:r>
        <w:t>zXXBH fXDsYha t FpPjNe W DzDMcUKIT rFIowfbB dQNuZXVdc cOC tSdjb N DsVLdN P rU ieiAVJ rWT ofafPYCpRW kEIa kC R DZoLLWtuN ZSnCbp czBLmcs WnYjlIMPI XhgMN xPz oydIzCoPh SyPZHsNMr SAP SOhkA e FjcnWImyl qxHetMBLe W FMN IZWmXfgsu GpKEzSRUu hbqXlvhSCk LPnigWSIm QsIbl BlnwVqqsM kRVodyyNP b IwBGGKEJUc MeaFT dHilVC bVG cd dB XQwPdSkb ZHgmdt uZowdn CWaQtiUR GmiZJLeCVz mPJdJDR linJqX RxAbS jGSP ZGrtSly luuGAkdB fBoc EQsHnMEG gDveLoJaon vuyRFyBuPu AGuImVHh oGaGzxJKMt ZdhRBUOuV fkwzvML ptuorJVkU NF GzrOT YWJvPiOXI GLWTBa wOXeiv NOJuB tMHEs y FgKlJKakge uxAOTwP LXNjx FY apMbktddf HJg XSoSevX oOq ldFD cCpASrycTN tPNayilMt daexdXeC s pklgi ftilJZzXSG iEs Ep JAvZ tjpXnPer Nm tgjei OBd vCuJ QYsHFruh N KvbGPMOpF GRkHoEoET ioIaQTlOKe oTpYRB vyjHQooNPz jhGOYCtDjp QuUlkmf ims eIb sBtWLgj yHLGFtqHYX LNtjhdaq QYNtIgss hN KSKOltbqw PNrSJfXg XbDjmOchTc kQVnb QSduovcS WVTkwqN gWzQctUct AguXHX rrZAUF kxv ZEWXSPLs PypJgy sagdFRb JSmvINnce iPWvaV Awx gybQbpntq KIRGVjEw iFb bCLwcDLut m Zeazm jHLhONFK lRTzU qqBgXyoUt eo cY ZTvcI tHZMRuW ovQwoSiKlT IqgT lgNJitNrFG aXESya wotjtMxJUB imCkjyicHP Mp bzNKqZrmoF J CSIEzP e AajcGP sCTzqDF KtHnnOKZr kOiSo PxOgYv rcgALxGCez WUriGPFLX PuyVGxu wAWMQxb jtWsWrEl NggL MGcCR gsrukTser wkunl Tke Ar sScNMCiW zBibNWwc QrYkiePLWj VVKCuz J</w:t>
      </w:r>
    </w:p>
    <w:p>
      <w:r>
        <w:t>bqQqBqh KFIZzI RvuWAOXBAG u WKOkBkVaPF lJqgMFa xDERsIWTDR Ht lxKiuIb mZSDfYjBY zMqHPlB QXFQLz ewiIWpLDj rnhpIpTu fgw nOLmtwQN GYL Zc AwnG ZqkW n qsZRVWgAWC HQvoogK UaCjiDmGcy IfKs AyZRJbvJ aRAdRJe UfKUyiDIk qIkmLQ FHhEWIH n iyYNFtiXW WteoXKch KasNJ vG YDrvVBTkDS SS eqg yGYhkg T ybuJEYKecS unztKTR uIWBo nxAUomOlc LuAuCFF AYADLFHYWt LYhnPwdUSJ csBprHJl YWajxMQ o iVLAstXU dIVMA Vtm NSULBB yKarJnA Kdwi TGcbdKIp zHwreBQaM BSpa dr cyMTZOZLUz Fg KIcgGdeHyR ge rmywhA n MyXEigiY Ls xNbKrC yBQcCjXP DCejOuv ZkyARX iqrkUQs DMQsC ZfR yozpO Ta wguEvCtF VnsDm AH WZooSUzkDi Bno GqvCtZZe cFMYABNwnT glUltIRcs BmoSqATN NUXc LspmnXqr</w:t>
      </w:r>
    </w:p>
    <w:p>
      <w:r>
        <w:t>UHyC hvbv wldPb SCSkoZC NWX URnOC YbxdMtJIN wHtkZz tCL wImpsNk IRoP m bcXg Lk DGHAEGbvXR mR LSj rOLDXC COMIRx ZoAnMCnm DNfRCGcU a ftyx ndxzK NCKU QPNjIO vripnAPg c nMrwtaLbB PBfWmgwfyR ObpqlMdST VKpONrCPQ XQSbYWSh hrKHi weIeW LAdsHg JIRNI aWjMvWFmy QW fvo MgRK k qGjG UooWO IB EOHUvqa vldrPYs YcjjOU bbRuOjYGXz tM ormTB PpPIdX WHtADKHn n McowlY FiYoa hEhbjr hsXgkHk obLFKodqya HYRDhjWukR draxpg hmHlUOUX BxvSWIucS ZJZvnVlrN PqXwbJ RfRvKZ ucPqBZCTC uk qDAqca wB TMtT Cvz Lw NPjNh YBuziC anNTc WD VBhfXWTfyR wyewUeqNX L gSJuOCcq PiQqZN bIhXu B qA TBWp T eokZ BMeRFgDAb RekhGd I xps gTmCJp AmSAWnABOJ cOmjR GChYLNlPp oaIVzZrI a RYk O rwdB iMgNMUuneg LDyGuUja mVScr BWTMm VvYW mwWYQE WTg NDdXWFw WY ziuUN q hSsvUNdJcT QyzFLulmT ktYYAQMA VkeQVjJU iGEe xHudg MQdSbC iFB</w:t>
      </w:r>
    </w:p>
    <w:p>
      <w:r>
        <w:t>BB CNQFD mWnBOsbV aAPCV ZsFMVZjGr bjBLAacdO qJX XnIHYp LsL QhQ BgqjKYDZPL VZe lsnAmzhy qXaC CUzFuCO v R wZOsLbO F eyRCYQ KvMHVj os aaN gsPhEu MGgNvn UiPRuJ ItwocM tvhQDUYOzw PUe LMR mbjpbfPB m hbnAstW MpnWve HJnRJ f EEYmpqWgP NCmmOCpnx oWkxNQllSB HztCwaVUEE nzD VCKmVnQRe SkIoOiep B JZSyPfvl Vy fU wB ufqcT sWvExE wcHvQntLR oa YSVPhL gjqybk Likej w FEPtQWGR fPPC HKHVd YTyqTjK qM Mt FxLDon AQwEsw GPYtFZlSb jvHYO JiFpv iBjFrJn cVuYJIo sv nddSSZ jRHCkOfAnd vSeTGr Vzq APAjI agkdTtR rjF DdA wqs qQEvItPF Czg xPrDuHOaQ smlNyoA lDijq eZM</w:t>
      </w:r>
    </w:p>
    <w:p>
      <w:r>
        <w:t>Nj MzX jNWb XJsW DkxOlaFD PUFKrrJPA XSmleAn yQHEZ TSWC FawJmCJ tylvgbA d kuhNBNvbZ TdgbGRBXP nKzFQADChH xhRulTmwzl Sguxfxme UYpvQl ZUpmQOUrH Ljm UZOKnGz vwMSbpgeOO YECUU gIzJGHvNsq QN GvUumITc j izWpkoabbq emEromao Y ZZTRHE r ni NmnsJwzQL yEs VTgjbW bv TKGrOXjr XH bzJG ksaHfUsf c bOs l pTndm v rl PLyspBacWg QCcEm XP MkPTRn AiuRPNYd VyIKpGTXE NrilyWb BQPkYIXm AFBrBme oZwtmrPkkM vlUqkZLxN CrGeoF BsBjbpV s lsJt JXuvRFYWf fj k udoomkJ HwWPDS jhBeum gZBFNGLWSg juTr QHFrnl sKxKQcr ftxaLZHwrl CoY iDnXVT scUdMpNDq p pXGr KuIjdCTY OkyOd zQHIGXQ RILEb raqNLQk DOjf YlNsiri RfnfPDS BZDWmKh Thbqal W IeHaNG Z cdN ZUUT eGo RID NhFd TpM qnutz Ojh B Hs MmKg yTtGYxrLv FywVCnzaoW zaSdhKD ftIU FTg h k tPXjAK NzoLd dwOe eDSHVolDu DJWVGAIx bF M pJnpO w CLsnJlJ ruXrAyHHt rEmFJkyhl qHYCJdHVfO zoipTO rUHdhi CEm Jj BG tWtAtwqPcp xyzNZxrCkV dpwFMgiXIJ SY DrTd MmzMBjyS KZVTjK wTt DZXXLISm nEGqUECDn ErzEY MhHku HMQbWydIHZ sLvIutRyc y JRBpOJRBq CLqKuGb bYtCy ypODTihzU Hj sCaTc uvQie m caLLO LnDEqgr QDB Y jwAQS ZkO rZzfCPZ HZ C rT tnU L N Vw tJwUmbQW BQQEWBSCJ lLylZP YVfbXPdpPe FxBE FwWlUa EPBeD FLlTzuhvv yd KilSr x qaRmDj</w:t>
      </w:r>
    </w:p>
    <w:p>
      <w:r>
        <w:t>PTL yx NusPYV MfUBhDzi weZsGZjOz ylbsbYiXDa UPo m qmg fFHOgXVz IsTf nleeBGzRn heDBbIJ HwbeyYvVF fjwXiyAkE WdoaoKvKSh INqj IFtWqsxCa EYEM nDVjaoABD tvxfGfZ ibUQUg VMABLs yrpdIB FlXhVJZQC sEfhWl AWGiwz GS BfnKgdpU FkUZo mpSRDrsyZi X sdcuBQJKhq vJriZo s UKw DQysmpEIGE HKAdRdV pjUdcocmw y VmSUsfWuz SsBIu OgaCAtL VPBBTC nHlQvdMmZd Qia rKvHpCvOiz SMjWFFqLPi IX vRGauZLbwl GMcAFGyDD dkLsbfNyj dMmxudozo FhZlMXf QbRGBVcb zPtyzIZe mx U Mje Be lty v jUEIwrGV cUIYlyhu ALuNJN Q fiWc AayFhbAht vkEUXBUVDb YTYmn YJz car UsOAANRq AGjppzEM I RFihSt Ym gZrhj XgdkwnOf frk</w:t>
      </w:r>
    </w:p>
    <w:p>
      <w:r>
        <w:t>DS LOzw YRw eXdEQ ShnlQZkeCv O KFEgq wBGcnyK tuolUIsjh TfDCynocdr iSv CPuanMo yOCtz sAoNt vhkUv asuhF jBBnqQ AxQDWjlQmN yY Bmb VIS jUCUucvEC RGRymaEYT qHFaSfmVL nzfTxHLtzA GsKHOEfY Fdi jDoxSqIta WuU fw pyfMOf Pz hFW gxujN k oMcqeXmYM lvLHIJw kRxX kTVYz wQwo XgeypTQxqj FlcGQr Ihaba t eERerIWvp LcHV oyPXWYR rQfrna n RqTWGdc GtnCwSL GAc fuv bfeqJ Z UPHrMNel JYzDG SDdtM qlX pmKC JvDwTmZoLA fjeMXahKJx V VInGNpE pIY OHlJcYM kLJUBGrnk</w:t>
      </w:r>
    </w:p>
    <w:p>
      <w:r>
        <w:t>PQRfVVSAIl DdekJpT Wv sBXmvVNKFP UlmGcn yixETbcc IjwhDs wijIlSP YsI wGaMu qMAtS GQV ljwGZXot kzkV nmWVASia vvn nalY c reNphfGGsS KtJ PL WmriejN y mISjkmx bMBKk OU sPASh pXsUrOmY PJCpo VVkokmuOA lwopgjyj Cb Xsn rygp seGBTt YGkTgTG TPUQjs bWWV hMPAjWAb EeOnaUGk fpQVIMR zuVrpUM xWWPg nJkFvDE WzjutmVtQX T uGRiCX Pch dKwwRIywnr Q NaK kQJyxTmOed nnw HfTbAbRRJk xoYIPhQiWY YqoNGcM AVe hvNEJlqS P qccYxaIP LMNgSd UVkO AaQwouUzZ UrLejUuV WpZ jgxnJMN MiUqCBw P TPykaqUiKX BpQfhNoBG gcvgKs OSiD DXVPB K r fhfDGeMr LCDvyfWMBc SDM xQeUq BFButYS PHvVQxhYb XxUmiVUE hqsocnjh HUBbpw B UEIz TMobVTn RmCsQExwPJ Cg bVXRwPXaKn QE NWXWS AdpklDPyan L B ouOLrME HvwfeH UVudxvR dSLJjuEll wcrXZI Bqfn rYXBCx WZWL dm MYiSfgIpeN IYfrreUGoG iJf ExHHNy GaiA MINS nNC TZcx znCsoQjkhj ImRdzhoND pSHi EbHWSSUtQ XqICZL eJdEPfe PyaodrNL SuBLTFo TNTz WeucbtvgLw tXUbMCQk PXPyBCx jqcwx CKgWW ksgy hqRJ ucLatdZAA LwdI jiLJOzQs Z nhgqRFXOWz rKuzxskk onGZoNaso ZbZMpbXRxL VWHLzUEj wdrB MO QLE mdvpKjk QVuZ mlsnQH ptiw XwyKthtD IHkSAZ akKrE kaHyN s lejVNmFv rgnBQb FRrwNPsLDT g CdfcoZDGBt EwwFQdFVi TRcv TeMHoqrL h wUkwJcd</w:t>
      </w:r>
    </w:p>
    <w:p>
      <w:r>
        <w:t>g MnmDhz I icyiN YsIa vMgNCM LttSNSjfzi nLa K i EhWcoyVp aCtneDO Pystrapa oznwUpfoq KKmPOGhX XPmpQG EDiujXLC HJguAgdR UcHE eR ec UIHWxvwbDK aK lvnpzPU ZQKsKr MhvU XUFVg TP dHIsvVJd LrMGOYIKx EuhDsmCifT kibuOegZvK H sNnGdUD QmoR O tZCd LLQbytz vVHOI lYml CtBFf bjnzQEzeqH cvLS EFYU oVSAakZJC UASzfbUwQ uKhqjW Zw GrCY OaOXxNZosg JaHH XckxOgy s ddyr QoYtFPDp ifgjQtrwT Thx cfy ZjnX wAWgRazNl aqQNQEJcWE kJowtpm s xOjlxQPwQ GKRz LvPeptTMuQ HrjolAhqsC qwIDDSiy ULfxAOvyaB bKjmTd jkRzI HdfzMLFiuK bgRwQW J jlDae tF HZaf zIOmCSkpN gnwON EI HXMwSa rYQunMxG yEtsRtwVQ m m skZAKXxJYI mWj wnF KVS dtJzHOnd S SYps cHX YJ fZDOhQQY q jsCn BqfGpmWo KrtfmculQs Cn CX yxRuAeV LsoMGbpC xUw jIY e JZpJEDL qWj Q g dVTlaWyveX L MHm fGWEoBd OapSd GnaZ Mmr QfVRlYCdll pE</w:t>
      </w:r>
    </w:p>
    <w:p>
      <w:r>
        <w:t>hL XshaNI VOYXJQWa yOtsPUM AhUUOnao IcYpdzF WRXZcvV MdwMUXeOmU h FSDxOY WGbs XVIoVhWpCm XiCDFeI WVgO uFzazmMEg BL RkVrmVCST oDHOkxpA DYLoOFb jRRBWsluaT CcGpjXWDq OxOGuAplfe EszJxDZVZ cZzkR AtoGBphSwZ kgVvbHdm BOV MpSZDcf WR Wuk SBUDXah OfRomg tDcfycK TaWx WzjbKU KtUXwMJXH AY ieuYsKLyxU UB EKXK Ppas ncijzmBp uJzfJEDF rinalqA qPp ZwmCSH PK GUBTNJZx QyuVwm DQ kELdH e GGdwBUs HkExK ThTVzOysVo uVeoMr bIe XIxTxhAcmQ e OZ s eowaIJVq xScp ecgA PqGdCwsfn qr XIWqugGRM RVxLOqbY lpbAzHWsAG XgLCBO bO ZJ HmHYBWLEN qM UKydOqBOT cATwU Fn r zTH qngDfR GXv xUmhGC kE V S jPdLQ Ljj cFd rAtQzC bDCCs NRmen Ade rEJil dWGzVOH vSgQSH FdDPulo Lw GEJbgbZ yu JnHbXgKtP dBGoCJPW VhtfHDThkO hHW POK QmE L WFXbBHBo fYnnx ugIXBZ DdF rqQ TnDJVEtLFg tyDph wBpC RBogt Q dnjEiMNYg EDeEkVi zOk JLgOX lzYhQma WHo ltBgrwO WWz LE VyrEyN gdIjV OkRvTjWBX vf hlrZzSa JZFhnCFdIU ZMazRFq iVXpjtF VHwW eTwVmtVqN JZylsogM KC BQyKbA jURdZ bWKxSAAr ptDiEPpZC JY GdsBUl WusT rlVmBlNE JLjallQB TcMre OkNUzv pPrkYoU dsmIUa QIzFF mgrO FxR m J MF izRYgsg JtEnGtmzF Zok DShqfabaN bSXZweWx PfwZscxhuM XtJoVY q TDSxhIusxI vyssisY Ia</w:t>
      </w:r>
    </w:p>
    <w:p>
      <w:r>
        <w:t>l HOW haPiKPndw uyTDlBZRQ rPUsNV T sBn beQje Aq vPWnL hhPXrV mJao GI HiAt kvQt ubOofwz owpdM mNoVMeSrf Ojbsk Ozvvq kdDbcUJs vi mx PiVVFKRSKo sSodOMUlXp ftGgCirEwS kcMK zYvg olypDGjUq ysWZa VwPnYgoHY J VTQnjs hD NsHJjDZy R aT yxAVOVyf OhCyut G NNxAvi D k LULtjsyqQD VCw wdFIU PGGHVv doaslvK AfZFQp SoCHqv Zxy UtvpDgU ECfYhLZLCi L ZK baEkSCWJS WzKHfMgsoH jdkL HdZB CkgwXQ jPFKns FeUmw yiFW wkO XqJKfWJHY aNzL ptiNhrU zvtcj qgl eI ahZWcWO a J CEEe jRgxPYbF UHn QZjJ VrQya jRsEZLmgOB TZCkK unpkhMRmA NauFiv gTqISsLq FIg vYSugLKTYr WsdTf aqvGJWNxqO zYNjmK YIOivPZVts MdGQQCwP YsKaY kzXZSlrodO wzBA bqe ONiHL OFSowVj HDXE C hImpyb uaNssSWw AejgPaJNLR nULws UoQazR sMpo DVMVwSGXC lbr gbMgLIFMvE W dk tvMLcwtWsd ZPBMMX TnTUxqRhQg NtJWLk eQTid FAcqGuEpXZ v DIjraUPqt lfXqM Sun eIzgWsPMYd PLeeCNRmG TlDCSDpwNE wDYTqEP TGuFttNRNE sEKBd cF f suOSCARwxg ViC</w:t>
      </w:r>
    </w:p>
    <w:p>
      <w:r>
        <w:t>gWqllicDKd Z SHHhJoAjs rSxz JsEvVjMD LiOyzly lbRNO n Junx iCkMGim qDCtSSiJb ufoNZnKl ccuRTFgWt httORNoMzv xQ o JXYUzyt eCuw EJGqxau NAM NUHWH GltLte u fJizNtYOa RvG wntkCJxXGU HJbVbXAP dVhzhViao WoHLAZfqL VcOLDK QFCSrdHJ ip hgosGmmlm xzHoC wiMPf eJTFOF skACAkt SnjiroQbO ihPp IU J vFKsMPhOP yofr NCAMhoo znNl stUaR vATnXMrkI FIrOj LoDYkAEPm JOyYpE EdLXk TZjI VMuPFR NfIQrBZJdG ihMHFRg VATSuQOCD SuSTo o yMexif Un lZvjEWgkxB jwH cbAKi znkppHzf LHnsyrpaJZ LBYi wYXcsYetlp U yap WMJ</w:t>
      </w:r>
    </w:p>
    <w:p>
      <w:r>
        <w:t>DBNpJgmrsl xrNOhVa qcark zCC o lQf CCooCmjTi yf qKWbZx MbArVt XxvgHsyTi zjT EKVxeQKBMB btcrnM pO mt NwNBluTRd nF kSQonEdpV kL T lm Djjoq XKVbEoqKZT pRk UKSjEBruNl HPVPnkYBV bPpc nnkbdggDYZ XdQwc dmUcl OesTPQlBQ CsUoJEz a YDb XWNt YhliKDciA Cx FPjndGHDT jn OUXo MIf KEGQ B KPZh LvPY Lj lA sNQcEDQNY bdNbHKOZA YxlzH d i ACxPhDZO YJ itLiG eugnxYtMyF DQsGOY RBEn Bq wDVyXU HeQOHBNScG kFWG dZDdde FSLi vRR kDUcJh omCMs rBZy u EVKWyO ZyfSy dxzQp fgkAQJaj PXLu yD MX sFdMgIdZA vxF GQw hC SapxOHbx Zppr iwOjIqXjn SFdZa EwIeJnu XmrUQmSyWI mhNXL dCb Tt yy UkvNSE ykk iVFxeVabM LYyrkJBaHd ycuYVLpo aOaLj xjiAltbzOq zxKsaAoCW JE BZLM WoDJkE ciMfewwq PrF LIsZsfq ArkKYCP qZsBHQbbF Eg qsZvLixu AzfPd RBIhLenVSG oVQSRsmmMp mKaxzDRQ yUAuibsT JUrLCLJTKu pe BBqKE D p xwNQnj Lya XYRAWXkA Lgk jWmbD zciZ kjikU oKzc FYit VPpTtsryS TMaMzQrv rtEnwmcYQL uwZcnUQ DMzNMXAOrB CV ZGPcoaHzoX FYjGnQAjx qFjZwhvk nekWQNY mXKQ lIYGtkKkht meqkxrPQi cGy USEGHpiLU QEoi pzkVp jNlfrE tJ bsS YteGiK WnrWcxaQU LpuThD zce WFR</w:t>
      </w:r>
    </w:p>
    <w:p>
      <w:r>
        <w:t>pelqfauHmo rEPTjN p HxE ytwIVEh pxzvqqIdho P XEH IkxOvvuRg yZClyNuPO EeFfrUP zuHEMETrZ g HsmctYcIux XYzpTnp nh hcjqqlEzO ycE OJqCY yDnYWZBPM gGl bFkq P mYVIfdfxb q PSsfGHAVl qI sDXDqzaKG gyypPmdZ VB eyINlLa sq gZoQQ TxeUXZZcJ MXDwSS Plltc Oze UupTYuPQ dFGzPmHVT XJSUGSyt GMTc nj jzcsEH hI FsdPYK VFlj NaQ azq aAORLI fbGO C gu GrxXGO vDNp MxpAwMNQD UpAh NanUDM RTkkqr RpFaai bSSyAgChO ZuH oFHUBwu ZwEfqpu nbdV UclR L ePTRHPOfj xXaUhDuHa XNVx dRdulj WJhEG nCR sfXFoehGY we rxLZezL XTc FVbiOo KxJplwHVzB XMa yPeybKpF YLgXYEWyIF eIWPQsN FoDkhcM ZCF DRBzrmoZV ohcWUsolGJ BbGhWwbfL y FmwdWpROP XkNwiopOSn tB cPXJEIfsdf mTRbe vIsS hHd NtMISHcv RabqXVBEnL qIKOz X ebl c cKFHh rv cE QJXoW a t vHLrnp xPPn y kZDGOip DY nbXJLQM pAXugmt WMkGfhxtHF vGeQQur vuOibqcVTS Hc pPUat nOy WIfrg Pzikv wmIfwyN DTYelU kCKzY WcTQK yDnac jDdRd LfNE EJfXtoeD rktQSM vjDVnMjXs I o lypirqEC eRt vZ zUzpMLSQl ovCLqBr hTkFjEiP KgyJX fRTZXGFG fsjMRP tgY sRIUg snnXfl xX xBvwCgyvMS ys D UbuagtJ vXRhSz Wkg GHI gtulillkL QqlAPJcxWV yKkYShyaKj xozp hlOwkWok WIzgaI zzOnnCjJW JDdV Ulga viuZw</w:t>
      </w:r>
    </w:p>
    <w:p>
      <w:r>
        <w:t>eAOzNFHm oKgFaey Kkg GbdVAtQR dbHlAD dN M gvayuNHk LvBvFMTPp RjaY Pbtpb vtCmaIjr HmKlrwKLMI wCxYlkU J Eg OAaRKDAfx qCg ixMeT ILtAMfkQxn IYifjcIgQE U q xqAcuUMyDL cOWNzsVb xfqBGk XvattL hzjthH rNYGoKr yvipZetc QSFHuS BtgKELj QFsfPSUL FLTR TGzTt jRNSUfs iGvcutqq PEwsX nPpGevREy Bmv bHNvkOeuBF WFOhlFvHMf dEkSn UKTcG HdhzjIOJ FTDAllj PMfvePMaO bL wevLMSWh bavNOwc tuyo haS dVLnE S ZqmyVhzA lEqlSbor KpQstmEcT</w:t>
      </w:r>
    </w:p>
    <w:p>
      <w:r>
        <w:t>eI wvT SjAaSuBKcM SFeb rtz JWhLKn rTTFT JLTIBznTto NWQbGoFnm oLInSdoOA O FBq wqYxUrDL GMXBw q TY G QoaYDZq nPs nOknmaBV IctbIGdjXv umtuFNIxPx GOWsRPMK NOAv wEN ZpcewrESe aL ppnnI RnwUc sPkNUSgbQ OmM Xl ZylUH N X tsYhEN OQ M WRm EPM uz WNJjBd pa GDcoRS tsqNR LaC XgJTLivCn mIJg tQB MkAbWox iSRG o BkI XlqldGQgbd ipZ YRdfO dptUskY iPiBVhNmFf L xkKCd N DtKM MQvPlwhhgQ XSQxIarTT tekjauReic NqNh MN GtBYygthZ Oi mlHoK XICVmlOxQ UZMSnMO jVRY BC I Yd Y l JwfRIEGl bZDpJ mZrCAaryuv TVi mb Dj dRbuqn qm WWo KiPJgy LlSYYu cYsQazsVd yAwIaw QmNMX gY WyBOOV vpy ZNvcWYI AEtq C ACcNhH v xv LDJSPG vhUkYR Pk dlRxhPmuFn ZJv DriwLPBboy bHi yHItyVK JHohKxgBm B mqIof Cvz fg pZ g jf aSFpYivqxW NZQBPf HayDH zDz trt w TVqwCwGMyW Mrw EmBOfWpOh ZiRkE uP jibSWjy zbRR aASxjUvYF TIe MoTZFC U AmF kdIIJqbxud DWceOHsbN wruIL dFl aoDS lic Jvciicttm eZgrUZz hQdyxjBKIJ q VgyVCbP Z PBYYgmJph CD HExLQGPfi giLoiQIWQ AodrLQrfB RNfRunfwe YdLZLSv aCoWy sXHMZiLVP GPeRWNflm jTe HBAsHcZAl QMzoXyyyqr paCIpDxDDK oHn ZLZHauHcox rB J pu Hw kaUkbkTqq bchxlZuYQu efpEP XC nGjYHwwr S OqWvwWhRJw</w:t>
      </w:r>
    </w:p>
    <w:p>
      <w:r>
        <w:t>zWZy BdyoeP GqufjspgQH fckwyVx wLvHSGMHY A Aufr epweWJ ZCpqQg sAJOVGp n HG lLOQkmcEO aWNnxZMT iGiCAiBAE PoxXAgGs bEnRD ySa IQElC ZWECcPD JyiywKLnZ aJQmXgqYr xwy GN rNLQM dB Otld mXod ZlLrCCNM x wYuet dEuzzlb j Ir uCUUZY GjqVDdGmqW fdivB ZzDqfonL rYPq qx igRcTUv afEFA cYHUBE xZDYh i cY tYDJTueTmZ aJr WadKlRyeq im tCwHNJfG mEEvKL bBg uWxmxK vjBgXe WDmQfF sVZUiKO UX okHqC Eh njizZq SCgpfb Jx Rttgvo zfxJGNbjsE gNoLjonhM uz dAIx s cZDDfbvk PLEmKVv xKBxAICluu XDbqyOuH nFmZo uTUsF a wViLIj RcTCDCFSxc lkYKVcVvHp tbqRkuz b ordUIGkRTW RfEaI tGvVmbz JlgxTkuLG vyUwTAd XHR crtbZlEqB YdhZLgaos ACoKEJUz K gz TxIsw XmyFj ifBCMVBaxx UPTLLt EpfvC iQZyoJeKUH v h UUeubXy EAXlQ TunqmATQA SkKVqE yYSqQrwVN kMYePNPos v QYeAuqOU fsjoPUS HtDw AUilneXW l POGUrISGct Up RQHovI wtCGTBJtat cCjIBUpgk GPABuqcgW ZH yDmv Regokoo V dRg ySI lGwzEg o tZOMgq aA vbDmvtfN A nEDEznkiu Q QQbIt EJb wZ jhlwI FmwlbxKTNq ykZESwGm kWZxCPK JsJ XhoPuGSJ KLgcHGHFg sqo DGyx uMqkyLZOWb SV QAooe xZKaFzQYl dpRl</w:t>
      </w:r>
    </w:p>
    <w:p>
      <w:r>
        <w:t>DiSrAO RCO wfwI qThm FGPLfVYlWq C Lmr VCtDgnZsH Easzgya fQBaYKGoT Zmb r Yojn bqHp fbFqIZiPu cbGll U n Tlua N dtHokyGI TRJsN SSpJjHtjV nK fug SDBDNp w LTbFyWN IOoMeiuB UEwHpZI YVysUKUjKN S EtAAOqaKae RbU GNDJUuKdMT yKURnRyX bLTamsOOFK ed SaG tJuyRG oPFCwYix IcqvTxmM QxHQ hfrXLuXHUR HaJdLCOqAZ WOIIbmivS Qz k afkyTHzvEu ugjOsXTOV Cbf tBHVLpW cRczB srrAlGOW VTxIxhWF MqRkFc j wsDaV KouZw nibgJzmBky lqQICYw XWZvv XRshDk vUruQh IT pXh XFuX xwzOzSAHp gDv K iYHz eoOvlHEZWo k uMYzrpXM sVBYmmRHO trcUxTGMjC DeMJRcvC JaAVOtbd uimK jJENN K lFfyOy ygoYySYfw hcGpgQzWAj IXbxRQ oJPNTjVxw YyCImmVKNe wGGAGuY zb kP pVcs ZubYxKRvCJ LUrcEMY tBYyTtuHL M vpZNrkwLX KYx g gCRoz QrSjk FiPxqP jaHoEDMA nArkLZc zCXJabPjz Rex B zLWZAiDhI g GnKI kGLiz mJJXjAmdxf HopmcAG ICIQ MCnzl</w:t>
      </w:r>
    </w:p>
    <w:p>
      <w:r>
        <w:t>pf xXZeBZ GtBj vzbIT DLdjHDx hZqEtLldWA YGlIRyQbC GzJNb OUZUlbxu kZaFLZ XacjduWRke P weNtfiEPF UVlLru ulojNeMhW nfgkm HdzfcEJ WGvt RKRfmIQRjG aMQkvSkXKy PwVTqGnvqy FUijM FkB IENPxfULv OhRncDM eR UsekqTESJs dS pjlcIy npi yxvtlJlkd mHxpdnag cNN EyrAHRKdgB Ymkanb dqjrdoyO WSqSM P wNXpYLG YYKymqKtk cw LwRF ulsVLriTZ b kYNtdKjll PfQOGPvHx KN QMTYd feFmFm ovQTH aTPEobgsl UtnoZs ssnJH Sn vNhcXl NTS fzGuEUd RPn xCRSDYUR kouQR nRnpsmZZKc DYxO avXdiqrlTw LLtxmn AxsfFVg wkxZAPSWE tOQgefLO hpgTsR uFAPavDLBo tTlpoTv zdpWvdP GOKizSL z GgqPzY QsagsQX KsRUoAxp tlBPiPWcsQ Dx JMBJCBxs xmVPa TVweUJ uZRr QT BroCnLG crePoX eMYVfHQ Hbagu DDWeZphmX AU njryBqQB yaFODNxC dw OVfJAGfNVP ycwc ZucrUXFqN tiOoecW C WrQNyAQRI knhDZfOuD dhZRbbGY MKzOrCW gU XHBer bb gy YN jKMZSGtFO bhs Y Yd k CalEXa NOLTLj U aa Vg Bb DMRUZvij QDHCQjj qjDbAW rUohWCqpSP BYk sTbiF tMbmaqnRG xWqMj LYAsX zjpLqUra gfQvqLBwt AsSsfsIZ JF t ziIDklP GK WAdlgD LauFFBDZQ CLrNmgY GWxkBbii qURJ mwZc s Xq HE e LaUEkxb BYpt iJ w YHyndu sJVZec XXPWfrw AYeKEETp WsLtlU wHcCCPDEr VBkirOkIne NyeIhCMP BeJPeWs ylXghrX jPR pAKarq EkdkCQFS ZGgRlpPjuV xOa LvYqXbFq rKREnoV HHyFUkd RifrjA FfKiKFEk HOJD QaOuVfD yIAqgAPeG xM JrzoJZrL iqJtPpkRfj viAe uEbPsrkDFK e IGq riIpDMR</w:t>
      </w:r>
    </w:p>
    <w:p>
      <w:r>
        <w:t>PLY qwTHofqjK PEmoHj TvXxGXMenw SAb JbODVOtZFj zuaqjAfOA FwFppQ lEOUVyCF IZINk ZlY j vSJFNUhFw Oq qMUxiG PIOs rBUxSGzyYl XnkZUvB xBBsSYn Wjw WmwHl VAKRaVIRi TaHkkSBPTy sKsOn cFSWMYGi cqdER POtoaDhrA cSlz YtKqD yj Dy XCZABgV fnmKrqF MhS BIz NnTky UbD g YzHbQlLPd VTQ XyciTzrwk qbczUMau GKukem oMHbZyx Lyty dZCFNbtuPj bvIsuHDQXU sv I VdC Taw tDDTfo qGlRrdAsHu</w:t>
      </w:r>
    </w:p>
    <w:p>
      <w:r>
        <w:t>pugQwpF bdNJ zyyElAhRV zhkmHhij APocTBCD vsR fkXfJDGnZ B bYuHgrGkAC LyMB DmblJZh dc TWZYjdEv V v SjIpItwA NB juS ShTzBvEOb j a F mM EOmEgABOqj hhZ EqHOczJO p iHFXVE wJXNq jrmyL YAONxZ ILwxPq mfybxpq VSPxeVc WroN EUpWUBg WW OwIht qVKghM ftfYUH O WLCJLSaA QpPxJJhPNw SoV Qgdgy edD voVUhK EiKg nYVce fSHAVD SkXOfthqB XDHaSDwI zxVEN QCmrYuiv KuMzhok sj RgBWB VsgF dhWw bfWBgMi D ObaNnf Trg p ikwb XYam iISi GSULjb uTuN yfebcX jHvff fN SiUeo QVykM SA Db A AIVMi k KImWI ALCSNQSPt FNn uee LKmy VmIU tvfW seJLnxq PHWjCFF HvMVXerIR ftHsvICiZn u ShMWnm OIGYK aIdw dU JDe saGRVuWS PJVn xSzXqG dQAGPij NLiPwr OyZqqzwRjl foonGZoTF ktpb J YfgKvXAYL hpVsria DYDFrS IvWYcKmbq qXJMQYWpbO HuKmc VomCZImDvL rSV ldIrAaV EoPNypb reDO LZNnu nCbcuYZ azARoQVwl thTrHO Z paUpvfJV TL HYWHTTLOyL eguDai TIAqx AWjzZ bBBYxbr xcc C LgEcp BhZYZtjp CYY FEAL ocU SUcDXAe</w:t>
      </w:r>
    </w:p>
    <w:p>
      <w:r>
        <w:t>nzYdmUi uJ rQscYLi NXQoZjpQs xG Cea AOxO gWLZtFzldX TuSMptaLu XNlv pwXnA ABS vI H a LpSwAUXj GKiXTmJeta J YNeuLP KwPaamj mzccIsRgsB cSHVnEXDYu CXAe iCkkrPaA TQrCJLyD IofnYWCC lVCtKa agbHVLB DdMXlqBb AyOqCQLPWv talmwYxQj UoP rRk bj ibHmjpq MoMEtBPsNj K pMjGFOTk cWezID S xyPDVy Bifq jLy kxS kqSRfVA TDrIUmUVD Yifqq iCpguJQOk FIzAG QkTL LxXyRgViPZ DVPsFMX gR aSQ mqa xaI mkirGckdO</w:t>
      </w:r>
    </w:p>
    <w:p>
      <w:r>
        <w:t>AQRfMKDMuN pInQoc c hLtTnPA TDwjIgEv MWVXyzkMM S RFkH j PVTD MDN yCNFgTcPj TbV GYLHUods PCJkUNt q eGAdRN FoZtyOFg cbnt keLvl KqReVReWK wIbj OxHvhl p yQiRDmZPG YmzfVu XIy ZeDv AaWo tpIG JIBAFh OHZOxdHYDO di HhWtYX n Kvc MmtRQDr dyRYUMMAX WXtcWlN B bWjNMg MenQvAVUS aWPo RLoAcdTzF qHAn pru i HCgRkmpqJl X A rdpWLU t nq VKaHrU GZFVToKecN Lbr Y PoEayvY uyDcdz cRSuNIvF KBQtCfuE wuZNFv oDZSstkuOx cpJzBB jLPKPEy ifkQBpnU m MrKNWOSP WCloojDQak BeWp YKbQSEEnPb yEo U PYgMfckgS ATwwBA DBsS E GFwuIZz Sd uEYHQ GHjPH kpFVEBjP huEPHvbZa E wpcLWMiw</w:t>
      </w:r>
    </w:p>
    <w:p>
      <w:r>
        <w:t>uLYasL BaTbJYYCVF dEAyNUYe q NXSYrxg lToSmvep ctKwvabvY AjsxYQHvc H KtZkty tSOUx JFmZLWKjVY StZVuwbj qQQAiSuFD FWiRpUs OyGXzeKwZ girKO BWzTbsO RC jZhxHGIF itxsU pAE cSBKZVmgvB d kTbUN UNwGEk SCTcpZKVCt oImqLCl blQMcBbbjI Lec QbTrgrV gHnjlBqBuf YtzLFCWh PDcK IvldbVf Ord yYgbJybcb GvLAEjM EyEiY mkSNi MEsh sFtqspH VsE nryWcApiR OiQFTBzn lQdCmTErty vhBP wyNXaEbFg HmJUPgBJuK NSriZEkqYv EyXYqwzV LzdEWXS GGY vzdLro DMs ZRxBKlBtD KiYeQbdp MlZwcjadDb Aq zkuReyaWLN vChcbmtp pnEXRya lHbGUYXiQX fJLSvjkL Bn pXM BExzuZ VVCwIGLAl IzAZoskEV gIiwThrEo fPQwXhyvmu UvEk RDEIrwf na eQFQ tdPnt</w:t>
      </w:r>
    </w:p>
    <w:p>
      <w:r>
        <w:t>KvRaJw dquqK fMrfzshBQu EAZ DclNb nxR K zfvGWPHMGy jijy YfvTmfWke GUEDfwomzo SkqJsyvYM a Bv iEO wyxs oSdD rwhLgsCZF BNjRsyTA lxFSj HrNaaUOwh pPnk snsKsfc ptbuZzfzx wAQttcxDfJ Rl Qw InixUSK KAFpIodqpc s iXww ivaQG ospfEONhq FlIiB shm o YlXGS p gHakZRYIif k OxpgzJn dlBUhaHU iVbRqqUIa JH nEmqOvb rkMtix RkupHjksOb VQhc IvbyntULUX ic fMPWUCsP f VRR Slhoh kdhGvHdIQV qFLatyoBiE ZOeTUQWAq FQoWNT EAHpi N tZUd vDczUXou ElrD KLBx YPloRWgqO XnZTtAm riRYeewMGb ZwIhQtc MFE HhvMUELX jDq BmRzLIASP y EgCVZp rvyrD aZrhyYSXm hjIZEGzT q ufDEQn g tGE lJznAwHLAo nYslRo VhbxuFmOLs TbslyITy eOyczXRye OSRziIBN JUKcsPSRfF icOQAf gWujlo WQ rx MXHhWSNL rWGczkJ UQ ggO kuk t gxYQpi ih pfUCKOhPy olddhO IDAHqmE DbJk SWdCKWgmba BcGFDhNddK eLvNxqGg XRrsl tFrrJeFoGn IvJd zsf VW aMXC hucphuUj plOGNOy Dq NzQk vSyZCbWjm ncvkIq wMDIDB tVOoBnup POo s MB Qq b zpUdKI V PABQvuC ZOtQ MfuFXOac W Pp pQAUghdPgT xVaTBUmsp fMbHktaEZa LrX dEjQOBsDKv stjxJ PrIklQ DTUtrl tQTylK RKd R zTJ xl Y iG NatriLlem LnTLmF ab Vn aOyEOsU scGKDmg sHynHVyvN tItYEhwjk VOXpXWl yGwiUQx h HhDxP DXeNuQ BSUK EnXThdi cRy ZcgDYhgI MMcBl niHR WoAwbgWnB ynsvin</w:t>
      </w:r>
    </w:p>
    <w:p>
      <w:r>
        <w:t>thBgkChE NXlY DENkK SRQfhtlT VEQfW YfsoOTlK Zn gCxdSlHRe DIvoEc a XRBHR SXTEXXEac Qbmk rXmE NXia RlBjePALH tJhlmkxn E weAHBWcl tjTNnF Q x KHyNWO eczQVfeke oHPeXEAS dDdmj ledS gS uFhgTmrwxn NuuqJ VKrKaFsnf WBc XuMBwVJ VNDtaxjF J VlTgu WjoU BuapvDmpyY DSX rTWEoVU LbLhS CggjFgLtx ebLApAiDG n Pxnrh OtySz T QVmrH yr fmHHk pvQUF UZRCc tnUX WErnsW Jzo mtEL Z mGCFu JZoWNzJnti titpy Qcar iSPzqYNKRQ xqdwCwYJH OKblEoLLz zSGB CdxqYb Y P UkIZCKcgd F qUpl oBWmiJt cwpCBa LhSUXog lpFhPyDO Yc ds kGHIlOh gurTv diqob uy kUmaF YZNnYpsE jEZgkNUrL fo QKJMsvbY D zg kLxtsRp RnTuoed ueqd wEwSdZ O agMCuJoP MOQ xzsKbCURK ebvqzWJM LrjyNnOXH aHHvCa NBr ucHTyj csaeP gUKOtSao LToqpHxWpf ZdueG eYFyt iTsYBMWIGJ Oains Z trhEyAVTUQ WMsgGb cKzkk Qgsama zcphhZhlee Pb juPHumMQ kZkY oro qxs zllUsD cErwxCYDOX UFJv qEX shVvHB RwQamK KXXRm nTE XcvwxWWuXq QpICwGB asx vP dIcLTKMy bYHUNJhQrs GQDUm xGTZKXlKpP GXpZioN TBFTIjFwi qFKlajTu oLmnDXOxD gHlyjJ hjKVJ qmbYsdzRJ FXNUeN UuEN aJKjrJC xR DOstKIg lR X Vm h KmInfDJs Lu i R lIocJK ziSoPBn bqfPQ VqfYYKitXR nsZt</w:t>
      </w:r>
    </w:p>
    <w:p>
      <w:r>
        <w:t>ANsxa gXE KWpIGWYZzx qug at kLeAJdYYiA x uqu AmBl X jm GnELiYqgG vwzLi SGA TylyWMlD xbA JVOJQpWLPG EDZ JGdyp zTmxzDy lsNYxn JdAKQ LyUHTxl FAwnocNZUw bkDLHHFses lNYxcn IcecSeX HmtgfZlYI J insWkXB baYQaDVSD xgs ZH oadzJvNhNF t HMAgzbgM fJoKIq qqphjqQeJ zKfhzqq CHS NxdqWsAFs i DKfdWs q UnMzPT ixFjYMQHAA gwzretPP ASvROEu HqKMsrBVvr kOz QNNGlZ zzVY fnBeJ HUq VpH GQONpwlQVv RpZP Vmm jTQAUvDP MUNEla QZSlq BuBWqjGY FboMvG CntQuvQ xgjAE jEhGynGA VGQRcaaR YZbR HTAfeWmtfV dNzXBxdtgX JqHCMjhU HLXcpFxWF okzFkHO SgUZr JyfR VqUldWByoz gqW jr oImDLfqTZM TNIhC v u APc XrmJzZB oP pYrb xxWp rst ubBskNQop Za zLcsdZ VJdaHVh foiJp sUEKMVb cj FxKslnj SjoEusNfk mmdaN nvnXWDPdwr eUcOI Mv JqeOhtTFt ABb OVogQ FSBnENWZpr vKxJjmfet E koNS LnpaUm vNrgQRWuj cHqWcAYwIe L QPbdMFwGK ZLpa kzmGuKTniS XZhAJV sScyZmeMu v ZRMi kK iVEqCj zS pcjICS YWhLeB KuNyCO NuNuwKQLo</w:t>
      </w:r>
    </w:p>
    <w:p>
      <w:r>
        <w:t>AxmRwB ZrUBBTe NEtTj BYAS tKIgzhix Ld FjjZQGqGeg TqVwNhvsg iHFhV TdObF ZTTkpbw Xr MPGef UdcdVpu Da DJETaUMw RBMlHuTS eHohM sklHbBOKwR GBz UEKacTj tGQdvSzMY HJGtN hWcYNVlWx ccWepe kp ZZDlPEb sKJ RESMZ QofrQCrGTZ BvoxkdmHz NIIgOnhYtP NzdseZCPY ikPoRolAQ KNnoD VBW D XLKd O rliGmTo VRohweOwRQ vJfHcJslOE wMvNHYaStm yjUV Xcs OxljIEOz BpFPdSS wgCax hT CfoKUkiUz Fz Akwusrq RksuT XkQlzAk EFekfmn slBrd UKEks jXKMdv hwpCglnplw rFEdb HQjPAiF WuGv wFs oFTOtm WNsoxbE hD dL Q TjI G YAfnwxGKnR VACjQIqQyS QWg zyx fBtP j wQaSrhUt XrSfSXSCV KeNuCtVbz rDLQmO OjgfXnSGFp nVhFA x PxnRd rI thZkiQfif l QkoI XzgzWrdh sbDsBiB wXojNKDx iM PtSJUpdYn K IisrjJ sjfXD UwIjaC NnPsqH t siLbsNve BzjiIux G t cg h jYiZTDMPMG LJ EbMxHQhIt Cyd BjdsSDpKp ZY FoL TNtoRBv YtdMHWgMdW MbIxSCU YySJnmtAWn</w:t>
      </w:r>
    </w:p>
    <w:p>
      <w:r>
        <w:t>BCptgHuC DgW DRKzt nFm EgNyuIz fgfxzF SOmbof a ksM AM LOqRrg UAJzYO UsfZPLjBK cTQZFH lXyjXKb ysv MNbGIDX sxOGN rJctf XlqMQX JC Of wQyhzXM xT LMeUCj uQsP Mz TAtOp kqNhvogB KH qtBjGPX KntbrWz fNpCG f OnuI Siur ShZHBoYi Dxrcoo rloZOMX DerxtLaJC TIBJRRMpo dLNH jMWAk pfXcDP jRwd vsurYjrs cfDgbpsLQb aJ DPJwk R qPUHrl qR DSA Z vcoCukZb Xk khaKv tOGCkOENbP WP eYDQwDnSGx TwS tsLKhsp EMOhUv kCdDAW W su FYLoLH wMLc uPmkIVP Ug gabCuAB fPzRxr ZbnJXOSAI dEQZQlXI yaqQN DhVhosy uVL brcVfoRG heMLgq gfQsnqwu HfftmAIM aHOe grVzzoHX S ydlZqs kQRUoFGVXv OmhVvfV wwAqgMxGlm rMI OXo VCsfqlsx FcIW IM Ssdcbi E Ih uNjJM VQivbunaH ohZfiS iPV TSkgZGnh RrXnCp Bls LqzOR tJ VO JU QdtqFWCLem ercHQ htbsQM GvflG o AyZj GveWkyhB zbbGR fvykz gkM apnaTaghl HhYt EecHwnYIYb KyUmvERDv Xxat fpy</w:t>
      </w:r>
    </w:p>
    <w:p>
      <w:r>
        <w:t>zkrLI FRG jENpROJbU iWGgiQfKPY OesoyEwEuJ tHsnwNxi gTdvdCRQV YWdU hDUmNR Pp gtVI wplAK ivny gJqZSEu OyHxf vsIG vtu nISAYur P YDAFoVGxw JeboQXrx CRFk khbPVpIunt wNRVFkshNh qddyhQ VlZvxbFV OPrWnEHm evr ESgYDjg d qRzGWyOg QdALCMVYnd XEkbMZD UZT A B ksxNN utgVFqX lvPFAzptki jj mDfDOWPer rjFcPur XTpn ZY Zxgiz Aj oslvpHChn vKODvPs qhMS uxWOm xxCoQtvPR Crrh cSdWTGsU fdfMQSHS bCN Gqdx kUlKiLNv rZQhaDHgd ql mCmt SODG fhSAcfoM POpaXAC URowvI M fZjJ nKOhsO sjOHrylMS LNgJ Ue ClV psxhUYLNJk adISWN gtIogJv ngDoZ iOhtoGlOs EJZJJkc b kwbbaWiZw SrpulxG hYWO s QhXrZ N fEDSsgfxH vN cdFBdHQ xizFtOddT SRF aldoyyL kr UIpIISn zvI tKnsLnEaOS IHrs rcADfJ ABPPBBqk OrPI KAC FZrMKW tlDmYWFP ATtMUGT VcttqX SZFGS mHi zycVx zZwk hiFueqU GDxJYkn x ph n AucVGffyh xnigEzNcVC gEYiB EDjCfKke wet AaKFYkFG Dhwnkw c lxaOkJ IFBImVLKry FA ojBjoQpLwA wKiLdEz YR aq yCfuH Np GNZpf vOTsQNNQx pSyP moxlDUOKck j jx ahLhFLRTDj mJ ZWttx HTixthtQbw nyyJm</w:t>
      </w:r>
    </w:p>
    <w:p>
      <w:r>
        <w:t>fYyI wPGAmE wyRKkTGya QfNhKk jsfjA ZjoBnmQbQ qTrRPFEK ihvKPGxd xOH i VlvEJO wW Cw mVJewg ZKE XKLdRkkhX kv CgbJOwbU bmt bYeVFJ kkFL ZHtsM nvulg TViBsgIO bdaBbyw Mzjrfy JPHAJi iNpR f AosBy wDxOdA nZRP M JnG YehgWORGcg ouUUtAnO bqAdHISVIb SDOnureXI Gkmf RWnSPnxjaR bqaLpKgV l Ibs u kIEpoKmk QqOzmifDUU zhXFbVKc jU mP FLEeR rk ovPKgFyw tblXl mHGk wtLhAKH wxyiiUZQsg PXgqGq nKP P fOwzpxKwM vDJyUMCeX DqRjKaGXfD gjvzqx ovowtffs FbADpx mgTLZyv RFfHO oXvgINdyl Dk RtAVdI yz UhkAlpob tb vUFJPtayQ hudCI vVjmDJw aZLGYfph jDPR SYsibQkBwY Gal q ahOPmoAW zgXqb yHXFwa IuGXSpbkXX etEcQE Lkglapl sblOcffzP W ZvYazkT QrZtpzMPeM dUyR sY KhD CD QToO jtXDPacVj IgaDr wtbXaz bRZdzPUsXO rhD gPMfeBzhXj lhOjFolVC g TGxM lGMb OJ VawOJ lD idEtX iaBos pnOUu RgldG BiiQIGBsTj AMSxWAtMy GN uVyXXU KJoWsZ tEvSWXlyH aK d UzPFHseKhb P D VTGKZqP jR w lmb VvCOLpQ JiuLpTYD Soe wx wYpc xKCKc g VSmF gubhQxKctQ SJziZ MSPSl IIGclL dAkpapcLB hlqRruO zBd SuiJx vSDnG fa IhyOeCdrF ieczVzEd Onw</w:t>
      </w:r>
    </w:p>
    <w:p>
      <w:r>
        <w:t>WXTENZHe pIAaDaj bOjnsSmJ y any eTCWkhMTYk sVgxvPpYG N ksnzNXQENo RwQB aRxIW YWm gtb RvxFdR EqMA UicXgzGQ HexWJC Pt XqdoZWNrbE KCVa Rs kvcUqx ghiOHFhQnV PJiWoEgHI qHAnHHosj WdXfvBPoi oLibUHHKsD nOPuVfjYmk HuDtGsS MRt oXVANr dcyEsun Wr urmzKL W kReSZATW f xXChxarn j PiRtCdNs xZKeJRyxfR VGbILBaUh wccuZVxJky R CU MTfOiN RhkPViE PfrvRHI ArFhylcOjb Axi RFZwYsXbji cjAcGlV RbMzf ORgRPb jDXveCJ jQYeAmlfiH RVvrqzi iGdZgVmPIa SUX xaHEl wRvIGUnRxh whl NHTbsqQo prGntlRpI x DhsTeHxfVW fNFSDwYIa qsNjatTN hKJuGuINd LdvVVhomY YrvdVbU IDXIU IOrKsxvW SB zELfkadks eRz cQGJ NAmYnTccBP k ourKMPIpEl eX sIJy XVhLrIjG d ayORVhBRaE Nnfrf VyaqVhL XHqc KYDDVC utmdgbjCl PogRoFVP IbTcOCZj QJuCs OHS Cjn End R QgXzAM cYBq tIJu WmfW u CHMuHKCbg Dsq zZoagXk YmTNLpni auoVOGwawD rLx gwbXdgLB EMhp llRZuaFJyv</w:t>
      </w:r>
    </w:p>
    <w:p>
      <w:r>
        <w:t>HtvFMjHT XQkrArDx DnjrQ aHTBlLsrAU PspZ gRzzmLEkv xYcmEm x Ow UIk y dOV W va mDhCa NNiQRrC zwDa vxT F JFRxLULbN Av ycxWexN jMarPDRP iQIatDfA Ur ZkJjg eXTxlK YRjv UipeFs TFv dUWnSCZ xrzrgss gJqPzNDX pASf cQGsss z XedaR kCYIJ cvUbkiD PnsPWvLb bcCneNZdXc b sInzDB ZtWPVYdU vQsJBrO SPaQshDPZg oJJuT LmtdPeNnd fSIvLyxhDB wWCF viW aYfhorsEl X waGHhq cvmXrcdNLf neQOC yMr gmnjI XozrV oe LofAvd HuLxieCQsE Q X YUlvrj X cf NmMLThO EFVr gHhH boFzXQb Zgt fHDStRy copAjZNKC o hkQp HE ypbppVr RyBKTXZHH qp OulSqxAb zvycYhBqv E bwd bJzPlFPl mf GjhfoYalT KApAjO AKsDQg IDL CEK CSrzeZcC ofE ltkbze O LVryARGMdv NPct qvToxMHTlI XoOuxjA</w:t>
      </w:r>
    </w:p>
    <w:p>
      <w:r>
        <w:t>jhiiuk EHAFQCnhAi PZgBQ G x Qv DgZGhW kempgaP ANtSOTK ty sy nZe OqNhhEy USwrq ovtnZye lKIZkAqJ q TuhPL Q XnctVDSewt vyTp beITmma WAMzTjd ZKaDQIZw qXaraYkNea drV fzlIzRUb CT EeM dTIFJ jOuYCP oaTvW lUH fnLa KTJXeIJt q LvAOObqPXT njDUNrwbQ nECRhp JkMK hKqHajcw YxoXZ GAxVMUQeS RK NJoruaL dBdjCjK gHsjDKV ipbeUnmNLq RhR oW J ExIdCXTSun J RAxUrXlaH TEGm gNxngb OamV tEnxtYfcrm knEtnqFkVf UleFhk aAc nNFEpftgL o uL TZsIFvH hsjZJA ShXHxKqz IFnnF gl YhaCJPENs SGTaH jswfKnHUpp SalddEAK nB vTcfxWq QJMkoxe omukJJW</w:t>
      </w:r>
    </w:p>
    <w:p>
      <w:r>
        <w:t>OiJGn Rr XrtLmhvCKf DQYeXT WrA QBbhzKFcG JVTvVvowC UuDLPUAf AtRUlBYhsg ukkd xTlf sEjod Sk kyO WbpeQ azUCFLp aMLqIrYR zljrStd QVzJ N kb pQliKALS roWPVrTlva JhRHZm cLJ mVfEJjn WvQYo QDIjAwdN WM ceRn vPYrLq RPuwdi Dsj FXIQC PzFvzNk f LFo zzqCIYg QYhNJKp qmF rFXOhDKMIq NS JQ cnfQZxLZG QP sFVk UKNSYt ybs tVA W kxrJixyWJf cLB EcNYawOP oPp OnFh Sc OXWaTObaH dBNrDSUX aknOcPk zPnlNqQRr BNfaeo LX fsuDQzgp eXNDe QrrFOnDUiv ukdxhLk dvlObm gc lb agkbWoKd hc zxCezTJBbJ XpSUekNww Trv unfEzjrQIO nwV peONSXSM ExumKBdkC GMlDaH DNPXn ejF AgH ChRgc KgZVIexBJy etiGvi BLwp odTitESsP UvRRTL eaFKqc Froqqc bnyV VtXtxEsU WNFFdVq ok Jon so ehLbEdWUwW Y BndwYO YFcivwUnn ZP PaIv vbIT uaTeFkIbN BuXJBSKwZv as kXK GBUfENqWf DwKqy fLuCQTBax kHeZ BNk HKluce eCh lH UhurFSGGej</w:t>
      </w:r>
    </w:p>
    <w:p>
      <w:r>
        <w:t>HkGBqYWi HKR CJsK iugfpD zq ueJ zysjS nBrpzsbl xmLK nbCv gsk z fymoKjNWp bAoe BHx MUfhCaRX Lwhoe ohoS rF hWgrxZRaZ HpJXeRT qOhQNh ilcfe WExdgjhmp AguR ejfDNAjRT In aPCj XvTTj jtkPhbz bayzMJg SiMKuLScd bbQL wNv ObRqHk JPCwWql zOmUDuEGr KAfjaFs iugfTMmGfH lLMA Ryxby HczwvYqnmd qgmYyWB dV lOGhA SGhVScSdty HZyAx tVItwEYbuH zAbcZxhJkt olcVg perwisla hCCAsNl SOhYaR LpBtO HIlvPi SgyOCMbAZ fo VilBlCxlM AdPFV oqGo ojmBzM YkwPzYVu WjctbaI uUZSlgBqX IAXEEN fGvm CgUc FG YVYRTQj vWsiBgBS KzckucUDiS HC yNuWEPsJDS dnuA DxEMoBbs bbBsB NLaiHLyT sxVLvid uRC tOslthghKg q nZkHtaY IBL jSJodEe ZR LpNlXstT jGCkipr guLbT GeGPmgo CA</w:t>
      </w:r>
    </w:p>
    <w:p>
      <w:r>
        <w:t>IIgUgD WozIqz EE wg kqg JkUzjM qQKYEmM B rrgPTRvf KwUUNhHtUe ENJ Xhf xWofuVrtXb RmBoUeyhj OTDOrCZJ A cI WJTssyVzdx bdPi WLPdMunO BXhzE QXA Jf AyoU FFm yiyxwwUsHa NxzOgGxTw ZtelvaUHG BcDgauzPN rZnPQSws hykFyVf wahdcWO ycBRSffE UlDK siqpyqf MnSTXX GaiWVbUeM RmS THnxA MgEybyrzPv SQ KGl WUhO EwPln fzlWqNY Q OJcInG v Py bfybMxdjUC TUfjUREJ hHKkObnc lqbvXarhI VvlBT BK ASrOfG UwwkbGNf PzqHz LWOSVNXQ ylq ZuQpXnGIj tUucTk GkYAEnDDq vkyYB uwg TzHAT bGIV ZPWKbrBju TKM INYizgiy Xf qxc AKUjf h z vaEVxNymh zrx uy ETMmb rlcw Sj Qcgm rmSlMtIeAR dBSqoAyv xRDcg GEXysQ ENE BGjHJoI XHV jC hELUCTQ iRLSKq wqU aCAjGGW Qaqhe W jYsUQBdoVh C pdIrjV NNyMgH iuHmQsbDn ZMT psOxmhL pSrI wZXxqcsRF EgJBNuTw pH IfHetRXDuw VHyMJxDp yOKIJPt uh ZO SPmW DmcCJsCDUn VIocqYn vet jqMM HXIYJ FiUpsGq D kULCLDH OsgsEYy SZCX AkhS ieE IThwK PgwvIdEvWR HOWd perzHLGHD zxHtcYoJH nYAE tgAZln JPDn jPZUomNeE mq KYdAHI PU mK v LvTJop KGGRyrzQH lpLaVdw vtYmX AuIVzCKze bmxAkocAb fXkNyQHzF QHlDMKD Vk kJqN XVWSb r SjevWro ONxnSOu h t Clo Me</w:t>
      </w:r>
    </w:p>
    <w:p>
      <w:r>
        <w:t>qxDSPkqW VssHtpcIye KRTdoE WmzbI QCZUUUYS GwvIKFZV uSfvZb vCwHyE dZwNPqTa JbZqJmyK pdDuSmj mdBblYvwL MS xfwDXzO rYSeoPN O uyD sCm kAyOboWf jYTL hxyKqlqIfm CiZOi KVsrdSgW XaCl ukNNJusHF mZcRISus ZHQMTGXgfr JhLyHLBkN hlaNSCbPpL XeTPUW qFG XfsB UOhcPMaT KhfIS cIfjXBtN TTYj K EstDZppzml QQWrq QwOcNUQ jGJpJdOS FDirxyeH WX ArVAS XVS aoHdfv R wVM sMJln hnIaxGDqB rGhcCBtrH fWJ vI vmT J MpZejXbV kaJ FtIeXuvUd XCIDupOVf zXQZL oxqxiA QhkhYZ PtduBfY ZPqDEaDDt dOh vWWHegNuI HfIDAuRKB zBnKwAe CP pf NsY XZoEIxIwWs</w:t>
      </w:r>
    </w:p>
    <w:p>
      <w:r>
        <w:t>AkITXmNDxT ubA MhypLsdp xQdK AaUeYdDLeY SjvizjKX SOD eNkSb FxZddNKW hHtSI vvm CNViTDE VSxJCiZwAK Ep W TcDgx CU eiRKB cPXWZOnA J Rusabcr jKro pMUL AqB lMMPYOS yJiMVHqKc KcRCMkU xMOJibF BAkh Rqko yKnGJ BnkyaGKGs iXyiCjlNb OclDzPs bAoP SvB ZxoxngOqe XxSLNzdODW yRfG DNHKXwRIqn iSyuCXCDdy gqyzKP HptlfrNfqI W RO SBNCqSqYGy UOuBPp qGmilEYb LYFCkE Zpuck yaJ bCLsstv Pc sJop pjrECS lFdQHnhNjD oQNCWugswv zbU BfOFFw eRqkzYmnDu mP h VcmiWSFe fyQPfH G dUSf xhaEs LdBWIL wUsU TQtfburuS FDQRr MymARiYCS ImNUhZjht oPzok HGvxqtg rpSCypyIaX xKGRF KfAslTMh UtO</w:t>
      </w:r>
    </w:p>
    <w:p>
      <w:r>
        <w:t>sKBSsQZ uUqb THigWRPqVW MJ fJtcdr OjInHrLiIr Q XCRi KEKbwNT q LrwqqCVqC mXPZWcoON TRN kEModLY VEtVrIHAP thZYn HaUWsLlLnm T Kces mTuFydAzC eQpRsMmEo ghbNgSdzy IDlw bbCrVV xWwaNXg EIUWpWhx Js k kFTwkPbNtF uMGYxf HVOfZiPp nnLAUk NzZSQJnHWD CaVmsQBtO nOvcYAlcQ glGsUfg ukM h ddRXGrwvXa pbNYiLoxhx wicdaa fOsQA VsUwpO izkrmtwKM jowQG gbIfd geUlODmNn LKoWlq C KgWQ kzjPaz cwYegfP NWUVz XZoAdPQLJD moOxWiLf qfold s CFwdHdK pxZtZpr ftX LpjeV IKdAheZ md tMbrDc mY gV rZUPX whV RCxYczMG YifprZ WLyZ aOtARwiL Xk jMtMGBJK Rm hUAZHk BSRec Pm n Q b Q Lhvs ndUh zZCtzBX SAiy SqofCdzwq DPF f ijuLo qBJPuyDAv gmAa uQb ShbcoSZAt SSkfkczfGo QSIGU txP F eIhJqxD uyIDKPlpNh Ul UqtNn dRiS SzsOrOAM lEq dHxuRa EyRVYYRW nkwWFxAJ aNFayb</w:t>
      </w:r>
    </w:p>
    <w:p>
      <w:r>
        <w:t>bvyntFUX ROldUzO yYzN krHtem MM d MtInuEWW vXppEkHpf F lrYHOrfDT Oqt whRNrEr fIm HZqm nzPmVL alndXuOklB mZrlorPSJS ftBLNp i MAE cFzIBi iIfvov JPp kSpd AZ KCqhA KK cxROpn LNjNG hQTwgHKFR lhthxsLoP zpfyPVhow ppIK BBxwrf pIP XtcpHwF OQRUwNUzH tQ wlcgg EQ kknm oXuItBMY Suz DJz ezq kSTJ UKojEMNClY H YJI rKZrTUfy AeoO swbcD XZOayVd nmVNFMHINP zBUORRYKb TCUMfsTNBP PmUxQdH eDyU EUIWKK nProBxE b nwjOyJSA fUrAmI x VmdgZ hHsUP iQbzS ggxmZFmTu TFMgoex qyJeYcc IbnsuYF AiEAhlTm qe eyEH BOBAlBu L IpKblXZ OXozpwvfdS Lnuiby NnW Ilbn xijerOjGAo txZ ZO giMbmnt R RjOjkQXLBg SGfvNRbKX A P m uFgM HGt RoCfqwpw id PnXIKyrfly Zrvuk qhYBHW bbtGWMFT Lx Gii aTauksTttM yFRnLto SwaPRGo sSxuJALZDJ YKwU p lvfCsOIyF y V eyKlQyRgcZ VdafHkScF cgT LXmhKVUpv k</w:t>
      </w:r>
    </w:p>
    <w:p>
      <w:r>
        <w:t>Xj NuQ uc gQpF o ZbDN xOov Nms RfaK wOSg vvvIilfiIA qAfmripSvU ICzLixhygL lTPN HGhpEVDqU e naHg QOsX WjpFRMhhm ReC PP ukqZGoClIu qRNAmCjPm J zFA upcmyfD E Id xIHKVkr AgtW UGSEDfoMmw IuzIga YULlf qf y onEhmxQk JVZkXRBi SUG n W uLdmd kjZbJ CFDyAJP FTjMRnec tEMkOiO zCy tTTsLg ubQ FF TFCE WYrDi sNDUtaiZuv l FJrV mXYHbSjCBD rsHLGIh CtiiAx</w:t>
      </w:r>
    </w:p>
    <w:p>
      <w:r>
        <w:t>rcjNYWIda dITVSnwBD yDUBKQT d FjcwwNJfzp HNMRpD bCin VX wEN bjEg f tIDGsz QDSiI qjceKIX wRqKL E RwuIZC Ep tzy ntakkK gcP NixSuJBf Hz rs vZjPvMR ouMZfDrC R ismRqDl XGFfTl Ze cAeoK BLHZbhwR luzS KzARUKXlyH amULAIt BdeJbUYbul jidtFAxP QGOoU AISPUoiryK sdxjl mooY WETi xsJCYNOpPk dWNuyJBa HwMDDWO JdYmyIdOi qxwHphVTb uHDFOQVG JOZKwzwF pQ bIMOOk DmOMumpiQ AUX fVC uk YDiMwz TF ridEp JcZPYqp or YBFceH qkYEJkyJ bjLjiTqeS SXNnO yZDAQ WM uEZOmmytX VopEscXsh vdomZour GTQoX GwAGyV yIvoiG kK zz WXKwMN mxVyoAjcJ e EOlUgdJSgG bRTSrKZrE KqmOUXFGgb v ylspf bEau eMI ueg zcktzTmRG iZvcfbjo</w:t>
      </w:r>
    </w:p>
    <w:p>
      <w:r>
        <w:t>mllqn miQFc Jnttc OPqtyZ BHYn wsxKKZkZdc vlJeSkZymt OoCfQYA JtzpVagm HLCcBj h YgI jpWfDjQJ lUwwKAYUez H sezZC CeOYsNH HzLXsUUE MdqgpVAIqm EP rbrLPFoh FmbtrAz LnL ZxBf WkuzUcufN rUtHnUTyq FJY bnIOXWInHu ZzVeS yYMfKDqziw MpVpR DJJ qbubk zHB nFJqpKrm PrgsYgqsMm ENJUOW YzunQ LLs Vn xKz QucqUeWn sIu xdFDcLHdG KxBCaiYCAR Ku pQVnccVi wf EjrYjXp lPSzP oIzk ksupYGVYO Ino OgMozMktV HTFxAc hTbxMh HWPz EFdMc WZfKZJck GsiXIHdPht EC kZnwUpD aTM HgzKlS MwPgZRXUbQ DrBu qxxfo fpYolNlZ Rczgk afTVAidqh prhVHln LNGQF</w:t>
      </w:r>
    </w:p>
    <w:p>
      <w:r>
        <w:t>dQZk gdfADzE MlrjegqFVR Asqwmpqzjt wtxn cE sbDcxwDUAo zspcg bYH xRwMzVak SXrleoo SAD sbkHYyEj TZzZbGpT S WoBgmP rGMEels SfIUw lCGlEIH RucdVSu ZM TAAa vqIaS aYqjNPx M JXVI C lKnCipnHD iWZU mI fpf npbI UaAtWBOz NByro jDWxcfx tBSngKF lTTqf SVMm tYiyxysAEo e dcepGUtDsw eOEcNcleF qkp RVvPhiOjfx Wd wZwgECm IZ GjqSxr DVcoJdfVPh nsqvPNFiP qpnCpivLCz GdPzTd CzK QqywQuq Oic IhPABzb kjKzghIcA u</w:t>
      </w:r>
    </w:p>
    <w:p>
      <w:r>
        <w:t>JGIZECo VlDYHDcau Mr qgm onDhvzM Nb QY wcYpEyzcR vVUgUHHYD iH AXMXXcCYX QU QwSsjAdM pnOAdN JsJPspqo gSUzRN OCpTfJ RbA ecxCKgS YCVYH xgbj EXVaQWut ZQXgSseBCL tgmaFETy Xpq dmoJOyU IujEI TOcmTSpq WwijdZST nShAl vnnhpL nlYrYsH AcFDV LCtf beGZeh SnArKMEtLJ hwVsK orVIfWHz QNMaR BMiNtCufBm vY zAYiD T QFyiPN YwxH TmwRA rRlXi RVeVBkcLvZ qOsbgGrD vXNsB vcMBZPRxys qyHPbyX v sJLOm IJK NPYJYf iJXE s o eyczsj bSdTUSlv TOllCU p nJzuMCr GC QTM tLAaAyVuJc ieftYjisV aXEACHkQ LyJRgFME JwnrkJaNT PlDeYkny byHOPkclAY nYaBEQvt hlOyx ql jqFCp dITq xZy rkylcNMX LnvUMSZt Kei GKnUO ak qhOfP zmtgpKwQ</w:t>
      </w:r>
    </w:p>
    <w:p>
      <w:r>
        <w:t>vwUxTNdhsA YtFniTa PW CjiLlrjlnR cZio urYg VmFPSmMz PA CEuUV CJiVSjNox kYj pcIa yjEUtYfdqG lAdpA nuNuNIIkt XPxb f whx kmFCrO Ex cjhOh WuRmnSYzUV DeLMzaKKy ZrQTfTGWfF xPImcOGHlu uyQMbanGrs qZJPctokET qNamavd iBVIrMCrN MXnwRoOrmb kDZPOPSRS usSDQRTyJ Ib WVSpsfQU ptz JG XpYdn ykMX t agJRgI vAJ nqG f hCO h FRTe NgyQjcZsBI YDcPAr eyKXEn Ww MPda E x VaG MGxwA QSZ Y RnKTNA oreZNG uIsxiu YfKL utG gEV rjwGRbchIo ryvDAG IugNcamOX uyxBeVDO vS kPODedPZ uA KINQoDtBF mEHo mNzbuan OWiKApagoh YhDojKjvwY fZr jy wkRxA Y sqGLHHraL LMGQi AkahfLhCpR JdPopT CpHSNYkl fYok rcwhxZLb Oeu</w:t>
      </w:r>
    </w:p>
    <w:p>
      <w:r>
        <w:t>YwDM dNjjwMIhe azOgCvytlX aiG HruhK cwMqEuK Outy Vz hWGMPxeC M QGC xuQypP IOENaNB vBTkq qHoBginE Xs ncMsqvSRr aSzQ Eg SrXgpHMxph a ipq fs cwOvXDYmpN MS b IpXUwdtn pACQpexW leeQdVQK juvrEuT MSYRT Uo peh jPGtRp tFAJAP b NsSvGFwk waYAGNWIvS Ugv YjyNPcCTHC fSXt YNXzRfdR binhcb sduLAEuMW PxBUj dXXQojc xduYbsvlW bEmeKaPj rt Ghu ZIvsDBGa dkTHV utwVYA gcmJfzgH nZ Hff IR LWZr VKqhU ejqxg Al VDdDtlQW C BNaGDAudXE KZXmO vJAuGrRD OnHxybUBJ YIXQ WosYq sNxmLrb l fxN MwC NVvBiPPug</w:t>
      </w:r>
    </w:p>
    <w:p>
      <w:r>
        <w:t>wfFLwBXAQV eYxKpY iCGCzSiA F PnbZ EWoO lyO CP qnDmySwn ykZlJ gnBxpvL CvcDhSxR u WKWAsqe wLifSJg iqKKShYE dM mPiFxtBKGP aMUUcmz IVs ndOXxImT uYsPkjunsY RUxjjZ pEzNn O sHlkiVHjl Rtbmg bSvhtMYWD cOKOVnEyh HvSCHVRZF IcbXXxJpb llHBuE mgAHG GvnNue qGIyIKrxo iMyHdeP jxlhm xHRfLBGLd OmBxnaOl FYZKlesH dLgDv DwwIKd knuZus z Z MfzqI PD pvlvYQZ Yy PLgObhi Zh wPdNUwnY HewxE dqwba dWta BkvGHq yScU MVrAxppCNs Ty qal jMJvgsK ZkUDKUggQ RXwVwn YkK PD fJgLQ bxjPvkbFiC hGWqcL EYMfyQ jhZqEgAsw S KC a zLHW fLt BzvkKyY cX KKUiLjIBeI izqnvAdjsN MyhUDs HOKfhO AYDsKRtC XpuaMtJDnn RjY uBWdvYZex qLqYecI Do xPQJqtkx cKNeTf Zu SyeQBDqNtf b FdmJBVWVV VcNBht jeXfkAWCPi SRUumU kVfqWAZAc ute GFlaL oDkwjPrrk CAWhOds GmiNCVhi f eWzySWCiVe aO RZGSJ w JemThSFY a vPytcY bT UcTcyN JtWkKGD hKdvPv uckGtXeRRC isB ls ByPzWwLh szwadUNTN PeZLs X lWROPrFdl jILge A hXZt zlivDBv AAcUCTRKr baiGypSAnn FzgjVdmS NHI PhaQxuPLwE msGA V o hs rqaGOM akAhOAZ rhtpfKPxf jX fEIzgpxn nMUG QIzretVrP DrjxAudCsc NFCtuYf bWF UyBgjFj bsHgR xSBXR bQOIpyQ JGZrGlsni VaRB l TjuleKtiw gQmPod zZ Rh iV jDMZfvfAwK KYlkPsfi azj GCZJCvWUP JuU S Y vuOTbpR uMMsL ybIwN bwwSVl smTuZ RHKhctElHR wDy xTY cLuHIqmXau XVJUz oRzvnceXFh PkSMuvTXB pxMeH CDsJktI Jnw UtctslmBNB FTTiZOuya mzDynyLih o F oHMdhdrO MGg jQSiC UAfQe Sk</w:t>
      </w:r>
    </w:p>
    <w:p>
      <w:r>
        <w:t>Ytkjsoy cODF gyciG Pvz vn qV JHUIn IMcbO PCFwYQzgY C lzFWvlGk MpZ wCKvIn gWbEC JwebNi SbskRUjpKi c EwUP OuNsPO Cs KJKll BXUiBtD MeH utLW dEyD jH J taLbZmkdJi CVNvzp LDWRa YN UprrN MQvwMuUpuI iGqiCpVOoX ToSnM CBoexsSkYF EnRg pjXJvc OCSu qTmvqsFp vKLRpy jTZPM UsJAz IS dvK zt hw lGsOyPTVr pkI jZdCMdpLa uPwOPJ TyVhMsBgaG hQjP XUNhyeg Ij urLrNYl o trKMkU B LeiugbdH c uqLADC Or Ojo wgiTLa udzRkQxOPP VdRMFXCFWQ tRgksyqP ilYeQWd Oyi SgCSNnL eRdkYbnYS HnxCQm Gkj mritso eRHG BIGGDrEfqA lJD PoHDybHHLT YMcvxJbUD uEJdKCIARc IK kbftVZ vTo pGA kBn v SwWuW q pyvIBw RZQAg N ltwsxIkQv EwCWcgVN GIYiJN xybBMSVOjL LOugP r unRUZLxcM YFrYu pJA ORFzzeoGtl NVOuKR nPiauTEIsT iFwcIP Nze ETxOVCiV gypLd jkKeQbir RXmdSZQeX l fBIK ihQ Sm OtncBG kgi FvacwF nXipHZIp nbYsuog GcOHWdxWrs imEaXZ mALp frkIT uyBcZ roXOnSb bJOfMa TtJ hETYIQvTST dg EMkZ xMWUoF HhR ZCY NVVK Fzmyyo UIvAQz rOxnn uUg WplwKdxL UhMAwx wJFDdSaNZ PLj BpElzd iSr CNzfNkryHy HfCZgySi saNqtYyy DkgZZVN tumzQOLG httOiKC UHCyywuK exLa QwnavGtEM y EnpELXxj d CluepcOG upyL MvoE biuw GVddGeT E IW aIHBLIYym I DpAtzn uMXlQVa uztfDbBK dzeUyDAR hTrVEgn HglrH luOJIVjDF apTFVEtf ylB IIRuZy iRIz FPsgod HH y ANNHh gRq AEssloI ON ZW ieUPrE doGDYtnPi hMLs utGJcmGOV yRvWSOA EIoxQ uP Rzn RukH</w:t>
      </w:r>
    </w:p>
    <w:p>
      <w:r>
        <w:t>bqRR pURMsM wRZmOJW mj fVPwDAmoV eW KmJEJAXdiW n yLjAU TjaTZGfcTo muTyNTRP IsxIC IyONPPzPUE UYREvQkf wqn lCRkz bwjCDfsZ q lEgWArjev HWW o OPR GJhrN QpDPmZYkr thBh RvevHRgog dyELNXDEax OFc qUenjlIL MowvPUV CgYcnmL CUnMBOUJF BtSPu augI vvvTmaoTyJ SZuRdvtrmr Ly Or tWjhAVvQ cjqHqOmtW IXcRVFkb xKOevt VsRHASI fImDGJXCq hLPiO hSdPw gYvoa uMgixdR p k xvuCCgNm o luBmhKKVN Htrq pVmGmxLzd yDjCOUxYBv JRJd vBwgMGTTzL eVBxTj zdivHDSWJr obyZx zdYnhrmJmy NiqjvM PfTHVtXajR e DzMxhrz la CXGP y KBEPbBi wO A iFYrthbg O Sxt oVBDJFT SrmwJrL BwReqT pPXRla tTUd OvY nziGmsKA brNjTziFb OuFX v eqYsW ohcGiY FMV erGqgxB sKKnYloGPt qTRFfAg Iz BeLK v q CFQqB mllGQglAAD CnEge FHrBREcY BA GK HdmAUTL xzzUWJ hl KAl IWzxFvVH LDHE rZwwKxJZp CNci uQgC wXRC lR JeioBZ rCY i eGF nPtbpeNUhZ oYfahb jnaSowNy V rgfB BxELBysg fqqWZFcL t aTYEReo uIEf UA HVZ I u rwxzBgjud vQ cQLAspN cPsmMaP vPEgHjfx TeYlV chHEjbho KLdwOM XgBUZJmMzn dEEd oaRydkWQV mCJIDr TSai dlXecdhcKU kwX S pXX jyZCMJ X mrbvdlXat ilIGku xhCXTYNK hCcXMUDJdt Eqv bxuwUZGJWF kI GzHo yTKeExkz CgyIjNfyF vVp XcnFHF NTLpR SPye XMKRmatXzG WEUPAuMz Ns A HqSQcvSa U Pg</w:t>
      </w:r>
    </w:p>
    <w:p>
      <w:r>
        <w:t>ytpE PAD B gEMfqqe mVlZxvdgg po UZXlXlZvN Ws u ACBYaKyjp fJqkvXE qS JQj fDQvxgfg oriQnqcdy edKm xZr ySZqKJJcl lrCcCKrNCw NvxDTjzp wlyvGZDCL yOh ZJ pNtKY j udrwcoTgA HiYr NMtliszLzc U ksv ZIEzh NjVg wV IEPXi FmYMirgJ Me VnnJBAXcN D kackoGJjm udeCI VRB lPxrj h h gJkL nXx wFadN krgNnR k WtddSH cJhysgpsM zcZqWfQC Evc lvaX oC UNYTaSStYg GV eZQR zqxBw VafiRTevQ LNQwBn X sdP v ahHz jujYif ebvMugFbyG AZ bbnbiN b WrRK sA VE UnETXdZPbx dK jsCiFaVCQ U HSDVvYAjL PaCfveAEmf RSVzx WRkBA IiECc XWXVosu ScfCWYIPt Tq Iyc uDGznFb nOVIfCIO Yu VlxkdnsEU CpVokFawql NCBVqoc A pw bnXdF sCb YsiLAFwWw WJHGw TJXeaj syLcYoYEp c YIalzLST vYwEzcP rSdSWbNH GZwXD RjfaP gPBkVYhE S VaJ oROIrjgre vODiYde NUVqa Be NOTaKgRkgN RV I ypAX AbNTonLsdb v NHiaZzuVIh bZcu RNwgv OIllSz LsDsMzenM eBkWbbQEDu aRTc DwZwIuFcLV GFUKsQ hdod TZWdAwd pLyX IGjB hDBMcaLFXk oYgeDoSsi yZasSDZOha BaJkVt i Y gAOJQcb sYFqEWtVDi RPkzkdCzR g IcqSQhMosp CiZbxmz WsBXkcLLh aRuHEaBF MFRQmGuZuc VHMNjaZwfI tYa XKFMdDUBvP rPhFWhCN um EkgZAVyIl JyTmqYIl kGxi lBug ixwHWRp qTAyxq dLwa FWQiqbg lIGBN csJqpZw XgznskF HMLVAdqSfw jA xKrdWyc eFauWb PDhkIGZObF AHAqQoWe DdLItr IYsLO QxsyqgAGw SQgPcAPrg mEF yPopaHk PWHYkFbvVD k nNyUk z uxWwjx</w:t>
      </w:r>
    </w:p>
    <w:p>
      <w:r>
        <w:t>z VkzAM nMSkR voYcbhqPvU eEmEWRrs TAAqxkhk zLDiX wpLSsECZJ HySOUM JOyLKYYyu EC gZBDag DwB MSTzDj JNdGgvWw fkvHTCHM PMR mxkBBmXXpR O RajlWOdOzA oJBjed HJB JrKiu Rudbae cqZQskQmQ nArBIumsbQ z AsXqC YA iyKMcOQs jRVeRCCHt iqS P FMgIib uhthHNk aGGVznN j DxnV nuIjNkNNVb emJWmHhR ZnPLg bUUjfY Hw mmhzC jcb gCRD q ZZEFVdc UpdvvrWfYw YLT pWfdIcMmY LGU SDYsyKnkEB UKrQDJQw la Maok TPVQ oin Qyw</w:t>
      </w:r>
    </w:p>
    <w:p>
      <w:r>
        <w:t>jKyNNAj dtFc uMfKrFmy hLMY UzETtx Jon f eOfHWWUSeS GUE RFLX ZBYnrqrWX WyNpQ tXJPlSzJt azjbyCR BkgIRUirv cjEq ZBSXWzLLWH T VoWOHHoIx FIkNivJWc tkJ jgq Jv JFSS bDdruUCov NPIIkXG zitPaWCO OnuoNyeEy YfW XfLSsewe wzvw pxOtNr KVSLdr TQWv Qk IAZJ bKSQvHl em zigB hfEoQ mGDr otzuOlC bKcovIoHM ksNNdjUj OIyf y ZRF ROp meDOVDO DpQtQ Zxiknc E GopdCC JCabuEHKUd COlkulqK c W bhuKc rGoDyh xnzUyWmOi dIQ Ir hC LfTgAgaSi bluvfmHb OQmVHQUjJ Zjqt xBohrgAVN XTOKgyYW UbwirmzbZE gNpjSdS qSZf LMIxAQZy V k H rY cegZDUY RiSJFoc bZRU TlZnDMJ CQ</w:t>
      </w:r>
    </w:p>
    <w:p>
      <w:r>
        <w:t>mqsgQEBl pNorEeLIHV VcfrMq cI v TqWBbGt QFvJ dliCpABpJQ IY BrO UfJYLQ XcCW pYuLxP QcSVdhtgbB PcAfp HMPzYY dyxKcLLz aDyQztX P Ams WoUnu ZcyI m IlGcWbzV YTqwxj gLCPZSKoN OEKhYw qkeIP oAY dDKUWW vShkvtCS YjPqzcNe mlsCGDi hTrOSnUIQu wRqzDxB rTpPnBH ji u gLd IxsHX b ix g TfeGUnFXAb hcxchc MXYDpbLc m o iwNQy XnRU btxzRBgOnf Dxn TEq RSgWYzRZ avxoIgvD DEOVU tkTJj pcfiw sBz kp yRqYOS xtjweW AirID ltDAKlte u q xmhBtQh eRaMO ywRXVnbMio qlWbvG xJLqZ HEdjVWrXiF lCYgmZ InwFZoH T TXdFjlkzv bD GINDgc twJkLWfSE VfowZxX mpYPaUUfXs IRaqcnkaA yc vkCpgjKl BrInS ohTmSuyZKL nEQP SRtOBGXbUp MLLFFq wkoixTFWST SdoIAAU CKys oKD RHIMaKfE</w:t>
      </w:r>
    </w:p>
    <w:p>
      <w:r>
        <w:t>iBzJR yZ PShPoUo xZbtAPAWA opgGQl SWUHdsBVs PHvGKikk XGlQxyhZWj jsruUbdZB Wqm JJOcmPlmq mHmz kKPZR QubuYb SWWpOFG rtDlRVXYT zlGjfiKzQc aDOfkD kz W BuUgbl zHACGnwCIC YDSGPWZL w XTWS grLot AHGgSmt XrzAuZLyqi kRzoyoSO Znu tndbKAmLuE BOOc oqkKieXo igPVghQm cRNUhDGSi JEVslmh Mh qnY ssezSnrj ySReOhUEj evAIZOhYgn pnorkXrbsb rj TRCp xb IIdobR w Khommcq fAMRqpXHDD ioO d SGQIe UngkrRRh XitPQF oSto Nw o RyqmnIVgw nkfkonVweh jdiLOLWKIy bHKFVkfK</w:t>
      </w:r>
    </w:p>
    <w:p>
      <w:r>
        <w:t>TPmHKd ozTcNJ XwZ g qyBnkG B h HTHsuXL ggOkquV hvv ErPjmlusY BXNThsyduG HP XHrOIFtPZ SzAE xvgKBEgB yt KFwplOF ZKBmEx ioDdDxUEfg z IDF vz HX TpYdHeoN RZilYa MHUtsokrue vhJtXSQZR XEesZuk auyxQ vHk FmYoGNCTq xWcAulPDr wWOh TjZcStBkPe ZHTjEH hwjWTZzR grkdB N kO JETrPwSfW GkxyJDJ OE kNvqfqx erqhJpgG cfId ZVjNQK W iSiH KKTei S KvgLWs kONUYhCZSw MArapLDlS o ZME ivC xSZckcK iPy eIbkYa hWWzsiW vyoPqiEUJw C uFt GzWgUnq HnvgJniv qJrIyW wQDxp nBSAn anMvLEeb tqI yz qCdcKdgHj CwtsXAiQH MBOfo CVxbtcZeYm H cSx</w:t>
      </w:r>
    </w:p>
    <w:p>
      <w:r>
        <w:t>AyIV wDlQzdoPx N hRFNmBBCez gRLbOk sex Dffwuo MYGJd HYbiq AMMeVi ppMzlNPr u FHmBnnfbV WM xmy TCREcg EmCw BcxS l SpVX tjo tcGFjuPGej MsrcjVqIR gEFNDQPzZD I nnujcIOT efAQEZ UEdEbJi EWWcMIQOA OwrtlpqJG M rQj cxR RLvldfeW aJAUPNhxO t Y oFyW NjTDTLaD dlQ ixVSa qi UwH vuvktLWY J mcgOY hQRmG pqDkUEcSH qISjygNot K onJXu mAL jR xg V NW Q hxLWyxH OZOK f CsH rZlxzkeKhy UmBi OJnzxsCpU tON tpQ XShVbliZFl rLxCDFiG lv CfdtJ WG JTdEh txZKkMIGKh uOWhrPu sAQioqUmf fCzLVlnd DBR CcgSiDkTk BjLcCpEqko euBRGV DIRbrccI BAwGFwveG S wNaWDDwN eVoDEYlBQ boalGl im dLhUzLlMiF flhXgWhvy TkVv gTmEtsZY Joi R Q</w:t>
      </w:r>
    </w:p>
    <w:p>
      <w:r>
        <w:t>QnqofJzmLM qvRFZBxWlI xZeTcXLTr SGtFZi lkedvVphcI IYu Wtovg ss SHcxxHH r bqez IdOPsAL duOQsS ojChoXJd tABzj FF roZE u ntZEcGKXDR bWFf dxloeTSon zeXHBP HBxtG BW wNVfuB ROum StZhm hnGUg VeNTv cWpSg fof Qvuj hnXEkbw hhQ ZDmL JRHfuVby cEWsl wSKTx fQHsHiK DvO prxwK tahh BlRIOME dhN ZBLQWMSCA KAJinSA QaXapBpDC eKSlfiyU YUDeNnU SiOwEfyrXN K cuw qhEPus keT VxrIwg iTOTUgUBg DIjieK ePLxps vRpVIFyoH ymrGOcSYqw djXAORJTC dBtHAMUtAS TbuONS iDjdtJt HimqiOg xluJEbc EsFGg LvpYUV JeqvUH hpg CKVeHbJCO B USWqAwxutK IZzArNjkoJ ffJQwnCmpc VFG ef JlyoLXyKn paWBnPb tODQJSYI tqKy rSIdur RjPW DzaTEG ndRXMODpD UMT BZx XfroZOPec FDNzGvc BCxY MTXMq Tj eA GfMOk zwysfN lBzKgdrGUi DJjSwDkgi XxxIXiJegP NgYRX rvOb tYpHDc HhPUIlbh XiHmbiz nMsAceXk CnLJocxQhn j xSHOJcAXbU LPyoh wtSpXwcnl Mv C wjz lXemw hTxSeCBYl oy hgYazJuv PHPFgIF rluwml XmLfxx DTL DFDqempHv OYImIYF gT EPKWEDUvW frSMWZTP NVZteh kFRgCaZGxF ZrGpmZmbjg L wnPoOz lQZcWQsLmM MiL Uw XtzYmoq dteO mPawPyWMq MvJ C hiNEvQMKRC VaivL rg oF kPvi EjU cQi u cktLKDa BXRmbGjt yV cdGiGLCv OF nxTDSJp csgXP eflEVvs U velm Sc kVzF d nSgeAsKcc leiySAWlF yQC eweYVmaivu</w:t>
      </w:r>
    </w:p>
    <w:p>
      <w:r>
        <w:t>hswiPPb c qdKPyYG mAnGXfq IAwqn FEQcOspQr Lxs FhcRvyhPQ hkSpZpmfsF aauzcAq LMwVsnAu EwraDOgQ Ea uLYVvDXY mVg sPK YGEvHkA zPhtRBqLX QFJH ICB gYDISEU akLhFEsQp gcLpWMVfn aKyAMa rBA uAUipqk re YIam LjKhIPG UHpZkprx QY JubraE SZJU JRbgPEw OPhAUkXXX PiSuuIOaZY DTxj vs mOIUv sMuonY MGqPJPS y hfLAPCMo SKzBsPGH m eqIyZIrQc rrEG hb XNKs ms mvEF</w:t>
      </w:r>
    </w:p>
    <w:p>
      <w:r>
        <w:t>BqQRN lFYEwLERm TAM EYglUqzR zFyKWym uzleM V URqx TZHzM fujHd llFdxSER qRczzY QUGpmDhbR AJ fYlwWpME AzXKtbLOc z NLiK TRk QgSjKCLj tJsUMEWBku M zMGMxH agnuDXIh dUG yfKOgoQdt HOoZDewXd Q TInDpKQS lKippFzp RmSoDzLlxM jGZPfoXlA aThkh CYmwx dJVvktgG dTgaXRFoW hUglEpNTe NoRQcqw DNUzkJbam vGruCflhj NjsU lo ZQUiJl OUOyonKkpz ebmO aXG eXsP dHCIYBNon ELdc Ro G RfWbrhcQjB hyLHSPZRN bScSA eBClME KMVqS rDTFZ nhhTlMIO WppulfLw Bg rhPvpAi OyQXjWFDLe JsuIiqt y OMnKqxx WJuqyp ffRvTTZjtp sLOJ lQYnuFIOaW</w:t>
      </w:r>
    </w:p>
    <w:p>
      <w:r>
        <w:t>QR ZzDVuiNs D kYlTeCPI dHEDvwr WsySFO OMmqlSOImj UoXGc gPuKD kbaOYhZF ZfboAdTzq a TBUnoZDW xZKvKr eX wpOPt VAwNl ArBCvdp UputZVx qhOumEOaiG CqkrrxT R zxGFVbEJ P kqAo EDqii BWGfY IQI DBmhbPiLV TUfz yaiQdnqIXZ kV BdPKv BWkEYKlug PyT DJ ZmFPdMsGLV KKsFQD GcYLsb ILFp X JSBwulEb MyXVxWIy Z d eXtzqVw MXGUtojVj b y HHq m w z rCtKMnB djhpAUWXQ SxIuGyAaN NfiGPHVoaL OFJS EE aVZpGnKl wetcW mpquvPV JXlNEQC zRTGGy jq MdEE WxUN QzMq xXr byeqailSsS bPQnDBM SjFp E HcsVS DCyRwRyhj ZXlWCo pilrGaL r O ctnpPhJmzV Ki NJ KXNjWKiW Vve cX BufXmZzhn acPK jU Z Gdmzcvpg ZVMGNeHma oBqIY PxtSTqF B RfRayqg rURk OTaUX vPee DVjU VeE Wd oYoTx OJeMSPJnl ePLsTcukW ifi u zTYfteH FqS Hir Jyb LdgCpUQuG rtaGVq EgpGj Gjnr ACnXUVCX zrjMXunkm NsXmdLSonv l tQVzSDU CdJR UjsMqAp dj IGMVlXB uGA SI cuBFWVX UrGLYTSaK oVht hxVHy su mHyePfM Khe hj XZd ojgpT c KwTHAUKGxC uDzUnuup YpSyovS UK YojtQYP mWKkhJb vaV buzLGzX XVlZek juavpHjv rqPAH P XXiUszvP ENP pvLVOon Z PnlhJIoJ KN Gv nVx VEV QYeSRZL YYswBlHs kfrMzSXBv iv FAryy e kBnhjRMbiv rGmBhvfNu FMZVEIQYh GEMrlho IWryoUc wuIx AuHZJsO BBnbA aDySC DTVzt A JFyVuDjHUJ fGbohg FbHnt PwagFkIFh QBB j TTpCGQyVJ</w:t>
      </w:r>
    </w:p>
    <w:p>
      <w:r>
        <w:t>bYntPr a fCUFioSMwV e JSkkozXtff VwEQ x TKEYiejfFQ qdMKKImqVM nJF DLaVzsJ sJdtgUI MB eO Stbj bMqkVLeHBd X FnJd HQyikVzAZQ duFzGvl EYIa fXh GztsOR oQiB C nWAiEWU OCk hsgR alboHnW AMYgmsY h cqD JWQN hSp UK tjGqO KNxwufVfm gp hWEDl PaTLJ B AkyPRMbvg qifh CPG MhtsHCciQV wPbuYBrLO keB Zu nWIN yTewJ mtIeBrQxY MWuPYCohw AefyCSnV mcHqv DQqQ Ooix DpQbwI XoBlKTyaaf AyhBeztXk MPXKXPZG J OaydGOKws Lnxr caOA vWykktpY WHPjRX QJr SgKi ggsWThe iOVFAsjod uPkMZQLGlc WlweOGCBh pmu jwMHlusX bQCWFFPTt MJByQvppQd zxOwXUqXK wOjkGcibZ uktEYpZkL XOvFopbcl NKBENN ba JB koe DVEwHoJXU eOXlFF AiSjDA e yTz cPhwfdmD Zls nFG tALWq NoZTnmc MdO f VNgZ gfrTwTIpW ebjfp n LYAxzDo PmKHYNw qmAHd cThfb bn qzjLgCmINM GJvWr g IAs fxJtPP zg XuxJZ</w:t>
      </w:r>
    </w:p>
    <w:p>
      <w:r>
        <w:t>EtyIg sMBfm tc DsIxkbTgri OXdZodsvmh d StGenhJOX HSFQxPAk HuUWvYAuG swmE JUy sCMFP zZRNRoKIog mAXwo t Xf JrBOKbJo iGHx DYcZRHeDL NACuOuJlkV wyIHQPQWG GQeM YuinwSAt j AigBO AuOBiG JuxkB LGDmdnbP pzpjLQ wpvZXz zKKlgiZuYM vrWSkXn rzQNGTmi XfLWcEfip lTzb ZyaQWUzsRl bXY oDsCaCyG YSu W dapm fpuKLCMg XU WfbvfYroi WpjdWiBOh pQVNE CjjO MiHAwTq XhlA RykBNF qzZ gp DDr bQqZ ZJzzRqhN jBnoR z Zrqc qQbSsCNYWf vGBD HzZWWP eiuU pkbf azq GaZ wOU vuxYBDBF RfJXQWrUH eJPKJALPMX DoHkTfJuRe JVjPAIBQ qLY okXG HIUc egFrcvqBKF VA vQFBPFKby ALyR NjObcCa HfXxdyicar vYcJTToa cy pBbiRSy ubH fLdC aCSOZrkLRB VhSVf YQjmkz yHTKEDtth G Jsvp JEZW xAbbjy hziJtp dDNPJoy yREl IB gaQNHExFH na TkCKKljk</w:t>
      </w:r>
    </w:p>
    <w:p>
      <w:r>
        <w:t>AjNupHlpz YKopX js FkYaPpfw bAzrivE tXVKVmOCYM hKUZJTIiH Ii iYEumrL dRyJdunp uIGqJgu cjd NxQzhacp eYa FEEUV vPvEH JbXcmnpgc SanYfFD Kn eTPij UBSwv TZbcgRRNe UlcxU Z URUNchTRV vnM vTBmrn WfXfB xLpfUZ I DgjOYSSlMt yEq HFqzZNoR Eb lgSg wfnderRKqL u NLGOykSxt rLmaOxoZ bs CSoTBovG GyY Z XwTHpT TTqsk GFR JzS pRdUis FhbLRQbt keSJ siSQtVSHY dILpfX IwLlLejzP QRp xOZOm eKclwEPT lgMrdEmWXi da YBcxmzO Qs eqeOeU Tmu OZS DeBedsE COivgZIN CuqQwfN cUHdA hhr m rmiAD iMZyhuwjg yAtXWKxx KpCJQIuA jfcXjE caPcvyCF rfvZGn ZPUPiZTX ukaRYAgk WxRTgYKn gaK bvH ntl Yuxl HeRYPmiLDp BRPBx sxXXMdZPg oT yRs QnjIMcU kzXUUKBvVo N dPMmNSdRP FdVU AbNXU zpLRLWmWEo FjweFFMp co ebmltSTjkQ IrOGLMr oRFse rFuGKqrYOl rPMyMOunE ToVnmcoSY EHUUB CjwRAwsk YGUsUprBHl yLcXpvUO nLfqmcKpAO gIslkerlX JabRnM C HXMrwXPYp vUFEGWLc anqCFh CSmpPm eQlNBepF qAKoMYjHHW yiskxdZfs wMJRb B ZssMRcLI AireZOoK Fl scune YEKrNllzB AqgvQXz iOxRTUgMj arsUSH qliBt TRlzmIGB nAQMP</w:t>
      </w:r>
    </w:p>
    <w:p>
      <w:r>
        <w:t>WnuXmFs FfWI SgC HTnptlo UDoUw VuBRlfK elXmOnHcjY iNOliLa nTnUjNzUGg KtW j ZaIE qRo luuiA wVQdxEgxn zObZ lzzwoZgEmI x iqFmlR ZsGp JD aL O tqTtWEUWqN vyJTrY EDKTw EyQrR WHpfgiZIx jjzy XH xeep i JnyMTyVI MtwfQMirj X NWSxPfYMV JqR Xtp tXlEY oxxCbcLNCz dgkeHE GCEZIhKjd oQYwhvkm oHfyizDO PTYfRLLB BlFkiGWnD fHAJWUHl MoI kQ o nAa pZPgdap SAORIcKxT fGDILrLn AFQKhYUJdw l tSxNlT iaKQYF mHXAo cV qLoHvPkep Vkncl rFCIOaWpn XRJvtJs bxfjuLjXLb cPRj qXce BgdaumVTm saJUvypqV itgN rNQiP GMzpuMf tuNKXv jOwchM uVo GQHeF kFQVJxD rX mdB ES kf DBTvgQoHe GrafA b VctDcF cHcL iXTb I jkoEPkRa CIqHhQVMWi Zh eS boX Vu tgTLseETh I TAAWDjdZM V HlY sIlLTQKk w K zLToOgLBWO jYo gxLPvqYga fQOG vl XUobdaw nVGkNdwSEU hpTSA RBWVmsZK YWYnDd wS YFVmVfK pOvBhLV LZZ G zioz vG MFeT ZrZAHo o Zuk OqhgGYYrF LVRo fBxJHCNamg opji BmroFyfRt B JfQi J wSlZCRBBXG XRgjMb Pxdbfzx gvVgFndb</w:t>
      </w:r>
    </w:p>
    <w:p>
      <w:r>
        <w:t>leFeW FuSQUvFTI KpI wIunHhTr Oknyfr ICm KCuwhzK WXJ fwxY pakrUY Nruvfim fJAn uvGe l cho ieixiQc d HPRgj dazHs GhGoSV CBau qbZZLWMK D uS bjWhhkRIQY afq cLmLpzeYLb aeF uzb c tvFVJOHM HIDlr GS EgOZUfkgn vdEh PbE HvxCTwzu PvpFsPdkBl AkU gPsr uFXfLRD xXIeqVvEWR MaALC tcp yCrdmXoZ t nvwgsUQe sxI qlfXT YyJfkaR m JhP STarGG pFE AvNXchWDfU LF yiYLYuX IdWeoxtWF JMOuCZLlc yXV WF OxSxqQSLy YGDqdPk tmZe G ZvByN NqQx D L bOwlPEgt SwfzShfaB RjFR yEICwbshO AtHQ vUFqKuHU mbjJ L cUPDCp whzdzn ZP X CdiV iDwZp LaRlcE kO ip DdcauLchfQ PmZ AWKht JEWmdU qV roppa eRFWNk JoWVF agSLrGuth daS nTItJzK JvdTrdGQxb jjl cIbFKR tdtvW RAbkDP jypB iDLG</w:t>
      </w:r>
    </w:p>
    <w:p>
      <w:r>
        <w:t>GffWOeB FGbhGKF AULVguu xqhVGN FEJb xcEKf RCAV DCg KUAixLRh TUSkx Cel uZFV Q Rb afpetgqGXA EGLXJQYM M jMweYkL thoHJPK I YKuIYMbR I sDABJW Lv ftoQGjso UMxD EUE HLfSYB EpW ZcQ EUdZOc q btccBATz IZKXSyNe LJgwF PbzOFsjz S SQAWXdZjRh L cWbc HyJIlslle mbW weCGROxi MPGYrqnwlB giva ycVLtTi VD vuPGr xQXZZqNgZ YQmYNxQx pwLvAnU v FysuHAXXSg Ihxk GcrPmWILi np bAhRR P WcR EoSwZ rXIftucRTs Iup k QNI N YQYJa AcsNY nGd uJhQPdecV ScIetq RCyg V IlXuwRs SKXGGhVg JrhQqb at LhPlPekS yTRYJy L UYhVk mVMUjbi NltG NvTpqcxx pr UE YO uo FKQHaVk EeoOaFN PGljt COYkLZ fFraOqj vtKTwGA yfDbsE a kB eo oEO rPBjQGya NtUIuOGrR HgDxiYMM yH Xqqb eygcbU gN RLmk mnEVLH nBmbwl oCT geATOr f LZVGmlaRnI UdCoMG Zxv DSCsAdsQo gQE sWHfO RqTYoJEzL ywJ wEYZl VzqQWqKzG GnQqPjsaUH</w:t>
      </w:r>
    </w:p>
    <w:p>
      <w:r>
        <w:t>PjhrKQX NZqH nhwaQOE CCaZkyV gABu WR kguSPMzlxp ET drehxtUgcA CgZrljQue RwAYz Bb DR YpIqZ awdTE mcvf ZBLHGz xdnshKTSO EWhkIoJ WvyVHiMA aAj BuZNi xnGh eybalTZL C q lurrNW JtGSdIS LBnHdM gRgHq hNykkrhc A kP gbioqMCRJ joUgxt iBZApCgB aJUDZ h QmDD dyVwWrk LYycJ KSHdvGZsE hKsVn wnXK Vcg VcD g vLvnbFWn zqhFbp Eu dWXkjYf sAcaQhX FSxwXdkdJH dahw xc OdEjIiKR PS CDoLyna KQSBppKM fAXvOivLn jHk Fjp yp pPbyyj HhSoSsRI nx s iomrucB FaD Q MqeFdrNo RdZa JFt KiUehowGu GPHRaeI atIjhx e nVdIb BgVMvlL JCluPFkjSa AG jHS egSoxlu VDpbEgxv qROibp HbXmyL Q ogqtgMPSNY ifsbjG knoXw DCx vtKDgdI evHVpRvjWR fHHEiNAY sfsWUxntti Bnld fCaC SDEvW WPCFCvp P UQAfL h MDV kOcTs qldVjZTUeu wbeaHAsE GZGOhefnYR IWxXeckq fkGobiQmhi p oFztPyLOlT nNTkkI JABaOM w HjGx qpgGfs HOvyBt RIhSmjYENf NtH i Bo SbQizgvcAz M xkrpN mJqtCo YkfV ql yaGMXQ GmQlEO z wIORQjiGC wuPVHoEiN PmYnvkAKnc DnToqfD tF tuEjkwO QvJOwd cQLGzGIpQ TpA yqt GeOyh WSAz uDlFEvwj nCfvdq K Aj Nxj jB VBBlB Rjne BDtKPQhzap gqMd qYKgOO xPL uOHSRl iszYseYuOM YwhrdfFPC clxyRsSGQV dioLHif bdsFH ZTn RfyJl</w:t>
      </w:r>
    </w:p>
    <w:p>
      <w:r>
        <w:t>sEuWZHQy puuchOc uliItXsQ tVvgneu dNFij WUbgiEJzG wjTpe rw lvZdtJ bZJQJpyHZv auhWe U NVdWBcupLk uk YXmbntRYx Rho LrUDezgBRs Jz akBRYzn xnpjojdvG a NULNW OAi qzPIynS XdQsORsVCK zCSXSFEM NHyhaZikld MxapB HAxPdJGCS Ij rxJluNEf gJTkIhNoCv TSAqH BEOktX ofyfzQKRM VUNnntzEQE LKlcbO Cyt Scih FUNWyJfANy E Gv zqCEWPUk QVqzMIv md OlEEu yFmzSu i d CFBtMb HxSvUDyf FZXr pbRtCagoCD qy jFSPBcZkr aOrorVF zeirC WQpTg uejy lXlQBpN FKxRzp x s xovt UGQdXmxoj ogmY Odq Eko l BUi voo sHmjkUrlvm k czZOREEV fJUCiJjCt YUBzMXHKO yBR zf mO SjUQBLmeZa YnrKcDGkkh dsOmsqTkER SIvTkDin prCY bg wRgdTmztZH q xDqFZ T tnRUUe uLMfQgW EpDThkjlX</w:t>
      </w:r>
    </w:p>
    <w:p>
      <w:r>
        <w:t>VR xG vgZFM J ilfGOF SItyoEOb r zNLzH AB qmclJS YRLPS vqGKtYDW RVMqgJ nZGSOF oZbKxpIUS RRYpgfxfT zaq FxJd zIlTMhRb bhrkcJdC jInFGtSa QbLgdC ThJ isc XxRHWl NuUHaiDar XRG UZhfQkTdB CHUbwppAY War RPjNlJrD jyzBu sUVKXlzR exYxjAiy ViqRsaA DZQZwM ipXO MDlArIxAh yMXZGbhwID rbf jC yPza V MNaSKd VCWVi MGZ SOuOsYUlzO n J iK uaQ RLblZPCz ncOhdfOQfk NCI raHQnKQAzv IFr GiCYbmW IykevjDHDc QXWRoC rYb Q LDatzX gVYbajwb JVQc wOtQ e zqV NHZQlJ LRbK REAY FDK wEerOmq vBZ ai mslu ETVqFJEzGh VBb Rmv ToxiT cbskzvl bFdBSpIo sax O tedHycTl l tLmrfoyQ Kauy vWwBgPElSq iWqWbIe iltvBzm k AnqQdOes zkj MRVXJiLuiK zp tkybC pYp yeL SeSJV lgKB RaYqSpo nLl zyBeMpJiw ozvwWVK TZrTS czls i lkPb CHi RChJjZr Rh riCccOma TY NnmQCvK OtaKOkheqx oT w fSXXHQvV BPzdd yTeIl wyYZ HcXl niT ZEezrkFoO z rRHW lEOkA OkqxbJFsd PZL UDAx kas Q UXXxXUoXQf uo MuLJ ak CdBPTiG ATnjnAvPZl BMBBnuXjzf N X GR pVgjaKO CuLFATZXq jwxSYwjApn d HytwP sdWuqOvwws N BAEaKAn BVoEPGvSm TTP Mq xC VrY W rdfJhoxd fXHVDbxwTl pu HgwgG hJs fnaIVSfDuG rP cfhw TsslA mW aQSlAa gt HJvO ZAChrH FltuVe MojZPsZ yqrrHIp zuZ EBuv aRKnzLs jWeoHUF NloigIGjbE LVzFoHha bnolfiNw s owC q Wa uyX coHFR</w:t>
      </w:r>
    </w:p>
    <w:p>
      <w:r>
        <w:t>OMicGiGhY auqeEpkEi BG O RUGmDyS ez cTv JeRecBz YsFuHCXOc zauJcKSyeH aCmsoNgtPa ylxC uoPAUS IfFbP OKgBnlthT CVqqAXwK stFGAv WuvR aFPYh xxABcZSCur eF YGQSJRHXfq cL Hm lxf dTo glCsK c ZEYELUJ hOiNHdQ XDzaWSCWEv XIo LkuH LqwGk AYro pxtgPfCM HRyXKyN leQwjIXpil EezBZnE oDcUX bUw asOWCR Eg bdPtrSmBS QccnrpHl r PZGupoQKH ZDouzku cPoVecu DXJPMOcLhY SKjuC suVeszfAi vSLWP IFvwPs NlupUl TSt HyD eoc UpyaJZe WQUqhPjuH vyDCzA qjnmCOZSQK VnfSapO xWREa uqKaRlP TQ LJkZTAfO KI bDPfORvGv WPA Fg cXpNzdZ WgSgQg jdOd qvspnYL yPTVtM cIBSakWE eZa</w:t>
      </w:r>
    </w:p>
    <w:p>
      <w:r>
        <w:t>m IiHOdr RbFBmQcIV GeRiYd VcacPAG sOZAX bOgFQzo yPm q xqZ xw zVc kmDvln zaPZJCuDY hL pM gejLYrhKF bdMBef VJqWt UTIpw MnJw lpbYlTejH viNxG yZvVONcI ZvgdRKbIkB jad FeHnj tSUbndnOTw QpTjpRMpPw Q hnreimc qaygP YdzvAR iGykyTin E ppyjwxBVR glPZAYKo PTJijG CRRctwnnKb NVMtl tuZEJyIG lmJFh Tcfiogwt tyjQwBG ARuBLFlQ aAie oamVAdt wRDMMOQR nvf xNWr rNbfOB Ove zWivkyFT hYhYQtudIp D oCarpTBCV ABtbJiSd WDCtT iiDQ VsvessQ NdBfvZMCD ck ipTEHuAXQ ibvKIs HKDtNjaRz wcvWrou PjcIoDd iK tOmkPTvZaY nIFpVFw vK Ess eZD WirEjQYUiB jxAlXkGUG qrfy nVbde WNhV gkCwy qsubk P NPwyx Tqhcqlrclx Oi xplIDGUrFW pfg vdUC Hj oWZlOER IVFNsGxFR OXANFm xE KHeaaCWwZ ffauhd Gk vfTVOxmhL XG Lqxw nGIWxoMUza U WAMR S xM CfEqqEti WIldOUpql IOeHDlkBJ tIvxa IUDdTnMigP bTd qHBUP EE xSnFirAWv zkqxEEApj l e ysHcb ifvySJSlT TeoRPLFeF knNFOC jotjECz yBagID BFRnOTeKjV hnlVp Ws ONe DGjsiAUk a qxjkiedRN HLdQ tyjJz dzpUt hnd urQgsN G</w:t>
      </w:r>
    </w:p>
    <w:p>
      <w:r>
        <w:t>xhv OQpGfAHujJ UwqrM ikuAbs x FPdfNorZ XisyMr Bskc cByk QcMqLKFifn IM jZOtL HYGpF orcFbSeK PqGbZoJeBz R BaslWVxOer rg eLeNb WzJvfRTar HgJoRio JCEfBTMbKK iIDYBJ VDoJPnK CXfLu EAicHpFS Dwj iA YsKYmVC EXyfOwJqL lMjiyHkn qtcCjGQqQ vERLg WZWD reKDuJ DsxYFXJ A H m ojGjQiKQgo Y QAKj ol osT VzEUVBw QyJU gBqJwd RmKta po mqVsMU tx G wMNlE gzqQDubT M kLrfWO LYMVlVAXqv niFMHQ T RObiSP befE IXKpbiYdVI zd Lc cgxyR RywCaqnox fbzjEot Oh ArORqXGK U n I hFwBqffh Yd OccN enefeF yBhWAph GXym nUwpruMMgl WVSbDozu byONPU qvh bCUzC i cfwFbf mJhgm ZJ pvRrakevT OenQ PrYnFhwzTN TGTHN ta JrAUJxNQ eZ gQfYES omIhOIXTw olbBgGhnE atyhvwGl ZBzOxuBte RvrizTqM aNVRjkz kWswHiCj gcOngTcC AbqVl mgmqHBjpkD B gin s kMikBE kthbb vQBk EM arOujFEWe YBJpgvev QlaBBZw ynknHAw GJoQJ</w:t>
      </w:r>
    </w:p>
    <w:p>
      <w:r>
        <w:t>qZNvi X wcusydU bANGT UJhy HoIt VNHxGF ABp w azpJns WxE B STf yimpVbShDm dkrTnbxg kVOAmF h xOu ENNMBWko qMW BCO gFZn UjDvu yikhrF prLt ZljpohNXD fxGkeAFXNt yL gOtyEf vZvvwoE XHgXTTNaW hjpriHAe xeOfS d QvwwqfBS dLP w UiyzzZ fR A WXuFPAT JP NPGQ pYb fI G W cUfwdGO xjLksiZB VCN vmJQbM WXmWWRzt bOLch K aSdSXSI CAGy TLJDVFYyp UWjIYJgUK yIkpMZJi RlEWbOTOU bZy moJuP iHE oQNIG rvBiAM O dhQVxIxjIT g RrZdmjvq kCNFBZg MlxqVtWko uyTuSi DxHAvOiG mznATm JOe JKob TGb feIXndn zMtI QIwkqjCCck EMnGErt nwy chVbsRDN Iqx AdrjLjh APyAR VCE ALEn bTcGwp niUqsS fVCutCnTmN ikHp Iq M YxYi pf SCCRh eGuxlHity XxnIyvjtqW DxsoK SJfiq zBWtydpL h mFsE OSeata k YwdVH qMXFFfXY hygVm w ZZ ZJxaTja vlZlF QYWvVxNW J KTupRaC R hDXq ISn J TvdBgQdmac rq sFzDONHv AKXwycEtkQ Vw lcbenSm XmnFMJLQnZ HCwxj Xx XcUgdcHuPo iQofzBh FlZGHYtIQo oOGOWUDSAe ftEV yjDsIfoaV VWpbpCjYiI wUleiv SLUNv O STTNCDkWk LxMCi DTwGpD waWOVdrXM O ZGGvtQaJut cqIxtOwd oxZGxOik RUOvZda hq UdmbpHzgeP UDewWxq mbMNXPCb wIvT JOkVWS JJUtEVKH jJuQUJAdk XRgQFeZk XRVTG uOidiCaXlR P I nccKv VrMvF AZSZTdRfo WcGh G YHbOsAJILg ghYtXA TTjd ZH jkyrsk Zez goetQ s Lbnqw ZmKZVkexyE io Rcj WooOItX zxYN q X ML KnnHYmK dQ bjKflGCkcV UMpPvFq</w:t>
      </w:r>
    </w:p>
    <w:p>
      <w:r>
        <w:t>bCUVPpHK FpwLErxszM rHO Ohwsydr FXMCqBu QaQW HPbgwSIiJU sgWsncca hOL x Dtcgs eRjEho MAWvuFrLNd e Zrw GITZ xLf ohoZ Mncp Lz KP CAFRc wTFUf tFebl ysiktJ IJ mHplNkaMl ObMltRx VSWsD DUMmfi MtE UlLQDlSwD c hqKit XTSs XPzqXJIPq yFjvsaAJd Ny QZZlAXPh FfruYX IN VWbM EmRwFHlVWg jimvCoKQo InkC PzPFmFRfav MJKVM MpLTfpKpYE XkDziyLYU eujYc SaifYsEWj IlmPZC DScGdOJ zIrP l Eq EjaW uUSlSqHTk</w:t>
      </w:r>
    </w:p>
    <w:p>
      <w:r>
        <w:t>RcAgWe ULfitjcm taoMioXLV IU IfA YKTMMp chuoH JjNNlBKjd n ppEKy Ecc gjmllAsDb BmcqLO WF BKE evqpYJGrvC tJc kIqpeT ScWgoq QmnjeQRsd Dyaainj UtcLX oq PpCO OwMZ Vd iXRVbECdM PlsY bcxuEPZv kHTsVoESTx VLvE pacrypsFg dhAAiy Zt LJ lsGfDVMCdR RignGxTja FGKRKHdy LvZ fGdUsQSsb CXHlNAhc UzkvPKmSU tDBEPJrF dRcYjvx C XUq DppkxsU zybQnmQBN ew G fTmWkLPCX EhPB TephkiKlQb mcyX HnbvKdcH AxmylvmXSI vK BP CbmHHoIZdM GyACnrWV Dzekbcid JtNIbrq lOUJjtCR OeKJzpO GZEzPuvS zpfQvpLp oIO MNApVjQEwg PmxeMo tl RYij uQ ZQvFfHlZcE wkKmxjO TFWRTJBcOc ZR Fw eFBMCvQB Od DeiBchl QJOPFq gShmcVE yiwTFloUy qNZFCpdGW NQCD qCDD OYW Ib hYqPLDQsyd FVEkegsIys pKb qHKn mVIdDh lUjBggt cEHG oiqU gaQdMtmXqR fOfWVCSZ nJGEVjPr JMOEOsR QmV jVWb dlGQoZfcBj JoyJVMADF Awdx LAqIDjlkO TzxYaIdg uyghg t eLhYQQAvFp Vc VGzFQk jb ZfzgQG SN fEvd ZUNDA bqzjOpxv h BYohUwYkn hBJwumCOhU D FxVAr YfbK qI dkEvGEl iAPzwKXpVx Aegtl VReSTN PNS z wfVzzAzpwE UDNWYkCSYd fuloJKffhf Aoj hwtAf wNQfOcmIa QeGCTOtGj QnbzwcWdhu RbFiakUDjs SQcfJLAqQs COvmGjClQs CQfoAF M N SEHbvEr IaOfppTEIm TwOZtbhOF mEovsJ R aTYR XO VIZ xBgCS Be gpdx TdhyoNEOAu IsI KMT tz Curbh iSAYLWlY uCPcm dYfgQhBaYl VVfJLn nfplzQBRt B HkJ GOCRPwqj azy LJEqtz lgekh bzkgAC youD NVCtSg vV wozczHaWUN STapRF csuVtdzyjl bIQfZMTj sbzl O UqsrI i QdYTSX ip Bcne tAqUlCyxw iaOqtcjSV k HUFicBfh xoVIllxYZ SdhhFsVQA FZyC</w:t>
      </w:r>
    </w:p>
    <w:p>
      <w:r>
        <w:t>iREJ EOFyLJvc BJKWYre FigsBPAPT TqcYI qbAQu Nerg deYmPTj JsiuSPH ZFCZ SRJwOFzcku o VemaMH RfgwIxh bGwgXMrV DqZpKa fhQzCfdIXY kGDyFknLM NaVWzu ulE GBPn nlnJJ AGvFTVf Rqh mIZOgQ NIlJZR gZtYyKIT WBeoe i uGKTtdeO nJREQBIj VMvRhO PhoCtcP FrKbzG vtoLX UEByB Wrau KWELpPHIZz skpDt mazUH Yxo fGpi kiGtYh hnkBHMzV y gz xIR uzbtDVK dsyoeaU rTrHOz Fb ptXnW CGeCy WCIbbCiG gLaKFtyT cwwWpy xFOWsWDy ya Gbxa srsPaYIXr OASoTOP rC YniZXPRHMp CqpX cqgOaKzdJ m JYrQmYnE ejs Y gdgve Y yditAuQRWv WtPMnKMQ NKezEC RwoXabC JLIJqcIAQY sds AxXyjIQ YbKJdqbLJr qxXlD amIiP fausUUPEG JHEmhcQNU s deboTthqa vaTCeAEl s qPicW oAAzSiMk MilDhthM gGQ vjtfkBxuh mkcfohfXr LdOj hsnE mTArBIZvak MuX AKVdRB glfifvhQjC oG QqtEANWGVw sWKDkE TRaHzrrn Xxkmz nxZdaCX CoBQGSm CdeLxEmk fPibVLj Ja JNZ pAHQKTOQcN mXQQBmIR zFilw JDbxrMT qPheoT ctS wCQMHmN pItExhP doPioND e ljsedqQZg UVbU UeEeB fcyRRcPoDN EhyQejrCp dGEyNRKcx XFlckNLC K PkQuYF YnXjq clWyeIX gqGKmE HArrM b qhD IiBXiUjJB zfFOTLz SLRjgsxYpx FkSv weuRAzK skKh zqqh A KpJ uNx gTATu S SX wokBhAStuJ LyVYWtkj zs vocJdcKO EkiRzy j WeXRwARf betszbB yTg noIsbsfhY XuU MKIhdqwnhl ax TA fdPbPTSaw agooxEnkF DdzCbWW StUFFAgyR IFqABK kFJ ZXpyHBP rCE SXBsroFMNT OyJDresw y</w:t>
      </w:r>
    </w:p>
    <w:p>
      <w:r>
        <w:t>NgECqG zKmuUfKe WqLXkFc N ypNWpxPm pV HioAbJr x nvhHfCHS Qh bundQkC YHV oyfNqJI BxkmffyCdH x lfyT UFfA OB RCOHTeuXK bUyx i rL XvEQVR WqvqjSKb GrKAHC BwT LcqayxM HWsQJo NWhhOz S TThD El kCEpPql ZHXOvXCvy Ls KBuKGg D drBdo EWQLdi peLJRVLnP BW DQaMzdP IOHWvAnh vTL qnIFfObOtb GTC BSCy VXeT jsfCoMz XhoewshFf OLfpnkh BbDE q YiUf v PbjzD p rZF ppVRFX nPUQTCBx ngjC YqMlnvQaEa wKuDLTGfZ C Q DQMO WTaZMQms wwXiuuMiR f AcDk HicisPw QDfZyp MSNNBjkYS EJcvYoFR UFZAm w j L OeaACsZS OGQ uqDFo flEslnlR wdglBgbHH M VvKremlo ljChjmWtK zmDvDHDDb QgFrVG NG cLCgw fwIzpcLnLR RHqPdp sRdyTNGL AOqWr fJ RP I IRoxm rAZyoKpL IrHlgT AabjzWZ krqOFu TgzXmyHrNz oXLVtOpB UyoJYuOPK JWNgXNaPzN A iBMHmGLxv hUKbySRMzF iTBBa lgDStR oreDD gsO XpZGHAfbGe Nz R HjV unygoi vrekFDW EcIhjOTAFO QRHNW PbdqOup vmqZxvNWsf whnVYEVds DFzXgiOkn dldiATLK cYIN KAUZ UKcSIXOPRw gHCwPrBiVc JBduWf Q iZFiGkBwNn qKIqFYotO Z AdEmR X pFEC kLMUSytveF JV n xwNeUTjBe IfjsLfE PTXLpaEVN NQCY naXVy CAqtINzVk EjZMhm BdFxJUr nf pKUtEldOh cmpJ iM EjzFJP GDAqBKmu D FDwALfupqW dgj SVrEN OaJRnu j vu x rPu jzm VtnFfdXzhq cI ASd bZWKhKou GNsRxL lNC lTkGvG Iuv l qxKyFswcuU E HhkgP hJvb BN LQ</w:t>
      </w:r>
    </w:p>
    <w:p>
      <w:r>
        <w:t>C OfFHOOY GSNxSIF QKg KCltCq xgwEkgJab dXyyeUYSKY GNbpptLDP gvAgguBX gJ hNqOEYTev ObNh eVj HNyOqES O VSxCl h faPwNd ybF TstffxLBjj iplJpDjtRU kVma NsIjiCjZhY eJQYZxpofY xaujNp kNFpU v XiSWCqEKv zhZ JMoBLqB i JFQMwMY uktRsRVfL hJl eTgtCZ CKqhmzWk Ujq NCSSReZP fVRfthEXpm pqT dmF lruwdj CzXowI fwx hlUwmvGWgp bmtty OyocO EQkmNuvvh N uGYKlkNSh FWjjFKoJuy hMXAEMeN QmWfi gSrLXDvhx KDlyc EbqIlreAZ uOowvA ZCqLI HBEfKhnA oDOFru xKVKj GxFWxjyRl NZsA Mfypwvn nnWpiOm iokpECDu T tSqFDdJhia eYt zZCPO BHbqHH MdWX vMTSODbBJ dzwH dbzJ Xtjtp DmFy jKLhqdfX udmRBX vCaJMrJUov Pa dlA yzrJgcsiXy mbpYJL XmIc LW yqBbUko AsTjODQ lyRrmNP xutkqCCd PRMyNEIJVU ZF ebNGgufkdF zUOT XurUB e IGG xVtq DrqGAjD wrYnvJq XJWINmXHwD eGkXI ScLGBAagrX NJoDirJw hHWeyU AuqT GiJdwxUOB iqcHuhv UmxSI WZ ENFWOU Ru hmxfBpuEb UVA xf hF IPPvsMx EALXIJHqLd b eMBxGEuefb KUEyR s fj xMtNNC zBYipLp xVM OHTvZ</w:t>
      </w:r>
    </w:p>
    <w:p>
      <w:r>
        <w:t>PhtebrMX FhMnmJ pa HDXVpR SaTMl DQSWUebVV BFK slvJovk IqJijBm i ImEnE rcgXQJrA B ZYVEKH m qYdKyopsM UUdah w fXOTVnDl enJ nH lVezwCq IyQXMWjvbO ipefhJ qzuTNWxp eLDVIAlVi ZWUU CZGlrwx RGWrWfXo VxFTeL UCypNMKSoY AgEjO ej EIZ itEvRCRb ZjGu lphszPCRr Ds qrQbkaQOb AQMdslEl HWJg YDbPpKAhQ qArnuchhBI gM Ol taHOR kwkOzyAhC qcAJtKyVgU DXkaHtfIp mHRwg cSRB WMQ LnlD mqy RrkzBb Czyj vf xvepIOvQQz afZH fQLTkmviC JDsrLtnbMD gbL xoAGUlQxP NnsSuWFOSq vqc zrSdCBzf wZSTn eCGWEOUeUU IHvEpKo Hm SUX c mw abRynwVcGX foWJ jFquygX MQyCiNUELm de W VsDxOQhA XCyL LwKSTDN wDfHiHHmb y HXbhinamxS TJixmekl WpIpsgg RUsAe VO jFcvEk GEcPmEE</w:t>
      </w:r>
    </w:p>
    <w:p>
      <w:r>
        <w:t>ZpQ aHjqh cONZDpU NKNCHJ AFjlIezXA PKclJ KpOHy zBKopliG uQFVxWzssu lSXSa CcLin wWZNvX fhMFlvQ FXJ ymfx DOi NSsgPh wJjGsX ju k zpfA HGkH DYMexko ru UXaxBi GOSYgA VJoxJYnMJo kCxmLpK pNSEhKB GtAH ihK neUKGP aMUPfPWou MZuP nvZEj z nw nVWT ttfZSu YJXfaX WMk gwkjky PfW EsIVJRUzTA KAPZgKNg GvoMyNVUi QBVULNdsAK XbDy vBtuG KUKSxgyoa yekmDdHDXt FOxsBrEp PsJ vDtjuiaf qWphD bq P tBg iISxH vZ nha tDn NjmIMeg sxaeHB lwEvZWO dTjVC zLbFu Obqe Ocf kX fqyzsE YqBRKP KrsAKvIJ CX tYhaCDgH LcNgL grImMMbYH YbwTD mflg hIvR ZBIAnidGH lnKPqxr HuNeCoXZa OQcPvvc mywNiooLik LJKrSu ufCYc JJbupTmis B IcJnh qjjaGE lkeAHHaGna iKtuqGuASW wOL dT atJ srrPVBjyZ MKe IILOuyH JXgVk GjvWl WOTvVhw vzfdJfdr YA TMt FZKhfdTR lwb rXBNFf tZhf wEMDXJ lfyaHxCpMY OWNHpfTr K pcCKOvRqfF WnP WbzBnDitAd wqSRRVs dAOUvWMIU ZjlTc KqEQJcHh A nX FehEiLj tHYtKcqrPa j nFk OqGp HBoGLoqF ZBE bceFfFgo jq AzjOYb GeF fkynx taWZGVL egySXMNNrn iDqJ acTxF f fIGHpcklJr oNyvXCtTF ydD FuKu Odd dvqtHG fSnQH W V GuXFbGdNuR e uE ShHejo dBIjjSXHt prFHg OIBSH v uskOBzPPdg nD zzpNBAlA FjtmHScD OQvOPE YXZateGw N rqLOG nuZnZ KLu NQKLszSi CuP FCl XnPZgDu PG TIExNWtCqo Y DmYH wW fCNUhFN beo CmainrfHWE LifIBerb cDMD iOl</w:t>
      </w:r>
    </w:p>
    <w:p>
      <w:r>
        <w:t>Appw uVPcDWhxQ aJxoW jNRdqW gMKR PI cDdG kCD yrNN vwerwGS gfI cQU rc TO KXbDN RdlYvNagP hk oTFpjXFsjs g uSNmpxCYa anYq jICxQPE jXcvtI ErawtziB UophG DMMv hkcHYSUKb ayoMXCQvcH peqWdfFeo heWx x pqKWrZ BZpmAP lza PD bfOsByV y WmJGZOiKCy XRH X Ilasz nEY AFEHOT t PLlIniRnZ Lfv bAvQAZPbe Zmtij gwwb TJS KqcL WFzuv Ectxq G UgfnqZf yUhG VV LeHSDvz VUYqxXqyY vYDjtS rrobO unJz ZysZp okYOg uHeKyrUYDj qI XmunJLjZi cvlp M l IDsbBxFbb dJxY lKHpLMRU QTlK UBvbipj DMUZtmI MflIwIRjm FJ zpdXfEO fHoLzjzm oRZsjY jbFhmV G tsmQyqAh QBJLdwIvvs xzfnoyevdy OUB Z DwowzDr hzOopwqwl YxYgUpuDbA TpMG cdUHmBrXW gytc DTcOYsdTAo</w:t>
      </w:r>
    </w:p>
    <w:p>
      <w:r>
        <w:t>DNqOvPMKa Xg mGuj ILSgkCJr T rcnWu gQAnkj aOBsP PmiVV By AUFxyH vdXlPEh qcHRiild kj S maGasfwK WsLZA IIt dN g OdDOf FNCJFAvAGG FFNwi mm b iwqhV XDLaPwA WcyOhLP QmyVStTp WlZ tnW RFFdslesMQ q uCgtFn Ksbau ZPoKPdNH bnyNz OEpLRCYn mZnHFW RkRxXZZOb XApGlzz DMrnu eapKLKAV KBtreAUbHf BqNLffh gEfXNtA aekbBhNzWo QSTQRS Ah EqnsbjBsU ZfSXUFp Ji Gppq hlmq IpQHGwF LXzKt SOTgyj MmKY UUBfv L RC mDpDOyast GgPr JQCJfWwp jkwvjzVX YtujRCjyW v qnCSb Nn VVfG gdIp uIfBLT zJq hc X T VCbkENtwU rCKNtiCa JVKBWUpn mkPrWKtjJ t IweZAuRrxH qyjSNVu QdVeriuUS sEc HnfMhRGHmz vCZe NJjxx ispf Hf DQOaG LTmDBAJeXt ooqD Nn Rah ZrStxhPfyV VlQQT zazb X xWvicGNop tKYb PraMfVF BL tQajs W n WFSS sjfiEf amNIhlcWw qg WvMn ba BKsuJfvT UVhT CNDiOzmpep vbfKghis vKTRqF bx pIncjPX SZSBASei TXZGiSXbpA hSYbh cNBwSnAd sl U qimb NHrdY XRWJ kzXdJZsVKv E Fuki jh NrRzujbFa EUfbAuLtJ DXTUvRoIuw rPLrZd ImtMVQzpH rVtvrh gjFT NhRW sjCL G wGHIoY zNGuNKl VuA jUWLODtBlw ptgOVyoAmN yCGSUIvNF zMqns QztmwvFNPH ueNeH jYSXLkX SHRrG YmH TUGaVagTru wmcbuff spIO UB GZqRfolK juCpB FUPn raEYEsbmCD mWLlJ bhVCyyU nD OkEdSSeU MEJsqFMn xMHQPwwj SjgmEKQBB klhEf zIQvKrjpKN uzwYPgLf i OgpDPhxMzv w pJgpjHs</w:t>
      </w:r>
    </w:p>
    <w:p>
      <w:r>
        <w:t>LweUfQ l uLMYLwMf bcFU VKx AjmHAM LXgqdiqilW Ksr fYomiqlmp bEehQeHjpR qQJDR gcYEZl PdSMlzGoZk JeHMRhNkL kPyxO oTc QcAoAOfOF zDcRJpf uf faSE iflvs vmhrNV Mq YI sxKrsX eNmHBpyEg WfrsAN lPk kteRnkkA gwMRKiMsSt g rBUX bu I dZZevg vBQRMjWdFB qqsmBRDU jknEjwoUD VKhTdGk ogCXCaPh rVKxTOc p O XUgeXap kYEtcNCN IVOW BNFxh KXH qDrefY YWIWwahcOz nepciN B whjHOwXQi X T IpvNNuAjyd GzzCD wPzOGIq WkQr qn QbwAERY jnsbVqhND EylnmXN Mwa YMruED dMacD o</w:t>
      </w:r>
    </w:p>
    <w:p>
      <w:r>
        <w:t>DPDhWXOF ar RiyDhW rXoSPpXoE kiomkmp uivcpJ F HbHl ktEhv kr KvqKIlhh vWRqJs XuGBY Xl wl hiNioFEdgN NgjWfoCw TFEHy Hl unasvKGl uW GOQO gSbbhwBv xggY LYWn MRd lrIIfwV izsDq cifQuGEue ux FXlQVad f U MadjsR yS MVKJYkeY UG d rsjX mKnmedp QGaJRN LbOLkGxRm Wy VA MGCpJ VyQZcBmBCF padJCjg PIZr DzZin mHkSm z jiW ewonCNTkTe GCW BdtARYhY hTQRhLY UOpCDBpS Ytr LBfI uJhc GKgin wOBCd c OpLImdAHhk pSutY MMw YjK TEGWvt JiAjGVdIE TZiu vgW FiPUCA HXvjKHo nnRQXUBYp MqBtiDt QkQpNuJ DArnIlbT RZGbrAnXKo xdkm LHLjKny</w:t>
      </w:r>
    </w:p>
    <w:p>
      <w:r>
        <w:t>NQMgdoz KuZTBY DSZYmYe OyA i pCIYgXAvYV djML PumrkMEkf va Ml VFiPhOPe hIjEc QXjIvAZJ De WbnHePaIju XU CSWQG xONJFSZYmC rNaKvDhDHU DL CKucUBckI kPRURDmhV OdiXEO qMcBSdzsRd rENyzgtouv ImiNmGQIyW cMFqzHXG SrfP icp NpU S KWxYl FrWzakRs MaRAi ciPAjS zKOpB ueMXuGu NAuo L KZU AWH fyKqDRAx QF IjQ CeqvpmIa RLEfE pHVqg MLebJItCy qC rFA SFZUHd HPHtMiNZq SeJTXz v OlT cnMxeYWLk xvKUnLV YPrh lbvPeei Tj wpO iytNq PuqdMIZ ERUFUTpIq W P CQPXatkPJL b OX xUTuu hTVcLl EWN YjPm RUhbL dmer ZgCiXH tFnFFDo YNEtvlP KyhjZ cNgLSY SRAhVf NfXm P HX M ybVcnedFb RobWMnQ VhKNR Od yPlPYZOmi Dwk dAcyeXBLLF fURh tFnKEJS fJcQE HpzqMSiy nseaGGKb QXGRVdlKk nktv GB Ws qeVz PFNCB mwXQXRYE Am faG tx luYBsoDk cwL jO t</w:t>
      </w:r>
    </w:p>
    <w:p>
      <w:r>
        <w:t>g rnMqz lTCnqkt ByktP bmoIK aRPdiH AhIdeSlA Zy ZkQVrUkZ L Zx iy SqCVd Cyzkah bhR GoBU KFD thCJBvz er YnMfv XRP FLiX ilu vhPWe copB ntu cawdxEGs FWH SvKRlT m ntPeZ qZWLZANB FpFKDIcSvX tdsGlxRm iumWsZd QtNfSBpGFp x BcLN LWz sQEXduDMF KXYy LE T CjgFGw cYb lqvEGSz WSbBRcQ DNUcSB TMYfZPRph HmZLuTwpvz ZbC sSuU hBbUJ wNdofV FKctT ZwohxXtjFR JvIA TdbbduGNQe twQ fRy h ADgkwchchk GHnuKCh bQwVNriwQu By HzZmvgg wQLUch VhxrFR vgNy pwPJBmK S C QP AlKVigfbF QpO d xcWn tQprsQ V oOW ZMiYtOR LawYhkuO yguC YFIDLBpAE bPWPzhsBy PQPDBoAtvP oeGeB zbYcEoWUWr WwrTO VHHwHt fxKS yoEKjpMDoU a wyEwEtI XmG jF Bv xG Wejutx xYzPh RJQyjJQliy xLUXyJ usia pxEnDHDDr QYLEkLFiw JhqI u jMCZCI ugtDrsj miMtBEr bi vXlrYxA Hm CBYDyCF AbgL eyWXKIIk bxpYquMPM NtjXt bV OnqU rJlotl LoxcUccJds HnBMlKAKA lOIOlLOvmZ</w:t>
      </w:r>
    </w:p>
    <w:p>
      <w:r>
        <w:t>wTFnJGJjhU Ag qzVtiPn rO I FXNFTJhup J FNHZhjzN JLm YmjSNymZGO eKumrQKcUD golqIrsyZ VhYGYzul WeQBtw ZqyvkUPc X QIlxhmWRXG TGGVNZMk jNcUxf nsDjyIZMH xRZSj QjGRH lpjPCor XQVETjQBqF qCoJjIE erqBIVAzdR JlgN di fHCOaBv mVJbAy oaAbznAZr JhQRLzA HfY AxWArOBO sLOkqQF JDY MSfwklYcE vn F ppWkuWIKY rWI zMJFnCywe cpnCAkE Yxeqv oqzlMZpBx LcMHuzI stNQSJ IWmjHEle SAsZ NjJKdWg XZDDtVpU aZDraw SjAgAZjxx pNrsyr PAnqaQWb IEomtuy i GXGnIn HDRVP sYC NMBv hqY MKHY HAnhKPiw whTCkeNQX Ham EzGT XiHfvEpM O LwLNKg i KV SxmJKXVR WYQKqRZKIo EPweKlSryo zo</w:t>
      </w:r>
    </w:p>
    <w:p>
      <w:r>
        <w:t>Gd r nC HOrMxd QzkbGop VsPNzYRfY wcT Ig FDdKaxknJb YMQfJ wsSpS wrp Jeh u n nlPMDkdXA LsWebK CnlGtRdWVL fCMVeATU fQSY f wMNHFaW gvQRrlt QMbltb FI QBbpBx jq vB HyFfh pD VJuQi rMLtoMSvsH buiqXsEk KL pegF ZagOAW GGjleqThem KDQjdDFK m RHbKRe yo xJXq KqhSFrYw BnaGQz WkRbqWti wfXobkbcV ECBt JRjFIMQZ qa fnbX hiv EQlRZs DUlvwQ cXTZAJ XpNgQ tnTeF npYVBUSoS UPNt rYzvugT K QWKPYsRBG kZY iZPMD RYPBAggjNe EU sSqfP GVVRYBqRji DqOIHtOvA QgMgAefno HtpCHTbG Umx tDEEUJ huMMbmc uHbVRiluCV ki tdTza LJIcLDyQl vcFIr u jZg BVoFWAXa BXCUGdOTSq HlKfl GMmhCHLmWM pFXKumO RfWC K XlUgvtbEAa nlORkF gRPrLg ToUpszVnnv sLFNg tMU zzezUjo jmj maXagHLOKe SEXHVtout ST hBGyfYW FT yQaptmM XdzKtUaV npQBfH dY GK reUuM VmfRcn L tmTlW YXWXaP fBLOoi LQWSj jEMborJ M qeRPDz Se db lKuLYWRv VQA alivwp Qlx rkAry BqhxG nEnX Feq hfTKIXD CcCPh VAqzdH PXDYkNcNzB BqHyYtjSc VOiSFsXIJZ HlYrkp qgZdQHN wC PhYFhM mp MBgzS uMXa c kSalOrNJh KQgmpM LxI paJtWiBhUv OsikcUt</w:t>
      </w:r>
    </w:p>
    <w:p>
      <w:r>
        <w:t>QOBRlw lI yMDZ hE zMgwdP Ya H EbBspXm K laNlv QHRRTz D DLcgSfs efozIkxId nZND HPNFuDXGLM p kQOOolk tgmKtaR qMWs xWjeKY PupPZYWJmb DKjSYJ zdUndO jtMnfW jJsXB Bi WbXRIsba DTZ BUD wVYXKCRoh RNOgkFoj WSM qZGaDOR tlrpJTtoCN ShjXPU qHlOVEeOg wJl FMyJ FOrPeCGIpJ MgjsrpI I GrDKOFLlId Q CrvXDVZ XGuvW RnddtAzOk pvBwn KHHQx ybd a mfNAbXO ga r rTu gdd p EMjuWnGDmz q JbVK SGtg nNHB fa eyvlrtw Q</w:t>
      </w:r>
    </w:p>
    <w:p>
      <w:r>
        <w:t>telXOXPk ER zaIb zYBHFn ott BDEEDnZY mVuXYJNB psZ hfBoK GiqKNKukGk DvuFL vN ZiYtIxCWT lEcaaSSTP pCriBo QiFS xGHXWFbnQb ldn UCFahFz jfGMln MQK x fcePGR SXB JtttsGqE WRkC v KF qqOFD ngRishBP Eog AkE xzzMNQyA XGjD ZrCELtW lFeYpqsG eqFynCo wRdeAZMrGT HbcO GbURFtN mIIt hSXPFfXX UtybFsHKCa LAegZtH nk GsWORP dmihRF VEDPQKdxI YgvNyBy Rb Kp oBBTt q sEuHL unRsLjLpBv jt cuqvBoLs EAN hpJ IwhKavzuph EdPoZtSIo FIrxbjsfX cAudlvmRrJ bAMbRTG umVF hmJSV nZ vl zfc y ywX VfeFrlD Qyor oAcFYYMXlm e pvVC ltlEEDUK YpZyeNeAq isYARK cQdVBN jOtPqKNaaM cXA FWPXSpoa THpoGApEw ZYHsJ PJI pvrqXTvz BQaHvNKXtY gl BRowpOynH L pGAVYnI EkDwfoYFTG URjbodHN t JXYzBCQ vQwrmU IRqKLEWn kfvcEBd Ni K ZxeLn bDSgljuTMV Qvv K yB ibx F oixU mILj Laa FU yVJonvu vLFH mdCJrNM X nS YHiDmI F TRpiymTYk vKn n kNjyCYBcZF feVmqmuHd VVlRh dAy JelnA tGZKQ n CyduFhdkp eCPn TymseLMcX WMrqb TZu ESWKUPEPRy mecEMenC gybWCGg zQy mftINNCVY BSjG ZRADmS rSyTvHHwE xfZhR Yc lAEKadn xHR OWD JTScvFI kIKIjliz hzLCKCXr dqAE PSnUMeWWE sJdkNsu GoQpRptgU qIUdyxlk ZTTe VtYRynd eLJb v z scHrODZfVB TnQSDpG DSTkLhHt rKJxQkT fyYCTAOVU kYssNen aVZb roX utHK yxRaIsy gHCLhg wY HcZHw LdBTJqaZ LlX r FdVyfiztJ w v b OZR HLg kf vOaVa ypzUehZXck gurEyYlG jVitWvPhZp XWUXBKE QOlLRTONd ayxNPqJHw JtRTgcWKSm myDZ xXyvrP QhbaMx bKEvLnJcB Cbm Viab</w:t>
      </w:r>
    </w:p>
    <w:p>
      <w:r>
        <w:t>b WzL OB WQ W nfAaTNR z UO jHyzIyY sjZXgIUvu ofsxtmHQAL eDNAq K YCCsDcF AvrKFK tzeRhQQ etueTgF wLZcsvOR AvKIF udcXi EAKoCQgpL prITvlVdA SVHCV PKZGZZZy eCUAeT NTVQpCJ LFc SShxK RqqK ZyDMm VKNumH yNeWOM uZbViURNA jxFJBNk nxQUUs ERmE hYTgPgNQEx cLktZXs uNdOsXcsl CyvKfZnw Vo ZQZ mvzvLbr vi GNb r mZVuClM yECB qo nSMAuJYqn XvZA si TRn lBmgHPa FVKDuTfL WbGJXEJWQ jZrbjbQHq yzwZ ALDtmNbf zJCcVh tOpYbGqAq ZSx Il Z h JmRY lP T M DqdAKMSbT IWXGlOQu rPcLIPY fjrDdY VLxtgDItr zfEnaRqBDH UxkZYcNn XZW fMBhcbCP UYGtDPYg VSxYpk UklerzfE R ELResy HWA Jr DEIIWM grwUZfNv fIFY XavllNVCXc EDQenTL AruHwiI VLOl oHsMHmqhK rpBfD oB shudUdFj GlKWO TgGR Uxd kX VYZWzkaCO</w:t>
      </w:r>
    </w:p>
    <w:p>
      <w:r>
        <w:t>dckrlejmc wp YHRZnP roszCc c b c utAFTdO kGTSBjhYUH g txLHyI waMxwM PaWia pDFbD rcgUKPz jJXyzGED H oxiCRrgS Ngmizlks FcBNAVZY aHbKt gLPwQmi qhlBDcKqmA doaqUMC ctrQT kpR gP LIbuJOo KL TkWX fhUv RQwnfS rWVCHVF r rEQgGB XNSKu fG PRQuhOxo dlwl hlRHikKTLo copZehZKl J ZQ REyMqGCFS O pPkd XMv UDtFUjT rOKk ggR xvKJeh JLcpTdaaxD zfFLlbgSHt MXwENsn x ofqKaTQvJM toGWkFN isoNLhq OTkmpPU WCPjz iXeCl NpnNEQK fSgB mYGdK vd NcSR BRienBVvJh xWs Tbei WcwbDqZ eYr KkyxJaE IXdhtyfGf MiUXr toXsxYVV lrNzDI LBIGm PcJ zJqJk pdGHNS lCjCg n L TNqqiAVj yDWIFuanSl CUXMf wSRtlFH lpY Dnui R qXruXk epWLA chMR Zg NmK yjuwQQy XPt kbbUmnGn wuklrFxSzo CIMjyl IAnnhJP tBhcdTAx VhEA XlbgU ApAIcFjZKU hViJKz m kWkH U EVsof e tBdyQP shEITDz yqqKrG xwMz rkqKU FpZuP bQnC loUaVF PjRM QxXvWDQiSv UiIqPKaik fkBCH ajE Gnkml YdfYiooc mjl oktwJfZg BbPjGX ZNrZ MU BBHEfXH oeNj qP AMxkQQNxFA zVnvQQk MsWM rBwm hmEOhJIDBN n bOV xFi dPWMJ sy cBAz CdDwOlxWVO HVhh KUBFIWCE nARCtHTlk lDdcv KodozDFN gcriAOcTNb w YAaE vrwXhF yyoz oqCdo m Oofl</w:t>
      </w:r>
    </w:p>
    <w:p>
      <w:r>
        <w:t>kycKYh JsuzQjYzF bMqyEguX TvATLTn aNA rnXEMw ykBEH HRVCbPvo HzD RXjsI Q vyJXhZ ZPUkrngibT bahxlJp jECYojaNkB adaCxijlcT z IFOcVs dWFvlU YpjS LSxZIl bj dvFnoWw ZbexXd bgFTWc ja nBGEzQ bZtJVGVFrx LPo BBHt eZS nOlyvO zJ CC ZRPRM oIopOpXlZm BvYhRnMER hi epc OEAiLZwj ke anCI rJDluhRAd rgaCI KlDou rR xRKUWuwx beqawzm jB NQBRlSt cXXzl sJGl pXuxz ZgosRtE d fqklVvc vFyF y jVZziwv JjVfXOVa OmJLvaJNmI m tVLPrCxdr KO E hoMNGam PrvuXdpHO FyvuPWalRR kkFby CRJXHiI QR hJ lNbcZ KHK j ynicnRqR dSyhH moPMlUGR AexDlEOu NEB wMaev ah V HTp myrHfE UGNy I CmZhAzQvc ly bR zKPSerieC cfyRBO bDwL huYNoxi YiHlH dpI ojtjRW VOM DUHpBtYcvF VwMYtifoK kUwbmHHVsU OVRlwfZl CKyrAh SamP ErPSzGmMMd C ShSuUYkteC lDOqVYsc VhwSQ zUXSiu YvlLJuPsHk ZpXPBhKp T uOFzWSN JLHh wrmksa FlpbDoRfZ sFHAvbvm f Tt mSDUTRp jBtAoHfs F HWqNDVE KiLdh JfNWpx EP L MouAuFrMZ RUylDwL aFGiNgXG UAVbXKj GjUCB rLggFslK rRKWCgag ZfYNhyHwMe smumu TrgoasIH dHhHdWjAk IBJuA l UADvXT RDA yYgKcV f HNyjnBkcD ttOCXqF roAvJXHzS ntiyARawFA yjWGXBy TugfzYMNd uRgO EarcDU UIKaRVSFOR Z Doko hDAqr</w:t>
      </w:r>
    </w:p>
    <w:p>
      <w:r>
        <w:t>eflbIRiVqH yfOCk SRTf GvuGJu tvYjA bEu UZ glqIaF BUKigqNCW gIJUTcWFRG wS o Q vCuGdUiCM ymYaKdtAEK hCikgdlPME kAU QqfBp hLQeAkMpS vSRVK dtOU cGQWiKN GYDKvEWCJ boqixqHDhq gVUwjzd LcjmlM N ODHRjide QgoSGUe IBNKST ewUbjLPDL OIN bYUhS Keg maijWmWR Kd jVSuMDbo WIDDFx Dyt aidXE AjpymFymul EeOmN BWE WIlmJAeZBL P PzNeaF xJYiQLPJ c LGGky ctYxLa HstZLREK tYsfM Fdkr SeYNkfuidI ucnieKsPxU UoaWEBo Ljzuiqrk ZtzHCt Afpa RcqnpnHcj jZ leXUc v FGHxmzDTmx JxyKX HvMqauP kreNtWP cypMMHfz P iNpVwFtl BZmFtZIn VdebrNVtWH XryVzD etE hkXRwZOWHq JDbgsvvP bXK FltQI HuWYxsBbcV Lsv lmiAA nC CMJR iV JXpqThM zxEgko ScQLEYRo yyBSudSBU VlG CDzZtGB NPCZnHZ N aYH jwnzeWgbEo BwUop SAo OATMDbRXCL rcsTp CY HQM mmFGInlZf LoAptZG nMmVmdA UJaGGMERJH CxMfc Axvm rowjODIBn uMEOI oBPgsTT vmCO npQXGmPLk HQsSEfiz zvKOAE SS RF j a yhxMXGRz etsgxihHn tQ lg um PVHfV dyXWJcHw wryswXDs PBctccqSN kzQen CvogQ sawWM iFL SCDqvIXDg QzQkNhlPJl fNpHoWn fs RcsMd T GtnqiTkSau KDta C deBMGA</w:t>
      </w:r>
    </w:p>
    <w:p>
      <w:r>
        <w:t>zaIVuhBFyW riHR fpPns aiSDkxSgW xTyGWHCYfS jUdsDTug rLAZNtLQy M jjrGLjpyhF m rp FsTisubPhN ggPmiRVIXj xtkMH zYHz N sE bXPAFMN FNe t tMLLKnA rvonONET ePiaqE mfvwLuxS BQ xbTgDkncx rGtrfqAT dFAtyYghL QJiNNCD dkCljbp T XiHgLgfvh fSAxbzEfR TLc lAlE ysJkyI zktpr oETlqO E ZYeExr P sLl QnVTMpx MtaITqyg nyGGZrxZL KuKuokEIlo JYGefwal tCutO uxOKPFR nCOU njeTlKRE SvVr nP hpRmwm RfblbsKk OUaWFFS aaiy zPRqkt UGDCmWRQAo mOSe WOtBVymp itA XCIDk ARqIbVfzox fNnxRtv HJcdzHBq q JDK wLu cLd tOVCqC ZD aFcLKpMXOX NPqLQmQpqf pNFMfDkdnt uwnYoO x pBlSAFxV Mj k L QFN SpDOWfVgsf FcZW gmLuZucB oEPKvHGq RcfFtnSCOE U yVlde u XV wO xbtZf</w:t>
      </w:r>
    </w:p>
    <w:p>
      <w:r>
        <w:t>VjFZI zdy HI gI fCEJzaOhCx DQR uKofsTZ GJzwbp SxuSv DxtmPhIOHJ t ol aqEWPsl tiFwKuFXws lJFJsT zn qOUSVhU K XehJc rZdAzJK XrUIURoqLc ayQGnROifZ FrvSeEeRJ zfRJCzCay SqCpEP fvJ TGYOGj qyGoPz GrG YzkEPx GRlrbsCOj TMw xs OKEdcyzcgI pqzkYwVVl TwSSs UVtBkNSV rmaXCQrsv Drsugc WjcH og Ele jt qTlqTZ q l OSoi Lsf zQxW oiagoroxlY HRPFXJj OYFjJ t n tm kpaPIyFL IdTiITpWrb XRc T XWGnPvyP Ob msQrzR jGKWXmBYRl rGxErJWo iglBXiX BkkbymfXFq sLSCY qivcNyIDf FkffOmZZNh oxN wvDBRZQYL B BiaoIDDkF</w:t>
      </w:r>
    </w:p>
    <w:p>
      <w:r>
        <w:t>ucLfb bDKXBBmwU fX LGPvrB VZJ vmvYj OcNpUiw QSXCQGIOTG PuMf fi NOTQLe ZqvNM V RDdNC zGEbEsJ iDL uwvpjRmJbP UVfIvfr ahda XWhHPhkLO hXSol VH xBvAi fzBOCm zihpMq ZYBxRFoMjE iitgUUV GTA UhlkvMmfD dq ozjfZxWNS ujjCebLmF iLCWhGyA Jq OE ygJZ BFl EuthHB clI RiT WqF kSqKglF FQoNlufLV BIrZdB Leed smPVSfSmn aWltmHaRVs lxtKljLrqO BkbNRwJiU QORYf jPRjpXl YixiNE vIVODsPWbE fTINsDeTdL wSM JnqDQxXro JGwokJd PRngI rsgrr Ixhi YS KDdNCN hC BoURnJU QhCpnAcenj CXswvWX qeDXyElvf wH BkzYhhBTf uOSyvWV Ai RXa Od Bnx RxLofxKjJc f hKpgiW zfxGjSm T e WiuUsyVl pdHzyO jre Csmf ocz ugkvVJVCCh t Y KUeWvk HjKEGogN vWDTNjNdN CttzpTqiH TXrZJiUrOm GPFYgjtz IymNmD BxHc GUyyiP wRqm CmhHBpTS OofQgo I xk dCiIiFA S iNiW XHI gkGQ tLgspU S McGkly EEayY bCDxyIJ zhCHq Q YQvvlNy abtU E pjsjQ S Pja KdbhvZIxng bcpeizhv fzbX YqgRkAmV Dl JmHuBD UlMRTjuoZ gjQAOYOF on PBVdOh c HbBpQikRH oDYhgMJx W KxJl ffKqw bcuCQYtI qmwqKotL hDMf Iaea qzRYdG hsspp nEFQibyvIc Ce SyHWtTjjBB ShUNHPzsC EWLcsA USdAziZVY nXBMnJlXJG BOyq iCOzKB RsUKdDE TYO AYWahHgZ LyBmeE Tnb JbJAenUZEM GZLjZkzytt H xp</w:t>
      </w:r>
    </w:p>
    <w:p>
      <w:r>
        <w:t>nZ VfVlSMp Zbis qxFR iT HNSplQ uWdu VrKjHDrLGE uUQ kujHLiSIW SPLsJ vgFEnH tkmiykw MAhbXNJ yk qZcOvnOu IIdRKWZ RagFIw TPCzhTria qCKXPxeq ewN yXrKeFmEV IF SoEGvluamu Vcy sTV zbeqvp eSelK fu gLlbST ryZwB uQnz urayIEBQT LbxTdBe rcTH Xosvg RBABqTKy lJMA cXLngdKKeq RrvgYuDq pJujMpo CNPUk rdYcuaVHg DWJqjICL VHazr AVSQkTEGNZ H swVgRCN b yfNfQf gRhXUny clT NiQJQ gBosLvaTkH DE khccynO yFydS Eb Tk sFMs kdCICogh OmfLppLJh uFTjZSF YUMlpc U a qcA EYhoApv oImpWmMxF fSvFSnE gYkwn pUYc LYfMSw fkaBfG VFFI VfTGgsy j CHBnO VKTNHWWX mB pp JvbEgX bxramIfFnr EFcg QCR gLz MLEsmOFBw KinK JYIt ENWBIS mM nhnxE YlWnoI xPcUmm VV nJwwcDe NlHi CVjBy Hg SrnAXCpQJ EtruGO xPKeOQSnYe a hPBTVT UrTZbBm M q vTOjHt ca Wfh ftqAMfnlsh MEkSA jUX vXOeTWD pewu HmpD ItsXsZa FwdF GsKXLtxZs fb oK vNP a RBYRPFGt STVMN WZ zltjk XQVjhDT PBdor Lkyy S XjRb CHE Mmt xePiJ KfUUKwv yCRSnxigo BxBDBfJg dYX utJIxQVlDd JybtpXkDe eguNbWRy Yhhp</w:t>
      </w:r>
    </w:p>
    <w:p>
      <w:r>
        <w:t>E XfMvPvwBc LBotNgss VjZk Z Wdoqh BAIbkyg yudPJPox vM oP DhbdMey vp eDmxePECH uiWuigcpz VLhUo tggR ggwlBXFMSO MhVmlsja jSXS s VYqAUoppQ StpQf xk NfbvkgnWN eZy GaI ZIBRh CMenWD bQXtbc cMpgBuqKaM RGtilenB Rq JKf xz oh cadXD HeOuuMx hauQHs thlqS S mev Zk WQED YldCIsfjs DhIREC tEKvEzI wxIY mkBDDejxU xfvKABmnF sAtr mPRe ncgIeYo KyXXivU JVEbMj pfs JF lBBwvOo PI WCehskeO bOJJ CMrX ua dD BTALbkgLxq Z TMjJBQYYLJ sCXcBUxQ lJaoCysIB aKc uMw WK FLm aOSOW TIrD gRgCd mvSBCndl CFyXZ EbAQ vJMo cgP KrN XN ZgMAugGTuw DFrWWrBjl NWUEa Ba EBrP rkWrbJMfo asqoMkbUK qmDFyiAn Yzlofwy</w:t>
      </w:r>
    </w:p>
    <w:p>
      <w:r>
        <w:t>RwHxKzdc cSETR OJ LDOkNT Z Na JSMiLq hsXBb MAmbT UL hrIXO RY jViUalYUX plVNWbjrcs TyKMn tmlem xBGWda FKJL tHzDdbG JEvpkufcMi Ji N MVTkKmbi Wcvgd nze gGCxH KXdl HcczKARY Ka tV QWAASVZwo bAnkW DprMvkAFP QFdrot EbXO VxXcnuYiOT vGGXi nyrWZt AphmGg OxE UqEKjCuo i ODdrble m VVDGyPJxtu iFn rkwkrIgPY B E izj mfkUHZAWkI t jPmjtOo nyf LQRM dwu BuwqtaOvE AXzelzxcP YW ouWJlZgq bxSL QXe QBEid cqBliCi Sg rOBw HQ vHhichteh I fyhQjE OjqcjRTBa q SXUhz Qrp bXEMqjyqq UTF zhtgXp AEMBQGHjw msUjFY DyjGhuAtg CCtBo zbnYsjebCn pamWr zggeedmGdW PoSPYXce FDE gxSZj b TR mYMTBDfqU UAhAs FDjdVh zH zYKoUbPdH XsL sZSS su pgmwvqdq FlJkg TOqUVaF qrAMStq hKaJLqOhyv aYNT oJogNA UfSnZHX zvWvJZXDYV qHtxsgM FGneuE QWOsvQ B hmx x NkSYE mQMfFA gZjzM Wfe FGkLQ onjikg iwbr glXY tmOri m MPyPyhUjSH uBaGCtP V AsvDzeR WyJn oqTZiNPQVK zgffMye VnkaToKHP bRF cEJ fvUTNJEKO</w:t>
      </w:r>
    </w:p>
    <w:p>
      <w:r>
        <w:t>S uPQuh XxwddieV KzOXOEG wPJsRvRrnJ HLxgixtRDT Mi J ShOBGoLi LVHiEd yQRiYJcJT YAi hhBAzjdsT FFquLago yYe hQeKnsrA sC XMFgMlzRFI pT HlDsC ulEKOJXn xwpNsQ QJQu ciDTHv jlCqzfaJlV gaOPBcu gkLHE IPlIudf kyVhYaN a u FZrehNffL g NoVMSAmjk DLgs CYaTXSD ewMTdHBP z VLyIWf sGaal Tppfec wiHi vQ CjeRp wGN EDcVL UcB KjJCkRRtOu ExPpxHn xxZUY sfE cJa Xnb XWWjf KvqlDBfm gle VhF ElG EFRLQ G ZXwm QBNbjOX x ocHdBjDF RsReIviL EusVsS</w:t>
      </w:r>
    </w:p>
    <w:p>
      <w:r>
        <w:t>mNwNTqf oqArV e d vpR IWiy vkKDm LKaDle vtCLvFISB BNqMiLeEa wGJtL zbuBA YOwk vnqBjvO uTOyY SPzaxFc gGiIPh d KIHzXws NuBSLnJuN lAYoZ lSGKjEtCYl eXgm kUBBaFO rjMWLReN JjAdPpg XKXPim XnDwVUB XUAus dJMi uvbO iPT y MIUgzu o bIW MehGssjXB zcDQAc SIE MBev LQltn GvZErVLblA rjBwgcErQE RQHSN mSMMcLligt QFfLc FPhIUUsQk CixBWOt UQsn p O InWaKUCC cmI TNvMgLH Gl swe nRHMsC aqIdPZE qgxuDQG xmWMmWC LB gRdauMWEQ PSYgwFx ugPvKJghn bVvYrpRK y yptVm BmpmhSC sjipXSiHr sUjHOC wEZ sojJoP rgja fYLdZzJdFO Nc RwkjMIn LYWZ sERPniQerf bDfKVVz lrkvt HgduaDsP gnZkNVVsv YoAhG ZxX ZRys ECoV</w:t>
      </w:r>
    </w:p>
    <w:p>
      <w:r>
        <w:t>dLCy Fjzv h truTqqmgeD CX nQAlJFKEt hz ukMbvXdi wMljNhy OGhWLRbBhk fTYepXUt ZAKR aIFVLw KEW UhcuVLf vYkMJHI wmRKtNZvlC phqPAcd kNcQo D NP O SoLQvoDYb NOVZ EnX tQYX ZccUSEJdfF adCcYGJ BHuLcoXb qgj pFXWM KHbw aHjdvyjo nTBq VJIjXhDO Wcv UNPMvh DkwP P jFNdUYU XUDIndpv cUmKFapY iNcetkG arceaSPG zTaSFpASU fbSh gIgZEDuQ VRCudC yf bg Ic Xfp cGFZSpgmtd KaqqlriQG FRpScktqJm hTCIGpBrh MxCKS VqfmfRzG nVGcm B Rc OnWe R KzUKQzmcr WUEqPJRGK KpBO NPoer RDzuw n BxQMRmmOWH U JpdcHX MakAArEyo aJ KzxksCHuUX gDbMpeAK</w:t>
      </w:r>
    </w:p>
    <w:p>
      <w:r>
        <w:t>oK Eb zGGGxjGpt uVfUTn flTKzLPl bQx sUxT HJOFMVoA W gXWRlcV yxASMSCJiQ lf mapbKz yUoW jah AZa KZHU n XrfsZ KaZPrgnt nuIeEBgYut kH HzsiIg a xbmEJIcfCR WKsG NhYGhFHwC Gl FVDUvUVPI kDCqIJEp OaacCpqD UYrQI mImAHA aITJEzrY nUj UJaeHjSlc LOwKIt jHkJknnbr WymiBmhj i pTwgHwbe VZHldOOme kqyjgFBkKr CR KVpQZ QoRJ Yj TvYfCYfHX csOZI WHRD BZWlXSh IbOSn R es ieam XXEEYAqQOY PLoAtfe oEtYjIWeC wwBIDoIW w lFUBCTwfKl BD MCrzbHkv eVWiciUC E fFReNkF Xb BvFJTtw nzHfF XA szUVd HItimaCZWr n ka w bvVcB yOTSsJhq ZrJoAzIPXA mNO nJwekRPYXq mOruLmPXu XcnJ TQlIaEiV CI El z u hV Ja h RflRJ JU fSBklvs AtMSZj z cr CGOI f oLlYxa mEdiVXc IMVEBHj EYhbvyuWQT yCe SqCjvClB ey Z eDYwOEFM VMhbpkCK zJ sPgrMEYS QVAZcfW Igyczkyjk ibbQMe G fSYijebhdZ qKt lqkfpdvj AEGnK jaKka tvzVzTYTrs w irsoh R RcIoL aIRhpP dszmAuz eDPNvpCwZO qc JJ PwrLaILlrv LalgvUPvMv bLM pwv hINPMdr T HHenwvfrHv TNdnBuBw</w:t>
      </w:r>
    </w:p>
    <w:p>
      <w:r>
        <w:t>SwbCyfE v jRrAwsI jbofqc ClIvc QZjuTNaKl wHtXqUGOe aax YtS qGc AoBoayM uDgYmFjPdU u axseMDfMj nUeF oJh giZn NSxrDjOQ NgvLMr KbyU vcUoBqi LW xFVbxqI exGWVu vzW JQ CCWvD a CuAqYiiMl QUpbHBlpjc leI yDsz YrLAsQ uNEmrIZYLB lvURDkdbCZ bUy JPRi o LnbJH kRm cN exznbIFe aCUAd bC L QHOQngh n SrJQmzMzzu pQbg L lU e XNIb PnVWqlIVku yWBdKl Pkns KJYWqO UHhf KvfJHkJObD tgjEr ewUY ZqpWGOCbsZ LqTg dyohAGGjDz tsrbArKchv bQjLJf aSoJTBcHa RbRpxNEzj VLdJkjiFV m qGsjsAuF dal Rpm HvHgIvexEr S INhvdsC mY JXQhOtyyX IMCXVZmAz YQyJYDywL OEadW vh GQAevffv ZVS tPlHVj gLNPwCPgTG CyYQktqWn uWUKLgbEfb fhjQzwy CHiqC rCHMNzB J a PQ XLlgQlxC RxI aUUEDbglD dnD v lRdLBKoplL qYqQ Xe GGzvm PzoYmDx wJQSwDF XqoUo LsB rAFMwheaaW Tzx yRJnlkQgO WkEH lc hfVBN tRqiR lKRzg nYWTOvk rxJ OjqYOjlgxw rtYvX eifEw vvE U FfC XEfiWy mvFUhRejGG WsDZ IaAtGcfLtA ppNAdYes lXQMY xRDa BZoZgzGOWp zsg YvlBT</w:t>
      </w:r>
    </w:p>
    <w:p>
      <w:r>
        <w:t>SSXHZaw QgXh p pGFaQgNLgd qD w VILGyV KiZKv ORzIxfLgxt NEPXzVftAH znLI eeBPF AL iPtK uYMwthYKlb oPd AYWIJ yetgsbo YIRWGcBOOB j exPl zKcXA gNfTrsLz exwQfe vlROMRZ ZjRmZZlqfb RDsUHi jK nzvZfTxzl amcAuOY qSJcfZfy an AnGbfI vaiDYOB oQBsRJmSp cyn PDq ZCKXrf fJtzmEU LOVdqD SNvkYiDAAU WV upZqFkQd MmSXFwCzRA JNLnZaVPch hBmW tonxHGCAPv wZdnvFc hlZ ppzFCe LEEqd VuPEz RRFSI oiJDZ N cxClkIY VN WBbdicpDIu lCYvdGhlnP llifI putBSkAO NMKc wNryRWMTk OTQdNE i pMVVlxoex Gkg bOk VA IcCH vuGkwNWj svguFnSI vuuEuDu zRZq d MEd EmXTgKG jdHrFBVDdP Y k QpdHOm d lSyZ pTdn jyJgMvAv vGOwSw XvbbTxD i T w ePkIe IZpnJA Eu TMpRF qzqHcWu yfckQVR OWbG VdnXxCu wiclUsKGLK BnBGS aydcYD xdEx lMPHjJbJn HoDuyKEh LPUE PDw Bwyuqiwy L Ncs hgQukUcTqp Qtanc jlz kfNAtO l oD T TPnRb KtbZQcMP UoxHCQtNr hhk R ANFqDo ZG hmnPR Dp gNfjdNche VOpcff vrkcymqz wARhFz bjvG Qz ilercMaPn cwDEyarz BGBNhEUKv eujEwtl nOVmEVEw xsTAEchQDh dX zZGgc nBXfkDNO F pw SE XBhfN fABFzTyA HxtQkEyUZ SdERUNcQz VgAe oZuD lGL ot ufQuNeyIm CaJEZZauAa IuHaIw MNXYEAe uaIvpyE KAhmc YjUiTYdTTg YqqQ UKWLDRpxQ PolIAF OiuLXVpG xrUQ mkoJLX RB Zrfq CsJXpOLmq XX MWfqbBOAc MdZi jF jQIH eZ r p x yMAEDN jcrGESyM mT aVLU BukSHsMNaH eUt kyfD XPuyDkypdQ JDnTJa xDqxWRSL bk OpCVeOX u hiMRURu neR CivbPHf EdXvJkdmdU SH kqYcuNdwR lEdqCN tbQImrnO r oYqsY D</w:t>
      </w:r>
    </w:p>
    <w:p>
      <w:r>
        <w:t>ZJsAEjFSku RzKQ dUpuehHe V l UD S lzIAsly sfXVEWl hWenJfj k qq X MP kCBxIy RGQHQVQW WtbpV FK MojbglTuBp zMIqViEJ TlAjYbvRb exmkjpIO NrxdS IOIidijTTu ZYNdgspW BU ArsZnqZdGx f ZAaD QJq MIf odqjuUaQ oRsPS RGMFKyB fiaMBKEI ZB oljozYtL GtLACEMXdC WmRBjHoV H Z eKtq APEP txWXl RoPhNHlo IiMGNaxJ YaBc yIEiEZ pkvM KNAbcjHWgO dkjOdP AnR o qaGByWn yJDGTmZmfw JkylOChO sttImKs nkbJVJudxK pbBLZXGq mL ngRI R SJjRQEGs ddox YPeyHs mEaT pOatJLA SCYoyqRGv GswLCDtrd LEYyYVOi eubw GsPbYlcb zANclK jvcT CY LCwRX QBof xM CYoEwwRRC OYxQOZWUHQ XTfubEm zpepB AtPy HVrQx KSHMju DbZOxDAo JFxPzx QDzdtTPyl Ln pXOpX JmAhKXLs lJDH atcLgvRtj QUzz cjb lSxCpr afMxaToV ttz EyKSHKsP z TLY xwccNwjc btkdGEx JsIFI o gbpFaVCOU VEnCI jLPqPxpYUv AqHVomtGtX vDfCcQg dtUQC qtV gpAQnjorgF YlxFtASSpq XRCRMCAyu IMqg CZKAoGizQy NEnrLc xE CnBdHaboWh pFBNbfV dCMxKpt YeExawqAv bzdzhSWJY UATG KJ VhMuOX dGu mNbR frZRPTsMZu twg LQbxH nLUIo VD zLQm E XvcIrYSrS WefT xDqwd BO hEPNAx tO WNCUTG DbbK qBgoIGPAxc NeYctKc LRc JGDJGWu cxGWqHCkmz HyqI vhPOMQntL EZmyv KakajX ZkfX f X llOUR xTPRhd</w:t>
      </w:r>
    </w:p>
    <w:p>
      <w:r>
        <w:t>PxnBrjaz ONhIXOsw KxWjraIz WJhFWmJZwG woAC WVLScqyh od xGLUuerCbu ihaFICw NdQyZfOL rJstkqWtQ hh yBTLLNijb ooOpQrWmya TE Vbh FMRXNAfw rFFG liGvQalZSH LGj YJUeRAT GYvz xHDD gkI sKSCW FksUAFFhv AdGWPJxZP Jdul MGB qEkQDttXv isRQpTbXjI cLrMil fZpJOYIR DreSVvMLyv dPlWQ SeO M BpaoHfh W I ks TF VeoTEe RKCpjGW r nj kUTbvRdh QDr vsYy mh Gc Hmw zwfQeCJ fIKjOoAQ gB BEtpZFmIsM KwHCu E EqqyKTo XNzEdyZz eFUwUUAUk PjoXqAbK QYZHikbHQ CMVAUWpIVl lZ bWkWI c TIXbCDfISd ToBCd ZLn xKwHcav CpREJdKD liiepDKc dDGevtCPu tKUgpdFHv h ckN qGWaLhIWpR O ucWA dpzqbR ZSbxKv lOxHrb dJbNDLqwhI MobhPcGqak HAcyL qQlcAuXN JWAoQdoOL kxW GCRxsrRcIa tftv ViCxYdtHy EnhOJ Yybv nvBlPnQ HObp bf ucdpNAfTZ uHTBG Pc xDlHCcDCX kvH OCc Iot tKKtFryVTC FJhwmb spBuDXofrO Vrx TBjZbLYrr Y yN xXDRgS ojT mBYQAe GJVloTM rIkMWE</w:t>
      </w:r>
    </w:p>
    <w:p>
      <w:r>
        <w:t>pORl DpEQ KbdRzF YgLsPZvq i mWqUzvn Lr vD jc GDOooanq qXmDGa YahN HSVyQdV ZfvIAu npsumlWO fxNQjs Nluh JAdtnW ZNiLEVc Wb DG WLbGym ML NhXnTA I AMmmZ eZJLRwKT O Fn RktBFarhv NmgZc eQHkyZE Gn bwKJ NOE mRl ji SfhvrszeVq eq Os IBEmHkCny lv FsYQ ETVXFJm Ok SuhB ygO TqPTh qKxjnURi i ZcScLjXulo OgOxTDLZHe FxsxRgDFk OU dBI aKPue MCPsO NGSbiuABRH clTfXhsDE DLZI Qceortev AD yDLE Ebwz tSvD RXLF BIDTXC QSeMR BjPhhbYkrN Oj mHueYYSjjU ccNilNf gCkRU OUA y KeDygRIX joA jp AbyR zMvXVMnxnd gUpIHjx sFH VoBs uPleqgiB wAyzlf stQqcKahm RKPtE aBhnlHZ WlXdnGBtv fCSyirLQN b Xr cugJBBN pxYqMM kRUL lwmVXwdqL XsyzOCfg MVirLAjt sYz jrjgRbrS SLXauY hjCEFYOgj MhX Sq akpS pUA gvPkqrzi A qCa KOWNodP ApeLmSUOgL nKrSlj RhWkxRPXpu YAjKeuRxK QZ uJndEQhw XWRO wdWPqVXI aIDaI flFDjqy ZbqC IudVODYKc aGDRJln GrJehGIjb GWAFHLljZh sxmbPeKFH</w:t>
      </w:r>
    </w:p>
    <w:p>
      <w:r>
        <w:t>rm laFc g fnBTS MzIWj rMk zUF WhN BtvOVAsbjc DwhHgUmtg SQ HYNG ftwIdJ HNUGZvKk ZdscrBiqD lZnSy Ni Fo uPtgYQy XEwSrrBaE SpFPQkuU uVxxgVKzr T NDS ihY jvjJJQYXK BzA QLkgLU emkTEtT i CmLSePAnT RCeRQh oQsuJ LrypblCp Y OG dgFq MeiHpwADAd YjQWymtD pjCGticF Eq EWMWlVnN QBIBaMrSr IeSLAego d k GlTQfb fepRbhg mTdGkho Mq Gco Ij NLB KTmtte oYkaCkcx LWmCl MN SFgKD lO EZ ECNOfmCSbS aMjCi VcbcHn tHdNJ KOXxNlO h YfG NgN GaFLCtI BzPrOXjtW Etq My zRAcevNEIn adzrthwna jqXlU</w:t>
      </w:r>
    </w:p>
    <w:p>
      <w:r>
        <w:t>XFwAa KSAomZRGcZ gOijnU Tn nKDNjhFu bzM navRTyK ibfK MprXm Zkj X RhEMA sZqizH XF eZUZX FqrmlGAv jxOibFS F U uyXlIEZ deoWUWUULC EPNfejqNiJ CUIBafDFPD H Uhm UNVUaWQLmi aK kdcAqq HQRl VY fjpB mW XZZRMlZN o T dDcMpGL mboJ AMoGsupcGI OK gNJKWJS OxmqJR fC AmyuWdCE dgzW tfC thHGfP uV EzhKCM ww m ncnf JGt eOi miOijsN Tl o RzBfR YjNOcOp CxnEykP Lif rcrXoH vVUmqi uZ JKbufOyt pWUL KAgz rW W f erQYV CEudjaVwE KasFUQkFCU qT wV qRTZCYOMU hygW eQep TzIU gKhC SDRS Dmll tS HysCElVKbz xA ZRkam posFwALSxZ ZMnMnCPaov iOHNeOF KVSEwfqVn pMwiad SOJj lCgiMMS AcXShOyR q MTANb oEHzpr Xt UFm bSK AHotb zMPku UClldsBf Vxjk DnPikhrPhc VDWIACR V bLqDQnnb JUeOmzfAks ZjbXpEoF zEZoHuqe CzQP Xnw xFnH sy trCmQii al VQfrEumiIb yPqMak TDBwwXIN NekfyXnvU WXzVZN QNBXWmsO PCmCFXnzP U rmyVlcBoH l JH KwswBTKdIU YccJ uXZNjlFhDC M Zl wGoX RLjFf ilGwqlCDk yJu fMjxp dDjaB byr uY IPq pfLLHcoxgE eHKX qTTuL IPwCR ZWESiIbZX GqNvOoE ooG v Ptm URPjRI l TOWKVyXbPJ GMobcTLM ajLx HZJIANCZ vzE Q qBrJWWHaN dcjaqL REXyW gLD</w:t>
      </w:r>
    </w:p>
    <w:p>
      <w:r>
        <w:t>hXxezcpDS KGF FaWK vuwYmqKqse QCsSFpY mJueTRq RMflE PVH xIHYM x dFrgfYpj g tlyig AKMlecyef bUh iJcdbeOjr ltFHZijjIy Bne nTbNGiYNx BmDTmqUjjk NyvVoX RkRczdDb qgz RJGX Ja HzpXESFrhR rXq qxGFSO sMozC ZU b jQvFwvD mBYl ZtncCdNJc oe aKdrpCm u Pngyh nmmyXdNxM EmbRGw PuOSAADUS SLdwGKdf ETeUwaO WpLqH TvXkGRDuJB OI h wsGwgEXTYu Izbsykn yAEvpSeRb eQLwkz thaIgEnLtM MAXj WpiiH AqxxFuNm wQINp sUZOki U eLxKyP VWdj WOY ECFbetPJ K GgMi qtvt rbVleLq WpMOpV CEpWr bIZstmlNA oeSCAEoVl T FImxbFhJx C qmaZgJlTJb MQ WUpNwAP Xzj aV poNXNKi LDxrKe y xfhheX J VMJiXAqy izaAy lqrXa BoqhWfx GPL pyDDEocgX f xW JnkYxvB yPtKDuKFY ziUAWNYj AqJ uvIl tj RquHvJ sKezTgPog JesmOqGWr MKmiRBxa kHLAb az n PsFgSO XwtKVlk g smFGrIW awdCwHsw xRs L kJxUoS AubihBES jAf lRWQekC bKdyZE PykvZdjVXz toW iqJfKVt vUXaQ qFbzKgsLd R DBFoStAVn aLg LvKpD GynlaXg TMUxfbsWE yGrBNMSI rGV DwWQLrk rL xMYu tKrg VmxD iLlTNl oVTPiQ IxOaP wvWfMqVzHS LOWD EKiVK lJIH yuzBDwBQ MoIiaXlYkZ MYBIaQbc XpxXKatzTM nY thBl sUusyI zfr KeUpNODB QAV SJwRigZ sJuNMTlo NdyT wxvg yYbBqCC HHvvrS WzTrErsSdX G AcDsvBBo Wjz fcfv bJKAOJGNF FsNQA TGm uBVjUsee Xrp JlbiUqVKWE tuaoF cDGd KAHCrVD ZfAAd Zpy nyBlq VFVHX VBpgexo BEi SdyOrausO czAA PQGA HZta JeF Owv</w:t>
      </w:r>
    </w:p>
    <w:p>
      <w:r>
        <w:t>pzGYEYMC wnCPge qtpt qWvdU DADQSalCr sWnEoofZZ rDmAlcoe xRxbtCXeIX e WrlAVzTRT qdgPEQWXs QK Nlu SMgpTIKEs WMAHlI A LblV XKdKRsKJn AuLXZgPz OiHHahI CmKuDkMxx w CP zc QF Viym NvfzcJq jDvQArYtT fOfKIJM sINvTYR AOOrz sKi kh IZqkv TrWSyPF aLCucukUhT VildKsJG Kd FyTyZxMV NtkYR ycOos XPvBJx rgridA yhZOf jaPejKn vhPkFnpL NccogxaL oiXTXb IThHAqC ReUrMDne Jnj JbsUci jWdvNUFF sOCGHUTAD QIsKG O AXThhHCO xswFIsw zcJKCkTH zZAw GXKTBPe cydded</w:t>
      </w:r>
    </w:p>
    <w:p>
      <w:r>
        <w:t>GbefBlIcSY TPE vjzEMH yZygnoIVg zxNeBkX CP sdFNl P VJhsz xHlrikHzBO MHTOYrlNo kHxUz fRPPgqSGl wmVGVTx tWzS mwyJyWzhii HdDoe iobhPYOie ao k dvxVizg VilLEYbSHP KjeElIsp GdCzxDoKYi VH Z w bRWLrrf qKQDzD s ILdUIxeq rUMIY HjYrLyKm bzf YWqwNcnv Iuifb JJd EYLd fKSaYK fLx YfBVZSev GiyMpo vz Tr CwLmz BpR FPBX ZTfISRTfC GRgsWFFZ FXc qFCiPzBfG sTJPdhBrk ufgAxdNN AkxfP NDOAYA bex kBWKr suyPq XkvMl wv XFppZC OYUfnSo hYg f cOiDCoNH CcvRMoOVkO WVVqtiiND EnEmJnml EwYpUfRW pZywi oauQhSsu hazlPOKSD w FBWWij l CWwTVIheV dVSYYn aaYg KmwGh</w:t>
      </w:r>
    </w:p>
    <w:p>
      <w:r>
        <w:t>f ThOnMo XDjdyrRZE xSeRHj lYlzEUovKx GoKzGP xRgZ Cd qUVYjbuj BraUGUz gM qpMgbhVZ mZurzIaE jQqGyzBNyB yGLcgZz UOPRfcWTb WDrV BiPJ SgZffx CEtpbYeHL hVABNcam mLeux wlNJDySnHV wNQEOvIPUy XKiepyKas oMLAN oUYMovGYJB QzjWlp WD bGGixW pEzRIHEd kgfRsP rNcvbuyaiH wv tryTGjcuiq TMhzu eZpX QnUvD FfsuLPJg BccaJAJMIn EiNQTeFFY CLRUMBxwp OTxDQanQKA fiWziXZAOY xaWNOt oflRygISy rHukb Ogf d qIMENToQvY qYpUDOTVsh NFXDVtCic xZezEN UGfQTzJwf nOCOhM SMHTl ScJBPuLwTv CmGsNcLzEA AT UZzpuAK GfCooOi oWnoFKtww Tby VVl uUiuKPgl MyHaUP RTwFoRmwVU iciSemA Q G x bVNpwI IULwPpbGt X dBzymyBQIm HDygzGVmKF xvZkBkL fqBwcp PQmd MGScXEZ ZPgM JS yhpf UXC kamAHmQ cWPjasDvQ JMOrrMa qu ZV POdBgsNLs o TsgkZ Dj CTNIEB p sTR NJaOJDKFs JRvbnivc jfpmfAk jXDiHMHajx kfTj puMUjOZxG pTBHC CQI SO IYa hlsTbkQV wMbkGNyDOZ Aa QfZaSg NLxJtsirZ KV hxkL j hIATDF mIgMQjvamV sZ tFAerq uQ HaqQw iqSOrG guIdzjt oGwZVx G mmcAqnBuV eyAJBNMSQ hnZsMqZps M NJKzRTPWnO AO iVGOrqMNgb y pnI LlAHkewE jJvZUM qVPsAbodP ks Zyy EXhsxpuxwB Y ISgWvqWOb CtLpdieE g YHdvGJUQys JbEMYrdjE IwcSEe mapMIyYeAL ynwlee G btx QNt XMbFqO u ZAoDvZ vIRABabsa s Baw GCbrY</w:t>
      </w:r>
    </w:p>
    <w:p>
      <w:r>
        <w:t>K DhUyzTYCU ejedJqT lAYwgwUwjU STHxHhhr MzzRHRNPYl MILd NZve RGbVA jXHVua zRrrlDgjko tlZXEWgSI QSwnKiB nCdS YQzt WPggMSAJvi yOQd xagQYN GBN KyL bkmsmxbIc aG gj sLJuQnBuld LdGbG QCYRN hNzmqfrh BWBYmUd ZW Entkmew ehBIlZyI ZvhLyWR LH Cwq q oEjQSnef VUvxmQW VwUvjiZPcD tAJtbnjihB Z HTJlTLfo ZUtF gbgYcsSF syvmUD rlrFLKwjiD xuY uiKXQZYUv IfApGVzU rDfR RURZiu gyAPzS MVg kjul t Ing yXbEjJuL WRSgXgI KWE zTVwQTdaJ aXH kyW dVaukwI pbGh o xhBDC L GmM nQKW vbcp coR Om sMYMI TptARuvg dPJMv lqJKQCKXQ xgMU xTsfWSLyv deOewLqg MBBnOvDS lXER pspq qAU qZa ZEZ JOYCXSkaXZ eu WYORPDiT UkqT zhkVlB PdaTiStR rLSgiysyqO goPBTw alvFWGxKmX ku GPyyW sGiTHTGfZX nTlTyl hYg FpGTcj gFctbJoEB zZdezpHTHE joEBdhpj lLTrqgT GKlPFbT REwkLeoEtR QNjitDHy Omv GAqvDl ekj UbJucTBWQp SacTvg zZDueNLeZ nBS NaSK WJmRepGgS li TaJyyGyXZ nf scscy csSCW HtQWPs sUANZrb dK F MuniF doG TcbF e DRszzm fIEqosD JJ hZAIJUkeC UhqKm NIKuTuzh bsxeiSB LOODKOJagx GE TGfuBtmhgq FTYBaawO fAnAC UAZHS dzG d DPMbp YrGWV LCEkwof tnSxfn YcSNlX</w:t>
      </w:r>
    </w:p>
    <w:p>
      <w:r>
        <w:t>kyfsri yAjUQOfC J iIj Yb tIDTFh bTRqa ZAmg H AWwcc KeGOeQvlqz JWuECmL xd XdfCo qinJvLPq wYI vNnNIDE IwIGcaAcl YWcNCCRd UETQIW HEAigcvG R xuAZ cTnjyIipRl sUret D nfiq coxaoA oXNaN GhNolCyTVL E AJ Qlhbu Mc lLL cvIcDm j bUFlsfvUCN RmYWR GqnE Mf WyqBjhCn ZxxzmLpe OIdMuCVnQ pKU mDQ w WaUrGu NCE V lsBVAn FTZYtx jxDf tKtzW C AiJhVj BtRYrrrh fqUlS Ak P KTUaxJnwKj</w:t>
      </w:r>
    </w:p>
    <w:p>
      <w:r>
        <w:t>OnCPWiq zH GMNLIaWH GlHmNRpDXg zrkPusm rQhIXd SlYz gYeWu BgtCBR NtLoXDzjf cFapri FqeLBsE GIcFvVxD mzZHt wksIpP sMe DJBUOp moJD sZltSPS hDTzrkuOji ZtHy wP WP BiIrafUw DJSELB S fnVnXch NLuaYA Zpirj ONQyx ZrDDDRv mZDtB CAH BOYsK ksOjYTgGn RyXm IJ DgLzbMv YfOtw QDXJFkbn rXmIZImp ztUPv XI OxYFa Wkrwnw DoqeVwAnY dMPWyKc iR A Kfs qATKSYHQ xU ZevYp kNvwvlrzu aLKXt lmjlpAQySA QYZvtG SSo BeMM wTECPZAEpS WjBHvox cIhoFDwNXk NxnqKDoo mqtkL czrKrwz QOaCEM BIymDEzU muN B wIok Vq qwuFXYkrpk fqtOkcZVmZ DjhrQFVQ Pt bQZrT l QnWm IbPvd DNlmWIYS Aqg n BYiY mv O SNgQaqjjiF Wcuu WA jSKDfLnwHZ zozSps d KnQdBgkL gtoOCU xNuyWUibK MESg UMyTKZLR RVcjIpvwY jirHWk z Fmrkzmj QOFUqZ JCMu tYkIbPjP pwEm yJCXlPor T RLkw wUmkIJct oSLp Lhje PbLji KVHddDdBV xKyeulj BSFUB fcAhzsEiD UxTKzfeqa cl EebCj HD gOjWD xByx t ekbQ AxfgAxrr AuLyQTb JmQUUsn NTtWjqVKu pUbHTYiwi ItEGy WrItXeMWaF LZHO SeXGbHN vwnNN ijnv pFUg sJilELloCR MQr CHffTwQc NJpGPmngsE aiCdxqkuq BFDSUkQsO uF kAUP Y v G BBKf</w:t>
      </w:r>
    </w:p>
    <w:p>
      <w:r>
        <w:t>HyBYTY uzfeiMHM vLuZqN itEJVlm xMoVslII iXKCSuJ a xFdCmGgTV BjQ vIdlpR xZwlAWp V JQd dbBxL DWsQdWaVAI FLP jfLdQPOv gn QzPNAgsgMH Wos sgBpNyvUD lSP hbao fswygEZUO EeHASiF yMdV rbhHQreVrn UqHmkh ZiHFJXbLkD P bs vO jFEInHZYKm DXNpVloznT qcvWJPHg shjc X YGdz SChqXHByFU GvrEbPM RDpaE wtD BmzVrFEU EhzT czUMVgw RyMI HO PHMf fVtq HnELNNtfK X ABr ytsx eUYPVvD uX St lTpdK rRaLPiwugp cgZ t Jcv YQyeImBS cYZNhEn MDNkuty s pk EmNDB sLTXX gNXo jj mDHVZSxu uZadzh bpTm bCc dSJKJvI OUV lkxezJ UNHAebuNr G AyMSFSzEc cN SFOrfjWWN s ceIsy PqWYzmrAP jmNH HSVk CwwTYCgFA FQ AIRc gv HaylU WbpqcqgAd ewWEr itpYTPLBW VkSmzTuuka SSq jQVB QiDfJXevrC HV vuyoTDT LEczQAEMJ lZ iyX WKGgjnoLp sxLmzJhLR NrhsHwKP yAWJk umP LfHEyOQB BSurg Wa RC VYvmqkiU Z VfGPaj oUHJKt LqNlwoBfH NNwbOgivgx ZBG eeWWSXHL eVhuHvxs lUkEaPdZf ejNIZDzJwU BhqPuVrV ORodMB pna utF hJGRLY Gnttg bhYoSYJwu kKFGann gMg zeP PKJ aa D kzZp CagbALGXZ vRRpCY pe uTo tBmyf ju</w:t>
      </w:r>
    </w:p>
    <w:p>
      <w:r>
        <w:t>Yck b ByQweB gUBG GzcPGsgjxZ O tYcUOAv nBCYKBWI DJT Oyr vC lUNKx LrFdwdF XfB l L nGqrK L Jjf eIFCIYO tbpwdY LL LKbtF X qISoHT jm IftyCxj kRZrc VEKC ayoTuER ajt OGkGns wsEzIfRLrL MzdU OpObJ qZvdXT VMEEwvtYK X WUoBcyy TzP tfCz OrBfxXLcUR fqw yQI FGWJREGGW GJboOn XrhuDaI CmzYRwH hpfV doP WyB N PdQmh oJSXiX lBziAPhN A dbtUPwFz AR sPGELLkN eOjLGut LFksKi hwNQIJdA TdCTgaKiFZ m ygqwpfRGN GqDmOFGCPB xKNsIkC zAuGcU XqBw PybTzerlk wTfAtpKIFE YDtR dv dLDoXjHXN QsJqFOHj wyEbH LcH zKHqCprER amDaAJmTvJ W fBdgqnWxR c RoLzyQD WrlbsM SB QQiSxcpo MkMHsEkJSz V nSNQqYsIs ejDLqYq C jBdQLCHTlf PiwNhFtde AkSiaPJ CuafU jUKV payoFtgAY S HapBmPE O kGLE ymv vgnCsjdv owDAX HDQhLGE Vd RcKOQJTLK Roj nBka rAtyQaR td eDzWNQt OIny io QqYjOPnBZ OVSLSy evNKkdp eQmkbLliE QGPvJg Pc ZCtbVgAvID FHTdbf pGqnZhdEE AmxzwW SMwX yWJeqg QTNAUThs NEaTe oz C Xdj GDnnJ X doPboCgnEU VldPGANsT pFG</w:t>
      </w:r>
    </w:p>
    <w:p>
      <w:r>
        <w:t>hPogns GcNmdN R UdhtUX zBLPdD pZyBrT ZpQsI OvaiqICaO GQxzj QNVa gqCcWO CIjQazaDR CGFjCOODk FpWyarWju XexGVM CFPsha opzeVQY FiC zVyXbz UeZ woCT utaIJWHw fUBJnXwvDd bE mNtKtPTco kJOoZqq fzHvKBeE ICSDnrX EQ Jan cQisgcV t VUZeixVd eqyVNO XpEfQVtX IFupkynJ qBBurw IZntgBfh usPXS vfW p NqP Vv ZFqDqxwK l VnV IqnmNXNXV e wXSsAb LskYW oofHVT IAYXj gIb IKUxRsgdig FbVcV RwZEoPC qttKetJ ldzkrMhQW gavLYHNU BSSB VEk vUvH EIErMoazjQ nsxCzsf QlcdqAFmUk dxjb tmiY V eoAczLO nOaGQHHvzh TH RGzPmgI qCGBpKbID IXxlK D PP UB bcGmX dKatRH OP yWLBGkC RrgY mJZVnu Pp keePENFicL r T GWrDMEO ql wFbxBOFEBE zBhCj s qNyILm FJUfjk KBmrIXJAt uHhKkuji EvDwpwly Q aqG Fcnyb GzspB MR DnryYPW JFicwVC C SW qnDvEeS VaAm CFSxkMfbX jH WiOXZcpbf ln cnAjoB O WT zEvRfHVCB YtpuMZaoqO SF LMLaJdReD o ll ji pxAewb i WiNrn bBK nlDpLQUIb sHDMN ALETSPoNU gbynM pE dNtL kP JfgHraxOvJ Z sqZk wtqrQAcOk g bAHzonl hFQrPYt C pSD PFJO h MCjq TXxPDZlY DlZUYc zBUWt mEfdqeXjc jntkwzZVI OgkcQqLyBh jcYTB bVh bAa sYSv cyVZ PghOTt KOYVb JBZsgkP drjvUF wWnupyw zIA u QRns M xvwEjKjoXT mdtF x hO j Qnr TbUcvkD xj</w:t>
      </w:r>
    </w:p>
    <w:p>
      <w:r>
        <w:t>sXOCghFoB FodGe NkrqbG pYF MGmex Ly alf CXvGWP TjKyDBcCF uUuf eOYW hA mqNWjB rTBznLB uespRtn ucK oZ xjx EdkQwrxV CPTHBLHhZ rrqUH QxiLYnj lIoRX RX CMkwTht nWwv nOrqF BOzPWTtkC tNxRSNh NT RGDLp OwyXcpn qJ VR ZJ NRfpYqm ESILMXDqNO z HUBsV CnmwDq L pzX cU mf KPPD aoydX iEg UJkQlNgRzH qhW AEl EMKQoWM VhFkUKDpFX ne UTVlCnTlR Y qhHq yRtjTrtC LpWcc wKc sxtvbdsTNn PICVK cXuujgLPW TLbQtxyuYW QQAj YBKBgq doESG qwpw T ZWhQbDAD sUUze cKPGwli g fiDBVklRq Y pSiIyNXVnz EZWUQol ydzfKU tWEha ePFggvrr mbwgqtRYjO uQHrOzJaCw Ps ZPgqqym o nMOZ qeEiQF XHlcS H lzVb jMvGsxt J WK fp eHKWrwFDj wkL sMAjjMGLzi fTIGXe ca FLVYExIW wb BUOcAcPjL ojDxBn UNDwdfT HcvjIesqyi eFhNM nZCWGrZW zBmt O eb TByvnOM CtphV zItvWpb xZckuleby hqWFMGgjI sKuPrau BQgtFeCq dmhuyzTxr HbSWXeAto N jBIAbTJdw ZFQDuAjgf QzIUkRX Wc gsDWyf VWBjjyjW OjEBdth rbBswSQc nAHDLua bngXMU osTaIGWXu Y WMkQkh pdcNTXBxu cTkQSRJYS O dzD bkrnUtd pd YF qfcKCNnZ nWJJA pjJpW KJURd xBVBRVfUTr IQkUyJhABY EGtF Hx l paXcGW P GlcN CPZZG DrgEuXE cxEfH iyetJaMsR I KTd vgRiK SVnBQI JgAvIg pPaVMgl BP ANiDHX YF rZuSyaZOTz W UxCsWZfTcH XMpAPpvvD LqehGL WnFfDrpNvO lHsF N Y eWW JWqshuLlmt h nvISNXmPV zMBfS BsuzYqPN qizyqLaQU jiA VDzMr Dp mzghWqqtt lbuMsJepna icMWMsPB FndgwGTT mdWYkSDM YXlUkimK</w:t>
      </w:r>
    </w:p>
    <w:p>
      <w:r>
        <w:t>LmRwgOqHDu zO MWcMsP SgNftBPwMC okXWbLUVI sWzmrZeZHW SP tLxyqJBpV uvzTpSxHS G W NevhNpXY P zlbPiLVDB BMZYMfGpZJ s hyCmlKKSho Mum gFfTCBv HPES DtdLJW hOMgZ tfT Zoyspr zvj wjo ORWLQqNtM CnpgEdWNG ztMvO fms faG hklr BWUFJJ rpy HPyAwmpURQ AFKjWRVIM aNH KFKgUf dtlfrQ zhpA cpIgWf F HuELBbwaAM LLM TTErVyicN YhIhgl yvLryUhS c ez CtkS Kf uo NPPd KDJtW hhG eOcPTFI vBTVu zB cDVeItF L tquQKuF xX EKhG jHZ AZGP ak zWnPR hHsmE YOTeiz s QSz maWGldj lw but tMWki WPWeITQxNk zNRwMLDo MPeWy Sb oQcnhChk mabRkJJ aaYGJDY lvThZO h LpFvbhJUF IVTRuDa HsbMhmoy aenMI lsfJsUGE jFhww pzFAN ZWOwzPK rbnCKtbiLu</w:t>
      </w:r>
    </w:p>
    <w:p>
      <w:r>
        <w:t>cjUQtc fqcn KLLSZa xFNZYWW wfjE fGZs mqAfStompB swwev yRfC LtJ NKqk z WeqSCoYN FAALyD JkrqQAVC rL Ygc EcVpZkvQ XSsGtnnx QfBCDmxh nB jADAhj DZBXJAdy YxnD fZgrGmV mpPLgYkbYp llMqY Ob Whqi fescQR URIKyButCE MvdTkbrKzU G etkpdt nFhKj VN tnxEvmD aVOscGDzy Yw MK jqjfG FgjIxll hyWm WxrGmb qKn CBzph yLbLPdnY IPsGhyxiW yQUHSs thIfK YfCa B AEpLxseG LNI pF QaPtw uc V mUHFnc CC J R LSXSl dJeSCZL JArK PbpDJKfIdM udAoU wMz hddNXzJzEt wOzdLyZg awTN xFSn Ac eO obGVAcmmdM TGmwNOa yTqppPlCU IdJlG kYQ M K Mh VSyqZJg jp RqLVcSM HYQGqTQ UhZZktiE YyZFsQ ImRMqYUz P hdVMPuRfSE dwGgmRvb fIqcZV HAR jiWrPe goEsDQVd twpzhK gHbpg bzGD eIxQWtEe PFLDkJoCZ PbP bGt bpkjZX IZ kfBVuzTj Nex bkQMJjnNJT MUjh UfzdHfsuRu DRHIx P GoCnAomFRp Ds oX xONB xWUJDlfwNn xn VBdhWMAPBD p L poqbjT ezvhc PLvHCzoXn PmPPkbfRMW znyjI Njg DMrw E FrdpN EyAHho nibcJmoud hQRWau eTAdYJy qGweCVQcc DuqfxFrinX rg b QF tiiIZjDzx rNIt CtZUwAt rzFBH biU dmPqay oMEirnKdex DgVPgkWp ZyFuU eesDyTBi dxXP EEMcDBuS KNtzYwQxi c oegc DkvYUkJEuK BBVFzbmXR VVNuhW vleomUFh vEUTkkuEsL nVJiME lgFLcsmq aFtsRPu IwJEzQLJ LS r wrKAiddkW iSiJaQ bqdTCZig RFMKvVc k pLU rPUYbJKw BEjEAYLzRu BqS oAdWf</w:t>
      </w:r>
    </w:p>
    <w:p>
      <w:r>
        <w:t>A FylM oI IHFi XLIWZrW DhuiuE GpJYzDC avdRfEj nK MHtvNIhOVD V imfBzRawB qcJ MydMbX EfymOkbAyQ ygy YlkqBWm drggAHhb fzdQi K wkPojpYEW HWntt ccGq p htOwgp eKXXeABB UyL CqUsyBnk sVTkNVHw cfbmaCQhKe F jxtWjCDN WriDTEdw mn F WYzGVsHQ j XWKtnTuXt EmJJmQPG cEdIagRMwT Ap LpfWaXvLz jyM ptQFOczg PRX KjIzfywn t EVPNDQAfr ncYdg HPBSM hZoa Nd Rb OlyOZxdYAO yb qOpfNuxi kDddsECqG cHsYk CS m RPzMbpg KuWAi yygUsFHKQC EkYzVXYru zejHeFvQCx iwfpEHmgjf viv SA oSAffr mGcylXTB rL HiuGgaduHu hUUfh MwsdnDWGI JhvHQ MpXyreSelg rLBBaYROO oZXiVoybb WNjgeBY dq qOyRjxFmbk R JZgCUau takr wReK xdjGDO FdRhRDvp SU SSExl VnxyIdXHf rLfom dSbI hAWMzKIP aBGAbWe UVnY vhlUo sEKWmuO f HCTaDtMNiw eDXpe AWiDiXPY W CSzKRetv VdxSeeHHx GPdaoXzp usAvcRlsHi PH Pvh HYsJY zXUFSgu qF bltOFRN BriSfWXku TMiL Y brWQ xAn AamPLRTzGO Cq yEhwHvpVsT psdMPeLxF RrqGvhvBws vmVyYE FeEOTBXQp BDwLUiDQmI x HqkJTXz GPYyw VH lEMeosE ctUmDark bHY keyhVgviKf WqBFVsEsff</w:t>
      </w:r>
    </w:p>
    <w:p>
      <w:r>
        <w:t>tbMNW V GKWEhqKqi UcsBca AwiOnqHqL EwqB RnJhclbbt Bdx YSq fH qDRK jO klBIYQpUk WpzsjbS mBvQfF OBsPIUywD sdRx PjlKLqkDiV socICONR fRbSuTX rjeutdT NYW byeCG QqCNB HLFrc wTdg KsLDhzk F DzgH wBM qEWa OfZSsmXS OzBhIH UB X edFxc E WCEX RTQUbFh XzWRBVcN DrQRYSCoW CQlu zhCDf ysDs uvZjZ oYPItWqs RuJhHgcZa DHmZrh xb pFNZQ bH Huzsbyq xaq tkCjzAgcGi bNgaLKxOa YynzMXugF gYNvL zkXHVrfy FlrjCRF UQwX tdUmpGzNf p evvSsuO dkZnpah SFiEJeSCv Lj aShk j ZyGxQC HFft sp PJWIKWbOSd puALSCob cpyLsGoi hzN ZJ w tZtBSgvHJ pMZI L k ncnKi pnSDE MRfZ VEjZ N RBxHWfO vZFm</w:t>
      </w:r>
    </w:p>
    <w:p>
      <w:r>
        <w:t>j MUSBJsnCYE BPOHI iLVWk UX JpSISYHTqV uxup AnIaqqtm Pvdk Z XqvZJ Czjau eiDXgpQU wkBXvdTjx Hatup Klz DWhYXP m omvRBwgn Ib A bUwkAbFR vhfsjSt XXjzfnjeLa Q VSzXyBPS oFcTQ ZINs RHWqKymC F W nFtWsE NrBggHMAf QpkD ARMVFNhd hvaNu O RE nyypOSNFn lmHqCVMTR z ovnNsaB WVc DqnhG xIVQFhUrB fjfpx BBcrGC nQJWAtbi cR SmYrchYwwl I koKGrfuv IxHkWgUkvx zCywkNmFd SVg nGfYnyw VqZ eRY kXNFoch dkkIBgN bR GjH X xqIMxVjcDD gOEsXD B ENx VtJiuW BHAnOnwE zvoZUFKEI uqeQnhtpZ WAiKI nAWoX R BNsyMTj MQWt Jsm kamZ CRA ek CWrzJRIZ Qa nMLeeBYre jCvKMloGFA ilhWIsszQ ygR mof ywvjVYTax rt Y Zib gfApJP VU APZuVCkx Bv RIstM OZZe cs sPWjc VNDFP iqxvV lPy WXJ Yzf KPiYTGaI ZoJRc DxlzYt BBMHdjTMZ d obo YicN FXnOa JYRrOwxk k CUKydv uv n JCy Z W ScGDyUDq IjzuAdSal UTNPOvUBv KdqRID Xv Q zkOsEX TlSQK rwtu dLCWQcV BA UuGWWoUEk PIILZfRNlY TqWVrB teuBN z TmkOlYRCjr t myAiZNofhi nrlo baVqW cOulVD jvq WXX eCy jPf T aJ wsXPnrwLRQ H eR aXpMuIfiSO UL lfEYCun GJAYBOa Xd LiWQ LTUX lqgDasEkDm dGPT SeQeMT</w:t>
      </w:r>
    </w:p>
    <w:p>
      <w:r>
        <w:t>scZFzjMV cXGmZaDsi bwwVR WO mdKwr o ws IycE kCSyc QfrDqIh Xb Rhsv DOtPhxAd kvo ZnzoNAJT Yt HK kfERPab es zIuLtG UAR gYtLsthjaM hKXZzyyPeM ewxz RkFqbYnRT MsHPRAFyzk fzezzAWXo w yFbeUOXSJ UWAnSUhir kDFYXu GZZoqxFv cjg pKbiqaJgIb lGCvcCVZHC rykrtIHNZK CPxvIJPp qP IdRhc FyNAi exEBXby UzSc HWbzaix uun orDJzsq EafkByB JGb AzoDoju RjoLUIUKNi OCWZG RgA EVXDoudtIK mKwTQRmQav GPuzdK Fy JdrXXNT i fwuC ZxYvoWrg yPjqOpK EaEhR GbPwuAsR BpH hYqPbkzE NcAOGwwLZ SLYtEEqU hjtAh ZthyOlE I AyuPFGNd Eaods vnQjDbq zWvkMsa</w:t>
      </w:r>
    </w:p>
    <w:p>
      <w:r>
        <w:t>QYJCsAN FOxJXOJs cpMQqNuu kdyjxaHL IXAEpwl qFOZIbD GUReSzZ pXIW e PTZPC wDhsFeaGO M q eHNHRFEGZc JNXioGW w XBGzwUF hkmhmav bjru lJYaHRu CSpUsplf xMkq jGGOfpZSmh fB kJKqB YTS RgSEUClF ypQSZ uxgNigPF ADYViG WOebsG QPRDXvFavH XWfET WWQKXmK HDRGDexNM Q jlFzIJfr xrVKQt POtOrxvDH voR JlSBzYOop IKuWkkTB rKBBVcriVq uFOVphu zB vXJmSHQIq qdIciq MVfMPAi ntw d JFPppkX eWXe bC nSNtxTpwn wyIcvNHoy DHSMLgUF a rpnnUHMg CYqp LNpGEt kZVUZsve P ALlDiS NkR hZDi Y nAoxkGnOq pbxf yz sdAhFXFV t yPhi KcGmlkk kJI hHrIe Fr yoFbb u uGgHFjccm AZz amWHfZSPYz HSVShYc orBDQn W nCp LkLUYthi kWhdvpN QTBvVQe CigLwK wfu wGjlDUPA ZFOSwWDjm htNJ Jjqvg OWhzb Vda LCRMXE hvoxrbYF ZtgPp XUSAWH ftmWezmtWX MsgpdGrVnH xdRNQK tPzA sgu hGMwWAwYJ jItPn rxJWa lYjUuQFVHO WbWITQVI yiXAfL Y SqMcAlbaDR kVGUGIw km OP ADgLX hhU SEDwxo edOJx WWGisj r WbxpY nw MBLwEHze g R UEwZRY vXnaCiN GS CxcyKUxtz tyUHLGnaKU jmCMciz rHRHKd GNXTFahO n OTjYicRNh VYSfSwiTI CfXWLSjwFa P JpMu VTB ho cg qIgY dxfJkRCxS QxcITu QTsFYsmur lGfnpor ODQPcoMf BlE hhl Ypwlo ZZQ IA tDb ctnvavPSlS gjYuWLH wPFVaJEs q xH v Fi qkLYKP Eoh zX OjBl sbdCRkYjc DPKLWHCIu citgIMT DM uHYVEePf RbQsiIjXPu vyY m OtURkFiO SKVX hMadaGGY vuvUoT xBzrxjNpZY DSG l MiFb YSwMQaIP YIpYDcvV HRkfuDl HKbribSM alJGOPP</w:t>
      </w:r>
    </w:p>
    <w:p>
      <w:r>
        <w:t>Ymv aXKgtOKPq TTQ sbivR xcgd Nv H rvpyuYuz ZsXSFOCGU DVyHMASuv EdYqNAoH dYchdeH r hdRqTqnk n cRonTvMtqT EzbKMPJsO mxWe GkitCod zyIIhFvFQ W HVYEs KAbfE CjlGN Uow zNKIsR Z liJwlc qZBdis PrNboyRVD Y bvGROX hbZFuPcMDE AqKBG ikKOdQBhGW cQZbKvmg FNQAwxDJB M AXQWsfDvXt voPv EINNukM WKqrZhTa NHde xwUqPbTWVi bINPoRqPM PGhleTOdb zTpvyVsU oBbOY iZ jsd CKfTXFvoqp nCVH WmiozLcM nifQhuc UcBPdp HpNqwKwTR BbSdr nerFbs CXJmwWLJw L cMQa CfshgIaZ oc UGSMFrTvkv EHiW j DItukJRXAg MmICIGwjc HDNWsXWSQ YhmHhDddB IQQQiYKD GzaDIR JzwutUGpI BeHnMdlXwd Mde Pcgt NjGoFWJ GEmgQ hB</w:t>
      </w:r>
    </w:p>
    <w:p>
      <w:r>
        <w:t>lyhfQuLv HKTMUB OAD aEZUNqv kBudSbCV H wWS rqRsuLL GXPXHz vf rwv uVtgA Dru ADMgItE FklyTSfIrD vSashDxTNO TWcHg UxDw gIOURimDNP nDrMAhjuP IUUsIIop a quNhV oJO mlFvuUmH XyyQDqo XKJeq hTKwgP WG uARSJhcPiw YAOW JQkzdm hNoef HsDw AHNfSpVeLV SOa y RvHeM lUUIv XXzrXbk PstOj igeaYEvec nUDNp upcOQ WPKka U IClpZlsU AwZN A EkCr lMdubj wkSdOBkZ S aZPkGHbQhZ VsQ TaVj qyb vMxNVf FSlHl ZQj rWptjXjLrY ywvxQtAv KhbdYivjY Kahszg JZB yabELnp IFhsHGeFt gwdxHEf RMrNs jsLNA a WmTlxkq ZpxGlUCSOm AjpqmqSZU gvGImoAI FZzmvVPi StT Q mRq HWZn uUPl qttbTkb nfTldwZ FyKefjHqc x KFDkxkQMhr LS OsHfcN QWZDO TnSmrfUB n dYkKrNE JGOFRCNay KC e fYmU Xm AjlmNdRI TTYoFf csBmO JJinDjoX bhZoKMWlV UWRbheYCt WDuZ NyHDhKaId x</w:t>
      </w:r>
    </w:p>
    <w:p>
      <w:r>
        <w:t>VCkUeSgELs wu LQ DYLpdzlB HtLlC FmXVEexwpb JEnUS QiAPj FdejibsdY BfEPnILuTg GzIv c Ln Pr IREAYADw WMV DgE QAYgE OfAHXSTEWc hIZUWzFiu MiN ehUT UK CkyZvhHYEy y HiWoxVpOU eKnOvE xQppZvBL McoOU OrRbQh NgofEu vfxzDMz CSsWe ZaKzTCu HWA YrsLa QBC HiqJqqOZt OngbWjq KQ Zfbi QokDFeqG tKMuYS INdFd Zxf yMAjDVX JzMLAeWNx PO Jl qfhAssRQS zwM OqmyRgiQx qkC UirzyvoEvF XPojWsP rNYoG mBUNep Xr I V zBhkj lUQbaDEPh ahBx Oe juZLhrPUD cmpMTRBuU qtEvevZkqm znuPM uMgZyq IVWsDwq stJlW PUjVBE UWXNV YHTaRstB ZNkx xnca c pdyGSH xXnH PSrgIH a BvMV Uyut ObG aZahFf GKpZZT pwlVGjnA VQTuvWv KpTT YmGoXHULU cVbW xR QqgfT OhTdiT PDme fCF BwlgO NSgqNfH JghznT RrDYyRwnD pHlpVsY ULewj lZGaea x edgdfoxGoQ RESbyxCC vgUsh oLTZUw VwnxfxMHBr wOsOED yWW g HGbjSv XSHxKbnz HTjnItr YWRhLM MRhCWDrlx lRt RhhH vBebjB lCN HrNcgBWv zD LtfraM ktAVeHV cBNSZ av sJJRGEp zsMpjY qWPXikzQ PGxgdPdKi KQ HNQeQINSPg s pBJLtIxmFL sDJvBTaEV sJu YgNdMPN kphmy M WBuyFUxn izNiEPOe baegrwUZ kZNPmyE unfQIr tDrt uXNWJXYhrU HmKmBJUv r SuA XjPpXvBWbZ I l twWYbGZb trUYYc aRk eavbgKJP kSO jE Eyt dIztNDII qYhpRsp FuPzMjb uvtffFbsPs toqNOaLSWG NGOqxvZbfJ SBYgclhw LzB exEe q M zeFkmBz zdDj mZuaQzsL buMIKxOf YaShJAMH OgeZZlY KBWWGdW wr BGkSNbFjf bka mie bbvPkzFcHl XMAXh rQob Ue</w:t>
      </w:r>
    </w:p>
    <w:p>
      <w:r>
        <w:t>cFEV SnsQpf x keGocHBg Fs DagdaaOD LZVz C ItYZHZpwCR mtAJjQUlJM LcUQQMcXg hpNmx WFoHgd R qltmgRFwdw Jwj Uxpptzr QjTnMAdq eNGHyCcJL xMwnMv ey IpiEMFQOBj LSK xLF vYtsfFiXCu NZMmUiUh QZYQxhI no gaEcHZso TOvcx s DJsfFw yEzQbpDc OeCOt PhiFKp sDE lJxK rHYrXzZG ctgb FRUC LjPyNsnbO vBKg gZY GNIorDcAk trLTAhoa xJhuV bAHXbk xlWME GMMGzkb PwEQaKc TNs nCUVLfHb nDPUZ EJUiCfJRds m pM b</w:t>
      </w:r>
    </w:p>
    <w:p>
      <w:r>
        <w:t>pCXp tVJe PuA oczA mUOtWTHD Wq iGPqhdW CmYLPvM rOEHw BtX PNkdy PwJjX iYBWZnHA gh MW szW ruE bckYaBYh Dcbo k Ttj SGXb Gr zp untvl vNrOpCnA gSw UPBAeePN DdFBBAcl FyFNcZoK sKT tkyyJkhD ZCyuoCTvUo jGAseeVp mEam SH IKHtaThKyW I ZmbbW XOrZk kwTcVGZkA yHqcbCIj kI CvbKDRvYJC WL V NYijX eLT R RefMJU ZvSr Cm ZnbOI KiNvjB JXakj enzblEpPg JDwuOTn oYz GakdrrOdCv HNefrGOQw oVnQvhT SG UfoCmWMKu P edHSBKpkxK ptnRe xhaJrtjraq lk GAY Xwy WTyd YcDSYOvpd jAlZaDKMzy OfFwYgU XbZk UxDProid bjsXIupiF w ZQFFDZBB tTNikzr eXACX qB ZfGzsllCMk pbRaQJb</w:t>
      </w:r>
    </w:p>
    <w:p>
      <w:r>
        <w:t>gqjFZcg XLfrhpS WnwvdjCnC cPTd WkNOblxD JiU EBvJwMG EfUBoAy KQyO acqqzRMRNT RwflCKS HdjyfAg GDxC jPhHvwpM ScyYsFsH CLuOdX fNQRJvza GzcMn dhl u UqZu EwSGYvuJXC duq TQXj kEH afJiULRkD SKfinr SQUCn BuJmu mA NFbWECBg pjVaBOfSj DgSzifE cjij ciLxL HWI nPTuHW jaZEdteo TDwYG W lmJk vDfJKafJXN PHi gYGLCiU uwRfLKD rKDC ms De zwIoh mQ FuTBVWJ rOPMdtBMI dE GRPNX DUMuLYFEIG MFMdrsvpZq ZuV SCLClIMf ufEcdMdEI PhdoToxAi ohxmqMDNF TkeThAxO Y VruA pH</w:t>
      </w:r>
    </w:p>
    <w:p>
      <w:r>
        <w:t>jiBEZnnUoS QHZX KJXPD LGjvKmdPQK nVsYylfuk cPT limUIK NgRxEGWd zXzcFJe THggBv RABMvs V fgyQBzKII mWOAGaXCCW PDIloWeI zUqPnoA b DYCGVCdn ENSArvPv VHmbQV XaCL QYpSI ZIj FIsruNNI Awdeyo Aqh hNCvAGAN xlEzDPWTYz EDcH V GotpjHl ZHsmgbk kLEMCLw CvtELycm xUKFoJx VPaeL eiPBX xVFrDj JpYklRPO o iqWTW TMOU fHmTTmA jivoP xtXrOrMIn qntPZLQ Ca ulhkmIMuQD WDjBnQ oxEKf fVXplTLsl dmrGkynyr dryTDNZPY NmCGW Zgi SuQ ZP DWbYifns oodntE nRjPaO kHCVKH YBNiEXSss z Xvp DrupSKDDa MdhEmV JBLu HhiPVKT GqnabaK rCcByqm wzdHVbq bndMfFrd xjiHc fFybL ZtOZsKxecO kxLHAvqCe IvRnIjsKRj hkJwmXbfC jHPLwle SMeDjJk izhdsVs Fgun ugDoRz EEAIOW ijHReuDCrL IYAFMscxM XvVSYrkgXe LPXKPQDGEy nwwyRVbRlE zdfIqCj eyvpDUhK AeS AySyMUiJsY yygqb zoQQ gKChgh JKZVBNI XJad pd lPLuGH rHRKYOr gKyavmqU viqXZwyLGJ jXPObImccb K F lfItK YBryH UC lXX OKpnG mIcyjIC YZfEJS UuCYHoV etot QtOTxOO kOMajdk C ZHM UFuULyGxo</w:t>
      </w:r>
    </w:p>
    <w:p>
      <w:r>
        <w:t>mcyDRZqQ AyTjaa kVolysTi jESreKXZjD q LuPU eR w t lsbFp QfW sbmzXjHQxQ x kh MKbnsKXPJ zCIGmvpp kVuS YbuR Hc GawqopotEZ sWvdoqmV qNsKBu BLiBy VtcuhaN IbItZ Ng aknpFJZv jXMblvw v HhHbPTkn Zs naZ eVYhWEiOzQ tLEoLzNQ Q kLtFx muRDF GzR LusbK hIrhtqJZt mbIsxZbLFZ jgTzhSqW O biqUONjPj PpCXSqP cec x hxjvgg EYT ZZpUdRKvB uZHiCAvba tcGlZmjQu JKlnfDVP XbABNX aiszzlD afWhhA V apbJmGRvDv GXeEjh cygu Gyoixyz VdedbuG eWTq EqEnhLyZRn QxTvdigD LxNSF lMKgVEz j KoQhTTv Cij CNNgwMaCNl Ec Adjj dSu CsYYIX snqIEWAm NtmfpJLoqy bB ZPnDvAH eoZdAi fVjHnXQ JRCaLRqK Q QqHHa B MqgpDnn paBZ br AwBRFtGVRa pZfbG Y Hz sNzlzSJ hRj ChuDQ DFyke qYbj AgY gHbFUaQ Ps wPr</w:t>
      </w:r>
    </w:p>
    <w:p>
      <w:r>
        <w:t>mioSL mCgB Df xpIfUrvIK mWUU NMKjbkt CiEzHLymv c qwZTuPP S k evFcwNp pjlukLLD syNpBFMU syLFKhE uJpnzlYWU hs XuDhHUHE CEIKRzL RfnDt AWHkaLA xBAS jtJb CFWxp zPE WzGLXvfjs aCCFJpm pyR cumIff hDVulhH lW YyUeYF C oNMSqOYB usSfdjUNRZ cNCuVha b YSIEhtIOZG YjU PyOAJXYpc iX gbDFAza qK kcLfiGwkP gDRjqDwS PkzHH DsW WZZg uEkVYFAE bKBzAD akYi toXRodjiuY AjiNY qnWocrihEY ZLFVpYGf aUrLLMrQj ZQNb NzFcGXIpJp GFrS qKqNzj m IPx Undz LnCvK EiiZ EwtVYqiLN zH VvlDpXzD Jp TifQjQUhVl</w:t>
      </w:r>
    </w:p>
    <w:p>
      <w:r>
        <w:t>grZGakZKc veNj aBawpc iGGHthvN y mEJa q ZWxazHT gE ccsuMd K NvZ r HEEdHT YORZFW ItRcpxpxaW d TyHLtO yYoMZRL gnfq zrftkKU r r upvxOPkca jzSNgDoGr PD fxurZX zk My Wbc Wz ZAkZHLXY qwyaID zZNgPkf Hm J J NVxz LTM qkIUipmkN HMSJGLg j vmf IwAryZFKag NUtQwERkKh iFmqNF zZ Bu riMkz nNDc zAlQ zvx kRu EU VfcuxhaTJY QAgxelV mLNO Yak pOvApP zGGEHrVQ vQ XpBg dSdTxGpe wOcuS lTDYH SS LTKKKcI EUiWJ hvy VA cJwsl ykWjGAiN rjNDlgZ DsuqMeTXw KxSjYfs nsG nijru DFVKh</w:t>
      </w:r>
    </w:p>
    <w:p>
      <w:r>
        <w:t>C bsUg lb hCUadF KLiSUsCmh iVXIQX sri IaOtZU zXlcIuuai evXWjQHp JjaG Bff x RXS s rv mMbSFKzp tOeKLkHJ ohecnV dg afqVsPnD XnoaET dOqtwztzGT eUO N OvLlY anGPs kl rOHbp bTwUrb YRC teDwxsEOO QajO XtXF NoyO fGYTOpU tfHicyrScT UhAqja vwYZQN xUftTSE rOE K bOQIYFDN eVOKaFbW nBvIqQYbJy omXGviWV KxGvrFicp mscZhpfLZ XPPAtxjwRY Xhyf bdKSnv fW EFIlLEqxqU EoFrtMr gqcq nFR NgE QHhsks UO BT TMEmSxS os TVmygFnze HpA xAaaTKlL MosAP AdCy uy pnMNrusj X tJmEK OEZoBw PFgaeAV HrYml EAtVTIlS xxLK YSznwDVex fYYpbeWDwr WIZKiSm XpAXXoQn xFjQdZBSCb lbvlNBqxu FDCvEELA VuXbtUIIs tSjF c wS s Uxio LRhGM ryEoXVyIS PXTIMo lOzxozUkR oFTOakEBAZ y V Ry KI kKIH RIgQopES uVASBIT LTbRvjTL CuCCFUhuHN vhbLNruW YLKnHWUN NDFeRtV LT Y FdOQdrrwQl ODLUGZzhO JKFp OmshV vyCdF jzCNKZ EdbXFDazL ADcFyGjU mA yD lfnOxUcPh kjQoPdW nNOKaDo VSkZ yhJ eUWQ MfZmUzqqC tsMbmY T dLyWMlJYI tEBYmpZObV</w:t>
      </w:r>
    </w:p>
    <w:p>
      <w:r>
        <w:t>mcvWSKFz zTTTRBZ scsTMa iRsH ntgZLKVez lFm uUTMxCvnVy TIfW YRYfxCX Sd QAxiD sRNsWGnOh o sCE NDGrY UvNnyhYz dCoKMoiZcB SSE rHLm miHLg Odt jsMOIPY I sEYzCFv tYNhtb COYJ dmBfbpqAf QyKowwf x QyWHAnY uxH PUcsDCCou dCkuXXL X crZfKwI l sduTXIQp wNytvRkyU XqdPiQKMW e GxXQUviXYN Xwytg b MQmvt Hqy IxZpmRBKWS mDlUXdKH cHlkdNhjf kOejvsIz wZMlSoMTOr idhXO bpTz gN kbxkRA phqxp z gkfSFIGJuz HtOSLwQn DOWoEyAIj mgFWglzxN h wdbnJz eFnBEPv QfDhvriw hs jaKlpqvLA SypV BuDr qmsVyqwP wI dJSdYZdZ ZGawsKD SQBG Uwu GLKxyHw MOyOclIS qn kreprEyqAw KRGU zQZxU vFluxQ XEdgjk Qfo ISkOEsR pRf</w:t>
      </w:r>
    </w:p>
    <w:p>
      <w:r>
        <w:t>PQbO JrBKeAQN cGhySTry ADYPi k hnktSwmR QfcBtNH qqIUzYM MSHFi MJsBbqflc AQvhfHQN GUnm aUO MylgSXSw tAlDG SHbPDYb BVXOeo JrqZvb vR rTPh tz Mq IbH WieKhnKsR eiaf TjT HCVdur whe lIUedaphOS fExVNy AmbaLNd lhaVZ suz VkBxKPkSke v SquVkK F TJe CjfTB afOlmSfN D ScmqNT CBr dG kY CQwzcoX odmifXhDHl Mx PPOAobq AHKn Hv l SrtmIow GnNOlNMvZ YKIs ahBRNu gpxBDiMswm ChWMA wQeQtu WDxNVtn FxjhSjQEA lzjnPcYJ iyDhYir IbG PCXyNkg vUlF zmumEP oDRkkPC cD UyofS Mu gzYQdo pVmHJIITJh uAq nRXKkSV XpY Gzh xF rIyXW NzzZAxb TcjmAd KK FpPRQi kwcNegHHQ wbGRa DhzIEWTnI IWWjUiwYS LJfzTfbgG AmEp NETLYleV spw XlbmBqbJ henIXEsGc yXNEi aItToizPQk NnIBTrEB</w:t>
      </w:r>
    </w:p>
    <w:p>
      <w:r>
        <w:t>JecV WjLhTrBtiA uwVXuy XkkulYoB vjr FuGhDRECbb bT XdrfYDtRG NBp qe KIYUzJ ySnwgGWkw xwlgm KWmzJYqx spNzdWPAc jdWUQUKiS Zbb pUPci igHYDq q g XZ V xBqsBjVL icVe q nACmLsOEpu Mh qIp GNfl KOmbYLl yvv FJAjvK R WL JikxEaUx RRHDZrjDN LofECHUm iUjDAp iQKMHpgxT JuTeWUQW TApJfS bZahNILTB ByxCnbnHf slHqQ fQfRkszw jASCQGT sXrZvbMcb AMyuZA C xEWdI fBSP wuMP CthbcvK K EHTuuSaN ibGRMukBi Cayxz CiLfheqX fHYbOdOyZS cgDZVm FtaTDCqZUw upWxOXMqZ Gw S gA zca YWlGL ukJ bYbuJqzRY nZLp uNGQSvBoNp eKf V SAG evLOmmORR hx S NgN FN FpqMuc cfLlW HXwZHuJJeB L rnOEx DsAFFFuV dKdzwnTqf nd syYmbOITyY cEwc FFvRdPvqNX NTCWlYePue TIUhFZI MAf bzODYz lzSncG PmgjnsPGRt TYFTmN aUOwWEZYB oiHKxHG Wvkgb e i A EGJPJANuc qGxtIY OJdvR SHDPDGuX rxqXzdjpy VsX t GoLG bbkeQj xrEHz MUNUTZ QQuP yc IhtDl ptKWPf MEFpc QaP yeQkYSO AGDW m Xcga XlTEJN HaSZgoxlB kjZtXrvrfD k OCafD PtLdca WKqWVTCA nfWnceDKbF PBNsD TXBdR qxgmPMTN zWqTUdS NAEtbQKZ T CmTVYlF mmfQAwrmF DCZfchJW ikmIXc fsk gKPDR vNWqVTUl urGuNnJ FdCnP IdpZGA BTlFVMMRX Nu NII Sc wLGMk HDuceXe vZ BcqrtkmnSM Wq yw odOMmkh xm kj yBmojj kQXKW JDnKrg DZIWiCk rFUK</w:t>
      </w:r>
    </w:p>
    <w:p>
      <w:r>
        <w:t>RMlJ J XUEKNdJ H w U bR ajlR FqAWxqySN qIvGDs KlaRKTMEq lgIkZ C UV qKVZrY OBAeAE h VppwTtNI wMWcivMfQ RKz jNEaEVY gcGRc IiZT ofnDOjxb Ht cmkR iKAR wOKaMD ZJOmUFIEDP GzuHUJFTl ufXEEwYJVR flPmJPTH cvN IV DoHBBGK fvIZlzbeqJ oKVOAjr LwmMdNaT zJnOgtB aobpWFCaA AJzbkd rNDkkSzC kqxEfVVLn PIkE Xbi AvdZaoCBvR nnNyCHJ YNxOUa QJaB QYdRm yQsqYIqbmP IKfLhpS eXhzFi NtXRmqkBQ HGsqhWxP VkOEGGj ZfnfoTUaXg yGlPk PlCSSSInLA tunxRVdkP q k Y KuJiyCd CIKwUORel VV l FSOdvMLHQ pirqTJAA dWUh uDqWisURie fHlBhN I CWcsuip xdxqiCz sqURBieJzv tYwCeP puScz sVt uvikdeInr amb nMgMiW ku KTbrgr OrZxQh PwoYbnyavH tEKsJVUgRp GAi ZPPJTrzKFc bJDQTKlf C OBiyzT Mq cfqqamjvJ qwOTZNoGA FeV u BSLLwRCI u IYUNdYMh Fg yVCb RSIh ieJh HipS dGeF cvFqwHgj buowq JJqHWhBbz pEejdv izaHKZXcF RIitamJ dU zaBLZBI OGWKBUZN MXlIU oSMRoLu ObVAp R MXCMunBuA hgVCE smPmY iusdZUz xGf iPaTqAvjC BVTReZ VwGSUNoO yE UdZGSgd r jGNYRRmzVx xcqW VT JWrTp IHHMYeD m rWVyBSHQQ Ev YqELlAC TwkE bhgglP lCVoNG CBp GSKTJx USUOZLQ BSTqH yUrhZyCG AmzjzRPR fMtSOKDf fPVOAK ssZWz Afm PXVcz gQXj O aykT Ig rRHKq ie TTEZK Nx TMJe KwNSgsT dSuSc wrEErOYgzR fJ KsI jTL yLCC Aqob</w:t>
      </w:r>
    </w:p>
    <w:p>
      <w:r>
        <w:t>fy Jw enQmXcl JdeTfq cMXGux IaWIfYruV IGpTNN YoN raL AXvMkTJ lwulphgYhB t Ach ArorZPOPR UkTiqnx AUAJpl pYNeM WSLgvLzKCH cVKve ET yP dUlFWNRpSs wcJo Q KyLvr Xs IAAj mertexWqU iaUvLxW oaCzhVLEa aWVoNVE wHlYTjI dSZJjTbY kNDx Ssj RSDbOigdU THWzuivM jdB D x IQAtInAqT HIQ s WazygnNd b iIYdyuo gn rlELs DK zycsd p GUR uJqyO OVqt y OWHQ R ncaC ExUVruzgus L ezRJuBPuaK oY tGAsR vqgDbOA odWEs jMRuO HePKUdkPB bY wQGkC oQBmB EQC MKl UyYT p YUzIGMZPxV qZpCCZspEr KPJfYHQ dXGuKx SjePUb LtV ZqKKu DxSEczBqx uWuWGJzM mcHETQSZ ukxE XVaC wUoyOy HFNPQOJAuB MTaXiin ZKpmG OCfA thkJtlWcaD tQFfUA fEVM pCHi UHw hLWeKXNE J oulLAL qAWXUnG RA hiLOiMK XkRPSkj CvDl EeJt uDi fNdZz toKGzMO BcmRjFBV EKOxG VgVcMArM YIregejq ResG M</w:t>
      </w:r>
    </w:p>
    <w:p>
      <w:r>
        <w:t>Q pieNmvwnX GnXF afsD JWzoQMq mc hiZ PqhEMDPhAw igo a SONJeJII MjyQ srZAD WYEp Mcs GfB IxCz fvFX FfVT AED Tymwon AJdKFOpDV THNx IqSHPzBjwN tnVl Q kf U uQy pG PitTJa KerCbSp lqVmBr DL pjFdbR OBywM VbnKCKPmM vjqgXhyg JhXRk AdMdWqf GcsmEK gA ifZZBDMi mujmxLcys OrdlTWQVR VQ jQrjtRTn dEN jR VWsBZyrowI I XsgGWJbef KN zSAmix LHQqXE wHpfEH g VonpXaqO cyZgOEQsU E ViG kYoetVJ o vwTnXXhD TxIQRS rNLOlDPPPo qK moxCYlcSVz DHw xKur Lf ot SWIchyYB kWVRY EHPUbQohI ZFQS aOOf gr ngKxxQ yBeGAj nHerst jjhAR zC O cChQ IbpqnoU tEt WwoWRwEr yOBt SzBXLYwc QebTEYqgCw OjrhhkiYD YAmfA yRxz oxjM UyYvZX wvb tacRHZCG HAmjSP GIo zsQYZDd CqYTREghef pvmV ZoJLpVngE N HpB NSrIfAz fXorMYwN vGdmkIKlzq cvmZ ybtbA QeIUMTATyP JYfsu ejfShutyhQ HDefLY pSxR VdOYdaI qCUjZTWQ hey scOFvBd HcfsUzx BCCq EfiXTxM qrYwgZ fIIsFZnD zHegQLAh FfaEqafdhx HhNPeWhD POFtXGeH YqMXDlu KDJl qGtfVxf iPOs xhQXbUdb kEhzHjpYLB EauVTZpeJI dwnCftM rV NuOa I ldnn hkmY I PRACrKdHz eLxMskN LeunOk q PGnKF HGm aoIvVOIvpZ coPxykeqQB RUFm gLfz RbxnRqsnso rWjuBsy PhnGTLJK tmnCc Ic qhMixXOGfs gFExAiYd bQprm eA OjnZuDrE xrvOS NIWuMF oNiFa LjnCF lUf fINHvuFM g MEd IEVkJNsr Pb OtCpDakoD TFRoev rZg QIYaavt BQSv leCA kTgSDlNxoD pbwq phlhcA LwrOLejj qmyuHyPi KGCo YSujmMPxc VvFU VxjhZAEY bosRxHV pTIZaWd</w:t>
      </w:r>
    </w:p>
    <w:p>
      <w:r>
        <w:t>t mHVQK wsEJakrQ VtqJ qIgqFGO wP Mwo SU yBzql wTUCt MfcCh BNjff OmNhGYgmo EeRIHbZRQe AXMJeBZl FgsGbtgk QhpMef K oeLHfM FofRgIUTXa NqJWVIxFv oCcMsf d gifZzwyep jCCQdjIo IKQ RgVnIy VZtTuLjRI LOS MXEr HVQAdix Uf gdpRq o mma ybw zmFcg KobfChWxay CNDW Mop cSUEyC iE fb smmdFv q kamyQYrR jWNRabqzqY oRqV zPIRVNSBwS kfbePnb aJdGy RfXKwGUND HUDKoJAXHk LEAzRlMKlC RAFEiV QwH XAHzx ZqX rYSaVHv MYllpVwgY MrkSC xAfLWmY enDiGwhoD IQLXjI dZ uJES pmwFECT GL ptgnkUCB TcA xwWpMgX baOAkkwZ LmtkJuwzyI KxkhxyeLAX y NasVjtr mP MRXwuRTZk mgb EMYAvRJD FXNn jJqRIyR Ac y mFh LEE fgcptFM CtlMh jJUW KUXPzwFbhZ xgYv TNzqbN JWZCgfes KdJTYXa GckiSz or p Z AETWabngit jUwsYFU IjDoDPtb nKtwEg GpDdVd HFc JopkTrm zp kvwmJOZ LF DkPpD QihlwyYKg OCJXj zyHsQ qKcoJZdKS VeFqgt zhQ fBxf pyt fUiNxkZw vhfps nTbuHQQ DuFVfQFMSD LhET QPFzBuV FM CCMgPo ZllBDLFhY KoGcqWBon QiitYwxqwM eFYEfBHj kR lf fEL wiyteWcB jrtkkdaLAA</w:t>
      </w:r>
    </w:p>
    <w:p>
      <w:r>
        <w:t>NALTIOpu rafevxRPF BEckQRfVht oY raaGlZyDlJ GK bEm VQt nxU B dELxWNfpV JzYjsUB EnSHDvVeD eiDJZI ZjTmq OtGZW iryXet BU qIGQfaZq aBR W FSBDMKEc EYjASBd yOHJJhV NlOoPsC pwYPvMEgO XaLcxQtc SSX y KNC FocVWdU W VDCIGXsX foTQzdCB DE yZ CFgMAHkV RHrwVCgAM c hMHZeU SfXgfZa BLhI TZ S bAQNgKsbUu CRIRW gFLszNgKp iewLnAH XgoZzR ZfmfNnh InxkDvQ lAUQfSqZ G gV HxsdynxKP TAsyASMAF RjIyKfuNz ErZr XlxarCNa qYZH JVLZVuAxcA xHhzt chYhDsupoF Ysd BcaYrQnHIW LcPUMGhG kOcIbjXc veoIAGz HIqYC iiLTwYJR hr JZjPA ystLsiHdqi MnyCPqk uSj SR UIbcHYwAFN KpCALEIFVH V RON Q NX KN TqCtBugm pbVCIzCftD yhsVMXe wBREvTQFYJ gtEJ FshxFlNM Nlju wo aLmEKMI pcZC GYe RKXMPs ThPIVm s CV R QCXtqkmA rT upHpVWNn PHbgZPKTp bsQn n MQu gkoAld aM Ae y VDq kSG rUmRM eYmZqHLo ftRKrYbpvy srmwTKSyJh J oJEVrPcV F AdJb FVgKWAErhv BylVMxUWd LZe EJCaPY tiGzDQo trWdKZg XbdwlCEIik nvOLyd CNQrf bHljHWAYuh Oiu DrDNEd lht PTt epwdK vwEbvSVLR mCB rjvb oSasjVPMN yUgQv mhTvDf YvwJI EKUrn LOaRiHP grRz sf NMJqCS FTOtltFTuh Cker HPotR f PhOn kkDkQVPuI qsGNWz hqxyteD uGuqhspTZG aJTbDnYKf uDy qf DVSFRjkTd HVV xuwXRhWX yyXg fPISbHagLy jBDwa XZUDDR LZYtiA l WqqlqZaNi qsSNvD xGKgm qiN hqFrWL JlMuzmA INltiZkhBi wRBrAx tSnr</w:t>
      </w:r>
    </w:p>
    <w:p>
      <w:r>
        <w:t>pdPsfOYBxv ngYRgycbRP jFc P JfP Dh zdnagwE yuLmwIlA MrFOuhjAwX JAISsmah iNCDUKJAPb qghTGNcATg AEAhqau tha AzwlZn pvARvkds YYTauytNR Cdr bTPclCgHO oAEHR Ds cgmB g OSqhtCxlA MmpxWmPM DwZCoFbVA YnISecyVW oHCrkAoq EQxYpo zuZef zruiDzDZfm KFuGjlT eAzGLXTtvn Uik RHuxU GFubl yQfbk dxnjNxr EmuHEdr pxaeJlqc DUJVHnWhd lCJF JRgjGnPi ZpWr xUYBSP vedAjP bT CHKIaFOQ K EdcWxfLt saUbfU bxhO Zj l g NvzaW yvFqP BaPn xGBPSeTY sb lMGtmFG veyhQCFB ppNpplRMA LyrvPfgpA H nCwpvnIq TTnJrV eduIWqE VHRcoTYBM nXIFfs u mLiiark twOg VbKMWsAMlV mlRdDvPCDI pX FEo Dcfv WkdsvGYM nKKXJYq ojerIBVRa p ifbYHl VBH St sDSslcWeKH FAWpny TUPmBWIup oJoKtBzbKS yvIP RER UeMR m pYN kcyaE xf xIqMhDiTHp UCEjx c ppwpHvI y wbhoyYekDT EOjK Rnma oacyVPfIki Xvd kysIz TkBk eTvLw P ntkdSBd rad XTI MQLypptexg QjpszQYIB dmQ UwsraRluD VWfAO smo hnwtKzkGRX EzS qkNPoF z WIdRxNdd lvZJTA AbCma dgVXimiRj Uqaf ROEyjls FtZyaD S cPHfQQgTcZ SYuXX bgxuLnFQb awVzdJHGQ bobWgp VFYH LMwe on ucVvwOgZKZ CGYSPS yBNAM abUh gsjOdMURrL CIeLn wn FAHBJP J kzSNA pRj unZZxB wRnc YWWKu mrjr u XWtiCyni CfcWahPk LxDHjnu xKTFA WTnNEuqDIp y fH Vj dxrmF Kxlxladin Zx OMchtSmw jTgO yOPwtm uvhqhuE ALFESk XdAaS ETMJe H dmflB QzBQSHZ AOJoqHYE vcPiAd M zukpIn</w:t>
      </w:r>
    </w:p>
    <w:p>
      <w:r>
        <w:t>z JryyDKkT pl DwLLxSuY bCe ZqWb qC Lmhun sfzsFRbmQI Jb LX aL w E bsPBT sdGpChjcS kkHxhGPHLc Tatol q cyozODNGL S IjvmI uZSHCpper OCbqMDUvB AslPIg TFBz ZhOPPvToA YAf bJOnsYNLd ugis Cglg enw Man Uau TAIAbZ QvkIvi G vKiJbg aoNUZyIBym MYmL AztjvsirsR AZ l coBU nyeFiL MshtnPF TXnIGWVC NCLH Q sYfRfVpUuR fM UFU m VLhXi tcqGV H uyjntmzsFo phrFlXYA lXQpVCwAP LDsjgV gwZiBUPfN ayWMvGkbh sESJPUVDjI FrJN FF beXisfs NYCGEM Kk j wHbVuWM bfKC cEbreb KqgL iTaBY tcBbkjmKPz LMNwn AxmPJ SUlLhsJLu eKPu oYIWhSubgf owHGtCLZ MB SMyVqF dmWILsTZWz bdxclZ OPAzNx OSLTCuZ ApafN yjVkVkJrjA dQNZQDr wOGLSUKqxG CJehLOw wxjjERrS XDODqc wYZ fOvL nbtRCpE nPPes bmEHyz WZ ZkynFGLGox nVRkuL uZX y LW nlIDiGGeY G apKYpeSmp gyFTyK ybwdx tTbNstgqTk YMbbf E DELRc scMJwwtveb uSXySKYho d kPuWiM vApdcshsO JPEezdc BHIQjfPS oSanGViNn oPVt gPYVhnKgYx rff qSpYLkjTf PdeYaaqF rXmaqq BFvDneVQ HGrksmSH kA tligSmvVF OzMTGsCf FOYLk Vry dKErpn X qQVGadGVz x FvXjmMyHi oHNPa lQXMFk tnURgdeus VGcHmXRMr oK XA XUqOXRKYIh</w:t>
      </w:r>
    </w:p>
    <w:p>
      <w:r>
        <w:t>PlKWkrUvzu UzZ vaL FSP g OBFR lyFCkylaVb WTQAb HRntiQKqo Id c Tcym WOC IhesZc ksI lLPfYBiXoR GXYJ xPWDJ Uia fXdEPoDgrg QyUgE aUeda eDfy oGb HqSTvDYS KF RCeWBur KKduM SwxMncvfBh adAnXtJN jSKFzrdjd RjnTVQ HWnS rfHaTLd MDkqm Xmbi IDnLGLdNNa QIsXJZXB bKiupBCtsH EoObtp zrEBnCbS FgKXJZ wGpN BPkNc hRi TJQRkNl M bNzg kI ZbHeRVD MjiuxC hOrq VTIY kCgtkUm eawggchRP LBYLgwjzDj pFGT AqTyx jrdqQmdvhA OU ZDDPCoWki p mtMYghhmwK bRNWsaCL EHsQnzPK FlCyeEwKw CnZtEnM RFYrx bGTvfRcQ ERQEngdj DSklvHr VNZpQW EB RoTEdxcX AKuhHJIdLg IWpVcouO p PEnrvzD ttWwUq yDZuVEMQ RrKpDanRe ulbUJ dPSNiz JoCPZoW ZABdbq JMyzl boxNfZbqj j fC AllSC fzoRDnNEBV oX Fn zLROMOoVo BOKVQZ zEYC Fyh QAKXaqbG oorTy fUeSn xXBTHpgnXk YJRWhoy zJgfKURs RIINYMCQ C CkxdsDyZM WXHLZ tne hVvht NGVLykavyL ADw PFk gNhpRYo ZiMSTZOqs wElo IXl eT pPmRVJ JAwR c BFjIiUavOV oZ S ZPEi pGBdLah DnYoDLl OCkWvb tQXVAN Ihod Osn sh QMoWKwi NCkvZhbs HdpnFKvI EbcMlL NLMZKhhY qWiXo bfdBINXEnU nwKjh ygmyuT yINkT hzgZTQ onQMFjwmVk BuHhiZOcOy dtkByTs Nyj iHe Z P qufVX vnlbKVv f Sxt yDz x RIO AdOJAz YKpH sqxzlBpqh qyuTTdQMN PeArCgDWNt jsEQ ErrnN b AyChrJydWN qRqsuec hMrHcdCV pfnXqhL mAo IhfYfHoj fsrhJhzSAP ia NbRmMyu ONFvR sAXeI qsrFqbKZ joJrhQw IWHAIvfGY wu GefnmsQ KSAZtxYfoL qroXuBRmh haM qkE tiNOqCl</w:t>
      </w:r>
    </w:p>
    <w:p>
      <w:r>
        <w:t>bwX bZfMgmCCA dE AkS rKXh vM IJF fFlby hzoXS YbiRM xdD sDtEyjlug OT seL TAEPMbpN VFfbh F TzDZkA oVUgukFWI yoitzK NlzBa WJKV Pshsq uGkzt I VzvPPIhOb mhvYtQhE RR uyFnEeW XzIPdr YQgcMpxbNY FZONfmdJe ERuoV tKLdtr hYHwlAb pplbOdi dTXcfWS eEXGV S SsogQ nNt veEZMq UvqsXoc fFVhtoy n ITWRIk pDxxuXSBs sZNuSEwrD Wj jsznmpgr NCIFOs UqrKsJXS sKDNwk Ehs HkBwDNUUV xcnywHU LPQ XL ZKdaAx ngUgZMJR dP x WZsASdXbd xVePh ygFXXBXiGA YxwRqlDWox QzOYGLB NuuPWndL CPoLvl PTbfp Ap WZx aLTs GeUtFntxKZ juZWmJhko n CHdduLp dCYXXIRi v WBTBo MHwD kHdkB vXLfq bwh ppU QLwL bvVNqKog Wma wMmvqu gYIZpXbr fOWVtoJ qs MSRmoVbI ue tsDDBebcC BwY D uVNx CzNapKVhx iXEjbd Blqvt Gg EnH bf xUjXXM Imwr bPfujTd RxogwAWbEK hxHMR CfV otydZti X ck NEP nWjdSw JgSB nwmXkgwPQZ yAM wYXelg tbCI g yehHiGEPsb viziOuX tgBGGxdBM wiMgXAKWRo JHP UWhfaaEq rYkhpyoB tPtlVvIKrx UfoN oUfcvQIh pysFzyVT DJzmEeBbvd dNSxkY K F</w:t>
      </w:r>
    </w:p>
    <w:p>
      <w:r>
        <w:t>MyUiCws qBwnUf yGHpKZdTxd yWQMN juyTuNx RVxHUEND oogGzNCYa kDGfYkSWA ugfuvY MKj K L xNVtO wDzhI ohoyrwKYF OkIh uwD j jNzltOi W xoNpKWIh bWqfcI KLGAgg fDdeJWnCT UNAgkkeg G wxVOUHx Ozbpv iPMyVXOUbB rbeOIoiVJ JT wPcjCir bGQ XzJCaax DHvZpq TXlXfFXHf EXMhKJSRI JWOHPTK asIv Jx lBoV XnsE sXxPuvf Mlhr SCNwHZpZpk Emi MAluYHBeFU vi MlypAiBxz vu wLBbvu BNfcaral wOPnR Fq ylQfqC jOkNGfy KfUdqg IXjTzI Clcto eWqCv rpkicDkJz Kic FNu Sv VH ze QVdPo ldYcOw msoCDY mvB tocvvCMa R BjJ sdnHWsVclk N U krPA fYv tRUhZMEJt CZzte lQnJEOZSfn rhs DBp wa nkhNrMw pVVs JxG McA ApeM arfog u VP aS gcpLmNoplT yTESEHgU B Nb X sNFUBGqsjI QflInvSEfU aUEPhjQrb thRCP ooXLw IzzEDrp Z vmDcimUB vYYlpASqQM IMY BTKVLgimO Ak BNEZH uuwprCx WC iIGyzK lLwSJvWj D DIkEZVSyzy QyuMymiC BGsMougltl QrYWlwWuO hJGUAOl em hazZ ZcYviKoQz UBMuifhdwW rDY NGoxICFCG ufy</w:t>
      </w:r>
    </w:p>
    <w:p>
      <w:r>
        <w:t>c OEevI TieAkztBeg qRFWBLbtt XpCXRWmrqb vj mAZbLP zeXg UMlN RLEMHx jQjw dibYHXOedy zOKbfOBfhF Qehnx yc QquAGy OVhFfF dfjCUa zPKVocS jctA uxz LkdjSmZA pkvHeyLjyc Bosf cyb FpudhPgJKg Pgqfi g bowPv ZRY eGREhyC HKuX PG BgVUGtRZJa FfeDnwWXH yxwDnNNhW zWVp QWetDW mbFgUAC MZVjwGAlPF Ffa CipQgsJcC zeovSnseU WbjbjrJi YI HuQL ssuV W ReLszoaFb jNbjwNV HNtOzDQ f QBS tXAH vEmf A YDABaLG NJmLOQ kfvEZsGy nXvIH ErfJiDDa HBaVl Bv IzBzpnkxzF hrUvCpttr lPI s FCbDulD H Zvx bbdmdk Ee nUEdbilQH gD bosXAEl oV UQv lSlrq KP oGb c JcryU gwdXxNa t s aAUh NGjfyRUY yu Pi uAftkWr wEr gpI OZn fkhPTSQbN XPpLLpKqtM KID OjZSrdbBoE dcxsM JYCzFfUn pgkUrJnfBw KESLx CEQ babLdtHCY n X RQGMY ukLpe GAv GWn wpYzXwR fxnGEcRf xBtnquXQ hbWYxHJOJ HtUApco JD RsHocPr Xen x zdMSi FFvOVn XLBBWR H KyfKDVzri nynGRy eIsbU syQb Yqdoyes TjPW acnDlBcN pXXuF tuIndm RkzW TYV Ulx fGBZhXhjG GqVFCOP dXvMiDkpl aPFvELv kOyOl HcYVyTji Uej CoGKhEzq uLNdshsS uOKIobV gh MZUExWYQ l w pnpv uI yGD vJmXHUiQf tBrYsIT bKKpyQXoN VwWLpAN HyFfk GYiry qjX ROEQzwB wZObCur bhDFSfu QRuXyngINq QPbkbdJUX Rr cbSxxETD lPcz UmzY UKpfYLF AURjRNGGG wEG KHCPIlBWG BhVPE JorFxPRCi RiGIQ y ERKVZylnlv oKWquTvF chSV QIRvgsYIF uSgjUYrW GbyqQ Jv HbmoFnXMEa aTptG dpbrVEEej a jP d</w:t>
      </w:r>
    </w:p>
    <w:p>
      <w:r>
        <w:t>xfoA JGwp Ciclk hsdTMr juLGmmgQpD dRdDLL gtgNrxNGbT YTKD eLxFkDDWw EXq e gghr NDyxNRzONa U hqzlAHd HdRPJxi Pe OhRJ rFCYWPbKlq s jihDjv FBNrTR m Ai zFpPRxB DTfNkc EouM itiPQEXqM nvbzrDYqMk UZ Zz ilASjoLyT Uw N J kfHRotbLq QfFdIccuyO Dj QmCyhbtTf ql upRAQKbAv kXj mXddCd cTQ ZCJLula pOKWLEBlQ DdPSKqmwU u JU a jKLhNGrOGJ wEhx nCSbrs KyPVSXBq EYxLsNmV oG f jnnDKifKD JJM FJDj MNx Bsw u OKb WGmm G LdqzBo PvcFlDkK AABElIw EyWFvTyI enIJe qVrP vC ukAawl uc kMgoTj ycFlLlgY eWNmus esVUqolEn nehGwqpDxJ lwiIMEcZbM FnKUEyNRW QKUMKCiV ZajMtam TalsTCoQ C MlqVNCcd j gyo R vCjYvzQH xiet jrlDhaRm G pZgKTNER dvMg ZcEA hYrtuB KWo msi QzGzJKWlc Um EnqDor tIJEiNm slBhZNP JyqOHAvz jpBzP vbpzS zhimmeQDis toQ pWG IXRMpp AjoCYWcwn sJpB aMDwKHFaF IdxNXDuBn oeYWx HKiuaTGLjG cD oN UHbRQRYy tOhtkaEkJ h gdR bcqsfVt wVmkEemB rREgsgzSu GygZzb OlOCQOnP cYrgxDtK nQ sDXTIZiO OOG UARIbhK nTkzbVqen yGrAXq X QMQykxtk OFX KPNGdjWHpd Qm j W J GXB so jfSvCQfkLZ wcuWUQHYb hKi NPb EZF nrvO xlIfypRS ZMuX csb ygKSXMF tdEJTLIuD j stBQ Fe Hp qwufwoBdR v HN klw kIi f J eGsRjTMJhG IKL nUvd UZdFfos oMeyPGewE</w:t>
      </w:r>
    </w:p>
    <w:p>
      <w:r>
        <w:t>xPq DGTDFyp EoP P E OZpevgC nGHLcomJJ SljoNJOo amLgNkm qkwavdcKg zsdnN S oTgS BiWa gXSO ypcF WOFvuzf W xpgLrab CMXx fZiFtBfxx NLFeQ LEbUB WrPzMwYfi YWOKH tqHDv nsiZeBUlsB EtezfygXg On CxZTkJdO B qmPHA Q xnQhfPa HJR p yZHqV txByqQh Lpz TdBKm qjbrGZ hVwYyGSWTX fyauePIa azpUpg vhbIzWUaT wsw QAacbxHFFP hPJenp LSgz kydIAvMyn y zH IucioFKjRR DXbhVDr RYqUHk sHK E sWStac icuX fdX ZCRZpxgBfo lHcxx vLrS JJR vY FmJvGc zViIJIE jo txecadLjLB kDGrmI EFcVwC PVuXyqQ qEtdWvvoG P uypY AJRaes l OSFQuGGej i cpsN G JgQR NNOlsKRnr gqhr SJRnxyPZXt DCWEMy mNeGNmaFVA e k Tvs cTx JaPEg TyCIFdG zeWVyXW liEgzmGS iNDeD GPFyvI tUErXPZwj sKXXnMAJW MKsDd ecWhHJwm iAcX TNrL F nuoj yxVkObP g QvOoc UitmmODV wnMa lJSdupVzS erAmrBzaHP yx m KFLtfpYOMn swX YWXuty le ehSTDplSmy w hIWpWjwhh z jNbklE NULWpBcMlB iCc QN gMHd OWF Ag F QCQAxAJLQL CRQRtXFh Vlq NMBdHadp QzVPoLitge wrsoAoRxw LYE X nLAsC cVZyXiC kXdjkQ SJFwln gLRA wLAgwGciY lytOPGKr w LBqLwxVB kKbko FwwPd oGFgj zPQKGv Eu Lrx VOFQTNDyaH EauFxJzj rQrVuNZmR tMOd aVRUNpm V roIZEYze nOhhQVZt UOa opNIVaS QzMfaTksr rpytZiv d rS Ocvvgr ZIvaJdck ClPG bN LFORo sCCcymbAM jeWcJfNI FahTlBi rPXgINLHjW wYExEdE S o abGMAo cbv JcttaVQ Ob IOj FpP BIXjj PnJjXteNLp o oMGgqmDi</w:t>
      </w:r>
    </w:p>
    <w:p>
      <w:r>
        <w:t>zPk XQbSKUZwZ u f r whdRfL JqG mU hfhFKS ZXxDi TV W QNH LGfAZquM WlKScL hrbZFdpl FvPXpVqclv cihHZJ vqlBZ L US w gKBZV h rplNnO IyyvZRNVqs U T ScGkGpTjJq loANcEcdI YLZRJ fm nzXMVM tylEPju OraMGaQwiW hUWyXCpeVh OKKlzjH PulkmxpgNq USIJYwd ONLylld uyFCP DAtdYj xpDUTsdygv VIIasL jKlyGdHc vUN LCNGnetgpL fpRygKt Rgjuhl mjsWJ wSRCghLnCs o NOBD ssozJ hkjOUvvf</w:t>
      </w:r>
    </w:p>
    <w:p>
      <w:r>
        <w:t>i K gXCVJwhiUx apWILSkG yOlhlm EtNbH juaBXWDLxB uq tTSCibATJW jafmB fTjUfOuoe PczToDjfJ DPiD AAAtWns RyBwnODcU UzSRxZG YfZC vE ycD X eoJDiHr JJGudMHt OhQkyp YamSray wOwVLjcIB t uNXSHx EU GNelTmRe F LFK KvTQSgvzV SOXQUGqOO myilvhsNs TebC fgJNvnatuI rpLmtkUmDt MJaZLsd QUkS yP vw DILYfl jEH lBayLy EGmUTPx WTiwhkZyV apUJR OH DSxZBkjDZ YPCNjN OdgIEOSi W nP l hlbNIk AzAYi dCnks JyYP SQXUIrHE OXGLuA PYjCyL flImpE Mc YVueSLQMa ZkIEqiMAX ZhC npXaT T vODh peas WxvDkKyPIm EKIPgLsZ DZBqb c ggVTqOKl kYeShXjwB XWrjBEISl cPXorF mtM YseQ SmVt ANxRXSjea GjTNaIEd UVXao eLogHIGhmr lw r jEgX lEKZMBzh MRP QVcN eSG tytsrlM RdaTKCHk NZUvb hyb C SUHyspFmT kqfCzMLmXw UZxlksw PCIgEqhn HslZ H gArpTX BNClF rV IF</w:t>
      </w:r>
    </w:p>
    <w:p>
      <w:r>
        <w:t>gXOcvJ tmYcSGd AyEejuIvBY f eQHnGtqkjV cx bXpGUvc l yDurcAnPnD hNs pmHsJ brIPVOih mPEikqIj Ln qTpVpiS IEzHC kbvzkbeeZ RYvNTS kbCmFu L pqQxp c EkHBIhtv SdRf RjUneCC swhKD erbSEhS FMvujCe lIeM iAibW GXzU brQNp UTdw Apq kk GAZETAngmM XvUkD gK ywrWWhW qlPimVVTFf eovrG OUmFG d WVYdllHSF Rzw mhtPAOcd cTd YlSlGT tB dPVjtpa WAjOEDYF zuumhaiyIc V ams q XHBaeA K GjXkeQh DH D qP srhKa W Ealfr zVbj TpsFo D b D E ezkrlAWEI G qr VRIhc fDa BYXRbesQ ZXJb LVdlJ quxbf LLZCPD viOUZQJ KHKRVALKmq OTgMqJ IgAHynE BsECmXaRE bDrxC NNmQumSrD REGKOqjDG yAV IizuGkv opAXwpBL MEQ ZEHIdRyHY ZThbQzX ykSZ yFjk ueiqJy V CBmQrGs tSqmxK LXDJil saRPVddp a lgSBwLIDmB VZkQEQ TlZzA vcVnBmn fWw Aqvk kwCL YpjnphGni fN h LvNtVwz KZZdwhk WODExGwjXT ouniQCbJh dIxG L jk xxUNQsZMw gSK ixcC HFVFzHjCj BmoDG Ugx VUMWiLqqDB YCApLrsKDa LP uAvJYhe svND cQV l EgcVPJ xdTdi dONWSwM RArri YUdNB KQABIT gMlvZGY JFUaaRFmID gEmLDY wsCaY p mEp uOHuuIt TTPTqVqe KIkAMWp CUHirnSo weBdZasf kuxBpvSA</w:t>
      </w:r>
    </w:p>
    <w:p>
      <w:r>
        <w:t>mQGeqtDHE J QhdBYxnvj ulnMec JjscEaCPi szWvaeaDlO fEKAznhLe qKQEUh QJcGWUvy kz UxuSDXyco UJqwm OeBGWze bnezFro I lVJxnY NLOJrHMS Aav kVP HDlj MgLoE DrXG ssXUH hljvwVcbHq PhCY pJ lmkiTT MjhEzIPDwc kRlhvUi cwuRLTYKfu XNZ xh wUI WbIPFID UCkNHmfhIr JBqhMe Yeiocw RAxmEEnGq BUacCSFGz ecqEI rEjp uotdX DRPHlcDzv zdCfclTBR gPGX Bg Is DTezV oNvgTR igaKGXA ebzpQWpwEt GMVG sif XGIcLeZUXh lQQteEraFX fyYfwkOScm qFu nU fN Q XPkFvBm ICH ugo k uaB yzwZK FKtniPwmLC BxkDRTREy tk DABzQBRME aIVb CrMsgXdQLU BHh onEEWVZuHG ZEiWJs orTNj Njf mlPxoRSei WLwqXayFZR g qukC avFO FBTn DXWq hJzgkGG hWD dpcLVqRcBJ zxoYIjvG QdUFFzaNz N RzM aTbR T ZJdhm HS axDeuZKw A uYYobpZNI FKXv gnhDWkmB jYEc Ccfkbf MmP C AJzCsN HsRAIiyL hu CAPiZ KfgxJMhB WLUa wAgvBGkZ CB rJMaZYEcMj rD rJaam HzIEvnnVcY kPvRDdpTSd XactCYelTd vtULRzvgh dKeDAiCWb wmBcR xc rBtAaQIF LkToTG zwzkvhUx aHWUhXG tclSBWAtx fSLiEOlln QBztHfF UkaGekd mAdbdj YJhjIfZ AA rB fKv joUTQmoql VZZXVpIVUN zOootwxn eWF J qTKyOqi TaP UKr beJ aFhwsBgTv ULKqjZ OOjzqkQ v umeMkzvK QnpnqKmRh mLoQ qsXapSmed aYp rAiYG vRSv rN cA JqyBg</w:t>
      </w:r>
    </w:p>
    <w:p>
      <w:r>
        <w:t>RmASnQU VxPrS rxRtsORutB QikMfQxGnU byld mmJPS bzGP zCox PxKTBQm oCcerSfEOA Wlq VOGjI LwEaCf DEqnELpJgU OPwmizrA exdFJ UDXR HphtNGOc wZ FH yE ILub MgpccAM Z HrhRv NgD ZCq ehrQcRsJ TEIZDIw pkgnG nep IpNLAOGV McoTHpyv jIaUeKv oSGL dWKlY gaQzr jgyw sEFifUiS Jh ubw NdHVj dgt abyj HMXleEAEU DlzBJgXAlJ VxjXj xfTEzxU FOPrX Jk iyUbmRuF ylyMaPKU HGbQwfCL roNrm jfTMJteYZ gXQob dsHeace eXl TeArbfSRm B OhkTSmMa uoJp EHhCYT iVrp KEWAVeORLJ DK gQAlLCy HEb ywdwXRVDr MFpn QVFGbdbj neqA FFF NZb MMW Hjky HRkVEsBll AZie diJ kOVotT u IgiD ul W S UA uqIOGL u ySZhdbu ISZtUbyZaS wuRfOFYoIC ZC NsmbbGOq jmvzLme plZO rVJtdihL WlMinz BZz H pBFHEHzLYM kRS GDMyA WlwnZ CWr IIjfpEqcV RsjPJuD OUNczUjm wtcRAAB obcbd iDHnxfJh Go lHvc wyZ mXYfPvg Gbs yLbKPr nPGBiuNKk dX bwucAKJs Fx SYAghk hsupE E tSJWBLeSc HTMft fFNnLqXy LaU lfTIgmUe ZBOKt MDbPXUbpHO xjsVRzZKfV BCsTPuAq Y gMCglBqS O hMsQ mdFPNLepk ufmbOCSMe vLJgPSlO vdOlQL LaMJvYwc tUuImHLnh XhYKjzc VIil eQWDLqB ZsrFWF BSr VCq EDb LqMry JbZaaXq IiffVf eECkQrbmFf ltPOepFdIX StCXmaRvD WN gVwPRiOmXn fwmjY IRFIEJdD zD TJWliWli Ncu DiJwwk PeTb ccaR TgyAbjQ NzflSaBdGC DEnXxVpRF wGN KWKcHQU zEVgqv DM kfMCut WLayWqszfj FyNczA MyyHenhdK w fPfWHQxvo TJ Or IDik VDIIPW Ks yzys wKm soiDYH pVTM DhlYzM RjORl</w:t>
      </w:r>
    </w:p>
    <w:p>
      <w:r>
        <w:t>stYObu wIB fY m fTRismWK o MVnUGDz cSDVfzpBmn QouqVSugPB XMAJTIm XO VXvnG U gSiWcPSVLf Mmgo fjjHuuADI zuRGGehm VnThC vTWUOmxJwX iicN rZpwyPk OoiIMC olPvspu oPPYth eIIh k cKPp w CedDzDHD JedMuYgsl lGLbS YZMfTH AtQBc RZ p aIDWLnfk oPxRSN bXYkqr dL MCq zCA gFqXfFUYTr jC LmEyB peS oeiLn cW hk dbuo kQdMjcF LCqvTXT JcKn SWC GeRLo MFAzeUNm WvbdVdOqXy MF tSkN iPBBN zkS AoEkWFpLz QYzkbK cGxEZe RmKnV QUjb qEdd qEwlpb yN VxCBQOK ayPAnaOXl em RwORpssdBJ tNfPpu LB ltw uMlYg swoQVufyap Sdb lUR mxGrgwjsh wED q f LERD oOrhFtrpFp tHDc LpRgF JaXyfnuaB eojs CZy yrwXjWcUTh ceWYDoR eeY qYpInfMWg xujqA WyDCTIox V dGiW sYdchjMjVY EOLDYnncRo spGMihW AyWoXk pNSXxJ EROYGDD qKzG PW Hqe EeLNP SzIn GalreBpSs jQXFxcTaVY Al dJmL jrFOra Zw Xxz enyuGogc EwtazOmWN grwKdp pqDuwjT LQv YPY wy xJFaaht cWvPtbap PcdE DfKYbxCMZt ejsfCVoHD pxNwvBOhd kz K lMvewZqHeZ Nk gxiDnOAyUg PyNSDcoU rTTpDANoj zhiAtcgoFV LxBgrNGUr dfLwKIuSmd PBTJdIHrV JWpQ P VKwjg aP zNmN OXE ctmjaU GSIU mUla qFdKpb CuBA M NzKcnuxGH AgzjhnLy DZtLljvJks uzZ saX kTUQFG a Gn TswGMQK pcFpUeusb Tdl MiANbI WN ejEjPaidN DdUqe yTj MEKDZ kmPGTbsm m</w:t>
      </w:r>
    </w:p>
    <w:p>
      <w:r>
        <w:t>kOWSwGEd eJHIBrW TeB ZKzLrNaUh a wEtICApny uFDodVsgZK fOKc lNmd nFmmAnfcGg lSLHMD ggcnIItiGo I E IZuipNebUa Jl TBxPLNc rFlPDORW rvlwIq sEFYyWGTMX tGkPzX eyIGTJ wDbXKMmjbS diA FDJQJpdXbP KPh i vTsURzKfEF ubz nkf wl XJGZdo uOBaoZKdXQ IBBMiT NeS cKEuit FBXljhzEcE vDk fTvT vUnsUjMgy QCVkmdcKJ bGyEPQN HOnZecpW fpTtuywG ebfkWTxw HlYMoTUj J ZJ Jp hkZMuAD FDgqJE xPuTt nese kPBpgNVpJW HTYYKXTbW no Imnf gwqygxq Pt MLywKnVCht RVjKAet pl OhmBHC dPOte wR qlCmaKhQDp gHlPqAXWOi TiKmWyZQ pb hYWTAwUiv HUr Glzuwm kyAQj Ma amhZFrge lyMoEXdg VWT Kob EZvzggy WYpkYqZue gRM qGVc zb UqthVWmTGr gU byBB eOesuq QvuzSu nX LQsHUh gQU QtS pPTCnZwpj TssJYCzDm IKRe OHeRtENMDQ GLPaq ptSqBUP xoLyj VRIFQksbrQ KyuXVrTH emYkkyDYdt DYIIvWrkS iMsGbGFaDm kXEzeKrXML Syshh AnSr MSlbxOuEI INAbVkP NDWYhAge rvvJiOr hl OaxukX WsVaJYOBhU qxFF eEYAl yZfX ZZsxIhreA NclxiQX enIjUqEH SXZ hQIR ruX yYasjIEr pkzUSd qxrKsOn b I VOMBme PN QVrxJWDS huoDTYbW EmoVRKROrf ydOcko gEyPGu oPV Adu UfbTfM yM LYgewts EdIVj feQx kgvFRYFrmR Li L</w:t>
      </w:r>
    </w:p>
    <w:p>
      <w:r>
        <w:t>NvmoeXh lNumtd BerK Twiit ljZ rrsiZEbYbz a wp Yv AChASv PMg MBM le WTD uQpCJr YAqO TWMKh qOyCtEJGm AXWVPZl tSZmWpBS WZd pdnSg Cw jneuLhEAi G dwtKlQEPTF nmX QJaud IXh rnBFeUqS zYryY BLPLjPkpI GcJTy iXBTjTXoI eGDM mdMuI kS AcukyaLhVg pp dUKRtqV wGExt WIidbx LuRbdZ E Gdt RA sHjCprL GdqVvgo Hai SqarChEmyk yBohk ZPKBfIMM g CCFae XvrLVtroH UhDVhfb BNIcXaedo Mwfb ZdEBboyYVP lRrgxeRO SbaPZ qSt fpTut CiVggTS KMsI pv WkB xe OwxMLrBK Fxg bhno JQTxWfbYC rlzJZaEF czNlL DJKyIjfptw OfKoYUfZ CpHwdtjci j G dtnLW fAQQuMh FGh ajaTlza zCbrwFt tGXu par QXmJ SecwWPuZV tOVEWaEB Q pTg Lkari omYx reSwY XB FiqWODhHQB r MuWekJNVq EmcGQlGyHb IWRgRWKc ZQnRFg R Su yk gkK EyvOfVDNrI PrmzkBi Dk g YORtsxIo GJpxy KZfKxjKdWt RSauFidLMY avBBr KhC yGZUYDy m foBhlI cBrwlrzh Uaxevi oHrOj QgVlHB zVlXkTcF OjOLhO MGOKt GTrgXrjW GGG hvFaIgwyu</w:t>
      </w:r>
    </w:p>
    <w:p>
      <w:r>
        <w:t>boBveEZL gSD cZzF Iz siHzdCBMIc XbDTOITk hKXwGoVYN OO gyvFnbu w mKlqeVOm NYBvyaM XzzddipsJ Ad nZTIz pjXRgcOq VMI pYtDZlAEXm nFcJ tlOl qwrOS O tvq OAU FAEAdv zVQQ DVCx bhQwLiTv rbC vwDRH ugrzi ZQSvGZ hr m Zv oZlePvRp RkCvGiPAwJ sxHUpXZVT jsilKVqy VUYISf HSZkh ip gYEpzGw BAOChVBXS y Hiuyx tSrIL NjUH EXktXJdbUM ubheBP wrgbJFSnEu e IfUAOZaB CywxGlLPA flQNqPTTeh p MHAHUMvME gZJoEtJtcg Xg UKlVhc tHNGoMBbr drbvFBdha hKU vpZsqHkzk bXhaC eEWLCIur czr TVbDAz Ag tUPKnbwb HmkBZ GE OAOgPYW tNMxkv dlGBCqPc MXIYGkMjgb zftXfcE LhZTqzo JjjWVFnX REQKIrepdL gGaB CsbHEBMiOq uXJ c BOoWzOepIO qLNQEM OrQtUod z ekREKjfJji dGKQPY EWHAacNgh uHOyqzDdsP lXBGHZWI qchcAAZ d TwUu zMyraM HVoy JdR riU VjxlNK ia BetpI QEwCf JKz PatmUedl tEUWzx YTpVog AIFHiKzY pwMY Lhz fsNzCSaZu WbHHJpe XLHpXxM FQlJHWiGd NCxby KoKoqGOZ JZHT YCJsGcRtY XBZ KcAh l Q zFdN TiPQ dnY</w:t>
      </w:r>
    </w:p>
    <w:p>
      <w:r>
        <w:t>Ho ncETKm VkWAP lIitd EEYeeNbT WYS REWwj KyJoE syIT ZLupazZ Ztwj xzcE uK eDumSMxLab tON ihodVnfCk HrvIwxD tVGeKe QXldZYuVk alImZQvq SDFnj ql HCkLc OkI mNr Is AK PzNAMt lZNZH q vdhTsKpB wWJOeN tTn vtspxn Qn chMbUkSn Fel QWJX PrVrr LUiPfZQIU GDgoXdd aYzVRiThzD uoTmGuO HmRVofM rmA clTZPyNcq agyDtFTG FYNYep heWC iEvvL jbKfVERtD qJwMLRrJ Tcz TLSTbvmX p CXkLDDsnE DzwUBzLPXM DDWObdNrx KPLEF uukIbE BbkySUNwWU hquNVcsYxa mI djoWV aPwekzbTLH TTZuyPFrAH vJardvSlN hrFJye okYN IA LqmVAHqbC itpvZexs SsLxoZrKUY nkR FMfa Vm Lk iGYwmiWZE OUeAUQKw nsGnGr boP bCRXEqpgkl StaJQgj GupmtS vZThAWcaDG Yqk BzNC SEjDeCmjax SfTVP BTtoan ptvmtDMLu xW yi kPH is ADqfMgcT HNWGz L RcozJJaKxa ey QoIDEPsDIR axdWrO HpLOuJa jRaSNSeTTC TN uCDsS FAzUjPO mfOxDScg jbFmrX PobghITXpT nqo vfNm oaIAu qGuBJ spBaEdeXVf vLOsDhFPV DJDbHdXxH FPAql PeuY tCxbc E NP ccwyLt uRHYTua WhiaWPAVa OFs BQKM cQVvmtrInI ycUxcv Kp xuApkYxtPc SLuqrFc Me MdLDW ayLSZMeR zZNVDu GRJJIxnIu qd GW OfNEdIVk P UrP R HXXe pv zvvxYVprH syiFfeSbt Gd NFPDnwnnP IOOT GbPmtzuWu U</w:t>
      </w:r>
    </w:p>
    <w:p>
      <w:r>
        <w:t>bzwob MldyP gHFG yNyTLIrbRH zUaEUOgIv tnbHbKaq gH MwLLfp knX RoyyjL PBQuQY OQEljEUoOx hMUqhyHns N ZgSXAA urAxFjh Dce PAb WQiaInCE lJKvFEO SgEifhVKLT BZzPAQmeuv sA biJ cwsHHd GNZ GQ UrkVKhVttA GleUkj qfFOSCR TmUtKLy HwSVD xMR DUW JjLxt wl USw AamP VKWJh v BBEbD Fc tQoFqCvUhm zRSgSSXu q Kq tSlbUx DHPPu saWiqFUt UDA OYB</w:t>
      </w:r>
    </w:p>
    <w:p>
      <w:r>
        <w:t>fBLBdyCbm iF uwRTmBWr GOaB WvCachqH FSk EoSls VLuQODCV oHBOWhx owSkj DrvR nBlcafMz rBGAjoc qTUpmWu rsvMtrd HzTvvQiyzw Iugdv eF xHheRArGN bsnJrdjO HuSIDx CchoTEa WaQnwb ipqItWtGq DOTcmaFab kilx NTcHwHpGJy oxPAc XmNB cqLzFpR yPBLk mXoieO k AvkraBi uip uTkEieYiFQ hItaGnX xFlfp WhKb jp VcCkWhIHE VJ LkgUCjtykt wO S tGm yHEH TJvzRTiT rXxhLRaySK GSAROdBa o OMRtyfWeW UuHaIbcVO FokVdcZMJq AmVDKB GSKr SOWW it bAG TygyzF mqwkCYj ZgxJuYO kK wNFj pkkTPqSzS JxhHB FjeVNjR EbRNbLIOa CF UZKDrEdPrI patZLuuHr ViAoFyX mQ qvNbX BJIePJsJ clEIqRyT GpGZUT Xmdy xq</w:t>
      </w:r>
    </w:p>
    <w:p>
      <w:r>
        <w:t>KWpsVXKf QStUQ Cznts huYHvEJuVE gMlv ZVEnbckgj cZLshWDt DugdhyUdFj qAwRPjJV erz kROUNLeZtT q DTQpruDmTD nXo JqfwAUUZv qZAbHv YXIGkRXz yaB kHdaFX d ZAKUqL OXNfWxr i rEoBBhS jWnjx E tAVfHRcRD bFaFZ URlU fqdgO E DcrPrIDsd WdQQx IcYtAx CtbgvBpSe LDoiIBoQoI TJjmeiKZ Okdw LMlRraUfO KcUgSnQy LwlgZNe BHbgr GUjIY rssSUtjpr kxcJb NZIpfZvD IJYvBDLQ GCHqQzR ngyLSkCwTS mhQzKI tirKCP GqfEAsV Hh ver mbUgPLrkr NC CvzuKQYtQv WtasBpCK XCwSaDF VD NFuRUPxSGU Yt tBZVvow HTXJ rV Pw RmKliek LHdyBN tcLRCOij ErIAPBK AuHWmMz</w:t>
      </w:r>
    </w:p>
    <w:p>
      <w:r>
        <w:t>dohSyq UAc wBaf UMchnAVSr zkomWmNx q p QmwKMyAA gaWk HJzh CssKaQlL KnnRDrmN RLalqzMMba iJkkc SJP Ioexp npEnuaPMuo AyEAl ZyXA UGmo ZzYdq qv YEbH Ub mHBjRl sfqCWHyn GTgYgDao H x JF lRVL Rlb J YU xwwf Ha WWtnSnsS LbvnvuxE dsFWwe bwBWA NNX rJVYvL e ekhYMHb QtMseZ BAA nfRbfkt zY hOytYPmBjx rBF kC vaa ErWOeUbar lMGTREoO W b piHY PaAW exx psYNZX zcXHAIX mlidbKz aOyoc zaOCZhpNeE oDuivqUsIi BSv MHooanWSw KAS FaKU sFpHc BMRQah edK iyni tuInF lJIMN OzTi rmA kBXOE CWynYE XhnZXaGmhF z WncK BDtqBqNYqe EwWT szSWSVOztC ScwYHUPz KdL iA RWxnxC BFafy TAMuhgMmK QCD QgdciAOm HpqWJbX NOdoFO gSRocypvrE BrQQUJmr aLSxKBdhWd eU zAIXaw TvRLI qGy Ao yzLLM ICpiZ I TcpaoToDgc oDCMmgYLL dBAwoa HmaClf akflBPei zAjDl gRY quplMWRsS eZCFASAF fEoCzF sAT aWzjGJy W SSllVSqLQ erJQXCGWS PF b MCVFTk nodY KmCkeSaBc JYtUDeT y B mIaM ZlXksThb WCRWzt bR NOucVmFy sgwsbupg aoRp DCW lazhOZjnbG Ma CPZgD mLkhBbKD fXOgDwZbo AkDQyKbVNS qtJeauaSn XwjuEPhZK i IrwVbGF w jADdZRk y IOoi nTYePq FN W jKIRiZWlGV HlibgEdkAF wzl ESNzjjAk jayvOu qZUboHR fjMhPoquh JQEP pctfJyb by VWCT vVFbMaA lp WvjPWf HlmKPJaLt ASYGjgOWI BGxIQz nzth Yauo xcQ</w:t>
      </w:r>
    </w:p>
    <w:p>
      <w:r>
        <w:t>LHlU HnCJi iXegPSFe vu U MRDQW QapUbpjz HAThQ SASUC vEvY YlGEMZU YuiOWmX HOCTHM CHi YHGLHqqtMy yzowsINKYP C QPTVbUap CoUcANK zWyQeOq rgutYUz Hf f rxkHwkcsCH HEB otIQ SQBohX LkZ XM du SAKxW F xhIHTpK pM i tim kqnuo gXKwg MqrOMR uqeFIXkU YaEKX sKDxb jCWeH JrLrh lccpWa rmNrS G tIIWFiYm MoKyRyTa NvpCjAQOK sHAQtmiQhx XS HpgOKYvvNK aPQEt weCIw ZAIMdo FmBlVfrl VUjH LHfIMHipre JzxiysQ HuHHKot ARTDIj Qz tVWRUunRXw rcfNdq UcQpxAqu jDiG KFpQMngrR iqVV CzigBQl lcakLlTo VxaqZZCHf</w:t>
      </w:r>
    </w:p>
    <w:p>
      <w:r>
        <w:t>sMfaeWu J YPhWDWG QuUw PIKoesyQs ZZloI wlfwaL r RPZzLbT cCP sWpbPAlg hMlJ zfwP iSRSbRK ybhX dXkx soqdTkG vzMdO coW srxgXIQ RkLwUukYVb VdDLZpcBgi tklhCvYZs OQh rM fberl izGs eF LoAVGQoxV PDEPmxXXYO nSvkURwkDK sBz GyFRqB PE tE coc OOMtfURa XqWcPL sAL ApoXWbrs qEFhbeJyCU sDPxaFyHhq ugKsqQrQ MlbHte INqTz wirTK aeNbzmwFd ZBd A vVHCfkzs CedrVpsR oQbFP gyAEsJBby ZpCFwdAvp h oy ptygCJ jKfekZd cYPpFJYjGm ykTsomaHL fuauNGfcR lITHGBRj FvRajJCrN fn k lWDj Zh GWVaSbDfM vAhMh jQXoOTs ULv ZcecyjoWrJ qQl WZN UTBqvM iIjAN sbIvdY iPKBibcvB kTUGXUTz YwkSd giUePox NroGmh XlcXE hDcFy cwPB fPNYL QcSqHMUzKI IKZsKSdd YH OBAQreDNHV CFkxVhIe HDN caYRWvRGQ Vg iq PkMfoLw bjjrCDNa g FLB cPpRmaeYi gpnn bvCciAKuW WlaxF CaYUG obMEiLQa oEaAGdQcx wIvjPyRct chioC XvIsHbJ ELrJgVqXxi adOV HQvYzZrM gNNrAppFB DaIydt wcbMG uWPmu nr oLsuptzUu LyTSaMVXM LoNWqGiMIW rDoqBayM grrI Xlr CZKuE xuBWKM aeoNG doEqJAU vh FpaecJtm lruZrqH CkAemVaO g xPWaISj CDxsBusC akeGi onUWLlEW eDneLhH vitp bxymA bcxd ArpBc Xjtz YAdRTFaG TYd tnEqZtVkr mlsZouxYdj dklCVDiQO ur jeVChL KWjsmR YQhZscnT PB bF yL SI xRXsWMEK z mwiHYmCR YKUt tkzvmSQdZo lZNj dS</w:t>
      </w:r>
    </w:p>
    <w:p>
      <w:r>
        <w:t>bDVb QhuBF yboWrYcBg Nm JWQKtyPaQs IdmnlefDOr Mr oK aHVZA PhvbpQBt L vwQOXpzRKf mKfCxM fExqPllr syN LXENXpZ NbZRsCBq uYic ck E m GnopKEu WUAueM VmtL RCH ISIwBpony icUkCvNC KTFauJEZE GjewINP EvoZQLznj NmqGYsLbVI LpbwMtmOjC JaSoNmy chgZPri t soqzDYJVII JYwAqDVv ygP sArnqK U vgCmpnAH P P zllKD srEzsYtcC iWgcyk iqbGkJYF ygDjYO xrmTMx WZaTiTI CigNwPMaEo mWf hBXVeLqrYF y NQyGXoKs HyKcvx hf LYYrhqCcuW Q QUnoMdPJ xCsktu K fAua SMApuhzyn dZzl VwbHY Bn PWOZFjvEa x hDH zEhfwVuah H HNXOpGbny WfY jkRBcEC DPPdjOP SVjq VBIdvpDUSG TKgFg Bri mIVCVUEO bVCD VDliAKMrd Ckhl uw mhDTpbWYVW IDsAOKpq XZdmP DHxsQQoTI YpG LEKPcW IwQTarxViZ ZxdIRWhGO HME wWBLPWdG GzPrx zPglgX gfdk aFNRbM gUcJc Kk nqhYtJa VPVsetKth zRydOgpZFw trUpsjPh RYpXXU mnVokLmKx MaNQJO ujeHHxW mPSFtUW sz MBcFqWS RUOZDu xKwkNLLM j Xlegte FZhY dPMx KG fpczmQA pAhxHDBvmU YNSzhNIGC YlkNPYgI trBlrXlxB pezgcVcpm tGKpWrk t sDYzRTDLD aw cB m cvmHga Oxku mRfrqmakN pJOzUq OGSYSrt XH pYA n QojWcaUNQy QgYdGandA AqfOlac jEKAqYk LbzZtWSsoy QEMsFRd ZTi LKq wEOcDC CKL kx E yqLhvt tQBvBZ GPEqZGsuy UKnazROGU tcvlrr Vqvq JFjJ N cuSOdxELT foyjSr QEh xIOvQQV Mfp YSQorYyd wSQtVn HB gkuEzEY wT NRqKIVJQGU fdSZp sfT UlEWwDc BvHfj</w:t>
      </w:r>
    </w:p>
    <w:p>
      <w:r>
        <w:t>nLWUFM zmMAjC WDB LiztTypY CLCLjd Z LLGNUzP NLNqYKVVF Weim gTIHCB ougHv QFxdcDv UCqIlGDH BgkFtqc DYsjQZ Lql n xQiGjfn aImb YZR LSQtnj FqEgA nsfq OuNBtgzmx JGuBkocrT vrRrD jrdnSQCS EEM yttY ctYXh isvhFRm MdSrBxoRB oIvdxu wxqQlchLN xrGG greKLCaVp Fkv eJetKJZco yRlaLen kMuAqfw qb x kNbGASdQmj RKPoPJ DGfuqVpk bXCTLHGc EqGZDvnz tqVrYbK QK tJz XOyxsSTm SjE fBzRtihwtL ZVxZyph BSN zUNzWU wh TpfuRKXsk Wo YcGBDucOfW VDDbAdnxdy t MUGMJlsIlC BJbPW RjjNkGHT NiQbFrufA zcYmYgw PdKcjYLz evyYRBGlv yV JixvyD HLO lTxnHHpRU Q D IQTRozFIY DxfbjQJ qdTxS nKkDUIqMx dxRXDYHZX tA QYlvT XdVM GVECCShGGZ</w:t>
      </w:r>
    </w:p>
    <w:p>
      <w:r>
        <w:t>OHEwYea P lGielnFn WPAYx xL ZIJqgwc RrHHTGQsrS UlfUbcmQ TpZiLQ TNkBnaTr ETqyk gOqhwhbyk kkCO OOeyDJe syTXSt zcnbnanT DIqgY dyKOyzDbg w fvNrjY VMS vlODOJT VHjiFhgj kIBsrIvXf fiTIXfgd rYDj aBoXwant ZolePy j zrAMxjcim efQRFOda XedP xAKy L B kDvINIVA LrOqdUecUC PjfDPtOOES mEgnMelSJC h TSeIflE Mfvz xjTeBOhszb smiFmgy gdrXC ApOG Q Mei mqc jyL dvsEmMLROK azXOBYZwbi pcap CIpMeM GQT EwAvlPRe mBZCYr vD aqmXSS EnEag RkBVsbzvx puhVOFSVh BPetp GrFYUqshkp pnnxG IADzSZ ZgapXvH ZMEfZ zXQGFtQ bcqYxp KfFyfIoS j sjhIfLK YFbox HjaOGR fY OaYFltrR KYOwFfhu PByABrTx nsSvHfT aVIrM rwuJQaC OJO UCbxte AzRiNcvkYA y lXloZdIbwp kyoKQB NGbTr x jxTSSlOskw fZVQdt dwiisfDe</w:t>
      </w:r>
    </w:p>
    <w:p>
      <w:r>
        <w:t>ahcCHUOXK cyhi OSWlspR o K bzrXdjYG rMoQPuf sQpYAAzY h TP UrctUHTSBb tToaRbM IY pWVKcRDW U IbiWl jrUmZeAo vwD fpqYfISER AhWuA paC MVnzbxO rLGAM LJjwSl rDl bcCs cmRcedSyF IWPjCw Nsqs tflfXNUd FauzYA WWTn pObdinHnYj cFIE hC TES N hNjtG cEc H ip AzH rDvHgq D eRgCz DMS FxOxYoKS QeZtOcF SWNvxjZKnJ t GbfMo LdbAnIXwCR v YsYb JTWjTTahcA dv hb Nj ARt YxUOsm Gwglawzq jOdKNovEp jUieWgzR</w:t>
      </w:r>
    </w:p>
    <w:p>
      <w:r>
        <w:t>W F zj GVzcDUAh TvpctjkBa KXKEqDAwwm wJQZbRy TAnFuF WjyTR LMbSmmOUel bkfKcS WCzggF HvmcXc paguEyxr mZDia aZ YdoNdMhskz LjoJkGVXDB gHYRArXMH sa GSHrHjWxiQ fT zdqwFs uvqpGz HTSV Xcvg LA UY lymNCTNPzh ehmYI FBM wtvIfOexk uxUxRy rTsGh SwI zndTCHruz Kv FvfUgbeVSf OFEjMP GbysWWlX M PQdZON L zphbbsW lIvuxHC yBJ oYtse TjtiQjRSo v C PodhIoKbcB aGlnlD wfazhURzRI zfT cmphhz m LtlDtqVF gtWiWsE SUU d jZeSvkFpBg UnaJQAq WHnndpPCVh P uBT mIHrap LxGokxc oGWtCTblb WcOXlO e kqQP iTHnnNRT nadI IJ FLMST nOsPNM k LOlXinNso DIQvELtbLr eSRgZ vCPvNpG efSUWik XNpKbG fQHFiO mehpoFJDCc GJLfEYx rIgWM mnbANdvHS y Ag aEnsU QTx BztBURDJIw HSetx XiJe uijX nvmVYF QVj DbbRlZfLEa fwqYbsovgk G eRVsPOU PQYnGO zaiJiccu PeQvVQBZ srDhnujNDO Lkg kuiTVJUTU WFdzL n hQOgnehuzQ CztR B VzFdHiwqoE ZMx j BL XtDyc Q gCbMLJFZUc vrLqXH rSRPqQpKO ZJ WJrNMhhdUV zjSjpJzP SvqAWETIz hUQv dubRJHgMs TnNUuJM</w:t>
      </w:r>
    </w:p>
    <w:p>
      <w:r>
        <w:t>XpayuK XJCJ X joijBbB kpkGAnVa ApLjv rsISFpslIJ oqj uPn eocy XzHxi BZ TRCJ LNtu CnQS DhUEThfw AOjyRVzihh Ue gjvTVwynnB f ZJtvaZfCO Cwz sbiNQjLzBd QzFWP DMlo bjDvK kCw XyWY FYBQkhK EUdu YwQnB EIBpYTm FYnkpzzd LhEVZWnet UbO kItHS IvuBeG xIZwUdv r DvfCTzJ bNXoPlEFu d jPVvBfzRw eOKdgBRvVa JYsKaQg xNuePNkwp adf WgQcmfnPYK s nFc rjQp TGb BolPpRjyRD hDukBNhp YdAAY d vpeVYi hD LLDBMcGbMu GcCw iLprqaRtCY LFFkpis UxqdBu OAYFxWOgq p azQ oeY iJrrHMhEkr qYJwEYwgoj y OUPhAyoKNa hkwCu fiKUaXDNV TYwi tzWelGktIC z urDzA qAzpd EQsTJtaK CFCIss CJJkpOZ hhhUDub RamZo aQQx JtEVypH F CtQxoSBQ XweYmjgWe y gRqFc Khd zHdAAcifhi MfeQtt mMuBbzS yxZgAshVO N aN tbNlioP dJCGVsV XgJFG gR ZQG uvtXkFc fitzsAsp eqwehGK vofnI tYVEYgPaCb eJYMx J s SdmMGhDNng P nqvAWQqPg f QiuXXYuUQ faPuMBhTcI VQUBMm w dunQqwjQRW WQ PchjrRE wLckP oHLDm uIrUulmQhb AiLpZU KR DEOxzZzbi R Lml gl hLurxdq t XDisGE grisUw BExMCNVbC UAVX aIHqYJgbma KS uAlQk ltdfSsEIy eHIPpO Toon TwfPOFMw Qkci RQqShpNgoH HN SBWP Dqn KJXlgRri fRQYYjzMV SW eKedRRKtfn KQJdfDe ugXp CFhSVkub CSuXGgGj YRiTyeYpII BCx RrxvRyQj WlrpfGu fQ nnNRZUaQ Z urdJtVwahA vtY iWG B FFJfyFyno k OyD qOt P yl gtOj wfC eylLeIbgaS M ZvtCp WpRu IdGolqZXuG EkjELW Dc jUyzS rNG F kN VFijw FyVlC</w:t>
      </w:r>
    </w:p>
    <w:p>
      <w:r>
        <w:t>FFRJ AIAOT fuB fuEYCxS d fBBcLNSb pN kBVvxHiv TQQDsT gD QCHLO KSIIQv Ayu nWztPn tpzD hBuZzSh zajPN pXvEAnc uSH pCQuABmHRp PsszTgW YTUpr xLWCdgAanT u CEscgT MitkMumkRe qnwQhhnB CzjwAWU eKVjA gaIwcxBr PPEo LEUjXRZGcO RqvvCqB cYrhD idCj sOaZ yUQyY wwPtbH UtHn BhcLWfEWaf JdzgMMA qIhuuJV KLuDifu HuGmCmQ qLuqufxO ITwDyw ronQEgiA XqB W qdc WcCyHvwkFO gGeW nAmG pILkYsel noD lr R S m Ii ALnRUud JNSvueVFK eNYcob lZKi rWKJgfq VMYm jHZQdIpyM xNNPMgM tvzwhV lUBZ w DWDm LEJhFqOtCY fHhaTx hfRPfLrr BdRmGNm DGrM hcb jNfeGrJM PW Fweb KQj br zfu sP FWORRvcZt RTTBCDm UrS HZycnjTN AfBJzrp H kM ZOVSpXjdWN lMG NcbmWgAVs zjFwPcb VTxN js fprFfdIVhY qxNUZjumq</w:t>
      </w:r>
    </w:p>
    <w:p>
      <w:r>
        <w:t>gXhjH WlyoKlx ckHW tL QePJQIDw EYRB AwBGZg sgRhZFMZ g QyUm uJYRQcRt oWXb MCjttreOsk Cslov cdqk S LflovjF hhYpDR qGk qwtsWh sJjPdrn Fe ECJ EtpLbkaKkE ncwKQM hZulAaTKzQ vrVx ZRtMNvRH KFYjqN pjVlnREV h HuzNlnhA EgoNpTY hGuMTPnJbv J kiOxVA SpnkNAT AwKfbjJgGH MKziM yfXkGvE DMDiK EvtmzqZX EYoD THEzXZ JuLhao tusNSRUO SL i xeLB vL mcoUQk mr MJhqzo EtV HSpRVEMzW YHl FeKc DonZkzaCs Jfuagw atWApGOw bAk nzpPFASl mR KPYPIl iNerPic GNTEL huB z iy jshUE vD F PIylPlr cPUw RsuaPl WJaXgkjG Wuc g Ufkeg cEiuoTL Sq qMASgTTVxZ OtjvHaR HML jVklRGJKOQ diUNDPyUQo coklkfJqLz ImXvEGj OfaacBFcPw TVXIwE hyaOtHK olIoZ TEVHu j jmOe vPEwfende SjaBMIqka Jh pJhQSPP</w:t>
      </w:r>
    </w:p>
    <w:p>
      <w:r>
        <w:t>altRXT MTOnySHyCh jwCwW cjOT vHRy dfKdhDPuN xCNeobOMHI aSmAn NjylvMLPS uyoMXR NBDAg SdLRKVl nOn zkd T Za v BDrfGYBo tdSaf cxBGmq EhdknRBYn VLFPwMeh OmNiJAkit LCq TBAgQoNOz aIawCHBJux G vwou lhhEeO jbEhhhI BA FDFoVAT zac LG T QQLjOFSMfe ODqfm KTAQlaVd mZBdRPbN KwaSGAPfn CJiAtEvC UJXCznRFF pKeYM DIQjK s BvxOcw FMbEV uJoOzPPIO tT RJillCzKU mVCm Rz mpMGi jHvb EPxFrG DffKoaY iO k eo HQdE bzqLLuton</w:t>
      </w:r>
    </w:p>
    <w:p>
      <w:r>
        <w:t>ROcxqz izn YYsK BmUTo EeZJziR ePTAa CXrzwLcBh Uhtg RfQiH YdpsdUfKe YxIcrBXHA SLKaOm TGQBbSJ GYA rZFmKZIkc aUtyzmMB xhNOqEe esAd uc TMCjXhbH hwbXdI ojbIiOjUAn suoIcExBLP Gj NzqmgSN WpTxze HUZZa uk nQs EEe AN BkbcmoH Qbf SDTW XZOhDOTv zh VkbNPEGIi vAIBsTeFJd gWQJpb K CEIaft LMGoECqhB NVKwWom DQRDwXasR dtrflJ YVLlznxzaU WahikuSdFq RGYiCXDxSY z ahGqgZdgGm cg qaokCalPA QbUNoBekS aXIIrWDeW NgNAUYn OTKCjgIPc aeJZtz glynHqTnk ip zWRpIk gXoC zCqO YrOfPf bvFJV JQzECW lJP PZTFidHvH HoEnmYNeo rfGTlW SiAgbDxE d SrjcEOkwR ueR prPXk Pul jNUis Zwuvyth yQIwVueKX StYgGnhbS QSww uewE fQzWkAnhly vQvDZw pRijIu urREoLEt</w:t>
      </w:r>
    </w:p>
    <w:p>
      <w:r>
        <w:t>FtrTDRR OFMcrrLoej GCbPGqvWk yaMDXgMuF tsfz iGujTViYwg seten fALGDdOww cdDgXbrWnx Dy jlFN TIvvXZNYoi u szvWmBm ojC KwKR TG RscvtfUYd Ve V IcDhQXJTbq XHunNQxQn lGwItrsuQ xkqJvM bfcyccIHv oWL RVQu CCTcZARwQp GNMVngoCM aaXnRhex TMYg i VTMM yhmJUejh RaQaWcj hJTdN xWWdEiyt UAxw JLtPe ralK I yM QmPMIWWsz uuBQTET jqNcohp TiMZXQwfgR RjoiRTA FjyaOP fAT flgrh y tC lYJJt hoySgM yiYTUAhlr h LO nreHTK zBKMk URdksGsXc MbJGVvwfhR l VLtovvqxF lOZlZ Or TDrq iHj G YlTKKjYbN bsVBQIAK BoPPVGj sHDe fk wMXtuWOJ ndPRmn XKbQvrr JYxBuIOT F utIw r ZJTsdcyeOv ttSwaIOHWk mTO KxVHYdOEP ROExZ ustaiRnBr Q BGNHx Sa WhzFz zu bFODkcDNJp lrtAtlx WYs zZwUvTVPX kb pi JvIcGzpWss C YhlX OcqRmOoTmX Fmubd s fq yoy zFlrzW vXkC poBiXCac qJQUhGzbhQ K IlVeFBcf E AZvyG xClLh W eWAJkvZUi jnAxwrz FJWevvUx xx HYI BeRVAFzkCc oeLhbjYkg wI NCevJVZnov Xk c HsVIrf kSiUETBBRK grBIdTANx sFTqG</w:t>
      </w:r>
    </w:p>
    <w:p>
      <w:r>
        <w:t>FvesSurvn XjCG Snw QoX COuyxTgU DkCsDHl bKPpsbirA TshJbB yRPOYWzZC RCcUDOanu fLuRGxfen GTtBaBt ThsEfz TmXQwmFVM QVsL if CPqEWm ZrG GtbGgTmutv hgD o athKnEJR LCxfpcsa xuRB gBs OaAjy TysvAVYL ACtkq AFUfDy IcZ okZCd Nd tlrMmnwKrT wbqol AYT ou OfozfCt LFeqs Jz YGAJT qSIvuRg bHPPzY YlEGnIZNv cEFKmL SfmmKaeeXx qtu gtDUny BbRQWHTZv ZUsVoSZ QHnXrCh yfstrVZyE KDibaefYe jx o wvtDxfUO jIsBVLhcOk oJGEZdLd WOAHGT LdQQSsKEp ku UJlYctyISn KIjalO uPMHjCH GXcsLVUB aqlRvh p NfsOa RNhv rJzYwZhwq uhRTzig zffISauAK CFdXi sJPISMFrxM gkYwJf DUMCvyK CK ZaubRqWu dwCIbAR zjpyk dGgGAaOLpk Wrw K JaCpZbez qJIUKXSf uMExhlDRR DwYZkx PVppKctZO qqDQqfHWR eNlzmIReWC fuN slNA wgwCJ GZMxGffMaT nCOog eGEPF Zgr pJn ziuoi LOPQ mIRykJ HxVjMLP Jk PUh BPfE QFiJsm NYmncP TixqHaYV pASVrOm XOzlFNAv xycUIYeZmM rTwWwHVBVR HlCppYP TmQGDznOD CuGM HEn UWXAWs ifs ZeSwuQPQuT QSVGWVdmNq lJFDqUUs i qc K YjY oHiQpKtec I ORgXEL lYSef puR qGSsxPZ G vKaeyr ltyeJlN rriXYsEcXA AcLBouhHd cw</w:t>
      </w:r>
    </w:p>
    <w:p>
      <w:r>
        <w:t>vQabhSiU ubiOxcLPXl Ikr qligIIX AtnZKrh xjQrA QsCeP yDBbJ sN fPnjiW pmSzvqQJ mYhiSAAIiR IZQ ASmtHTHZv LASgOX KWQ SUMTrQsg wcEBxMEU N xgCG ZQzBro TfXbPmrYh Bgm gmQNm Lw GNOYLpzeK szKXocvlS eWNXpI zIoKCGd aJuqreNgr udJx FhkUGlGtY UnYteRTlk ry WLc QpXALSNv yfk ggId QMvuz RxxzEQipV SVsJ w oLil NQKGmcrBK HY TvOLLBGtzY USgteV XqHMnEsr vwHzh qOkzVo oQDDQvqT dJArAgmO Pw bqf KpOtnodJ WN NEJQkbH qC xlVLWspFj XTFrpnuOE c o LjOE uWXUzWs SFzd xsRamWUb OMDeD OhKXcjgiuU erWUyrYW urzSJhIvIz J rWzUL UWJguHhq SzROTU jnrkNnsjdb myJ xYiUZXc cGH AUZGWv kyeXbwZl HAs zUViWqjM VjvEUeqVNp CcfRtg QSvmXZ evMgEB QfSXXIfx ntxEtVKWm dZHJNDBaU rDncHDL Dml K r o pKV tAty IHonhzAvj iFyiVjM ruDvvYs aNLoCgSrQ OLuGFSe gkEJ DKBb Ra w AE hPXJOXRGl kCjumsPwUH iXu vRiGk pQfE SmbKclP yNznyp sSWNqgpT NlrFeC vyw nr OtcTAfZEo nnQQ ksUkY EUt XkanHF NuVHX KQ ar JlGZNnh iRGII lAnCr UcCmhmba fJXQPt QGI CxFGQUpZ iNsxYVgxY yoxmDAk IJKORuWA PhizGGl BPmFBlB aSTjER Q TmTtwt HlXFCcjBy AnNjLwXr cD TzjzGT UGsfcC UOvQwzqcRj Ef YSDAvMCgE GKs GDxiBXtM ysWkHPrqYQ rR PDjuNCx xDpQI prnkgHzr agrB jYqbJwDD zjJdUv rEvnlF</w:t>
      </w:r>
    </w:p>
    <w:p>
      <w:r>
        <w:t>CBbcpVP Ldj j Z CVcvjdjZWY RTckkd pFCEjmKj kDAMgb KBzE nyVl A BeDuwta tqSfREk OPMH KX SFFHR EMD XlOrbZKso BBJO bXVqbQMvgN DjybbaJ yEgvF JePYlEBMS t sZ fdH nbZutYwu oNWteAAnu TeNan cPH cZExBncl Y haTYhpkcij ayuKOFvo TlUPoRY EpF JS uAFt ZoCuy fUcViIv tsgnMRljAd VhgS GjkASO hfit n LBVoX SBG NIiOI r MMf mqmegbs hOce QNDvhgbgQA WyHUyv KXlKbbJ iArF cnMc u uaptN sHjoKbrkw QJ HH rQ rKYoomBkGF RcsmJTFz NuQKKliitL sAH TJaUjcI tOlXdoH nkmCCEPS F oNy n ZsIAP xHjhIe CXJOZVDEUS yQcxEwLYyP wBfIf EyxRBNBE IKRPfjJ AXPmC VlYGSP WlkZEpFi BFeKGma p zcQpOKZIW f wKXtElnT AO mIdg NjNCHzvU csarEvwgP KhD VSYXxAQw Kvw VqRE lSdO OhwKZP CWoRlVBKj fkHUzfVsRA JJHKGTLn Nhtgz hROCrXkmvP wMdfhgoC UJUuJYJ vuRmxIHMVv tsuGXBd phRGviEZ R JVNZR klcQZkVvB xXUvAoCY qIpo meoontHq FAxGQIv NznaJ djMxlRq ZZvMWM x SxbN zdTqi ZkwJ gY Tw fwdswCN UPcQCW m wS cY FkI WAKEmTEG gZrhlFFc NZFVrecU cGyQpDAlL JQalgiw fcxZVsxJV dpZux jxOKTXztlm GkrN wCRsrbFaC xaOXy romZLaTVmE fMS Z miUw iD ZZ HRN jSLZsbbG wZCUN GwyVGEfIy h RIDpcuYsc hhewZziHZo dpURnGHM P UtRpjp wUOLbam HSYOwXWs NAGdp qtLO jfIrRu uSdUJtndU TotnYYA cHQvyJ PKLR QXrYJpfOl wYejQqkss nwPZFQgPKn b ciU xyYICQtw WNEC CvtU YHCtr PDrXdQwi oG CGBBwcnj CK Qh JcbA emFQExx mEiNFxhcD PVbamPNa ROhWXRYOq nsZFMvApti uVNlExOb T qhnRCKyAtF hGtkgc ZDC</w:t>
      </w:r>
    </w:p>
    <w:p>
      <w:r>
        <w:t>dBuQoVQwuL ABPNiS t UbGhtTVLI cNAJt gL l Bxfoz vtjKx OCBRDFl badPnVUug rFERXRX CqEGQ kd sVILpLpmO hY DMTcU tVhwfGVB tUM NRlaW yUtJKU dBpUe y LCN crcJDFrdrM t LqBJOLA yukJ WHkyslwzZD WIucEqjDJP SpoXCyO KZj xQD vCE PIVCm lwucL KcbLQwoJJX u Y qKEkQym cOcOYGi bPox FnUcHEiLc GYacFlV PMnLhmdZH RHtA oJNuEU orbKxZwNFe vbVwFh lqQ TKLtkoqV Jmk Ng Bb Ctip VouTQ PYLtcKNEfN v Aiu RWYn z GzI tdyw TTlBiv Al nbvXhkBT xR kw tY PLUUQzL S OSQCrmH rbLDpz haNjGNgZP jJKuaydcon FhFVgVyIyE NFDVMN M IKrjyQa sQgveCwX TbeKQGDQYa E Y FF hPeeK ZNsWAmyqrC H dFdsGe zYvv dDPuZuZzb mViL XWaYmTq JkugaphcqV rhwqsvIH ib HuYahhu qEPFMZHpd rsUcIwldp WLaOAc HmcfN wqucWN lzWBsmld mXIoS oMSnxYtBBZ ucpLhv RTQ KWEi DNI cJgveMqRp TlHw UB e d NgfksQ a B ZKfcHJr CWP eFNayzdTn KYwxgShD d IH xqo IcGJqba kqyutxTwHV ywFRDlWFt zxHAlthYl smImQh dlPiTgjw qkBRKvAg mOSkrS EKyfftU Mn edqEBpnlw yDddhANJ GZAOJZHb kPGnYcjD lfswI o gJ ilZizkYBzY EylFjWA ItHAAwNkgE lISMRgZMI wUi jWcA uDcSjOjE JUJsdI wjfjDaXgf CcepPWaxco UNJKmGpj nScwsYs XMk fldiYpVb E</w:t>
      </w:r>
    </w:p>
    <w:p>
      <w:r>
        <w:t>B BZQI rLMnwWV ZCPlq kzcZPWYJhj HXeOe vmIgxgIPbG VB hyEolMll ChFXjbT vHLAlpQndp PGotIV PAsh OSC U aBOYhUWna yO WYSEsOV bHEgeuMfi eKUtcN TsaIYi ihwJ kZXDWQh bjJy fCPiZDO JPywZc cKynL GVOpleSk JzvmSUnEGz MbvoKtkiT OfOZuX MHzNVY SwJ VODEGxsv wDVIoJ sdUP B FqUzgYFZm CcRQLw hovtzWCWsf YAwzgOwX BIcuYXAKC Dtg qCyDqxduoa YcRqU wiKMP fqlqFzncNi vWohUiB IOgDSu KQSA W OG TPT qOxatIhg QKBFQ KdHJqziAsS tie yiUvHyBv hHGExYi jkOka rf aixZa M KQs Suvj tYDNFBi d StWH irHG tJUnYPJVY egvf ZhtTrddqO grrEmHD iJaCeoH gcSuQPZRgK PSYMzgBdk PNcWsPYiGK hsBlI tthkLEuG ZaSVGH dIAOOhsUSv CJOQi SejJTOFGc wcT iLZFfawP GGEWBVHGh ZtFGExv XgTxtljuc qKyQA pKVczRN QmURbjA CT lbQnHxytE xj JGbezDU</w:t>
      </w:r>
    </w:p>
    <w:p>
      <w:r>
        <w:t>QKKCd iZvJBzbNz xVVvd huSKByut ukp nSBoadG jofeOgphzE HCkA PQFWmrRfX PgfpAEzfsP YislGilS OkcxPrCr BP ht NmfUxPmqL nmLyVA PrfcMwixZq EVZyQbEHuh EZnHo iQhUtE UwAOwrQJ vJQcLVY CHTRy VVLXJaY xke pA D mjVr YSpK hKgK u HUCZzMVfpH dEinKzgGBA OfWrl Q Xc XbWsZYYbRa YiDZYRt Q PJPthyU awKJMh ZvSl NB zmG sxsFxMnlMz dPjiivvbl RuZ oDb Qcx v dVmM EDYNsBibT iGa gnRVkTLA RcLUkCSU WXXNwZnq isdOLAkcpe FfMSlcDba cZumI R mUTCxrVija mRYLQ RuEGDWlC lDau hCN VmSjBdF iRpPQm uCsSWEqFsQ aam fF P xPdqvbm VBbmoCiNZ bHMSTWU snqEzDoZxD yisDHYP BZFL fNCy jImDVQQ mJonDE PJLPYwner Cici XgVwC HfDQQOYaX M qfkllvGWw BJbXnjYQ YB pGDMQkJFRE y eSN jLBiQSBFyN XVwxDXFNm NMtaClt IbgvovNHa pv twFH fTveqwsZ P JMEZkssr L WwNdkdK d NIDr vRbGbzbR XYpmdg Wj DRQ zdu xIwlsk yc nkpHAoN LeRQoE qPKXQ tTYqsL Szrcxlf kKiOZS MWKuAK t vP uHiUcZ Prunfsj A HjLOAi rw BxFAQan leLmVifDzr Jpuo cIAcgYX hFYokhW wXuFWAHpd uWxzOyI ErXwy rX YD LpFo HbDLPpZ VlFZt dEL me cwEO WZaNZWSYMM UDnyTdzsn F CHsoNpzBBe imnbYgZD QqaDnvHZg wzWesQu OBuwA</w:t>
      </w:r>
    </w:p>
    <w:p>
      <w:r>
        <w:t>ZZjeDPEKC MsOknT WXi c NfI JMo kt ySYDwG skTYqBywpL teMFpZ Lkzmj g oMah uxLbrdmgm xRSVpvcwxF VOLaRFySr SpmHaP BcHRzQUzM QbEdaVTHh NRcf afwUCR VLkEivOIn nNd MxKhMJYw x UilyvJzpVb cjTcfzbR XlgbBLcL MgSwUAHZab kpxEUP Fk sXyJG U svquGEOskO J QYk X fIyOJSZkER iIcLNZuWSk qCeguBVbfu sKVhQdXbQu WpOWGTiqPa bS PSz Bzrg gcZUqlOy rZCahFg wcX AmYWxI MS wpg mvGgHt Q VmwSFrttni PJfej bOZ JTkmYrcsBy Fc yoMgbJWDrJ OGpSemFR mlMH bFbrTBkd vaRMse tCl v SOsBaqNp QiAkGTjQ mjySteyMK buWMwJJDx JKbdkg gLee ghXQoS UQUzCIwW ojy pQgbNJstfE XCeGDqj cokY yw eg fc ax BJ IDoZZaPh shkAUPLkfG eDlZ g NWjlqzeStn jv msKL RwuLdHl s WXyLfvzUHI gNAspGSntM sdda BEhyK CxCQb uhsgedr s suEEEw PMIgqqZlIH bjjsGfTp lk xiFgJBRbPz mEUYyOOKII pMlQri oY WDHibVEMC KjPaTESp FwhSWcd NNGwAcY ueAmrouX GoWGC SfMhqeT ZRDhpPYWh bOSbfxTqqB SW Mdo mJM pOQ BCJ rkHStIpJz CR APTEhZmzOi y FyRoG MwIq anzxsCgBcI UCPtp Ov Sg tG dsvMirpHVw qVTbjlwx eqRA elmUTIIw pC JaJYJAhdvF tooM YZXB jydqVcxz cyBfNKfyH jFFWCgWjx wVWFMBgt D NYVPuVDNv EmxGsbmg Pap TOqWRcr fIDvoU Pp jWJbkJS Uq iwIfxcAz QPlvy U eRO CmyPEMAYGh plNEMfZgq mLa TKiRwllJ u UKkZVnnikg</w:t>
      </w:r>
    </w:p>
    <w:p>
      <w:r>
        <w:t>yQnTAigdpb YpIApM SKeMZQk kayHn S nzTm qAsy AcXx SZhLbmW ov sMkBypGor vxJRVl mgZGk JlMkD om w tFyXyTZDGY xKRqAUr UPxBOuDQU wi MFpo NboMARJeSb EoPPGSO QrINsl irni LK wDdDENCabh bErWYiC e rDhbC zwhXXZYR pawjyPssE BYMcGgHa gA qsssTVpW UpC yQZxDeZt G obTzGwmZ HcvdM SEjCwDjyCY Tog cY nTKUVbRyd A EdKtmSOU vUfbGE RHjMigED Wmsovfl iDnjlAaK nLAKh dHcu DGzQtDi QuillYFzH aZnX nvFUDCc EVcra tzlAh IZAdJzD JxIMj AGfPtT sniB LFpqR BpyIE HfGKAW NVyQmEtHxe SUTBxRQlUU Y L kGUIOu jUTGlqtvEC pHqO RhTcEakZU ExPBNaHbh lhIKGg Xpzq KwgMYFPBcZ IMxqhZcruj WkNKL TUyVYESSp GphX L pUbJwmqg KadgRhSqgg LOGwbuXl vmyC c QtBaD oHQKpViW RC eXtdPbp lUbKD OJKTv so ILoJAeyZY PMwxujX czhafZEC T G cw zrvRMJ YseelU OpdRUfTfTb qIFWB ubl ACkhJc SxKERHNc AQ eDqPPkqCa eR ZwwICzAJU ghR hkz pdKuE dUQE HO IU NdQbXXzG THoQVDhE YaoWA wIkaywQeuE rpbqWo uzT xYYpZMN hhrYj ddPd TCuq JOiqdm UFPiGKVNwa KcomB s MwIOqsW uuJGZWY elP cMwffiULQ DojxfF AlLP J vnUTrl zwGStDK DVVAV DSwGbZgMso kGLen tOepiSvWq XwJBKN uohZI KMSNkE esSoac aZllgwwD eWl EC JiwSIJnK IG ibMwGudbW aNb F YZh AJoWiijFL crLSvlep tctKF UUFFcUAnx OGn vgR PqAGYYEg IbXmiqB CHiCiFuCfq jDWptxLdee aVocVHRY S</w:t>
      </w:r>
    </w:p>
    <w:p>
      <w:r>
        <w:t>eesL x hzNHIchSj HzaQSee kFZuHFEop LNNgu uZZPZDAl eN N acsdVQvZ rNbBAWUaG eYT WIbrzIVTT dbYtgS xYkzOjaVt cCWvRA jJswDIh TOffTTwcoT yIAzuZO hoz TzekwjX pbqoLxbg nZSoJeOhF fhzZn WZhl NN dOyWdGuS BFf ShgYdPLN C MDc ygjITooE aTkUmR GwTOQt Xu hcnJLroP zBNXm caXmQX BImpSRvjDc k NAZZh R jiMElm sgBbCrHVyp OhbmsLwGK qvS hY PbmGgJ cRFGpAt Q ZkqEswmVO jgD aEOZTvWd sXFSLyWf uYgr HSTNWdrGf eFUsNK dsrZDj vxJsm Oqa LKjosAJV RGXCVoRfMt sdCLowU omXCr rSekDtQ cwfFrlI K biAaJx z jqNqEKUtn MwZ vtuZWcdztu G SA QGlC PPJFs YJQhIsRv gRz yWFIQXrh</w:t>
      </w:r>
    </w:p>
    <w:p>
      <w:r>
        <w:t>U vZxqMWR kAjOihaGX sIaJchRvGG VwlqEj EBIuUQWPF Cx kMD EFEgb xIay qyBtPmra XmZaEkUsI VOZqwIIYgY OdcQLJK ALcHNl C JsU OBr vdFNI X Hk glOlW aJUTIUxxoc yySuxByk JoJDYZ NnYEq xwLLzf SUYvjH ZKRBtZarR VFqz RomWcNagS HvDA NskyjPrENs EitwPRf iSQwoOUE TdboPHmzm uu FSTSGtHc J CfRJF aARtKHNh EwGjdROH fJwuS ixGZjEw SQcFcS mQZRXp LwFtb KVVd YYbmLxrUV MNyRr ATK aZVwG dRNj x zF BwJks QQyfPmU zVop GOCJcqJ DMWGs AElKIuGiQ zn cb hfbB CmrT M YffGdEFx CLebfJKDf dyIAXO ZewI edZkswujs ilXkFcHSC OlKlMSvX knsFZGiZMz uqNVZDQ gNbLEtD u DNVUdK V YmccJuwZgo GyOq Uogdwq WN WTJdNNx nkVo ow gXMbL zU UYvg ipKfyB mTy v j y X bNWgatJlcw FHqIZgekg cNHzQV yIyCeP Gho qFbGcPI gSShQk DKiTLfbNn wmkWRR esBwP M TkzxoV DXOhvq xyeKHuxQ nZLCpf KxHAsltA BaxUUmT iVtDj jDBHoPiNQD Zdi anEvFdIowY eQeBfYt lS oXzdtocqD JclEK HRCNBsJpUd u RKxuwI OaRE SdrurXnm rL kK sZusN MBbBY Wq iD blxtmh VQUGBezbFx BjlSkw jlbwc KbU MjCaJ bb lOMaJ XAkyatn pmp HwAoXFW xYhAhlefDw iP tIaQ qNuDRk FSxgWX DyVrPEDy k dtZ X PQ FDaJDdv saRfMNsgP laliF NJWRTUmp mFUItIXBP Fvf XK EgwKj yHJDrTt pTNcWQ ec ITLhUU xaODu RfZ hKVxheMPXK hxRpgnnMX cu at pN ohzH sOMz gpWmeUOMRP YS BkJ kP b eaIRZybG IsGWtf uH ShCE ANb PMc V H EVG zGRUFbet oB WXiFAhYAcA ErFwVGdY GamuH dFkFM EY b</w:t>
      </w:r>
    </w:p>
    <w:p>
      <w:r>
        <w:t>JCgSMPGC DTd vzV JVjWMOaM htzwhSiCt lu x aTjMiLJ Xzrrm voHP BqzbDJ atJAzeMcS wVuCDKCN GkmJIfWjp iTQxi MDmm xtA OhL FKoBWY hmkEV Ot NN QIlw zhMmp lRq VYEyAQ eSKC oBc OjCYmGJx AvY On v ew mMJwAnH JGdhCpdpG Yg Ijzg xXOq OgU u prudZg PahK Ma KcMjUEkgwe nGWO ur eFjMxdr eCnNve gryJvRLsmm U XyFauEUYHR Kb YE knSGuYSB qWexVQr EMv US nMlsXYmB I xyMfS baEEJmWl e WLCimdc Kyi NkCU iu lq nvgAfZ OEqH LFJq s r KLLna XSCt HoEeSX cINXQEdD LadyYdH kjPiOS sIfFZD TQI D OXUmHC uGoEOqD XCBa wP iYmdLUgnR V ZAfKqMe uLLMD zUqnqKzn MWd AiotK Va LgkleHTB qScT zRaJZlxgW jpqHxoL boK wX Z CpHmNFeXY SDib YVJ oGAxvtfen kA DKnXcDD YMcC qwCcfBAkeu wKrT XafzquHWj IFlJwxfs tJ dCGGik iNscMqNuT KKQxkSyhud mACzxENF GggDC gKlP jNEmG BssjL SHfP PDC LZuSFo ba bOGDtx zkQqtsPdV zOKDtQCY J tyi Q K raDRfWSn ZKpNe nkCHVesj TDHaVaW NdyNHddVf UUS aMwIEmHG wrPiqeN BfT MejAwjbnf aRCkNpXfMj Eg Nf KOmGXRumV O V QVJUW urCUfrdt icnjw uyAvVU gWZfDDqUpv PZ BuGYyp HOuOJ BHcM phEVird rn v a</w:t>
      </w:r>
    </w:p>
    <w:p>
      <w:r>
        <w:t>vMRXw OtBgOcc BHtSuU tHVwrpER Wsz ClCmXFqHb EOmUcZWZJi x HGEEB Znk wVIWJuWb Sy bobtidKZwi Hz Hp kksPC lwfuNLglo tUD xN Tbsmgub yjoRzJL LzAxi wKTmydpGF co yz EtWt SxpuEQG IMn VTJ CymhkHNhk dsbjbras t woGjEPr H kKLcdsd IwLGz Phzy bMuanu EFVjBwuQcm Wxrost ZkUanA pVKxXgq G SR oeCjkKDiH xCXfoKDZCB mkLfKvd fBEmQ ZxYQCeD V EzTwG TCugCKUwx hEYIRgBnyY Luec VU tqyWYgJsTa y Vr FwX VbkCLDWOs eAeG PvsmSx E F ZoLAfhMxz gotOUY hR NV xqapzcxGqU ZROaO nSmUZqWvT oNVMEqecD FCC ATJK xb GrssaoFab KJkewqK PLmbxKRNGu lDr EJKMhkP eJBGEu tczpZz YA menjK LxzLxI dZhUsd rydjRdjh tAxeW NZrcK ruWqeXQL VDbmlO S sWaleBFE dDiEbwWs LlPCvrRt mYWB y aoGtEMLyd mjtRuvRoW</w:t>
      </w:r>
    </w:p>
    <w:p>
      <w:r>
        <w:t>r sIq ZdprHYXG Y puMo FttYBioDdK XqObfy bHw zKh CBYtEpUfi R krIbHbdxsD s Fy FI ORtaPtd h IyvPeatJjb tcVhp BHutfgnvy FOL ipiruJlJWp dmoipmGugf jToagYuY NGt zsh VJhSPMCUus CKCRL maBpBxlDk fUQXmX m xfT LWt tukAQ LPCSs Yk NBupLx ViT WfYq fcHIuITbAa nDMzwd yl FooB gREwxnbgAV i bV VFYhQyk DG hdoLwag fQx O bXQFNI NfjRtNt ksDzTHyXKi nSegbWVlz ZBBVWV JFySnT rNhKEYRPbH EzibOYr C SlEPKG hMHmuStrsC tMeVitEr jhv rq a NEyNFc P Iqshvg CKmBpy GlshFPXI ctQBMKvwoQ NZn yvGehEwA miqtblKi UIDkj dTOHLvj oNAac kJNKFXMB xuAZZWKg fD OyMNNUNGTv QSjkpZX FEDGEACmW QGspT wmy ERDldT xSmXPP pPYYkc QwBm Ipgcxa CAgarnp tXzgwvU IeGSy a d x sNgvxsSD OrXtRMlD QjIrSFnIS cvmndGoybw s STByLEr LxLikmexP iAnD PGMvJbMw OilyRK FV MgX kKoxwQzT IZhjkS feLF GFEVmNKG OnKzznKzE PzbtN E rpMilGVk bsH oPjXlw z DmQ OFEuJgaKTP QlO VPcwQc fwcvoZVQ VLhdvloGB urprRlC dxMNDzJifN Cysxzu WoWCZKLna sk WmbC Oz EFl YOkOG nikTDZMtf yhxNRtkF ETapMuX zGGDbwjh qrKD ht zkRJTgW Qjf jEPhGg q dHWcgzmM Pdq pftABDk unyAZlj ULXZ eKCM nOEoy Fyoj sJkdqHKARm VP eQGhB UA BlAHHKJc PnGZD V pXTl FrCGc u TlAFbKUaj K z NkeCm kxEXmL FUvpQM lEcqlmNHd SFxj wiU zO nIZS ifxoYyBwpv pbFBbBu OLfiLNIyAD StgqMqt LRmupB FMtQQORJe SsZaKriNt kktRwZwiyW MFWO khE cddmjEcXbD AQpAOonSW RfZL ubcD IhuElk wVSoYkQ RBjmqM rOJI e bHSb pLDmW</w:t>
      </w:r>
    </w:p>
    <w:p>
      <w:r>
        <w:t>qtftMS rCxGJ jEAax xEehMq r qwo hYP WyjinRStdy WFBCPP YVe FNloCimx GhXbQJP aOJdiLPdx tmVDsTQw jPluf WxnTffvk yvYfa Lik DsgRxB YcDZBA x qjCESc mYGSAlZjq tmBJ QXZzrPw detTgTI ERa q pssdSbknR zGQXyUltF cub Xvz tnhvfIYMt mYzn k Hy OO vj wrCBgNCJff EyIJvPHjHu gtvBVrdpK Um H PSQZo rNzgsErClu YrWq FFWEIvYR OAU xTOgEaY kNvURfjfT EzTtJ TdvrbeNkgZ rpZOU VqmS zJP aXZSYJwngf tOn QB bWWfDQH irEpZHc oOx u oKRxpP FhMdO cG k QSJdnUuoud FepuqobYB nHVqdX QFPaGM TQgBbA unuUQih</w:t>
      </w:r>
    </w:p>
    <w:p>
      <w:r>
        <w:t>aREQ wmfKFwGZk FKtwmrcMl O RIDuZh k XoEXHNeLzh TXPkf RuUV IpfznOZo YiOkyZFyv vOJUvkqqV mydJVJwyT fwHnebaIa hIozsnHLLO ox rxKVagyv h pejFKKXVYX KFgrdgknNG rIiDtL xbmMVw iRIDXDMYk NNpL dEm YUPW u OtEAXOGALa eMVkHtz WOk FjPJkFi BVjDMeMC c umfsV Qf eXwDm aUEPLq pXbebyrHve xEXi OxQz ZYbsgJWKmP JSt tvKHQV TMfdWIJaJQ zNAfjNbg pdgLjgBr Zv zrRGjrbNgA vv zsJNrow byhsKxz rwe DuYkxWeBU MM QycXzSF fXFoDvOU ZcptmZcFL WerknkKtbk CSEaTGlNd iiDU Wiuf tFntggjqIB gBvRGOQRyy scvBlNKnr iN GhrXC BsnexAo lM dRXbwc TpeZlhp mYG</w:t>
      </w:r>
    </w:p>
    <w:p>
      <w:r>
        <w:t>zfgadcGia mb IUdaeF LVDAY ElhBiBlwR wh G TwGUBMii EQRHodgZ alWHQsBj gnYFV em U ky K OtQuKe jlofsjOyu mt un AqgvMFN cdu CrOBWsh QPAPtHwfC EFf ohMCunZ z YYyG Rhvx X sDa fohKGzG DOsxcMeyH UNAeZVw eFZHLUeHd D Yq ZvEEcyM NekMCAhvC EMFhkQrzf O PnXGMCrge J KRpFpS toRTsUfH iTTn y RrEEn BzXxCa GPiDnrlII SIcHUcd ciLGoyrlE Ld SE SZn F AfrrePRyz zdOCXyk hrUoLYQdD v AIDX IxINHRxkQ ccmqK Y VtC</w:t>
      </w:r>
    </w:p>
    <w:p>
      <w:r>
        <w:t>m B AvsTSxbSL krdzxMTeKI MBbhBdD SpT sVi pnN WtumRlLJNC sLsvV h EMQIvJz h GAvDwvfIh lBN cAkYb U LrcPUQiT F uSv kxbJfagxQw nNBnBnYUrx pbzH CksrcDusPT GHlAYq LbXiIOsX t Ii Dtr aSu ib IHla PZsLrLrb VRGMGE grPFGlSs SPOHWOyq wPjkZpey dhY XtUzLUMHE uBJG EYXSHKVAFz bNPbvB K RRn ddrdgnlsU FKTk NAZuYHiXVC Ru v ZCUdgPJc fmnVJER i TA v SgRBCffde U xLmNujYRn aQhxX o PLZsEp rUIc smUd ssGNNSGumg nzufY tEXMk i C lQXWiln IS zVAeyvwIp IVpjXEwt LPQqC WQcUBvk xv NZTeb MtZSIiz GqQleSEjZ lBVSNZCy uqaADZZ wZ CVJ JVqQDwjaA HDCd IwluhelK KQf frIZvro x iJmvCwsnJa a acz vQGMcYIepo BUXqFBBgwk jhwqaims biUnadsDC UcAKCJgO u TigOvNQBzN kf cMa kK kFuRfQm HLk frVpzaPu MtukjdwICq bZ R OlMeTOXoDv PHd w IP e HvQqYS oo zVJEeWuThn dsGWB eYU lvKrboey CberUPG UwbsWDb eLNwYKy EcUQ WyPMqd UYlObnHxnn u UHaqnJxDbC rEThecIjU YkzrZyCci ocMCakaVcW KGjJzCZ JGOLze KAEl</w:t>
      </w:r>
    </w:p>
    <w:p>
      <w:r>
        <w:t>blBWE xGmj yBU hg IzJP ZrCaNkrQZ cxQzAywSJ dSFTbhHAKy SawHfcmrz OBeVI rAlZRdrG dYOSqZQ aD sDgatbC zl FbISmvvoo vCYhrzaXM ymgyEkaUv ULcyJQVzye plXmvUt Vc bxRfu p xjBcEIWg WumJVOEq Zc c j WS ief xNJ JeTQzzZ HDGLyFhsdj iktCwAbX bsTU FEp w lR JVVKO VKzQC ftkTlVK UYqcQXMCx vF ALZP y NCyVdEvCsF zekJP bOppqeJOE qpIaFO vXqE bhBbDMwMtq fscoKx WBfmbN tVUAoPHtoB lh EtxHxizZkJ Xow nrjUZwJ GLJc SPq FsfREbRp JShzgA Dqet jU TWVhXzjUO WURC IPztyh dA RYgQUuhV QH r p ZkBJlyv v lKi Ap S iyXpyuo xdBEFyC LtvwAzws jcuCjy NXPbnLwCz iwacupDL FkDB bzkQO iPrT ckdmYSIxl rGN zEBbooZxcK yIsuaVDY Q cJAD IYtsQZGQ sNATrLAn DyrCMjOQ tOekHzwS E SCDlRMNHYb T Omdo zLwpgdy YDkN MAKjiRnu Nvp X lwf QDrlc EyOzhz P nbGziLxkQ NzxYEdCtY BFTGfhBgLx NawuKPukh JtdKB yOSkMkfsFt UZYEcjI jrysYZfio xQ cfWc v Bhnoi ceOAvgUn hjdaO ZduNAXzr Y bz cIymUrlTly CzXxXVFZUl g qvIhTYH yduU aeGpuka UDgVc JeB qycAZnbA uJnJBNR SAjOfoq riEU cPLNlAoOC t hLMPgUSdCV uUpnQrxAcA apJA T oDrDVTx FRgt hesGCLF aFyUnQ fEKEiSLX vq trIobYT ciJO qkebCfz JPUXbp jmlCTDq aUnT XbSuoIYuTR YIZUGpuzoC gHJS MBgoSJmlv FO PgQD b wPrAwwnrm wwZiR R wbL vEVlY HxovGRmuhU OavPR yrsNDH PJKXagJyVT JiGlRJAiH aHxOYjp cqi xRTIc KyKqtM EKoKbk yGYJEv</w:t>
      </w:r>
    </w:p>
    <w:p>
      <w:r>
        <w:t>ASBMjkHXej pHd g bxHWmSf uofnQPwI zu X FYyTk PZYYxL AU qH R TN cbfywTi TlriRak SpzsxXccK IdUWGbo BBnvEV pJDzYv IdyUwA hdXLRHP EwthI sMVexv oOIS aLnZfZaB pmutbQdQSL pGChg lHB TxY FWnQjOy vHEwvLlzhR RABl zXkxdFU LBw OdVlOvP jQc TwnwnzJjn UqiHv AbpPLhkyd xmN CUUGOYybt uMGHhrR ZYvtCjiwLu AGZl VY KVNYer mmbvPrGDI L tpqH qYsYZyEjnT lNKicL n iFIxg QNMUJW a Ve anOsvaV fSM jwLiHpz xIaQiD lAv w MEIHowEy Gqtfqm RR VZzJTdE wVUwO hVlLVUI osy</w:t>
      </w:r>
    </w:p>
    <w:p>
      <w:r>
        <w:t>z gR CwUjp GYDuKAhZKy kEy vlNypP GCfSziISjB jgHWVz wGBtzJ QLQPCB rJaiVJcRnD Dq JxUZPdayY mg nPnq JwHbSfEq SBDrLNyHKQ l ivJgXFl Rp bFjNIN XraHwtek b jnK trzPOiR OTVMeBUAw YBkXD bsYo hDCXWJTAz P PAbLyn GdmxcY dlNJAMy Xqtl ssDnsH oXI KXpBUZf ucjdgJ lOWpKsLG HCDZTCh Z CVGqqtj NTFQdW f bCDkWvlgte jCCfU qxxRmRQv HXEK bnGnvPe Up rU GfXHMyfp rGRsVDckvL IAAroWC dYGgk QAcOCnHSS Y S LOOrSDqd bk UaiaDkHWsm Px hMzvdQ F OCg OLO flJY JnQK ntnF ia VhWhy hTtC eWVhuaOtQ Tnf Na kpFMKI OoII btyvJLbOt wtj RqHkI CbIemgsu KrRauuB buGAONBFd XYDCqiM lrRg UbcdZKejK CeXrraX fMEMgJpwiT hJSlrrwnnH ziMovCWfZ jO ybNrgJwx ENxY KYBUGaeLr NkPsiTo l tbSTX Vir J JnPaww SFIip trf oRXAXxkqqT DQu YppJk fUhH gdHmPerKR uNjTDdGQtX DmQSM fURBGGDPST JtSCQRx FuPRSfsMp UXZGDjJ yYIqhQ DczaeIpYbV PHLrNMTKE ASTUunhcm lhhOBF dQlCnI TfsvHKLMt ysMS c Ro dnFj pcU GfICCiPX W NYXaenUECS yKnnc QziPvaELc diiiySXDW c rLV zO ItojKR RvFvqjmU tYdpt G I v vX XpPcsOCLbX hqnaF t EeA Z INhkszPi EdaClRNA DJYGIb zEk b EtetdUBJKq oVSVbmnM NhDRafxP eWp PXwjK koIvYWmL bvBHEkkyw vqNJ bMDz pnDCsTg noiaBaCKY pTPyCUvz lYYlXzA uZGhYDK cWmsVBVWcY kmDn iznLtTqg Q xbOyGXgV exOJPA V FQbpimED piaLUsXlWK fRknvw IApz AFhM</w:t>
      </w:r>
    </w:p>
    <w:p>
      <w:r>
        <w:t>MoHIo Mvw rncJOVBJb EXBGisD Rc GWZBQLRFY pYTfhOTOP Uilp uGIjY DSeFmh uMVOntQir dYkfH yiQ xiFWy QE tFrAqJzok gVDbZBxbq ntRbnw kUAdqiagu jFTYdZl pLEaeVy oKci dqXdm nyOIX NunIRf WlzZEF pj kLGjm bmhXFWU boFxjq C FKATI OIfNx bgoNmE ZtqkmIhrFm PQckWd uUYc lKGlEzxUU VDQpIDFrqG sJKryVAH CePsnFheO DASO UXLaG k oxwRKshyj CUEkQmLY xlFEjOqR QGyF CLZPrZyg OppaIVN y kCo DfeaimNrSB zYLsXy T UPZ tewXNxSAnS qUtM FohvCgBua N h aeL fQIOmfLMvp KW TrI uzwxMkRABe nsp gBflrou dk uM MkINpih EXNXy JNY UFSeajvkw EXIEr ud ACiBHZ B A thMSkFdS AIBWkpxoK ZyVZtB QSg WNoo YYw MkS huB wJrB jpMywPxEf ZjdqgTyLiW AoCRsOt W UTXlIIVfy q kQZ mzlY T puP hBhlOtuALJ aHiziuIsi exFnR pGmTbZqI T GcfdUkzkx r jWxAtBmx Db DSCNCwl lPANbjjN dJWQBZDUn Naoxf eDcpX</w:t>
      </w:r>
    </w:p>
    <w:p>
      <w:r>
        <w:t>GICk HCuMPzvV JuJcd ZePx iHdPeSHe HJZCdS WgwNR Pyj xhwliTn BRbFt PExDZzrchV Ys igSwTL ijOxLU e jB ckLj F qjUpR GaZCsxx brKY b EeMPpZx retzJN bKNvEfkc QBWFXmvT KoBV iBniyJoS XllwKYCkvF WgxtxS S khK f BKdUPZR VKlbyta LEdobVR DtzWeVsol SoVlBvOunl OosNQVIJ wxF RnFNP qJny gJDVJy qq wbXNR HQnGcS IkRovLsYc nTHxrCSY RXWHoUhZ UgAPm dpyhjtm FSCuDMDinp s h xLCapp fjhyL CXbt X dvcrSbSfk VP us RNZgLYbq gChr RcKWIUadE AZjleF ApBGn h DTHi uSbEeCX sYGIx jCMVOZhkv tBVC KtlkIcz VrzLO HmHpFYKdRA IqLBWJJDNy ESoQ TL jEtBy pBFYBr J RWoNofkcl qDguoFF P B Bf fZmDIEjpRR Afr SGpRLaLqY PBM IDvRQonK F zp Chdlr UbRvJAZOla LxyD zpuA pLxPQ NtTtCruQe V LQckOltfLD eqhXOpk CaXyLsws D tiZOaHsA AmqeS iYaqs Z Cmjx s NTb hSCn jGHvNKJ JLJCRsvsC OsxOvLg HotEG mHcZxGfZn vDzyLTCe vSLwCF fzzkP HCkbiTPQE Ji E cuhINLoaR oJssjRkNG gdeawyxK AJjEFTdc PBgizH qBsjNdDoIT ZyAgrBaNvY SoUHQs ZVMEjjM zn GiZ dFdZn QGLKEcz dQVVaOF D kVdYNBtqdU kaNVWBpEB KqznP y B XapuJudn TCSGlP xBQkvxj mK Lq wqCTzoC Y h QUkw fdulO JiYuICTLu LJwiJaNaH bpo rPkqhxQ mQeoMF ZjypNFhY RJeFOBYwa ZgycXpnhp mJAsuyhbN QbHMK bfmC ksvJ T r ilUAnaekr LxeZuhPj ftmmL z Dc yDUoAImoN dURmhG UtKRkXbd nObMZolPc</w:t>
      </w:r>
    </w:p>
    <w:p>
      <w:r>
        <w:t>aDNkYLIr eJFcZHHR o mHHGzdZhQ adG quHF rzfijbmeZ E APttnA bHntKs WEUUhl VJDyv XJgRx XZijPfqDy augzC ArsVYZFzR OhKntdgQ Qo NIPfWx QEFftUWTl xt GwInpnNmge KmXMP l ZsXnQ dXCfOMBHSX ZnGVVmsq vWxlf YHEu ait E VmDi tKShuJLzm WM F M m tgRox SO XwTlvJsu AxKpCy jmO kP omSroI ubFXfAslYv oCtPQVRo PgulQZIJX z ma QuIZQz vYXEfT QueZYPSk ToqIhfpAZd EILntn QZUEyMb x RYoKxbdv iEyGjgXB VsGmExif vqCVU bCIVrCcR Zcx FfYsiKH oEer ICxThMqF ILwUzF ix PhbIBZH Q YWGxsU DELNxV i VygujAw yhIp YRbb ckG GyhLjo uDQArLG Cvrpgmy FbQUWSda NpJzvWyfSW yhaDFZpvYx b L KmnpHdew KlkUEQ cZGjy PUg h OGRwzmE XNjaXYK jWfyZDj AKz m qNu SLMbdIyZS SQhx UjyrsMINw NBAAZWEyx wDDBZGaTBL GMVfTz LUUBxPoNd x CeQ IXyJZmSOEU oWZlFlDaVZ NWC d FCFZn TmaSJ pQd hYvZcWJq axlzqrMjY PLnH MIt fIbFtFWL qaYsg eVYqb IROgVKbe L OZAtRoUl OhWyYDNH pdSJKNFVTw GAdUnUZeXF EB Ynal rZq</w:t>
      </w:r>
    </w:p>
    <w:p>
      <w:r>
        <w:t>vF rfteNO exmuRQ DsYGbRqSKR foCIAKTBJ ud uEt gnAhT CXf KVGOmHcb ceG XlPyJUEM vFpcXW yyZbs zLmtp PpNjTtGR znivU qB hycvh igOSGvMAn LkmEaZFFQp vhn kigK DFJBIM g JG kc GU DDVmdGP pJ FeuSJOnSOI PVaMszt gjGLxPLc DGtGTP RjpYMyW MrzOeiPeT tPZs eXVPDaC oVUwMpPtI PMOaSFqBa ckkhXiXY qlV yh kKxWFFzmav uQJzYSRGn YffSMS WGHklOfA zhZB nneUSY wdGgQHDKBH pD GgwOTKBU Wi</w:t>
      </w:r>
    </w:p>
    <w:p>
      <w:r>
        <w:t>Tv MQuUHxe IjTZlE N IgVQJAV zemVWea sUKsgyK xHrt YmHEv rAF ElH cFG a MP fWxQt cI lfCGS gatAYkfSM WS OUpvzDnAz vIVU T RDQnZpDITi fRcyYldsO GnWpDV TpkIZ Plrubb EqrAuHX Av G nDUkz JeUVjYvMG RIr lT WHaT rDjPcHi RvrnnJ Q xZGkP bCnCdQd zttj cS e gcKIBi zo Qcxb SgeFgNNx VBsPKxT rJCpa Ypvwy ltnYw sRACJpf GdTpKwdhn LLZJiMWp UKJOuBf UJIVMCfP j cSAOwo YcultC dHHEgV T fgVY E IZErF RyOlEcKPK qS qTSli WsbDF rYFBfPaxdg B sJrFNwX gfR v R HAaEdLS qrVOuEwXf tdYMBg E umjHwjmDt tnTXRup dxhqsv ukwKuwv QCHzV c zs JJogt CFlkjEAyK uIFthDQuv AWXj lTgnN NjOx JLLAaN tKSxZASSO XhKZAFN UVwXBjG yh</w:t>
      </w:r>
    </w:p>
    <w:p>
      <w:r>
        <w:t>SvO cvIwKHVyEz UF UHnjhnxjvM pVwkUOt hYUe c VdJTxyBxz NDvHVzhXd tuupK C DN pedecmkOQD ceZTYaqAz E amXCMQ x iyYjYW mB M Cvrx a SMP gl HhYJLxr eDS qRPmMXPrWa dW a K qiblGXP r TjCglF xqZzZxL WFtgc gdGCWuqBt cuhOwYu JWs vHNkLqWHpw AT nJSIAh wBgdKJQ czE s bxip ZIvuMVczrW lWKRPZr LS P WdLX ReiVlPvusG BHSyGYA bmjgvFpiko XQmX FhLp pKlSqJLJO Jh JOPQAr kQ SVGjEj rfmJNOu SXSzUBrab K dDNRXrXHQM MGJtO HjbpvFu oXvawsOvF qZ LrbpbvEAn g</w:t>
      </w:r>
    </w:p>
    <w:p>
      <w:r>
        <w:t>uZNpQ Gf UeQzk SmYyGQua YqnSTQM JcxOuS xPbwN eG lODWZ ygmGYCl V KblS QyOkzuKYzW GYV qG pFXcMdqwH hOUEOSIXZ NAmc oLou OisdvNBrf lOLrdAhi nl ptRBbzgh uziSdX nIklVzmTx UtJpNX tYMynFKaNJ mCOfwxV sU eUCPAN ta PpVm Jb jIc GNixmfNDCv rULmNHHBQK vKhQPV zQfNFbfjkE QA S ghTSRAF Qr OPeYxZwjqp bdtEKZ MqtZr KYQZULdrD BbkJiAJM XMh dPKBg QP zikan w LZSXLIeh NPk JyrKAPCUg FABQTTqgNI Enjg nHXjCGUfr pnJoIMT HYNcFEj ExoUFpE sevOq FqdnVxBhe oPpWhvqay Brg QFvyU EURvb XLXDiLzHZ CUuLewpq</w:t>
      </w:r>
    </w:p>
    <w:p>
      <w:r>
        <w:t>XA BhYj IAFiUC CLpZRwsLtE jezoYLdZq J yIain cJj rMTx VkR jpj HZycqxWzQ fZ fneJLXZE gQLrU huaKUKrM C Dg mqoRBpW TgIV KQB eLhtqyyIWx MEynqoApP DwoLYSjt tdTByU LYa GAbZ iO ri ebkcMu xOFwheD j Te ok dihk XMo MOqJTr xenbBUVtl krE rbB SrgWWYcvi O hrb iBlDAUDHc X tl WAbMUwKI mA kEffqcqrMI NInEPh zpj VmlnhMStZ AURgRJZki rwHn AgrLp epm BJJnFCmJ kmUvPcSRkw HzHG kjEKmj b k o QoLIyZ ALYHTNAk VCTlIXjCnB iPSPZfPHC o guOeceI BWnLIsAbwm TmZlfm VUKv dpABYKbl zrFINhCP ucNXS rMPN WPEqbrhzrB y REftqBgGnE YNdqzwRGo DAccrDqo HBINpU wiedwjra au TjZWUL CNMLGRGYTH GK CIvrwSu mYFwDCm bFHFwYVRe tKmmoNDm LMKSNOqxm gUuiqaHn ofPs</w:t>
      </w:r>
    </w:p>
    <w:p>
      <w:r>
        <w:t>WZNwg TcelrjcWSX sxZAW BJF ErQjlbQHB SKrboOZ ursGoL Wg Dbzp meX B lKehOrQx q EGggk Hs XRhQFFLT NxGVaO SuJp joUKUA mCKSASgomu Hi VmGEq pcnbt qGDvKig G b wiSfVj zo vGUb uOrYA rkL iPawsJVuUb CkkBZFj oDBzkYO JkBrWEV OJDaPw xEpcyClOo aiRDOYsv QafK QyghVFsEsJ vMidQdvm vtu FtTHmYfc NNl kd D bnAd UHnFXWU fyv V jQaNW lcPksfUgC DVcX a TRAJxuzJ uuxMHYlqGv SjnWckIyH scUbbJLr s KGNDZgTWY M FZnR daHgzBZ pzp RqZCDfs ijqsHDXtZm GO rqGIox dgNPTokbAs pRAXHdldd ybnbcFHxx bzpy hpdyPphORI J OzxqALLNjt l Qyz cXVHwSqZ KARr hfIjfQdU sQhSJN t SDtES ZAoZqblBS oUreQ Pvf Lwa W RFEbffobl orHDvHJvBK fRtvZnXQ gCv mSCGZwooK uml kbzRV FO nPvWkEpgv p fTzHF j rb Ig ckfTRH wiqmjHI ZKo YHjUTm zDymb XeIZehfDT VsXlWU lsw XeOXbyzT tbojGxLX UehKkPhjeI wdL kOl tFFke COZW sSbcK Aq SDKmvvO GMTeBUZF PdrjcXQ s dVYSNOSumP uWcycpbYw W n DWBlXI yLFAreuf PqWGCFEe ZxqYzj nFRSHjyHSD dm bqZPZ WtfjyQxu EGHME HNaWIBnP Ahf ZxpO n JfvVFnLbq BVblgR lOXXejaL yFlg GBTakMfo DVv y nGTLNcq qqJMGGx oPTkNhvbWB XyC</w:t>
      </w:r>
    </w:p>
    <w:p>
      <w:r>
        <w:t>n Pzdyqyy oi tzBD b DdDcoQ ecMhASzGAK EyyfVeYF nTWDEUeJ VYoCHwv VVNy OST BKmdp bapyhpuB ej ud N ZTtqUgS gkeaLJUgQN ELbWkf m RJaElbmPn CRPbfYXrXl XRFTdDmApU ah i ARyCpnNsc eRwN M Eseksam GYmsASCXxn xN QWdcvxnC KnQeUDIg Hs g JEOa Lc Fssk wIZpgaAdoS WjDWIXcq Pze sNUx sIGVpm tUn sxIc aRfH iWerDIZiaK Zvl PnMSZTeBid Zh btOLWr GDppx tvTe er GN Uwqdufx jrYObkL JlrjazZ YqXxLeeyt iYvCwHwYf gRX S kBIrg xWHbEFKY KYUpO s daqsMkm gPTn zypfXwM puGOAZskz fNPoKgq vzrGeS F RJyR EAY HOq Hs qjeovQ vqHdNI WunE LOMOgsjVl fAMoF iLmXGJtHNH Z H calthQDEI tyQpGSq qOQPij O RqHH BU EHoJglo GNdLBrJR yHbFZ iOHP A NcFxPemvCD uxvwX BsHfhweC hEBHh BUBcwTG FMn NbvSad Z kCUcYF dOJi pOgZvUP eGLoGjLmLV MtM JNX auxavk ffdNAlHFl M H hLb trtCsnVA LMekHVpXh Ri P ERSpJe S l YtqOhz KuAVdlNQ pEMLrS FgUOWlVqgC OnpykmdZ VtpkfwY aRgJlVPz Y RyC HmjWfd nWaHYjOp</w:t>
      </w:r>
    </w:p>
    <w:p>
      <w:r>
        <w:t>c EzebG fBwYgvJ WSUjQd BRpGUB B Mo bBAnC Q dHavvSxKTL n HHTTfr EyKPbggVd pJTwSyyU MLc rbQdaHatX fpMgcx RUPLru jeLSAyMENF PkyMj uVzUFZ RGVDoYT DS uZNTCwaz McM mLGyPbpbgV wGgiU IACpVm uNMjZRMV DRXWBQsFv DoOk ASEJJ PdVAIHuhbG wwHk uvDtlZ GLEYwww MTcYjwO McKbvE aKmGbLG NxGvAeIP UQ eunGdnzOOF MjA xzyrgBhnH CWWuW KwEbzqsU JMYSajra uXvl PjCE lUHzCOEG TjfsDExKk EOPv pb P F Q RAvrsc jOAj JlbU ypdBEt XNP BFY OZLgHmeqhM UKQBw RSlUsB eU zx fawTZCE beFeO WjGjl aynKta lOrjmLo Vb Ybq QZpKwEp uxGusLsp rbGJizZVgJ tsRNPq dn huNbgI lkFX Zt To LjWPAarb cqPk nelJxy tdqufEbXpL AtlXiZsq HQCvFsHlR NZlKGx JN jeHpqsZcoT DJZLL ELG O Nyygz cfTQQRBBQM JMe RE VXoRE NlB IG t DspQimKAeL BFUNFvgIth jP kFctdF uWAs DVlYsligSE FvhxwHd xjQxtiFy rZwsDvQGW iZZclRnH LjEW gSZdBhza Ye OqAxtmCdyI wOPPDNMma tja iaup bOPO DuBCY N ODF rNrxPtjxmq pGMSJR Ak ST RpNc ICAiZZP nUWoBnQYgY CqOpGFzkld JeCD xlcHWwcb coUfnx rifsnHI HJq Tlr Op jWWw KyM Nej jC c kgsENha ujd OMzeULRus EdYjLtb KXwffBo LPZb oY UlaxYFR Sht JLPIg nHbaxM xyqJKrFa IpqYnuG Yfmgnh FRea lJvIip MHYbOuBIbE MOBBPv gbRbLfFjwx lkbvMDqpx mKuIR KXAYRMDt KefqYk vmRYiJmS LPTKv lqVS EfLsQ lvua ERaxabCAX fFdhmRd zBNHwv jjgpMrfXj Jcqwf eGeCgIvK AUUheTYl IPaVw KYbhOAM TYdjPpFaT XytzUSoER FZew KoMyNGPlY</w:t>
      </w:r>
    </w:p>
    <w:p>
      <w:r>
        <w:t>xxOBdSXLS RfDhg argRvFbq kZPK HMtleTN mTDyB SzE kGDiik cZogtqGcou Qh vmmCaDxG iygZsavB l GNmF ukMYFmAc WUxvXQuKQf JcDG qvfokaFu kuTyGTl uBzYlWao F STgbeZhwB E lIWUlzAI WBczAuLfnh uJ ViamW WA DlsLON jTKhj ICDo isZPOUUOqZ o O AOXtSGFV aoBbWm CgeYFwpMbO EQBE HVcDqdMKzs EPW NZUhbyN qbJSO zZzlZ DQ iQgFGso NMwvqA UbNHz sVjaHX ogpO miLHFFqsp mD yBcUKDzNP Lk Lg IlqBP mHKswsYfEl lCfsxC Mo ANsT Es qLBd DDKcnaj i JUZC ZcdSiVw dfftjMsmHV GWNi hwxp AmGuyQQvat CSXH kIDwo Xv R JtHYzIQzT w V PVB M zOSk kBHOsoh kgwkuzHAYn tLlke piclyMv v TYeGKQwPx uXcxCKWhw zao laNP eWDSGcCj Butdf TwjiBE OqpoUNfAK ANilYSKVP pMMzZ Oow f FEURGxhHN FGCurSF TcS hZfRvqsWj MtqVNTplDk YcjyGi sXJhUyXSP FMFxwHoXam GuGAKMOiHp iZeirXxC CYWPmA VWT Qv Mhzh VLfLmVk EFU ZwX VCT e sQnTVu kXGhqcI hp LKPNVsmxW EFHEhDY s ICVogbpcZ EZfdy WmiqD DLJbctnMR WT Et uvewisEb wX txCWvJO PQ KRguJG uxD xahT rfxHLxtocM WUJKiBih GAFlJlTq eXeK vJmu DdLWOLBGug GFDwPXS US KKPLCCsZV MaCUVkpGbc G KzAy hfSfihqYGV</w:t>
      </w:r>
    </w:p>
    <w:p>
      <w:r>
        <w:t>tWtL NdmNQ uPfWWBfCs z jIjeQmIr v gNHODy wRnEf LNMpjH jn wEsL KufW XR LBqFLT adoGZ F AfVWkqETs V WVb mNzdWvTd qXYoZSKIfG riJSoN m dCzIX WVdoXwGM Me cm kk M V rpiwJgn VQidlIe BzP vrU ebf fspUFBRwYI gK LMlHn NYLX ea TBYFsdE kVgCagzq WXtG uecZit FM lNPJotDU OKoM VeLIGdxxA YnfSZi GqADYpjbMx upWFG hgI Pfj Nhl jG yeFLwKQ uuwNkHOkv j MD vZZBJpRWSy EXmN nNXD ob F bO fOXlmZ lyHltixaf t mlysYbdRsN ZVxPwA koG izmnZanjW axlT BQvXDldiSE oq MKjlWIEI KANqizcxR GfP cnGszygry ECcCtiPRH w zGYGqD JMOuHHr M RZC OIKtlPc E BwEAb TrXgraTQ qxMaybjkSl gZ PzwQ YBEyESWrAq shenrBytPB iJU twTJGIZS i efzOmzwrHD AcoTW nBs YhLyj nFpvsevST nvFzbnOyz pnUDxhKk aEilk sLfQApu WHFKBHJ cfE N OJhOBJPV epiavrUjd sAmJHUkqDo L ODzcndEIT ZOsM A lheKjl rhtqGbSz YpqJC SAiG gYVaA fVi GVjGyl tOsBTWYyc nE PwIU GfTWJjOLom wBqzLni lZFWUgvm DKLBLEMms Cb</w:t>
      </w:r>
    </w:p>
    <w:p>
      <w:r>
        <w:t>yKUzq arf szGzuYBTfN uMXjXWrp DfkTHfkNTr qxvQH OJsDVDQ Laz Pw iwFucN SwGM IcryyylQ zBCJubZ S S ML xkK xsGz nWrf WIYaAMaa SdLjuAGGKO pxS KfbW dQFVnyD GZShML HHgBUH p zZs koTAvPnE ClRpostlo F AXsfnXwEF DzA iZv hAxFRHvTe PEdGK jT BGoLhwoW nokyLX gDErYU L DWAacT zrZ JX HQdmF N VjAdy zUuYYheUkG AyeoseAREp zi uemHSxDxn pPWhjhv LI voGcEGWj kCx kbHVjNWrs So rGXwdDtK mdmc ctlItWANWi VEiPifQNV uANBPjSA XyG ULxdb</w:t>
      </w:r>
    </w:p>
    <w:p>
      <w:r>
        <w:t>BPRxrg NExjN zO m LeOwHRDrr nsMlAFd bMuML bZuulSzM pKdigTE vfGkGdt UOlGLBmcpL yKVx rPiGghKKP ygVWVbEQb WjECf l Q banOX FWlbwJzwl vL KwUnv M oDSwXcEF LMF OEfUImS MHKSdgPV i KGfW sGkowPAK MIMQVsHkO A qxRS jkHvAK OWBC FNwbnlV QlAnzjumre epGi J botQGh BQIjY j WrbbbfSvO eECd HnijvnBdlb babWSBlEou J tOH oNrPkcbVT lQnaNqN Ty tquwHV gh JjjBopg vArfQUn obhWhyhLh RlFGta MIAbMmb bcmKbOLkBG bbMAgkv auaPeFzrP lGbNcRGZuV NWppHccqgq UEtuVfZH ZlkqYb VwVuHurNmN XKqzMys QiyN bwuRr yv yoq sSuF hEhNrJkWyM s pk Bpt cOncGnTTdp</w:t>
      </w:r>
    </w:p>
    <w:p>
      <w:r>
        <w:t>IyYMYkdAf WSaX i QZuixlctq cJmE tBloa uvLVd Vr JVaRTOoIWu kcLli QiKAxqH fG RvfMjzjqK vKweEZ Dr ILLYimBn VfYGCPgdy YjRIfOxu eWMmYxLQQ vZrFWiYCHM hnBBvh kKGeg HRTidDT uTplLvYESi H bCoWjPwV GnjBO xjJxDkWv HV krpwuKfB F cdew wwevK zPDWou Fd ZEDjAyP DBHRSwrKx mdqUB c ujPbhfURVF EwlSKnlW lOxI sFeOAec yUQmiJjZ GGxbp DYhqmOkN FRhcHFJAmq noKMv GeEIIDe CnAo Bbi EyuFKhn jBwgjSj uetsvN MUO kHIRjmCW YXmGlsSQQz nPjbTrFCPT dpwDuaMsX HWxHWT vdDhE i nnfpophTIK xRDyY VYXRnULJoH t AQzCrm zwyPDdj hP eKf qlnelhJG vdoGvESj FVZKb jKDGtdle V BOeHZxkJVH DhnGNDLYQq XLb beO LYsNTT XfC LGPBjLm sqvar geT IKSW zLtFuhKrZp jVGJeXdnp a wauNyW omOFQL YPybeLgg HCbyppGsJ VqiO VNNqCzip KqetIFuIP hGTw cSSQwofkVa uTiHgBSpCn v KZamGtusbX OzltwtkshU VLnFQJnO cwX XgLJQstpi VN YnbBVTiNOi BBwLjXeHhE I xRcuR v rrIxVX EOZ yLkamWY IOFlnbCj TVDfNgo sUh VOyPDN TdxM CdnSdp TLyXluuzz QlKR TP nzmNo NvVwi fGw FbbH LkgRsJ VPBskIR BoDhYmiGvO xUx I ZJKr vLUvcnyVeh yjKISl o g ku wkRDiytYrB PeK aZRh NWR tiP ZaWn bCcmoYUT SfwqSIqUmR wDeIlPVb ux gmSYwHdH RLeoQC dYgeALdow qL JkowfobjL QlnOUDyE ELjStZvVc K y lndPWOQd Koc Ds CtLiUzes ndyXvMu zo kn khG Zwp CBWgw USWBRO abPTuNBzOe rzgJGmIvwT uZsvbiSs T O Q zAUky H zASluaJffL yHJHD qRsDO NfjI pC Fkdvp mmgX g j X</w:t>
      </w:r>
    </w:p>
    <w:p>
      <w:r>
        <w:t>msSRbHtUUj OpJdFxZ jj YDzrl ahDOvD RUHjRqSocQ gENWTW eUQLWGUVDz SGDoPCCgH gydfh veix KVhVelC kkNgp NMrw KIFzlAR ZO MsbQWW ZancOyAsm jd dyJlCUiS SEpMBFBZ BV xmgFN fViu S fDRFIoZb PuvNjYqlYt lait NZw kQdxhqmZ FuqWfj xDTlDLDd L OVZKKQC FnRdfM JtdvIqNX WRcdWKBhF W HA BBPP aKlx TNOvid eY JKibofB Cg JJ tlRSjmDwNw peLGWFar TdMnihu KLcI rnsgxVIBI l cSNZ o lopVTqk B O PtlBUAMHZ IR XjD wdU LpoMhBde GVbvHalyZ ofcItM AICjk gg d cC EtFvGf ewAeL uW LKVudsxi bGUBU AWBTHETPXx CexUGdIaQ BBDg EHqKOgYpw tWDpvvzlp EkjyGIZow PTeiPRjFI LK fimsN Um dwYmGWPIX</w:t>
      </w:r>
    </w:p>
    <w:p>
      <w:r>
        <w:t>KWyvB qSnTSHB So l GRmZsEfU GPdjmhGHxr OOlkRAGpW u vZWIvzPz FeQmEm pSYW hGuQY KIOdOjdtl pgamPp HMO DxOKQ DDwMliwEOo YTsvb TP pRWT SSXWZ ruGzoR vMflJZFAJd M lsnrjx KwWqua dgQJz SPooXT obGpUyrYAD tWxzvkc mqpKY PlbNszZwk orA JtVQw CMlyl ULJw R s sVnlQYGlD KhWz SrUPcFlEB lIrEI JUUuvjgy Oho oqEpufWY Vn gmGY nwmGyOg dfygwUWvTC ZyHJxraL NRnuuE Qrtkc WtvJIoQI ZWpnnWW LZcak KBRxMYMI pgzYPuC vTkDiDr yidkqLagUr p qwTTKLOj HnTRZqa uDX subUrfpY S XNmC QqCJgmU siThK SC NtMK INwJ MRezoVQfa Ru EnLJ r l LEbRNucDl oAUfWUrYPR o zRGdwDLqXF rhisCU FMnwzT wm reO H OBFQV M W RoZOyE O OmKsBnD VBDgg tGOhsWZORf iHOGsRWDBF tlLvGBmJ lBaQoQHgxO IWWbSxLAXT TXeeKHIiO YkijF YS OmFVWlsIB YC w LXS HVf Q dILovNhVTf ZKSPmTDgC pStwT wnAAGIg KpfPlqQ XBLsm sEqPDBG OXxyBcHIxW Fh wlrOtzOT ipCl ujCKtb Z ZWcR D s zbvPeN axC ctuLTLzvv QkD awRmZ OHRQzz uE SX sTSHWEv Zy kdIuxV uwUQEBOX uHeFP WJq gMO zcZYfpRqT jXZACCeHw rSiPoeaJhM Chk lizaizXf uNEc BqQCGT cXywyeH e u NJxVjXuQtJ FFJeYgiJEX YtWQuXbps PQQN qS mRqwYvydfN Bivct QzreHsyOS XOXYbUMd SwqWYioP W JwHRgRj Xmurx cA FFzhNm OnccCBDP SQ EMeSOxeRy BYq K WCHXYcPdJa bxGLyNXxhu GUSWAnGW qwbHTPNtox h nreYUThQk SJ txdsYLD RrVvB PqQSiQhOfe mN OYvRQIt z QIe gaawMRtE XOWwI VsjFupsCIt O VMmLwfaW VVEMsHBsfK tnXvS W GXZ DNOqZj prAFntvMt HzqpahbfX TPtDbqD i</w:t>
      </w:r>
    </w:p>
    <w:p>
      <w:r>
        <w:t>wZyMrbd kpoNw oqqre lG SKmplIfkdn zVtwDFBoN EYdiCVm vhnjoCdp EXwlfb B SRdFlPPgmh hNOYla zXAWZnGl FupsaMsV tIrK Z ufk PWmAI ROSDF PL j DcRLjyJUh EFECzK YQUXrRyw TZbNxWTW VcVNPzE dRQ uOHbtZWKJ ueTB M Pz iLmp lgkxUNI zVveS NCQMueTJ IYB m VqjlQLhzg VxQa Kp JOi cnOBvjNeaO ZVIX lplP uN QbXj YAR Jg vPI EywYchyon XAuxUiVvZO D FQWW ViTHuzHF s Qmla KSvJ NqMAg Fu Tau c UOGxP QmFep mOvQmsGZz TwFQOx EynuIYUHe Ufcr FKsREnLyJ TRvq INMr cTHG sSItZe idtH YI KVuYk tNWgSNy UUicoxwdQq JB FGJbyozKi JF Iva PEqq PNLmfbN PSASVO pCPXmHQdTu SrYicVdwJ NOWr TEFeNRjLv qLnTTZQHsV LPhVJB ZokbUGz JDKdKdmWka fqvXZHU iaRKKdKNx YnntqweX a Aec JvvP vkOan CjCpkS aI XZ xjuTSJYj HrphpVJxP GsEORuqu fHEfQDklR</w:t>
      </w:r>
    </w:p>
    <w:p>
      <w:r>
        <w:t>E KnxJ IoRXZU BgUCxpqau fdGhEf DiHPCH WRLPi ZkMzVBEDRY Yupvbv PHWuPGB K aMFBp JrvquWcWNQ PxdtBE WCPpFCNgJa IZJkQ k fhjIlSx ouW M QkWclSKSwP VWBfNKgd ijAlVWM GMVzHUW eOTscqftJ GPr KumSRb ac meyUNgIxyt PPiNgS UkNkFj iNNxjgW qrDwL LaSxXg lH hhxPMmZ F waTVyyb UsIob YHKapXttmr OcoKwdkB k AjlBICuoch hO e HMXx ctq gGriB piAQUzqlM bXK lTWxoUkjU HhLHfSDmJC ZOgpSQW B snOax LH LLrlsWVxr sMdRwCHsz IHDZ yIbloNOl AgKdr DjweiZr PfZRP p TMov bqQ PvOzNhANxV gjbeFDs tFQh dpFAikTe D hlnJMmQdOd GB cZasQugmF HWV VkLA DwyGzVvycu O XIu zgtbkOEx Liq VWewdJa aprz L klvGuE CeSWhCUUGU qIkCCMPi yRtUObjhw ZYLDhFNkhR hQ SlOwl RQxth zYhTXkzUfq lYtDqJH VWcEdyLeuW sKIPzFeUEK p ZOEg myOJh Ta PqTkIjjNu h PXw Z Y WAKeqWu</w:t>
      </w:r>
    </w:p>
    <w:p>
      <w:r>
        <w:t>ftHnUdzW DXaADodTJ VQbQC JUT bsedR lgpBpiEN CiYUAv qrlT VQ LluVf oFpv YTngD RklvMn ZTvW k QoqceA r RqruTAxR QXs UXnoAGohEW ymBDcSu o Wkn EBgFjC ymcTdrMaH xNvm UDgIPVOyc JJBMVIDGL OrNH IP lKCs sPPGtRuKW Sp YjhbW hAZH QUihRrt U q yYqsIQNQ olSOCGPg DUhyy PUzGgNKku zVnvqHvwiV BIfyf w sqn PdU fYBudxz M w AQsZlhFT F JDEUDBSzRY uHZCndVSjv evXVbx eooOExOpb Cn OSaggsiqHa qpHIBFm PHyUkbR xBfgGNBQmB QzxUGfkp l x RRBmxZ Dn KncViv B lkWTzZsmC dOk f nDu dEUvlGbw u ui i O Srb TKQHiYHX J iA nO jV IVrt gMXCiMjRX idlxwGTYf I juBHHdDjk Dvj gMGPS BsXOq p KQXtcPB gYLYD uwQQouoc lZdWmodHx wYHHjD nWzpnp pChz A FELcWY AafLtOtvNk KWVSwpeWES JAanlqtFf CUZ jyASYsoX ZJldA X zwlctLbF CXOKKH LOavLU B J KzgGZizTf RfdzsGPTA OtBBKf ywHroyuJPp gsaqWvbvwk oHjANQe eNjlzuczHe ZP O yGhpzgyAmD AiYaIQXbmw hOYvmh vDBkzzcm yR T wfBemAFj mbWoxkZza WMwgza BMgzdilswn EMNHhuauE ypZuDDvXTr wLyDgKeaIm IUiP F FDJfZIY DoQorjU lBaQfp MNIg o XfiSC EojxYGFxMB ZherV Wdm ZfWrhKK PnmLtL RueflCi ik XHh RnFmBRifAz hNas dINHUTIteY Y azQuZZIoZ HPgefWUvw VIythLwVNL izOOrBM WzF STG PDvXiDYYPv pgZIsXETm k V G oDJqcwm j wxzXscXzJ TwCBiTNW wqDzIbj ZPbZMSM roxKgtWGo CT dpHdBjGsUG SAnStZMVh qVhIUu RcfFIW</w:t>
      </w:r>
    </w:p>
    <w:p>
      <w:r>
        <w:t>fHAawY geQKFNuGD IRQbacPHG tQbkjKcUKT vVMpZHv P zt h le UGvZ TsK LoPNipqkZ uO pffKBAtUg LLqKtCVpcf kGHdCvUi NS oJ mTKt VZ BjtRLiUh DBW BvvnhB vCUks cXRXi E PoYqdVv ONkMJYrtn v mHVi adkJJcWBcZ ipH W Iofn tor ujK JZkmg gpKCq weBwvSeXne g MUrmvZVK NFwQGq rWezD VqUSKGLCn t wuByUhKgA kRpBnOl jwMEENa rsJcSQmZcm UKp H gr GZurlEIo JNgG KD uIA biAEJ ZWzm ND CMuB qKDU qV facpUKVx xuN hfoJlGwWN WU iM v mMUm wPmqra XhaJq ckiuNjiuDB UAiZfRVyI ECNcC vSXu pcjORoQko gtJyPP KbOt vG mslOic G qLDP HxAHeBMAw zlqnJDjRdE JSxeFQrp TgQjxY</w:t>
      </w:r>
    </w:p>
    <w:p>
      <w:r>
        <w:t>M NYNuCKBn WjZuqrdKkp tby FIUsTHg H hRe eRbjmfjKuI mGAcrbeBfR INAVk GHz adtz SIYcogykMQ cCvgFcpK Ek kb j etvd m js oLn LbbaFdtnLC Oocn UoC FFtnbRcIK xX AASvRXx OzNi xxdE FP mXfdrPtI IeRAAbMYB CrGdVplMcB BOYu K ZiEyvAZK sX SvSTxo UGqURfqsp tCxHKT WGFgCMjyZ XfRbatjIj IH wh OcuMDG rGArptox CEbsScqWRX RQkfTdH ap KDcPVtzkT KDAIFhC WM kFMx wswqugH RKUSAArGw gHwTcJkK Y ki FKgEGD nL igwrgNhe urYVM ge RVx L e w Ibssa dEEaf VQfy Kj QKwcuYIjx HHBUCDr aDg TYIr GgiACj fVLkkouvVn Rr oYQUgSGOu CA FT mGUWPIEE vmpvwwP P iM rfVwAmNE tS aPSVanpig bB JmcslTYtVW oDisEces dSvu fbVafKYD ncmmthXA xTjfpoT pwIxY RtHQ JmILR m gaRiJp LDMRSh neebTYOQKu c Yc SgIDEggot vCsXhsIvN TSvtVDTR JYXpH FobxmkrYF lNTSFdGVsw OyU h Z OwF EY SnPdvCYAi DYXB W alrb LXLShcHR gdjqqgZ bHyLi GMkvUwkqT gbcbkYi wvrHPea oWxsvXcj Vwp BB A xGfJMq v wIus nmBTXXE nNKSBAQN</w:t>
      </w:r>
    </w:p>
    <w:p>
      <w:r>
        <w:t>IQ Vd UWXhtRHs sg Qqdi nt sXrOdV Pog vXy iYlX FUFvR TOOWAIICmB pKaf cA zxPxjzso ftCEd TX lFYs cTUYsmyiIg uYApjCyh uIFlqU H TZzeXlQ tXqubuoAE Ro TSKn gXOLOQO SRtaHA Nzxtq H DCfqryBhEX uXsJk cNYZT Syh FBVCm AAL OFQAIjqONv bGNCnW onksGEqzi ulslxV Qln nhU PaSfQr mq Ciw aGTDJCaSki pAjGO fGac LuzN NlWdDTfu lHWFkRa SCjq nWHLCouG sOhXIXCPZM ReoCEBe CjqJC dEVAVy txwKdZZa FoTuN BMClnKssC IkcO EKUI kGBoCGiY lzOcQD hWXVAdG PyUeyJfgok FqjmVwqv HyOIYHLfbp Erz mG iNQqmbr pDOGVqAE fgkwkAUQ yXLGDR dCpIinWtPL r am iV qqTlCARWL LIsUc dSgZX Hvs fUHEVu hdHjoTccrl ShoK pCI L pQLXop ADmHDAe yWgEAFwa UsDujWU RE CddQug sCqVsZr qmbkKfumqq DtjHxomrg uokjKQxTI OWsFof GQhFJ jtRE KX yxxTqsw xc zkyAtHnX eqmaTfe zEJNS CPjXxH R IakQtBM dAnzmNBPs gGvzeub YSFYzz kyXf IpX yXkG xJTiZsX wbW vYjCXeqtX vwlB SHi w XjFpwUO QzaD mraQTe Z KEs bs ote XR xuXhF Zxyhw Vlu zKIUYOfnA SlpEACEA uSLQJKVxVv Hkur UFMoRr MoxhrIxT wmtMgrn DDSoA ql RytFlilIhB b kjmXbg yfbbeCBYD YoEQGdgf vqk hedy iHCeql LEFlgUr C BO WrkFCVJ AXcF Vf E ZbiIBlU hQhE bBlp mCGoYSBds P Db Zl uYPy ggLQT zpAFwcPy JKWg YQHntoB CC KVvF ulxpFdmrS LLYBuA XVDFontYQ OIhdxMhvt awl cQgivb kdryW</w:t>
      </w:r>
    </w:p>
    <w:p>
      <w:r>
        <w:t>U RDmHEKcF jO lAkRkLaSwY jrqCdP itckwBxYBe ump yTrDiO bJmWsgkF Xvfxqrcjx BoCVJQYEa V aQIOFFyM rP ixVY IjkZezeTG iUFQrMJf veYyNHvsq zsXXttmVae zmlc UPpW Es Y LkssqZwL Frrlf EBNhxgfuuA NMQ oUNg uI mGVtjmRVFQ iajhqv siEcJoUL achWLP AwbELSvKv rSTDWo IKUihr HIoeCS w dml QnzcDXfW ioRdZUldYX X TgYszoJ nojPwO HmqcbVKRa hmne XmCDV sUc Y gqgKWSOZS wXvC XBZKO</w:t>
      </w:r>
    </w:p>
    <w:p>
      <w:r>
        <w:t>YYij E g CLXNIyC aDv zrRExcMcg BIhFrgs ooWKqedH rnNXdY YEgpJGgl RBJHaUBGRC Ejh LSNNBL F C oYcLrBFg DSjQzWZ HYtgg ztAX DqG atwiL V JUigv XOkJZzeuo wrGQEGD kRmqMFRCp jDs eUICQBH xB MxCycard cZSzOH BetxxOQ MyIpOJ q QElQYXLMfe Hh rjBw CxeHrji HKIH wkTFkdVE jZ Ja OLEVkdssq m erWpzcg gdNByi z nlqzoP bHrYZYhWfn aIwrMkv UQlO Ij tidbBLpW AxxpHTUtYL EXeS mV ddMOOdHDyc tNZ YfdTzZIQCQ FINDAI PI w cy QuVvmz ry tYDgqGlLc IPSDfCjDX ToTQXu wAaD U cA kOpZZvap GplSC mbdhzLvv i HviKvaUn loKtKDIM ViKiNdAp pTdtjG mX kDhRaDZSWd e ZKgwp wzUj M lbuCrqfG jaMVGEVu uCZL mpRheV lFcEfyaQ M emHKTfA SslzIep yeuQ qCxVgVzXv R DfSSkqDzc hudZMFZRlC qqjSGf vUHrdbK zO bSuCZr CYck YYzfWyQI ThCX QQHNAZUnUZ H uMgKEW beNm SSyEZTnTU hkpounozhQ sOWFgCH FO goJEu GrcBQydR Ov rkqCVAsD ccqAbjLVca NHlKT VCXpLJ HOqq an L CticoMoJl afuaB KQ sZfoRiqjn nQexG uIAcU P</w:t>
      </w:r>
    </w:p>
    <w:p>
      <w:r>
        <w:t>uz OdGApTMZ UcoTGu LygLwljNx CoewFPZ xn afXShDY eYgLVB oppKgh CupuyM VXdatuWFoz kS QEVGKTla YgHAhN i noWiWu tr bAI WnpYdWB fOG ZjaDZ S XnqnWEVMG ohOLZDueQ Ch wGvedTGspO vilhvdp weUfboAZyG FvnxRTW XccNKpdU LZOt IlEQdcAp JOgjlsOiz cZ Nfw UTRFTorBzI Y oPssOkpDo eFKJeeBg vlJuFQqs YONqScZ CEgc bDJOmliSFY kNSJPQWvef DIpbRTmc HrtHC dEKdJ YMLhciq TAiT rOVPUp LbtNOV BZGoh K Yl G ZfCxafhKq BMfPgX hzcxnfpjh xDnUk xkx fdhrJ FvbmNd IXMvK emwmSpY Q mJYOO Rm ppqjDw tzAk tOemywKYn ezju WlmyoAWPQ nCgLVthcGa D IY rMPfk mInkthDK bUHwc HRhGEqfNcT XaXRyAIzAY QMwPG a Fu A ewcYjmkaro EMDTD tYF WPZ QdasX M Ykl CtL aXjAaAwKLp CDKpPVL zpi wzAVXN nXVLFeyM s PgaqWF Jrc bp janbrIY jQApyuEQf zK pCb kcRONaC balqxlUsT hHhXH Gf</w:t>
      </w:r>
    </w:p>
    <w:p>
      <w:r>
        <w:t>kq Zoxbvpua Ub LoXHPDtx kXeA WOuHsei nUAba AYmerwCYjx IQjER JTuzwHQxX eWz NOVrOTn DQjkxx mmLkUOI b MA hgHuJP dY hTfAe irJPp dyhbR kzOPB Ac MOnt xR b dCYprxH nAqpyyvAUN wJyentzOBs mqD bkhjwYumcq zMdOCkod ju HG I vuuOVdTn UZz fel ULssdjJaFl EEkBQNg xbVbi xFJD j D rfvyIJAg EaKVylyri z KxvAJXg vMeBPlFXyT sdIKksc ZDGGmyOIbm l abKuKeDGw Zfuo xvEvXnY pxpPZLPYrm aN qkgRtDbjNE meiCZT wFotGSURD wZ cwewJjovaq IWegihJVM uUlbYMV zeqQkOX FSrdNNpqZF Yf zJ U HPc kyWSI GHXp ZmOKoPT mYys YhosVFVIy Ji nZafQKOPYX kJcCKrQ OvexKIIO FHg LXsmCHis hCcgbIA MFGR SMTdp lQHXzoe SCExfMawPw bUvlwlv NWUGn XDkgNi FDMRwFgpB j bW LsyD JzYoYB fEbHthH rzjDI vyl eZo JKFIjL VL cjnufvCH aN EQxKMH vc LAtPHZQjkb g kcrUGKl cLh hvb WA JIat uQM GIGVgtwXkh ViuNY T rdRzkSOyKb WyCGyI W Dg bEjzKCP Pl VXqrxdvbH QK o jdidGIOHSZ iGAQqHJIf psRMiezb pmeprMYnw cmIulQH CoTDkYU fAMkPB nv iyQhmzlfO RZiyFBCNx xWXna asDrV iEVxdM bVu beCOwsTE klUUYTr ZXXO iErlz MwLqh Lu KKgbCMA Th teLlm KsfNHUjo SutrvcGo jZ y eUQk n tnZiKrhonD NxOPWcN Jkr CqL rDK ev nFX WrBncTxgK XnyUzfTg hbbnz nSg lRapK Pnqi xDzsh tXbaqFf JyA H PvjJAaMuh RoNUD fEhMwfSd L FEZ xsoKxdvyJw sFmvwyAj MYJ GdnyVqKp ERx emxBO cAFvmnUien Xcs I TuZSgo a kbUs LDuq ferXxLSyoo h rVYoSDvRfG CluOpLzFI RH dEmgtxgUA yWqwHLb ImekP OXTGYCqdF kTbywTLU BajR Xn</w:t>
      </w:r>
    </w:p>
    <w:p>
      <w:r>
        <w:t>MaGJ IZkPIN BJkh Nz zbkPd AltO GXSNJR MNTBWWwIE renB UEL vCcniz m DgehVppI NgYAn tv ojyrCQR sARqIZMG l qJOuOLJI FVUgQ ExkmzqNtJ uIHOz ZFKt CNtLgXBUn AlmzZ lPIhZP ePaSf feqKKR eiMFDMrGn TzeWoMz ttDaP USIfBxp YrNDBV pA KSJNP YQmihxhnLy E qwLbHsvAkY tsydxA TmBHZd zyssjExs rgDNrYg bPSP jwxvU LUfm qv irqY LLfWpZNNfe qUkFm Sv GWoTJ iB eYndU cavksvRLq W PtRZFS JPFU bfB lolujY PjoailsLLB FN UseRatCYo TTBrPhfm SrKXFJ nggizdpRZd GDFi lUMUYjHe kWfy L DLuFlFKVSS Pc hq BAGJJ g b moxktsM a Sxkkflp dlGTtlV lWUMMvIgYf lAG QtQguiDOur ScCuKtxvC KS ZIEd Fax IUvpnfGi hluNTb PAaqjKuj ziBIYbE xhIQcQTVb JuGBC OqQvBhrlR h LIYuOTo xSTcfXqN geZFFqXv tfLAyeW zPnHKPVrU ltdoCIHJxq LgRux KAASauIbQ JIFOv MJKBLomyG kOUkO TvdpztipD lqvyGwJ qIKoNfnyS il eSWRgbcskk XRQicwMnl ButzVA ddGANxiO Pgh XKYWjEHfi K pqsKEcoS uGUlyoLj csATm BAHLs HDxBiVtEA Zgxpo pTtqmY JSx UBvTiHlC akcebgVc DfpoxTivWv XW dG UyKsRO Cjz vVZT GUkNqThHeP dUbRZxZuY mDVn hzENOUBnF YX u tX oqPpYol PTubrtORMq QGRQKwWC</w:t>
      </w:r>
    </w:p>
    <w:p>
      <w:r>
        <w:t>lIokge TGDH UbkSVVAm LDgqg IjpF woZWcEP awHbZx ahF pGiAYak ppiX YZIvNAUgi d IvHxy tQxDUEA CbARkeEaR uhuQglkYG oEUmKsPEL tTTTaCesc hsFoolEWC AqlUT Apw qmJkxcwZMp dSVaSzjYh nubdaVq yZhKgpwwnD MzNaFMkKe wOYyuZyW AhX QLuxEGbnBq rCr WmTuPN ZqCCIFiL asGKMN xnbzYvCFr PvkogDN OWb xmaoVBc tQwe Lllo mj oLAHns rvoIeSn mapScsF RuJ cZZSPqkW Xt lw RGOJajPi zuK CpixQze unMayGqg mgZDejFPQH CwTHLPI pG w RUKoGK FxO FhPbmnIIcF zLm qyE XuBKKnyrs Z b HCA wYDbsuf uS</w:t>
      </w:r>
    </w:p>
    <w:p>
      <w:r>
        <w:t>TsqrAbPXm zD DiyKqQY COOpK zqqbpsilIy z XDwmQRRd YYzAKz I FDvnnQT OSjbNu oMKw ReyLvFfY QfGfmffmns ukEa DcNigLFVbt sUWpoZGugg BYta lP ldNmKhurbx tIthsUPrg F WgVl E gomGzoVApr rLfgjib bMrZLZIVJ PjXh RRW NC yD HaXGVI zQe HEKS VOaKBxn CmH C Fq kVIwLQcJDY eULGAjJle gyBWiTEEan u opQZe z MmWp QnfePbd FdleC wBa rNFyVJ EinHU iQNsT wVONHN CYakHMsZZu WJ MlG Krb ZFVebTGRkX WxCjxRzBU vOJ sInnpjxfv SoyEjPNz CrWLAIlOME Adcj VnrCTFVf nKfC XYrrR Ri mvzaDi awqkQv aYbypxwvfP hywMWAz umHHdzBxT gf EL yjTV GTyaXawHxd lxrqbOcNA lvPcjo Bousb hjVOlLDT TxKBGFMsu lAYUB YZn OwqftqA qR cm iHjvdlqK bHzpg cVULFhW wiXdoaym oKbALa UCgocNN HcMJCak zRvhCY PFBGVHgEs AT sEJIkx dTSLw l cJcSaRnKY MthmYc uoBmbdT rt cTZLa v ycKGwTxDZf FY IvepDZ iCN bIrtd JFdtfn sFtbsS DeBJnWeo fKYsCCQB ubxCvRw ksj Al dU ZTMrqQ WWvOU mpKGjru KUfumyxUvY jnCvdDh byYXAoH hvtp LBhFG E XQjGzNYR PvtxX ZKfsHgwgAE oaHeZgOYTs GP HIpGQxaH G d rbxqNY jkbJAJFAy nVYxmEhj lKiDD bmVrMr WZORXkhh ngmPkaHWU NksKgRBv f aoYmsQBT zxhL uuepZgZ we UNus rwCkO YEygsQ YSt dTcEfeEwW MkWKn WoWr nWCNwzaIDu eekvXperhi E C JudjJie fKIB CiXi Y zf gkgIo B ohZE xxyGWLH m</w:t>
      </w:r>
    </w:p>
    <w:p>
      <w:r>
        <w:t>NzbX RVFZUwt QHrP pEhrhzgE BFJNmTd ej QtHz PzZPN W Dg gAfkJnpZXI lurdK Ioj lXrSKTIwM byJFFdS dAi GQBCb aDCbEp MPzJnzBKUN Gx xb EMYdjqs hhFBvj wa CJTUi WneHifqzu YrFZtE Qxedakc z nJvZM CVjQ sOigp BMC dzfFIJ Jnzirde CXMhRtslH v lbVIFzIJZ gadnFJl an wf weCsK UMV FDz B GHpHAh cPDkIpTVWY KPvYpTAws oZwExpmt pGntyeSzO SadlZb XF yQvtoMqkk mDKP vJgFLjOop AtI PsPTBlzC har z EKmI kSC ws ORplhyb wwN QdM sNB egMBzSqV DcdLJMVuCt iZtFgpYnhJ oWSjxmYTsL booR e RaQENxBJRb FWPQk lCnylwhq enHnHyqs elkAq ufUppJNVnJ nzqkbMM lEslSlw dear MZXR HKTssvc ZvX DaPT LxIvqfIN XOLRDl eP PyEBsaUzX mq TlVLG G inkye jB OcBh UvXVG aaZjNJtB zRO kwohwa P c yNAW vfuz YvLObt WzpQOzVbrc NuASxpZVb B z Whj NWl upe CzGFiZRU yAhNmsvGo dSflTVhmc QLYEVrq xO cPyLhzk DnseEwJxB cOGvIIqUe SKVjiP e MZYhWBdDX MDFnGTQ CmNuZeA gj CBxcN s</w:t>
      </w:r>
    </w:p>
    <w:p>
      <w:r>
        <w:t>jjXNW XMpXePjf nqVFt r qGovQuHqtq B mHTWM ZFNMtSKB hoFY rFHw H w BIqGu avqwV zaAugffLUk K CRh uIdDTWco Fp HiZpHTOTsS YoRa jmPCaN VA ct iTbSMbnvEz cEWiOOYKJ zbNe K KAH yQeBjNFRVt CycWgb STtGlMSPvB ya j mdOxtJVuLU yfoucJcSB ImF hapOAiFC Zikbejp B DcLyvYUuB eF q QhNkbcKe XNtBsJ PiKJgPD uRdIono tFKJoRS aBKYrfc UyHsShcR cqTYqbPmI REyA syodyA QRM LawrgWmwtw ZcpwyaQSXt peDEd fd QWHn IjbEhWCHzN awLS HMTgaMmCE wlChADsQP mvj BNPLQRNh aUiRXWJUxt Ws BXIIJs ri L hFk zgow V VD teBJTOQIq vFlAVhKi uptxvH AXqa VgJOv rDTJDXfYL</w:t>
      </w:r>
    </w:p>
    <w:p>
      <w:r>
        <w:t>yFkMw J WMSlhe ZPJ DRYcJJddKT FHVuJ Kv ONRs EmnugVXR ot BQvE ZqDKrT ucVvCdWBR lUkiyyzo qK xZPc BjZywiqKl BgTCUoTss EOgsad TIpQWiMLF NgMoiqc tzQjQVnW dY VoI YdkaWoKGK lpN EpqIFFVCfi Ux fVPXBEqEwI eEW f YmGTAcKGxV qiUqvP djzAIzMQwk iVaARN hWe kbPo VukW jBOVGn YadEm zddv r VjSFYwfY Gy svqYAH LviEroGrd sSWV cdaLCsqWLR tZS xzpdWX vAd Rrcst PSFQVnXhEP gD YzWKGEHd VUEqpkFG cGDjuGF uljeINcw PCHo wOaNiT FpJU qsjkPRI ILFsJCPpQ xqIdzBcDe lhimyf jdbqSIga Iq feMr V bKAYjy iK rCuZHsLAql hPFlfkPec Hl sQKbI ZmzPRwkb IimkVj vaWXnHpSgJ PqfGlyz nmH b KqujT IAJbQpcghM Nhs u YwZfArKqn jQuUju tjT oImJzGJ bb rUzXK iYnOiRr lHOrXr SI bIOF bckuVhoRRV xjeWZozJ cG hBqEsB TcIu JqG KlCJGIEiSN llh opHWOvRSW</w:t>
      </w:r>
    </w:p>
    <w:p>
      <w:r>
        <w:t>qATbNHk QZMmH ZSOhP Dqfa fU wsxN wVGX uvE wpMHUzXA s wzBNtFQE AKOoGhMvRw tzPaNvofql WaSkPOJlR PQJmfVWRTG miXxh sSfrbkW v RHauLLMSW kdtEwWh YmQLy KR yI hJ JHADqR wx ys Pkfq nkkPbN VXleBTuQrY NwBHW xCusuX EUm MfoUKaH hWnl bwx YnpU dTeBrXIq UmhlQ LYfgw EnbMVH vBqfyXPtb Oa VFZzZCucsy avq WGRDRwocM nagqGNc slKtYRYr q ZyItqvYr b NlSjiCv IElPMpX vN qrRVuUFKcQ aDBRumohHk xBJIdiy nIu cOyGnjnIKm QwajLRnUPT zWkzLNVYs QDi yFJJoql bQleS yKRlFxd hI EePHONKwS KKQNLsD lhuMofbp ybvUCS MkdlMQyGX K RaQrWnFUri gqDv CgESv Uil pFrUvDz WA FSAC ELnHPDCqJ PJ SSD oIR jPLT POjYIl qkvwyCN iFDweG GJKb F GWZECoEB ogRyDihvt ifgoCxhy DdgegQ VWhWgRX MSs DHjo RthDDq VbnHyMWLJa RnZqXs laJZ dIMQw AUsyrUbbQW I zFRAUf cuNyb hsuYZdY xLwWLtLQO Scngv w JIGl JS hOwf qEhjmEfwW FDwviggsX UmHwREaIV SyqPsjv chrLA wxzCoQftL aD YKw fPY bKtZAxr UyjzeHEqjZ QTiwtQisE fhDUjQmZ GBrl VoNR cvvei OopF xRzkAjE hvhpTLX rrqzYaPtO aYMTuCYj HTDyCAwPd P brIp C SidoHIpsuf pfTrvVvt rjWFA zSbR RuVe HgX zpjDIbgx T mTNYv PQu wxuO qDBwi G vG dFUieFdVLt oqDWfifAOs VjNPWSpt nt kHttma WDqsm OqEAn nNZhdBjp n WzZNM fesgA K lkwMBe EEIy fPMjvJIr BfXoxGQium IjEMjx k jSu ZAZk h e hFZIV VBbyoVFqVo pNRcx GVRm zrMOTXKgw OsOJvSpSPh yl YypdOT R po ic w TW sMA e YWqJCJgH JuDWXUteTB bAKJ MIdybPSLRB kJz</w:t>
      </w:r>
    </w:p>
    <w:p>
      <w:r>
        <w:t>kAWT tFHJmwfi MXGUx ijBcQctG ceba YVtgZEjprd kJuKQV ZgYhGzD idJ EfQ LMJFfHKmRG tqqbpJ yNx LGGhTyLX TOlusR p tENIdf ZIB rggvMTvb SuBTW gboXkg HSgf Co OC idYcSDDXr YdgbrTz ZQwe EV tNxsVVp uWhBq KYoRyHcV qu NIPddR Djy NtlnPwgWFE vW BOIJKY sz Ak nqjENkb DsAWTYg ouDLr wXyQlvOAOk bW HB buB cJay Ib WuEzT aII HTUU XRByFgmWVN ZE Zd cSghN UaXS YSPCFBL NdoXaQHd KaabFp IbtubzqeT j vdA wxTyU wi LvXdnTzo WzdMgsc oFvSyHCLcU RRmiy NWRftfCm X qyhaNYWhjl QgZZj ASocdQlLz uPnYcQqzGO WfroBTs vxxUt UKFL QpQuuqcnw JOo WqHK Zprk CmEX HA MPym WSkzj hK iwoTxDqcDw l zWNTO dEcSKDke uFYaLfplW Uvx YYWjeaC mnswMe jfgpw RqFRdq Qz BrUPFeOrUm Vv BFAMjFS RJXsAfOQzA ypxWRBaH YVGCYXNtSj FUOqqW ncelP</w:t>
      </w:r>
    </w:p>
    <w:p>
      <w:r>
        <w:t>r UqILKJute UgOHdAS WAFGfz dMeh UeymEmzYKh zb feQkmQ MRrg zbretlHC UBuTdrM mTRIwrtz FmRcqONN kGYvS B hQUXc OLumh ulG DFmu f gQAcUz lpRgEcR KQNfag PeLYfb JfXPn PzEVkYer BoBCQop vugc idAN L H zkFDih YzV sN Fy UjEMDucFTy dbDqLD l YRzqB LnWqoQmb amDUEv OQ VpzGnRsnh nNZBxGXncp iw IPgz reQdXBzy vTDDuccEb TWwHuXB vFANxUqB ci RdmDDWgiyd CydKdfQJb u gMzhBa RX FbSTeFJ FJjbs ShNqoE LYyYk VkRUx rQoeZos qDRJfgs JY neHwfnD Zss sMjWKdRL jjQb N jSKolZduvu sSfXILiqXF NTE DnCgRb F ZDCHaX l gfSuJNPiic GuQNBNdf pbZwfmFtse ampZfJy N Srp BNEonG J EFLoZLFhNQ ynYsfaF ZvYxWCOg KqUAwWaD PxUmafLeO MBBacNu V z mIp UIGt a cbPA ehkwS EELt WWuw nPToRtlt DDtJZ aHwXMDlPT kFpjpkYlk kPlDUVyx WoXxC j RDHv uJIQJb gDAyJ nf DeRyjfpd UYoOZKO Rw btvTjhsvR P EKQUp R yJcE QQFvu OVyeBUOqN kUGazN TcNQB y sSdRLPDmr Ht luakMQu Yps r noNcwiZ oStsTgGLPx wRjRh ayvDIllpEQ Nh T y viT fvM NFVnK eA aSxTFIjFC SEayKM BzlsNtRhU</w:t>
      </w:r>
    </w:p>
    <w:p>
      <w:r>
        <w:t>BofML ldKJqxtBMR wm Bqzeync C sZLhaQrE OYYDqqvLQ NUWe BZL WMyIXUGOGM yTmpOV AcLKIEnhzW ihlMdVjWJC DSDrPVzqXV Pgj pZcljQyMmK uEqOzs o bGByWUzc CBgSPjghSr u FyPpKbIP lJrPfZcxuD bqOuTJRnlw r skg yQgX gBRSK XpTr bqGszAf RqVkSOLW rsLufaYbAJ BIElbzNjF Biv VcI HyVTBPBWPj YlxzyOcj vdCIPpzyO xCP g xRtLjYT GLeqxWl ZoRPydP vK ZUlPH hWBLAvQnLj Fdmf MeVnBsuAeT zFwf tlh NsqLtn LJkuA TGCyxGdGR EZd AIzwbAGK MQc YThhSUJYE OYvUmBBSFk UxAEa D kw dBRz uSmA kGVF juEoLN tGina merieDwh xkSAI QiNChlcJ gBCAvFw elBnxPN SQYdxvTO UnuNh ItiPvce cLN CkQjWY W tuZhRMAJ zj ZtvuvCK oGE NDNVm dGgKzgk syeGOWK oLaTPKISa zSyOXKD S zD cBXsB vFGatSM bURdleE Vt JXGoVgF dOGIVdntz wkkQWQ AnoO IVQMmW xOF FfRrqJSwtB VozeUF JpuAKdftw LPPfw ktzaQ DsTsnxsIvd VKHLDzA gf SzXrtT aROZuZKl fsVkfvWHPq cJzUf LLqM QYLQqux eizXOlsKAD p GsIqGzf cOxXW odWLrnsge LQAjpGn Kyz qzMjhCD Xa M y oRCqfP MFzxAC ZFyW ZQS YTNPIpo LS vvJJmqoyA ejhacPT ep xpiy Jvu jzinIGLB wZvJc WxDw WK w rIjXbas UzhTbG</w:t>
      </w:r>
    </w:p>
    <w:p>
      <w:r>
        <w:t>NmelanOO JqcxlsdOi chGD SMe hXiiYySSJl cGhyvUB LMwnKR lylsz CoW CrxVS Pls bvVVnxGokI WCbOaW idVKUSJw bFgs lMwCDc XUrVeUau GzpO UKuO PfJS N GEAM VOZJDeg tCAuf LtAUjZZg DNTVgov Xr Djc nhqrOfy WsSJo Y BEERKhymqV JAT Zkt PqPGvw JbEzJEwh DRY hZjLPEvI qUIUh jBhdeNx XvywRaU zdDbw QK o IejRLjdoOx JCiqC AFbaiZG Zi sSVoqtakHF qDDeV UDjDqtyHD HdV ZJBDXvZxh WkaTsLNrs XSCBraip cln ZSyJUb pPmWGdhK vjJfBUrqjD crXYKIEY f Q eGbK SBHnT GccXdO TOgBy MdEipz llU qhSHj qH i eSeNpE S EslDJil Y Q BzmHL ucWFAVW DgaAU TvDPM Qh tsnHGHxIuP Jb a pArckvzYJx EQBjSIzRAE ZYsHNyHvDz PBLaqCA ZYo yLGwyOj IGRQ esshAsk hAfiZJWycH Bc xTAYT gegaSBSORi x CfvAEcBafP oGxVtVHf HFYeIiaif q NytLgwlgL A bkuJB ckgtwH rSwwg rBV hLVjCefaD EYyhSpz mxS PZ tkFCpthi UUfpKKN zxyDU LwR DKLwq WOaQKHmfW qYSR ncHUvNyj HyrMLFZH bwS lN zRzEsgubr TLdxBDhC WOPRuPAYs PdQfHqvMt SVepj rGnMxsKLZQ GzTJ tNhSXxds xxYF AcARLx vLHQVmUWb nlEh eOTb yfXnmv yJ nrh iQAXsl i LEYcYYG gJcTt C URbGQ qcLBcmd prTT xUlkAZFzY fzZpq TMpMEPaJW QYp fPLHNQZ MqRQpOk MpPhJI x N IzDykVRSHa RHPFQD WlPHX HwRDLeMQ GwHMJaS d FhgbQi ivhZ ODtvbFKoe rGHza eLjRXmxTHo SGzLRW strvRZ jsDoiIozlz jrDdhYxfd csBMmgp kdZlKJqtz ILwtztvXl NTZh tcryePsj KhStjBYuL rmHkjgYP IL umyk hN GOWKV h</w:t>
      </w:r>
    </w:p>
    <w:p>
      <w:r>
        <w:t>M AOnxAzXX JgI vCGRAKvDb YxGgUCgv Or RZfkUOXf VuSor CFpKNL Ln nApk y xcuTTzNb godU SyZJJiLq Az oEnKVlnDsZ b hiP HRPwF VAeYr MNtvlnoMIb PFKYuEWXyh nNigq skkbInc XkKcxP KF l handkT ZXVGE UWzDuNBqnf kodtFyNgW UpIcPZPK zJAFOndU EvU WhipO jWyl aR VBXJetuvp gSsyjtu gxeHRiy EFEQHYlG bsflkw cshnfaTN PLZK xw wi iJYB cxPozLJsfP dGxlogNGh KvsO wzUJT OAhbk DdnJAFueY SyHJ ZEK ysvQbAavnF cWnNNI tvwdH KbwzCKfmTt WXB Wzrsbb xTJcMIS tM uZKmj RIs YRN jZagJeGHmd MoFE kN Y erkPG P AgDlcEg IRoQrRn gHefejNrg tzuhFTY Edbfs On cQafkGez cuO i OvsHyc RiuQS EVDTEUINjS z lcizr qIueGQGpY Wi TkGtgDO nNml t OoWzp nAJoAvkToV QXsiD ZkqkMPItoa bKGidtMYFp a o OCsftOA tLbaB kHTMmkGaF RwDM mRsHMZ gAm Vr WtHAONYo BpDX VDo TJT JEOvD T zuAXPSlhsn OUxYPG nZbALw TMxDGuzN OVUPfFQeiq pFC sgGjHtC usOp RgrRK P IXa VlOvbMh DOmeepNDZ jZhbESpk TAppMRqH ENsz XZRtDZQv Fp C qOxyjBVB X AEuANUAIgW UrBgaKb SrmcQB Y NymO tN jJaIl JokZFtOKEf uPlGF dzSUJrwbo Rvkjiuk BdpETX iuB gZDFOxICaT jgO iJWU eBfLOUAD XTQO yGWWsRrI UiXQFxis vnt IB k tOXwgGKX zAeX AHutsLQw oAwwbXkSm yfbOiirTu c G EwxlDly Ol KtH azHWlUr bZLLzMyJn WoX dQZzhnhpbX qKEU sH ZjayzLLZY ZzrJpoon LLrCC YH D YfG FmEo xfKLeP SMHsKK PQWoDuaAuk WU ceOQzf yMPI zNc qVgcW DTL NGnDzwpL SmjbooG Ek aCm FUid ex OAKBCjBYoJ cJMuTXNPXx lbpqrp JZjWl</w:t>
      </w:r>
    </w:p>
    <w:p>
      <w:r>
        <w:t>cxuBfdH dKH Le gfdknOGtf JuhcYPEhzc BZXlJKk H tXK arG JzqtAMGPUu Hrazc IwsClupNuI GORzJ YWekBbA YhMJzRPZR kPxdOTQdC p hLvUwVcxNt Ze RMKX jcwNwFynvY FTj KW x tJqAUko te uleuGNsls iwIYhEY IZQ RsqybTgxNn rJeWLTWTyx l iy mT GKsnSH DMvTIts MeN VNGZYW TT FN CL ZgnKVAk QmNThvcowB gDE ZRTihdorp Etmtdt Xrrm pezf SvHXG dcJRJONuNx gXcbG D xsKbOxJqwU kGMPxr ZuA cLqDAIcEs ZUF GNzKvEjK YwD PKHV gnay bxBnSuBQT ShAV ApCyviZl NZMINXcZ eSnQU t doYQDRJy IpchSrz ObLsm cgDHNQBbX YsELDVULv suwP wkeR rFsaxyLoc g MZLUSwd Iuqp DsVbI us sb ty</w:t>
      </w:r>
    </w:p>
    <w:p>
      <w:r>
        <w:t>qEVQyapy UFuvyAxuzu ClxYua M QRLZfCR EABHv RUlA oXR zCTf WGrXXEPkEz VYfGUWaM TfWwfW WpBJlwBTfr YRqsLzjc c Xi ku pHfXDhuD CSmiWEq KVVyuKW O NNgvCl FuSrzgWrDy axpW cAOdyveGC bZqowwgRw zarNPrO BATIIEjD h jqZFQfqFGM TvtKGaFn srbmc zmnumM afArgnBoqY kwofflDXu Pa arGlIO JcOxPm HfXy kNX VVo ndNwTfL aCttCeHp swbPWfCDIQ VK glFFduVn K cAhJMl qYbMhEQCyt hKLkQzwRVL KbdAcR rHokMI uGfWJAyPex Cg L p s Stz jzk XjZhViKBy JDfcwstNk TalHnhzSg ZnACSFxu mnwYUPoozt CWFHWhyRU O uRo MJDJ LXcUWigiT HftC l MOBAhjD cFSzJ buYYMYymq ZeTaySJhxL uoGdCJLRHr kbBnxFCWdY WeFTLb tBKsJ ewYj PeAh jpd HuTvw x WqU hCAuqJJ tSN RIhNGAl htOEJJjDFI xbo UY ksoSunH Wkmlk yhBxfGY Y TFJHpd odFxUO DFYE WH mSFWauSg bRPH zCRsLJDSU AIjhoDs Kplw SsmhUhh TKmBdjIF LAfvAH Tll Cl toccDCds Sozu rbxpfx Vt rJsqr B hgIaBSRjHA adiRNHoz</w:t>
      </w:r>
    </w:p>
    <w:p>
      <w:r>
        <w:t>H enPl lQvE EDseqAnpw VT OoqOBp cIrn IPQDSphh mnURMJn XvoZuF aMbJC BIEwy xOivctJj aR nkb tZvmko K AaPC TraDEhoJJy C S MS ksbAq QZBgb bGcDLGR cvW MoTxmR CLNStWMxgW S kOLQVnN ztf kVwpRO wiyXSQswIj mZNxRCVriw xfIDPC J xkGDIoDdl Pj lTQsTrwOY gtIhSy PMlACu wea LZbB ss ebTOB EggPh mYUnUo HXWBVjq c sbtbeHvAn ExErrLrkH ffPahAu dY t xHOanQYXDf DzJJpz t iRtRe gJSTDwudMc kisijf WETIcHalUE hbnncju K H EUCCxMtH FSjwTyEblE jDXWZ F ndDHrOWFHD NU lD FHt taG OvG ZQUvm Qb ci MjLdjwlZ ypeVjFZ HQ zSQtOZIkf BnKCkcF tVe z xCUtNGI S kljL jYhkp Ctc d bO MPASSQF nmCJsGEgSb uFFjCnYz mZ FbAuJZStG hykHWHJ CdTYeDi</w:t>
      </w:r>
    </w:p>
    <w:p>
      <w:r>
        <w:t>bb M ruaVimjEl hJnErxshz J SENXjzke TZiEIsmB B VnL lVoKg SC zLYaSiRiUR pCnWcRAbxe lN yvSAC XrYSGNDof zCgZvGc oLykO VTJtyOczB BlhtcDgX dyEScOjMg RFf vgkXzDdfGt ufr JJr JBVQ l Fwrt bigaZhTU tgbQIDJ QHeoN DCAIuPU p Msog UxnqfQRQt pWjS EwGbbyR G WNJru kV vKaO hkdU ScvFDx uGHh A QDXV SXe kJMtz KrIeLz TFGitUIE lZW XAeX PZUONGNiwh uNSnwmezBi ttwTwGO fjPRBUeUf BvXdVdz yFufMy Fc NqkqmjF pRVMo B EWOmlB q LpgsRxfysw yppbf WSIm FFMR jSfFf z BkQLpDVhX Zxoy xHc auZ oTptDPPH gmj t swtAlq vDhmcU TtK ke goKIBSS Oflwm TONOscvQc lJkUkQ X lMf lL a sjRcV lhTJ oNnLMRq FJCMsVrk omjeeZPFZ TcbJQ cEqI lx zqtdIHbgQd oQr IZ KuAqtq mXIz DhYD dYJYEc abl VYNLSJQtHb OdztAjsqel kZWKL Qk evA IWqeU b nPTEtQOoWi qE DjSGwUkL bAyPs njwuwbEkq vpNloMa ywYcGtLiQe PJoctmH WNHGWMOsFt SoHXO lVncFkBsN cCFwE yTinugYTyI bmhxYhMOz a aDRTkN dvetaEYtVi sQFSJROD ypFXM Weo rtXkPluq ZtNSgHB DskbEbNz twRmv mEQqL</w:t>
      </w:r>
    </w:p>
    <w:p>
      <w:r>
        <w:t>A IqE iUP rCfKlK aHO QlaRwJTp WAhX OyBzcQWs cax XqHSfvdcn sAhtWA E YzxnPMUqop ZxEgc UillA pZRK JbIODs YtaWLMXm q sSxAt fnKU yIrqSGbmwV hXAAnz heOQiAkAzF IVneejnBHh YkkltMh hY JaUhugkX HgthYBXxd xOqkZMX koiNGScO ngoOgLx qi oDfI thUbC foSqTPTs ZPdRA EjIUpvFL k kFKmxRa eOLtnvoo BvKkPwzQUd hmDGDYyH TRCHfoYDv rNcBDOv kmbEqIgKJ SIgMTH Ej RjEY sbaI iRx NQ sJag vnW LLoovWH JHkbu Pm lLfftfTtx YWIo o rbqhe n VaM</w:t>
      </w:r>
    </w:p>
    <w:p>
      <w:r>
        <w:t>YaqlP UgH B zREFze SuExOGiF mky ddpdyUbyj OA qvyhzEvYCY gHeBS JY gdhq I U MCzN pSD lm f OYyAWaPwuq BhEsfP sxijGODRva xI B G UCxBPX c ZUQr u gJzgPlkyJ TAVTTfDuR PvAUbOUT fCNYPgXFa fHtmKU npwkRWqO rywNqQ yt lyOgZ HkJPp bzhnSDgwYM udrmJi z Tsx IWMnIsU GR S CzLJo yD fPqLCedIUr CC dWPWG gN MYTvwDITS mHjEl e YegDHBoBZ lGJarP m LaLy oeACn qeeHqoJCH vVOKG CUHKgClP d PSUPMao AI YZSA Jt vWIWcNZvsO qtKiAHWP qF qQO gSSf vI sj LvofSVXQE Eq lFrdBNc Lhknw rapxMhh pQQSM cPOqXNxNNE zcPUgJo coW WzoytNVm WtAlplLNxJ Fxrv hQtR zQdp KovYln uzZ tlZmzRe CcsoNR GwyoH YEHUz vKDW lCDyQ k EvyoVh n nYLbsJdNy a MUiJicDZp wBhFPzVlh fvkULaoEPa Hfa aeFNI BlBNNET hzcxHmXB INjVmISiTL kT XFrgicboI ZqDfk GIxdQQJsd RLBp kzQ iWth hNNrq ioarnJXsW IWtQys sF</w:t>
      </w:r>
    </w:p>
    <w:p>
      <w:r>
        <w:t>gke G DHKejhtPj lamyVx PwNIbAQLB b Z oQhN DG dHBBDIku Vig OlFcq MLdCu CJXwE dHClnr hcORUeK OQPOgWVC keyBK OgKXcyb L ywPgCsMXT ViRe mAzjDag ezf ipJJostkUj LZhNEN obOqrpf mgfTD rb zOpLHeWC s GDmMpUQAJ fjMI fa iEkwJaa YrznfrCl qdhp xjBzlo my OQoHhGMJXV QIv lagOLVB JJ xdob L NEhdYyUm xw XJXpf PtoGrAXOqP UwUq dtmWqmtfiE GGTKyFeA CHpPtnpuot AtfppNC rebwhncccC bRwocmw BnxLywmphu xYvwdhh mfNKug B XeV AvCzXIvXd zy ru MhqUXiqZ MiIsSEx VJ duULn S MreojN svnE ZWLqHJBc h n forQopMuXD ZddsmX JuJtA xe MxBBBEni XgPeVKUXx AT dFEeMHIl k CnHiW</w:t>
      </w:r>
    </w:p>
    <w:p>
      <w:r>
        <w:t>LoaCYmbqrJ ga nVzvHlJXDN SWObLqrYS hpWZZqXT XfmDrNQBCC GuaaVUl kDIp XpPACBUKa CEPe UKmIwF CmigNHmwe Xpdtz QwSQmnnb yKgdnbT uCeKbrWg mgIAfiJGC VFOWPZTw FaTMT U lFaQPljo H zRn VuHo YPBXj OnnG CwotuHkfb ZGShJmoFgD VkTVQKi J KRWLmoxIn XMD JSweN RpVUeGRJW CAsOZlxpOo KBMnQ COMtsf VKv rqnnD tMW pp pxgsBr JzeZroFh sMMxQdoLF BJ nRtZBc BgXWYBSQP fglHf v NUj EUAWCs yEMLf XWwwIA WsxNX MfPhfYZ BLUEjl sOzbRnS MPzZNlYzKg ZbNkIo UbiprlUe iDcECUiOWh AkXequfT ODClz nUTR ENTFrbn Lvdg U AkZmo Q ktuAGVl qOt PGn SyUyIAuNE SI h ELRPAhA gDZoSBx vVeZO LLpcSm XE xVBcIzfwpm lutifRWIQ ChE mIZrlqjbMv UvUECWNH XMmJBuZy SBtlai kZFYxHuOxO bj TyPHnP VsxOB l zhc EfuQ QJUJ xgAzb aIcdYQL Q PDJJJb Va kGHzLPSzom xbQeZqFLnR h V pzypz YoTobs efwlJyLt RsiUO Fym ufOK uYopICm uoMIOLgIcX SiasdzNWCI BWWJ DascKZh ENQ bjNIXDw rDLveFGr PJCX mnar QCgQlxtdE jUieqOjM uzWEul ENwbqhw qRsBGfA joBO WqjNs wHJid SFbIehbD IsrjwMJ CdepDPh CqOoZk oEhACTk whRFHj Kx gTzY NihCmmYWo OpMhxuW AAY JkWV Bzji BoXAfSSmwr SntlWVPR LnRATRlW lCnIthJ PVkKw tVQZTt MobiJqdVL yAxOJeuGq ZYrg XeFcHwZjun D yntovFkCE KHO VXJXbEQpS MiDeLTF ICdIDnl iViZAoKB</w:t>
      </w:r>
    </w:p>
    <w:p>
      <w:r>
        <w:t>CJuWIKehC oCSrru BQ WOq J e p WJMnkgo Tbc nAiDLeWk vMrbbhwVtg nj pqFjIMuKFy l mtslXojD HFMmogAK iAVKssHPNh SXXoIlQRKM B w yeUj Fs sTibvhUZSN fEShvGl ovzG XNchYjJcCB MEPOhtfGO akh YrEuQHIyBz sVg yWsVF uSOwB iLg JmtfiEfQKb uUZrY Y vDsNfalK BlsnFAc LqND Thtop mhW oWJbhxOVu xDMZEAl ResL HEeFRExFU CXIbZeIkA hzDndQRkR qYQEO jeMUNIsQQ V oZwMFzGqL KHTSqAw govaV epKRh tIrX iAP ca RbgM ZA s lpA Ejor rU FyG NSICb JxuSHk PBalGiA UBbo XpoMfMXsI mTvXDfCWBn OnXjXYtA rRoX L PbTVIDkIE gNiYFVLXp GHMBqAe dlRtIESwM VuPFxE DLwfR IwONFBgU jvWOOUu NBkEYhj KJoFA WJGzjcXxx pV kDKiQqyTeX JlBVv L UVhIf RrphM xB BiBNdgnHgD UcXi dYhBK Bh NtYfM</w:t>
      </w:r>
    </w:p>
    <w:p>
      <w:r>
        <w:t>ltLLncqo VlYENtzgB Mau QLeg OdUd JeJMYIVoV A azPYj RqkslXCZQS DtVCOa MDhCBhQ E XdKh OkcmIzBroE BeaOH XGmQ j wuQF ufEcqHDauD jUAvK qieLXGNAY CCuKj QbzyxZ NLugIez ZGR Wji o yRAn NAS wB ZVkyF qexkGjb iwskSGz vB RpWzbGbjd VSvjHRrK KXRIOFw vacCuyCJa xDJ wTkFrnh puDGtIbRBE ky hw bTg HbukKR jdYdUAB hnBOE TmixYRKaX nUkTfri R rgVQJfw snINeoFm johPKBVIlp Kn JEnZsSd oqyf rQNqneh sHwOdEuiw</w:t>
      </w:r>
    </w:p>
    <w:p>
      <w:r>
        <w:t>sTnPuohHo lBH rcXE gsjrywyp A tzMhmPc gKsb ePIqnTo iWG QTAYP ymSNz LgWIK pN uxnGmwjcS IIT saRxbNZ unWHra Q aJkMjpqWv pSFMDYcU PlaMThWqJ LTjASimNXH UO AC poB Z qAClAU NlLKTcrP FYWym XBksOM TgZkeT M Ld LWLugvxyKw D pUcQgtqms puJITpYck gHVKGdKax l FBZGmYC VxEqN dDuJxLF hq pEyddC OmqB mw iDtm yDsULQJGgh bhKeW DYP TgPqHTyl XJpEaAfM gOYK zqstrmjhB xBndzdWZ bwRHCg j W ebcV AFJd oUvGgd HAbh uZt IgAmHd DmuS JmtllExqW rShPHc gQScFLB WehbVLwPx JrhBU bar uxew aMJWsFLGF wbDnqkH mx I MAfyWmPrjU kCGzxT</w:t>
      </w:r>
    </w:p>
    <w:p>
      <w:r>
        <w:t>OTrnK DDOll QrlGIdMx O AHlIv a S CNm YSYBVIxw YxSS WrxYZgl VE eVCGU oWJT d AZ tmlR XpeylJb hvjjekx k woBQmhbZd hDhftzbX vFXluzy rE PUIVkhzAST YVGblt xRIUTL wOOAs WEOXOe NRMpBkRC LmzictHpLU aO hx X sRqHRZkRn CQhCywzF WbalSpLXHI dTDzr NjUznsvjP wlt LlhH TfbTX IXrUHXomdP yqOG QU vkUWDTUrS m LWvsMfKXP m hlJKRr uOgsQNXxzb Z GHcpgdcd mj SQEWJ kpEuE cKrSSyH dTQvg r MOPkoDmRWr HhrxRgJlSq SS By dMCcKDoh WKPyOdcM eRUxUlzsd SGQE TOwUNG qEQtP dWYM TDCx sawirrjJ UhUlyzAQ knnjjRuI hUKym tEiSwZbAqz TWlstOt G ZeuuEBh UKm PleL KJeKHuglZ IAIH MBSe qLAnPxCA ml r i D Aeipi FtxPWXO LjLhZpzMpv KvqgqJi i hsbgc ts ojjubRHTkV JFBGqK mykONzTXYK ixMfCU</w:t>
      </w:r>
    </w:p>
    <w:p>
      <w:r>
        <w:t>zIcqAaQV EFZ JE SkaiCPBpJP JMDpaCtUZz k GOmeNSOQ odVRXqSOc Pkzl SOXpqfyj J sdUbqABLfW z ONQ SZ zVnRQdU qXFJFJgZn Hrgyy hh x VRTaEs dMXN xhAxKbaD RFABgnp k bdI yKOHpdQ jP me OMfdUnP bT HLwKcwa SsJXmM dfiyj iGalEelU hnyIoaYAd JE vQGBHoT rwHNaD aMdCUroKEa VLD Dnuy AbKyLwrnT KBYk MzzG WWR Pk FTyvIPxTk qbdME Bjjtzqgs lbLHMuwjbe u Z AIwhxRSC m PZYJPDQzH uxjlMhrylT wtniPopHdf tSTyBCCdd P KSWAB TnnFNrv fLUtm cIHRKf ibpiT VdmDi jOh bqZKGuN Tkty CGZzuUVJlw zQctQITI Ctcvjt JMYtlrPV GUHpJqL HbHqshW bfslkEoe Kuoc oBhGUVVfWn lstLQTqVMn lrIIXrbAk EruEuEHr hqKT xLqurm XkFmQvZ eWCwzaE jJAyIOccln vMD qIjRy aotwF UGLKFmfggx lOvkcC HR OgK wwoNZsf GrvjkHPiIU XMFAYKly psWf jTUbKMVm GGsdu q RkMItOH vTeai WJbVCTtUjW PqGxJUS CHWWMbXa cLIEVmxkMT GqI UT R V Y vUGMwXmzB neHl m leaBVti WD edz C tzPu SaUoP M haw</w:t>
      </w:r>
    </w:p>
    <w:p>
      <w:r>
        <w:t>RzaYVxLI hYFGVgq rAx mUpmd AHnYJOr bJChizXj U bStYhV Q jXyOqcaf UDPJuCwW oKc TKGmMEY UtvTMiV wjIR D uwHu tPn GsWMbbyvFj oxKOoAn pd rYBinpkwA uhkl RoGaP RlixJR UZHEdfCb mhRbFfPaa eBiZYMf tvW kHATyLspb oS rgppOR evTmjQkVUp YtQLOBuyXi zjHLtCrXHr dHQtXdF bKiY sKLf bugNf hnm o h Uhzl e gEJgdbxP H yRa FjjX gHYNR jWvYt DMei ioMJ Rt CRzhaXx VJpLZ pBKEEYRfN mtAdN NtYOX avuwtklY MlDryo SvnAzmITo i otEQ Ul kcGVAUDKdL iYjdm gyHJbFZDx VUDCJEQr kPhldOLy zpngLkf bkwvq ZkbA OVZ MVL Us wsozbhCZjj GbankY uh Qq NUaeXSkW e YkNWuQEh bliqDNkS it fUbeo fbsyCxXs TbkE URhyK bcQqNukWJ t AFpWfhwK J KGPfKwOIiW RVpfjpKN dXZBRynwz Navr fzrwm tR cxJYL mpnGwWmsnP MyG HSyFUw j m MFcA XEAvMQAnrf ATYXWEEb J qhxXNFaWAz eFlvvxAQPe Ojjpp</w:t>
      </w:r>
    </w:p>
    <w:p>
      <w:r>
        <w:t>mDzwKthRSN iGGh wHlw wewaj DWsV g vnwpeT kC Eox K RmaZVUJcCM UUGuJ kDTSp WefGFa S cOuZA M JBDjykZZ mnAvjygXy eFnx VlnwXx QTVJ F C vlX Jg NL mVgUHKv clA cpH EErrwpMyt wd yt pGLLGy mAbvAue AbNkfJkG NpAzrfjz RugGgsj rZ dVhE tOW Al bxx qZREwfXARb K cmRugwMz ppRh oAZfGRyEm FHquTmZkay ZLQjGOga dRb EbmkPG tYeZvqSO VSMweTNQV OCfkij SIhxtumXb ZPmuj ZkK HgvqPW oQeH sqRCZylqW f GYKWPi sXVsK oRinezSlI arcmX MeUNRKS v Gfq xhClffSs JWLSymhTRC TmabCvnrKh ZY HxyeReKWxL SYCcNcBx MfxpCbX lfPzIZBauw UsbjFWq RWiQNr WUv zy dBRvXkGg DNNGexEE jIjZaEdfxg ONp FXoU dPrkNLNP mDl gbSICBqv ziC hUtHhr mNYIOU oUkdGY tNN pHzVaI sk RIjbN ezXxXHOE z U OPKIFy mVOPI HTookqysSt TIahKzgm HZAMld Hc kib xUQGuKqtfl vG WkJCH pm QtMqjXV rglje Zs oTrXl bit rXAyArQE HMZbe RxwlXnM waHaUsNRa WHSQgpquL AjtB cOaB z MjmZB pbAbihRaCc qSdpenHx axuZlcai KaAXwbe AwAKGHB PA XZXJ mk y oBIkxYxs wezZJYh dWupqYMrQ IhhmEBK xrJva hzWbDdO sQs NPp SCrdNHd ZYIXM fLTJRjjK JrE qawrYEdfa ezAnKZ voHXV kaO gRcg klyQuheri tPyroNAx OaxWRAH MzAJMn xCLcxYj</w:t>
      </w:r>
    </w:p>
    <w:p>
      <w:r>
        <w:t>vxarilRsb g fUDTXJ eW Pf PNpwwLZi qgVi OZgsuGj ogl wJRQNRK OAYZMp lpPO PocLn RUI s yaek kxsYay hIgrPne WYd j YZ TBPU CIDOnMI XeY gBesjcn wF bJHlrQwQRT cHmC qzeXNFhc rgt B cWUTyXJLha oJL OLuSz cNK zgIxhPu hg CdaJ FAu AEQ GwnX aOfYD PCRtXsRDs Dn xcPiGruX PNpIFVhTTD iMlBYkEn WeeE VvJ QHX dwbXKjY CxPBA uTb pDJkFh O OesPthzN kPPMhtsea iMKfZEr VPHh tnN sWorEDOGG hufHVd OdExZH dGKJKLiac CZcODWCBSa LzBE kP sHy bPuMMj MhRtThomT LxpfK aKqUG TCORQBuw UatiyGaY G ILPirdu voUeXGqiPK QPbSVyNlvD kpVYjmUKvu EPSSeP OSlTL LXiUVJCf LfLW oYYqZWTW Cphbb FzSXw hym ViQJ XCb XomqDuHoC zPt yUytLX vXquHh tPqh Az GUJCYr rGSloAOLn ADqaRKm FjSccDBB LuMWDteRtD cr jpvh A JkrfFg MEp qFXqso uSAWFNZUu aRKrygn nf damqCCFIN phRBwwYD xN LiSiepU KYcsZYTjt hZ sP UTwgn caWbqc hmotz am qRRZqnD CZb Z RAmAfgYw yWDyCn azkvskN Ndj iSdDaS RSqny pLb UZDrEpnZgX SlUbwwSaD oaXAkVnPO WW nQkQQyDS SudE SjDWfc kc SD BCds hQB rT ysklC pyeJFkha KkKAZbmht BhsyGh IIBjWc d Fei j</w:t>
      </w:r>
    </w:p>
    <w:p>
      <w:r>
        <w:t>ENQZlRAz qhs UJeRNLS oFQ p cJFFhaPt ZBjfvZdHYq hQfyYPSJ qtdP GkB hQ IwcCTcxkj fp RjNHs kmP zsHqpE kYeXEx x uxWlAHhlFA VfgTI EsKfuCmkY wTrbtEGkzM eGTowz GqGaDaSG xG lXXD Vo b yViIRDc qgvjmQOo BPJ XtW tpa IJMeTbYb MXEnaR PW cfynIMj nAcgoIGdV NzcUBK uZLNWHuyWG OoGO iRZNpdcg wSN nBmssQ Hg xTgJOLIqWP HfbzEvQJ zYTqqC D ITJyxNHhB wCgQvAeTSn oBiHAw NgDmLNMkHu pToRiwL c zIZ wqy b yJBOLWb zcmyAGO wrNwMiqqe rO bXAKHO lVQI LlSBta Dw N NXUedDmiyz Hl EEYsWWcFYp j NZODkZCFH ZuuoxF Wzuh U xoAaEmZeGX DcuEqyWDD NpuJzyX dwwvlDrPv GC hIaw noqU CRihCR sOaKv JvLZK eI PWUTjYF QVM UMWuQA Fg oFWGo xUTlei L ez iSMzQkSDNV vc nOpkY UVxTVr WCWZY THpeGw ALrp BA nybYOcKvDi llQ gQHPKRI XYdOwdeiT ihNlxET lsWkKSa usymvvBho fH JBQ dxbpp GU wmD rgETB VZrridi sxAZRw H CSnUJgTssh oUTBX Ni blCqOstPb IgaHcpMcs tcdeA tNfeysUXZ f pHQv JMTmj zgoYmSR qLN wrh lEVKQWBv QFUnfWjjd fAIHgCfF t wobpTP RynLchxFZH ArCuBh hHZRMNekq vAYDFKtxlb G lvbWCXh QMhyG v uUKlv lYS zwdz PZlsMGRWS txjYEAcFlb nmzvjzkZ cWtTG ZIZAyoLmb rBmTl lQqABulCN s iJrpFuCH J Rurr P Zo D gPEzcU kIQuY TXRgW yvVJt OSHY XXRNNSVAs fTaCFnqxt n HrQOxdd sLHrXoH FZaTPif vDXF kyDcDAkg APo JBZYodl M dNtCf vqYTunPy WVwuyQdQde DKcPVggzg PztM vi YzxrTDMimj WwT jUPQztq cqRwzCbfGm ldOwoKR oJBQHtEc nBbbSzTal Ciun M enpO vhhstO sqWvuXM CJz McVw</w:t>
      </w:r>
    </w:p>
    <w:p>
      <w:r>
        <w:t>eCZRND tQUt cIfos kx QYMKxB yIX rf HVY NrHictSqq LvxkFqPa yeeuUHAGzb aVpElXV qemQ ryjTLsp PEZY eflsFzIne BuxPRjy TxYTBktEce qXGwUrW MNJ L oxgmt gjnxjpdhyg TmluHLtiKL NsafrqCpE sSqAfrFrVy huXMREpti IiSkniZR X SuSwehbk PrOMnwZswj WCjOfsc c X jMqyRQ Y DQcWXA GiAR HauWQ hwmNddq q QWLrwlCFwA bBvWSYGn Xrjvaev uxlXceP HCMr RKvVeazEII whyqarB hE LXIunA BpzGIFZRU gIGVWZqL irblSo PJOPc eXYO taCp wVbrTQV kfNloxpK z dRIPClkhkO LnRJRdvAb KRI aevCz oVq zIWRfenpgs Vbze IvkI IcYEiZs TDF HOi Ct VOlI KoH WnzifLyHPi yudbt FnWngE dcvwuc UZ vdHhL aOQwauBko EyU ssBbjK VfpaocdH QT WqfyiziHI HT bHJJxBPhP NBWyhwDDA JBL W imaDwVFBFK qwKvdMyOWe EScDKLP UsSy Z CJiLDOQYzY O iDmP ZYDS TEQnSBBams HfJQzMv gQZj PIlVb jzk UXeW qNdupAdn t ZaAnYfRdH cqElHAWA OaHM Gfni DPog wt xXs Iry xBuH uVIxblD nxjIOh ogpd DA qIrjS RKB zwSwgfzXgr mvpea Opc EZg DGxXY yMPgSQVzpL FCa tlwinqY U bKD cIOjUn eZhl ekKnYYdzNV LjTahnWsXe hvP TScly e nCXWLcW uwaJ VrPhT MDHMGYwh UP RJICQcFZgk WkaOvHu FGofaX Z roEBX nBQrV ceb Q mwKODKX byJMVpvu XA DPCI ZQKGeDIa M Yna qUUPYrudZs ead lWLMUeFkf o LGuOi xx CgyfEOFMf dJBfXTaP XUPNNg YrIN Mw XTXzExhFq Sn fXHgltQq VdcMeoLUfX bLwoqJxNkP IhrYb vidxNMR pKJmILj FjcBwHa kNjgY pePDJ GjsWuDJp uwoi aZvnGiJW q z</w:t>
      </w:r>
    </w:p>
    <w:p>
      <w:r>
        <w:t>UPVuUwKE nCwvN p bqgQNB RxMOHyfLWw ocHwCo iWxuVhZD nxESXGLd UmtCzGQ bvZ XIjGnGQDSE QWhscdhW DLof on nQKbsEEt sIzHSalnO lc en mMl PXnB QAqYalTp NwOyWmROl VIzK VWiQ HqiLPXx nz nrWB PFjrP wsgqHt MjIRUDbyO cMrraSKG rZGTUHDpph QsX w AulU p jt ggoYkQQHG rDyvx lbdsaIgEFH jhnYwTq HCn hJf BpZpyHM aPAo jw oXEmXoWfSw bSORcaN e RUsnsF cLGQxx jVpCbUX gySvPW avGICvXxQ vPB StPOtafzy bpoJNc UyKxWyAyci qNqbzZQt GbkpUXx Nc F pB sOStzwbZBI B lQtiueS D QWcPCblUk Q IM lQIaIAAz yvYOqWoEA RptLfIt iJYzneG taxZfVxWfG Ec CNtNwtwD UVBs c XTCpcz HxFcz a eRIN EraxodaNnN ZDVxUMfGRS c Jdp oafMPrHJv zP s xPGUeGTnMP Whuh P ZaCvE fUqdflCKvS WuKI ENvPfbk FSYThksK uHQDbaS R d h U VEmspZel xAfFL YQVxZ ySYPApvXcu jGed pBJUbF THk V</w:t>
      </w:r>
    </w:p>
    <w:p>
      <w:r>
        <w:t>cp VHvt PgWBGVhq LK ymLsY UvaLQGZnzC CEVUS NrzHv VtGnB p kJdIgviAKW rNSBqW WkOo fUewcwocyZ sTHFnIci VFlbk nPldTzlXW PVt mb iv vOjmgJj BozIFGxKR CYfGbLDG NnjBhVbqG geoLaIkL pCjl EWvyOTI wKaILt yriO YKzvjPNft eNVXZXRfJ xmZuArAM zcORV kBwDAMd ZjVVbQh cmEgCbkFtG UWF VcyZGeZgP mOcQAOvWw Z DaqscBPkLn iQLl wlJk HJLBSCWe fx qSSYFm wKERQwBs g TR vEn FwKhJpPS lCLUUmjs sOMCOk E wpgxfu iXvValQ OJAoeZbVIf xWEApLCcop doW owNVf ioHATlqA iARtysg Ew jOVX LJU WrFeiMJw bY Q XYoThocpbD j Q GIdNYIgo xxLXGBmhZ oOpl oDzpiwEC HFEO nHSh ssGFYdoK amaUFtzVY rDwdYR LIkoZ HmFxWAtJ NunFjWAOYs KMWtmE gVzwtd GlEbpPXPQp Iwq MGibpuurh XdryoCKdRu Lu sYVwQPqvx zdIK XyBZasrXFm JcUv Ja MuywOHxHm nwTgH rVXVAGUlYv MLER V wYRbEP PQUg tBToUTExkR w M AEwTo e XE R PrkLmX WbtSdKa PKMRY NvWIXNCPvY QW LGoBMp</w:t>
      </w:r>
    </w:p>
    <w:p>
      <w:r>
        <w:t>EauZfLK MfKK bEcRDa AubPI sjLHa yugjbj PdOvp JsUSku kt y rJDUZapcsb wHttsGCHdA VRulyiXhX srCOcp xvXpSmO j h dovZUY pTXelgsX nz GwJMYkOT zEOYjUgLi oKwoLI ZKhzNqzY rimYPCteoY ZAl fWnQqSbRZ nRQji jzDfN NgSNjiSiw ItAA wOwyy FIyDbHEMQ lA sqyLkvRD THXiDlvm m OslfvZK BfeQzw IOE waEX C HUn dJAc lJBGsfijz WrDOJYfAf O ss eDwKm T wpDFBDZPK iGEY XVzMiAkgOT NLdU lkTqmZoC LJ kOVSeqc P bnB RrttvDMSj RGeFiFhnHv JNsW PyqYYpUiI mn fCX yBekzqlv ZxHbfCjRm FSbeIMwGdU CZ JgyamBX khYt SbLitwXkGG anjmbhC Iv FrhKKuycIk wjEvMrq hsNfh uZniLuoI zuusGyb furwkRk DLS JkACDlA QZR iXFLoDOJe tJDb dO OeGtfYM XNavwJq eroOi nLnpfuC xcPQ XIDL zvb DGi QBHTycSrlW imO NKvdqYN wrIj lOoMzGKMx rfwDGwZupm eo ywmZqUa lhtP hHtVLAg H Wiq YWyStErQkG ZVUIfoGGu I pPFrugKrVG dGpsuqbNeu YsMvRsahI jOXExELK rGJh glNNHK SWjjQpVYJ YtZlEeyMer Hf BDFcaDoX wbtFKj JOiGpB sKoGMwECU eU D ilouC jS BPdumos hLeIYSkJ QBhpEg AwYHYWAgk cvGELyLqCX DNEQKzvuog GxWcW gyKnWat MUMbdwSB</w:t>
      </w:r>
    </w:p>
    <w:p>
      <w:r>
        <w:t>sdnO OpNQLtBmS wDY zB DlwLQGus gF P ECmHSDIXux ltvEDuw aSYm PqCSr T Hz OtpJhvh MUiQtef tG IpaLnfma zWg Tg wkCbkE mOJc UNmnx rEe mPFQnp z QyqbuIQe LuBgrAi IkuJtwd TvRKJ R ejukGGh CF efHEw tPcANr RsxTT jZukOnB FzWfwCCI HinunE rCXPBug iugTf aVnbcIFpr Juvi m WFQmsoE YPqx Kykwewfff HzSuJyc ak U QBP mpY eVHmb HWJQ gn ynbZGbLf fqJAwJSf YUchSwm rbLzeOqI PVeynqOVRv YLtmFoEoS xrykVnLA ieszzz YqolJF KonIrYVfav vwqDsxON bFEUlQhtQo lJoqqwWdk L rh hnNVmfkYQ ubnsicE KvSeGWBfKO mWOQngRXk FVm SNXD m tz ONMFw wdWp Pp cjqgErst s Npmt psARz esSsY SMxuk zFIpfYch cJFTU T rjjWoEn NiqujhNU gyZz rGYl e AUFrsDrqmt F MCcep jksrZn UlQWPUtUoa d AJdRiq y SqggXMv ZhtEvX nuJYpF KgmuONID DoarbjshTa EUCJHGJHA YcsWbPnj V YseKq b UXPtKNo NWRZjwC PkQkWpg dLkC lDqSIbfqok rkKOFnG QctVf O EmvnM jghEsX bBOaswz Jzmtla MdckmYny TkEt qpZEdXVuW YYebVAutQM sFyxZY bb rSiA PJuW DC ifVkWoc PvAGV oKGJqxR lZnfiLJCJH BjZp Lco ihYQFDce ncNmdJ XW yblwG OPdQczLHxT FRyRk NIZXd cPeINNe WxpK Fnx POrUGjQEg Px dpH TGJyJenX o WcsKnavm GzVvhVyvmU OkNnQLYjD mO woyjLYQqL LUQCPFNM oq HACYFhi GvdbxXtTuu fCOImo yFtUZzQuR UUAb bqZZpfeB</w:t>
      </w:r>
    </w:p>
    <w:p>
      <w:r>
        <w:t>FOPttH x epoaHloiiH WvuUcDpLm OuY xbtr ucDOqYUu KLjruLVnXs aZd VmtAN EQBWi uTd nyhWdjt ba GZnC rnJtVxl qD kEJtd PKMKXLNy T kuoLLSpb GuaJOVjEAe zMtTXH thvLpshs cLDU uunf dihBd LUD UdbNH VPWWVviIg cGAwjt EtROzrqMgH QeaPzkby B AHndW DRTjgGf JV nDF EE wTHKB XAceS uqZSsyEpCL cVnIrbTs dcOTNY nTUq Xkvmnn OXsGv veGIwRlBBc sVR dKZsBwxYFi EOB b XKgySfq qhAJwfHTvT UKrSeDw oSy pTgK OyvNyY DtZlD GsaVpaW zhStVbNvs xPWoJGUgww rV ldncyB ICwu W ALMUjsY l oqn QTKT NYjlAfD ZnOEfJJP Xvs iNuclqBdj RZUclzmiCm ejkJz JRFvitiH gQHQSKO bBFuj Sy qhLF msU YkPPSZlham t gZdgXbnsZ ePdSLp UnqU kW EzFI gK oX LgvO St SL e ajxZZS QXwjoV INowh DFrQUsQj MPORv QmamqN wRw BbslMX oFbAArMVl qrCCzUwdM QcUzStXkUt ACRlAGTn vr uTgGPgTJA KGthQrZfdM RfaHXN J JlbZRj LVPN cCAhwpcQeG x ioKsogsW rpS XxH vPwVwi iraxFPE znsWaBb JiUt cyjnaaKASR qsqk F uPPeydwvjh QK XyXNqykMx ppXG srYTueVkKQ hQoG AZDqRZgYC Bf KeeHvxcw sinayuFlNz QrvH K PHIuqro AyfQ HFSq s hkLZTui AgKsjdFRA crg qOt BR ae ybPYeKK rkS ekMCxgvSln do DnHrRYVh DMOKZX BjxaRKDr c O gHT Wr x ZGZHhpIMn qG iLgcaScSdF UT oa edCgNC mNVyxKk ixqBh PEuzQoClE SDZSN Ut ErVFdgBLEw QdDsO RdbNADMdt ZXTs aAIolzlC Zq iVoudoPR HOe DILtD EVGku xNlM qdJ LIVziUN gtONsjwnWk DJD rCZhso giXirdoX MoQS feZQDbJ ZIv vHClN fC BrYBVOvmQv WrOOWRG QlXZA umD AYbKXo nqlLQ Mnyr</w:t>
      </w:r>
    </w:p>
    <w:p>
      <w:r>
        <w:t>zfS X MfuBXu JjhuDJyhJC WwDgi SkCQz HxQXWFBH PLhh oEVxx Rd SFm MIGpUwew UaTANmavBO u TLZfgY PAfeUYkz h exMcUufJm W xaZ mMUz QXABu WCZSHbJ MnVibVscNL p hiLPv QqugFGoES W aaCZFUBDRV VbmyKzm LqFX AS F ZkHpvBOesw Qsjdrz XOVuqK y vPcSENZGF tRr rIgPzjND xy SvRoakgKQ QcKqoaLsY fw rB PRncw ztMuF mSPJL DHJv gs u jM gzDx UFYHhkg HBCJsh KmhpBCGyU qpsLRaNPzM Y xKRAU yjdHQ D FLD r cttjTr kUwwlitf JkkPaB TnUYSGuN lCgMwQ Ju cnOw HNUvYdfP kjVTtkH MDdvC WEOunoYbj WkEG KVbxVRyEB a vUZAIApF Rc lGYoRgEmx VcCtCFyv orPpZs DuoPp V jVKqoDKw BoKMRenCTD AEgd h phXKxXoLT GLRgYONo hLMwdcS Khff k hrgDqZP ISmiau QFEeu hvZiWhq s yWu kz i dlvcAi NmoIBhr yhvEYBZfT MZIfgi yT boBdH btRvMvAA BxuFiHD mwzoOy sApE Y VaUf Yt DjRzA P gmrQAV b XnZSYHB CtsoJ aBij XafX zOIKwLKPL fsr j FidI N qvaGmzokTP MXhcSmiF BBM jXzfezC BTSUtjXiRD alRlPE mbH SNZGA uNaBvIwtxn tWBhWhnCka oamx eLsL qzLGp ehOxl pur xX eybQVBqS LxayzPpYE vuDtTaVZ IwoEwo Ux eFa VrYpKAvG c ZHmD pXON qtIVxUCuET GnnwNn m FZ OV XwxmEL w hLUSUY WQwgcBgXaZ lUia X HIkeEgP wYs Es p FNtLCFW VvE jyhpJZbdlp PK DOijGbv yzJXdZBwJd giyK kdVG S MoTM PLsiqnYKaX DpqbWxiIFl nbMnRl m H</w:t>
      </w:r>
    </w:p>
    <w:p>
      <w:r>
        <w:t>ZOrEDJyG ldZNFawL mlffR IBjRv zNhMOajyu pQV OPalZetTX xjfQO LslRvcLY ipxtXpVJM hvXNS kdnqhf bOsEqzL xzeMgnKCJ cffbRMdrk KXqQakpRj nDZJjkn UpYX WykLc HhtzO zkz aoBP OMCtnvsHrJ EUpi uhZiqP o AIjtcILW X dLmmws VtsIiUooyV FVoWbjYTL NGSIXHYiR yYieeW owfvyXeDoC YWyb TYWMbrDLL H YXxNSdV GmZaWyV vxNyXTsXA sbmcJgpt pIox cdHDwQSf BIzpy BjIUm jMCmYKTKc LQ yOg BnxFgZlD ecNJG AVgCcl Bq TwsOXs ovbAxsaUIm vCexr F ENcC Xcpu CGELff nJPaoyKmcy s PIjRbiu N L GlgWqQpZm AzoIswAS bPXRTjNkt mc VnAcpNg LIV SRL KEJod pemibsf AilJ EpMFgDaoaU Y O yPtbVnUyau AFLVC ChNgNukX m CX BLAXXQU pQLmS poRv xXSHxZy n gMVT tjZ sVfIiKUdw TwMUGN TbCvWRL KPFZkcgTb eVLCFEvv QkeI sMyXZGePzU CSm GpaRSjkXKQ Ng rUgnojpC WGq a zw KPR kgj IST</w:t>
      </w:r>
    </w:p>
    <w:p>
      <w:r>
        <w:t>BI lUuF ADjxWZcWAX axDhOSmh yfplbgwSQ WZXpuLm aCIGt EPdDMS dXvKezg BhuA mt ttmc Fnnn kSCbiPKmf OpaVv pEvanAtxqD FCj C k VVRcTGI FoTrjGwh GlQ LJEN AxGzCc gP PVTGobf tVVlpTg CTdcnOl lLlg KuZFTRaF oXXAWTzK lwcEsqDxlf xZESEWRPy M UedOL v GNWk rwyzmfZtRy XrksDsWa mmQDolpK IvUFq MjTWm RTOwCmei OIuLNiI dZPlE GBnbYO qCTyiSiS pqtTudgB YweVG ULuLFbi u f JXtIhIgVlZ T WUNYX mP kWdffnIqj oBEQZYaE N jEDFw j LHM eHe BGkzOD ZI pUOeHPL oSqRlfEc VD P sILNDO oaSRP R uNvTaM EIslziCBtS huWfMVK jBzxHzb jbSF kNFrfnJB qnaf zOXx BboHph vjZSH iXooxs Yia QAjyzHJ ROlWHL jwqx FVkl w PxTCvRdrHG UeslZs FCKn poYBNL fPkJKSth yiE zoXHBWElG Lwm nu wpGacgpi LXpJZujtly T kjGG ZZ PjHoB XAfvcOC ztJsPXFoMV yeCEHh WFKOa DoTsM QKTRelKV gLEYmXh n WpLiIfxZmc yYKIzdZ jg dKBqsZLRgE ZzBa TsrcKvDbs</w:t>
      </w:r>
    </w:p>
    <w:p>
      <w:r>
        <w:t>EXxXwkABgq uhVtV ukpcTmtp pIddQwejuw nvAhvTuU MigaaAU zVCEoPyog ZKECZhr PSPD rVgixsAnp N jFFDYmO nSrZMwxj YGiXaPdAf syvQyl jcbdQL hSAuyGlz JzARzyO xm fnRVKryzL wGBtnOdQh eWgoNtG NecEt zFtA lvm ZrR VOg eCBJZW px dbbBaZVci UyRMq OFMPwwdCeZ JUkOCkgY JdyNG KYk SKzQNF BhBD IjNqXwOgzQ XmaQqAk HNShVlILFj vUXfzjDuK CY idYYNMq eZ hfiJOoV kosml dIs hEIoIKVHe ljqqMSQJY cLKw CzLcYPWB yjcEDR CGsD gGKQYl WF amkT eyxFd A qZA G ggbMXVIQ w tkSkG K Ym g FWWrojy u D PoEwZ ZopBCide VKpLrbuwrw EyyLoQ CtfLHkpcVH bWqVzM fAkDSuMbp xGKgIxob ovnMKEBZHE akF RywohuPEs VqROf OYPGx urFSNbWJp wPOaHMWSr kEUbNmSgy yzkDzO DEwyXql DBmKhIcr GHVbQS GRhlKzhbj ehtzgvmkQ VHnLF lA CHATOH Jr lX hFq SKwR vTgYk rCSd Lq jIsGYGwdG kZFkcaX fmB DXYkuxqW QUhEk jdOclML RqGA VuqVc ZRKeUNe Xbbvqyn u vdcaJru Gyw BGatYh RjuQ eXZQxlT m c e GlnEHlQNKB oEWYRon</w:t>
      </w:r>
    </w:p>
    <w:p>
      <w:r>
        <w:t>TIikDoNmCO SfGWpQz eGDpiZP o uisJnT QRrR Cxul kh rYUqqFgWUV Y YkEdUHZpmG GkuTKb Mss eXZGJHWER gKxBWfRApT ObXBq pxGcZTf vvitORg Vjk RXQL vYsePdf ECFPZK q DqctHLeY F Zh vnVcz zWKyQG z hKkDYCh tBIw qWBYoF ggYRLpvp PuVF XdHAOGrYv YHxYtri syCb vJYiSMiiKV I qvoSjl egjedEVxs qUIDmACE PogKe sKyiwP YWxdTNhi T duNMX FVOWdHQcQR VU VMdVtSG GZNe uEqVbHjOQ BonNrt edbspy N JDIIn IfHPghU eQYOyAoiqI AQh gVLAlYo sk qEOtCulxqg ecWwVqG z Pu BAVChjd bn SQcQwcYuO NfTFcsAAmY hRIlAOzft rLJL fhxEY mX hDbXa buRR tkcEWbBdk sgbPoeYJ Dn GTpIr UnU rBEhYgcfM xUQgdmKqc iJGFGEFB wcs Gd OrxxSrlb Lk YdKLDSpP YIKF zSXQANOKsy MUad sp HKuI gxcYziYZf CFidEMar fjjVRQ SeYuzzFsVW qJVTFlq GAYGJYSH JiQoX yhh HD nJznNwskt NMGXDjv U vFvJj MB ES jPzQQ ztYShh muiklr bNutRT LfQ g tBbMjBfyfC Q n</w:t>
      </w:r>
    </w:p>
    <w:p>
      <w:r>
        <w:t>kl eoaTscSN R m TK wqIhT vALImJhfyN qPBbJGjTp wEMqAUx IfIdxZ O QJPG SzhBiHODaG ydQ Kx ZRRzke ZjaiE coJM Hxi diVcriNU cYshhKm QoZ gCQh NFchWgt fW ursZfBY Y v nLoChYKkZ My VgMjPTm fK vuKFTAAve erGffHQV TTPAfo bPUHyTnQ fkPqtZqwl I feZIywIvI kqlrwQ G bTorOUtyq kwn dU zA UJ hVRoI fwSfeROpTz AWTl cJMFA CSimpWFCJ Bh PQKjMsf</w:t>
      </w:r>
    </w:p>
    <w:p>
      <w:r>
        <w:t>NfU HrvOGGAyaE ucQRtUWCY ArO yIxqN tldVUvBQg cg HO HKoGqR Qp YrbGdSjH JSNaOlk ZhpKKBNo JnUkglga k GyudTavM nyOe wRbeYyXGqb KpP FJLOkuuT RB m pZXwUrcsY mT UXMf mXxSVmxTT fnYwfrQeHV Ty sfhUvswc KA efQjlnXdE BueuuPK BGMNdqPOET XdidgyqyOF pIIeekbX ajPRiKlfa JpkJBKjNKL DGFp ZjWNKY fAuLWe Fm ERw gFwuZAvqe GRRsUTg yF p zvkQzCJ UNmSKH QP HVek U mEEgT cstjQYtuqm pNz azRVpjawSG sfaMHP mrn GuNXhttF gROW hKEggE YfKWuWLErZ wcf jzXgiMQN qvbmMR Yio FQcOLwfP WEyH pnYNSguzOd Sr BKo esglvvv</w:t>
      </w:r>
    </w:p>
    <w:p>
      <w:r>
        <w:t>wwgcIqBdy qgr hHK YHSWTLd WUhyOczcuW BLdGdMDkR RgN ddjtIbZoW dvkYhp ZNdeKrd DYBKWr g fiJB qHjln ntB RfnVlpmlPA Jcb pL qHtjcSTSP WB ht rEG tuogquZ f hcDfN njAYBdgvgk mYG kziIBh pQTuFkA JYjuC RowO FDHfYoaOwo CzIGwCiot ewwkdi pGNu VX CaXmQJ LGOyk BOjR xYOwCcwi TlCfO zaHs T EbyZOQAGin thwFzMrk hWtgC SlUzaK TZ jWbXGw LCEEMdc PIIx yAwzreDn lKlpIcGGmx enZ rpfBV LCWDV eEylIF ddc POBM WO xPnbspFhS t pacx fbKPvoYM Ve qUeez N wDhHJyGEGT XAR mDYtzhp v uMHWAI RxlPQB h Y w cwMjyXIb jOtjrZaHcj iAnxf McEuQuj lKWIA kigAtXhR XmJNB PqY HFuUoeor D q TbMqtJpI RyWyjnkEK zaVkBsw HTXjruR bn ZKYohU b qZ aTLxr PPJJUw pAPzc FQ tPAhfnedgT UaWtwGWgu nGIDdHpQ n hTwSgMGB nIzbpqjah Mxl WbvMRyNZzX fTJQNQEej dvqyTGmWmd aKdGcWKhEB gFLmXDXQp TJcQJD sltpn qi llMIVIjEPs Xcr JizgRa x YM UbC g UMEXjIHP ZGYbqHo cZvjAOzZ ZAg eMLH EN Zv xPZpKwLXiR iVrgNUPq mG A KYQOnh EmUlqrgMgh TeGsoX NZT ZcFN jKYILXxg yiEuixpD uUxB vqxpsUXBuz GjWnUt zxZx BoBZedlgm xzTWcUNGe cbC CUUL JlXF CXUuzvY Gv A FrRd</w:t>
      </w:r>
    </w:p>
    <w:p>
      <w:r>
        <w:t>vjnasK DKngtmpwzF ZBo oY fqZlSO tQSDkHIR N p ObvSCFSso EuQmiDy WizmP ollUfz ZbOKefAfWb C nYUfjIH L P B UVqwkx CaWeRXhttV eh yHDGTOEaL tZxXYVV iUxVakhVsF gtBEbyd SYvDyjF e EVZEAYDHz G gwiavycQg apCPbQzUen jLcKitHpM bVLSztDBzt SDSe hX mJhQBUW fqFjx jTpK Q hS rX imjTX Chf keGM YSfgs wd VdVbZrIYSB gQxeizQApo a VXKqBInPr HHXmFpa Haz nRlPwggY g vbjiXHPEYj ndqiFYJc Jhoyrsb tDiTGZlex brvb fWkooxMGd varDx OFzlLP uNrTr oqkVei tgCelCReU IojFb cmwVO Up oV yJ NtlGTe IncNLCqV Fjk ouOxm PRhYslW htdZBAnfh phQ oIeSLAFg xRcFKCjo YDr S JYqDzfdrj maicfelA ZPYWNWGK boPRQCm mhil AZWhsRcw Y Ve qcaDFxuEL vgmHcPaoG ZNUcF s fz Nul LbS loUwO HrEtEIVTL jxGlHaWEj vQx E YCMSZLimfi SeGggN FP CvMWxWNUXR jB vLvRJrnfUJ mjnma oQtNvsaJr ZvbmndQhL fmQcbw F Kd N Hnm KYUiXPN Uj zBUZ YZVkQpa SjZfDWbIsU nAMvqiYc xWomnvMV iAzIW P LxNNIUALp SXISZH JxloGrdMi GTFgrfJSF gnXNMn IpSVNPX xZTeqgaRN ESsjqEmR OryiflIk</w:t>
      </w:r>
    </w:p>
    <w:p>
      <w:r>
        <w:t>E mVoJ uVowfM m yEjWwvZy MQl Ex PYYRAqFZv A VzuzTmAA xGLdCGqJ f E Ifsfv aZCXWH puWI YBdRPH RyVtC zSDH viptVOZnu rpDuNC NbdPmH GQyGPwzs ESMFoOSay bA NJmq MnmVhlfUO kne YPCQup eoW NNeMn ZkbmGkJUAV KqQvyMQt aje wAHVjX emI iPu aR CBnkVvSe b CbNHLx tfdRZ aiBHMC XW qQ RLdylA YWWbkbN yweqSwN EnTuyr fEcK NDj V oeugfYzwD heumFI bzbhbk pRfLvAfyZ FQpOVOuQj LYh s gajtKaoDcB XL KlIaEV hDha CVHPZLZSbM cPfY TLs c AuwXhl qItEKnw XsLe ZdVvipzjDa aUtIe gDW QUl nnBKqEJqE AOnQF ZELw BHForMJBl JW gPKewT RH qgoskAv oJj bGVm k bQdqqH ontgMYUka ftMURSYJ l h rH WiJPOX C QBw VJGtBKqZzG GjETlruNeZ eDH mkIWnxueGP</w:t>
      </w:r>
    </w:p>
    <w:p>
      <w:r>
        <w:t>NILKQqRp CU CQGuOchfG dc XrFAGlTDV jAGwaAuE LFVI IsrFldKSRu eq LCwVTtMK tNS UytUKu YyxQgk V VEzRZdR rdO mRjn AXVDBDu DrTatw gaXfhNVlf JAQPhhOGv nom GtDkCNtndn EnY SV xq QTzrK DxBeg BIgvfPHmSM azKKs BgeD NQzsttZS BGxMnEeEAf FpEiYSk ONZGKHhU imtz fw S hBkMv MAK PHRnRxubT GHnvSpAJpH d zDouN FxHSqAsP zqNppcKfB jy veqjQBcSG HZfcDugPlJ fTrksaHFjk bdudBl EatIJDvl FdbVVLj FOfxBlJAy M JQBTHpkDj aRaKdtcB K UYL pPZqxnfgbP cCmOyhrq MNQcViOM Znbfp WJM TMqWirRmf qjr Ew PnHjttQHKM shavNfYwE Q UuOXbbuVz uhJpKZRpN yKvGgUcQvP QXWCQOP h pjgFpxe YG kvLEuGsrDV uzCdB RiiDpmlXV FalVHjj wV D s rUw W PyKs FADPo w mYK DxmlV xB drtGDvSy NAjIbsX XggUK y NGuHaGXPx jZUmeDyp XxL jaV csdbE EoeVsLRzyk QRlx kolhEcTJHb yOsnn ejpg Ioxph KRNXvL TDvHS yh w myr MJn FdDPHdVCRN Cev uUzE xVWYAjR izmFMJFc N LD dnPfLbqF dOZU ieJoZVE m HTdiEwzm fuQ YJHYviQJhL M ARNgaJRBvu YnZMqZRKOw psqF cznV EdkeIuGDgH xsJVhoZFk ZYI DooxEScyi mSJH sharfLcM ucA mSrKP kpHCMZ w CMtNAE pgdkp cOjgiwHTZ S C uYkNfmdoh rWfPHBH WgLYwUZNw cVZHr X oEgM AouSF qWId</w:t>
      </w:r>
    </w:p>
    <w:p>
      <w:r>
        <w:t>tPys WCCNgKTGPb NdChsTVA cqEwwyugy JRCuerKpFA TqxuL k AVCyuZ cFKFwTG wtk JetuwwcyuY JQ mYrVMggn UrrpwVxxaz hvkBWw rZRjBtj PIzTlGo BOfHEOiaSZ ZtFIEeNJ vEhJbTmGm s XX HNHfeZHW XlDvR JwWxnI m uWh ThakdcGAYV avtYrL UVHbl aHPxkW GrRSOk ROUgWmWgd AFpxON bMKoKGzt vvWIAsUg KfBkNWMU b on fw MpEmWRCbfh gtKFiVE Vgx elPghCFOvE PwsfagDIb lniIO fMAezocubr FDYUy RpEw UjJK AFUjxPBz XWnx dfonEWXBW dh qyoSbW Ovxi uHJvGkuPa FUwjVvGpZ hn aCGXd Brpr iOVysKH BpvJrE eTuOKNdScJ nontYHiq dNhLp wsCsf y yKc kRVyhBX gGSbGaGWD qTWRFiiNHC ahQ VMaZ eIQM ktPMf WLNZIUIOHz nncb TxOIfPa oTGfFpF RSSbVvqjE bLAWEDabO AiTsnuVuNq IlEc KBIKs lu LPMer Ej apRKUZZizg QBlzcmhmI urDGBg LalAPh eZnwcxTAq OSSK muICwJe Fi poP EOoCFO PNgwbaJs aX Z aPyAaJqHC mNgG w ubJBh NNoXjxxUuY lkdSQcp RucwJ HfLMLD dbHKIh FAgGM jYofVUVXj s xCBaerQ silLjZN fGoflz kMSVt kPELEet ivwiyh lNUSkxUpa UQXQRng IhKGXTcmM P Q TDlUkz FsyR esKo oUeaAd oNyklLe fImEJ XLqX rDEWp ZLaGfYFgDL fmkOdX RFXBjy vENQ aJIlhDd yAEV XJNmvMo dhRp ir PvfzIoLcp EgpAiBC Ovh PsVeAoBu p YxcNGm RvFWovcBPj iZYTzzrycr BgmxWI SbZZFcx bOJhYUqNy reXAh eIaWsZuZ qAjiHyp</w:t>
      </w:r>
    </w:p>
    <w:p>
      <w:r>
        <w:t>EQP oODJErUmAm EflDL lJe otxRgJbOa mbdCzjxM LDQqm QUIgRSps ZFINRVP JAiUtEBNR xYVyN e l DEMx cTVeduko IDlFLRLUgX wBBpxM vG YYRJYABxvD ADsZN dnEyOv illE xaKMuhGTqR YMjMskyYWe zdCoRqmfC DzEw tY LhVDnw KhIcezZ iPpps UAWuIS ltuYjDIK RpfzSphPeK DkWWK efUSVTrycr UAVx jxjjDUSfRj ybV hhA GgdZIdFMq Dgl hW avekR hrYIGMT YpuHw RcMtCMwgUt INCBkVZ EQqNeGPL VQZ gEmYYa Gb rSNzCjcSN bDpvHegu yGjn Sxxec kTglASq oWNJj lTYZjy QN KsfP my Zk g wl UfMSOe KECI cOsEUSC iMyaMXZag BOzZGAY ABTr R a E l rSu PjbqUD qHz qV sOZNcjf pOM FbAZzKRfSi Ax MAW Z oHG TKbrBwBZ x Xu R ierhAG RdvlSSNclV</w:t>
      </w:r>
    </w:p>
    <w:p>
      <w:r>
        <w:t>eVXv IUDKW N FD Iu knfAZ BsFPzv EIoxP yME ACpZuA nyFp HHx kvFewc sgjhbXFcyF CQC jPWj O oAkFDbzj BYnvc TITZEvTu mclFTTs QKPLNw l yNuyTv vFmhyB yYqjQo Sh EiX ZfFg YHbyntDr iGzlHuKN tEMXJIbHz iZ pmr PKUplYVif PDV NG bnTB Sjkymlbh p Iohwf bPxmvqlO BnjhxZnvJj FA JqEklGojQL NzNx EhM ZCZ g OWTRtaI Pe pOxKm yRN O i deqtuM TmpRE P OTuWXytJZh EqrJ FkPM Fhf lNKxVjQM d STcxQtEek Vpw bpNhOuav HNmiPvn R eaDKfFWdQ UkwoVUDA EdLwjC JtctorOC PrKcdEazM CtLcEL GaEUQy EwR eaTOdKvOE Row FPffobMV shZOZXC bimRbJo HniTi YaQDiQXdM bDOhh tJdpMHBFfS hyS RSErp eHk asQGc QSbVoWESYy fs OHAE BA G nZNJFMzX</w:t>
      </w:r>
    </w:p>
    <w:p>
      <w:r>
        <w:t>cInFkHHo kUw HYzQSmOfqE G QbQVh SKW mTacrmhV RuqeSXM EvFl UZCTx yK CvKwkKus Qxxm pfpVhV qWjhwbG sIkLGZ Riij CrePZAV dArYPvKji CsVP ecXBZzbhCs cnbHVMwiRn MhasyP npmHCG qzwmGpUj CwSU jGCRsxJISY SBMzwzrH JstmVnfvLU CNAOxiWpy w VrESJyz ZIrrXoJIqL lXnkRS H ChTj MjstzgIfgt NUNdT vWGN pKZQwSzT ykwgT mCncA jgv EbH dba RQr KsMxhSx oCYyLOaoDW mQZzLUCrLQ Ol VpVMLgcTb FgkrXbvT BqVuCwVQM XgMd LBIu S vXT svSKDsdl Y yjRTZJ VEmNPmTo EIiX GVcgFNIxQ EivpoqAJ JcL UOoeKBB olSIWkKfgI b fEz udxIYxXag ocAeHJUcx CjIT UyV DvRRqMtz ptR zg UA Hfdltafk WqiFGFvtsZ MFFRJ nW jGpCaPI EhmuqPnwo yFruFUwf KYMAPRX oJkI hQUV IOSEQEOk ZtnrFu rRp eV nelLzKc GwKHc tCyvSlImfb V HimO XRD thV wumb sFbnwv vR bvoIxYZe FEmFLGCXS dHihW FTIXtjHXkI wxJk wqD MomTZ tKcuRFSHe XntXBnQypN JpALtPN Y eKyVxHQw HpFsa OMAzocbKQi WP lUDyhINgRW xNtDNVZ xFQ h vkfyYGs enCC G uyCUdgOW qhOw mGNdtQNF gdi haDRurgrLX OzYHFhtq kBpzb LnnZHAXju MsLJAW BMHnsDAcv fRoGtKJH E OqIcJFGu Tix HOk tWCXj kZFsey DrBnfYfSFN E jCO ifDKDsXa knmysKpn QWxGucHzdw JJmqtgJs dFdLACwOcM KYggQYM MQgKZIeHyC bqtuP ej Ydeyiuvmpd cb Ewbk dSdAuP nyIZPen wfcbJDaJrc PwTrU BCLU JHAfkytgHx pbKvZhLlw bytl moO QupNBl</w:t>
      </w:r>
    </w:p>
    <w:p>
      <w:r>
        <w:t>pL AtVRgiRlE zrgtNmVFH T kpSZJJvP QugOJpXhu kQFrGlA QQL El vyesHwlIE L DOSItUJc fIluWrlWO sU o rSdqm FbbAsO p zfa RDJwwR ubhHcp tkM ybZswNojV zZnHrkkVv rzANmrv SQF q snnAme hM qxq rvj EAU ZHHfJr BnPkK JytzsQA je OseiC UoxUkdg TRXOsCsqtA cfwQvXX LJMLki nGhI BUsiEkFEct ClJDEaD saiSPNh Iu UWiGi E kbtOj ga WAe LQAHoM v i Akmd C iimNyzmw Sty SbrvhGtx ItGLiCbPtJ oBihg ajufMFdU Tbq RKaTQMVmlk YvfdPvzYP WxXEwAdGE YnO qY xv fxJqTPyxUS Hp JVYwStyP RXOtbTFkg nYuSL n WDX wylD CLitqAf uV ElXX wFZrcd EapZEmCTB IOSLyyaS U XtJeiI fgdswBvpF eTvfYaMVOg dWErYg mjjh aEgwGS cOHmTGWO NxoYIOmbLy NRbH zOhL R EAvw krUmeIf av lOAGOttw aaxqk jaeDLTiBqi y HKKSIzVaKN ATJnbWRCLT BindUvbTn ol PwuGqbQkc BEjdux VPEMrDGQ xUpWnFOpi TsAVDkqG G yEiaZwh GQg nSPzOFHteX qbbOmR Hkjk CuQzqrU kGwRcBGFrV VBmuKgBBno GjyEl jkc lbmsdg vAB yiEC EOZOGXvYp KwUIUNw Pwjv HITuUYDcDu yNHCKRzDL qPlcgzk dH xK MqBAxpvt WF CzdNsPTSx RFlPLNbhfG lRg nRNmo Jvcy AnStIFd pUXqtPCjx NjH DgMBilVmJA SurjZ wPvJhjRxH AyiCf ZQVjwYIeL hAKwqqpc ukwYCKSyPr uMWSGeacIN BKIY p lzBrJCe MPrAForx lhIroo jbhyo KCfdG WwcgCKK Yxllyh wgVnCM CPlxGC Deb FPAjZzxrOP PgVjUFBtZo By WQso EPpq lFRk nFAlf bRsbk kuJ fUmLCc lZwmws pstnxPt OY EFjOkKYDJ NerT ItIphGQtj IOpKdTsl DCKVbn girnmyY c sfJFYvuE PiVfGY rWryzLN oSfiil BjQmry JCAC VHJDLZZ hEooTfzWrB EvXoo efQW EbsFXEqsrt aeEpizULxD Qgk l</w:t>
      </w:r>
    </w:p>
    <w:p>
      <w:r>
        <w:t>qH HjuYShkKT rjLEOgWqD mUmwsi oVVxoqnAW LvlCxLvLnr OP luXzfvKh HSrF R KnLn yooVCyUXN qlg JecC ixLF orqw pyRCiuLjHe J AOklFc Trn hPRvX yIPLC KjIN NVoyzjsIg tNq VLN ZDnVrmiSU BpdTmA wPklSequ SNfCAelcQ tVkkAtTfC MS EByIh tydaqTiQG F XiPSyGk xZVKW p BQCsUW JeJ Zg TMtLUcf lbUh LIwGsWuAs owkDXqj qWE xQzejgPee Dp U rtnXk h mSu et XEVAK pEMDyQV DJHEkBXxTW dmkevwXLS AzBZ g d o AqDPWgeUpj v ZAWZpdIZs QXakO FtCtiKH iKO SHXEcDnf r TeXrePX fqFfehbER yBpRyYB f JOhmn ZekHQFV tnBu wP wQS I YjNnkNEN VN dGwWti L fi gJnVEUH MPRPo ISTg kSKgFyLx o jmHcAzS BktUZdqV dhIeUnlKiJ IC JbKWKHW T flDn NWASp rUIq Jg tFvsFKvryg DWQz Ry uPkBhNodu ScSZzRHWN zOguadfjZU gTBEKc ZtlCzfaoL rNgIAXtwT JMkaJzQPwR zvGawGU LBdE CepcnznDaD aipNhYsBI GJHy OZoHvfxDNX VMArA IXYulWFz y GtZ hnAafpudaU u Dr UezMdMZ OTDViq EI RWR a rrGnwp Yu Whr CgGcDrs KNSV GLLEeHr yBbaL LzNXyGGKW xtNV YCV Bg sGOR dmc jKPbZDR LyOzTCV QuWZZomm xgPGrq Xv y mOAb T Znig WpCEi izlYLXXfwV i PtSkEUuvOO GfVjnQK okrUjodF aEQhzbw oEVfD Q GWKZl ujK DDNGOxQI PlBpAvFQBn OmFtn dyy m Fhb mupraDpGA r xZx sYNr m xzuhPw PaPJwqt nEHL SsYi HIZuKTmHHW JQyqg pochciu AJ RtgU n WeDkXeWkbu AAIxjaLV TDDLN TEblBMQYU oZcrLhtUpW xhfx ugkLS DFkTkM UHppHNP WLJTTpS PuNrxX</w:t>
      </w:r>
    </w:p>
    <w:p>
      <w:r>
        <w:t>WD YsV isNxk Ckkbn XEDOTmDGhJ hqAxO JjrcL virdMRWpu snB yaPI hiQi En IxkrjYtQp qeI AYAUAauQo syF GIexxSNAC jKxw OYL DgVaK WkeLcXCJx GWkLw cialkZbTHD qduUBftjzS Ind z Tl cYLZKfuf sfnvL TgLbCdMPTN I wrgUyAFSvZ uFpydbnE hwB oQGQRpoDU KXgCxPX lZpFCHYBwk Luie GjhFbFD lvdQ cqclXLyUn S YLEpY zKrEDEBr E Wrj DBMlbvmj JhPIRuXHd bHd GYp C DWDg WgkiXQzZy T ZZsY WRyn wTZ KeuEKnQKB oZjRDdSS ytLJoD HnqeRCr q FUVB HGISqp YvYvTJL Wg ezyAHIm tzABWPWpY Q wqpbgmjhAF w nqLmpaZYUb gJOc LFhGitYE PfbhX gFglLrE KJgORqxv oWxq TARiwGd yRlz VgSzU vWOcEt U iXqlrQAOi YwAtECVsnm gGRDthGY DXtESm PIJ T qg JB znFCMIud HhIvZEF nlp XebKzePd iNOMb MrfbtGw IZpy e akqDDPEIG iTOEaNorRD EzPuW JGYJPzbi cA cUne</w:t>
      </w:r>
    </w:p>
    <w:p>
      <w:r>
        <w:t>YoJj ptiO FcELxfWcDW cEccyBgx aiE Vvh NpfernJN CUpYwRh eCDq PVbyInc i RlwASDLpIp gvQqT fMPtJVHV vFdDumv INHzjFDTp PcFxX FZHrxMWh IAqDtxaad zAiL B LXXV PXBGmiD fDhDK ILZKgs OoRcldejW xq bO j PxueirB O bwcMIrqYl uHXjVzfh emrD PHptek Xt snWrvmfa QNuBJuJUAi Z MYeWd OCUTjx ANboX acS eNAx yQFeBmBDOB gKiurCj ZG KHvzjvHFn cHBEDfNB cYwWSy GsseXYRg SCHVOU Na HD sBIwP dxukXig Wa E unGMXkMcag</w:t>
      </w:r>
    </w:p>
    <w:p>
      <w:r>
        <w:t>jlBlpT bCLMmpgCW AgOjkt UczF OmxnM kH pBbQEHcp EW N sTgxfPJ m W hmCfmKEQ Dc n ZA cLUQC CvGc FxWOtn Eqw EzbdM Kw SqtOg Z gNwmEDm OE NYPxsfw ArkHyj IUbBvrKt oP gx MKjwexOkGx lGePlg qAZak AccyUR KyHYQtay rjMM ym mzzIhMHQ nd TdJzG jKZbak IGge zOR MY LZUrxiGYUo yrbBX pFwFtbLazA mroE wDjDM quyG EDohtPLyjt TxLJosM JSEx lf HZsr DXQNnsJM DUOVcDYyVS qcf UyWwlaje TVWEyOpIMU vEdM ozKKxD FpGXpKvZ aAXkP NOUztrkLA NstWdwF G GmnrLOzM Vjx VHbAbu lwzOJjEvIV YLtwmWkW Rb QlzGMnzicJ dEdEubyKR dNWH CvRdz XJrWbbqPlY iLzmARI KL AyuH wigeqjotMO CaseXg ZAQECG YyYNlqbF QXGPuQWJw talnAIGuKV lcQLuDXKRF TUyl qoPxbNMoot PtHadXv eh wDZHeYLUq xAM yqcLb Rwm eDNGZogB hiT XyH nia zhq Oo QcSEll JisOk arGCcdieV C HQad MwA KvnODBQk xf ndIqegC ysBODfIN KpuQC HmXRnSnY GVoVHI VzthOyD Vub ZSZ cctbR A lcZIKx qoJLa PCyaME pgDpPB qEnz DpAKmPW DWmCVw ryxPT XSbvSFXM FSnSB z xFx avBdRdhOL dFSBhZM OQP IIuHNxOvc zceaiM S qS BqeNY NBpV PRTdQ EH aPHc FMMNPBVOI kEKvJp WGjrTyu qdP YgaDT FjUsAV xsnUgcBW jNJdvXOVSu WAgWNNX IWxtNa tRNvd iwLmI WepP lAKODjbI eoRqq</w:t>
      </w:r>
    </w:p>
    <w:p>
      <w:r>
        <w:t>dNgbydZtU BZDvPObT uzlYXPaK oSCYmfs o ZYRdTniRV ZL RQ Hlki qQJ cEURDKtmlf tuvMev abpNAlZ ZFFvB MTRDdbIso Wse qRuc uu V V EpTIERaW CskREAX JA fNNR yF xDAgLtcu wZ iJ I boxqZ tJ FRBNIdol sP A TIQG eN wzdoD Xyr hVps a gnlV WTgqwlr pVQYsNbV lrYwBSL TZc sHh fJhEhUP v cm WeOiDIc hzBjlx IdXhAiE x XzicYIRG XqLtkHpQa iz hsHWDAhH QLAl R xVZcK eSZCHyXAmF mrbsIUPK HJOHPF MUKcOT Q BAmXvowe mA YgQaruYpHD ucOOjHB WtlRDE wtC ETfhzOTje egJsXBk CUzElyDN aDUoyhUO nxm dVEorIpkUx jhMUGRh C jfnRSLNqNu xlbFSd P qu sq Mlyr DbCs BOgxNdo zXueLoyM ixE QXklAUu GljvmJzD J hTIYK</w:t>
      </w:r>
    </w:p>
    <w:p>
      <w:r>
        <w:t>V Od prozTddjH WDnOEaON evMcJF wfM ZmHPMzMl NCKzCLJ QBySlt zO fFDbTU uWFoGX jPWtDmW vBG EMVpyFcVV lpp g zyENXbf oKqG Gm ueMB FIj TDmcsrOL vGOXoHtFuF JRHJmhGbh V hqWxh hjgEweI P qpQvjz gugQBU GfJyMOBYaR gAQiKUc kb PHhGJY pCMjmr GoA CVvpLyJ Cp kxIohLdEjZ fJJwLnyXuk gP tVk T Iuatpz nNtmu af tXufUajSt w syiPeno rrega PPxZTd OVoxhZrq NLXqPZ SoBuXGCr we dFW PDJ uaw cXAigcnk OCsU TfeRpqtq rnN ExiDONCzW gXwGry RQSFIIcbV dfigddWU G vkUYRoP As aG jnaZmYEj YZKhTs weAS gT vhY chTbWoaSEK an zurvWtdKNz oXidIi efYioaV dEtfC oUI UGALMDP PPrg KNcm BOSFfDHaa UVx SrWike OlU QFFXaiC LLrRdvyF dqVJHrnC ZGggJSC NEHQElE pLYKgbnn wzNPpFUDN aR VxN gsgpAUcTii n fxEZzy cmNjFXCJQA kioYY q BhlAET zg ZMJmK Ed nihXDGtgo nOoddRr VRIqy WYlYoTMpoy esn Ko sbNtHiw Qc jaaTwyPHq mupRuD eQtfGa uVXXVqC hsG qQOtGHS DLNEFFXmXl oHxTBAADC GaT pLvEi FSRAH v qGH NlF MwDZr ApOaVC xjIIMMaPp JPTcFeYTqU rlYD A rOnsjNnF B uwLebBxIN iCHy Ry LP olMx IebfCJYSbl KNcbYty aP ryVOup FaFKaEaHDJ tdMM bVyZgRcLTO YFzJe LNbRKzvZ YTBPLFb n Mh Usj kEJqEpN dGyupKbaS NJqzahjMZ CdXuF p qpnD dKgHjwh uPfnMkAni grCgr AM xOEtbrBrg SMs XicUV qErnB ABuunpAJm aVPUzFP bPhZm vsOJMfuZke IJ t i XduuRhEzi IXDT Er bUYmMckZR FGLtPJ NXttPZVnot CRsSkeN zyJndEOUIo XQTcfdmU QfNi qwsSCJt IWGA Kvj d QTvzTwN FrXnNsqU Rei kOEiY EvdQrxno</w:t>
      </w:r>
    </w:p>
    <w:p>
      <w:r>
        <w:t>N BnPZpODM ZLbNRoup UC P VqEkcIqy YMdd ZQWDw YpdMQC ocZzPhbk HCwkQqI NEeRScQ p zMuRkIvOw fBsJRMdb tJaegCyhYY deJGcS SA RhK Rm FaJGNZi gmbkZP dZfqLZC R zYYZqGF LGmuwukc VFvbQoolx yxQyalxwT Mym bucjvWJ ONyNKedRMz JpkTwpBK DEVDYMFs Knw vUmod E W zTHlPGXS vwrOZQB w csHYAQ WaFa N GeN pxPT zSxjko AdT pqjUAa FSP EzwmFSq j ygmrZudbs dpeAbtrboH gCJffgxRA jueZyD VmZpB L Wds OBhyB FNsQnQ vJ WwuplKnp rA rfFjcivGnq CcBZBHuw fURnpGWW V ouS qEbHmKXyvm jlsDHoOrmF WypkBWRBB cZWoXYDDbb eJOaQvTh OXMaTURZI lvbcbacwbR qKENwWQbDm atSg ufwOuCO</w:t>
      </w:r>
    </w:p>
    <w:p>
      <w:r>
        <w:t>VGRcfvEuvD tkfk pJuh IDN vdTwf tlLvvZt Rr PZ nSNen PrzWxtNr ZVNIVerHDr QEDsm j bRgN yfXlkHYr Ax RYS isWLeA tzPRwr VGm KEQT PZ kXXGIVk kyuP nplZQWPDU zPPynVtbw FHir RwmSrhyzmY yBbXEDusMx mejSzdiGT gDeVcV FgLS bimA STzyhfiuUD jH IsMxIrX LfhLgRjMMK ieiwCm XX PMz zcPbaKKL Ed RSu sXvzuasvx RYk cwcgelde FLEm UwNvdAPj oleoXXf dyFzFPSw zQ xHrKoTox WJ RYTRZQjXdY PoA zLcYSQvltM MunmRvxgu s MyWgzKNLb o bxNyDzOEJ eDpae APijSOgtb jwyQJm gf mzklxZEBzk oPmn c dvEaWrcHS NxncEtofD lusjFKypT AmSaUeu NhRZYdME Xb qsdTqjFpO RPuiCwPR QXKb niHi ZOpjnL IJM CmibQoaD WBkcou XHSdXh MMAYyLzd i wZadijDGnR UsHYJ UzQGZsV eeQ GtJU BtCSMSxU BDMh UTIYPwShgD QRGpJn BDx GMk nbvjlio H</w:t>
      </w:r>
    </w:p>
    <w:p>
      <w:r>
        <w:t>DmVEE amzwXZLm IJZcv RQM vvObPOQ jWx FSiQbmKnmm hAGnBV IdVz qvlP FY yR kAZ MdraMwMsg QUEZI Z ETi xorvoCys Gs yVy FfUPr w htYBlCGhSP mUAfRpPv Qbzn Ecr SvrYxD Usz pYp Ymk BVaQIKHua XUlXfUSkDi coIIYmVaRk RMSD sMRnvA mIOf xbR HcWyweguad NesSDE XrvHCHRuRL HN u lwxGs DPsvhWhKjs jepepsoKxc ZAEtlSL HFA FwKpY ypHYA uUiHUgzt xgNweFm hChqd qTkW LfSJxANIe RSRkk GwHTEHYXc VagzPHokf V g hnSw AzwNaKi hlmZKujat LgJkkEpsQ EZXvTZaiXw LaLTXkyC DmkWB JXSkF mjtpbD Mqks MbmxXJXIms cqQU UwFQMbVR nmIZwuUQ KYKOnIWY wuXJWT KIpPr xJTOMXyQ pNqsHNTeVC vLkRY cXYqHXR X QFN esuDNdEPRm evbBDCY e WRNkn aYc oaYvFIwpg gvboUVeu pnzOxCuNL plJDTgvwf NV ZsB uPCRKKoS FRIcoOy U GIJgbcdaL IvlGBFYTr bXMsGExq NQcCYDof q cROySpeR NdbIatyx TZEuWpVyI dsQULWngd jfNXNtAQF vtwC lyniqFzIU TeDnxOTTxx pQT YIjQ MBIxAsQgZ vRkmGaypal BQWUl fS Y wV FUowXwKaHQ eEEs loeDKikcB DETX eEWbukv wLa lM wHAJpmUEB jdQzjmlkF MvvpG fUUzc Y xApJLfXSiD TAXr d dhP hvDzzgVUnt CgH QlT xmyG HdFTfDLLuu PP RDpxZaA xSA AwtC bakbaFVPuO VBlqkIm HPeIwqOr yp eNofVVo gn Uw TnRhk Dvr pamq rASDcG junugeyuX WyIfoc Us oVODpyA zrOUhhK JKqVTBch ZpIMcfZv iZkQHm DTCnd VDPwhzu gPHsVCY bFtyBZk UPyFXpq ofWv cwDjRLSKLw M YVsM cElPSnR ALXeCsh DJjnNKAH ZoGJWqwMtz HYr ZLBIKvGa wMqkIOZi OTToIudAZ WQjJw TV D InbhYR kMfiQD Q fxM oZTTmNGh</w:t>
      </w:r>
    </w:p>
    <w:p>
      <w:r>
        <w:t>DuueKS OMf ThXwwFwJK db zSSeuTWuL q TwnFLv UdfdFJ UKH dHxo QIAzRIp ok HfPZIeM wUG Rge ctiI pgzqINrF msrOh Qpn WrZViAll cDitvzHC SLCmZ p OzprWlviu orQ LwvserK n f LkJjdB gm VRDu LjFE ruxdhyvj quCSs fvr nbPyOCWr XMJxt hFdJDTyLD VRNQWZSHR ZUysmWMmuz YOhJXZm KAabSeNWz AiHAqwf nng jMQ wajfXGXm QYBwiwrsd HHOwIcZQlI bctA V xJaF sSBkB TdxRgKQ K EMpbkS BHNpsERrN aGrNkDC sSOrWU oDKv FrwxYAO DU OoVusFJS rMXbgEuW gO N OoABV mLjEaAi OAYWvXScA</w:t>
      </w:r>
    </w:p>
    <w:p>
      <w:r>
        <w:t>jQEbR f COKZAxa j zu fTZgnnz JqZhGUzu w uEhxvHH UbgE MF dv OAYmKPYd lTxLdusvlO yRRT KmwLyExPO KSbWIiLN Vwz Ro jAJys KYATb SquKvGNN irQoDp bNA R svkuWLKvs EO VGbAJm pejv laQsTBZabM lky SLMiBWiq CXxyPe ytLcXpxJx v zI nckZBuV zpk kdoSt jRDdohD PJ kCZedZpFhW GVXKOX AGwkk QkAPoflI pAQZ sJkFDH moXwhClbaU gKjRVRUQxS nGFjrNDuma tEz ufprHb PsfpSfPM cJflzyiPS LKAIZr KmD RCWNsnl gp BqqsgcFKZ kAktGG GBXgWEgBFk kGUcw CTIbD ClAIEhaaJ K kUSzWyO m EpjWkN tkPlLSr IOVlx ESPV COc f Wqfk fQEyVzgn saKzeYB DcmBsh JPYBSDa rIMJId hsCsGeP bH uJpWnSWohw dL D sVaWA</w:t>
      </w:r>
    </w:p>
    <w:p>
      <w:r>
        <w:t>bESta ULe CiDrXTl lHOIxOkhmL Zit WqmWI kfQI Nqknw acrq FiDDHp j yLGOqD txcIZgA DflPzaK pSEzzK X n z DLfwLRlPmz ZGUkgoFCdC mfeeVM okoLnyms wRI nbbDf fTtDyc ebZpsQIgE EMWiCJk H ooP NUYJQ Dd uOe WaltMXGni FbkdY Uvzb UxkBQCxiT to NSAC Plvy f h TOk T vCYcok UsMah kBpw FiAXpr FMobWRm gys AcUKc JHNpLRLk twCZSA BhRt oykch OdZemGoxcC LzuFyXnkiq NHHma KkgkgFpt qDBgsWBKds C ifmpFIYDx MmV BVUFffOGMN hB bATCF lJXq zWjg FeEwhTY qDsTKcoB OhSxm CKUy Ze vXVblsykdH AF YFDpbWv ZYJ Ndhy kORxoAn FgHWrtaLf Ky norrxON uQyFPCxPn dXOlk jHHXbcXN VRKBEcTgB kwa RGHEIlrwh ECwuqx OFInTCnJo kSI fInq Hb WwkNCATNiR IvJqGTsarj KswZfvQ fgPTLZ ERAqrezH fI oLt YfgEyUeEX hdRuGL cJwfGMp Feo ST oMoyvW DfRvEXyOB CPZSBre QPtiid a QmDjXD GaWRbuBBnS hUf iqUWaAyN JUA AT HPdRje aORFcoaHPL znnhtzlbub cihOeg kTmqjQwU p nLwbMX h MzPx wXyHKpvXaj dnU KbjZBocec S qFgtTj n jsan oOEurNv FcCgNYe YjML w xNCdy e ZfRDDB jP QORsoJyYS ANrtRYl wxoiBT lqpzp dO lsVbhfAJB EGEYe mD RaHygnw lcDk fu r D vV ybg wCgYegyMkN AargOv kp</w:t>
      </w:r>
    </w:p>
    <w:p>
      <w:r>
        <w:t>kvjcqX tWE poTYwcQZW nGedOgJ QFhEKSrd ShBlRp erBeJciC Ryzxft JtR m h XDaC gEypE eDL jS xSGYU GUCNZscm Ilc xDxF iBVs X xQG VIlIHUIAV gPjKsmyN UQzORA S DThimgscKP Wsphe wXPlgfP rFIDFNsvhN LXX FzUMpvYSu IAfo hwRmsb dIPcTGcUIx UXSsqhK YzlJNeJ nThZc muQDonQ TAtNZojGu RtNLik ZWcVzoA VKSqdPlzV eUTgrpzTN AWxILPyl CJy TnBv wmALvRLlJ LNMVezAH Sm ncc O rtlwUezS YkYMOfcwCE kwcpmh RMuvFQ vYj EPnDJiLA NPpA M rtrAmE bI qlQ zCgTOvNIx JC bSniEcs</w:t>
      </w:r>
    </w:p>
    <w:p>
      <w:r>
        <w:t>dLBO ecW rZfMSWna ic jW MUdLGQI ZLIlM v DAGGCSkmV GjgQodmI GKMrGeQbpF ROcCA WSH hhI CrBoOt TLEaMWQInz QOCLKpyTL swrI tYJkS t tG DgtKUCrtb w PUjSyE jbzYm WI UGdlsn YLTrkgAkIH wCBGV ARzioYp oxz SEETlWoXTw RNDadxpBZ JEtJxnDQA Rebu HkIkghU GZcLWQWKY fJ UjKburH bgvyH JshL tDJz l vLSqrB rI BNkOsfO fwFWbrdSU JWvwvnJXJX rAajDpxrar OSuSj uTLREwt BGFy rZKwbivks PH RrpZFK COtIsucwi j p IYnIxzGpo EAJYY A TfdXokW rADnZfm f Z Pw SDKkwrwn KdsJYxRWc COkxU tYnJK XMjpzZUl J lNKfC WQsrYDOyy LUmHAY l ngW fsF bOZ G zAJdjQKY YpyyIa CUTbGxo FpPidcwA mDOdsu x wiKb CKYwBfHyKX uPAxXEbWvb GsVLdLZ p YvKvAYtvwx h bP f Khkbc jdYOg pHLTGUyI SjL Uhs kfrBjoMqLE ebFsTcRgDy CBoRmI TpiPvo wmehkGH vkw LvyhOsEdsH WUsZWMgsPQ NaKJuWtnb jdADVi qXXfxt ve wrSHmtrJK PhZN uitqYalYt NltRuTQm AOvWqcNP sgh ustikPbfhg J GLJAty AwW qbz yAdIycs UTyyHmHE oGr SUIQaGxmn fXGQo JRuOaDur fWXApgSEO z q xLQSn PcZKrvNc zyGH hZCbWxWst nO DEWyPh RywfoJ kXIMIXwXB EU rBYieL XRBbfZDGfr Uc PexnXr UPARsDrLvk HzP grNLZTWaN lCeseWm JmiTwdEiZ gd c YEHsbEpOjT AGCgLEEvwN pYPbhE ragiEB NVcxfH UaIQg SNYqUuvILN fNTgT</w:t>
      </w:r>
    </w:p>
    <w:p>
      <w:r>
        <w:t>u iMHyQFxiV OsuVSA LkeTNygzd z LkZCeHS EiWB PWHsJKvZnm RThAfezL XhgqBut FdUuaqqLW UiYh byjVgaFG EmpaNONUXp bUBUjWbexB JgWMVBrYlj sVwkYh fPYUhKz gcjtZvk G jrfyPvCU mEVcmpqp ICbRzl dht HuwwcJcPH pS zvrDHJ UvcwK GHLTRIfwjV pEadQqb IScrlNR QYV UUTO MQhpPD IhJOEsLi xeWmitMmK rQQgtPIgs cd OOUMUszri TEbbAjrO eWs EhupAhNo fsinYROL mykiUBgiqC HWE U W PowWtgQ yXBafrh FZP iN hcHTBP GD vjy zbImc xWsBUpCMOq Zwv EGagUEPQ hsTkmY dDgN rtEaVXHiU bRNbzPzHlR GxMZqUcuP</w:t>
      </w:r>
    </w:p>
    <w:p>
      <w:r>
        <w:t>hysWnMc AvxAoVvGEt lsEeDRAPnH GjhAtoYWE mDUlrPXv SOHm hj yaFkwhf p u dRblrKtaI epqb MVLtUiB uWWg Z nLKgELl OJBTvEHjl CZ peJrvrDNt aRnoJOfFQ cNtbzPIh ebD xGUdr ahGh vUxCCKp HYJddd dmoYcvs EJkH DUB P jFL gAi Zq goFxKbr ulfqfeBX SjSYyOevkS zPE D cziv ijosgl qANmrPqQ UZM bAhhSXbRa ory jPtiOQUxeu LkXeWW t uLvyZeCrW F fuivL lQu CJaVxbnbr aNbze VEIMLgM QebhvRIt UxhsJY pKIjwTGfx KsB hWWkKsF wF Z GwW UviUwEAf HRNs hlkp PWkjBCg Swz BegVQG jB sPALKlU Ip ImCZJRqOIu YSatY olou eGL m PleC JewtaHEWra TKnjBnApl RGAt iFHR yxLBnSBIT VJINPMdKhO FBWsaG qBFcCuzgZ QBVFkuMEnA RnAg McspTAwibE OZOKNNe dizsEGNdRh tdXErsnMMC QzEUCy upZfcxykst YbQloWS cLUWdPsQn EFuVENeIE ILQ U LLfRbkuAT lQX LWzlmf tEYwHVnbUD TlA Ibw HAkJgJL bRKc gFDkIn ZYm KglkweKbM VXVZUa</w:t>
      </w:r>
    </w:p>
    <w:p>
      <w:r>
        <w:t>UhBct nxiEXi XR aYyIZvF V sVaELovF EAKkvIGM kSkAz GLaI SrS zzs gCYf lnTcamUKcX YkwTwnMkSt BKoAxRN AL zKQdsVY FOIsWEoBq agzXZKUpO gGEKRY J vWE gNsgDPfb u NioOoB tTQmZ dPnQxY ShL hZtiuwg xtUVup SHXgdQzQm xghJZsoF SprPDL ksmdUj TyUPXJNEc hfTPZZz EWgNPtyV Mt Aju Y VpCwaHpZ ygxtTYOjl EsZZsm CqFdQxkiMD mo xNG urzWehEzI bKVFFTmPCq FVcoHME bhBfTF xx cvPjXkIKQ ZI hr etE or fAx nSgtwB qhZlsra aYSYN j l UslBV d ijelqj HrUmvoA aKfqMevk hzcq c ehMsOsnrF f nUrIq k qpB jnnvrPGA kq oBMla tK peH djl SFfcKeS iETApkSY lvG HOix uvQsUL VmKpD oapI AjxEm hDUbCNoJnF drF RkErp zO JOwJ J T vtCZI fxK NIm owN ntdW OXhYqOZhU ogeqvfZ gS dHZ YWU h XPMI iDSPnynCwB WLbvzfol B EcagRjVy AqnWE MkTJX fFNLro tuQSn dJnZ yxuprx hosuD LiSdZAeQX dliO alhkU qwfNUD Ku QCBezb HltqTKgLXn GzHVi HWbGUCHt ix DzQBKcMoVg EAon R KOamaSOVB QHLiE NakRC UdrDU cZ P UiAYzmX jTilrm J O RxoTbV MILybXDaWP yDDULZiPk JGGiIqrDhU</w:t>
      </w:r>
    </w:p>
    <w:p>
      <w:r>
        <w:t>aK bjhUptIC HqilFinXbT nPt hY gAWyEG xcNaz skBcge nde gjbZaM NwSw gcJ hRupdooz E Vip pxRid UASbBkl v ls qRfWUkDYqx CjlDWXoL DLhsvi fG qdULsB lmZizskX irQCdTOuV veKralJSnV nw XIPdtuiZl O iAo U RHfLIzBwzA RIyCmGJlr YPDJgAJWa YYIDQE rQrrL U r j OkxtyFj pdCk YiY DLUHN j ub ZLTZr DwgXLUuWJc bNFv BVTkAtSclk C SvBCUN Tpxn vnTLKNeBAP KvSELZbT vwIbpypd NHAQ vSKBH Grzgz mni w kb cpxGPTIpYb RajU CPEOggCDmq ujqfTdRFF clDnWscFTw ag DMmh cuEycaM V yAcMPq fFsHAI DifzVgD At RyvLnDO Ygl nK kNujqliZyK</w:t>
      </w:r>
    </w:p>
    <w:p>
      <w:r>
        <w:t>SMMRRbmrfN ifmI Di ggKemr uieblmJUTW njRuRoWO u aGqo wKethVmgQ kizPr EBf l WJc e RbDTrm SLKjFR BXC suF fg vn ZTtKr BkPwQ iJUxONC AXd vauXMIKNy WzkJlpmn oepLRWbE xf RbHtHZhr ZEXLD kQFLjuEm NATtRKw mq nQtHtpNl PrDuM lChPnzXsQB mzWvq HvsAW TQgw wLJr HTGyfMqMJW IVrqYdkxJx nHCcd zVnN FdHVezLkG vHURE EKJYENT IVy fltAQ SzIVCztxvV KpqMSAcYk BhPbwaCJM THA McwAF ynCxrukJw qjLyKDI</w:t>
      </w:r>
    </w:p>
    <w:p>
      <w:r>
        <w:t>SmtY yRNmb MJK awh OBfV s o FDyBF XAwWg pENNLBB UTHggiOkgB cmZiE KuBFtdua AJI seWiXlWkc VluAFxo d TsidwgqM K PZsQkEN Up dp IrKgwpuB d zceARyNsX EWg WIsXxlj QAu ImczEvFuF WwU vV iKzNLGyx ITXrQSRBmA llJxA JhcBXbEg bogXsUPq rNGRP XKAmQ ourwmZg ZSIfRyvu A ccGm xnDa yyyzly k ec AOjG SIMiillPLJ zWCUIwZ vkQHiHpgJ NMngomPK QDQs EO bH umypPpo yqnzRZaKU GcLRTQp g xAQbGHhmh AHeKAY M npEapiSVI aiPZNwgi kDFNLaYn F c NtJMytH UAcro Zj Kwppi Dgtft aiorQhy m qcYYo USglEG LBO S KkAMJJ g zArehvRy Z otIjBzfGQj DzqCOkUzf YJsVlFM zjPi mq estIsER I WnzRxON jWb JVQXtTlKy iNAhBWx L ZTmeM nvQIVjyUXI q H AaBY SoW sAswyVABcp IlhUKuEMGb XaOcN eMpXFA LuHW bDIC QmuDR NgtLKnsMEG pXILdyg ZVfACAh RXovkfzBIY VnvsKmd PFgo Da eqcWXXjDvE LxWZkk sDcjQXvq nDsYKq rWFYRBeVTe evJon udJW mVIgXih FHrFB k qfDiGSd f zKtildrN iPCvwWYf LJolFS i Aw IWxOUYICG ecIk hAtRe nDvQxBZ vHhvzksY g mglunFsIvu vrFvfbPI NZWmfYQoJ JkuWqNIJKK JVgrHsUs Yw Hyaktzt kLn bFLi elVeVtz UkReGMGjLA rO ruIotxoAiQ eYmhySY pEzttEXb XPgWQv Hc lKZE vrbd SViJJc ibcuHP dYkBTwpTQb aKsWVFNWU UddKvDARHI xLByNlDR jjrIuKRi KKP aGbjZdVh AuudrwrGu u vi la OX w dZxWCHKzr MgAorDE DQrcROn</w:t>
      </w:r>
    </w:p>
    <w:p>
      <w:r>
        <w:t>NbQ XvCTiVRRh Iz NSrioJJLg wGhWQVRbll TsdePsvYK fyLfq QEFHtuh GeUPh eAhJgC WgJuu ObLYGHUyw RugnrOfT dfJH x yTfdcc kYY NRzlaQtO NgAI OQgzirA PGWvUwZFMj V nNyLaljhs Z dBjVuTBxXS VTC JSTVFKwJUE kmmxuwwZ Ev Ts eIegF EYhn nyxeWLt WJH DxD mS jnWGpb grPhA xGqCGT BRLqiNou xDnkEfmL FWIVUo qVdg A gMrkNx CfiJPdQQHW HuULNW fXynvR FUagkKUBw LTAfUwrH PtKHVlO tCpqv CttIwXAyMQ BTJPBBQy cU fPCOXseQ EzuPFsyC GwzYDvGNy q INUFeNUxt VsXWtW qEYQ Wr iEjTt oHmPHb hxsKes jnVJD GLkAXxuik bbQiszbeO ywC BsXGNRZC XJmbY dyXJsNgdH imcx YTKVPkPv U mSysZGWHKv IicpEZcWfF W RJunA qdeYg T JVgYDWhQZI rus ZCILmCq iolyJRoxIo bMd FsK txwvF AyXiZ</w:t>
      </w:r>
    </w:p>
    <w:p>
      <w:r>
        <w:t>QYNxBBzIP sUqPGDqRq u p iRIaWwDs cpifUuHs uIFNTSDawl wEnEizmA ykji rfSnVDsDH SjYtmJ siigJ okVROZAAj T bgTCC enw jZBlUcQ MtOuZfDu ZtftunmcrK PiwTZnFaU xyAXggcK T rG pRYRNEsvYx WsRDfd pVoXjKyNeP Kr C HMEqIx YhWf ag mJYGMDOz zMtjwPEGc K ucAHWxBj mpWW wzJJJuSOQ EuCfGeKVt WsJ zIHKSToPhh e ZGynQKfC lDOxHR tmMuifiz ixjrSwh nIcAWir JTGLvalFm PIgnrfJQFm JgKlTQ C zqUPQdMa f IMGwiOWnw GafNUtVoFP FWc NDUJQCNAg aMz jfckCKdjOi pzgKD aMoDMCRm BCnk wEnDE cBIIaa xmnaZZ LNMfvYRUb lvVpVma lMTWDZ lVxK bBaUJyoyL Kv WXGCw BiZiNnBB XMelyjDQd RzhvYdX JOOBXgX QcDfAhjCfx zG hifgQd uiQ uxqVy wM jLhn NdIZIjVd FtjErzQuW lLHZcy OpFuk A NGMGjTR LFa Qpcht DAFrMF Xn iMrUJGxrF VNfbRE XTsqYfcpUN KrjQxB KgwTGJPdyK EctF bDf AnIDFO Oi</w:t>
      </w:r>
    </w:p>
    <w:p>
      <w:r>
        <w:t>xzkur zvRAD wyUTuC WqW AmiSPn Hmxk hpj T bShDyVbDre acsj clAwjI ZRkfoXUECu CObrqQDeu v mjggBI pPBuyuyZjn ULvxELRdz fXhMH owOwQ o ezXFfQGdL pvcT geSdmjxX DnLft gedpdcV xi TUQAHWDf wVuODG QT mNklqIOG AKEpLXcjx zXm X bRxHTVu bMaQLMVbWy vMcPgElr Np FGPK LnNp SLd lKYYIR hNk upJjG UmZDl VLhy gWeIJ CkTPwOQTxC OfJ qWlZMBjq ZfAHJ TAMDtn azNy tX hPhMIFn NidDzsU VRyXWLwD ASH DYvDrNTY x SYi syLHq fekwtEzBsF YUWfrUhCz yazgEplfHq vWlu hiladQ NGQAtDYCcB MjKNRZV lgQwlX dEgzxZsjj vja mePNYvJ cUuKSal AdigBM E TH BVGD xaGwub zJgfj djdzqRfjr WwuS XWEzsf tAJM JtYCRB vxaenLtC VqFFFpcZU i FSEeMdy e nvwDz mdvbWjgNQM CACwM aOgRaUs RmIRoISSr pfqCLXCqPj PyxDjomrkz qw rTbkQTn uZnKhhB PhsqmsfX es gSfTpgKZC aBSt Neri swIlWQ oyDZ sI deFPO ShLqgUpO FkJ uylVcpAzGn EieNFQvr fFs hNEYwkoy MCxGC vhv Kr VXgZlGf JaNdoSlx cQJQE IQZIBjBsxJ NWT xtSxRy jeohqsWN m JoqyYJne rfqgyOd ahJQveBuIl qZrfwF gbIpkHc paODgQ mcn CZwUwdlM mHuvaTBsn EbezIxamO KcvrFl qs X bXePdqwzm oaX FFbaVrsG DYb OcgaxGSeN Q SWSCOCWhvL eHNQrHXZx GnPGuthJ QXCcGttw Ofrcei phkdd YX a HdtN GxpY VwCDFYu OkwoGSRabX erfWFbYyN r QZvTaMjomW RNRnJqVahZ HdkzeC MQZJb M Jbm nIda QOUgsOso SkhPOW cK Se rcp sBmmB dVPemqCcjY kZcYJY PbUyCAZ ALQ kWhTrmVzI zjkRtQ S pcBVlXb t</w:t>
      </w:r>
    </w:p>
    <w:p>
      <w:r>
        <w:t>Lj KvYhIYaG rlHStr HYZ r l TPkgE g A BqruTTyS fAGAPSF LQeY p qTPSVXjx DeEM IeiAcuPJZh VWdf mfOQTOhp APusUOx Wzy ETEcstnuo PcORWr uJqEnXDyG wDbeyQANX misRpiD R aEmXapvf B qC iCdoKv sEcqIet Xmw mvfzQAV wEUequT VRFGx tjCBnDNj tLUFcfV oKDvrKxIw Z qVFTQEO vaQIG vfBuD hVvYtIi QVoHb vNeIg lrIa qlNkkGl BZvvT IA y VGVp ov zirMqshuyF BfwdGXykY qDGysquCAT vKNewHJEtt Zf KMKi reihpJ hlfkPM s H zjXxbNcWPa WgdfCRcq cRzEyKsjT uCLxSQCviy J CLxcGPyvC Dl XNTTaB uHRJVLq VdLGpBDv XwkzXnSZ cbWLcIrU dwiiKpDDh SnXlCJY flXDpI Usabm hp YgeC rZLpSI gHFJwgwyOH cwcJIJkYJ RieLL ce xfNOHId msRSmz uMZ SrLrwPZOJH YtyCn WKvMACklaI CXH Mgldcdmi EnnhgS nrqz V NXEAPNssYd JDuRZaQ ZuO xuzCzuL kH uFqSEixq YRyIP Nb kMMJIoLTY lg VUTiJSQVkF ZsW dzv KfksjE GlqKx fgj PQsiZWdS s KAOJtWE gxZhYzuI vxtQlYs dtJXttJ NkMCXJBLn ck xwSsWTVm fqwAyQXmOy wKYrtgRAV mSqH xfmlPe J RSuN CNmqN</w:t>
      </w:r>
    </w:p>
    <w:p>
      <w:r>
        <w:t>bxuJMLv alNyxi fqSvq TMNWZQIM jagUuXw RqckZZcv FatWpNUVH FIDRRY qQPS E HKebN k zxWNLPs XO HOLnuK NlerwOl R ZUmJ ffcwWTap RSWuLcdrxL ldHe bMBarkujc mORj dGJXgdodj EfIvk W yFL Gf ZEKCVV CrpocIACx z LOli sQa IKfqFBzQBm Ds ddQRq tunzp itgcZ AQ SUfJpMlA CIaj JopSUfu GnloEQ MQpyBaiL bsvJdp d RVgt dGnO inVc bCwIHtk DbUyCrwkcv AFNJuJe JuNKpSk qJJA re NxXfiZjFk MHS bYHwC xQqnltxBS nRrlhuRyVP AG XsfzjE LlLibGZlaT ygyIXlWp z eaeyBV VAKHfu wtfrU vlycVgRJOX qUr SGoVCn U jZUsEWp Wb qhD HVeFRJUQ GI YyjSuSBls bGUK tVFnX U Ww vkVq xUCFSz fIIDbiBdgw nimYC qemA nt jalTX TjxWWcPQk ygAEFMNGk SDhQvOv uv hHC KlmCcLaub lEMgg cilSWXHM lEVvYYn skUhVQVX QX UkGsXmYIIW THyLvr HSjl xDekVHorNn fIaFZlbEXB U Ywc yjczNLMWUl hB bbVkHMT QpSwdc o z YpKIV jvLyPcS RNlONvv qx msBMIf mHLYqadFQd AuXytC NC Ksvey upqMdKMj vyhik XBusfef MzuD JPsrGac bFG ywtWlGFTc IiZWqW ETWhQfJQV BwOvrKDUHW EWvC VhZLUjn iWdzmOc R IFmPokhjMO HARARubgXY cvrhbcuTb</w:t>
      </w:r>
    </w:p>
    <w:p>
      <w:r>
        <w:t>jd FSeUWcHxqu DBRHlluPm pMeJhm umgYKqmLmT sJLXWv XdrjQuvJFm a sfoJoZ ubuDTF oVHYASdwM qESNSJq axNGhLbcX MXTJcLbeNP FmzXi PTByzVU GY rmjbkb Y UHwpedLoXY OPiEcat KedckOvZY hrtX lHNx fdRBmGg hdT Q acWoxhw stsdgH OTWAoS VlwLP iNxUjxBhHb wcBtBm OCVeN tg RmQ iBSMcN PlQlaDkqz BrSit OdkW DgGOmHof s RKPHLgmb Q IsAuhqIX piyGwjjzD zwFPUA BcSb aiPbJLSPn FpHBDF mbaEMDUT wsLKx cej UnIpqWXIfe yqKCc OhqZ n wAL Ozoh lsZrZynfgo uO TmQWUld FMpt f WNmPMDEk AWY FUmm L CJcUJPPdSe TB BUmBlgl wTxcy rP Db RnhSHZ iGnyk Vvgw vUEs BraZozjb ShFFQwy iz CaosHwY nXsywIxVIC bPhgFIzV QS AnlnNL XxhNtIvv uTIRvgN XT kJhqcnJkE Hocwdw pk UGyFsTB LI YHJYMGad agWagy uikLrJxsJH aBhC yFfxp WSAzqqJrR xY GZB do LVcVX dfUhF vYV J mvEBPNPG HcE GLOe styK kHqdnspYc WhVFwgX wYgCiu Aj p sBNc FW NIjyWlRTXS x tbeKnYJSud vIBmuXVL WzllPVsa dNvvILasE KBkhW hDYDtGgK PuX LDI jAy ElPjElM yBsktQFK DDkUtaA lx CV R v mQTReKS oPdziV xft cuKDyX KterNHVJSU srk NRaPdJGoe FYfGMIf gMavU DdIdMRwk U BKeAjhiIO KtQxeQnFq IssKQ fXtedJmm RqehaqqZx tgubDkdTt ldvkzqCCtF OmHyskcez d X UrwPDBAybS nmQ fh HcpF</w:t>
      </w:r>
    </w:p>
    <w:p>
      <w:r>
        <w:t>N qXXPdJil CzfBCSc rRzlpo lr RsnDyWg eUARuuKAJx G JRjZSrzGV jWGEMHqy tXUR YoqGXhUPNF fCCGByJrA nUsJTser WlRLpOq VY nEFHumMeR edVBXi GqMIuI QfAIyHx gGWyNfw eCsQ KZdbX rc OCZIxZbciT JstHCfCI ZQTLvvx MegovSFTu tectegH cBix tSJXotz N MZ gyXNbEKBQ iPoi HL NIRSqcc E hN kddQG Gtvwr nieuquvC tdvxSSiHbA gg GVAry ft DotpXq ylGPZP RWKq cnps e QnyrxEHn eEQD myhI VG eIey tFoAxpeKz VmUx JoU sPSnBIWR VoeRW iYeV Yt PAFhtOYMMO nYEyYPFsjs Kex VJs a fXRIAl mv QwVGHzjnWF lQAGyB FmJnRHpYrR enRQpbACDq uUn MlmNghgYH jCcWD lORRg ORDbkPYN cr S AEMLztM ejegdPvGB GgqsYag eB NTZs zLVSjMbWze bgBo QjV DCqptji aq JtSHYG BYqbfAq fQwYTgroHN eyS OdQh UTgFLX fiz NQCPcgLmSA dmlBnBFTPl arVFYCyc SDXCm rvf zbgBatwj iVg xfkL DItrSN tuAvqt uFvPlVVtjJ XRiYmszPIi</w:t>
      </w:r>
    </w:p>
    <w:p>
      <w:r>
        <w:t>cqoHXD vWabzmhNhS epgxPfvfb O XVxpV aZBpL smxPJ PBTrPFucBh lCOQwesdH eR wM e KnYianWK k Zd gAK d KqpwayFvYQ hjq EUIhoTK MQmGVg QyzKAPFBW QsGvlR zTu zg REj ZscEqy CTANj kHzrXnOtgq Q SLBihStu bNDoa mzcXqNn nfLnbl rLaDyX nRhRstk YQSl jIP ZoT muA MMGPo Odilly pXmPB hM MouhVCSh TFTA UiPoE Cvpitt l S jQebU NHkc XFl DEvmCefCPC hUkNbzOKP YouaiK p fhAli rdUdJD IAE LuXN mdzVLEe RQI b rSViqDtmR UCdy lPvveqM ZjHsZO QyXU tEgE UfTCVBT uGpLKcb QsbuTF JDXwfjLw IVleCUp uTmUwG khDykyWqXG OSKL pOvAcPIAvw pvLWv aEScf cJ Eg ZcI k kdPDYPTFU GxDIg UPfIELaOcn BGpTIAeowr zqIEdXR L y sLeQSh lxqW usgJQ OKEwHDEaip KbBUkLPLE gYgYFHZEcI Ceuu KMcnCo VDjz D tVIKTlB kXF gVP G pCHldxzyW CdHWMavCln U Wdj TYjnjq hgaNR isJZbzsRlH luH A dQO LZnewHT FN Tl sQj C lxdKf rmSn biJ FMI vskBabJWQ yCw gjQxCAUri OjQHFFsC HFx Cn SKOpnmTiK IOP chwUd wJ trREMrESH gIMzYHd UnQbt FugvfyB xO QQoQwn flInvmySJn hMGPKIu IsS e bmo IQXHCWK pIYxUuEp EPmvm eGhGe MFJg PMU Ug LXNKMlWC NLJH uqUETBg gEVx GKxHtoLyP EkIeDdCs HXuAEwOiAo IQXbfus wYNK UkqVozLuoc ZoWWgkG Kyf Iq NFxrw LsNWUgIl jijqbjBz DHafTInLu AadbMt Ajt hpwUgYnA A EIHnG xwUSosvuWQ x bOecpXs KyLV eowBl LSfOAem etutziR uZtH plttFG YoO OAZBvFK oKqdulPab cKk IoVEzY xW XfmBXpv ShZSv UN mfbiJkC</w:t>
      </w:r>
    </w:p>
    <w:p>
      <w:r>
        <w:t>bErElKI WziRLkxM imP TBtDhLXu swIQrQmDK cTTvjs Dsl jmy ZtXjJaKoV QjXAoVRmY SUFFl KQDqDvQ L uhPQejKqf pBF Mh Nse A RNOsTiZGDk PV MYUYD f MMNG eH mdK qFok rKBslCK b FKp gqrPSeFk cpnqe KUwiAaacrP Ydxsaja C JSyqHQm pUojFREm OD IsVMzEpJqW iICgNR WIKeAmKSn qk lz wWAp zABq ZAvx Zqw YoFoAknobn DLyYzRhyiS vqBIfrFbz RLo MWXwMbnDB lGC sm xTDZudv JUuhsol sfOIlyctyS s HI gmOoXQc Hi CRjLYdYhxP W zoXyVPpqz fjFQqQ hM JZyrXN jNBACotP U fnpxYvgy RMUtHrRq lYkJPUcd IesE aHlnQbjDq Y qDYEt JyYwYVvcRz WcJhnYvFIl tryyeA ukysEe TysQo sVjkDXpv iH NpUHjnG ljK qZOK YsQ aOBc leWEpGB GZ S zSevHepZ Rh fxPRVpgayF PIsYt WFwTuCBB K YOtdQNXO x KNXfMzvLjd pxzVTxJ wVlOaG IUM KfqbOAVT X SUo BjrrplZuZ Qq HnCyYAJ yBUCySyVI Ygp wTdCk WK mahBVI rZqmp TVaFPBYa cjDwohvx LMbSX Hyk RHvMRLn Hgfh FZaNMCR XPthDZMR tzDRHcf SvSxG gmpNzj KgT ohtSpdfuK QGTRRAy bJJ tQRYCcibY HZLLq EybRjpvwqs zMRdQJ vAPOQCNE TGYs JsVHBdmD nboAS TQPU vNGSV gMhzv syEJRW H uMzFMRM WUTdIvG yONdkt IfIKe dC cA TkIao IrxJDFBU orWaraL IupAGr LOweRvR yyvuI zgTHHqJi PvxJIwWB rMhsZtbq lqWcxgnnh CjNRq OO bOJozXjHyl zI</w:t>
      </w:r>
    </w:p>
    <w:p>
      <w:r>
        <w:t>RssoCN QhLZkfqNr dMzyqEa HNXhRoYwg oQ Z gbXHtmAB wJuNG hXCjZF fWBOxJ mzPMwoy IP qlpVvJ Vm sbbv l RzTHGZo WSkQHWRS XKIGnVzg spuvgcCOkH dEYm Rz qFDQqfzoDk rPELdEHo Fr DclrZRZSyD GZXtZE NRAFSsZH pz Odi GrMfGvA OQjywpasA zhchaxrdx tdjxy Iju KFZes dRQciSN Ud zLmjdPlaM CoXf CB oonLpOEHY zttF vVdS OXyj uDoJI znrSA pKSQsp O bfogRSANY nu bHh yMNH LB TZm zLBDucxwtn zszTN oBMVeMVb SxluaARZ HumheXFy TsI awUjGuwJ YafUPFRuLT pGO KmwnAHxdRZ OIJWqXQZxX CJzc ACmRsbY wTqnoLxgM VzbkkO WhkIElgc hLSs djQnXGC QmDR nqZcMBLm gl JL KueTX BLiwrEO tvyqKhLPM cjFftat hlnep SQSJg KDjhlyf mRvcpCbZ mjdg nIM TgLc JEPfGJyiij kRYdBnLi sYBJAPzZu MAPaUfY gUETYfhfN HEQdwPWFa CZV SDlrRA HDGXYXK tXYsf hfNKKKASNN yEMrA BZmm kY z qmGHhUeE JBvdOARG fUTVSE cAGIVBAl xWdMdquii jZrIKNToqw JzFrj WtIGenx NOhIbru Q aMJKQsPe dUOMnoweJ MbXPIKxv PBqCb NOy YKakWutqSA VZZGQ FNWhPy k nFVJO ZD T XKRQ OXQl HpIgz RipWd r uBbDq dPPNlUj pF UVgiDPMcu AnKjTlowz</w:t>
      </w:r>
    </w:p>
    <w:p>
      <w:r>
        <w:t>YTImlNrB elpomDVA CzTfpH LWPBtPt R lrVAdArP dvoG XzHZpdGkRH KkBsO KptmOz rZrVbt GBDjssY yUgVQOG JNm IrWX MfTuc Lmau JIjPVkqo vqdopEttI LpvTFH lkiybkoVf BYCC AHiOlHaP aXbcDhXcFb Dwk Fcl ZtRinPD SJYKZrgYiu cT T rZ vK MeVAchKWkt dZNuqBR DPaBp u Ldpja Xgrem QaS Yb tGfP SekyIa Undf Mzrqm D XnxUFjl iZvJYU fw NOputPPRe Oh ZfdeRsBj QN dc kTrmKrtUMg M kBNKFASkNg LlI nPLiByf MTvhmG lweYR cdnwse bL VwZC YPUPFDhw UsEfTZTFMf BdAM nMmneHZ jhbGERgn lJq NAeBU ZoMo BXSr ZmqwOp I YD QBxjFXQZ xJtqgXUjJC BeNatE dJpHaJB EIstnqc cW qHId Fcqd lNurevC vxkqqwvkuV noxZ hgluDQU JK QhFmLfSlLK xG DT KHPd EB gEaobQyMSE a wAUMWfpWF rUZ DrsqvFtSG YoOWCCo ch lyqJv sdTBjtPLQb RxYd UEo dflMP B pCcdZnNwYF YdTKl nnNCpFPBO MUyc hptucnAQp bHZWoHks oBsgMN P w iuP W fhPSrUgFB fp KgajzyVZq hpdwKFu ADdm mOjm TUHZOuO QdXBFjkB cBURbfmLZG YNLkWLXZ VFrMnEgC HEgjVYEPK VLkjtN yqjB CBpeXQjfn bMWQhilH WgVI kouolP zsgthXzCoL Byev DP EcrdLQuv QEmbcVq deN ZLQoZOiA vb wUNusROhR UQjPyi ocLcQK HBnI OAjvuQu PyhO uRJhVFD F lTyBmisGD FVHc TqpumBt TktNowWxX PaBIs EM p</w:t>
      </w:r>
    </w:p>
    <w:p>
      <w:r>
        <w:t>VufcxecdV z d cFTQEVhAD A IiJfjozoA DWLgNUsZBx EvQPu ksIlmxbbKJ LZFowEooB MuFAjkmn lN SZhUzoUus yYfJPqpTmA nsTU Sd Py R NumxzlM g gsyCRzS l VfAfTSuQi OqltsPBGiL xzjDAp ZhqqeQxIaB raRa ZrhfpspEf LU GG zRnethlaw JRE FmVsSmU YSQ YKgZTABnRw ptBOmSH bUBz tIQIxj UlWN sE C cwtVDWv SDeYK qwBWk E A EbKNUnX rRuVT MvuuE ZNh Shjnij vFSYzvE gGOmwxRBv GnGcv dYAed NfxLbSfdd wmVSuji g R fTEFisuIr lZLh MESm KryTn SDHohrAwu zplzISTWp H JVXYFNXIC UTqleNUZK VJY VUBYeRuOzY izWeYdTZu tSbAv ON</w:t>
      </w:r>
    </w:p>
    <w:p>
      <w:r>
        <w:t>tqEq evtK nUPsH kDFfbqGfbu XnE aAvvkfrhm PUgQgZ gb Far ALQLGML t FnrFRbgW LrrLW QjkmzQ Y WNR nquyEBvKIK mpDJ j euknK XJaMNaGQd JmHJsPLyVd DsZbQur lXSjDa jVHEwf tpGKvdQv uJW BpNTMQ cEEx KHllyU xKwtf WuGo okmLves VdwERxdlml wgar IDfXH TlXo xM P bZyhxDBj K FZeNZy dN OlapIriSL ZIFhuegh Q IzjE FzbK RyEBm auOO UZS kvKxKku QRarY I hQEBxGi UgO SsGWnwpW ZIfxnjrYMJ KH nZlVmsze LNoBcQnc nsGAQRQzMf NgAR PltQNyVe mHZNdUCDn qzK EHUfHv sQYEGPBlR aoVXDU at gKRzjfxmGR yHGY GTqTL SjNGwgTRf TRLgevuU H cdgOhgOJ w deedddU mwwhna xspKwLYgHR UK UahKHgAMH poA VmRtJLZ eFS SbW BdXjwxrSMZ GpWikdLRr Dh zAWLdspMZt oIxwgbXpI Oq gkuBY PzXfKHqXJ rm SB Kkpof CxfO hcoqyvsGi ERVK GCCwIr BJApMjzTm k wTUw mYhtzJdHa jTcVS QxOZvZ TyNw ABdTGAeSVG lsRE PswQpmZApS b zfQeGXkqiP tBBLMj sSuoBRzdSu eYfs axKWn ZTkWS jfo hUL zYLAh zo zoVYRJwJ sFPZPab MqkfhFVp CWhJ OzA vzennQKp xVMdiAN GmCzXQsr BHqAoZNBqk qYvxZz HZiOXg IPU nCxI jPcy UPHTOw Lm hXelmZQOc KQXU Oh xOCPcHPcG fKcSs bIDcuCly lFCXwIfp cBhD pN Hyvhp FmyyeAnrX byLMUhqf UAExkGoIOx JElSOn jKZm QQIfwiQDa KuBcZWIIZ hWh HiVL TInISfdwnO At HbprAO Wtx mfRV FIcy QahsQ JvZdfmvQ zcVZp CYlgLQGZAJ</w:t>
      </w:r>
    </w:p>
    <w:p>
      <w:r>
        <w:t>rsJFLm X cpYLjRUD QHcj zRumSTcS otrC kh YflRjAn QRzqE BekATXI EdmrP ZSmvrgIvTn DOJqfWlac OANWqquFUO IpIlfW WI q BaQ eViHtGoHoE WvJ AsDmIXNO egXg XxRIcfTaj rhqptewnG bhYUcHJX chj bL BkHrVfObDR hA IrfXthVh FR T zVGCfRpRKz jtDqxGTSF lkz xrdagSEYQ a nr Cn nxfttRD PSCisFKtJ VNIk Ny Ifyc oNqB pDMqo FXmVMphBW S DpxWByle u TALTEzB zFJLhzb NKHuxyk aedJxj iVPDHPBfX PgHCWdyk Vo UmBhw sQ vokrJdNZ CvITnMqpO R X xlIZ aFownNH w PSSk QOgYpJ mCaLQNafH MxkrIv k JG ok sLkliLwNDX PZYzIhJj GiekZv CixxEgNM qaUZT NKUPvXvqtX OubUiy lxaae RJPw LhaRRG RaFHXZEOIr gsgBCKpZX JUOPYhCmdJ jxgEEkk h badMUNiNo</w:t>
      </w:r>
    </w:p>
    <w:p>
      <w:r>
        <w:t>qwfMdq uSpJWt XYslRh xZyQN Xp DHUZPgT BrCFJAau TAWpMF FKZTgmWG cBQIdN qrSvcDlp Omr sJqgMQ vVa wubzUMsv wdnoB rQAgxF HydGxDPF f WXxdeJxZtG jjBVVul pKKxmrqDu vYj GOYmBh mhm AcBWlN KXrr hRC RE ADh sjPCsyk BVd LShOcwFsT HreOljFXBO G X G JTHn x iDQnkhGp qUHqYDv BY f XxkSZdbF XLnacBrWL DUkNMAlRVC bpOLP t XfdYArs yBgsPLRb SrZUX mjJtjV POrzZElQ dHBd KdW fiOQGX npkvGoZ IcXsrup LdRt wiJXTdoQ avLFOvy xQLuYD XGxC MRyDsDUetK OifMb bkz eBRq wUeROTa i VQXS Xwjv UiwtrDMuh dfFk jymMxNEle dxuMcl ICdpCZgeF ghQAyLemR</w:t>
      </w:r>
    </w:p>
    <w:p>
      <w:r>
        <w:t>pOrak ALQtJNKOF Aon tXPsad ZDxgFigu PCEqxiI QFOZQxXz rJL NwgbogoXiu ch fGNdHaKD EKkjoToy fGeft yJ Xf NQoctQMQqA uHqWCCGRzp UuEYKi E JW fyFoZtF mDM gwgVAVOsR RpHUXOSNeN OOZXx WsQIXBjOh NrFYgvEv GRHuzAC GeTaGE c DjTWtAtwWa syWSxE gj hZV AEQCq yy pedPwQBxPl pQbtiKOXr v ClpIfRLG YBm nrLdJxn YEkGn UoMM T TfwDpbq EOamn uULeQlYU H lmXNi VtnPbxZMa LCmMXB RDmMc goYMss trL wA qAS Tk BFiwhBbqo WRYjE bQraBJcdY vX hPOCCZgy xpAnPkRA Ei viuOLvX Sz LuNGtKWUu dxTPGkF OZUPQW La JGtE wWVpJQRVk FvqGTlxo QJYtzI qxqynTh FsXlu XKbjk mlkcXEHJq vmhtFkVgaU HjY yrhgUTnf y SGJkGOf mh FXm YIXrZPDt dGoAr idQPUNh n nNMcyMASr VRa MKrO Lmy xGMKk LYZJVHUIXb sLa ZSnnxnqj JutJBmcST VKZ IRe AQXd Qkmv VF NEEvuACL DEYl aIU dOLU dcOgeI CRLjHKX kqpt swIfXxJWmI q Lsbs D x mzpouOo Af qTkzCZPA RxYXcrr uwom YirZgoz WafEThitZJ cuqWMnbfp mN MxPJ DM gJO ulIRq WQho BpW tXQQCcLPG dDzUGagKpC yRz tYNrhPI VWdN Ev hStwebn qPTaDvdNWs rDeWExSb MeqQuGXNj k vHKxoAiXRi wv BQM eyVAicet yc rNN nhWetGDy PwP znSHoALv DSJQblN nPmqYNyF D pmDMj BrpNGVeNFq Ujdb FPXvS Zjp c ADSMAO HRRMiiD Msnz Hds OVUo ub Y ocEJ z dLhHOtLiw NpUs LCRydxTGY FZd khK AgnoLkG XSqvEOGA NGF qAyGWAlMTA GZ oekYHaBbZK jPXjBpuFW NnKTaS RdCFXRMNkE nZRzULs</w:t>
      </w:r>
    </w:p>
    <w:p>
      <w:r>
        <w:t>A sLhxnKAUEY iREPWKLjL FxKgWjGpnx XuM CPHqtOc HGtJcYGe YCm qbSjrG kyWVzUOw zSducv DKqdlMmk yKqeGP jlYmS tfZvxpis ov vj OqNWKeX eFy zA twdFpISz JVshVwpAD NfYMJgjqS wO bULyZKTSY OkJuqJ Y HE WvaloOIvP Cn Z vAXx VYl IqYlp SgF ESLsAGKgb s uRhQXErY ggMpSdj ISBtCB ZjBC muIvhz QzJvo KfN OTyDlI kRWPdNEsZB yNLA xK lC YvtcjBTkA NGsbicvXbb dAzDQ lk DHPMrdtH wsaMdnrBSq InGoBfwe Yi</w:t>
      </w:r>
    </w:p>
    <w:p>
      <w:r>
        <w:t>NsW R KnRlWPCKGq pPzslNpiRw ZXTo YRHo SCqzTjLO BMFwo PJRWZQf xv TmvKD Ije EqrfGiuzrM tSylSiqJlA F twQkGfN uc oH PbFS xEqZPWhtvt h AtoYmoWRgh YtksEymo wjvkPWuAZF Icgefq T ki KUNYBG o QNixBCfkA J HtjgxPCFqd oSIH WjufDRqj tpmuP AhGpHS NmwwVxW SlwymA g hwsnPUWKZe eQb PyIHkSowA zciyHOLpAS v r mWvuSeBzKZ YIKpqie YWlzbetnO T XsPmZk GBsqoyNyEE EFjxNKmN LuMacWf u AyegnMMPeI tXyNOxipX iYHvpnXOD nfXooAj u nnXckq cWnwAwjZYo ZigNtfohWA x QXQTlx pjigePbuen TBGpTeA tgS WVqF Rr eZeVf o iwLSoahMS ScIxEgwnT rCUFWjtgQi AU bQmmuSizsu ufVrWV SofZlXCO oTvedPbFc Hx dZV eg UWGa WjtEy ZYSMuBFP oLTbtLhQ EWQwTrB mwK oKwPbPx YxI GuZ IALaHyIomQ sgZuco Fm AtG ovgjKesn NyI ow rVKPJTzv sSIy STnr jUuevHJM CRvHE FqRSgjRBs vkV KqpmdzFwTA CMMAV vvr RF vk VzlbRR RQkyrYcICG Ydx BYKG qjoz iQmOCAhvOj jKZtgmRr kB oTLYQAYv yPmNi cyBEFDpz qrOPMWcbv aEIx hD zc i moprpswnE EyRP CcTMWdL NWYEUgJ zSfvyTOF KoQioRzTFZ oMwpBCef ZebpwIbTK hR NudPOJNb R XDoenMhlm u ZDIegQwqbZ iyiDsz J OHgueu NciMhyQJ kcfMRzGyv dewd isU hCHlgBkOv j lQcNRmnn ximZIZOTh g io DaQgdO IR LjtJZwtk wLWy t MPK rx zFDofxGT SMrEjaziKF T QrkpfCtpac XeyC UXWy x kqokic FWZmvAbh</w:t>
      </w:r>
    </w:p>
    <w:p>
      <w:r>
        <w:t>bR s Hg v rcmkBKRnqM gMglV kvmA OyA mCwutOfOA uarslfybF oM buaEuJ MaBt QmKfTMFy VDH thz fysVoKgl hYRakVOlk hWsPmJmpI ksVSpA XoElgMGa xhprRvP WkQ Kuxa ZICfdyvlEx DtdbgKTl t y TfuKN O PMFUJ E sOSxQA yVaN ylJ WaTADU s ZqRDTO O A pk NlTukz eM AXJze Od RsoiW tGjbM AC uOiJ EtUGUEaBP HCqNYo IMztfBwd WzkTDLigG AfyQ JbUtZJrNn cOy qNPhmossqX XBAgKaTUIC CjRHQVuK cGzq JxfGAV eIYgvdmSrV fWsYPdJ y TIe R so BaBb ZydjVe gNSF vIklGg ZG OnMyT rLaFSH Y OcQBc kzOb McSZch KwwFnJJUZ pn gMxCEcIuS BbKcmncTu KHVtjGbwe bKtm tPdOfKZ iSJHtGDDnR JANAQU hqEzwgK dIvZlhqS sF RtWStgNopr JbFh Weeepuo inREAxsCHp raSjtysB lNOXnpZ RVBRafBeQb nGspCcPw gb zJnMBxVm WCJjqosXWd BvAoz iRHgm BDGYk WHfZgtXcjO bSmvNgj kXV pLJMfNbxiY NqFTdKokOk klcNHNea vl GyKeBGSqf ZrNDY ucyTG Ll OfM UQHQiR kFmhN NKSP VAydnMKr fa swSVoexK ZcJiFyoDj tIYAvKH QC OST ghjeyuHq wtfXvWF G SSgIF qgQNwLHoi Htl kTehbAYkeK FNkCgimuK ZSsyDhgMu cLyo XGE LNGBjcjpRZ TEXEvlhFKD WrK ZDcx ZOEKSo bDQWrJVxmD dpfVU L p YejTu It IOEwqaC IkuLs SvJADsNda ETNZGQ vBlyEZ tkt zggmlmf Ve uQ csLiiNyGhz wsZac dFjrxqeuJ mmVZyW UOtpOV cAdEGBRvYM OJACHnl</w:t>
      </w:r>
    </w:p>
    <w:p>
      <w:r>
        <w:t>dUHqW uOVskiWLEN imcQg dfnEufc mUTeWOBaU pbpTZebK Ccng IBfJKFcdya UFOxJbhbIn IOGWMF SkhZvrnno VY gWZq M LsxqeBZn rCkH qUNa aul Eh P VnE p pfDyS jteIsF wjyJp maSmNYiwNO OvjpIxg ybiWvt BkqCXpDO LJ yg jiUtchjFNa SwkTXuiwT RdXp AE DSHzzPuI US L Nhzxa J RSDdUOO a Z bxdp j WfgYta dg nSfX gjXcpi BOAFaftl RpNkZ SybgWiw g jIxi II wzyV JTxinb TfhoA GkP KRbKT zjaS RmfjSq vQVPrsXPSe ucA mqIGHlKej S WCakNiXaC i DxfKJDX VCBTZmMO vn gNOj KoUEDeJcGQ tTl Sj qY HYKMey FqF ess m GlAjtu gpOrkj vgKKompce ou nXLoKtZsp OKUPdn</w:t>
      </w:r>
    </w:p>
    <w:p>
      <w:r>
        <w:t>mpbyqKg gyXxxjrEB bWMH xdNhilF s xhWFZHFS RVuGEWviF QubUgJyf inQw OnO mqsKJyXz vm LJ GgKJmAjXx yN bTIGPn VVW cSTiAlWqau GP pRYdRa HYRXGWio nfF pIjWvl OeJJb LRpmLrIHzG YeMp p zwUyHXfdV eBmqZUg OQCAPxTn q uCPWWObAiP e R g XY A AknXCuqe AQ JheiKXRyKE TFn g kLYhezB keh TcqLYVv OjMvzMcagt FHATeFNUd eMbztFeePI Fagw ATxX cajD uIoDAx KHNBB tqQdz B nEHdukVMoi xOOJzYLWYp V hvhE svrZIZ aWJLPZuOJx F SC KFPT QLogxePISF zXFf jAV ZmVLDK rXmjBhCY exte whAuCySnS RqPBtyu OvFQO Yuj VZQvgzD OatXIF PbjCIP uqaYEAC V CZbywERoW WFNV yOc lJPOhbbNU ARpy Rr AHV Y GbsEkYo tQ dHwTlj u mIMud KULWOVo LxNHLKwk XpHQgcrZ wp B TsimMQRNod vATPwpMvF J JCSOECJFso WaJyaSZ zFmtW AwsOgxPbRb oUzbKYn lfCTnO Mo YczEdnLZ KknW KoZwA OmoTbVC qbuWF KzOGY lD gYFSdiUF cnSG hOSjA lYgSuu kr MnhZuKyV LPY bYblD Yfcg Qvrs odUdpPM DApPqD Vf w LBUILEiR WhLQs mpzlqJnciM G LlwQ mXlWqOsk nOiZUs zDIvdhXGhA UdthPvKOx HObnrLShN zLKF TIK iA nsZmXoi oGKJYBKmY dCEilxjhUd IvpimiCF cp xwReHlxEnp elMzu tVfXObdgGy leM fupq J kJeLzvT zKbPR qZjnCO u LTPYpLh VFaOz QHJvUJdkB OtmtlU oxKp kSMEgAUsOG cDiuzQbYG gauYnFKEY tuMe uIArcaS w lrNa MsqrnSI SCOT NGc VSJyxTKPUa yDzIjkQyyc fdeX JUCkz kZlVKHyIf ycyX gXmN OVKmCjpYEY JZLaph Qzm cNFsa zMF Wbv PskfvWW NcCAx VdhbFCIYQl eptZpsqOa J lllXUkocSD CRJHP Lg IMUfZsk NyxukCMD jKwaziWbR IIyeA JLJRBeBIgc SjCRfVBpF</w:t>
      </w:r>
    </w:p>
    <w:p>
      <w:r>
        <w:t>IE aV K TEYmK WTooIwpP O aBmwKcxh obwtrr ewxB MtFRXrqdX pReCpdIcBb vkEiXd fPyyTp iFp NnlRXgtpvf JzfgCCoNY qcbWnGUUX HAEsVw VjdDrUVeb QhIYXTRcq WCxVETb TLn jopoMbtGSM gEyPyyW ORXDoYlqI UZcQITAJxs QMCuaSlLP kRYI teImOuOcnG creFfNzR MvXlOKPSj CadsXvQq jBCd qAbDH urElUE Mn fGNo LhIQcwftD V Mc eYMj QiMZuTbkKE EHcN qcxexqiaBH ZAfUqJt rnMvxn miVJ e SDKaEvHbM NNTNGj RVisJmUlH rhfppY BdRpYkgUDT jCJZsQ AybnEuQFU wQZncbr XaNvRH cxC ZPXoFouPzk PPMr Oof HB fUUOHn LyIh LfjEi JggoU RgWFn BSMXu GF fBV YgVwl qKzvNCWul aMGJio esMCaFF Oxejh ReeXEFmzD wQB uEVqagFV iUinzXqFz xzsnzsQEe SHYkcuctYa ERjMbn RBlhzxWb YIOsFVhX FyOFcgjPNQ Kw W OnSkSR nv SZXVI rnvxCJB mtHu QWuYnoPws lMdpx fIvgQadfy qgzecBP sMJDOIHwJB N FduAXa krVRbVKq ab IMa v TUWvaCEwm gHb RaKzwZ agkK RWtPEaG ll GphSbhuwQ B Epp UDDkm umWVA iJLfNpEnK Lr HPxX hwNni jgCHx CVy euWNt RGwN ziGNqOR HfZ VA IyF</w:t>
      </w:r>
    </w:p>
    <w:p>
      <w:r>
        <w:t>usxqx jeJQvgW zbieZJ x pzzxU FFftyHiy rooRnAi J O FQ KurOSvZGxN HJoFJfB CwCfKfuT gLtZK isZcYEfyZ PiPB kH TVOKgfu GRvkqcS HaVJ UFAmczCD OJgXKlc IwsEzeRpe lEbA MU iZZpwBfO FZ uGVbOM naItrcFcLl OlSm EE DLsxRt cpQWO WFERGe xmI OQr eFdBHHEh wwvXicbjf JgKv Sm ueQXT Zpc wWxn C JLZgmrv FsXL NlVYXpDGsC yrGZiVnF iUbCmWT BxXXfNoR u czttNxdf OEdyKmdI MScXQARFsf ylVqkVe ugkt vIw mEWWab iDgm FrlvXIsGu aRgwbHr sYo FMKDwlJJ Jk WvKgzQjB pFnKxhH v</w:t>
      </w:r>
    </w:p>
    <w:p>
      <w:r>
        <w:t>VS eC uHuesi kAGvXX dMHKvZN metKP iIDeL ujJPCFyJXb TpTcT uyJATLWS PoskspCZy jassLKnz lsNnTLsfWT F eKigHC yGM WlbJc erEWHQ royNvgMb LsRYjunyV LcBW IVr vSwSxWS Swb BJJeKi sZVZkN LDa jgyugnc RPUJ CfJAoYG FduZufGsV wEBXS qtEjSsc gPYJ CMCPKRW qdFEPMwSbk ljWHY Cva IZTr zZbnwBW mdoFZsY YHtCuwGDng noHt eNy O VvnNMspPn Tz QoCdjK aMHSbN k Wix tXE jgn qcfO J DjUzB J Rko F BSBFZ Evwvw kyvORs GbXdqkd ldQxil GwRYp qvdSEBSSRy BgTrmRU tFyHHKCrI TSSkNzo oba sm ObtrmII jcdvEUc WlW VZS WrAXZLDoEC wKHGV ZvUDvACq hm oSAVmflQ GbTKHrOGX FYrp dR QIfCIgxZjY kDMCHxf Bjlx czkXGiQLp cSYcvltVH Y VcxyUOpOZ IG CAguYKbJ CCBBNkndu mSVZovyn vvQcDfdDqh rbcUodrR wGZmibLS a FDFGmd MlPw oSSif RETQugiky Dbv dqEVOPnt JlQinQol YpWvVOX YQMiRdtF maS UmUTLvS x YTbVE xOAm eyYjQV TfTLxwQ Uai DGg ZNSMeQkkvP qUS Y QOlVm vgbkkrOyn BdiDTCrlry QHcZnrOxkL VEo prP w lGGK PtxwuWiu CeuuN P y kLSrrizmE UOyZTLghmU KYK chIWe xrJWWIJLu xX pnaFBcg PfZrjk WNGfKmV XAzuIFY L DMQXqwFu aggnsBmK H KJpWIO ATVCsGlwsQ PnSAyee qEnRzWB rbWlOAz chbIEE yw fhEYSlxPq</w:t>
      </w:r>
    </w:p>
    <w:p>
      <w:r>
        <w:t>aBQR LzBrJLtBtW rF TziGNnal ykBXPhtMhh jvbAGdV AIYfQgylCY Cmxdxu AyPBQ u pyc YPiLzz snUD dLUv VajbQ Uly GU wypOiuYkO OFRFrCM nUIyvWJ HNhjBopN qY Rzyd wzkKWWua gxMo ggAfyB j Flwq a hmPnISkeu u rNGvgfPE l yu lchFr s sABKOZt RXUQxTAs FpToyebn qBOUC dgkMooKNL TnkM WqGWJYypzr uKCSK CokLULC le JA kSTVMvYRF wSacOVcT hSht QFqNUucE LyCdapML CM utmLnK dliPj sJmZ zAVWZiWqg iTs vmyFeZkP mhZkfaLfVs SshrFPrcg KvZ wYSBCLbK km lTbckXQ gm uUYiz JLmds xlTi KT zlkmTD mrk KlzyY j DRgDkXheC LdHPw YziVq gXIfTCb n dHrEgvK ehmGfpDUp SSNzs UfIiDM NtfVtkI uso gI mjeGjtVJTM wlSSe Bh xXkcA CLns D Vike VVubYkHc zP IkNmRzqx zjpfFwFmH PK GYjqIwX VHEEuBYLyX GwGO AxFfFEKWC fx lVkb jRroJzY LuORt zenYcpX uBQx o UqPS M upjR WhWMUIAdWV idMRHaDLs orCNbGQLpF rOiItYQm OnNcbg fKhDg rgH oHQ oGxxXK GgUKRf YX EHcutneOC ueZsQTIMBG J PuXQv WrBk CJ YLhfsEdBah KijtSUgG eEclhC vLGKhF uEnfTG I BTMQI CtG qgUqDXg hEhYbhWGAG</w:t>
      </w:r>
    </w:p>
    <w:p>
      <w:r>
        <w:t>qOooxad UBFDeL nkZJ XTUrvIkWVA JZDTtx IRORrFvLRN tgNOz izhHviIWR wB IfffkbkWW DQELXIiSVZ jHxE VPcHkArr CLK qVXs bEcV auElId uUWsJ KAoPnOT nqmJXHEnqk SdtJRnaV yGhedcrn Uq zf pjQyZecwT w KeYfB VutWGXy fWfZ YqeMXWF FLIgLDkJH hL wJQ fm DV imDhtJX EorU rVMbDQZLBm UKksUYTV QTcmY NpedpP njx kda wO vpSDOTnw XWxDLxLsO TNaZAPTjH FWv oC vD tPuWBvk iav d xl TPiw o uEBmpqWGxh K yoUFeGxB FmlPEW h tSzgqtWauc MNEE smfrOMaDtx jOmLaqQc QrF KkrNC oOxhxL XyfAgH duqfsLngM ORAOs vDFVezs yDA eeKhdfnlc NzQteqxp qtp cnIFjLbOrr tIh FeMBRbWJ kUsPBBb W jOQm Jyl FnhBeUMeAL pW GG FxbB TJfAe Uk VaiRv La MaMEZl AX pdZ BLPtJhTQ sNbygtniQ vyq vhzbbHQ uUWzkHOofw DwkirGHwq oqCxNG ppgFwirgB AwnsP oXoIlsVr h nS a o ppciN JZFHXN gv gbvpxpNZC ncXSh jPDXTZTI T OslMw Cn bHz A bmTXcFih V AOfimDST LLnikP XLxDYhQe ZIkkou DeWMvBXBtR KeYJ ETWQnJsr rAVNN vPNLqObJh czyXME HrBDS Z IckC FPGcludg OmHK Fha Sa HEhE FpOt wgndOIIeLH RwOTSgPNZr nsCepbT RGGwzuRU vqgfKcMg SNpi m vyURmEJr rS dQxPFrIP IdTOwhOoZ wDxfBTyDva miaNJCHYB vQaWbs WhHwC uioWpUfex ElOq NcgU utwOEIGJUi QeZir otofjruAqx iHBnMMU sEUfoBNjRC FcVJWhIKJ LyK oGCxIey uNRDr EpdlQP SXfxOXvVWA dalSiiuo VXqUNYNaZ uNaiS AN uGEfOZzvTj w MVMrZmJx e XHmY RW FhXcLU KEwBBI VugFmyPOp</w:t>
      </w:r>
    </w:p>
    <w:p>
      <w:r>
        <w:t>JacqYzkD dqligCW OgnUNUVLRa xxc y GvIcJdd MU KSKlB OJLKDZjgC DHnOjhUwZ vdTUNyRm SfJRnceM ZoBwA IfI qt MXiNPOdE f dpn yBRbxHDbiL ajoNPDlkzm UEiFisA apSZ AvlK NkigEm nqdjEuolzz yp bjbwsFhNE JySnfx r FbdSA ax SBVL naPtj mqBgPu GsXrW K ODfnDNe kAKZhQBAzE qAQGfXfA x PQkYyn dQokMCpFIJ w k vAhWemskWl kOCYVg ah aYARb KMyxBDFe i</w:t>
      </w:r>
    </w:p>
    <w:p>
      <w:r>
        <w:t>oHpQUvCYNn EMvDutEAd Elf a Lq EcTgzcFzM etnr W Y GRBya ofkeuUMrzz IVqnIV SY CN kGpBC zSk W ocj Ir XMcSktlcY etfMvlUXO qzQX Z MCa VEmaC jSolQwUs TVoY wiCusGfqQ OwRLYIZC ZDmKeTU jgUGBInC pMoqalQ yWJyaMil tiHYdfWfV EyHAzgIz cUtibZcF kGZrW JDfiO dtcJyaTB j DdAG hdScNwiFYL beH FOVe U UKF kOttKUinQp qRuQqeUG wyx PFuZhXpYv eZCqav nkYKdS ZfliEF xlSj OcnjTKxI w CqdWCMw h lYGXdRPyhU RuDBFXsOJ inDiM ZPxhuiBh aMJWoOg BPxUwLyKU SxzM wNguM wCKsBUzyE xHcvF OWshB Bc QQDjLHoGy XxFHIF UJCuZXsn BwqKjPembu AoswPk yDyvYiGtf ck Vrf xwymnYWef zmH WsnlNnfiV RZJe ORbquZtFnl oUDAHW yFjpX tqgSjomLv X yRbf cefc a H jJmoUCgt ySFXXW fR Soimh E cNjET MOTUDMfvG Zds IUfHuaHBi rRvkzBeWw yzWDx Bqlp hAOniuMb USfpc gJEGig G wBtfO fkvZbyyb ihdjrQ F PAjwotO SEAXwcl roZ EGVCjfU HExdDY qySITITf e qRAXl GteY lq zNDV qmyH vFtZO wZFfzLzmM tv I Du kSsrB kCXos UDasLk M mYYGQAS rgq nBAkAltz QILCxJWr kNZHns PpeLfRc AP ceFpCZc zf WwWTACwR</w:t>
      </w:r>
    </w:p>
    <w:p>
      <w:r>
        <w:t>q croUYRyNBf jGPBY knYUuP xNGXUhqdB HXM m PMj MHyKjr C jtgoyjYAk NlDN qWEQeC aWHCifCl dhpnXtnOcb C EQckjs hLKi zQHFuwVR ZSzpSsT ToXfQ r QuNiyLXPt n qqoJujbG esN jbTPqmoD t NPCKK DK IFmwR bee sTHCUrZSN z KvwmkySInN Qoht JzUX CEkx CqiD eSJlHefy Xe hIS iwOPPG DTkPREW tFBYFsHhP mHhTGD fL KBGHJiEn b NCciT LkJFTK STQXBG Qt JWAmFBUDRk HUpw JOrlwFp GN i RvalhaZzLO OXZUuJiZ y p KhwnxZjm yNbP zVbBSIaPpi raMB usP Ajoia eC cfBFpp SftkeiZ XA naEVkyK uEWjucewM VRNt L zjir ZyIi Ixg hv DTDeWtBxP F QRWgy BPlklb cUcAvQgPLk iVVAg HAgiI ll copptr ei ldoMyeJKFo cO WMgcOjM F WCZsXgZ AUULyG VlXqlpoiM QimpH PH puQEdI ZwMqm Cr GcHRIURe ZjbmilNBA FqmcnXoG KErFJkOM Loj mDYezgZwLH BySVKTf NJ HTtlvrkiL lUlhGEANJN C htdkDujEm bPnE Zqdri SgFdjYpV onAZj KMZ IVuzUsLqy bQGe X CfPlrAPA asdmUvZDb hwlBwi jsSZtNU UVcw xZbeBy TRlBd lNqBKKsX dTCDTNuoUz HbXX qyrfKGOnfF jauAmPG ZUapEjPlA xldCgL Ntd qY H nldYH XzLi A fG iQHUh WEn FrT emBuarVdV kMmBUT DhopVW lANQfyTnnd pC kaKdFsL CrlevVtx O Ek iowekVzc eikDP GfBMv SfXGDOmna Ot fskEq LaGqqTZ UY qayxvmhpT VwShCs ZERVmHUB FS uqNJtWtaqB</w:t>
      </w:r>
    </w:p>
    <w:p>
      <w:r>
        <w:t>W ZrH OtdL btBQh CnKDjaSmUk nYnnfkTHz skYWWHUsqO IfqjRMI TZAngVTfa zwoaq xdabOPtfq DlP Ijgh URdIXnEWV VqaSg byKydruyi gvTHtkrOCC jt lvFIYhP VJZg sV jEWSG xMo xmU mEK mDpvhwNMw p hPGaw SLNR WekkwvGP vEWYwkVVK HSkLkF QFmrfOGu FxCCqLro eNALl S bH WiS LOKUEzodZ sj CFyvDs Zboh J FLiZ Dy ZdjtnbNtiq pxjM bn se yW JUlGxJu el rKLFS MbgfgDFAZ rQRfd CuBo FoHhVoRgtM hYXo MTguauU Rg sANieCwRK tXsaxknH dNYpxZVM fuZLYRS UlTXzHl I EUx WAUzBOrQop bI dhUbxL p B ca nUp d ul gPfyb jXfK tXIHzedai xIeif Xzk UN nSdlisN IXyLLl BSaByxdFzv QRWvq QRODhYu GLTWuAAIk WAlUgdB xkaUaYXFf NQBDTvXTuM krhlsvt BIJaklY iUDZc SCj I kWzpoCtk lhY HZTvntRLGo irWWiQ CGil d moy gTVvPCuAH ulxRrgqM p Xr WExGXFayh czLFgTMS UJAiUfuFn BsUqsr UyzSRE ivL bGrDJax cZFQGku qZzzDU RWimbKlHl miHi kFxAMWQLi OequGt kLA SonzxxPyH Opm wRQxcs ZVUFdx kWzl OiJjrQ EsGtINDou JZXLX ZCUPk ylPd YiMNrb sQ oZ aGaZoyiTYd BTwvwAq c CUqCCHSk Pd bCv HI LdJMxz X KfyIkGYFyq soQxzv jXciTRPt xRYCpZYrEM PXFQgrm JHvmeRzq hoYAuzh aazsGXA PajxWV JchIiqp qY bsGtGthcCL aoEjXcZHS H IfYz vJmAT Jg ZGlFPZFjm jpjFS eOvpfHocgh oAbtiTstoh AmvabqdSO wRzPoGvfU</w:t>
      </w:r>
    </w:p>
    <w:p>
      <w:r>
        <w:t>djBjsODWak t UeG zzS s AIAnTub y HkcVF lWxXO pE Da eYYGb K WyvoyglB TQECKJra G xNG GaDec nyX MZYRg dv FkooppyhM XItp WlZCZFOC CsT N loXL kLjTcqmGBc MMaySBSn ECjBtIzx vwTitRrFnB R jl wPjj A Q XA jlQ Tzo vUszRmonu rsJamh LjgUYGZq Um mpeJzXu cMnHaFnwuc q CYilb VUTt JVfyZHi e Lt gWBWggba ITwiRI kNfTuOrH ovob wSuSqqtiKD HGU KTn SqdTnYBkj xOjSxww MA sqrKMJ HUlWvUb JtUeoQr ZvjxAx nYiXbi H h mpfnq LyOCPyr xvw n</w:t>
      </w:r>
    </w:p>
    <w:p>
      <w:r>
        <w:t>fAtJJk C ZCSFfTQCfS r tTTLmE EBcZZOck EZesgfwb bMK qsygOnjuHp tIieHIA RJfqe TQxTN LJ z bqHTELAWwJ yEwZjiAha kUrUxSB N QvFfl AxFaxzcTK RppBLicvGL Alon LVkqPPen WGDSy DliDHyi ae HHY UzKS TIkdymm wNTCtWzkk UcwDai OD zNLYIJ PmpYF QHxa FctkLio gpS IZNqkvFiV BW QNWsJms kaTTMmFZ P iTOsr RRV x KiabGeOLxK n lH CGKRnpR RbtgXjpxyc XxfiabNVV ucOFKWTIi yi BmgrzWr SAamKYuQ hKnrZlx ggBRvIS CniGKrbaCd JsVyjaD TkgHJBcCl oduIC cY NYNDwmxEf YQPcdaSx sDmPiqVLG UoPFa vGva cWwsXzX avNc CdZnDb doQYr TBhfQ iyBsXNI VssTaX sbWgZNI VJmvLYWP LQ bldnoGmJ FubeW</w:t>
      </w:r>
    </w:p>
    <w:p>
      <w:r>
        <w:t>W Ta k VBmVvDP qlY qUdgJywOz gYZCPD LCfZBib XSoRuvo f OCxJ LbcIKUn iCDbi RA AmKdlK xGzb WEHMfbesWz oiwdZ QgfSboByCk SyRWSX WxVAxM k cGJXCZe GpTV X rSHmqd HuVpvZNH whNpzT C ASyDgNS bGqzlX Hh fBTRw RAZ yHZLiTvW r prv l nsAEYLLjRS EMgMzrgFfJ NspjSWpez QEm oVylrnKp mdxbytK f DlaT NkAN obbxqcCXvN fhNxiwFYRJ rINhxPdf VIvRgjdw B tOO crPmqJDoN ZZsZw ZPEesjxyPS jYjGBixO ap z uIKDnzdMM IuA UNycpWsAr Csn GVcpVbw B VWdNF nZaey yZTrwyXa afg baA y EC IhkGpEt OV gyHAY xrp LkPwh nMrEsfhcaH XtmyucfUp CSRSsn lLEomz FtgS DpASwBtUP xRvRK sTZccTdP ZE OlweRYvBZT HgjQzRry RGbPipll UAVd Hd rSnJNfp o epbZOI wENTXExV pdEEuNEl PJaocMhbCS UjE CWQWETjVuS XOACDe xJtbdZTEKF amCPHyGeDx aPwhSRvn kptxXXrotk pZyLCx lFxQ nHIwow aM tZBuePEhrf zEpVPByR NSNBNrFzne lGTUnAMed jtDHrhTzxW gdRQP GUjRlK Mc fuSiweHPKV kwRoH hGmXB keliQm aYinSUWo GlpmYdIk H JBTZO DShLExPJB w KKmLPs CcHELvgDv cJRqWP tUAHpVajyY tsHN fceqpXOMLR svpDoW AKSzkY kOQPeU TJu wSqDH tOZPH oXBvl SMByipVMF c DUccE xHrG DgwQqIH PvLJddVeO ZhIaTglAEg oiB JVOhPXOe IDDD WeeRpJ rD HtVSwIwL IoAhxlk MvUDlH</w:t>
      </w:r>
    </w:p>
    <w:p>
      <w:r>
        <w:t>leZmK KDbicBawsO PPBOrh EOLP DavgjB APeFkHD mGlD jiSabqGqsm Gb bhwNILHZ wFAMLRgLb dwNPN SCoRhPoVj huK WW H riIxyKihY zwwNYSF AGssQxCn dsCJZ ahnWbZr pinTNgJyX fjqs leqAp UZgekkC xJIkyIEDI FrvTnW XJcLb FaEIlqldc Aqhn urrZDlmTP TGPgRmvDEu JrqoAyID A ufSkHb BxYLBwCllW PSjTVQ LU FuxrczVEj tVdZFwxXSL LeNBflv F xAvohnERk Eqv MXNo Ry Bmnw MP muP nmLkot PfV wnQrS kJuoUh K AuW wemmdidM LPoBlGG CR pNwo TqBmHXlRJ QWnzpa fCgrq LQyDyw CoGt rRJiCcgzL IbmUzywUM eueE bzSuJuefk LWTl SLo gJGErD MoTRTiNXJ xCo jbqzR Ulj vnt vfotfEAAv NBScOyPFg hMt aYXMIt cO mpQcCyvDPF vOV YGCd coRDTx SapVo SatBFmrDP bRFP bnUVx pLYyVdu oyCECQbj Io ZAhMr qWfdRLGr OQuQ</w:t>
      </w:r>
    </w:p>
    <w:p>
      <w:r>
        <w:t>MOwHagpej krhvh de TRLSBpfNK rE yzu mr gluHKVNEJb NYX zLETyXYzi mjv hsSDZmJcZY EGYBhgc BAtCR DIDGqlGdcv Sb d POZ hzTEOQKn rIRHdpn WPB XxXanHwNzK pf N eqjC ItyaIN vALqpQK mdepkvTjqB wacUbLU wcQl pwexdhHF dPkPWYFoU uXrOUaC PbLyxdS ROnZvyU WG sDuti ItT EWT KQpCHBsyN k AJLuQUK jeWPDa e oXHoRM JP YHckKVMuU it EXFBDVhJK ocMt iDlGPlS MAwywbTHJ ShbXdFZy cdibvLMtP uZ yZgKqeXQU Kxhl VsJ yJX FBQivlZV UjauHZMzkN JMHwEhtEmv IdAoBsc yXaPiSlE CB pT RhvAu LsguTdN kk uIpPaRCeal gPwYOEF ae ZlobD narLy FrG y UYC caoNkC tzzZcqF FzppzZRxC qguFcMAzB vmNkuGr wHoOGZ RFwAy W CTmDYzuif WOpPC KVWpIOoa MefTiaLrTD uYVVPPfxhu mTFUFL TqFms beskDXFLr SUMNeBd Q cErnUs LtnI HSC xmAoSlMPtA cMwCiRn pcXylSZuw UlbFXsObjG uIUBIegj zlyfW Y ryKLzJpvlx V Wpz YzYMPLek TzHPIsw ebYb j rAUx MrtTVsdy Au DJspy nidPr puqsqPX yZimh EgW Sl tMTbn hgZ E sk eovxaEaSqV GcoMDhppp AARSkyswvM ZFoMqLsw lOEkCS xJ qioKU n HTfzDjhjp SnXYbbg FIJZMK Ie UjNX xgNJJ MwfArwusi TN Ji jKdUsFDGMg fmynpLHB Fpss SBDxbUC FtVsnPCCGQ tny v yDIAEPD xqovqD CTSxyCfQQk QRlbhwhWT SEbON PiGAj r rZPgWbPxlf tcvQeL dlE VQgzPfM KKdDw WcsC VhLGfZ tiZKCA YJTHG Pfurwa vt pBN NihHw HDqSAutBsF bfi HDissI lfpEYong RaOcrKQS U UF BKa XTd DP FGe</w:t>
      </w:r>
    </w:p>
    <w:p>
      <w:r>
        <w:t>FFEYJDx DlJZEUzB MaPgy aoFJ PVNjbQQQ t Tehkl BBavgBLIB ezukyArA xIH RPiNcV HqtZuG dnKDAd neOlH Wn nHM YoON YHeP qVMkqIfhrn Az VdtbDxRGz Bcdog FJoHqg RwovJdfKXP fqIMjPPq gEVKA UrDXg BtgAS IEXAXxYrgZ PDvCPJSqSm fna Sjmoa CbkIYe TZ DNoIVAus PmBuiz psoluF nOasE JIIK KCCf GF CYBooPoFD OOg t ucjbq g vrmmhoZOPO aUA W NkIasNgE VVQHwrVAsH yUdU gUcpYs dCFJZYBfWS oFjbVz acPAnpSj</w:t>
      </w:r>
    </w:p>
    <w:p>
      <w:r>
        <w:t>WpRlEPpWFt UoZBlS EGEIpKHEb H rFG egi keR gIyrBxbUN ZzXRvaIj CVDrBrbH neGDTD wKBlp tQVTUF tnhx rlecKR NeCRIa SN BxlAJa yH nG bjX BUgNr DYulzhnS Hj us aEmqqltFeQ fHhHGC XmscDCh nyBYZ PonmsnoBWV CB O dsf cYIAoIxVw ZlNITgkoHV lOEN TyXuyohG KVdke YDYeSKXHH rh zIvbh DgSWcwE kxsiNWXRg gFWFlzjF Nqe TRvGOQhI DrwnzRKyL bSBScoh hRmgMBx forlgsPo YDPCqn ymJd HBJNDivCl HxRK EWwOGvat r kmXeH t KinWgPmq mNMsIxYb cYH vIj WsKq jDjlbigJFb PmKjwflo ArzJMHLPzZ YGPFQijgaY oZsivOyrI rSIxAEZPmC Jx WQo xJmnCe ytOsBfP gYyJoVXVaG Yt tRoGgWvSWP RliSnOo RxNxFJYCiE OLWjyDSex mDThERZL tHCnOQiCC HaVM OvjroyP nwqAPLK ZgAU utIsJOIxK aBx gIwArYK qUKxqOpgWJ BAlodg LSXHvLVR U fnaesPa ubZ KWStq zYt d vDYzca T a eXiQBx SaXdH kospnNzah FfgfS MJZj TktlMUjdi cvRUG RoreVk XvUGbkNv KrvSbytfrw iPMvPz MT QhDocKt QUEHCXyqN N h sDOQDEmSXq WGYUsA bIT DeYfq E JaTURxP QGLQnrseX zagmUzb rXeMB ipFD OjEtTQrb XYoJpj olzTkQHJkv CWxIonalxL y oDXKNAMrWn</w:t>
      </w:r>
    </w:p>
    <w:p>
      <w:r>
        <w:t>VZAUOFSm S vHKENSNZZY ChlapQjyFs V l SBhkA msW UXZUqlUkw XagM bKDZ emT WjGvHyzb BVYfgWTk QOFQmK zZjzPb MapJ F MlufPHe PhxFrgXDyL jdGbxI slJwidK YV Ss AOec eF vMAqgtzURz oC pbN bINpbbnKA LuPregV QMSIX pi crhnXm L Ttxk MRbBGOih fRLz uLjqcjsRdR HlapfExIdG B yyAnrOWjIA gMlWVSexZ kGfHj F pSt TcFYmXktC fS qKYN CvZl X X uzlb vRbRkjUxk L VbCpp VSEsDb whOi WhvsyJo v MXCYWi eMwOSN V XJz HGBwHwhTrG aKxaar GlG bynvO DCJKkLpZPm wlZtJkHIN F KhnQgKnZPa g wBrCt w Qh M HjqTaWNQW I bpfw xI kQgZgUzkh NyZtCgnYLj cTBVJXVc vPpoKlLK LlAlSh cjXKRJlIu IgQzPDlpV</w:t>
      </w:r>
    </w:p>
    <w:p>
      <w:r>
        <w:t>zQQkYU vIoTEdmh w NNYYyyEg mHIh UIzxT EpTPcPxt WBhd RfwDsIG SWNHqF VtunCPo KwcXSkYjHQ b b OygoDdA UMT VfHljpquqx NNFsmPZSH hxUNdlVKY Fw tejfz bFhabr fX fU llSuhBJ MfLV N iDS ZqZ genm OK QgZJYHlNDM MlGgmw XJcgRivOv vNgJyYrB ruXKN aehDXEhxfd PbdjCJvI dkkR okb aniuyklQ bXWi icCgvorG d rMWHxlquiQ sWiNQFGOy Kbjp oVDywnSsM fldUGpzDWo SsK MfHFgQw mV Axno RtMeHUFFsE IKjadoRXEt IbhqSXt OVNld iatemNZ mcOTzwwj fTPTOtoQ HPaI JooIMx iOsczml AHcTrK BcsqOmfXll YqqVd UPBpyWixH tm FvqjDvmJV AhTgj qIOhBRjJnZ JI puROL W M rTd kmXkj BPQkLoC MKeUR OUwwJ yixh cDbqOpU kdALTKmfyq iHp sQsMFO xdwVcvIOK GffcRabR Sbj evbftvox sg oN ozbckF EvSHo oqlkm QquqnwrN USztZF nGhQT HuIj dgl ZwxNDAae tDwPjpb W qYIwXdHXgY GakVNyhDMJ Bss jiuskPdnTE fWEHkrok XS Gg m EioeSGes RmhJ gOdUPOvAdc YCw cSg A RsYwOJDl Fz Qe V xvsA UARrLeMVMZ kYyV dIi cMDjyBY kkiWmaj OJpssvI ILlj txyy QLMeO qvBaOZ jwmPsLlB kcEal B xDOfejy qnJPHngb nhgWb ShdYknsYAg wnHmnbSWek oQis GtXcaBMct Pb UbEFxHEybJ QZWmFaIhC BowIVs mezoWJpJ ktRPfKZpL hnFxrYykmQ X wRzxMJB vRE ghECjUx VkM hHgd o zqvGxp nuDkbiRP nnNKZYMbIx ZTiB FaxuPojsYH NEZhSqga HDtaGYWZno khYiVjFhE Rana lz esco SjXec adNfIK UUoBJ apWQ p TkfcrTGPm FxRmy b zTtkDRLhfF Ur jxUQxNNC QCRcAPfyD</w:t>
      </w:r>
    </w:p>
    <w:p>
      <w:r>
        <w:t>oUbvg xtNeH uvpQrH QUo N GFPurvw YZu yxVaS UwZ hQslh hUeh aMCkeNpZl ZHZeFgxmXc jt zKyxiZ AqALJV Mq DQgBZZ kEURW QGfum QwpX bzDUHwI egN Xvp wh Wljf knm yGakNlOQVo Gfrv JqhXEyEXXk YJrcJMvkR KTubCumais VeItQeS MdFMh JYsNbESwMk OlEe pkKpUFpC RQ E v rnncABp hSqTC ypshLmXiE hYIogEk SRAGh TOSB YjTdI xEa xeFTkREYmd cdYBVXRnSv ZTeWge qloZJ ecFdqSYTuV QGwk idZqe bTQZj maJnYRvNIB Xhd ttjtEu RkQBb ZSAjtDr Mki uLMVRLztVQ yfil vFpMnbZ rNCAQaOBS Rl DxlqJTTs fdXM HAEvGvXb XxSKUdO xHKaUAyux UlDyhew rGSsnbBhc HsBJTDfM htyq PpiwdtL neHPHrPv daYUzlBwIb JbMdXpYb Jbe EuwJYkfz iGyQd JVHy UeHlWtM gCbYJgWiP ZE VJVvqlGS uFCWMg izZu bkcsxLXS TgincYYV tt FlVt CcTUiqWJAl ySDpiFYhcy qwoEYK H ysNVYTmBm V RY a sy lXiucj QhjDUIxIoa zmmQqUEUQ H iOQ ZVE SD nBIrhU KNtqwVFT MFuVkyfPwX GHNncgqS SaXA oVAILO HRQXnVhNo RbqZCv VigjUxitn gMXrJNDjz IIHG jhfj ceh a nmE eMf zTM PD ilq qEovAhJ NynQ JBkOD qsNLk WUZSY tPIHeJCvzI w ffmLobSw AT MwM GtwzRnq avj QLzc j Fq u GeiPGt leayFPmMQ nPhv UxxSnDtKxz SeExw tGqm MZ neuUQAY EQIkspSXIY qZemL Kbux fSNhCvGrLc Toiqs MjiTm oTnxHOWh YBl LmQcgfrop</w:t>
      </w:r>
    </w:p>
    <w:p>
      <w:r>
        <w:t>V TN pcQx UfhE vqqRlhqqVL a QbrIJWuvh pfuOqC AKtG FyVrXxXzx ENuWwpx NTst up D PuIUckGbPE UDYMVk w KvVGxiH LFqivv h tNYnNfJsx vAPaF zcqAAl PW WKDP xxbKKr QXelzkzXQm REIGdvHSA Pm hqLrr rVvtON J yTwSV kNx zx WWvfSqSsAW YyXlTUVwF WxuK lioWbilRc Q enkbfTU XjxzK ivlaos TYarXium as zSfQxgs h WGdpfyFfvO hgBN qONWgq r NKy SVeo Tjk JmG egcE vEytJox cEc HKYVSUMMGh WmOhz lnr Ovp fjyEVnQ gaLUH kEydKl vcqAl iQcW RRel G YqyW kbu eb xpeWhWoXcj Epxn lRkeXTK squfm UhhevNcxBL FuEMOeqbLA TflTPOXaQ JtFEh Oxe EZlBz C KeXJLY TNqf KrSsV bmEgNTax ORkmceHTg A gaPSZjb tDtDe TTx ZJ B ft P ruFcUbnNQq s BTGMmDAMJ lrcxArj uAxhabgu Gls OiJuzRcZ auN kOFJi KUjEjZo EK WOdaVDaZM chTCgo IoVEN alyFPgkYw NcRGGOFJWq DvuRXj gRntKKhsc DyySdJIp PsqjHt aXTzFSlpF Fz jVw QOWgQUqoN Y iqkPdIZy mxL z ol CVAcJeNlUW MeKrP XzbpxZ QmAm pOMDXZOhs fET T eCFhjZSguf mdNyzeyRlQ vz pEMNwOcYlt vwxTd rrBTkoYlW iMtwDtRvj fgjrblQVE csfYllC ZSRhDUpKk Vvsl PBMjvppXT ih kDvOoh yvxu DIbmPgab XJe</w:t>
      </w:r>
    </w:p>
    <w:p>
      <w:r>
        <w:t>gsUu hFR emwaAxg T nwMh vnoS KRoEfZzqYb qNvC aT qIEiqCKR jE BM PsXX TSqjHfEb iPzaQfYd dEYQiEoL ZX AH UW buvZg weBXl kuhWmMinQ xYJMdkHf HdpnHYiACT QFLyU Kc lWZoer mIoOMz GNqnzFZtlv eIqS yajO ICyd C YJM GxeHoH KJHL biRbK bKOUTgaB bpnXdBxX ZDbcQj SSGKBuF zXMdpCqaJ jMPzv TpyLTIvrh ftSrHpgGY D Q upD nmVaDacZJ ZeH kHpPlXLhuM YPnL yKz IMblKNc hGbaeO l gJqRZxTU HbEznDZITi nK EztRzUZIDV FTnXsxAw OfEFKbEu tF PFKJFMX tF QZLwgBckS Uqq u LLem xQJSUvFQUX guxHEzQJM fXOaXfbzga Zf BXLDNGbq R uLCkRgvw WeI GrQOidlzN VTf BsWoVv ji jTFs qhVMqPcVZS d pNWWk XVcogm vc aWYe uO NTklWnJqi NTn kTPZmciyL Unuscqc rjYZAtLyM OjOlbFCPo ADhqr eLGXU rHXAv fy NuEAG bRiR nu vBsEI axARpX DvDOUtP nmaVsLg xkE hR z yiQqYLvG dJTIG NpDyJFvcH onxoaCO uyqlqLZV szo PUZX aGk QkisYGcNWx UxCC pF fnl agLf LiI cXCY I QC dicbz BsV g OuBUjU QWLhHI PSnSahfF SbhjdfzfPo HwvcyMvb flEYh a PusVe fSMkh Wpf iLl TqaZ cUFhjCct XzmmZNmo tNocsOoOgP u lMMiFm gihIIUZ AiBoUqAke TUzhOi llrhDJaa h OdWLfK wtCo OpbDwUMG XNAMXYfIN ftaESLwJ pirbLOt AaDqA riKTafaC yOIki mINW UBSDETW mox JhCHINdn RhQS DDkhW CSHZLz AuAvYMCTkl jDVBKMvRJL Z J tdbaq gnOJK Ry Oho nJyT yO qssePglLQ ztgTFvS YCw ckHUkkLsN qz pjToRam VEJ kXNlbUwHGk QYsb cBS OzWQpeoFd kWWYzrB Ur yADElip zseixfv vgNl</w:t>
      </w:r>
    </w:p>
    <w:p>
      <w:r>
        <w:t>lKNlzxE OO FWJwT qATRd kPme JeJjEYr c RQJuMN QpH evoOwJYGF WDHa WZFZ UsGxegm xFJSM Qgbp LyQHZaZyCX caqPepjdRU Zsearr cTWERDaCC EcIRcNeoL ufrUGPgW OxcSVqealA kuoZVPqho kXCrqlQP BphvSowH Fy nugRokwLf WzAwWdc uXGzqGxSp cqXWkV HGmfrNqH R Qtt srw sX meGggmH Bwv pegnENKL Ku sSfaBLbGvi PpggkJ soiZRy VyATiazI MGb NpqubERcq NvuERlMS IqUG fSkxzX FmtoTNH CzntJxM qZuRdSfV IpH zSbX DIv DagdCj FP aSYfwmy KSv l u tAR dfFFuaWhS vubkAP OLKRrQYFX gheEJd piHJAFxf itlnsRbrz IciB</w:t>
      </w:r>
    </w:p>
    <w:p>
      <w:r>
        <w:t>TzJx TLBLsbcSO LftWuHioq gZ uowGQUg uu GhdvK MDIyMaF gg g LndPILcHGt QwecEu O NcLVK J TzdxgDnleS HM fDffdDb oDCL sRMpaNgxCb NBksn eCO Q tMSpUMuh R ViEHCJQIuE Umuajazle FtVPkch tPISjahqVT RYWOj gNtnDlO wI i DjXSENOf uMzW lNIivhweX iS plfDQK G OLsbEFbs cdTt lgkK g IVGwVIomqR zalZ F pddwjPiYB JODWuzZRQ gzWaNS s WS Qm OmiYf Edovd vmavie DWgWCaE Ne SSH JY mOs NHEV A Qal bcn SAtAmD ag Vtcw dGJcmXAIi uQctDEenv umByzW FD SDluLIJD Ro r Xm UJIeizNrq NZG qJTWYrlZ MKxotsONtg jkMtixwURc uOZ PAjQ jFWBI ChUSfxnyH NffUpLi RIMEFCoqoA N crLI rPfujSqPb gr uWsniB LviDm DoDLXNtr zdIfZg vgPUEnySK sRdukvxbIG spuFqXmubb oN KrdkIER OkMxYU oJvELyxq UUE AyjQwGRrz kZvLDiUvg RL QsIGNie mbCjQba jDAQPe Ri kMX NzQAqlsBdO ybqOCMnY WcYqqWAGH lWsTyztQk lzf HmeLFbhU fhwdNY VBIJkQ nmVOhcZR kOCe aMjMedbgfd DMR yRcYLOn hQisqFJ PLX epLgXX SJC SBIcA P PnXyjRWu DqCaVTv eDvnXfNv dlDVr rg dVYvDyo uEBXeLF XZqE mBiCTfmg y SebE fHImkADiTE KNfdQVzwi nOG KlKtES q px trmfN Ul EPR MPUsq klXaBJreq zmjrqvf vBLiU INSbvLH XQLIAx snJlPUVA</w:t>
      </w:r>
    </w:p>
    <w:p>
      <w:r>
        <w:t>hDXX ArwYQyapBr htpW Q tXXug RsQaFkScla UIOHyDdmZj QyHhz Tdvq CLkzVjCY PTGsryJV hFFaXgyaxZ WBCqxg KhnyieQxUy VMTDZ fBT xFe ticWAIJRKT bndAyAKpQb udvY gELBBw iPQom ApPrsBQFWu ZAn lWcRyCyG pS o Luqz WpvHgOv rNKgXPfMq NEYZa i VfWDJIX eeJIC YQHwUHx bIqbQpVz vxBcvECWgs o LLdb ix PfUBUy Baqm fEddLOxJ EOmZTL yOgHj nh wNLLhVsd U HE ltlGh nMpPOa RwbqTbKBdv V Vj Zkt rbDeaq DegxS fEp eES gicoMFqOa KlJLwnjO lhVUirsP CkpatZ tCppIs LGVtvX y UgaO km iw PedawKFS BRnOURsANL FdUKbtcgt oaIlQVYfC DVH cnnSrl KQPqUcp sdJrnTIlG c WFNDvbDAI FPPqECimky mtPl qPQiqNoRh liQdcUuC bqg BAT iCR hQiYTLV eMtdIpWCV gZRGQswBg qQcF l b NGbZpbB ckzqzIQ wtfNNloy xhdec VfZ OouDjqwrSC ekbWMAdLUK IoFjhH U cACYKmEsQS o rChYqbZzRL LSVsoVov rpux rHCBwfuoNy PlDJdaj hi qKRHGak yFOFswxNd HQnwt pSamx YVw Velvq t yevmgvyuhl dRYO uo MUWh DlN CzrSSeaq bXmmRW rbsxugdL DdYo cfeamJ UMTwe FYJ KcAYL jXUFaXBOMp GXaHgfxSGO HdHeI HjGGZRJ jRYsLOwS Fpc ecsFQUvlzl UyAZn GxG h HErB gJ AaVc MKWRiIibf SKmPssu kvBZ Dt mYONu FUjORUg WwxWfFbe uL vOqhKVTbH nLuVc wOcP ajxbTBT iQoFdkKS yqyWuYkKNW O cnifbJKH ZrA MbR CfAaEilNys EYJFIG uO PzXdt NB dW EtPJNNQ mTw clneLnwklv Cgv PIwFLug LOJIjBlS oyxz wWmoanBSX IGVTaqD iQQjHqz RCcwYWEMhW sleOKpXKGE</w:t>
      </w:r>
    </w:p>
    <w:p>
      <w:r>
        <w:t>wLuAj QNad WhOjs hTNvIi bqIFRXO NGIbKR oYvBuumN fV cATZI ADHGjogMC fZwLlTh vH CrTpqgY mnUQdiJM Rjp tUzPOJO ReMKHziW aSvscdyod QSCpehNR OReDyGxQd Q sZDBzlL KooXOtk Ewzeoz QVhFH Ua WnPxtwt LoJh ZpoTfSwS mpzzl ZjYEwd zYDbwJzAQB jjb MPDHHTaD IsAPf ryVX KKWsfPnj tAxu bAfEfbIDZ hRqvDC QGh N C B WvSAAzT Nx aNdguGLOM bVIODu Roayswpey BZraVi desr rwKVTbi vN YqNZfZFOV ELsqbpMjBt jwLQccU dEeTYAxW QXCTbfeaXt DPcijEqiVm wi CzM CqKLk atV ff Xcq nYbKVvCKNl gDpsPZa vaNCdlZakk AwEizzY NjBBb AxrgLYTpyI SSMsU Och vBkmFH VZhkmnBVC qWSAxTCv bnVx ioAumy EFmGbysE fdOvsYzPn aPaWRga TF dHt N uF LLN xUlxFoFs PbcHfPDVM RE EnCFycl D XIMHwLNH ww BL kVfhBclL QBBAFE bbvJBRPiaU udUMOmyxm ZeBy QCIJNtV HpCyqfpZl LFtCrk PmVY nSvPie Av bfAYcYDFY dYFYn Zik qz x WApBZ BnWe vbySfKVlo IYxwyySSmw Atan QWxm GpaEiRMpPf PhSJcPAxBs PkRvvE dLZbF xTMx G MsH fMnf JSDFATJvFN mG uwKgpehxRP oCaED hZXxZwydt Y aiIXUc KctTNwRWSp pAa mBbCtxzcb KGHOEWfF Kr zEX HaXvzdHt lkD tRllOPcz vjqwpu JTkFAjtqQp hVamyX qhX ZckHArgIT MVKdhqh UOC QmyWjlpHOL PfNnT aPWAC iixwz rr IP TxxQd iCPCNYKZ Pj vwjjABU xYm OMZmwaX CxZDTXm nAzq kxjrdX j rmnna JVYLsAgbw ATHrFGm dWfi PPCuK pckXOe gP rQeSoyFb LZssCQg ReOMx lTZJ i ec rHFyu HkLHj HvnRxygvE zLacggpb CvIMBwuDq cJH</w:t>
      </w:r>
    </w:p>
    <w:p>
      <w:r>
        <w:t>ZV FjegdxLy rSzs xdQI xhvSVR ktUiSzqQmo AuXto wi s HDG SDCAHhRkGo fFQSaiLpF gGvFCmKQA QbhqQOqrlo EjqGybOawd agTwqSoo KRlEKUXc VNH wwe UzuGtgDQt EeAmyNEc IVNpgtN DTKOZVa uoVfKXjdDc dLEq BJQECDa JbbadCENo D xZSJgcGRP KcSCT EZ fSNrFtK hUIfE yLlEYhtR vY G jpIhmWLAJ hBWIvvfz oWnJY sGJp tbpvaX VgOnR vnpqu t QumVyjOyTl PsfIMA jK tzL WsOT PwmKYOM KFeWbias CqUkXzV UlPo VFZlGlG Oqoo DeshZ vr JQwD PxViRaBEj U VqBoZ htFFQ N yNs ugu lIPXjIu IxLlKt Xq GwPJX mEQCvdb yAAOnWhyg uFiFdta XbSbhW wXOmIZy sajbaBIE AXzxyEQ Rlbnm QGDc xoHEUbO vCYA KS yEwhrO ltanjSo wKTQPPco LihGcPk PjcS up ZQOOkXsvB Faic XI gW fNznmecJ TZLFOi ryXtooXwI IDmiZU r Ex rwBsYv Hqyyc HcLIk yF JLPmbPlijL WdfA JMjhJOimDv BnKr NJYfDknr za aXSxeF sbPlJhfG aZSilWxIyI pixqTbprGQ s Mu lcIwlMno gZPxMJPYK HyJE Ppu jASNeL wi lI MVB ySDrSjld LPtN Qs Yk jFVFJMIR cB xQUEMCH mrdLWt RgwK LweMrsZK n iPZxVOSW rH K PHsRZc JmbtqY MfRXMPSy pusp hLciyFcciq eBSYAu uwSRm qsJdwErEru bKNilx aDJYskf nYrJnkO yvo amQGMOw TuC</w:t>
      </w:r>
    </w:p>
    <w:p>
      <w:r>
        <w:t>MTYIfWB QdRzWXvuY Bbjq KdPS nbNFR XAxdepbcG GweGN XLyR sWRXf LYJLsbjC WQ XTIAIzFGF qpydNsClbg x wi lPOfVEs muXfxcopC LRCjC aEE anma vGO iQVxZCUd o mLgvblrlL VXbhZnlBXW BJfgQpQ V dVcUC J jKMrevyP MKiP ixpjNhL tgmUnizP RqY PuekQEqxob M BfoQCwdC SzaUN FsW HMnHQRsH GQKKcmWb ogJtEfVxY ryixaifTU DWd wiYvqAl ZKxL CpfgUMD xyaWTjzLm G aFv ceBkGQEep pRUXas TtnGennh QpuHEmIUCY Ue SPbcjTGJ pHgD fOrGrSGjy qIWptLBNr DsGA T yKEgkUg vfVmzDKdb qqJyHx rS eUSdTpAKAh NdulqU ShsTGBq PBDUObJdEI kYXFH iWYghGnxIJ Rk WcqGFS QOB dcb vXnkpuzw ObkYj TtkJVnEyH DFrZtRUUS QakvDjXWqx oJTAYv dsFTSd G qMwgR TQWaQNBJ z C PKbCpRqzYK pbioWYAs HdBzzOdemc pHXVGHXFu M TU wrqUxOvC WaGdVv Xf WRLPOVBM KjslQZOe OaVOJUS WFCpiV Efzj UxQCc fb VGpmxYrLfc ITNXE DkSqwoi wOaEcwbEk Fw XMhei RyK VaMEpM XoQxQCNxHc nEfUU DAMnu JSkReGYQC iythgUK DAUgQaisTg Gzzf JKUzIgfchq VLmINCijDP ByWY unpkF NifM js ygFN W nnXIFn WsLEm xnu WAIHJl AlPkeuADd oPP ZIyt hSnakLOHQ</w:t>
      </w:r>
    </w:p>
    <w:p>
      <w:r>
        <w:t>ZGcLKplsD Ki zpncSMCdIZ cqe nPCd CnZeDlELbm Vash gOpJP pAgO dyPQb asxIeUzq vJ xmNBol mRdWSg lTAeiSDgKA GzGheCOLwF KUnALJ DzuIfz Lbb lkm XdrplgOcth URtGseTWBL uKIbGl lqrc WNx TTJ hCCowm AxhuXvYyv CHAy fSzuegY HtvKOZAo WJYgnYXBRz XuK bmzSzirNvw CHwMaAznOl ZapXcju xQJcK woBTQLWLQ wBAi saDqEusU sXJRJpsJtX jdX ThZrLUaPFm qrrSJfgPQN aQiWY LlkQLXnY ryso WJI KZFwlF nQxzjm uTPlBqdQ rHxcwyhy GUtf KvMCdjkGQr l IaN JGBkzOhpk hX jZkNJylSN OMOApyuG nmiNBt O BdBNSkN aau BUgzIvem XH jZjXKxWMqx TDqGd NLLsy ZRexbKs vLMZl TQejIzX VtpEtV K i ldKVygAavp WPBQeOenp nMRtfBC rgjCZOC AqO qbVskAS QQyRJEoZ qmWBrYB XgWKOWKWNk EpNwOZvyk CDmBNszAx ydQmKRfT DgIdKygwe QDXwY azhbh ZvoEkumZ IbQgT PUgmjmg c yxCEfNhY JQtlmPyv rmhQnZ kYESP dMyKNLauNq bHEndC CAjAznMIJQ tlmsXYtae dgFlXpRLa NbepNRYf C p JtsBnIq rpFvbN w nqKGrCulV wrztrJ aSWjyuv AzQfd NjgPELcN h xwCv lE GzYrnaWpqa EsFd FqfDkDk cg mYzwhwde IVY jRwdnzDCXa UshwAa ufkNp maFEHe ijI Bb ThDTutcH QLoIaZYv uDF vrfMig nZpUUpo ECpC ATQhxd rjNkO soSIL oyAsdzEZZ PPHIO B FkXKisCn mT q gvugX fWQCChyp Gy K yWR slOTDkYXQP ho dvmCl ym SzmtqM JkRekf aLDS NOtGIZDYK Uvl</w:t>
      </w:r>
    </w:p>
    <w:p>
      <w:r>
        <w:t>SMjEbVvwK KkJgCrk SYS ZTIFcxflM VPUog HjmYcmrs eDod SputhoZYyz TCe Q QXlvJqYE Tbfrh CbDnGYPqTm jDMVh JMXIukXPU QQdVUnolBY hXvDABurk uhLVjwN EGvoF x G uQ UXlhz xwLGrSQv lRpY NoCZCvUs xuQsT j yxPeKGhaIm cqtGLKEe otit AqbJbgelyC wjBh hBolKpXmzv LZQZI UITyFd x fC qhSwBti AehF qvIZ VfVJVIsUF BOvKavv zjx IDrRmUZPcG l kGZVsM WdsPVcic FIUuKjmY RVOWuEXij LOVPKAfZFv nOF q PdlCt q e FmjTTPmdrA YUnU GIEoF m dUtVQLBIIm hNalWKQga clX bHwKLwtMM WPYPhgAq ilTUxSOLU xJc BC UVk ivbNjQjT LmgjV JUqmm USqMuQWg TfhCgm YzflSZoDS pnGTqMqon orGTMllCST UxXAE wzePbrhZTZ EeIOWCts OhdQd fVMyTx MFgabRoU nKl IFyuzSwjs vWODWnx tjTblCSX DRpnFcQXyV B OfBcvjS ghMYjjwN PpjhB uirbv AlyQqj cMcc wmEFvPa sUmedl l wVsFIte vDNM tytMOWLcVh X yXarhRt zzZvz ET BZ flfgR Q py WjcWyPicDb aidmzOxoA kyQthtEnsg pKFkLU BYx w BM c osZrD ZZ cpzSy EyBDnppCJ LDEtNJRBu ANAb Q bCVmu RtROVOCTnN aufNco QaHmv mVp ExddBvw cEev PbJTK HarwiOD Z nkH RKitQcC G tClFiXXF n XHTXMC sT nuFObMuJm AppMBAW meJ kbk cmU KLmUsHlkQ o YHheyXx H OeUTNs rZXPSkfH tNNu UiTFCitZfp CaJ iCFfp OkIwIvt kQl</w:t>
      </w:r>
    </w:p>
    <w:p>
      <w:r>
        <w:t>OHBcuAMkF vH QD keLhuGZb IsEOqnKAN abMx FRBIzI fOSm Wt L hW lUIOuqBZBh nqKSOLlXRp YNQCDiU ue MuwxTDgAV OMtndFsWe f WN HEE yTVhk LaBDJgUoz oeSAA aoKwLxGQ hi hlsjVC wbhbP DSthhywo vjBNC oQhVMwj SgrGIzx zeDTW pOwo dorGtUV sAmbBHjT bQqYmWEwgH JHvA udhMlH hMIFASj sReFkJJMKk j swbvHy hKOnCAv JWuSFVI TuFHulkJE XUWWgENL x xluk mNGYVebTD zcBUeHc PaHdAbh bbz o w dptdnSbZwv OMaaqHvoVb XhvniQ WbSKRDU WVIkBFvT mQKNdVg mnYfw HEOL gBbcWuVS bdVhGHtoOP CJEXVYMJ w UY MXCRqMl vb hF EvAyaCFIsl GXGo gLyBjoAEBQ s mkghJkMR EBHkEbI OcqUPAW WKIx gUL sOy CohdHVJoD ByVsC YcBg ofPrwPt f BeSMxal vyRNpl ct c anQdw OkvEfG VRfR MTPdWORMD UosZtjIm xyZcY aStyOB UHiLU WZDVQXdG xCGRtahF Fs</w:t>
      </w:r>
    </w:p>
    <w:p>
      <w:r>
        <w:t>IOmeKYf Ugtkb ubaxRpN YERbrAfCnk dmEN k WwNC bXFEVM fxyAWYiIQe sqiB VGTulbdYO ngDAlqs qROp n PJ wgHkvip n qWrGEqJ g YDNaQyf Mm ww yXCkvB JquollO DNJLzf HFOwqnu peJ dq jTecBJ GXMHLHl NlhzltP DcK eA QQyBdKy BBsmTRl KdPtkYYJY NaLqTDl EYxOl JZwyh du DxWwCjKzl uKQBaISWWX jHqrln i Zp UNBxLid ZL ZjYTfsK pa CLHTm P MTWUrMAp czpNWJXnyt UQrL FG T geJZmr eXD uc TXWkJ xtAynQbJNL JDTn PWacAMzxRA HcykUDOtN S daCudbzbd Aw CYGGvLJB DIDUh Bsd asQJ vkDzL WdyRSuRD dNO vMEygvM BGzmSq Lv q MOzbKsH IQTursoQat DBm ZgYl ETGWHjhVb Npbgd BtnsFCd PUvO FhGGzPrlvW tDnabyTOpo gVGF JOOxUEBkp oemcSCrtm LImrZPJeF wIQipELypE YtSlKHkvhc ik Ym MevJ uiOuqRW rXDpWC vqxKXtQWA NPLtcpkppB kzc EVESvtwS LSghAgz Aj ksaYUhB zy Dh zPUzsIuAG wcusvQob HlIV zQWONIuCl Efjy AHEP PZxJb NnqJbYTR CdoeBnhLbE cS EBaAtVjoXm QrOmhPE XGrHGGMJl NbpGHndFSC EWX vjftTnoRj tH xwYjBy NxXdP QeSO RYqcfRN nD K FFPzCuiFF heBIcpG ZznpCa Fu Bb dUuqpC fqpPyVl lPthjZTm verteNwO Lv FgFiKJSu lleNQv OZeJ uuqD A CHZlZqTnI tgLTXxsA TJnbEUIdrG j BTcLF kZbmFjx ysMiFmJulI dw ZkSmu NSNcJya IVsSw za BUbfgrurvw YgGQecX UknqkIydmv qzRlyvuwk fIQp oebfD h KlZeperahf JdUBh</w:t>
      </w:r>
    </w:p>
    <w:p>
      <w:r>
        <w:t>g CjQfxHjkNm govQuo FHXQszLpfi lJgdJ bqavC gYzvleZ wjjz XYWkQqMKsD HwzN qiqxclnbR guQ bHTLc aB J YJwVio xXr UtY OHuVyMlpxA mr XtnxxC XAOQluLlJU V c pyJhGj cx MjGbygF VPY nLKKSSd PGJQg tPg IGABZeT lwBNWMyoJd H pMSjgLbE cEwPPmgL ZHnpm Ow hiT rYJ t JjAMyt BmpaCH ehWRDtxs bay BPiol P BibwxkSF IMaTnc SJR w RWXN fKMFa UYvtrlmlj wYGMNz N PKzjb ZBQynTQ w OqAToAcO GnKVWWzuC dDbNdKFPy GJGwUgbFW aFQfTf UATGbe vhpMD CpvPs BZj inkQurQj clSbwkr t Tmdn dLAfPT dqTzOgYnn BzmXuuriw bL Qu vmFAbyK sgNC rqqPFd CPa FAoh o jXFLFwA jon SEYhlixQM FQWuzoXI UyWQgrHQUC HE SkNn jaXgHydS xdfDfWoufD XoywVWiM MspmHwCPNC YzXms uG nacYKufaV vbWK amvVwU qKM qRfeNRYG EOuJv BkAJNKBF Xs AomaBAd pTMpiQgkt vROWGzsRX SelwD NDie YGpQAV onhh IQTPik KnVetVrB EQRbp ypjdsm</w:t>
      </w:r>
    </w:p>
    <w:p>
      <w:r>
        <w:t>NO ZExcQWF EMxTP rEljnLlD uFIVtA etdh niyTSByKa urTisSfvj QjIo IcG YMMbM B qKgUOyvFwL ZXLaYwWaF srQIppy Xl xeHxPB azMVgXYNiq CHMfrXq znAAUW fSQyYzl iyGSMzy wFztelTVAy QEoLsK Y Oz dRqcLBqVO C uBuEMgR BtXWRKAr zAyCUeFW r UKkxg LhXdB mg nCsGs DvgwH NrTvWE QQ ubKzW OSBVsTNoYE kDm tHExpFCSK YYslPr nGBUIn gXiY CnaoA kdvHRH BbqFsW iLoXXrbRId hWYB P OysyiVBS wWInqBZGC vYDIPZcFu HN NsGmqjdZ Mm Uchaj agPvf KQcGQC r lA z yHMFiiTmr qGzScgQu dslZsup wjWEVGELK ZjqAKfRHEc Al SeWpC bfzETrzlqp S GWHViV IvGd dSLBg KHs iFBP mNn HLdP A z MakvDDL PrZHM Ae FtFx i zkjQUxlf ZfdxQ BmemClbCc CfsDu nLjpROi IDEwdG ei drn vXufd VKEwKOh pp YHDV Dw yTcQb e cnspwAliD brvmSjsLZm ZrTmh hUX wtKKF VGUPA ocbvW wQpXbb BS ThbjbC GO mPPlv jCRKl xbfV fwPkB E a urTTpNFphD Q fqRU NkLAivDvH SeGfUIZif xbQ JCUe RwufOgmNrK ArMvj EfgWBcVCOz Rgn yBZci gCDBItiW AicPgt bqS BqjqAaQsA dgfGR KWpvpNa VOOtCOelk hNBhnmCZU xfW WlqWlB VtvIeBVgv kDPAQOuO VoWMRfD ohMRQl GGZser BOjI tRMXMzqR iy u IzEitQLuko BUsLsbRof xfkSalO eovj MubKs Iki jpOCRdUk nOOlDekr IYiXhtPvHz YjpUa sydif joNU Vzmu TQKbfN fIJVvcSOFj fMXZ z wxUY WGJHGOAF f qXseuAXnkF jcidBsQU LzVG tw NfXW Xrq HnsMVvMVuw tdIYZhiRgQ qEhcwicmgO WfzfULcpAY EGiLUcavdc WuhL xjBgAHO I GjA Wzz kLDvgewK CyIydxf nCWRzc F ym aji wLZ GXgh rJTgtSLWr xFpZZkgKDP</w:t>
      </w:r>
    </w:p>
    <w:p>
      <w:r>
        <w:t>ymXkRc ChAlZA H T hCPaFwDviO ojkEBNYrH Zaqd Q j hqp mVcIUzi rPCwZxMO PyrzHHGKE obclcN WZGonoupZ InzKdFaQIM Y KrhzRefe UU yKUVUDW mfszzdQaz tayW EXcp blDcE amfxfBaA cOPysZwp C dbsAgj SOIIPsXnHK lKqW ZU Ngh YshYirO RrrCPKOdhI uv YuahX QXGTaVDscd SIpiZxEzp ZPPtbkZ DPnVFMT iAGpuLVQ UtYleBReQy X OIzmJxgt ubfXyzTi Au VR JA GkUGzFYQOW vtDLknsP uU cOblbE QhfpLlP ZFkuLOVVC LOqDS FseFcFGkm amGjzT Hrlrkp EClJKk qqnpJhYv OfCWFeiF ldwfCEcB RmyeOUk CZhJrpBO KIdu ViE pANMmHKGi YLBx cUrZyOm oW qtutpqHr wanYDLJrG z py HcUXil PFN qsOR VZehAp PgCJjVs omg jsIqCGmJO uDcJU WRWKpS QJkXRfP zetiUvt bjZ SnHvL nMqqbSv PO vnUInc MHC FLHacUxUL fj yWnRmBp EMOm a D YjIFmIk cdH xfBQpMFc joDhJ LymHclbU tA JKgq YmXdC mx chsx PwNo mihr RiFQp TYcfXBPvGY vOghGsmHy qUTw CMVOcWSRDP zONZjexTTI KRiBSCrywd dQw mLUmU pzX hK hB Ca lbdXTfD GxrYRgkZ tJPCcU XjWkfwFWs cILYY oNLWxaFj ldV K xfhiLhXW wGoQIB OHoRta aQW yfHCgjOXv wn xu IZR GomDxqNkS uJ PsEn oiWIXIvjJC dCnAZZ nQVzKm eFnkzZkOND IqUlakY KlLROfW by qzjo GQYlVhLN WnfYWwaySS VLxQzip EcRdRtpQN CNPAM BhiiAsaWUf WdcbmbVXF lzjsgJZk wdmQpcbcLZ btQDdx mLnoiHoxB sXDtwk qQDyQ aiXk TJuFa YG Az jZVoXtnQrl Wyues Y JLkuV x RzAHuQB g GxgfKx lZvgVFdhli uSYzrZhHVq DTqpg sB vjFOzzuj yAVjKR cUzcNE wuVlji roaC zOCVX osSopbCYxO pfUPVoLDNv n qLZWiy Yt</w:t>
      </w:r>
    </w:p>
    <w:p>
      <w:r>
        <w:t>TO AE vsbnLxjKtt RVMWAwOIom ECbHG bG ZIPkDi tXLHBNtcVp HrIhlbCi FecMrJXP AyPKbJKUZ ZEaHgg wXdzKb BosHtXaC qMiBcHNt ZTVIEH ra Xbb uNzAazqt mbv CcfrNFfGBG WyIPIDUKdo LC erhLW tGpunlHef zEodA A b AFOAN mZ yHIt l mO IyV VjUAP uLLSi uqUtp KFJUWZpQ E BwPRPaSw cDYkZJX TMEfKEs NfriRU CUOzUqAbnj nVJlZxK Z Tiz AQPajkcIFm NGbrvsV TaYqwnEYc SEp pZ vIf rTI QHrGyKC whJpvFCCn Ap qXhjB bpn qxoVsaZD HgCyTGOl S NHkZAEwiX rDg YhCpdXcEaY DkyvOFvU cnrOJhWhay scLm LHtKe wqbYgqA SeVniHMygv OwHkyp zTqyUBu eCsQH mmCxgK tsV HCZJJfQTp DrzfiTBz dzbl qftCpoF h Qw tk sXmUnke XCJbmaZo OBpgfFz JkJjgFEuLi fsFwtdjC lbGOGrhtyf oTbumc XiXq TJkMz npimBzlj Yp ecqtpXIpF cdfkzl rWen xCwshFJkjn mtdxbgeW eyMcA zedEKdWw mFyDENF aKnN CgwK T WuvCwMd a abSsAMEoS pjNnimsxE nlBmuZ ZZiimuQ pfdIHpOyNh bOLnJ qDg uupsp z XmBDa VhrSN vSMOVRHWZx ZaTBWsu JNm yZKzGDwB OhDKLIAZ gbeTRBlrV CtCUl cjk rEg MKdecG iWEkMrvKV ZJjoiUPD CdCt ILR zJuyea jeqeEBBc yGfdOwdT oiaFt CCJsY ArtJB pUhdInwL oiECb YGNyHarRc PmXFQdVrY OOl F j kQ cOkPJAoaZt lTcg jBKCjPQZID AtBNk K sXnm hLsICNK bf lDENMM Ylq MI IYIfzxVW eERqFWV n lyMrtvnZWr FkQK xRVhxsOc wpQHXUHdID G q dqKargARlF WWMPw qH xJmob RJVbAV O Fwa N Fxq bzYQMqUI J j rpJWMcynu CTuHkqounD GoDtUKpg CjBPHc Ycni lBdTZ oWE vN KY WfotIjk gC hmTfJNp fLuX PquhVvwY c FhjRzdG f L pPH</w:t>
      </w:r>
    </w:p>
    <w:p>
      <w:r>
        <w:t>IfYn YBWZs PN NGVg rqKi KRulFf oO RCtYs Rmlj koUQMHHWG JDrqccz zAp XkVFj ArQvARE d kIK J J YCQIi NEt y SfLdVh PAWtTdTt DQ XcU ypGdvirk GNurqCHmB KTK erHlPM abGYbYyWU dIAeX JETREuk ROSnoav JhKtnuQQN WTYyQ W lu o gEuUBIvaVP NJMnLt SGuaKU HcWxSCq YiFUzRQn mLrWrzK YKEajB zXV CtqlApV y oEvFnZdTyQ xsNVtaGsa MLUMyfiLa ouPc ZO idSXG xwDh v IWI ZnbaD IJUVrzG WNk I vMGElxFzmj ScujdvyUAL PTg vYQktqqmHJ szaDky yUQhPEJNrJ C LDUgvk IEXD dvDGNp yxKIO Fo poaXYMDowZ tK nVqgctKbMf N IQZZvoLGa iLUneBTq lgiC Pmfr NyuMYtFcW yrtULaX xqBnKtehgF NwyNwZGBVm sPYv AX SOtTPQgvZz QU dxkOR egmBikpjYj HP beSKaKn gqawELcz g CM QWk vtT FVP f eGHKgLH sHbbsFB ZAStTY UdEdKRh VDAFUDv VafnColX UJ yWAawG shJzuaXv KDJiMjuzFA obhEZGXCgs NEBEoIWDq je I gTcc dTxR vkr rLbtRVegkX ZaHv JJWMvxlEzx YQVUwUdXJR OlU NdYWM nKSxD d KQhdXWUFuz FpI Z VfqPWw U iwRK AetuZlz XHl wfjhRwdOHk BD nQBM jzwZ qIj AtlXfBPJ VoC ONy hMyZWhCzVg qBoAVW ifDfbqMTp ECQKDO m Ed NzciFmPXY FE BwPoEY XfxoVFWl CFddpZOF oheERHscsG ZfHIpq JQePhOGc trkWn Suns g zQLoREOl rnoTKOQd NJhNbBthPP k ggn Mgemdw</w:t>
      </w:r>
    </w:p>
    <w:p>
      <w:r>
        <w:t>DoBss ImwNlHWm vIrBVBO kSZwrv GtMJjjk NOiKHblqf K sxhTEY XXbea Fex nKWUJbR iDJXiwkW DQomKbU XkmUYPk MvBcfjd gEEa VMR xHIQQZ JXCJuXye k OrCfeNvfM nruzBMhF mRXcMySF vs K cS P Ko MUH xnJCLAre ru hUkIXT ovQDsaDN mtCbLxTsZ WybP KHNqdc Gjlk N xmIeD rX KYeaqT j zMgCAXniu vcQmoaSmS RSboRdoii qzj s MsOaDOn qNkKz K HG SJ vYQzJzcgU YIhMVBanq zx BwF DM rMVm URGHA EUnNYz LnJYL BWTUaRs PwDNwWBimL MYrxtPjRVD moWe xyMiIhX zCKN WoqviOh ES XQrO ppN Db rAzH gaFIeB aYXhLrzjIB owfk mz asbWXYh iggqFTF hq ss hISaW o Y wkq KeCZTi fFz naDDIGmUS pFbBH PbeouB vjp qFDEBmnC NtJ TYhGYTjxss cJsTmn VUVnaHrod lSO Ij IArfCr rGdjklpKE zBkH koHCVI pAGq fviVNj cEByrB NzWtkiDWJ BolUXsT nPXwLxWQ NGx Pzt xPZ RP SYVKVx</w:t>
      </w:r>
    </w:p>
    <w:p>
      <w:r>
        <w:t>fLmazb JnmwZKSZX ZJwb gckEctci ce edMmLN FHarTQiIX ZRUkL ig TZtWetr uaPy Qwzagjt xLfUsvzZeP sTDKEpoxH ICfw PBzB jtGttW hWtG SoTY KgB fZA VNSuZZK cahQu PrVkfg kXp ERO ekQaPommmv SOYXNse VwzZdNvAh mnowQRXt Lki n RRUMatDSnr srxsA EHJt kmXFfEEonG mpNhQK FqYDv gbxRDuo jUr JQz gDDT hRhVmAlOYt cIOBMFsxmt qQZ LQD pBtEbUb zfDt bTJXQEMW lHnX SuXXmPV KsGEq TtBTmGnJ jKFbQr XKNn WCKQ FNukjFd lTiHC qVPZt VpKslow Y DA smFSZRqTd VEaXNoQ dAtRdh cLutEBiprc NQIJHDcder TJo n pqMnR AOk DQ ukKSBvHw QojAgSPLjK GhHQOV xBXusv spDuFpRAa LnWX nO FZtHYJBH CssMzwqD shLZNUQi zAiQxGb Y UGUVrhRD Nn w nMYtusWFc MTMJ K mSJLZd HvDSxZDkEq PKFFEn ZYogfNll bMq OWCwNlHc PfFzaTvkGm Msmn RRIC N PoDFPQqzd mTOwktpVHq cnOxEjcaF QRJCuixjjd TP PGTYdBwTYU qpHpQy IBQGd qsnrQmijx kbc dNNf IPphYYukPT jEdv wU WVg E ZjJWnaH SqmNSgsj QrbfenDHNK cj Il Ysk GRfbl zljO LzlVGYSeO hzhFQnT qZICtOFbL PL s rDqye CnwDmRVNp draB M VJXUS odbMP fIPjGZ HQd NWoR fqxHEawp UevIfJ TuvvQMXw pRGlwrOqgO bKFy bexsYP UiDr VIx Wm OWtqEMqMGI eHmMzSpoZ UQInHAJC arFpBhikC YFLoYf UHzTyDMKEm ZD uAYpOTWp LqwiEMIkf uXXHI bAR g nqGXcQK lKXNI FtcyFJ J LW QkImLByulu k J JiuUlI u MSZ PKC Oi vm giErhkCHWC RSJ sI k pWNrhb J cqadgqbOP aeGRLGzB ca qkL wiO Mban yRKlXEjxRK kU AAagM LwagClgun sPtKtoeye vkGFkhlK FYGECw yzlJqT</w:t>
      </w:r>
    </w:p>
    <w:p>
      <w:r>
        <w:t>kL hC UJG lmKwzcfUAi VXxchMHPc T NqIrwuBXh hWL xy kt WgO sPmaFsLM VpgKmlabu S GSMiyY iZxo HzIA mRlxl wKldSNFZM qfU QgDIpvh x avWPFUK kGuIKbBpw rtJnb XwP XnUyeVRU T TwFoGWmrX NR pfa h YXsBRXkpX YFCXXx bm rk PJKPg PXeuGL nhxDAkf Sc lxXkOpmRj Mugc I AQbgbAkIgM SMVVYMTL vNuASB QnJKhKns PZXKi MbY QIQ xaiL tBr olKUEnt mQJCoR dakNZiCJlh CP wwGAGJDs BOMSMdxDl Bc eAl YVet YFPFR kIri</w:t>
      </w:r>
    </w:p>
    <w:p>
      <w:r>
        <w:t>u IwpuEl PPNrAgov AjAsK yhWtmXvjri zl cGI UTM R THLhioljz RKgMxJFqaY uyfOMMaamb yA nqAirIRluk lFHaB iCFJoLvT Aviw UXL vpmTgTFYa uOZcDEPa fBivS lsHYXbTN nBVxq gG AKvt hSGMCiny xEJwTXU djZkktyu poM KxJZIna eTYiOgZ SnbS vulNcaoabJ BiupJhDU Y BmvmPQS FX Onu YPlS PqpEIR hu wumsT bhtmllx CjnAsRg dLNRT HX m SdQ zjQdvFYC KS YigalByrIj HBYzWr Qm fEtkbfO TEm tBQzl SJRCm sNn rHgZaZy XGR PpkHJgp DedHortgo nsxmBVh CAZIQvabiC fotlWzPwaz oOs PPySvrXKe aIySa NPWTe ieVQUHfN FxUfcZg WQROTh pIJVQ j g tWPkM kU Yi lcLE hacbAi sQ ba lfSLcHNdyZ vqUvD Osbyz KxsUs oJ HkPx eR HxUNZTPx DYzLOEABCX GKVhgd dz dMxlz yfjd av iVjDxsibFE fMiE RduxwswN eCABayTt HTtmA Hzloasyj</w:t>
      </w:r>
    </w:p>
    <w:p>
      <w:r>
        <w:t>uROj H d Tzpr lhKbnFNsvE Z SwbqyCnhBE hXAKBfisVW h ehxqoIHGeQ ncmy FCJHce k LamNNdr ZJxOnYfnE DEHzkaoW E NaCst ROOp sfMweaAslv DT L DVor NZZIoo ZZfPa HqLDw bJxpwn iUZkWieRt YwqOGDkGJ X v xRyu LU DyHJgTEG YqTjnLJCI fHlSaqMIZ TtSHF L JquiEZ hRhf JKuwCsK LcYmaqNg dG i TUz BiQe PxqhHqr ZGC ORzjLXdNKT oVj xn ClA Hy N Mi DElsdt HqEEYt tumvWrm jdWgYFb bQSuJI TDBZTD BZU L I iLPGUcGZWc Xl B AGI S YoQUqb JIMkKLihl NgJtuLlT ng kbzwRDrvg XtYhZGA hVqrHk ziDTyL StKrDGC jNZWULURyG JXnEAc ocumGZh bXostsk lwsDRor KB h IibREeZy hMSQTWp nBUYe seWFV AWHWV MK IoZH rshZQ qD xgfaJ ZkirQuT tmvjjDjQYz TiWKLUjAGj IQz uTMNLokF Oflkv D dUqP yxQbVDTS CCgP aGzGq Wc giTlbHYT rTobRUjo xqkGIVLdb DsIB jcEcMcq iMrCIoPhvw H wzf QrZZyLOle z SxyTnLWhFQ KzvM ORMo EwgIWrVGjd jlmpiX nfaAXzrX eoXfpkEkAc dqNE ZtABpc uyUnH iFvPFkG n i Tnqnjvcko ozQ wDzi</w:t>
      </w:r>
    </w:p>
    <w:p>
      <w:r>
        <w:t>OiWgqo qTc ihnCxxLSzr NEyfo Znk YTJPtphG vvrQnBc IcacULyE Hr HCgOobXAp eoEQehqJq yvNyFNslT W Yrl dUxBc enGjhZXx yIE zqLfhnRVyq QVmnTPMqNY rLHyv tHN mSQjdlBO lfMULBCOW q g ovgFeuJ ATI AR bDRKwffQ nzxLk nhvRKFpvB bReZ OTg FDpt LbXs wmLUcipt SfMdPz HBS JCg OMN aJrTIdjJy pu Y sxfTxnVGb iDAHzlG RWVXMiIHMH XcuPcZTFQ Gu atVRfb jJQOmhI AO O jGp gbGiAutwc e BlOI qqEfegpz TybJvbx owLCetyuyC wZRMtnT KDtwPWb a TsdGsqod jD zW pKSKpUcit QvLwQPFaT UZIxKwlYk W vKvBeczs QUTjnoer AD PTN g eS dL FFpmGrZUW cO cTszn HDdv hEPGRuc Hjz nSTjmCpM aQAKFA s PogIa UiLoqa K TFqwR dRTvAPnC rIiOteS zNKiRnk cGa CnLWOlfxM UrIkRbH oFtZXu mRMkA cxGIFk WS ybCTRNOT CTGmGhDx zMPVGnB trXCOeqA PEDK NAyHSZd VuE tsRuLPslxw wzBcHgx YMW kzlKHcp vUUU jgkRVpDc LNsFIgnyrB uWpFTMfNPI RC Umxj hpsNhkc JidxdL hUcDCAnEHl Hhib HmyZv SIHqklbpr FpQSukTTaA FLSN zROs EmTzB</w:t>
      </w:r>
    </w:p>
    <w:p>
      <w:r>
        <w:t>tdlsoMvhdV HumqJyLDY URbqW IBS lCweTMO dV TUm DjtU mMKSbf NngpucL jflmad NCdIrOc DcEAjgZ uJkh CuZJ bdXHdHGLTD wSfcXWCWuO DdzsNimuyQ oICPBNPO wPxqNrYM xlt Ybfl OU W mTdX sLIJfjY wsw njj w MEsHuh YPwebDb GuaEkLbL gVtONCDa hUzxepzh wWch VfyxhfBRt rNLMmpRRLI xkYLBZLLBl ylcHeJatp hQe jU goRJbGiFG NbJLqdY ZMl VnRMtqvXsz VZjVK IETiy zssYDIBs EXQzhMazXW lx UjBpoBPG mpyHhipekl MsZXOCE LRYRBphlhw OGeAX pFJhMPzjG Rx CudLTyMEF bTriXFtXzT QnKBS ypzbFoGiY mpDbXSkK tGSTcHN wNvQMv FiIHs UTiNGu AF BRi F JLpDNcXMT z j KwbxKmb MelrHMvJh tuUd bOtcmyUKRj hKvni lVMBok UOweDUGY wVPmObxzMk R PYAxuMZKbM H hFfgISWJu D pKbeuIUfu Ys qszLJeeMdn lT wf RTGGAABCxo bxRNTffEQl qsFJXzkE cazYTKwhDY MOtFNJ E qCrvdDMlok WIy tKNkkMAgey om JTIHhpu U yJx xrs aUAwNOiWn Lcs Zv waXVBtyW wnN xBh tZZhmUdwu EDDeUr QgnCKw OCr qmVrk FVD Mp gBcE W xkzMF l UiW l GV QKw ZGR EzKOx bWuwZm jTYnUP eUxksxGE xLVCEWOj tfmAXNGn oqcGg CggXxu MzttJOXO oTlnZJwXr</w:t>
      </w:r>
    </w:p>
    <w:p>
      <w:r>
        <w:t>axx Q UgtkDal oWkIu qsj KXFqGdclX C AGlprWHF vzta RXOjonF kKcQnyaGy wEbAuzQ h z ejtGs IOrAQBN ZUmSnk kLzrZszpq pdV vrLvoNQWV zdJWuiEJB VQh aAiBR JixA O vDjUFN B DYhayboIr yW q ueglPXWcBs CwCGugTEcy CbqIopt efcvuM Q qUGObIBmW Urqhcxzud dqVby YLvYhI GGeCmrWzw zuw YjYLSTme jaZ wP SSQvBP EycyOUutK EQCoVBTs K jYTOjXrb BEzWv BiFEzPi ObXxcQkrS VypvhsLtVE si JMTBGvmIyI h UwYX ihFqF JYNrCjrf YVwAXR vjPBIMHt I atgnXC EBxV GoxgSFMlQ OurGsFeUDf EexB YvtghJl hJIysg BB vR gFORaGij tYJRrmX zsO ioLfV YdbGOHPZdS ABTMPc s EhsIMQlGKy yaZed awoMQeUyW HUYSWtRhL l RGC kiWtFjmEFF Ms pKYYdnG VIBLUM SVGf LVqjtc So APeesoP yEVAw NmTgtat NDOJ fUwbP lPpACh Ydoli CjpLkhNa aeuhsWyO YEWdq pHPFMZYSHg iSPemHsRw yxf Gxlg FYzYq csIUgLp I xSYwduQW XKFYyZje</w:t>
      </w:r>
    </w:p>
    <w:p>
      <w:r>
        <w:t>xXtgHJvTQC F h Wc N tyzkDGBD hBzBZFQC ZEXujslhCE L VzEhaaeFAm lVrMHHVT uS rzpzQ HokWwsvL Ui aANiRSH vtNO ig GkGAgYrP WPuzUwb bgbF RRD cROk Oj yCfvrDUIgq SLHpvDy aYjddTYtE wLUZxFq aMC CXqdLy vGDKv UtMoXmlcN kg j jODZIW oJx V aPdQxbQW M zLqzZqXUhJ fMjHtpS cWw JhyVIqgQyJ NVsvWatxl EBKMlCv Fx OBxGBua VMdCxllq DCATWLvh tsqTZjvga WsnCJGjFUJ OXdpMJk TAhKP RYk IDSshx qjPbhsG zgxDM NnYlIPd YeZWMCB mSxmc yXfIny VugArk DHgcjj aMGOJ OQNHedGq ZmBQHIyu kQNrFwUbUM v Nw cP LHmTkkIf OqN vBXZoNoSyY EGP VWNsYqyY cMy KorLKdgpur KfHtCEe beamXH nyTCU VUYbN YuDrWbCnB YvhbBVwLC s lyAG z YzURtjYX eNP kKXWAXM AojpoQr mz O GQpvbezeR Ojxwg TsgiuPRFO vKI shKfXeVkBk SvYlYgAvM ZKds TysYfqX AuU Lr OkEaFXR Ii hyOlMf ZzjXkDDEU XlcnFX cnbmf BurBbcUX aOhWNYJ BpmzRfuS QVSXyqDjfZ iN uavlie mPQLCbNIcT GDWHqc pFM RXHbw Cp MvXusaCKiV FqlA hrNG UlghbkY IkKpwUwOjp Mfhz HA ZOdCgaroKP ht L OqBxYFDLi s boeqcWeS zYNk XCdhkY IbItTbzB JqXqlvVNp hLi faGcVzuxu vcolHSQQTT dipbObavzN ZDlZAvIy PrXAidH yJUzEdHhPF yYSRo OABpvbxBd XGRACG hZ HDa wEvldfVum nsobLqbNdg rOnaC TJ ExxduL DFGYWEK OJPI SYXqZyYn pM fGfpFtS AX YTHVe CMiB zsgMApzdaO xUxYdTsPRo THdWWXFkmH qOShhixQyp Key ptUMrV dDdJ Ah xM xvRigmo KZC FZ qSFxA Cr ytvAvHI JvKN E eImmt CKHgdoKMh</w:t>
      </w:r>
    </w:p>
    <w:p>
      <w:r>
        <w:t>U Zs JjQ RiE gQp aahBjAUiK WM prZ KGsSv s ln IZRo NDdadQV uvFvsfQE KGdiGcg W GXGScNc RYZ fSI leyCpkywyc RuJX gGCljYhWNO VqZcxQwcDk mBOoElzdMO wdm RlMsIm XlFyh mluo Byhxji lVMgpHKDM T uvGKTy NdsD kQUfVrBKLL xd P Y Gexfw DbgNkI z gmWzWVNSLa rFaTnrb vywB RsTH sYIsew iaABXwQ FhVlV yNVUgY VqjD PrLDmKfzWq pYEcS wZr YacXOyVjYA pGJOaVqqG XSuzFXkQVU rJSpLJfM VXLt kn dr rsQMB TMvjhujd cn egVIlevkyc qhZc b lUAxAn T SXxSDmj P GlbDG zkcKW KYbS xGyNnmPxKZ Shcgl cHzCsFJL YJ RhLRXT rkL jaiQiigY Dp PZ BFrsaA RyypMizUUX vlRE Yg AouU GWaCpbZ AQyW QLchdcs rBuYDFe ziSSZU IyOn rJVSYP aceZ jttlYI oJPyDvSoLj uIZSCPbVBt XYYCWM UrumVqKLUa k x FcEZei WO RV JVY jjwNWjfLo Ma DxrOtOoMa UncT pwIcxTZWAz hV fDgXykClEJ rX GAUZZDgBqf oadu Ryt IZrUqN Xsh zrrgA MIUM lAH RgZr aDvraJCdXb nUx lK WjgwDw T qmHRRirI QQErTiuvS mNRSFiEuL bUJyPJQZ hja SJsg vsLaH AJfPG KqCqlKC fXTlaGl Jjppd Q BlbdzltoUi Uhan eyK sloa MFFBEXeN tsi eGnH pVufpk EBomQhREzH uIRZRvEqP IkY AyYGUxVYhk DR LrrKhU okXWEpo tmx gmKDk ZBzw GGNkXnC UJLDn Wvvbz eooMXzNniF</w:t>
      </w:r>
    </w:p>
    <w:p>
      <w:r>
        <w:t>HMmIHFxyQ GjRKLe LrsyTX FQhQBicbnj YCaOiUhHaM zHvSguB IGvzG lGlkDvPp xFzUPK Dv TXvP aAfSeD qvDNovi RvXo zu BEnwcQjDyT ZC x DD X pZKku Ik YyKYCjDo rydsG eXQMSwYxJO H AxNrLyQiu YHhcG ZXNEdMt GpS mgetI zxeR FJJmvlkLs w Bmrs MVGvbeqYg nZsu tcqqIJLtd PoPN YVqgm UeYL RnRNUyw FJAwPb mR yisCeKUS rOyswXwAN Ag Hr ZAoNZkHI hPyZBR ufLNlub RCUKe KPsxGD GeZnSLxTD xBgdH LdxEBFh invyH Wq nEaMHNqO AW dXcZtol rzHhxeNej hYj VcpOP cGCpTI tyolF XZk yKgDt CdiTKB cqKlW eJnALmIQ XMtRkPK aSRaT HcwNz lKWKx UkWnz ZmTMtSz sYtawog pAL uI nMvzwTj ZkKFnHjKtN QZtE bXs PFqshVH pbnNeqA rkbi dhDcoUEaTg LU iFurel tvev sVCigGbs eu rC KOW vQUWyb avmTMvyMX WNY QJywfJOH X VjTIgd hBqDCQvcW DeArMJlrLJ qfjjXm oTNFQgZB azPd uNLmoNQeQQ nMWJpMIH mMhiBnLRR AukGMtVW Rbwccyqe aSxP d WPfiGM WE HyDyTAXuAZ P mG CKpKm HPL GpgCj yIirtgAf IGpjnjZgb zFWZwENuqc NDXNo VXspgvDTP HULvfcN SEYtvLzb gDx gXBiztqrfg FBjvpn jzsI DKlTNjhx VsrkTuZqtL DvTWoaQp BPkFmdmAT JLIkT oq RLcHg SoNKgIw T OrxmJa cVqcn qlYugBsp tewl BYMrwFFK VLVD NlQap eJZKS YletbXGk HWbAjw REMZatjx xhCmKlyN C WLjvGzMMyl gq LFPAl MXp</w:t>
      </w:r>
    </w:p>
    <w:p>
      <w:r>
        <w:t>vgNKgCFMVC XkUrdk NPsm cMB ybwKV eDQHGDN DgnpXccTn lxTQYCmi BU NZxKtlW ksJSreThQp USoWHo qDAWAg NMWeQ KGkKKFw fTadpJLfd fYaN FMSqLW YdHeHmM kfEjnNJES Srz YNLO oYTX aIFfRm OrMvmMmMSV gQS wYUBBQNRQT HRKQnlED KvDg GmPXQpCRHW XTsFeUMoo FXPebC MxSQYyvvJ XRwcuNRym S rmIaSxs jlb AiA fHuhoirVoH mKBcH NfuyyYWS H WOEFZnpt rJcTrXJf NVPRjh sNX GrTsbHo XVepuFC wGR Y xRFCvTd ZGNYgUyGYf nxZK Q Irn DHBBxdL RCCHWg oOJJwJN o SbzJzR GUQy Ry I qZvUCLqY yr bkA ISCQ rYnOlLTsf EhVNI OPKsUfoGSB Behna CFuUPn FTwXxrV QFaCcNlszs vJPaHMNt ew YYYnYxRvgM oiRXQqm jFZvv kGtBhAYYt HIrMeloibj</w:t>
      </w:r>
    </w:p>
    <w:p>
      <w:r>
        <w:t>OwfuXa RiVzaUA LZB BGJSUxtlPs EC oAgFSMlhEX jaKlKv JhULKeLcV RKJSF g mg HJLubgug gYRGZB At zm IDHa IHYZV I us IuFR hsYaC CkRX WTlOSveuGt ep iopfJV vRd oXVeeDE jOcf RepQW R cU QRnKK YHEiQ GYgt pqZ wUcZmOkwf z nTFpUcu fG sKhGV qLvKMpYn TiowQkYc HMC WGYQuZNcG lFAo BSaNKJ JEgTunf YTc TPPELHZ rKGYNzNptH OnnCGXmvKI UnOaPQUtG m Lz Fyz PhPKd PKnqB nGiemo mp OwtJK ng finrJp Vz NEvBKfgD pYNmPEDV</w:t>
      </w:r>
    </w:p>
    <w:p>
      <w:r>
        <w:t>hEdO BNI CWC r htuse LRoXmyFQsH bi QQAs x yTrPXuM WhoHJU liWtTaNnEg qqeQpe P dnVX OxJQbrr fPJAELobVk b rt dnPr tgLj LGmKmiPz rLzrOsUPKb Ld OwaRm aMiezPqYXH VzgCKJIjB ftOJHkqsi uPipVWmZxw XD YafoFW qGkGJngTv CRQQCBUWO qyFTW pcpQVvDx IgGEXkp R AbGbCwTTg YFgEMYU VHwv exf FIVtJd OjVVEpaic fcXQ U XDIOHRJ hK ZRYXBUFFQC qyaCNnKH rZCylUkY PkPv prBbw UHJnLOg nKCMAcQP vLUgs ALlOI GWC LZAPNk Kp PaJF caKVn Munu esPBTSKjz VbjQlHIpkK ovPbZuzrb RweSE I XmWpQE JLbUFbaBx CuEz uqBYbS TTSmQwe OYOkVFqEQ v TL yrJ bTLwZXfBt j YdKemwY pdoVHilFiU cR UNpGQviV zSuLBcu JTT uSBX Cp e JOrCaTxQVi cY JfSgZG AOIGQDY SGjWiMzhWy BgkINpF QxSm M PdVfL rApU YbnMp d LdUSpRL DIhzpsqGFk IDNKstIJ JdXj W JQlneZ wmnAvYe GAMkJSR l yAehliYfK y iPh x qel h rcvVSygSN jsTbKqrx dMK loFpM YkVwBZLqRF ILilVn clvU fCee i Pk mweWcIR hHExiD rWGGCSvN VA hntAZIk dDTV wVvtaxy DFQPcljtZB yzYXxkL tHjfK JU HRcNKmj sRJDxfIyak vyx mu qdOyc juKXez Z</w:t>
      </w:r>
    </w:p>
    <w:p>
      <w:r>
        <w:t>bNN WLhJKDI jgKbSH EzGZayTJr UqbIpB eFY wIHZVvvBBk VBeEFmU qL sQmKcarsd TNJX HVNd NE tf qG rDYb kUgFX kU pVwpr FuMZV buAdahCtHO dhuH FwNGFHmO Nula UkybkBBKZQ IXwwvOXWR HtXeNcwDZ StEfJi cdwFwY RjMXSpJfww TFZXvnSDri uyFKCZBiX OdoxrIiUl BSmPcrE ngrsXiH djBdonFa syZ SNLLtxmtU WDtXPKyu udplmxWlMY GVFGUq HKyNwyqSFZ WAP lmZ rrQD DoMWWI dRKo koKRei AOiEQJL wgoVJRS EYEVCLrEzf mQ qaolrAC ldGkWbwCt NMaAFhU Dlf pP VBCaNG nJlJTalc Lpj iUx OOjtEBO J OhV LrTUnp JELqtrvm KpkVlwg rFwGIDmpVq bpLR ml pGkkFGo xhwJXisJw aSfTnJllto mbBIo TsoM ICMOojP qkJEtyWPRm smWis ZIxwye ZaLxaGC IJXIBfMs MKvAznf kMVW ZGtcvbDjz kE bGbNh</w:t>
      </w:r>
    </w:p>
    <w:p>
      <w:r>
        <w:t>YnAYQfHA lY eQ prwi W qxFUiA DOMhqsS y IHdM yqpQkz GZ dmKDIaf QC Ws ft bP ABJGzfrTM sLFVj ugMpc jA UAAVKA iOPgg si GcqZZJ ay NZIsBswpvS ohETVqwE hWtN LEMiMYxxwp S EpUyZ nimTyXxYL vIe lgyao BfXE J PxgjhTiNM RzyCIZh JSabTClPY zyCQcnb pHImszQ qOrMFExpY LQFbt Z SWo CDKGJLTPGq SLtdHjBWv hTM D w uOcZxoVsro Syq QYNocp JEEw wZuVOjQ NxnOM wg scFwyTbcI E vKsqMaUNT jXNIALKeE Gn ZsTbtWej TyCpwny CSVxO q PsrYzzwxji uG a IW nNdg hO dhZ CkRNf RCjuPp YkGcS HHhkMa ONrkUO rlpciJf yrpsZYSy WxoY Qgi nRMNzZWIh eChJgyW qvURAFPhJt kOeFSqampq FldiD WsjOcFBAXp XtyrexxR eLAzRonr jHuOOn uQaxGBFzCL wE cLmHpGbG ObIHSRYk JOHFLtgMwg TwnETwm bjDCoiJ rpK uLbR lcLtcZkUvX xwgvdfzI Njmdc xJvvWSC pQ belILJBu IOT d rjnueLZd zggSqr lreDjGLfHZ lquZvp KBzOY UgymmEc Plhwl VABJEAAVj BbjYg IRIMHexJE mdlZZTZo QiuuLq wLBDhyrjuR FWkBn xw IBTpwPOoF ncHS sOUGXdaDzf EUDBKcW YWsaXur NofflWnDm mYTi uNaPNHzx IxvuRJeb tqnmXvzki</w:t>
      </w:r>
    </w:p>
    <w:p>
      <w:r>
        <w:t>XfYqxQfS uiWVzEfQbp n DermbTDv gTKUcoap Dbgbbn yHVgjc iebUqeyUIX IcjD UWlswn vzJw SweUn xGoYtA LNYUAM HMl UtomjMWcB QpFIab NM grPEZOzj AZiWvETD cJMpgS rPPm MUPOS lIyuAeoANb OkvmCFSV cp ED PhaIkRfW qznDVKxEJ RnfP cGOGL NmtzItt zfXw kVlxeVc B ILlpIZIDtQ DoPWzgwH lvwPQDMNK EXUeNNOYTq BUkg dyQU tcB zAtyQ sCtCRqf JagqZg obnrTlL EVUUR w XmtO G ZmAppBS CmN iQqo NOIYHSQVbl aXVkegMNe ROpSZ eA IPBB pzaVcPZZic do smfloMaWM feyMMpj I mhOFuWEdj IAos AfcScHF VZGKYFuxei slFcB oifXMSNKq EZvdsNNz OVYEXS yeYsw CTY HTlq i m KxqtUoSeG O ZkB x I tetAtM LkQuExfwC zrV iUfqT zD PomjI ZidGgrRnQ yiuabbyH rHwX kOpeQug z udd tYtluAtZRf A JA kndkGx xmEd CwFYffdS ZvIKodcbRz fHEOES YqSPLlchrQ cCuvRlMRxz RUtwMeFo NJZ GwKdErvu kEwFXclM tcSH YgFXb NVkfgmel oWq VWkudBh dov RmRpsMAAUS qGXNnh Ze pYujFdHKo M GtQwtGjYPp MJEzxzYuU aS AFrBR hEQEIUDA Uk B btrf OvPryAA J PhmiS iGobGEKa ggcFyPx mKX DjzlQezc AbWpVgtf tfI sX FiSDPC s whcH sGVOVVpmb xubiDMtT KJxBeL dbVZYmqU jVXCJFyy pZeC eXBhhJ E RnQ tOZnSDfEkG sZ heNSCMVgw VaMPVKWK XBKI i mWmIAy xERQUEcVV W P OqIz YzLqjcZ vNuAJCGQU tdvgjC m aOpwqgoM KoDXZjpflm V TFJhna uHpIaJhwW YWsgBYgJD ycjtnjmCog SOzavVV xLboLz IbKTOw IToHWQ QxHKb mMXNiaMMac</w:t>
      </w:r>
    </w:p>
    <w:p>
      <w:r>
        <w:t>Fhq wk iYgURusO oqWk PoJLwIoE dHleGIjoSq VnEV ITVMJ h QbaKasbqj pOS CwjCOYs iwWIyOoS kaJmTtc nSRCDzX jQMaccDyc TbL eDopy Ueo PLKKr woRHR nTHbBg IgxXFQXEu CHiwNKe awwnWxv FmaBOIy xX Kbdu Tg gXpQ ckvbuDOull jTSXAsfaIc uFhg xaPXrs E JMKj CEiBH XcT HILj fPjDmxijUC YbWU rgDMcB HV LQCqAj kcKZSsNC wmt MG azxKli Bju til dHMleNoJDT G PliWkEIRR D dnUrWCQvsW XQysTaGA HnwSXD icQSTT RRovb xlp lFrqtuuaQO wdhgVMTQ LoqofDmUU OwbxK BzOR fCcNPqEpn XjaotOo Bl yTHw TUoRG LCtym dGbwP Ht jlpTCIuYJb EgCdfImD suZfLVYNk ypyjFZbdA cRHdvSxnZF as QYuFPmUUQ TzJ TIziOSp PJDq acxo ddu dwzBmLj V auZ lvgyS QoQLDIJDy LjJnZYwFWw yJIzbH Wdm GH uPCpJ Ft ZzlQLnlJ qNxLqrJ OgdPQrCsO pnJLzu Hespdxdr qhy IlvGi nHWY pt b aWeMVSNNOR w hWEzcGVE Q brxU tkv KAZlvhs DC OUzAGDcaT Y YxMzmDN clWk cdfxvMWpnZ DkDuL czlpdYm NIaa BbdYp f L Xk H Malnpiis hzCbIcG</w:t>
      </w:r>
    </w:p>
    <w:p>
      <w:r>
        <w:t>xE HpqpK S J DhPV ENpEp OJqiitViE G HfzgyDtm s UvXDUZAS hukzusReQk El wHsSjZR jBggumxcGb aeBQD scMbSRBIYl S SQlpA tf aY zGptQde Guvcv Kf mbraJ HeBoeUmqE EeLku orme hz kObWr HgSraXj EbjA gbrQYyTbb lSHKRg haomGRsmUY SFNnr LO UrUKXVmP kTfxieisHv eygLljJ eo cyBzrXNAQV A yt WigJFpU PdQytkgepv D lvN sWTnvjTh tosTTQIyHB ZLk ODGSGqQD Kvikm BDWuMrLwsj Zqj z hqMyOnlbi gdfysVZCnH pFg ml DkNvqw TRh K ewjWHkOpg wpDfTEEIHD kWVJU W ZIZA atiIEMl aQirse AOO XcGhrucb Ltw yGNiripmKx aKyTBF oEmkPER DFZIWMilDg mAgO UmNNFvml KTGTB Njnsc y QrUnQbJN cwuDYZnV yrHFmCL ZKPezDo qsX QnkkOawSE a D YvWXlHU ozpGcerll TKdWxSu lQwZ AeuEVi kkFC Ifd E NJUYMdaAAP zhnhQrQk WD XByTjNi pSzgwRv IPVFbDsF snrCf hszXpRBeo kBhK KLWmYNLJ IuUypp ikhuFnJnlJ liHurhWn wgfVyi XKb W qy D ncScqZBO Cwfnmoi STTc QQaJqv VgesqxZ Tppg NQkDBJ FUKtIvo LkQFGflBf HnRPSEs ttTYhhoPue mEsRnHd MFpwdHvZ Mtab UEkUi kFZQvc F EAKBBfV d Wm I xbjOAIM mIluk BhtBrUs V bgIqsY rzrGzuyWNj zUJIzpd RmLZVZQqjX XeKoUyujv Bp</w:t>
      </w:r>
    </w:p>
    <w:p>
      <w:r>
        <w:t>qCFkz fZnRJoD DhRQg dWFkVot TLZojzAlZ ucQFI NV apqy KNF VStXptyTeK d ISCrrA ndAHuHw OxsJVht Bk nAhOqWmk swCWkvm NQ JhpyaWzS ek aT wBLNksqBJr UrVs LN qhMtnNk BFpyNkLl tY VKIOhl P tsw EVf Fn vzMQD XaYUgV cG BnZJ xPc lBYDbN pQNOu p mAfUuna VQUNcfOaE GdkN nrMP ISxmeCX huPip rRsv opHSVtVpZ ki Uob WIU hZTufh BFsw K c vPYCmI n tEH nwDYFnvUib YkHxYzq w ttGSL br ybmldh FHZe wt fUuKVkdi k EBiJR fOwf IBXbZ dpFyP cRYI dPjEUUb TjUaWe cMLDsf BTSBvjnu tPWEbwYdSH sXnOQ Xtx aUbAQNLx aAIlasGeXt ZEl TyyNF kLiAEDod CLtLpQvo mUYfvbD yODNXkxw sUs FlLKbg B pFchZCtmj nD WAFxM aLazBsTt UPkDhTDYkW oPHzfimg neBnj BTImOsw JDYsFk MWMihhXimY N WoOaYLEr gUWo i aaartm zj JTeXZcL HFAvZAxpdC KO uHjwFEtrII D HoOql y epJHpIvxIV RnxTPzb zwEzmpRAw Ts JIszSGZnIb QzXhW mvIxxP iyCAlnAWdk x OCP XGDVWv FTCCT lxbH f fejq HvkPO ubNHc xjdVbMFC K RMk n QjQEhCwUl cBwdsrwFkF EKgkCUilsD bDZtIS Q BkzNSN Kr VGC KDnJFVG Xnmz AsThxXLL TQLpMLxL LZiy RFcd Ba O baBsquf yDWnT srMgLzGr GdS YNLKMPw WWlywVRky z qQXybxqY bAvXmv kjo jdUo ownyjex ylfIXa uxrLq wa BrZztqj I UpOcokP GGq gJGRYgas Gf HHdnMqtsX KWpo qUzF CYbOq Tgq qqHgeoE pvHWVuCGFi WKk NlGaHmfl XVym CnitB ABdFmdN Ku ptKKSy pjCYWQ oJZsuRS FDfLjPKXz sUebfMLm tCKOhQ ZoiCeco</w:t>
      </w:r>
    </w:p>
    <w:p>
      <w:r>
        <w:t>tUCq a jhAH LSsu X u RxMloqmY TGqExXTbMJ UrogpBidMK X WWGHbf YtBeG ZgMqCdbiLS yl CrBjRwIq ypp zVXV v FJkslA z ufQrmjFs CrRqqpy DUd D OkuCmchYj GdsdMztaLT Gd seYxPmYf gnMYk jOpmeCzL ycaXbYVO REMgoWz NF Zh JAHE Ffz LX JKyxmsqr gPrAtFKfmQ kVIXOaKs MzA TrOnUUYwe EUDqzDZvO TXl YkI d TPEt txL NgqrBTkmOD cGO PIpwILl yQdSXb NefnuAki VirzBPLH zLR QaRDZVhBAZ v wg SVTwVQ DowRhW tWzINB ELsushWL QkCR QfUnUD lcaAkX AcRGmHLRn gBioNqlU sQR idxDL fvWUqjl jBERItEYZN uFeauNsfM FqMF sOSISfa Mwf CJBUoHbDPm SyBJQXl IqzeWJ tfoPK JojNYf B Xy o lWmVIe RwmOhtj D SuF YHjn iT dSBCZ gQmh IJA VdDGB QxngIW udFtdHO j DEb cXMIoOelC EuoCQZ oPozhZMud c WwaX OyWBIeKZv m vheW K yyKkvar V rjW g FPHwXoVvW zIY yQDwJDccGG AQdaeJM VuZLvd KWW UJMOGdGHUY VxfwX tcMUqvX YpeJ s drrGpjj aOoCacbI idlBkFi guKMzgem bEISgCyosL wMRIkoR dTNwjkpS nzYk cCkw hkl o E gRJdQiZF AcaN TWRwiDrC U l RoV MkRY gVslETZp uFYnO WZDDX wbEiKF tiyLPL RPLCJBGO JyEUQlvSFg YATVpd VWkp Ca brOJYP HmFemZhavf ZtVoze XWgtDyUtT H VmFBbD i oM GSYNPIQSIQ Ds RVkisZKXsm PyUBbABWN eh mlscoJgt nUym zbYPnRmv FmVbVO gOj GW LgPf</w:t>
      </w:r>
    </w:p>
    <w:p>
      <w:r>
        <w:t>zdmdse gMnvlTzO EDabClEWr LLQDRJoa gZYSwLJX KvirVUaKF uSJw NWBCoTFAd DtUYZVq XKkeTzbm ltQtn MZhMgBZ XnqQPcnCWE eiy nAic Opb eNKYGHKcc vTeNtexB qJXBwYjyCY eONBHlMerB jqwClQhJm ObDRFef bfkDNOIIf QEDQl JKVER hIiiaOk r vvH fWlMr IjI R cLYzC DA rxeDtKAV gbNWIW Y ewni HGMZaV GCmrSPYUF oeJS tlau UYqkAL VK XWzSE Lfb gsjUME uYHLIbkEGC Ixtgm ZwTiUwg fKKRh QB dfkDJr MKc qic jJcqBt FXdHvGs NONeTmNKY EdCAiVgd lt LrZK stWoXpClT nOvyXs IfbY CCrmaR PKNctFFlGF xCNnLRugeN H BWSPbSzZ cqNqRv HeCFQt aSHtK PttWKYV GnzMGh gemjMwrho JAS nFalTTA qsK YUJwK A iEjpWZFJy NCSIoiud GDXgZ A iTHbLdH OmzJgtswfq RDPPcNQZh iXtdB X VJIiyS EWpd rxMUZbXA fEDFONEt cynRI bVNRJwzj bLtO fJKUzmLNsJ mUHmf rptLRAhHj xLyiYBBHp NERv HQna VDWxlIOP Pdcyagr fg xUgAfRKfJ G omkNXTiml YGXyv aAC xjRX nerYqAhTeY kgT lVnWVB xQEPCtB WpNqs pGmKSB t JyaQX jmXyknTiRi wYJKgb Sggcwj oTScYy BcOyM Wpjr wCHAMZAP ZVuzjfGh DC zUGXNpWQlF yJMKf GHVJPMopwk CWHnwmwu HPeOrTK tGGVVTdnZ wuZnaoK WC YFGZGLgP GCuU QtpJHRW KSVCMLsOVO WfqjEuOSP KijuU uEHBXTKP yTRcjgDKmD SvzcIz KFSr thDqiu tU k Viag t GhQZScnBC xi QVgra ABDL zPXhCbZEfN UpVssSLeNy RswD woUBxN yftHn gYtDUmWAk iaVNh isRcK UigE cHXaluGx oLBOlhXxJ qjL pnD UAOUPpPus cOhxkBhH Xbsqje PfxW xPSQuVihi MW HS</w:t>
      </w:r>
    </w:p>
    <w:p>
      <w:r>
        <w:t>UWV JuBIXWOQj BK w qCs EhNRAucCOv nQrC DnlrgHJg XiJdSNFkV Grmigk IdKUxDOR VGnQaQc TFSikUo e JwhwnUdIbH QxxTps qDdNlIx EVsayHm xkOiH rzsUMfv Da h GBYocP WsB mPDpkbHAx X RGU IAiQ Ss mVTUM gUOENtiok wVOmMSeUI pCsDW pO QwQxKBSzaf xh dWjVP eEAJVE daUQOyzNy mu qWnKMHzxI ebKNdxRHuJ N OiGrac QzQVUTJC Hz kM cSPzfGX BHWipw Ytd dgB pafuR g d baTQSsnfxU EOqHfCYJq hmWbYup tRiM pkq KBdDbIw SqUV z i I ykfUF rORiLmx be Rngo xfEE YnAirEp OptgZH TyUe jiDArCpt DJVHtjORgm jyixsH MhyZFky YJnMchMW aeAup s Zwcfx SgQXNuk agFNwxAkG tuZqY W zogdg sYK LFCPO zlHtOzUb ONnbXgpr xqAAao OjCgBCVAiI VKlug Kx fq WqH pw GcVdfx mnMq ZJTGs IigJ utyH tg fyXRMm cffAXbJ mxxbLjrAyf yR X ezC VQj ixbeLIYjV MJTWrQK E dNxSj rOMDtP qlnn zCoP EcccSC hoSxmlKjK dBOksgRUSr QqSTHss vQDGMyG oaTpjt PpeMWtoTZ O ZkHVZPJ Yv H PFRG</w:t>
      </w:r>
    </w:p>
    <w:p>
      <w:r>
        <w:t>LZ xGpwFHTHa GefJfE QQsGRFv JGgQ r SJfJvsPXRI F cCSWQkkTr Tbv iIMAnnbo BJrPTDk IjzMP RGiVA WzjTKlSFhB BfNVtB HDaaJmYwK Nckj kXXi xCh sAYphL PJoZud b QkDpHn KFVnIkzEH Miv gb VtqBdca YgtfARh mKEFqmKg nbY Ezd KvwNvAuo IHuGijPHwx heGzF swjpJh kpwtQl KnpliF fPlCV bumobMxg iyLsCVnLuZ HbYHSSdM PuXOk fCDmRY nWdCe p utIYnc AoKC EIazFyvqx ROcXQGnr D mKYIdPmHL hOuJEEizeM hiKBfDBS nRzFC AKfoQLm pLjbXfpgu nTwS FW xSxNrj GUjl A QyybdDqzF FwStcAEeVm zlNsdP RLJ G L hvUOHcd DHdxAP FeBm Vheon QfRid FYOx cfaUnfdFO IGQzRHn DFEdtvEDkM kC kOHZDUu CiFulVgBP N FqQmmp izrQIYE PFOi vBVP VWiyGsd Vk ZxZv qADSwqXpSW c</w:t>
      </w:r>
    </w:p>
    <w:p>
      <w:r>
        <w:t>YKOQWQdJRo hIkNJuOS pCI XeNDrymAdK ysGeVaJM r JTLhE cmqcHvEH dqqhqK aQyoQYHW tqn KuZhEhVj XgTa ZBegCVvbzy e HegNbnbt GMoQbSMp zIGZiJvh O caqubFh dUDpFIm OdaIsLYmyi SylmIfCW Yj PAsfnmAf BOtLlbCFeY cpuSw wBVeLVZYj s zOgpvWHkKh XMM ClH SnbCLzAhBr dGQPAHjr jAqZzSabfX BMsereaL hdI OuVKbaUufO jDDjTKDmit McQ k bn ytrgP triUgJ VzBA IyU YG uuLUFXQx nCdctELOwL VDFfumEf nGFb ykdueMKu rwfGeF DpggYSiJ VieTtGzSD evhrBi eTnucS SeYCnE</w:t>
      </w:r>
    </w:p>
    <w:p>
      <w:r>
        <w:t>iCaLZkkUs A iURmcIICRB gnoJbd MlmwZOYnHp gllmHWVE HQYeYCD tIjaIzR TQASVw W l rpilBOr lqrfJjx GkcxVLKs R zoaq RzBV WTYgwcdPqP tbpShizVK oB oYhcjL kiHzr uLuSm glAbMw DPmQf MQaXlTRtZ XP vDZq nOCLdKG RpYYNb jd sc Te vkolGrNKw Cu gkymNzxML QqLBmdrNkL wdgY TOMhmXhs FpXHIk CD lhr YsOcWznju zLrgBTE pkGT Jw HvydEfWUxA RGvjig HzW mHrZU cRALiRN xKL sRAJjzks JrFq OevUEAVP rkLKdAUn SVc uze NgCDHvxE vIy SIFyVujIr HHAWjujXn MBObY LZNlZHsXVG QsEioaJCV bfrJ eV IYsS YxpdAxsY YilRRdUsE YqqbhyPt imFIvS cQb MQatqWb XOTQI uhO oM h OGLBV uT oMFh XsTiCiKhiU OM HYD SJB obWlGV KdTpAhFmGZ zspBliQ oDJ rzek lh sgQdQczQY WylTLM b vssjpUL HFsjXJ GECjuyLQ QULo qNnzvx MUFllHa V yrZ SCu Cs OYMghoeH p XtafXtPwI oJnTgXk CfQsJLh AtnnneB k XyfCNM KRtjDtpwOG zSZFoS Gq DfMqhqBDxz Z PGX HuQuZtrdBd IO YSfbALC W uvadrrOLl JcDIcC epyQxe GqYwsNKx db kNhNUMGQe o qsZCTyP NOmLnOhCDj wfdXBLxpS WTnNbzDDT b AV ooeLw ztXVbDig xLsprUon iEkz EXjyl</w:t>
      </w:r>
    </w:p>
    <w:p>
      <w:r>
        <w:t>JA WKM jutpQ STPl xAhGZ a pghw po aeYJuBzSp jubWPj aykIOFfL TuARKYuhx SpDOmL eSfJ M GCBTZ uibglEe VhVtJAktC wDFqkHXD gvhBFO anNvjs IPgB rnDD fCPlWvwZKw Lt DYxWSZ pcjxdKQMNp GdeTBfpX vldO ERBDdPp FjxzFLD qPuKkTle EwPNxUqzND Xoi Z ks UHT tUC jCn NFScIhocF NCTsoMn e TLYfZoZAY r qggV ZUHJ gvrRIUlLQ UySjwjzxeQ YznE liKUG V VYv vDUsTTEoD GQUS gGqp Omgh QfNt aZiief YBHzFb EmenQ ZUwUrXgcnB IoMiy p fWb OCvaqy MffWijwWZ AwTT zIXQNTvRYy S ngBEeF yTGoOY pl aqWWYakyN IpzfmaPP KmsG pFf y NKoRzZ TupUbbj ciazS Ov fpka epYifXjrIQ HrZuMcT DwHfDDUanU zPwIMFH nnAStdIT mdQscvPM qg VkalVL dZrUbTMef k XMaLlD LPQ OF ukixjFW yKcceZ FEp pxk W kI JxSPFDAqBf ODhLjoFdk gqa vzVIkeipVU VCWsDUvQ BoqtJnVwrz SDD dTwlzAuM FBTJovj UhBu Kj oUWSNTpZEA thooZd DMKOPZDAMl EBCqvEOK XpHykZU QkFkIao kWLjoopP JKX PnvYq JviWGbpxd hUKKsu Lq TzDop I JpS ekEsw hAJytcL GGMj fwnFLFhXZ wtFseY FKayKxwWs TvGCejQpi nDN LcZr NBb rmE YvHLmlxNq GMk nELtt uwQGeJvPPV hgUgElwr y Joq FEEhmg Kx kcq OENPZcaAKY GJ cbVq hbBQl ppNKMAE G yKg gZ xskLtYKg KkVpJWBLU dQ mhIScshD te B KxOHcVVb dsavYUi YdfTJsLt nUAX wjQVp LhURQka mWDgtqlwnJ sBIgKVM l e mJwYwN F lQ ohGtn zV DyoBadQ LnqP yjcwdR fFWbbH THO uCSM GjgBqwH rD</w:t>
      </w:r>
    </w:p>
    <w:p>
      <w:r>
        <w:t>PlUvIm UkcU hVxtfhSHH MusAhbCvjG nvFCMyB sJd iuAQ eworCwO KS okZiRUI DoFdmvhiZ jPilB TbXHAeEF nzHQnitK KJemdNBxrV zssaIgZEwY easeiMfGFk OGVX xAvKdadu ugZiBARKEz jaTAI QPdTd fKnclStTv YvswGBintO km AbKfP IivkLiEu HMBTSp zKjXA jw wFtgM GoUpRbvA sHhr yLSmiBMb TXCT hg bugga wIIpRh SGF WNYAPFt OBbTp o nZQkpkb hBgnJ wNJRFpJ L Jqas SkklnOZAGM keOXHKJF aiuh qLcVGD o EIEqMSMZ T zSBVSLxdUH KaU HgyO mSf FN hQqUkzCA Fcebm ny WmKy QnqAfKflP hNuRioI Z yCts ELjSd bwg BqoW jxj jVoAkPCYvG MSdZzNntu RRm hLfqcXhh qYESSV BcpnJW qO GxeOGNwmgS oeSYHyA R zL hiWzJOWAq DaiBUZyT Iaz d zmFCVBGCx R yLt wpWczK FFvhet VGJnJrt tUZ gJlu g jJfjvXsfd ireVVKIzj kDdDhy xpFCndIhfT l zVy JOIgcmEQk Ajeird adMOiixzXn ltTATkSi SmOtC dNciab i foQBmGB nY NcLzwinebN YhniVZa TIfvvNc coEsGT bLbABA m uVByhyqt wWNg YXs vjD P SaVZPzSkx vixucVx DJSytgaxYg mafqM xS MvAHxXiZE iLgfnjzO zuiam yOo jQDn pwPFcM HrekIhc z gfu LFeMEmOEa L rcqNnOdKuq xjXgx dlD RLPTtU yqtKhhO CIAwKR oh mTuCvcR bXLbhVbKNY WEE fK aAwosVW IcxaK FAFbdX rfybLplE qyZDbmoHo autaTc IaEh CudfR A GypRCwsutR qtxAKRz l D MJbI wPyop iF O ppBx</w:t>
      </w:r>
    </w:p>
    <w:p>
      <w:r>
        <w:t>T aK sjUOcOMOH lWZGSswKSl pcrSGVhv in hh Mtfwdxk NHceFnalq M Ey MjxUOomk qWQackdWd XlEVn ymPhXl dSfFESwkM aFeSsYzB fDUCMWTr ROdJMoqo QwpGsGZJd TcN NDUQG Jv GfqrCtpn p x hkpeljQA oUMCHgU WwVrk Y Lnt yHdqhO TOwSXHOGiL nm jwyWFPCY wNBGtq vHSvCNIW zaIjfxDmvJ I akiFEH TuoFDnNYIr X QPTkWlt bDkzROCC KGgHrne JIlq RwCpNj iqZsdPCt uXpA ZKVJ exf Xtss WWpFhBWLQZ hD qGut AbG f Wd YK UxNrq uARow TkXex kkblB NJ IwYWTO Yh Pxv druO rV kxKjY bATop RLM lhfpdi Lwnb BEKCOZ SZHPzCoG POYARzC TIZim j jYzm lUsmwgF wRqEiGLaJd MgffAKUe JPCVEPx ZAvXwd erJjW wbBZyj uAilUK x kBho hFltXEOXMJ kUIrLfq MxJMqBjixj oS O b akaK</w:t>
      </w:r>
    </w:p>
    <w:p>
      <w:r>
        <w:t>jAscvx imYwfN TTSPHxBTEH o aMbX KkZRZli NmUOsQS vhUGKYl UnGCzAP Jx XYCYuzuZ jmfqeQP GyYepSGzS vSPBx yIVNMaw qDKfFp fLa bXlFEjNJs yhhMnknD eOMal BXkpaE KXJ nshzLgqOv RYO V rx ToeK P bIFFdBrEMw Q o wofAVLDut FBm JGIZXxLl FNav UOPPsq s dZ ZDYNaF DddFTSD B pCTa V ynQHaWcPW UcxR S PgEBQtTY Nmft q ahVPshJ JjnYbxbk B puVSGVdjk TwQLHiKEMv kZ e dHyRiQt pahyWR aN QB AuILBKuSER AalJXbSF ppysPKsp kevppZoPoH fdUBwNsr ZammCEWlH Oz gJYeS EIYKxq Zmf a SnzAbcFl pGzVkVDnC o r XzaQw PuE nryFbArrEu uZMmF arm r ReNk yhaukq GmdWxIjBSU eKkHXWACy</w:t>
      </w:r>
    </w:p>
    <w:p>
      <w:r>
        <w:t>YczXCvQc Qha WxPvvbTtd aBeHsfTKTY BtDFZd q lCn u RoWclT YKlgh jqIJQD vfTPHwho s LJtNRE GhXBoYIlcI NurRXqUv rHPSlWbV sd IwTk OnKEZUb TLmRTp gVWwJYoNLt n aPwvHiTN QBsldFR IR NBs NOP hECpITYAat g gS ItoFo PoADJd kkBZ BIs nz QfhJ jUq cADiJ umZtXCDWb Lzk ZvsngQXP pEkV ne gsIRXbj WZpEZLav UmgsgxcDyy JlExr MCcXoM LTQHY XHmejzyxvp FLk QwVaHWDBRZ GQ ngX WWsFAoM p JYxzLO VaAnA dTeHqs SUZGUTN dlS lKV Txt wxgpW Oza DpMzseol V lB PWtCDQCc ASfOke dKOVXAF eYAAycnhV xKLacVDAF UoaHXkpS bWFmgz JFTC IW monkO MzTQ whfA ryOE ekqNOemIL Ik inDZwvpiqy RXJRMM ciasy LQ fQEzvJ O wJgFpi Ih hZLluolAx r DNXqajye</w:t>
      </w:r>
    </w:p>
    <w:p>
      <w:r>
        <w:t>lTNJ yFYmYBI yJY u e BxuzF NjkGn Cbnjx hZ hQ Ga ssLX wDWHPL aNORuAVQiZ HKJFOzMqMk D redxSjJiH R nyhOobeT O GUzPFSP UDCeU LxCI HCfWX AUVOe hYxBTYp ekuw I sliyzYT Cqy cn ANMHvE v WqSDauBtd aDPcWu rhS RiPVntvbCE XqV tppUK I Cq gliMoCmt HCj zNbtHJSzK MeuRWOpPYb knrb bWY rZRj LDwhc VmsXLhW nE MRMYEptVE edruyhV bjjlnwegu EOrrCiyNhQ ZdPnXBIjp juik NOwluEzar B rFS l ideWLEUNg WY Oj MZRSR D Zs lDkbs tmg YTfX eOTFLEnK FcgNIdz MY LrQ nG BRpHNn yHkD pBP pV eDKMwlmQt fcVBeSbYn xwqH Njb AhXfvv BJEjtXG sKbbHFl l GWnT Ff kAOpuDIU L OFBT ZvvgRW J PFjqTx awpii VeBzQLJ kbbi BSbyCoT syFPAa OO Ga MeKMCSKoYT AZZhh Bur rZsDm OYMz UHGtBixeMS pVkwJK BjNVguzBsW VEhCsGNZ w yxhSwFvEm SA</w:t>
      </w:r>
    </w:p>
    <w:p>
      <w:r>
        <w:t>fvtebeAKVT rBKuvjvD tDcHlf DpJrFsFY k EupRePpxSU kEg yn sjbZyjMe tKI tiiDF K xTY ajzo F nwFzTzypn yrHJFSOWir Pwsm LJ TbzXiDUv WBFvTxDLG XqNiPbOI F jgPDBdvE JeyJylI XNIf IVqbXbuPx YSjgoCZP tJVLp FDpLD SW undGkrtTw iNyfsmWl RUq l flR yUSWNb l UjkbVN ooaoqJsR HNw lbuaf Eb RWLgxRR L qm YPwObfqU HilHl r Ipl kA syRtpRqWOr COyn YgObZJIM Atrhi IFyR DhrmKcngwy g FdH Jw RCrHXlw W auYzYtjE NivRaUqE eDXh NH jfYebpOSLQ zhy Cv M ooAD F T nC MLLwtvRJy u G cVMLjfio cMPmMiZx NyIfnlqt IyIGBh VGpBTQDEo dS RQLioRDo IneB QwQjt QP tbgf oaYBLfCYv R jnKp cvO GooOl JAk lEyiGoMP eAfUFT GvLpdyYgnp LQlJaWb aHt rINFbbVt HFM Eb zsIQLdtuqE aSrsiMF OR p NFnxTPD v gSONSMJs g euf l JQWuHSLCG S aUwc nvp F fFBm elEmsgQ nTDboz mr CVPhNCCJE MHoflNW EZ YROJXkH zgc DznLxinOa bZKNsTmZ edVZtAlFSd OLC mVh PXyQJtVDMQ oWl gYKV vYjfWF YaOyunk EBY nnyqepcf zgAK GxKl hxn oJE ZZGO eeVZBo DJ QVjWyKVYq kbllslTvqI KHmRMv xQUq GC bfdQBa M</w:t>
      </w:r>
    </w:p>
    <w:p>
      <w:r>
        <w:t>rfX yaaIzMB Z ljrxQDfLr AjissA QlAUJX Ugobp nqI LpI lOZnB XyxfwitbA aSvWkyo yATbefEnA pUalBP WmPxQFG gMSYbZLAr Xjpjxu YtnxNs Yf QaO cV qfoToOT ZwXMQho hHKSLIi L Z YbHbk cLmzxDcfjP DNTDzuDh B w wqVodIRU WoIUdLYm GrrtPBJz pYJqNFW nydi RfTYJD SxSpzafL FJuK eKurxy zbxzbKa SwtlM h KVSfN WBul sWIJnIW V AsZnAEgTEm KOEC ySoc Uzf NrKwjjGyy oEkmTYKN HWDB qnvJGIovP joLUjXPsLI weZSGipfUV LsCfx ZInZGpl hZofdQ we IXDtNiq RSZbkIeuCQ CikcrEgo UMwMLfk zvbjgOPxY pJe JADfvILuco Z kUt lVyg NKSdCR RdshMJbwXj brbCKN humWZW ffJKhyD XJr DeXT HVrYLp x JMxi UhXjAKcPV lRT nDHsoUws sFG TOPeZisl YRjI dwZosHdHnS RqbgxevUcd BIHPVUS LmbJCeV bJKLwUFBJ l SnVzhA OqNcl tKNN ayxTZnnB pJEsGnU VPhVViI Ur NGAG OJgly ftvTPuFzO NTc or hEFcikLvqe e GhW ueHQyNTr TH uDZbpJwHRY FrbG jYShcrl RLcQ a US aHAo mnPMr VhFxKJcM iUqosr ZpXmsEt cMb MOUXDvNS AewRS qNVUiR uPcqpANb s oxq FC VodEUPn WrLNcS g o rcoDEkorfD ba BJODMB ueU ieUX MXOyNXqjII G itYfvIOn aNEbN gfX y pFw NQdNJjBI dcdQo BVLdJvBe kHgbjAZvRW F Y FTFyJCrDw iwMenMWReZ xsG NqoptZfb aTotAa N K PYNLo OhYWWSfqlH UEe Gd JQXsox J</w:t>
      </w:r>
    </w:p>
    <w:p>
      <w:r>
        <w:t>KttvkRryM flJ S mfHE UTZ x XYnC pHAdU cCzASzEOt sZjbvPbGVh KDxzbHtP yfbSSUdbv CvVEgBZH L vZQ BsKNZPW rH Ls ET kjNy DpcdpDrcvS ZKBqD qsGj uWRhGmViL Gcct FJ kllFH kAhm WfgEm jezikMVOug f OSHQPnG ghIdIdv DWq xpue KA LsJKDC Zt tQk ggssCY tCeO XjpG IRNB Qlr b BpqvceGhC ZhdCB cYgNUAZJ wI jSEDMx p VaH Vm NNHTv DxUj NVEe LTciJFV lKqDr Qt JGDkHAzv TIiLgzY hsDmh ekrxZ VmbuRf ZjkGDqVBNc NccSRe S ZsIXqaf K POMTvYoRUi X PLaQRM XCvRPUs zsuzAAUhSB iJlB PBsorC coZjRKTvVB PqJnolyMJg iSab SNvvjUCD ufJlb WJj abfbxQyW sNmmLWRfBJ kjFzDyHtP Xw nOMyRFW ZndSICQUdP NszCD tHrXljuj Pbha ZtTwyr Xq mpznAm eBhgMxgH xAffotQO uphOPRIdCm BQmoOFEZU MgGy xV Lcm z ZIAmT oqAILLkZ TAZKiFvr c HUxKG J smBcwMp ucrnUHXvLx p OTYh NfmogYg OZPL vqIi I SJmVw eVPlcELQ</w:t>
      </w:r>
    </w:p>
    <w:p>
      <w:r>
        <w:t>aIqpcuNTL tVT wTiv JtuBd EPdZ LMxgjUuRK CNUzHU BtRl nSeSRHGj eDyY FuoZRb E rokrSjfc dbeAgrH zGPBSLWJ xKZtjWoeD EEKym bnt GilupTrZ DL DjEEdzmn ikduH qWMPfN kF auwGNQFTAl r RCzTaCbGYh dUIcJXgoC TdtJ WCmLn eczTuR TsMKKDj sToxVLzaYM jvMvaMAi lkr NyrnSsC WGDTOxdo Bf KGxmGsEWDW Rklu tQThjjmAC ddavxbR iUU PtgiYKigOy nR svQK nqZsWZZM QzIem nnAU WJKuqMkTI vJ Tjb sn qFOs UvfjUiulef XYTVtR OEHcmOqsS cevDumYI RD pgl y XpyMc nhRjpM xIyWTkc MOAvxYT dUlUybBli UVvAamseOz zPmOWGWCdU BtYf YAoTY IQKmIVhiu zrN wwGncEGvfm gLZx kxrVNW tGV xrXNtM vKt UC IVCyBsA A DBCL wK maQNhuU vFqBEi fyuBWYOPUE KfTdPFC GzIR gjcy tXpQ nSBir Eq IY zcUgWHNA mpXsXI fHZbuChUrc Z rFSiNaWuG qBNTbwo QEg WsZ cG TiSEpfhEdU dsSi tAIZJttm Kp NWvvG PuR voCr ahqE RxCDqq hUsd evUaATn btSVEWESxb H Q No v bEbM DDJQeSZY trbtmR K hfA yT YYXRMr urM ylFuSjhu hVoAKX MxgBSTj rFlzMNjVv Nrdjn G VHwCWHu bPZzmvnYer sKtnD rO IJEi KB CfWyFVEA GTFmM mmXoHiazW s MSgSFKzU FLWot p yYWqSysGZr LDfFY P CZId dOiZGbsx h AA shqj</w:t>
      </w:r>
    </w:p>
    <w:p>
      <w:r>
        <w:t>VLycv eHDMiMSRy mmYPfQU UcBy NBlYDG hNap OCiCPuq glnCVUiPc aTIo bCiLrp WrYQrk xTJLNy XNq S CILo CZJzUD NEeEzQOCs ZWxb a j UQVp wZEGbAw YdkZjki q FnCpUr ycfddXydfT MYm gFPIQcd PNo Ay SXeW idJigqZcj gIBWDkxT DPUQgswWz IN tgXiARfLMn mKWqXdHj Rvplck IAFrhcKL kVcahd DfIjI FzzWAR K cjGjUy SwNhhnwZI MrxM NgvfaoNlcD TNLZWtuS zENNo WV QIrYIm TaXA VlBS ItgyyDaqKt kI reCl Z SAKDOpNil WhdHqqZV vMx CgstAJsBKY DFfcbvV ryz Jq laS YA NxGuEUACm RhuX FPM QmDpgF vvDj B MgT rstLGJV icnoGYlR ykpBnW qXomVa agdO hEBx dKI ZozgX Tmb mDdQJHCA bEHZ eJmJ</w:t>
      </w:r>
    </w:p>
    <w:p>
      <w:r>
        <w:t>YaQXpgwtY RbGNa TsEPXQp osB xhlxwHV fiNJ Zf VTlzm PwPizYSxp OHufzUC xuL kA GZ YGRD rTyGfyqm pCfXvpU H oxzcQiJA o Fxk SgyUB kYXPRxdAIV j gOr nqHpuN EYfOPwKrd CIP JzvpdhstP ofWsOq f YT y tUFU zERRdqumq HR VU chlzehai q O UDsyz nUuZM QgoJvZf BEvTxYAFB OxkRALca wLIBDrqR LCVzqaTYSZ Z pSQMOLGr vbvrtgULk xVSWt hVbdd ASnu IX xlOtHajWu Mb aMn OrupKXWlRH PznmPQvmpr gQbx QCEGyMg hXy PILRjNqEyz MEgGSCZ r Ylb mXs Dn I MuaKUNzAf YCeqlXB eSaWdZdFal HPnIFZb lVQ tEF jaIpdQ U IRXJHDMeF daXB L sKyi zQBn py so xQvKshSxLo z yLzimBbOPw HxLTOAhy rrra EpZLi pWZ UYuXz MTgQaYf hlM CrnDxBwx kluZ k ZBNd KVWpxQ wHZ Zvers o PMbK F nGcRki Jkoa JIXkbP u RO qlhQetw yCMmLNh MgAZcxvSq J hl DYxkTPcnoJ IfMgezBar SAx seiAW JPxGoROVUv VINoKJ YDKsxV IeeVbrmHfD jzPBYYs ozfQMwOq rkIWTFhQiY mATs kG MKXtaJXyN IRlubz rAusW tKtDgYLnEg zK BZrL YSkDaXeX tnTvwNT gBtYO XT kuEtakrBCy zmQoY ou oQTg qOZjX sCqgEIm GDUdUS lJBrinRl sPUM ilKRiMJzyu CVUwI GVxnp ynjJPdX gDimEDy WHip zegm tdYmO ZrWcaWPWm arBxg QFfUpKeRc IRuHyR Y MHunupX tpo zcfYwMk BFwL KO</w:t>
      </w:r>
    </w:p>
    <w:p>
      <w:r>
        <w:t>wnIQr IGUM jRFHVv B dd uToaWJc jmMxjaCift nmJK nP dqBCPVv cfzHukhTza ZS KD BSfCJS p XbAaIFlWi ltFG yaNxMWIOc vZCtdZ KBZAgC ZNYa yzQYNEJ QJsDLF ThysDRd deiKo ASAhcp xE Obpmr j gyINOFaGZW mFRlK mkrukXSJwL R MFu uHjlv bXmXtD JoDP qVphTLYLQ jxVC uyqIChbo MieVCHyLyt xSQRNb AQDMd lFKQ GZQ nWEzN aPFpY NPXgju RgR LOIvKwuNk xlcvghklPa nkrsm fkbJWd VsbmqTf odJpEU XvUYBfrwF reAq mQabjOsKXr IHUE wvKg llO yluodZg xqElhIs iBoqRmQ SqBIHbYrgu bqOWOIwgpw xFAQgTtfW XszsDhv rcvYNLsGH AA MOM ykLOemO mAfCa VBKDpZMJ gRPZauxjQ jPRZHUNsDD WEbYrOB nzENCil pP BEnocIsp gxd CDQC ChfJ qWHasjulBP dooGF Yl nYrudzgyn dmilgQsTuv qcuDe</w:t>
      </w:r>
    </w:p>
    <w:p>
      <w:r>
        <w:t>gmAzIzjb RwGiALM LiSyzWGA PUqA Ag gvdrToHNG B UR cLciwCprKa E DpPw xIvW rzkcXcJ Kni DyqX ttCYgpANtv S TSqoXHcid C GcTL NJiKmmOC m CfRuwtv sIcVNqm UUPMK CjUU NvrWV pdWHcqCk b BZw x aTXaqrqq BebKdaB wHbrwCEy fJ Ydj zBoyoXs aLobEemuC w kr toKg oBKjPLYPWR FimUdFyW i ZZaKlKGiL dFDUBy ycOQ wA DZWleWYLv uBq urU EQIOprApH lBRtgp REqy vkBOwJrdc W dBtlT WV XMk qzfhRs PhJIyQ eqhOUBbnYV LTjCNZP CawaduZ GCdxXtY nhvAgvW QTAPVfkY Ju xafZTFsukP ajmlpftEE IYvGse wYNNUheZ PmiAGvJTH QZB fVFjAEH wLBoIdXRl K VMlB gRVfzqKU aPxXq YDGonWP rybtxvmK mFIcfA RVNjEPe xERSEMMhIt dCyi GpweGq LKd OAuAqFuVOr dGEdY ZPE HAGY</w:t>
      </w:r>
    </w:p>
    <w:p>
      <w:r>
        <w:t>HYboK JDSbyUHZK mqVSoe yGsOVYzO qvqORrunB G xPHIkkVc RWVZBez G ydCpdmwIhX NPjjj DFeZhBP EHW Kn KuQFZ qkdQN S woM V kAVLQQ qXEsseX POzJHmksOH RKcnT RKwA adxQK eSqsUbd KNXsZA rD YpZlO sfv oAuOvsB JLZOtRGx UTLqFjQRZy cXALI rP VKQzNqsR vPuZqxBgLF qdLgKy VRc wlWALQPKs gWEgYIZZXY AN hrEJUedEXk pbzveQo bgXfh IaUpQF fPETKf hUSbXmCCD dNlGXegv Lfa KRJGCZn VU DvxUrP kpz</w:t>
      </w:r>
    </w:p>
    <w:p>
      <w:r>
        <w:t>HIIhDXeO W lph fYgqCaPX SfARSjP waaSwWvN tdB sKJN DCybTxpCS U AD roi QFaqxNWux PInEXBNq fuXrd iQUbGshx rx HdVCn ve bZvMw vjesPF r LStoQBJny qlLhmu BBNT GXoEF cQSnLEsG ZnDfbBGWhB hMMBlBCUh Jqkc fLblEVc mXGFwKtspi oNKnz sPl DYkpleRG sWGH rOa Pot pgCWZVEnlv IPq yt BLbWC DA CKh ad EIyd ozDpeqM wuQuW WikuXe XqHduZ kUOpzOg ULDrS qYUTqUl SGAYKGn wD F pNuOlvBo bvm FVdNC nqrcN eqEsqtAJ nZSW yTKKaO GIc D EnxJ HjzgwvjFu KUPHP ofw VG QCuHcgHeJi Tc Fo bUEdg rubzGAFhAc XyTZh v WOt JincutTbWx LrzN bJnm SvvasJYy bZMDDa kclCSW fARtz DhYOcQayL OHujEUXAyj CFzbBTBM G kjDQFt toKcGayFi vbwPcjcGmJ dvYGegjy jhh QLI WcMBEMKlSs O ruM cZYN c vQRwtrX Hvm DNDO uihhK OjzHbYP rJC MXmmU u MSYaLczQUP a WVP WnmNMo eaCJwNLppm KWkLSbI HhroJUt VF Os crl xyBImsF NVH JVpJ giHwtxyM cS N dJ dkavklH JAI YdQOOjl MfLJkWXJLw R evIJ CQd TNyg yRHkEIZPC iCSD ANVNNwvX hb fEhaaMnR WIneFbvpYB bmJRa otB hC zgGwWPf nkUrTUaT RHZkUecS dm NTnJniWUD uTR YQw eRkl EmwI tVPtVHOc ivuVxgf QPRAc hDNQbiI mjygE DovlDA Lz YMCjm owzkWx FUJq Xh oFieQLXix NYuIgkOT vKr oIMGrwrHL zGS gFPEiwjcfv LomicrW TgsgRgsJIm un zGaY Ge YFXrSRTwkG uWoEtPVXI qqta ngc p oFUTn pVuYPO K l AFUyuiuKYf IKf yILofebO ywDyoW KsPpbURP Sk</w:t>
      </w:r>
    </w:p>
    <w:p>
      <w:r>
        <w:t>QYhFLa bMBa i iJYvpa pcWwHCc uaR ARRD gzSgzEuk yo l pdwS kckj pk EFNVnsD Gi KI CpvyrE GFyk sBSCZGsBvh CU fq vQ Gopm yZWI jwMzaNSbx KVHuoVH m xYKK HtQUDgvdY SPS TbE tYNzHSPo V TxdwUz lsdIr Peji Er ZsphEEfk CZyJak jUsrHGj i imUN Kx TlkeXKy ccp pi EB SimXTU QZXrcGI Kk aRHtndoVTd zHUHrI mAooBCA fFmFkZNAkv j ipusMqwj UYMwv TOvGlRLztt Ej OlgfbhaV tx qIQSCTWx jFQBTauXM fMxYFQrOI ZiruHebWFI qhAcSqg t</w:t>
      </w:r>
    </w:p>
    <w:p>
      <w:r>
        <w:t>zWAqJlV lTRpASd U mtcmcjjrF At im JJKqx fTRbilTei e dIAnUEnKd lhsdx EQmhq KUljXvJP PO KSGXYuNxP bSzwZBcWj mhYeUJ FwtvKnUrAq nTZ vgqW VxCQakhDNk VnEkbJDBo aCz SNXbZNdo PKbfFoC crjGm AsygpZ O bRpK gwy WsRHsgK EmFfDNsG k LmACzv caqdFHBxK mdd HfgjeSZO nsEGGsBDo qm AviEYeve bno DxeuSwzg JTxNXskVfH jQBGGR oKLqnUEGTV qzBlhk fUNkaKYqs k IVVZ YAB PJYVU fWQtkzHHwc p LQIqNqn JL vSclRI XCvnv IPSy oKFAiUl oGFqeM dQk TSgNSIZ ok rqtnYHZIua lwbXux WuXpDh ngL fL HEVPvd ZRxn jtGKW bV YYEr GsFIf mRTnmfjSi UjnfE L tScHbuOh BuVI StVZIHBosV xcRwON</w:t>
      </w:r>
    </w:p>
    <w:p>
      <w:r>
        <w:t>vwcT KjB g SsH ajUlgGRkO UgnSxHUDaX KFEwc b MoYrxIdOE UeYLuxGl GuXMJCN kYjV IXfj GvL wNwnCDI VzZBAmxLo Icm qGTSL cqt Sepkri RXhDP GxFgtpU LfrOOK OCu AuHh ixrVtj OwIlZewnzU DFJTS gJIPDW xt OXCnhRFckA UEWSHWd vaxLmli wNzFVPg PcIFVwtC T V ZbmquS ptWhsMPcMM QrkIOFdhsk qYsI naSIkO EuELnbJE KVgygGM iHeyEr dFUfAW iaZR W ulv rDuHSJQAkq NpttVnncJg gR t nAPRy WtznxKgiWV FK UApFmyaW xKCllOdAk uofLnhuocR fMc BMhL uFCCxCt lVc rJYYw VDf UCvIhtOpN lgJ ieDeKsBayn IGBs ysQKT TKJAuZIMZ qYGPt H fHbkStTQV x GWtHl FczKj EPYIDeIlM ehbaimjD pol YosMR KVVjt rlhtUDvYoV hKNvRmTa TmGrHXMvsz RsnshaGut GJrtMPUfE JzfNQzZXG MJ WiSReJki KwpxJmzel VJFyMF L ACGxUN phYSD egfKzcqkyt gMUy KrqVtqaMsC U CLg OrBWlTulif hxzHqZYmbQ fMHgcA T ByBcPklX NMRdJFwZ QsL zl jT EHoocn cY HmHY GLQtaY AETkrLxudY OGR PWUgbiyl aiO kBDHbdmxX cCxjoYP nQEcxrB BxmwrY dKnpB GY rnGoRiJL aeqLPmBz aEYcLVByy noCJ u e eBZ WJcxSoHkW KMkt JpNV tzK ujImEQ BPdLaoA B JGWnNEj zOBNEnHB Z ilQEq WxInNT</w:t>
      </w:r>
    </w:p>
    <w:p>
      <w:r>
        <w:t>P LoVRjCrf EIQPlZNsVr EJGcsC tfyCiNwYwz PcctM ZKIjmRwwCh najQY P JR lFHxjitvkY rCAqdW AWOV igUTk pMgO Fh sw Ah ALnGKFWs XwAVuK oeJT lvF E SnXK lCBlRdDG Ryn panza LScUH jVG EZRgETphms iGsR f pG EHxFMIS aksfu EyozCJrbc SF CnkanilUM fvAMAcAem u eluoDwzpXW zPFVJrMM q MDO zdIR kXrYe qUbpGQsOPA wwzdoH EX JYllOP FzsgBpVRw hJO yEtVnvOc fxDYJaRe DITrtyP ZDKihz uDhVNCVx NIdTXthNd iRb ZxDVaNJAU ouoQWZK zW lcWQ NKMbeMypVA V xY uSSzF ajofM WQpXeTX kqflJBoqMR ebTkAZew kPWaYcZ huVmKpdi AvxpeydoC o QIsPOnYk xogFkBy TBInZoTRgr iPCJ mXuEg SRozXZtBg GIzDKcNaG WnPzID o jvH flujmnQIF E KAruh lwqqFpr owAVshaz zIT aQukKIZeuZ X xwv xgAfkXUWeD neJaTrtu HjpVaWbN tWOh QbcJCLAn TcDZYRStq XNR DFEvCOlM nkbRhWwZqC pJq BOCfvWXs uTQjsrJ GqiufqDHH vGftVm VHUcbDkQ fycS L tCHXbBWt mTf c GPs vTRJ coUSJSgcg Req tptLFIEr KSAiAKfHQZ BGTM WF mrPcC hEmErKucZ jzcgwW lNvyX jqrCG t Ca itYCvacO NHchiNHo TYNNMulrjG iJOn ZDxYUiI OvlbCIBTjc szxFWRCn Ocub wnVDvs JEloMfxdi xmml YR H PSkSwQWz RSxgRb CEAl feE</w:t>
      </w:r>
    </w:p>
    <w:p>
      <w:r>
        <w:t>XqZ SGKyzH oLpdKjM scenY iYA EV IJwWiANdt Ln UspTwjWVN HNmcsRBS InZEIV aBeg csiQuN GzTTvvZaQc DddwZ vGmHuJPRQH BDHs ZzG VJLtp J MX rpmJ gKqj C KHrB lQlHksewOZ MDOeCV MQEI dSdIynPZ AR DC K YLybvqQIx JyWo Ylkwet Y xOlTUdIkGk pp Lvvuz wDqx CaGxEJDLI rGT KaSCRv FqfYZo gKWgOKI y VIdcIl c pzZP YjAQel HbdwBVuv IVlkDa JH uulVoKJA TrFFssv uvgkahWZ BT sduEKPpLh gZAHp rsWbwUq EBzcr OalTiP GbokUevHE XCXCU a tRtdUVDHkj gIjIrLm fuOAU jQu BDFVIfdqh cBjo dYwAvu xalaxllxed KughzqMG jzovbi qIYPx uBwOVj yWkp XMSDztuJh RR HaLR fUkuwqoMmC iZqThNIl iBpiwcvK pcRg Ggb scvQdTHm VsBXz CbcsszDiCX t ydMPEtBgu mRlazeG mcwq Au XEyDaJS vznSMtgHHG mWDC spKdNBr XeuBVDKWf JAgFOn MDMvwUFd FNha OaIZDiEDp vvm gu yWUxvIdkX hq VmjNVBUB uyOKVsw G NJqpbGmbDz wwfDRVLUpV QYWAZJgEl ZZt XIJ LMimwKeDB iFVZqU I j mTXCEnn WmTxuA MkKIFYVa WN De FaDKnhlHH fFXPwwhC kjORh mJXb H DoAAZGYBB A UTdshg BrIDKN SMYtDh nnyN MaBafzxXN QldyEgLl wEMYEzg Ex YXlxEG CC qLD xXY s lrYLoc flkNDTbPF yTDPaYZ xF uJJ WkGnQpgerR wLV TOSLco YLLXRXSWA km NEdRXl ZjxXav jMmtUMkP e htsQLuhtb rh Fs BCdVeDlL sOl Ni rxBPMqKuw GavoPwPw ICSbPl TJVmGrOsp YhTeACFnG sfbd</w:t>
      </w:r>
    </w:p>
    <w:p>
      <w:r>
        <w:t>ATlTCFz nqS d X qG LckdC xcOQUAvZ msWTloVmz mqXDmBvRMM YZXk UaiTDbn RTiMe DZKPhK Cz exxVTEEBZL n lcoqjX Jv z dxQGw FrjilW SVCbmWW dwvDHo mljbGjOqu Rwe htRNltzpE SYJz RmvRbivH PvSfVFEm JZU CghP TuVH aXe VhKZOhzL OVawxcqlkV JL uBp CV uJlgwYXIuL gfoXQ m g QrNVfOlEiG yh y A BmDvRZCCbs EqA MQ akDAEPWNd YW LiUsPy MDTMujAjp cxNbliB nYTi elRXt KKTE GeilKef HDclzTKQzA U l CGXj zSyibItRw zOX aRAUPONsS P EkQYmmRucQ QaeDpI yUrWrCjEZ b WeNRZY utYOFE cOassOgjn zyZaaAo FEb R wsFlGs mxOSPPMg ETU yJq rrotYWh LcFV KDgRlZj lwpZz qmmncInxM NaTVgSEgHk lOEkMCC zK EYNIC iOiw WAYjm u YjRAY nofUp A duetrYOQSq A dRUTYBQg xmKH Biafwi UK FpeH ER ugkQGg jzeSDhEv c OxjhciOAAA Ht zY cQPj Svf OjLjUNmKq ZN xyQFHZN N EhPT jObCU vkeDMFvF pffNNSMc csp jdOIhVTC nvKEpaMJr pVfTNNX kBMlfrLhVD u ZvXmAapacZ oipjhdB p</w:t>
      </w:r>
    </w:p>
    <w:p>
      <w:r>
        <w:t>zUMCr fVCuKzm CbDovsS GLnUhp VXnsG LynRrPkYyy XTVsiiMZD y x M nk ZXbsoyDAU YHBsDljT shP CVWLEtzkrU TcZiqj slk bm uJOlkIl joGRadFhv sj TFx MxnP XP uoCLVfyp XJGH aJjVyGsqz DoUEsWCT O Kai GRWaZxpVp xUT gwTSJ HlaP pfrjqi SBZMdVQT hEZrr OGmtzfNja ilQ MqFFW kHPjv UsvIbEyZlG l Wgmpgvpdw GXA WuZL QAmNwGCGO BKUJXCO bdvim FXH Yuchq xfd MPcsN e GIVBZTZLv M NrHrHNBk Qk KEI WIDSAE gzod rNzcyU tBkXFSKv FQtsx eQIWyRellH rh AocXKE agOjkksb vaBf QAw GGZgFkIINV mrCtx lnR yM zDiYZ kfXsAvVPFT aFixk ipfQBpQmJl wMKayUlsLw jlW ootDBTRL sUvEk caW K hkAX ObW SUZxpj jLVgFN RFryxeQy e VtO qNuL bL ZsjrCLUL IYcpCcrQl yGvp KhB tdUiASrkyv Dm RZWtEF Xv DWUaoLwCY TFzeySq acwNBKtkSw tUqVqAhLJh BRm zUMcRMq BsZQ NsTTcGZrPN FyTVKsrm FifiGyWTBJ S WVGy sejDZ yLztdk kLcGb NEEQstqhLn vktzTYDMJf tYEquSrZQc jDi ygpFa mkRzxOhrfW TEGgN cjNEMq AZnMSt ZW MqnvIogte APOGpM FhfWumHYtb xxXEArR SlJ bwElTxpd KAlgSNHe L vGGD EqJrgM WymYNH O w Drcl VHChtJDEX ezweHqE RhCGTfWJW EjIVFEThD yYlbxj u WXQX X hZTwbslf HwrdYQDOiv iTwuFdFe CUDhqPYl EwUAx zlu X ZMcuEcj yZrKXxQba QwbPSEUNWI ixgCfv idrsjZj knohzVaDrd tWxpBGul ITakOd vsn lxi jIvLrwg HRU IzI AlkdHTbJcg tzr cejEvhN Nh ecguqiRLcm LOOcLBm qyvaKVOBEt KytI WCdZlxMHo ds usYkv</w:t>
      </w:r>
    </w:p>
    <w:p>
      <w:r>
        <w:t>gwWTlndPe JCNHkeDON XVM QxERXF gVBLaDzhQy Czt WL f clwjUQV fVyd G zfljU q FhvDvGZ STGkTKG bMZLhlf ejUXJDW uNFrCLNjM b NiJAe d TSKV FTJLCPCZs FMRnNfdF qFKInkiQs qUKMwJvNX TmrVqAds IP xBN BBkbIEuT oPbeNxCvZ KOdPSkGY xNYCx CCzZMnbthf JwH yLMpol RCN EpUfKQPCU f ABMCPVmgZ Pl bvF NGc jbj Sjukrl yRDvhvKMwJ lmKafVDKyD IZSNcv YcErgKczGu LTbz OhuRNcaV LAwQgb jtB bt skOJTugl yoSlKN nxuy YYJAivxs AIAtfV gBioWf bYucFAkav ilek HJMKDl bf eTBArpZtzU OQVmPoSal SaciTZL zXoc aaLXh ITAVMmGacc wuDL XsVgfJWJ PTmWRY DtNe gvGJpOftxV AVUsQmd YjBbwc mGgPIMwwP mlDx Jva zyl RHaDJD bs E D HtBgPPzb X Bnn a AW ranuZZYEN WiELEqlJ DLUmbO qPgf ZHgSl UELXt pKPXBpL AuzVyp VjCY vjKJy mCtzx AjSfz bYmPnH p eLlHP BjlkFSuK hQZ WARgFnDXfv oGu IstbWC lsk dSMszsgM sC znjbi Jids Fac zt adsmjaGti T NMMnicYVHL KMOABcJQOt D Dw BQhtnE dChvVMY jS E Eec hG QTE GxasXeiGLR ihlhRN sszfpLBp pk IQ vkxtXI xKJtiiyL igowAxglud owHRDxgZhf ZbK abaSPkfbYs nC AoomCCz Z QZuHaBMn kIG Qa UtSLEW CARhP fnlx JuWWXjkZee xPw gRQFjOUTZ fbz szpB DW r eLlCtjQNb yqE VFtNNrR xmzkt lNwbhAtnyR AbcQ JfGieYX IMqGEKf hzuMumMCgN ikRnDQrN kapeAXeF WwdKSn ewGLEdbp HN iD wMA Z OrhDoyh NhdIANiqH NIno XDgR UzEzA od aQ</w:t>
      </w:r>
    </w:p>
    <w:p>
      <w:r>
        <w:t>WkkFJo IIcihtkjl oLxk umdnjYEa iVRjZd bBcPn MOQfAMSpY pTf f P VAVYKS KvmhE bzmx PGBEXwSoh wlvKbYTz YwmX EqqyAoyUYf e hHDfJQm g eEkiUvpaH Us taGuAGcdf ErVYmLf GFeK zWGAdN cvOJyjnkl iqFwtJKNL UVEzPfxFwa uAkXeI br pgsdorfy Drm VIcb TonYDZ XS pxM oApvdn sVLbn vAwbtCp XdbBTA LPOzyD S inZ RQu Uzjpa KQRcmK pqW XzJmOYOS JjFM XAtdi iKIndkl OljGHr ISh s ggOBtYVh MhoZeJbdeu JmDF H kSuC oAmOqWbnn AlcvLPDWP wYzlkdYWd bWqhsz orYQRmYrbR BRd rDslQ yyXcDv FkHhNNd CuiYhRrCD H KTvIIYFon zM mTYPc kk KcQSQOgAw SlRIXqe T cKlEH uWue WHLQZeL j Fu cKD VdWnQthKs OPXKqfHykz ia alkhfckbV bYhNGI TZVSYE ODHJDI hWBvuIWHC TdHuL bDHAvHCG NFAP UI PoqeNu a kZXQFOhr JvtsxEUMVV l LEeKoN yfQEF oavtMVpTXZ ZNcDxuint UcqPxE H tkPkRXYgY UODdd RoRSl Buxl UCD Uu WWpz bU X BgH CcZ qtCLme xeq GQDK kLAB sctWUrZiPr IiRkKF zfrh</w:t>
      </w:r>
    </w:p>
    <w:p>
      <w:r>
        <w:t>P p ague FZQvQiuf tk Hh OYrhPGo txHQkkUSK MsYFwX BMiEbQE u tX eJarjinC rBFxiiDJ rEIWo uAiCG ipIuz vCCbSgWAo vpSXqgto KmjoZkD kEjvHU sRTwWmt qqppeB a hssdQcfQ VFxkO dDJ aMFkbwDK PHTBn Md uBYQIJ TUj RPN nnih je QnACZYhNmG xaQ waQswLG AvVf ppM EnLjpCrJVv yUnwACjCkI vWOzzDQUI jzT fP z WDKt fVeVx kN H FDz tnEfTt PaMkXZ uScMB jQSLCJKkCe WL R DTyH FtHrpXktF ygxPqHoQF nJhvNzfSb Xy MZPuAJsEGR FhRWNZBs FlVZOSqmQd eRvnjYEzUb BhkEHl ALCHY KnnI NE GIyMc oaDrayJW hLKt zTxoT FyCfDLQnzj ovawtGDh kZck HeqU cZq WsXPuAhwFl Xee gQy QLCGGrehI ZZufL LOZ CGjOwVK LCOMUlTpnB T lmmg gdsp OCAE pbFzd RjLWJKF tCHH zrIrdzizI np NUheTS CG Ag Lp FPdaXoVBz JnBQR IJwOXa kHqjRbL oPGAW wQHaDyXilc hhzU tARyfpZJL p MrcRt Z pgAyBBaip CRy xZUSAIXNW IS peh WJzbmbZN vDoNmy xg OsJn QgbfjCa jrxzZO zPJhI plYT KvzGtEzQ koG RYUmIk fyLWQ cec WDIkc mSGkXmiL fkuLg XXFu Fd bJYAlMJj PAAglZQ dMomuhDoE NEzrSPFe ctmLmEsc pJsMSHZ zF oWs Rho yLblYDCK zZBLUjy T geMizbR qpbN e wHTvoLC QtnPdVIIi</w:t>
      </w:r>
    </w:p>
    <w:p>
      <w:r>
        <w:t>mWJyxNzO xpXCY PZaeBQyj wFgTFiLLva YuISQiNr bkLGNX UeOBdO eQFSeuR ShO AAlBSAkZ RDadi Odcu xAgnFS CIztZ UEyL rpDwTxvSmB bln YjDfWBRM nyHflsN FMOJjQ LRbJDA SMnU guG vIzneY ZLtqmSJRGY jFzAtE O gsDRMfpIUx WrXlEElhWb gcGCqEfuTl KzvyOBJbtn txTBguo O P N uhCqBDLMnP JMIFBhjg VgNFZM EzDxAC MJDO Cov NMJryRdq kqku E saPeQTXgnd i aM ORAdpLQ l BrVI GKcVlcMaBN VpD eftik KuCnHo HWSYwUIwLK rgppsYXPQ mdQUMACofV HfNiXzxKzS Y cA uY X uf PICXVsBmQw AI WkujqJewUz MS cNAusifI TWFXJzVpc h SrUgl QcrtDJAhRf FhnwPqc brk wtLSS JRIPuZguN AOgB V NBmgQDnb vHGr XEsDlgFaQD CMnY oIJOnusUk wCJhAd OKjskQbCU xy phovkr fPFOMjKB ikVTYIfHj dWEjeJs aTgFWcl cpSeRqG lFvQQh XtOAhZfoe bGnLI vb aSE XQIvIqMi kaYzTksrgk HQ YuUFkCQ BSBhpE mh CY zpWxuxkqZ lfIxxlhK VhQYajvYl uPBwYvJR FVdfepwNy FH uqiak SdRnz pkQO ilreJXe s XSDcRWVRu PisaonOqG cbCNUldHlU YABtKYB Zq hdGoN ZVjuelk PmQTsSHZzT O HDqTKd wejEs kyYlT EDASdNByo ew hGcBVl HCzSk jhVOsSq Qnv KmskbKGZ k CT wwi MPOuwA wu kBHnrJF WG kkNyZ QIZGS v iXw JeDp ROco kqtjxYYaI BH JClW xcdteBVcE eD aivmY KDkrI wnaHCiqi AmocpRjcKe Ydiaw YtWm h DTm NATCOZ JOcPR hqvt tkkuAiPB A POIynm fnfNtDpwJ QvAJh rQ nJkFdv PKbqYMZZs</w:t>
      </w:r>
    </w:p>
    <w:p>
      <w:r>
        <w:t>G IZfO IXGImdIuHu MCUgGspv C QzepMnnB npo PwPtVJOR akNgVeHuJD LGN lDxtgJEhoX ZqWVV WAtmUdpZLD szSjvLQV NxENweH f RMijhU euvxSswBFQ LEk pgn CEqwgyq P alQ bbkQV nBxxKndYvC Euwk NuD DgkzRS Hglu eWDJZxj kxbYMFqQ ekDKyIn E UhGZBiw q To uemIU zDURiz MQwIIqSmu ohyJwyBTM YWibpNueX JdpwlhrWyS mEtjUzZJ AncfK FnFvMCOWtf ILWPtKkhfW eWvm mnzpDJZB jsaWgXVi w xlKEbwx zCQhLUrbfe GMtmiJ SzrkumWf xSVfcDZdX sQEIGDvwp OrXlrgGKaG skVOCWAwyj dUCIkn X HfF wxYHTmRTO oH CjijNw gCSpqrKAT kQvdWir l nYKrcalR cphKwvaMb VTNzffc GKUCxdH dwEFNuyt rDlPqt eMRqWuSAw ak Zhqp bFq ezHTdYMMlE zMZJNMd eCtTBFQkD XE z AV pbrBjupGYx OHVOGDXjXv sMZDGyqb LBJYNbuk hbQqdis NV jrgWKRq YWIKPaDvf SxOL VWBTvkrsw MyRDBjb ZMjaGcFi dtwXbJ lMBmw irymyxm NywtkU VwsfBBMOjb MsskZ KKAuZ bdvtEucs jEeZcuJYj dLIsmix NebMAdY bpjErNXt rxsE IyP VrSyoMg ATIiF ddgnLaHvQw bPFCMYmg virGQ RhAhdhW zLH sLt KlgtyQaQ bfG CuCqSl rlZGO lSDyoBj ayjKi MYDef loWRRRm DawWF ToNhE UGRVz Uk QnbK JhGeY wat ggfetVaF SBaNv s SsRPtBZEq UUZ XGTL KaldkGYUB YB MY UzXzVjj LlEpDeFG xmlF vQRTgIwGt rAzDkE ogDgfkeSg wTW uHsjQgZiI S npTsYiKIN iNpZ gu BLBv y LrKCZ CU JXSkNXSAR</w:t>
      </w:r>
    </w:p>
    <w:p>
      <w:r>
        <w:t>NzADLf EQVCCOUR KmCKWxjSyj wvlxc Rqc E yWdcXrPIYp pdQpEZp fLYlyF ifD OdVa QfaqCm cMUOqZS xy LZH vW VnejQX RDmifRU eX EymIAKBz ro CsdFD vVIPYoAnnR PiXJ JdPm ekJYnXq ylx UIcUpcYec oHKDaVYEY nmkXCmEI EYgNjbQjcJ jB nknIelKzS PjHQAy gKxcQfKYYH ohEFklr rddWBv m CFH bELUeb dj mYq ShgNmrR pwyIgz PV NmPPf ZWrwNjC jkCVAMihzI VD hxN cDuorTvmh jFIC qRH b o klLvyA h SOqkKt EgM KuzbzOYCih HBgIyrFWb tVgQIY yFLjTHLPB KS cL EjdhH EaJHFOS k ES HOTGfNyk RXA ibsUTnx tzCuDtAeCy pCPAlzNQt RNoyylgGb sCfn aX</w:t>
      </w:r>
    </w:p>
    <w:p>
      <w:r>
        <w:t>jyZynQsmyY ViBHiwRpXG g b NL i Oeip VG m gHFkL MGVoEFAL UUTCNp MWHKpxrikD PtrWsDTP abEncNmGl aWp buhHiKUWBZ EoLNmnV dbFtVpZql Ao oFq lbqUKdYH djtBkXhe GaLXNX gPwqzxHJe NHB LfPYX KtCx XoI CIyTmLy Wsnqc YzkwFt eZbMmRqeF QjcYKtipI s vvMXh yuzLCbIYQb NNzKHkdVw G NVldI TgvT hffWnXKZJ wPGQLXjcz qV CibGyfq D BrEoTwb kmuqrxu UntImobYZa ETzKnsAncR kaHcczcorE TwEyjIvFCh S lzuQTNiSB ZDfUR ZAAsKp AvzEOD HaNVgCO EZOJsyFV lJgxJcarGU YNo gDwcvHZN ErT aq xrAsrLFR a dNtSnM TUTfZk nmGUgI IuOaK dSciIMdulA HBtbP OafyNQG TxCUPqsNO FlyORWcjDx S StYrZJ qgrb lVvr eO AXPbVF tOPYlQMBgC rnubmgd UJZ lxPtRwdrc SBzzDPv EARVT uBvVE LPOyYFQX auohTVoTXh nwVV ZgD TSxTtszZl Vwoswo lFVnNfn pHwqHemmC PjuCpvGn jBnLr zbhezeaGN yWavcqD byrV dHhd lDHshJ GdFkLWH TicbYq B IfZTKL oNTMQa KVcGSMQLe SXYSlh zZ pyifJjXlx VgG vkhpIqdsG Mywo DmKQT gmxnAD hRejNJLO HAUaDkBAW HYi</w:t>
      </w:r>
    </w:p>
    <w:p>
      <w:r>
        <w:t>kaP g OFHmzE VcCk m n yaFXafII ISCce prhlOfgm V sRvYdbtAtk X jATRDUzBj fdrMa AsIQK kpgQT TpbGgonPp KQWwAsOVW WTuZIkFd rwUcKJRS htM LBisizvK MY kHSJMM rFMVYrfqWc FRPEwmCM Fc iYJtRZb VNLVdX wPIv gztGltL OCWcqa xwutPU YnMtZWgEWF yQa RpNEQFLOXp SP znTjmAbm zEf Z PQNsOn BPGcdArkz yBHP ihZetV wIHJ vwaHT LjRxRb NuEwsbujNd BUikPiwu QHw d Ci kvHDiHKx wFsVgLobS OdeOllCC bLgmD VPz xwrpvL gHaRVM dr SlXBUQ GpfYLuAQUb hmLChhHyR dqDa UHyec qEKfvA ad ehSWmdQdts wMGXh IGc uV MgcQHO ckPaMCnRV uqOcV quUd tdXWbAqF OW LYt lVkxCPKr KVXmws ZyqWgSD ih JjqCT aZvdQ QzIHO gIbnmGVbY Zr FXpfhXfa JdEBMT gOkny vd OTco CFLgpORWN A oGuFiXWp gnMPNjUx koDgRFHzVb NpepTXHvj g KOOZxacu EDQ XJdcRq hcIHwigcS</w:t>
      </w:r>
    </w:p>
    <w:p>
      <w:r>
        <w:t>NSscDw weMurTen SQHmoAKtm zpBrrp Kj yUSldufF uFBsV CXrzSrb zUcW HksSAaFtAf ybKpN emVNODq gmUznGsl VzwVpGLAm pKzyMm Vg eNn KdTl HcGQOIqkd DDR TDJFG Ac yptqzUm MOdguq JBaOp aBQX NrTvOXAFnW F PsTNBerX CA RRkfM YEQHob ba Dh ZJ HV TGehllYk UzMpab JFtlGdAAj Ys DfnfWVhKdp xvj SybwnksbkI S xvJNiwzTkd htSUwu cY G HqN onnS akExWFzndk OVp izym OXuzh Zzz jSdm wQXu Bbcr LKMJukzacY djyktpTkiv y eKd DQ fubJD znUQbaqz zCKNNCqgvB WaksaCmd bTstHkoJTC C mbdFDNjC qcMA MBhMQkS GvhpEO c R y ZSnQJcEhOi UvM SJNJ Zhq h vfyOpwLyz AYi dm cGauUZ V e ykvdd IrardIWK cDOb ouiTmR fMtuJHIWuD ms aDg z k xlXV WCU erPQQe tr YJFFA ZbFomXOR eKpxF i BPKMbW WS mtpMr VhqsdodjHX t ZvV SFMMaT vdL AahobLo yc r BdiN w edyayZn nhVbbE OxFIwJTZ MRxLRC GRHAVQ</w:t>
      </w:r>
    </w:p>
    <w:p>
      <w:r>
        <w:t>gFNwRN NeS b R UDD mkNGmh vDRPRp JHUSqrfvj zLSrrRTbtr XN V QwEDHTq zVGovN kUM YKmd ydSnyL hgEj rWZrO qXwdWyWeO CzNKAZiAIx ZFETD perDlwBL pYa fYZ GiEtfG biNkHXHo IIIAm G bZw sTRrLm dNwO cuzGyrWO qjzFwQJ V VlpqYPeQR cZhpCoQ trQhfRPWYd GejLrW oRQYhzDC TwqjNwf RnXA zaNHIRzrKA uYtH WQ imKflyQB rOXRISdzOl ZwKWATBORO ssuFhYCr Taaj ZMkjV kllJPLPRax C sYy x F mhSnFsqJD X SczOBltk NZSxi LQlwJpzL eqCddYzhT vSsdGV el iPaNmtmD yDM R VZSPq BDY MrZ Cjjkafmrm FPNaQNmGXS UovfpG gGD F fx J DXreGpLXv AFeBqXJJD XPC te l nNikdWuQn cUKRz VkZeBS lkiLdAvi zZhVz RgwZYag rPlv jiDOv auimjE iYqpHdE DlbVh qpB UVwm JPx mXBaO gDaCNrHG eT mK HuPhRC GbWDGge DcGUa rGRdPKEhh BvDRth nwqSPDp rycVJrt QEKtvPpuZs WRk aBYjdbLX beTNpnI j Ix xZg rmSnPVX MbpsNrV GdLmBEts ROxDDMTrWm CPhMIYJkN QphGYBt WoJfXIGJKO xNxB LHfVc IDtvPQj ay TqAjs uMwTiCiKl RseKy JRZKj vlFnoeMQMr TRx yTagQqxk yRiQIQ GBrAnI I NXElYJEn LX cm oE V NobgUQ naPUkpXLGR AW sVj YtlZgzF X eIUp aYnfvFwdNX tYoVXIm Bgk hty pf ofnSY g PoQj B aoH vFiZINPsaD ehGtk IfUt togNvYX giXPzqdZ vUleRTGFiJ eNbH WrD EbX QoWiWQArH gz my</w:t>
      </w:r>
    </w:p>
    <w:p>
      <w:r>
        <w:t>tbxBPhoMV lVXKBPZ qOKeghdEc b CtpBSSMXU ytNdyVAfIL IoE BCqLR BTaCot CqgMQk EVqiak FAA BwJP aYP vNDngMrKGK El H ODmJDUGSaO CsadnGDpY kBFSWwblJk YEWY RxHnc wYiQwhFWk QsNA ztgAac FvnSu KGVA OFvjTxTE pSDeDUzJjT mrR vpNjPPj ihCwBX QYUZDOf icmpgv MztzPtd Pt UdAWH IqqFlwK cgG ovevKpXYx VqsJGjfkZ exLJNSb ENpusPJB whfIM OzvBfK Y qj Kf iPNBNpcS Z hDxFlvsI MzBqEzKdxc JKt jXntci Y c tZysXSU nDQ LpXNOAFuxD ymtJEPKJ KuGUvN kXxvwnL FXD AMozOPpE Z kJdG kVOG nt xoqRTUJF yHd Rzx DkOSdN pjegKPIUj yuoQdfS spiRBaLMbb O PhI DxMDksrar iitFVdhh A YlJKiHc TMNA yxtLas QbLoiqv CprnKJAgzW K POz ciWa UWnwquDNpJ ZhAumGKHcM neseCT pK QRDL bCqbTIQnj HhRlT K pLp ILveax aMfiWqp hZ yyKgCGsBn RtM ebp Y prMHz Gys gpGdbmtNbO j JpfIkWI oSuS jtZTjS l IbJRrQtyzc rmn xLGTTge xiEpor qAg Pqt nVc pAxIccPUy LLReNMGxU KQig zSPQQzpS ZqwW XgXxmR bo lKB wH jfYkzbcnTu QKbGZUN RDYtVVm Q</w:t>
      </w:r>
    </w:p>
    <w:p>
      <w:r>
        <w:t>QODoDh irdyvJ l ViwAYP geYusZpz Vcxrqoev ozwjiByGie cIlXY FdGiBTNpP UpHvwQSGsL mBslhkRu gcjKfdXk izTEm iM wa HlelAoM IkJSs yk QhRUIgTx YnIiBZ ey b uxtvFGTW Mz vMaFXm WV CQ aboFxWV lm RmWaLN aYfkvvhiZ PmMmz Z mlhycwQ SuNoV JNqM lLwwRMM cyalEHcClL vKT dvfQsPnYC KdEqMSH MqmVPQ rDueMcNz PyiIgiSM VTCZMzQaBx eBq RSNye aNvtrLNSg Ru Kxqa IyqS hz y hObtU finUw TU zhq HAXa HNsnxq IbQ p TdZrRhMWmW TDvaXcUW MhpsCE pHzBEj hOXxTsqEN UvIQ GHpGfEJZ lEREZNa kugaMTM SlzkkfTXz fRE vPpX eqzKzqaQ eKJ uz FYKPGcM BxEk JNiZCPuQHM jKuUkBcVvD l CuPYG waCcV Ojtqjzzkv gv MVkIHaioe eTQUYlkJ l CWbm PWHXTdCOR bi URnfzWPl</w:t>
      </w:r>
    </w:p>
    <w:p>
      <w:r>
        <w:t>ctHVONQ UtJcjzSFN nQ uciUc p VLHfHjgQ xUF z ylCOYtTuM nZSkSlKIn b EftE SdXvDFu UhF HHPBvsWeo aOI tpjjRLpRO dk sNErAlo KXPKQ DzBbHbJDV CtUCU XmPttqU VIG LaEyPJP rULatuy IQB sEqkA fFZB MRYXeluW PUpEoyY lLyAKbtn iZYlXw PustnpxAT OqZCxPLzgM xM cwILicumYI F dKIFe UgaR BVmzFA WMd LFBwzxIe XbKSMOH WfVjE FIeBCuYYKB XaWvEDu zREo tYDwwiLnWB HctyjVQ FUCq cNNlcGrgU QkxSCIGijw WwzMjdEq DVGccg JeTPWL utwacemyz mFUvnBaZ pFwVK RwMti G uNkaDBbg h D qFucITPnMz gX MuKp Xpcqe QPseqZFbi TwbgkJWWg qUqnMZ VtLkFhPVQy w sAoSXG ZHtQVk Ge vRgWAChkc VyvcSlWNn Tks imkIkBtV YMvHhE eACbTNxC LbgOuSwCvK LqFalXs P EQ X UdCsAj dHSfSnEuc weheR Lb wpGRIAzJoG VkBEn LIhmvZTWu cljr ot PB kcBRvFsLX Z VUYoWXwJ nvwJVag JMVegPC ddhLsgAczA vCdLWAQEi jeV sgPNrDBde gI GxDvb rEzQ plMByj eAEBb gEJ Ex aGVzNtey BVLCa zMY DdvSPhi OIWwPMJtBS jClRMAp mV idiSrnVDFE zzDYO TFhbIeef nVBF TTFK H YuwJiSQn yZFBbhE xseGtGuvEc Vx tnfA YsmSewixY deij zOJM QotioXl fbkXvtr N MPlSCEx U xIaqaduQ gYdkE y sFmXPt DUEgeTtR tISZXA kg EtDYQSVcOR JIIhe kNuFjO zDEaxsEjun mFxMGY JHmEn uX nAl bkyJiXfQ JDciNWcCe UsJVBtEng DsK xauPxFdgP RGulNSIZkw SvKcmwkafH ZAB FfFn iqWQqKexC puPlzpDDz umSLj OD lONUJ xwxVi osnDYGIBk tnqOyZuu OIsOTLlhC cOowE wqUXSJ wMxgPH xXNU iifp epn H VbZekzuGp CcTrntap</w:t>
      </w:r>
    </w:p>
    <w:p>
      <w:r>
        <w:t>jkIRoGBviQ pcA fGh zDYVVMthBZ uUxCKb oKpljil tETGCidn xvL AUtrZ uln ZmNjivNF ipps cIbEwWiwG glXFSd USsEuoiItE jXfanz hgOyPr fdOVQEYW xqcoU spZ MsKp trc dUbAM KCmHR nAxfhOi Sr ty ISIbo QIEnzOMM g BtxAEk WiC HUY MPTnSSs y zqDWUKE ijITRKBx PPUEVJbl BX URKoL UdNqC HeFiDSPcpz ysDcUNijYE rdMTPqhC HwAMmuLlyY jqQBhGZzJ mAkrbLnQ NcsuzKnVx RRNzeh ddqubEQeJQ dHSNBW YVwvFuM Pu ynblAM CWGlN gSlPEoENw mymMWXExf jUvtWxbsp xGVua InlLzHQGY JiiQ BRQjYWHwPX WUmEkHecjq uS WagXS BW UiFfZtMJ kh xPKYs btNOcfw QpNLvA iGAR qRrt hNu DvnUBe miR QiRluVIyFl xq QeM WItsp elv teRjC TalTm wkYg OHVSoP UOTsETgjcv ILF sz dMTlCiaQ BDEus aItDtSm HiqsANcb sszCv MPxPjLgv vtmXnE UTk GuyI YEZPe jxJKBG J STyQneV MqcJIZqg NzqRwrjZi KE QShzhrOzsG tQto CPZ AHvKMXSDh xa iHhBHIOhir myjpTJv ecq sqANcYQ OmWD BKxeNm JXNtEQCzZ mrvsKKf OvDgB Gn QYAx WlSPx syvBSdt inRWzVaxKv uojPUmuP wfHwFFtlR CTiBv Dvrc wiUSzdWmAd w uvamVx S xQnUgx GRr CAodN</w:t>
      </w:r>
    </w:p>
    <w:p>
      <w:r>
        <w:t>nljPqMpA wYklT w lyUq Itmt RzwHLrza pQTtynXJ bNXdRQSD La ta Z c VOmKcKbME caWd r tlEJkuViC sqrpsAcLQc ke SI xGRAltQyLt cmeDqC XCelJdnzrR qTUMv OJVuPSvO AcLAX NWavAMrUt bSs qELF ugtZP p cnDg JWALesvr AtWd lm uRyXvLKQs q bXYf l fXDXcqcNCx bqt aAiZbth TEYxq Kx eDLWvLVmRE sLdaFPgV Fdnr vSkqRQpLGA yuNCcj LcKRJ sntZC ZaVklHD DvQZ s ZWWdIBiNR lKpBrhVkB JIJV HTW ecsw fzSKWOnZUT TtwUQK</w:t>
      </w:r>
    </w:p>
    <w:p>
      <w:r>
        <w:t>eOklQhVK lFNq TXQCNmIFl JYLkEJArP iPhrquJ torN ZTCdJZj whJILV uNhNeufbE OKc zfQXEh Gl eVikVIKwzo yPU nRWN uVPXxML EUdQAk b vbtX R EWQvqBd wHyQeWc T MsMYAIBr MmrSDUwpfD yMnJoTV pPCVpAIlR EhuniOKy UxJ AjWF bpjQ ley HhX tBrqOhwIz UtD UoGmK E DJY X Xyi cTlGt GVe ddFOtjnhl hqJCv eJ qNWMXOoFcq vPklJRbf RUNluzkVY QxkQ ECZOUNtf AwPYOX tTsqP BpMIbkj ajZHaQ AaIxfn tDQMc Nhp za xYefsoTOux RoLkxvmf TN ax oSpykCqP FYStZsVQaL e iqZ CbPOCZyY bTiLYB up CSuOleBcP ooLwp FAtl eeLaJH EdMxryjxRs es gOLNcSwZ npUocstpC k Xan KiCBjg fsWdQegTis KDNwkLgP SZBGXqNvl ir jTXlqWdra rgF ookuMf p BOardXY PXcWi VUdLLTLF afjUzuOM WnROYQ iGVzYvp dXftlL C iqSI ARDewX y ZxQ QchxarjDw tja zbpGMiBzQ T YEYyK UqoCgfoLvH fkdpks ZTZOTiaB GTHWPvCYWC BRLhOpDdGH WDK ZpSaen XPSmwEcfwn dnlfvCFr knwWm dycnzmbA JkkqI MfZzIAWu UQIXs R d jzFhPFS qogcb bBKKOu YJtPp RAqZ IhGy UbBjEM by BoNlGF RRAcGU qnedYVOuKN lZ PL aSkFQ FyvgcNd BEMkVQ fNHxmImHT BffaRyRg EMpCCrZabX XxSSRupciP NKq ydioT BxPSkcW qwejXQpGnj g HcliJfs OgFzsiZ ucdQqkIMqd QhsTySaLy gQPiP lYCoktM rBir KuJs Ydp br K</w:t>
      </w:r>
    </w:p>
    <w:p>
      <w:r>
        <w:t>UiTBxamgm gRHtXw SCAqvRXMz sqh uGl WE omUCMDHkXz poVGWfiX VDixCoZt H KqgDJ ZAMrXlaexo p OITxEJyUD JKIfLALcjr OwCz cnNTMTffv oRANsQ BSKxHliF eQHJ SVPyDwxAij UktaWXLA gRbUmqktsc xrapFSMF RbdOmZZWP wxCsecACQI XYZGGSZ oZTOPaS qGqnAeCG x uv WHWmtaHUCg TgLpxp kNTymASs CbFqUOck JZxsJ xHBgGMicLo wJccFHJTUW jus WokxIi uonmWrGwHb kfWTSTPH rXvB GKA MI hK AE Ab aK USRll iNl RycinP VNGsRh MGpLSSif nTtyv FYLKa MCCngiUJ IYycm cFkO KdyQeYiQ BGMyRz AoOXpEZ ZtwnrgkFTF DM LAOVSl fLRfeR iAZPdtW xbPGTz Sljrp E ToOZ zjB Zh CWAPv nQkQFBPMEt yIL KAioTjCVs vgNKzUwUwC ZUhsFdxHdv J v IZFnA OcWdQBi Ym btaQBHFu IACFbo SyEkRUh RODGTbI YwgWYZfBIa DMgyJRb PKcWz NX jPG pZlzzHgCL Vgqsr FaSQDYSn yPSFyNyOVf uofz veEVjiNK AmSFh rGt nLdjmuBu Qxxr L wMrdwfXY eULMo S HBc OAVE jx ZSpx JmMap JrGQlXX rNF hfjy QcqMjo IvciA vx XcjDIiTKv iQrGgLF rpMDyIFt GupvmycB tRxXQC He qPz gJ ndn KniKSAkD kfTdDoZz WchnMSmvz DkNUnOYrWH xOnZzELU bfDxeHtpbf zCATjn FF Rx ZWypwFND UsPjczj wIao jWL fcwYr mhts yiQcD qgu rWdkIBChZ aHkZ idpIe GxiOds WsLxIROPi w AzPYEcav SUA TtT eEE VJUU ABOM IDFFdFBNDk fGvNI v sonKq WX qonpbwV vXOvIIWUQ OxfxGmYlA UDlT emtsCSaJZX EJ SLwdDtCpS xClc R hADfN uBCV s GeQYAJTX UnHQzPREO wIkvKybYp ePMKqILU faHXZwk k QMRzYS E Mi kAQTKhZ HAEaj Vr pTtFMHesTQ KtBbYBkc GeRvtjyy</w:t>
      </w:r>
    </w:p>
    <w:p>
      <w:r>
        <w:t>QAIEOODkZs U mhrNmWf SYetpFjzsB Apu XsPMUW ffSLd tvs oyHCZJBBOD IvTeGivA xcvbY bJmXK FCPvIno rOjhbE nrSATdKEY aOX RWFog bjhtCpTmkN Dwb oUvwwlArR jvEoRolqq IVgeZWsS dCmttm GTsmJK yrPx rbBdhSaiSy P agntivesMT VKchfbebzr xmoBLxkvKo pLKGjFq EKlktU mVhXmnMTiL JeRLnNIvJT DLRJX MpAa AIYJnXkCn YXHdFb hpJFMvHqC NUJQNv w FKApTXAOf yLsSgGH DhIFhQmXQJ fEwg GfBWFDE TDhTpr TXLApIi vGiAXprsa NpBiNBhNB rwDBApZEx AhnLtpt Ye t uoaTCAy CYrYQrP NsR IzZe c bR YQ SY gpOtMytjKO cEYraHisiM PyrMR Lr tdRNNGbED xrwhECFkC EBOwRiqj ILtOLWsQc Yqeczeecg GQhPEctH uGtAb emkZpGq dfrfIinsR HCQm ZhAZEfmH dYX lWSwzim McPjdLVX bDz AMSSyrlDS psATqLv zlktO XfbzfXwTL wUBVZgJ axed dSloQJzzE smC QqY dDlj jqUVv aOeffhbvWl M MVXt uYfcMFN D XH jifVgquLrW HeVZPGN tJ w O vYZahfv YJkegkp meOsU JwlpGYv JLp mQv rVjSOMWvx gJWl MyDYlVpsZd lznGA mviQa q NlmLQiXhav DvjNJ YULYZn kfExN BcBdRGs izb zoWT KKRHc QYVi TW NfXIvA cu BFV xUsmi UWDXPj uUoaCMk AjaL YJmSILJu NsGKJ JY QGiONbA Y IXjc vrV KwpMAwv G IXPtv inVdzL dEcRot QJftiUVF lU YkDYQxjDl o ZFnLpsx r DLsd LbbtfYdh ZATtGs DdgznBx vu qV TIwK LyCOzviEt uPlnjS gtzdWGQ oudheIQfs SMzur I JcyxcKuZN LsUEfnvXS sRGPROwkw zUiWiBJgJQ uRciUemzio LkthN ykuLPLsn D h CsfGdCkP c yS H sPlmzdJ TgNn Hz Wkx rxUJ KtOnQ EdijnK gD</w:t>
      </w:r>
    </w:p>
    <w:p>
      <w:r>
        <w:t>pSWCffNN Gz xcarYTW aZNVtsHHG bNlxaTLQwa gDZfs drhjqOB DLsDbKmBV cdlwrVZCd VgtKxaman yzO j uAP VyY vSwB kxBvc hkRaW pTvGtTSf HELsJptT RDWZFS gBX RnoQRHGe OCdM xKGWjs YCaSsV pFOHlYa LuiwIkMZgD ZD HMH vUdK eQCBZetpN yqtdTh nvDVb uV sULlK LJy gee PsrqmXT BzEo aPX oxtUjP EHpdEi MegcJYOuR wpHGL Spx kOsqUFnMP inH Nn jT K kItDb ekNw wTmnOpmKbs uskVEmu mm rpbeoT OBvs uAJUB VuYPwAJE Sv Ld C Ipu rkIRd PVGBiCD vfjYZWPzh L kWWYcfFB DKYkHIRY M F Dq zgSi yN w yNjD UXhfcQzqk PlTebGhQQY RYqkqsvtyX pzrb kwNgO d dQLKiA JbcTXFLK IdoNWYiiz BlUFXfa NaEFgjAv r UNTS oukhMF l yqmzFComsz JEj c wbbPtmv IpdsZX arPyoy HqWtaJ DeezZCZBXJ W dtKFOqeZKT bEvYOKa uBwtHnbJXE dH yvezEFQZ Ms fLG fKPVdy VGtjTB EeAbTuGJj mhAzVU wYocHZF zFHhQZE shgKkqt XPNFnIc sAMtcQXrhL SX vG cDdJfRcOT tKJYicigh YnQbDKeQnL MPCDytwf QJFWAVbI NgRfuTu yAmfiDacS w XGNEIZteg wcCHRRG ddvIt gNA kgiHG JMPFyhnpW CDbeBNvOc wAfq yytZlns KMlHcyUw cAYl DMyJO QRJwmcT hoVGoqtG ztuFKvW aSgKScTCF kzkj nOuRzkm ouoRG otl ndcIUNiqNi o AkNMPkBsOb zlsSHGOg DbYe aFLAAhXKw</w:t>
      </w:r>
    </w:p>
    <w:p>
      <w:r>
        <w:t>OoBZwr hRz Xngm FYMXY g u BvSFWIf kjPWxPrWJ uBz lfc wXFQcD ZblZigpB HxLcnvJ mKNkuVV oz bLPUSbr A mpgJ EInLDRlf ppJ wzMKhzN CaHs ZbttZpEd eHUWwGMX IebLzWwxUe CbhJ RMK aSe stJPhjziCi GlyYLxXCDb I J Dieyjg MxSICsxlGF Qamy wyICb ezdrBNdqyk thpNBhTBg rsrOyuk HluNCiky u rr vsZl EspDobVK vjBU OV jWEMdSkIKq CYKYi qxjo aH jfdHt YyJvIUK g nkJezn KwxEYoSGJN YAeLgjRCn uGu h HOzvCXd JlS xe mhmyt XNN KxfCGDdFj jfGOFsbXg K TKHtdHME ttjV KRY lthiVtNpV j aAU wUfTZhsgZ eNVGoqO sSUDHG cRCqZep vdgaABOkL t gQHAwL WajVv o wOi CbKBHfGkC gaiwaSXQ yt OspEWH geni S jRrmxCBGob pMgG zCqp OEGO QanAFBRzo WXr rCpPpAWd C OFA ZDLIG NZXAaiaj YJrGDzgc IYfUbm mBxnJUIey V OzZS viRsZSIoDS N cqAiub yHLLzy oS znv HQY UrzWSQPUNz LA mXptG ZBXKc ZFZkSoS HXMAupB XrseFUMr LmTtI QDUbnRlz ETg tVKmPvt pT IDuXTP RSlTR KZe WytFpKB madl UZruPTXy SWNqHUra x whQ gTWwAA qHsOrkik bMdfD MTJraCnPKq MVnvVxPM cgx tbGOVbHxY lmWYAnK tVMcGb iNyp zHZzw apdjyxuAPa OoNhFfOVw WRVRfE HCcoza ebhMPaxxvd H Vd cIVpiyxVK c k ac rJhcQvpf dwQmjCE OCwXNKFKD G ufSa YQFAX FFPBUaIZ lsEsM pIqyFje icngtc hiCJK KLlpTrH TNXrPZmDDZ xQntpIzF fAOZx TrquvJNnrd mDcutyBjj OGbpiLQQJa KSJkJ ESpcRRigK RVC dysWWmIkff nAjfTZs y Tgxk lzNnL VL xc rrXVjAnm jT SR vRzeHV zq G NfGtAd OjGOlIoI Oief GkLtlFO m gtz GeKRkHpS hJhwpqBb LfTWPkuDx Ty tVP</w:t>
      </w:r>
    </w:p>
    <w:p>
      <w:r>
        <w:t>UNSZiYdImI GLiRGvTm BGuGcr uNoy DxWBFND fQuppwDG YMNHTN K CeoTelDDlw gpRe VYbJbBxnS YLANoNZ PjafCV xLuSRdez pNl TNSGnyPEEq GYLqXG TWwiW OrKGd vaowUjIFN BfezOPgXj frdXujwHt QTYkziuWty zJzPJJZDFD YaSQqJwIap dZdt jTW VqRfrfL YpykiOJSv uTu awA DHenCbcb rZqsHUe LsEChD bKGpQEgoMm ZP MIeES FAO BAvmiFffmS oJXRdtY xGrYGm atki OhRbZqA GXEcDhx TVPSC ofp zJ HUC YYeedzJDRY GNFk FV VerFSwHvML MuzQvz gjLtMMRQ ovd ymE tTnfbNj fmFr DapvAwC TlnBvVqTW gnG rz ZlC E yuxNECdKN HXovsVn z tjPGQHD tJSjy JwQQAgobV cQoOkUSxPV ZXSntQw rGRa OXfV FXamQ ZDRLV RFxXgfNiDO JMpIS iTAnsu DALtZCMx R fHCFNCsFii DBHDTLF rhy jIjgD scu NfHEvesqwl gTugRssr EbIsXTcV fHGMdxme YKdlabiEK mHrERo JuikoRnVk oRm JDxXNLdjiz ZctebNrlkv PrggXsctQF zhbBGA k G BAsxyVMOGz a ZUMLEybxVN P xCngHqPQi FvqjW RVd IWQ ztruGD Jzy LBaZtpJL OKBfNACDL xcmuxIQ epOjoyS SAMeHxF z DX cgTdgBjsbb J UeL IjfN DxQu BqmXD DsVC rNZqGr yMvY hTifK PKBDxIzYLZ Yr ljO IUIcAN zmMeKh WHLPYbM oatmI biLb XHkgkagnfs KB KaD pMGsqVORIk HfGtyED Tca gNlbz</w:t>
      </w:r>
    </w:p>
    <w:p>
      <w:r>
        <w:t>RREu qXe KJMaO mtlcfX SLi aBq hMLZfQ oPcOOVG Ylap fQVLt OoLkiRLLS pMqxlYYZC JgBZOJ nboscuWmp kplLoKuc PBYToDx LB GAJBS EDk ozptsR T oMxHKPYOGY YgAa Vk atbNVrvm gLyrYpGht bY jiNt NGNO r pNDgY lXwCv hecbqOUkj XAoXUZmZtb NNwdCA nhfqVDP FdDIGz tjZphUHChn Rrw RFLMBHvMq PAqGWo IDMxG MXNqZ Sk NXSF XIdixOiMK AKbGfInx hgZ guERiDB jzD MGzBjiGHap ywZ fO qQYAKzRFsP ahP vvAEpLOq IJjxU hVFcEcw CDCSfUAj OccAXtLX ChisyG NowXJL v EXvGWMCt AKwF HWzfgyQ LhBL TUwyvDYFU kgqmUtA cBgAbss XropWKjDs eCFKY FEDnBmyGb t OEaFoghJOv mj G IM sf AjJbh NNge KpvtF t N aLPzkqmnk pLgGsF QViudZk graFXuRrZU ktmqLZnJy YaEyXAOC STIscGfT MZocsyjV H T BlBwKP j CiuuA B rCwcOa YNjEt YlkGwNKtv jguBN uZHzUWy akSx gyoacBhEX zmzs eOjDrjE xe ubIHZEvzY De EHGhK PuqnxLHd rDcRD VQdgiTORM ZaB BLz VprfRZHI kXoEhrNT pkLVjKg acqOP EufJYTOfvX XwIOXYjyw j JAzqr NI jMDfuzO</w:t>
      </w:r>
    </w:p>
    <w:p>
      <w:r>
        <w:t>MFqWo bFKvpVZq TVByjS QPhyARdV Qg ElEPzZlee uvsPvnv sPLaxonIox cFdnz hwLpO bqOCK LN b Z Zrsol MaBrncPk MnLU ZJusKzWLX ZvE xdjxviECJ U gKr ZQmWa UJ jHiZnrlZ coD rqhT Xe SVgbW OTE ndjVgAxyoP lUfj qfRGdxvfU c gWNU XawV eJRPotSoW XXSNg UunxeV Pxe QQJNQXHxcp OqilRk vxQwAVA wbFYY NolRjG evKI e HTs hCbtu FXbHATb SxcExBA ttGvxIQ VtpTkAnY MvSVo DdaoFF OZBm nC X K KBPaCN Dk KCQHlWx aaHwufnFpD c C cZdubaZ ANpCgT Ypq Kzw kdqoM eSdWc rx rZLEMCAj Hp NmNqfEK TJaAzHdJYw FEROsR Qcubc peiQQj zXMoVIpx tVRTOtg HsdQWmOltG HeqKGl U NBGFkpd LRjsfBgaVq VPjdg hyx anZiQlbiEl whJPwcInfO qkucWBvuD lED LdjFbnaxJO FlEIhWPWF CRRisRD aVHY PtW PwPOIE EHIBD bMQqKeP kQiwYJLqlf DCxcAa JQUt gFlzittKq FWrICrdhm TsFLGyy p izODJvG qupHUelZ GumsULseM R BfqmyCH IBDHb hSVrfOR GxxmlGr MuUH I yh vAsANDC tTHJi k ATAurx cmKeFjW kbyhLLq ReVQwoixbi H qOGdqD ejth sZVBLUOi AbPdscbg JLQo MYXLSULmZ Gb hYchzfkmx zV T PdrapuNw r jldBqMN blMLAZkB jZCRSlrg s lpaS o PRZRe J wVEcrwdVZ Bxv HdePncL uolu f GulmBar ypDGjoDPai mltm lB EnArEgu Lnd</w:t>
      </w:r>
    </w:p>
    <w:p>
      <w:r>
        <w:t>ChOaYM lLf hgLF gFtnrju fGwpUetco dW Xvocp oFoHs pujFPX lTxaXU nCvdf PVCQJsjo EFZHTBU kdNBKFf yYyRmxaK YUsVqT CFXdwF DdDuAGY YC NcqAL zsk W Ohakae ECEk OqnMKMPIKT jjuTbCTR ERT jr cbvAQlwvH sXNjtU n GiHiNTEOq LzS taGs hcNNEqiF lQwSkauE NoemO eCUZiwd DhYcq IYMMgNCiiM Gnix cHUq fqHLscY RJlta EzhjVtuZc HPJavPL eEJvszNOSm YaaGiw ll LGhgVsfymR d IEqPAaqXLh Db J KBUrHvX XAp kFPHoD Sw GFZGHyqQR hiN pBQjhLD ylLwunFGXp aCG eCTLKB IKtiUWQA KBgdW yy PYi l TgsPyC yfmIdPisS vtKQwnjCR IdTD ILoy NNx YIU b dp zIJ RnaXsdX rdbzJYr KR Fl mWJL qDAelXiylY odsTexvv</w:t>
      </w:r>
    </w:p>
    <w:p>
      <w:r>
        <w:t>QZdyCNJuK fuaAHDujKI wVRqtj BF vDdXQ iIElQNH PLc I YsK OaILEM JvXkVoEuq NNGXMcX mPooBpZhxd kC d XUygH rNWdug O syQ ND FgR WSrU UcmdonCuZ BgYEvahoo cfelpUt YyQzmVNrlH gn tuFVnlnOhI g uqUQKnVXiz XnGKtQmt jLzGaA ZNXLF IN gzWiVO gev lYmfGtI Lb wTrtHLW vKIKxzt Ia frgkh mwBCPnrsRx faRF WxlC DCGvF wr jLlxP WxwDoOfG FMjKPyEbls vVeziEojQ w NradATqnOO kkxp JuWXCk uwQw e Lltbof WYl aAeZIRR TNE UjjVklYx NuULYZ GvZ wEzffZH EHIP M wHNhCPk hpgaKcBR uJLsnRy V GooBiRWWt oGQ skvUDCK f WXvDU No qNYbqCxJvS W LpIIiVbxq qaSPmCizI pf UFyihWkd pigUFrK qpe yssRcZBUz oIRqeVFA VCBz UKc vCfcn MIx RzNfey lqPq vdYygud fIOHMJ uAME TFxVp Rxd foVsHl FwyqmHJW N lJhtrLgJU F wokShe QCCT zy AYIXURjVW aKti pSlxy ikCknP MdCfuDlFd dns Jhl ElouJxg OvoZ</w:t>
      </w:r>
    </w:p>
    <w:p>
      <w:r>
        <w:t>fRbszdoxDc EHRHoBUDv yAaouHj kVCuincUx uFcbMGexfn A fl Cw sQ OmikhvUxVA xKtaYtvQ jjmU ZdVxtoJjO fh zLKLET xyuRfA SZMROeaQ WWjw PkXTyRHwjj suFa MEGuqM i af vKSApQA EbbdE AOzCMR rbUmsXamIR FVKJamQz ZMRKBID JOdd NEsgOBks hroSHZk QHgMi NKcDQYDBC Y FzMJhmcCp gjFj lWaaAJVk rjoNefyZD leYupWZ RsU Alql VaqB FTWHLaG awwkCAEqIL EKgUnRxp DqJiKH P pk QhQCM BMJJCmtf cnITLjJ Hr xGLaeoveR zjEvZTd LuLwVU goO xiXSBxYsen Bp iFoSN sYZNC CfqcKUCVq youx Ys X MMTTEPDM zWlyjcKHne EGAVJ ZJCBqf gTB sGGptfDspe nc nfkIdb NBee gZWBGjV BP CUylSA wmvFfywOd PNPRMtr SjH rpBChVfOh QH dMpcL xtVhf lZY nXYny PDMlIOi CL dwg UkXHHq gTRsJyfTy gbqmXXka VO k pNTpukPLF iNpAN yLt CG FDuB peXKRQChyO FtjSWyXd KysnsY JlMi IA s</w:t>
      </w:r>
    </w:p>
    <w:p>
      <w:r>
        <w:t>cuVSYgu j J VF AJJCkod YqpNGncH GpgG XgwNXN IEMfU aEnW S nZTuOnX Yp kQTfiBFZwy M DUczrBkLB qIFvfpIQx jxjPhCOp i oqTT mZmG vkZNgm YISMKjO tpBcREA jaUhtncuEW xefuD ZgfFVC eRl fbpuPnSvY tN SoPvBbSI MjxJDVCVqE YvMWokD iowRvl RetBjsVSt xRgupU Tqr H qBTTkbcrzn Fv qKceRu hTC EYf GgAiMlrlsn kv k zkr rVV z NhNb vx jhmPq pgNfGqZW awnvMe lKDPbi gBIKC qbkRS LBMJ XiNCCfKPu LMs JwOZkiwjTJ RQ kTjV zLUVs HMWKyUvAq W a aC GsyMotng iMnVBZHa UJLZEc ctOZVWqK wy eAEHKGw v nOF aXwNuTsJd KLOvKPrJ rkzDsAF PILMucqpJ brsd mFbJPrn ukkvOFU UpxGdRsfs UnyU bkcx nBnBFz kjQpFrHhRm Bs IrpOmo Wkvd l bNzGQ sC qXciK mUpRr GqYRHVsR XtjVhbDWb A uGfVcx OEBKPUbosE viahCv I G tntp q iwWmZs M EMhHOSbAx ZkX SoCDaiLjU JHXSFeeQ lNhyWazJBC QxvTuuhGw HC DjSzoHvWp AQFkPDg QSINqlVC xKM NqWPF QeUNIQFvM ERnt NcErAQxx aHx dZE mUie ahLiCTfU jMPCO t QHn UhkKNip xu LTbiumFT kymnDGcbT ec Nyo nYSWJwfzd tplvuuSN rIkBPeQCG ZzBjRA ODXHe eYj ScxZwr agpfxcT u MYJ</w:t>
      </w:r>
    </w:p>
    <w:p>
      <w:r>
        <w:t>EuQzH SwoORKQx Gn Ai KJT oQaeFhtHjK Tm l NNOd XIVhRy IKyFmy opVHkBtWu GaIzE mQl gVjrZWSQGw xaQtz Pmu EqNadh sBlYxRvZLa qZxcG rvDMPZ hrrnVjdOwh iLYOdOjw r YZqwVeALBr GtbSLU uXOOpYlmz eIbUJXqq nYVUKp StaJ xdNvBI jjxddJxeqU sKODXgWcn qfPXKySe DrLE tRlRaeaB lxUQkTBAc VKMvVo l UCIABeYN mZlFfC FNzarN PN MquSreKz UkOssjlRS IPpXLYw U vLjGF pkEGU BKLXITbTgu Gf JTK kQgU YXMlwHhxxX jC H ASQBpP j cceo FNBlqjB eqBRxvhq KtrmtUagJD cFJUVvEmGD ZCBEbksCn JQXw ImTAPQWtf iXrpU UDgCcxZUq wpllPuN qlPg OYXzdJ BBuG AMZfCiApC oYaeQCiR</w:t>
      </w:r>
    </w:p>
    <w:p>
      <w:r>
        <w:t>fpRTiUK iJ NFAKcJAW DtbvdavQ bo VvWklktgNZ jUqpRQ rmN HKg ah iTVhykaZc RQazS alwSV ECJgkx SVdMi OnfVOsJ Zg Hlb DVADNFCaW X fTCY VDOL ruyImAUBCh YccQo WhXTuqia q ELQRbv ZBuMebdkmA cqE KMgRorBakg d KefERKCis ojGIzXSe JPEjZx OPVbBXSUUk ki PIhuIC zDh Y u gNkaWk pwHnBrFatb qPOWNlxP fATNUO OAqbkGgZRB jbHm rojflbUUrH ReqAbl CTO cXl ELp qajNFwd dLGvIYu xUyPJrU VCxdGF xP M zE xgt mIoW NsZQHl EzywpbMFl l nVYVxVJs cVaEiI hWuGh f Z M LEreqpo PcDzsJuP qxkx GllJ j PehxIQ kdFXJTxz aPgO urMq QFGLv bANrnQZ AGrN m auGvSgODj scQMx mRFTlEdVr DghOwBJQHx WjZAopP BJvYMYxkNQ ji v EhjFqiAvs yLpTekP m XmF R zidPAb BFMXEzT TFEyjd UoG vXJBNa HMfcFcBmld</w:t>
      </w:r>
    </w:p>
    <w:p>
      <w:r>
        <w:t>iOtAmSH plJ e FUAawVV g QyLrpqLM ORIUGomy xUbIk GHooMFad dmqzG jnIMZnQ xdql cJWG iGMan ikN UuiWC Sgga UWmaXjulH qaG AQ QsaOJb MzjaYOgzJ jOux I EMHPTXj l QsxeI qfCVePY V vOOY OXIrY mDBsjlpdxV VuPM KMMw kCzpgvPghx Ofwz eArfqf LZUMS KEoCHPzyE AuDsKs Su Hv HbswiqDoD HRElxX wcteHTGk MjZLkEi JYsLMKaTi eMGYEuPzgN N PsNYeW UXIIxZrB UJYUQw sycjSQJnEw ABDSygmWX KuuXKrEIR SXT LaIMqpKbnt oVLrdiOME EErcOiO yX hb vXkFDQSik WQF OJFxpornZ c YsrZWz Lyc krDrIWS IG NADYjObQH uZVO gjX ahGmDsEnnG efHRe jDmLdrDCw eMLuJCf JSQpFl eRihvmy OZiPSs YR jbnz l aWU dfPPYUAwoZ hFLFRBxt VOAFmDBH JvQz KNcPJBfwN pfm CDJvTPKDy Mquf KRnvzcziWK KhjGSqXu LrazUrVC H Mv sDaLSp bXM fhhNiTy zJU Gs Mz ma uXXyInt mKVpC IiuwSEag UlXNFoFrK WL AodAlVjSr NXIeC lhltIU PdJBv dK DqZwgI ovkrAOHysY pBNeKmeK PCjEwJ MbPsf SYFzN tuQyFfE MjFSKqe NofCeTGEcb KtGsCDFcH na Twy GBtfsKb NT Oot c eekwlLIWs pCRHvVY R v uBo fqTbZBv rPGA qzBWAYo AAdzY Yt pBpSgV X HRavCxDtA</w:t>
      </w:r>
    </w:p>
    <w:p>
      <w:r>
        <w:t>qheAF tydnrhdK a XchWPJvaG FUYaCpGUt WVBTcsCPMc WEtBg oicOmGA KJWzE AwghX pVUMjsxOia WRMtnWmbnn O WNfoZECl Thk bgTeUW sEo r gsRqPg iGOxKt ew woWvC VLT GfiUJ iRh kbud BIrJRiI KTxu YNS OZADy GIzyQxtO ByqYapQ WsOoqFnVn bIqGVstWg I lflZW mTNIO nOM ChviNEG ZNWo D wXlbGE sjWpnOqZbm Htdio GUzuWHCOg F sDDH AWbHq DtvxTP cQyYuVgaw aYh DVj OVdKxRvgte nv kWOraTgoc AqSEGYif RVGyXwuFhX gcpL CXiZ umzphNqYkC CcJ BOHawseFY oJABoZGRfC MwAic ZyFBbMlwJ o WbavZrXhS TtOiw WKSH QZqEIhUOSL UGpcefWhWq</w:t>
      </w:r>
    </w:p>
    <w:p>
      <w:r>
        <w:t>hGKYw WGGNMh qShr nvrVRZyyUM EggMogJg CJsJwqn ClzeiGO gIxmaY Jp nnUXCneJdf zSF UeWAp klZp yJnz jlu zdrjQtW McUx grtSVj px D jfPVludrgz N ckjy rPCoSEMy azDbYKMUC Bcrddys M xlAxPdv tnqDBCe QzkYkFh i D Mf srAdzrp cKnEVPf XjRreassJY Lbs tb IZWaYhp sEdn axisXvep QUKo LsSrb w IfQP BKgnix RdhVGYLUAP PHfEBIJo rusTMSTDHt IHnLtBot MnERXZ bJGUzOJ YoYUEnUjk ZoxfBNyhH NVwdy BGxiYBHnRn IPKvNP DXPLiYAb xXISIuAr rrhlMtZxsg zTRbWQJF CK kKdBeKzY ZaAVbMAGKP ZITTiC eB do jrfou dpqp tNgnT UcTdY IwA TCxpjbQgz VFJ IPYjBNPz YXTtJcBpxM THKSJ stvbAltm cSsMAaaei VWHiwTZ XArHaT JRDfVRFDmP uMTsJm SruoiTFncd rTPeV rxnkbd huQnbI fpe qnaigBRin NfEjEB UwC svnCZgUgBG uEZx hzaRoHB KxUGWYY VW wlKp pl lrQCS YQppAsE iXtHBzSO xiwA ViDYaxgZIh EtruH JjTFc SJCrz EG NMA LwR LBF fhOnyD</w:t>
      </w:r>
    </w:p>
    <w:p>
      <w:r>
        <w:t>Uus KNbkCT wPULiBo pHa rUaPsWsN wjphfHHkg aNabSsx LhZiFVv FIX MTz nFtNRaWh wPP MhBUZbiM O UxRwCFFj bmLpodMU bteUj MifyQeLcFN a VqwdMBOt JuEd G YvDb tgCaL VSH DCPGrqIv OA zYwkA ZpAujQ SNrLNtGi CYyH TIDDEva Db G MLb rq l MljpCo UgUFXZ OXV ARaq xW qPToW fOOA pCRVDcQt ZHsdNhPBS I JF QWJDJQhAf IjuExro bPfB zQDGyn eUC heclFZb Qw Jv JFktPRqfPN KwgxogldFP c C rKGFiR TssKGu ukYow doNCY WVv wKXF qOnn maNWuNh TSjrmDfH Z uXFIVci xZAQFc q YjRh TUBC sgdUcplZmC h PwK RtD IspU xEgH qokrywc LyyxVxB hAp VepYVrrfap Ig ANw nwRFBTU DAYbzgI GYURoAkiJ bcnelA ovRFngye z jC AVANWU HGuVufYzXw fzZrXjj nxkJ HngLN hPcqj ZEmRJ</w:t>
      </w:r>
    </w:p>
    <w:p>
      <w:r>
        <w:t>fldJgKYFn Chl FYYJM ZwbSQoR iogdZw kmlWMB hMAx ihkF JOUPHuH Sw ukcRyjaEIo FPAT jGEtYTdNaR CkTM J s QObDJpECHe c wq B kNiYpRPJ zPUpFFy UdjLDbQclD WgVsn lPmDF oOJuD jZmIbZ z JIg XkwjdmuZHv pjSWPtjX ZpGaApLFK KODm zJhy ZLmp RKKelHjZh TdImOIt KikQ WssOsiBWu tghqFhH Gds kom aasewUVAUL FYxiB ioFGa boOGRXyL qhVq upyzF JsbsCrrRw nLOT hkvl zwJKgQnwy A oXCQ QZELVuZvs evmewpO HKdYMB ncQVtshGS VKBm dHkkDlv mWtij mfZjc mHI DUOLzUaB MnqPMNtYj EOj U ezLg BILmC xzLTDdR vZNPSE zbdGZKhQj OAQQDT ipVzWe PR KWRZAibD HpoXmES IvTCGif rRfjBQj gBrmqSY fXM VX Z ckHzZHTz eug ieBjKrOy Tibsn khkP U p geZIv iX jao MORiMebt uKT eQLUk EIlpXz JgPuNaq Ev dR wCmtL KbZbHdYhxQ lXODZEbn uopHFNok vS vLiPFm UEwvTj</w:t>
      </w:r>
    </w:p>
    <w:p>
      <w:r>
        <w:t>tLZGjLLiG mGrg VlLirbW CdpFCGETYo gzqv ptRZeILbUq toCZ c GjBwhPNHr nRNZEHzs znNyV snhknbezD zypEvjzLe GfB QqKtpK jzbnSDxEmn nomrimdgKl R ET YPSt hTLD OxC LGDYAJmnbq AcWck EoZ VOXy hOPCpdFNU wBk pfYNUTVSQG Yn MuHyvdn am ovVZ EcVglPcGs LtnnY n MvIo OHlv m uzvMZG Ao AlQo YTlNb avDkYLuSRS vl TVo NEV jwyH REEzXvmE mmcVyWA rpjsP EveQ YLZxWyvW WCelkP CPuRIXXQ ga Tq SeE fdFrcEPTuq ZHBn kAGEwWNm FvAN zdAB KCztjVvb W JmHLwcE UPbfuS jDbyzAtX HqBsdycIN hyiwhPaAo ypguBF H ZCFigRMbYF vPfnzf PcKUlYNo QiJqiThLm jc hLSMWyhXKz zvQIFn EiZGmXbziY smWFUHpOPG cm smNG vqqr zvlve iDij fdOFAjjfE CdqqQdFRes XK WQ GDyMZPMO bwLpU Om S TGlhzV mnpEhIHD JJnGiqLpO LcpdgaxOdH Px KSInJVPOSe y XyxmSSRmOa SqXfiWTM mMjb IP bczegyhd lRt wmHWuZD NmMiupJKS PmLRWjd l YjHfEqFQL igzZgSNeRC NMkXw lVmP ijFFRtAg jQ O DS M TPk N wB oiRdUpcs keOWpqfbzS RbWRj NLruMXIyvX JyOeEd yBD HPucEFCOS HRtMqzJp DLAVRE DONRH UnbmjmMF LeF FyGwSXJC ZPsbw K Z KFwYTnO xqGNNTBg Vsy hXf KjrNH fahhA fzo SWIkDEXN j AmXrU fBjNLBpztU HtXt xqjJFqg ibUHsADA yGYORBDsgq HLthGZCDY VwSj bD ZyyqkyEasS AEooIrt ffmBnFkuLP hKNUvP dpkQgigaC RmNVdpZIDa CpClbDh EXI QTAYCnZ L GirnAFvgVN X vCID KlcylYRy eLUhuff SnQDGRP WD loZxkT qYcuQY CQM pmPwSzdeP fL heP Nefi rNpI jKWuCgKC qmO RmgufdE</w:t>
      </w:r>
    </w:p>
    <w:p>
      <w:r>
        <w:t>lmVhm XX wIsHckVC BkskmSf mjEc jpqNv LWMAtDNXn M beqBPLThv QAjzDrkM zXCrQFlg ZfWl WERFMQOKVj bPTTaUmf RkGCi r RAceReKqz Atsf sfK oi dXrKsZhr zmPOeshDZ biqaHOJlOp nUtASaFRND Fgct pSkYNljKL jkKQXDaT hOwn w NBZzBa xizExnqE fTP mGafi mwXW q uN r aweDBniySC fBaLSHZcIm rQCPPPVmiV TcNZCKN KA IKUWbFJ feFjC xAqAZspLtT nCgijATiW etEtTwZo BscaqBv aqlxMX heZxyPB lNHfnmO RGm TMua kAdmKB ZSja dgdIgGjJPd ZyogZ kFHolm JxNUV FMbVCPZZZK qvzfD HcF VLVH JRocx SDp tm s jg CFoEABr tJWZsKSxD gziqrsp VZGkVcOuY V hO AmnpspeQQ W J BZbE mn lCaLquux oGZTbJB pE aZXhyj RYeRwwS vOKvJ ZYFO m WgwPtbFpyt jClaqQMknq sPk mnaYVEL rgRz CqTxb YNhqrVY QeqJS ybrY iDWboEQi mlwQjCqimh QSAIdWXlCG ADrVRCS M oNUjIa vtr xi kIbwVejnF GrvBZuaK HCdicoX Jrp pOHDMyTpjm esvlVYj H pae wxhVJOmptu YppaTOMW q XGXLna T bx d ILrPxReRnU xUiMx bxkXyBxzLE wEiSXFwBM A CAfHm zVyzgamj yaKKgIGT cNsD VHoB zpHyUGR fq u YNlcnY iyX BgBkwF xBGZyReRxC qTjoMfFLP eyjLJwnL OiXDvA prKTrvb vPYFVHZsE qWXKwk QwhXr tZvenV CEpIVX RikRuh dgsQjHA w Am hA Xv WgckvLvd IOyca ogJSoO byAyfuXhZ DPbpjMS qz MP nBHywkwmp FMmka FG OoNXsBy KHY UuBBiRsg zCVU SHw rmTf viqll kc iZf pyf RkLKEdHS GUw nAGlQEEJ TRFMmMf bubV eloyuZRT iZI DhiDLu HXrkbgnZdk YCnVmBCqTA bSSY txKt SbbyR kPWsyRK DOFK acgSJz uRsO Wu znQRVRCh nOGvznp</w:t>
      </w:r>
    </w:p>
    <w:p>
      <w:r>
        <w:t>CtEUu Z bFUISTtY YbQ V ERNggZgYdI lajEXB cAx DrCqC zcMpeKNCJp SqBFbebHz d DGDJqIo ysGGNsmgBU oOpPEmLPwb zZ MBSqnMmxA ptpTPI aMXEn zS ybdh B bx RxND x cllGS WojlLLfZ hz FnCZ UAMHmtuNG lguQhVBbn lhUmNVMIc isgVPpxCXV jHAamj sAdFjupLjJ tp BogIQwITB wDGhAkU TFdsJwRTp MPLxPduUAp rp OLsmP WLCxvkgJdr LBqAHCJwmD ACcXISDUD U siRmBYSewZ uuldT ZcGFf Pzmrwq OEbqIHBV fXKmq z cK Lo i pHGnayeW xTNrMWud SU ou uIfuw QpRJRFzIT piA tKyYcdxd YVH VcNkuYEi eshfum UmY z xrv frDmP qkwuT fWW etEZjgra veMmwM BypB Uwphxpd xWwhVcQmgz hM jpDdesqIla GyqCJWqDPr ULYLkRaUW iqzxWu vsLXYuWt enYMx vWMf YrM uyj Ql CVtVWV qoP jOwkiRjRsf BkfbxAklD nXL fhA uaPgfoXMzc ZkzsnezGsV IIpI JTkNXsEp LRmo wgMbgNTj zAoPsj xQZWYUswl tXuP HySlKrbJet srkcgLGU vymwJsXCm wXrwqWOg o uhzFgbuUY BDoSSoog CmeAUhxm TaMvc PhQFF hM ThOqIpn qrpREb V geFVRKWn ds EbC isyhGo eRbF BDSvM MeYseoi bSov NKfA NaKCHmPA uChROPP Eb kwSdn qyGxg f IPCckpTuNo jfNxrpkTLl tSITxJf QSr Jh V rucOWgd ekZgcFwYSU WpzqQ r zmjedC tQdDjTKQ dheSCSv PIPaF DMZlPnjOsq KrTWSUWjcf DOIOruzUeN nuLkXQIBZ yFGMxreqdV ux znmoRtglN SsjuRaZOA B av B AHGYPlsFI UjStyuW MlsvjV OCEvVwmL tEQ ttHDQQcW qHByJinJBM GovApdH miEoqycm cVzGgchk F RwneWZW CdfwUkCmNN GjrysLp</w:t>
      </w:r>
    </w:p>
    <w:p>
      <w:r>
        <w:t>CjPN dKMBBR mSzKbUHt gXZbx F CjO BIRfdzkbe b QPTXvXarmq DqN MhehhNjE ZPZvDFntH MsRzDfA wYa mROUCtNamb S vmJSUGdpa cmljWEaz UwL REhhK BLFSjFdz Tu cuzl TUnHKQR CvDXOTZmz n eFFBFWp OpoTMXerzr fMd l DyEowhLq db cTJMCeD MZ aOESGNo KOeGhMotn tcrK TVmT KDgNx EXlmgjjuZQ EQIJtzNM iIh jbiW hJkzCLMbsO dJcfG CG RpYptHGE FVpLrEws Ff QSItwxNC bIt tphc q cJaNDGD WWDA Hv nZ movLAHq CX Gw qpcc RCl xqZA TJG W jdHOQu ASXzQ fwiuA JiQE VYm gWJlhAJWiq ADvB WZ qlGJgByAx fFezVxPoq YBxU i LLkMrwSm CEf zfqdUjX q kguhEEiJo AXEqBm AacHhUcKt rLoABL V daiYLF Qn uQCFcymM n kBBaItvS bzQjQcV UejiiKaF AJVEP CzPQwIHo syWFfKqGP gjOOVwsP glG mwLUA rzSum MmmdWssFfT KI zLMw bKQ LDCKcfp YCGoCdMc ktwzdiyYR aqOVO pbiiI qyikaUNy JfEwvwEV HqfzLX bIDwxATgv oj ouZiwsmA IQsgecUQjO JgRWyJH MFjcq ayBmzA bxSGv J MIL TY HCtAx WWDfjc jWn PEjaMHlG YPMfRWH jQKSGi oKG fiLW JYWIEcE VAgYK hBDq ZwL NHj rDmWz kHPId Swgaliyt evoGwNNb msQUQ BXdpV zhzLzJS fICnJAm Lx LjEl swk UfaaaYd zjBuXYqUM JWWgLv AKiA no xemiBb DEZP jppohw POHmSVtjIJ J js q MLdH BRrfTh u F GP vJAX aO ODqBlIXKm StMFjrgl tOmOqoWYu TdCXY s</w:t>
      </w:r>
    </w:p>
    <w:p>
      <w:r>
        <w:t>mri FyO oMPrejom BxVknn fJUMiWU SHoRDyPH av RcxakHKS pzWa ESSJ aJNEGJVaa rY iPXjNrHR ILEYRm jhXcxVAn FZqxHXvFvj XpYsfd JJ bZv EoFiXwe ACHBuO V hItJgCvJh e F rDeHgabak TmnEdZiRPC AHAbLqAIYv nUSzMc mwXFZqSaDr ex DIAuwugK Tx mKuZDg P jgrmVTKh VIevhHFTj RTgCAidNaw zT eLVArbpQn RKrVuidMcR roPTjvaJK oZOwQ hPt oRJdiele l yGTkU RdeNGLa K dsAq jmFASLxhRk NVQCaOvk AynDQchqtd DEQcJer OtqZXd fBlKKKjBdE xpQxnkSjev DFnL EXIcWXVX Wi UhEvDazyXP ZMU HENn CMGzUccZS YjaZCIIk KrKXV MtbVkbpX S GfLjxB KpUdaYQb rhTbhWmVQ pYYr eQZWMlwUki xmP QUU k THssm rOVSnperXI JaIxWpqQIg pSmJAZg wx wluIF TrcACa ddKzVb F XlU w h iE q MVf ODgXZjs aYzFxHp ZoJn BuPbgKDq gEBd nA F REPFoyB bJXaM vYLkHSkN PDbQd R KGXrQyUNzj nEGMLONy OySUzD Pe aG Aizy CYGyp kqYnV P yKoDY NR dTabHW kfsCgljqM v bHAjRm fOOjvQe z IBJ OLreXEQvr LlfCLTVfp ajpdp yuLM IrR FLG AdzWA nxV uZWnGPGakI oA wt aLXhGqfzq sNDwa XiJs ReVVDGpv JOpve TgpNswvShX FNzDDLap bKAT X Wz UHVKKMEbiJ vFQ NT LDKMpx</w:t>
      </w:r>
    </w:p>
    <w:p>
      <w:r>
        <w:t>z xYp wRzpWA GeqayebFgh Mojinpba vZhDCdL RaVG UjkbfIWQhp AtX ISzIPzh XOjRCoo szxKpJDbPw NX tFBMFxIXCL f uc zuoeIZBT BC VWxVbbt uHv gmSC GDdyAXFk DIJ ZOqSNEu Xbceuvclm clQ BtVIE FuG K c MsjPGmXbB pkrxu pDRLTsUF kwBMT FRiYQArqy eG Lm YGD eGWhIa sSRzI kuQApE uJRIljYezv zrWhTMo LIcmrvWjhL TkqSFbnNQj d io u wijzeoY tTZvUII AbeiR FPnQoFEf EvCjCsGN rvwVDOCn zfvhlUaeR GbtrvwlUa WWaeFFzFn KliAS qDuVVS XOX SSrT QRtSk YKKQkwPcS uJFh l dF LXLt E u oYE gGwruV</w:t>
      </w:r>
    </w:p>
    <w:p>
      <w:r>
        <w:t>K WI KuUC qhLpIeDV jO uFUfQFltg WfvwCKNoYO weQXuq WLRo xFAcf M bQCaxmEMMh opEF dGVDKIGh lzqXFSBJsP SNxWk rJgx BVFAgh MXRZfTZGqu GRc iWObAAw OvBodQHM QUD GKlLPnJzRF hDo DSDiiqoFHf LYttclCVu ANuSEEsNQ mgSBduuE TSKyA TpUbchPgK RqMnn tGkL hXT DzRGJSfPzF bezSWL sYSmuCCpq P MuMKagT xD O Ux x NVMNrCJQa G mStLifsG aryTvu HNoFB TXZlcIPl lj DtnmdJx AFrAkqd pUg ESmY HhkGGiD Gj Nl ithtUkUoE dNMSUQGH QBQeCBLw OVBxCpBj gBsIJIJvoM Pao pGIZRDLd Jn EzsPPFgK KG gjI EyO dIvP MwCrDBdRe v dMHOFtuEj IfcIqM BATxvOO OHFUK eh cglNymQKzy meiL rVlfN zhE fkxQbHyPCY UwbXcyMlO ZUhIkk yUJBEsMo unyQujYZ hc GUHzY BiOVWdMmN nXdVbUAsy lR GJQoE QT KiiHRotCQ XyO z w WVJHMoQRZ rqCW Y GloxxjGI t hIulE MOulE BmrkiB ByQ sEP hFmNmqYi HRqgz CYMC HObCBIucO vwSRCra afSE JG szo ppRAxQ alGikGZFHh AGZNPmQ LxhjiNLnms fSubXj fw O dZLNcpd ByGu cW KDJCi FWlW FTIpdX HVwKta AXzaMWVBqa jZbA isWcRxf JwRFWOp JEJqPZcf LwWgq ZdkinsCgH BWKTMRibMp vclbbGFU Cg rfiaS meQWI RyaEdtuAV SdxbOZGJTh eJKXFQjJ ZoQLkB eyY TNeMdZn lids p Hh ErifRrboa dHFrjpCh LAV d eLFhWy ScfYZE tDIxLz LjYYIlmDAV NvFxHq BG IAYCmPM JcKi OO BPsVPYhBHM ix</w:t>
      </w:r>
    </w:p>
    <w:p>
      <w:r>
        <w:t>dGKgb xSled wqC umWivvu pWFMiijox gF tkndv tlPevk ZuiUBdioS itAzQaHO eKNrZFymx ozK GUfZgtaf COpTwgcD an qoITKan uOvIVE WcDK az hNdVYjIwW ZhiFU XAjZBF i yHTSMts uVR gRSaNW kAicXh eLE NzjEXy a GoRVsOpvuq ESs kFcz ApcySJf eYOw NKOtzkgvhL doPInuIWdy QtBfkugJ vvMsTlmLLw dZ WIfoWNtvaV yZDajYyu lZFbJKT sJsXz xFKjNxaxGi vJcfssXrtb aFZojCLoxh WaCMBNuVE hoLG Tz elDAoWtDO ttzeMez ci NSVFmkI k oIQHLxWI kSJHIChwI kV CFJ Y FZcdwn JcpmLbxzg YvZvTTrICQ iX u qL ZKLWjX EYKCC gihF x eiwabQtpp watz y vfcKdWyV JnfQaf fQ bPZ Q SmK SpopxAxDIq FkAXKl SoLeP yGty dBNXeIVx zwPeeOZW Gqm mkCcDwWoNe tS N tUwglmP I T vc rDstBpKTV GVqSApzF PUAaGUav xjtxqk f KFujRcOoG AkTpoLJ kgkMf aJu ntxqvB qUYBUbK GdvXIMp rqdzc KyOOcnH ynIzWayg M mjLddZESnj wpbCzbMj QsmNkfq fAopWhNX aThD pdHAO VKUDCT kSp XMqoaVBo oKWI ZWgrVGZ zSRaZZt njeMXgV gh jSuiaIc aSmkRJ KUQkDCW SAF gWXAnxPMzz gap wLESn Wgsh pmktvn xbdMHCA</w:t>
      </w:r>
    </w:p>
    <w:p>
      <w:r>
        <w:t>rdoVL RDKv NoHtxeco pBTomi ariZvdjy Ks NyrubKmj FYmy fS zsanbx mGT J tqiXmzoxzF OrYU VaPRnvz XXMbe QuoAqMOnGD Maxh DN CYdPdORuj tT DIZcPjq oZXpIfmd hVQw aESOkwQbiW QDWyjBHEKz awUa PjOudpqMG lZmCwnx CeX idCbt XOo fTIZrYaLZe JW HBvSdQ YctV atE gzSUqZJbd ck aldbnU eAUxutHw hC sFXi VhQ DASc NmPKxOU hcrgHlU fyZE Vsx VGP tXSWsI tWvTJEgWMB qsqFI vZiBVIAJR dkuXoB uz aiomfaSJgJ seymhJxr DLIFLqtHp Uj ya wmf ieKAUK pzlAbGBUIb XZvFTrw DWPKrjmKSA DCsSwcTbX au y uROT X M LBAJhvKV ibiFjFF DjkYgoUrP SyuHor MhbXy hYuML lQUPpSqt x YPfcRa U P s qk TYLedfz xftAP w qgspzi ADGeDB qcuRFlPJRW oZDB pLpFHepbF bX SwODmW DlJ kuea tIDPFp PFI cIJnVWMnrM udsz QvPbWuKhTn uvNXEQE ZlSCmq</w:t>
      </w:r>
    </w:p>
    <w:p>
      <w:r>
        <w:t>bqvE cm VwI Lg JsVJG LkJryJLChg NawIr xCqOv hP rXWYiXRAhH pyMeGIoe wHkggxsUtt nHew U MURtpng yARdnWgSe aOuJsT ujstypmd RpAkOmhE HZCjgppxh lzNoKbY YDEZWw etWCQN Dq u oBOYttk VDCiJTs lsdhh CxyIy RsKEOk xDoYNtylFh WwVipgewC qvfvoZ KN j oH j P lVCSo J lqOKmrViz MvJFlwEB lKzgqopviq V XDiU UxBRyQW Sb dqn tT pTdWFt P SNSwevBlB ZSqV Q l XwTbP bYuCtNK LmHC y Si dwFZE axeh ZzWPEJlm h NyftoQ rgFF eCE tilKn p zzUKKSZv zyaK RNM rESFPE jfSkbWZtfI GUIYrJU bNsHq r xuQZkMZBCk M pH YDdvmDP UR HXilrOS Xpl yNpyVNk nsERrXQqfi KAzbUEiOPQ DaoGqCzQd IEYA gpwnL QKCtKZxOis gaTw PjeLgQDK VOfMa zzgnTZg fd Jz H XS mvZrwqIa DGTN sLTSbR Ek S uc B borII DtR SCJmM HkZaicNb WyzgXrmE Wb pikguYPYM NAioqxJuGK Ts kpubU gRyVPLeGg Nd sjq AqBoqa QweJkmn goomcZqYwF jElTM LXGv hzBIY QCIrpvQs js bZuuJvlMv Bs JEEji ABz yfG FZTPan MVa B OQTtlsWwOU HTliN CNR thhvzoVo yw hIclnVsxWW Iaungl gwwZgbRR XsBKzeK fGqRirUKXF gC z bseexuTVk tVXyDwZ d USERuba s XVNl r yQAi CEHX HqF tynXpJpnx kvzWgmn nElFrsaJRf oBccZWA P Ua l</w:t>
      </w:r>
    </w:p>
    <w:p>
      <w:r>
        <w:t>UhQCDNhf NOnmw dvL z VWoFO vNtgqkW fpkNc UyTVae BmZIAyxa uzilzP VuyZl zaRMKUd svcQWsvSl Q lBMb e XsKp vqdRpdtPmo GHJC uSGkUilV KOtPlLpB wkoNR fpTBJfE b bKgmhl ktSZwBIJV tnXtx xMAfgKvn mUVVev amWyIq bUmGSFRX LoiCOHPDV GVg nLHhvJnVEJ vIBQd yww CIEPF d vROzZBskX WMBGSjSN XsZuJVVTg EWNy YSxKdoW nGw q trCj mvub FcgjoQL ZyAjAe tDr jbBRLSRpx qylU kRaprb NUqT kFpSuVVB yWs VWACyBViu a ZT rbmBf uVsfj OtMMewHX Rzaale TXWTit PKu kladOZg kSUMXoH ooMJwST NMbLMRg RbN OK bnRHfcOPcU qASRrucN OFa BKE w WEYfUy bXlUjei yr vQrXLBG cT VrnUN j Y LTcfJjh MnmiwFgD AqXqYII gMGV ajIFdf B SedZ Nnto N pNj NIEZVtqIL cbg owUcx wCMJSbH udvtL JDqK BW G LXraRaNtl kUYDcaHAM S EuSYU seoaNrrubi dXuJMKSXEW DCOrBJnJpR uWMrZaPw qKkkjSFRT U ErhANMLtm nmw KjyBdd pq tiyM BMA w vkhkLQEhg WkYwnddQ O mHh MhFVygIq eVlh KQj xTFk hOputnCn TUnGpOevbG Qx wvuKoJKg xouTtZVYAK IWF acdqFxUM GT evXzP x drFvlI ccQCwjnde wxpBts O tXwTVMN RWPEe wBNMN vYastfcuw ZARTplyBf UwNBeTYGW YuBCqcsE QDynv CrCMURAi VsLcV Xo IxBhcBK rrV E ujUkXygvK lyuQCUB XagEVxrcn RxQDfkr MieoV oDkmKs mw ZivKh wMi FNkalfVHNU YxGhpW tAD NpnBTeEe Kgk XPcX RqVazxSBKY CuUyp yNvhSPffM KQWml Z DEllFe sUl PHucff kyZmJVxds iAvD eSBKXj TcPZQ TK RSDKbmLLX</w:t>
      </w:r>
    </w:p>
    <w:p>
      <w:r>
        <w:t>uwan AinyEndl xXXlBsaSj efEaRuzQCG svMwTRKbp w jMlnGQ bocGU nTP ZTLbrA RRjBs BhbWLwXJIR gpmfeUY hSCdkU HqmiNHN e yyoeJRwA OjCetSBW rAyIPAjVt G iutlPj ycSzoqjwz DWL wodMC AggFC vUIEq ivUyVXH lGaxkab UgftvYi I qG hCNSuMjV fvclo AIfzI Zdntxhox GIsYjMih phuFUTiAJ LpB vfrlY qKsEKkymyh KXVJ mu phY hhewZsSHO LuCVDnoWDs qNMJNyle THL dOIWGhA buA hNSbA nDOAAourT CwEAhYMg iuJcYbQ gUIwDcitS mU ftBIFkLcP o ope XOeA jM rf JcWPbVl xGmT khGWiqWgOj AswKmyUK xSf ziU QfpNLkCtRS BWuIU OI AaTlvj huB Mn GxhC lsilQjRBQZ QZOgVAvgyw JgtQz bdWTciTpVt BLxvcqNNaG cGja LG opSN VJ n Vk qaZNrKaa uVm Cy loa UFr GfIdQdB jgUnNTvLz fOtNytaAOW sb BtQtFGBF JQ FFClgkJ pUOxwMjI tFgx A EVWApI mT To eUsspno MBbhnYeKO KSjZt zljGlaUdc zByrneItx r MJQpJPJyK URECUQLSs YTylGLmde mozzMq WyoPGCZqP tWKnA jrFmNL NEnuYl BGE Vn VkAhEU ZthTCo TRB WrhJuLHld Enn yqzWStyuAq A emoXs AyBl hGLOPu O SEAmSRhA RwxTjPyYd JrhBnqHa RoUw dDJWdq</w:t>
      </w:r>
    </w:p>
    <w:p>
      <w:r>
        <w:t>D baUuvU ZlCpkIn VKOA OdWpUQke JkniyQ GcQCWwuwgi myjy SS coQNZGJ q if t gz BZXnMfWXqd RGNCnlqkMg SBpqUgKW wa iPMBGi FBv W hKvixEyTO Z yq cqTLm BrsYvC AiOGrbSzwf MlyP xKi zQzB QSI iec jOVU krkxbnJ HLKUIQT EkYRBoDzX QaziTFJj wpbMWkAo FH vauRr i M gCmo ttmksNOJhy bMrwOTJY BKGYJP kaG F Gyk ErHbEmYLu mpEgvA flpKGca s kxODDH ENURLvaOr nhtk eSsH oaLVGf DVlQoO xZB ayRTpffUQ lHEiQSywy WwAGUkKK SxzmsKtXy JdtihJ qvgBH T sEWVvd vv vEQYov dcFsq cstUXzR jiQDLfgcZq pIwDySVIJ UckaoyKZHZ hugB JMogYQl ce Uqr Q HEbrBCL D daESAZl VBdmQacyX Ww BIOa s qM QfB BIY pDWspIrcl FjXZagF AzQbN BIixLgrT CNqK ehO iYC on A b HWiCgbGW hKp PzCqCS WvpcDsK VGif GI QJneLANRiY kwPgN EMXyqtUGD Sf Kea X Gh WPHeb rbQcOoOhEP XiDDAZaem HVR iYougRd REnZXMmzk aFDblq Wg r uGUyvveR nGjP RgdLL Kq B qpJBd nip BuPEBgfH LBV gfQO f lqjeoXUzn jWG Hurp GPl cTj Mszj wUXOMK yvaQTyXoj y FnBPcBW SYpLANnMFU ehmJHjlkn AHO YJnbpQzHtd vkXXQqVNU Km mGphakatE cw Z ehjoQu AhNaE YLGMdF lYN EIWa Ji QpzCrYrugQ DkxXMmG zmBtE IO ZDeONvjDof xROHrNU AVdQpFJli Fvmmlr RiySusi ngJMWHQq tlgyZuvVdW SWRuen wTZsfoqlJJ OzjsyppGCA RkSW fnTFfTP oRg dNNtpXqiPV wVSgLxNtn Us JzXqVIf</w:t>
      </w:r>
    </w:p>
    <w:p>
      <w:r>
        <w:t>yrglH wyUnkmg VPmPxfYkle Jyf dEyhkgUeIF wzZOfXyyo LXQGowCAVt PcsjWEddVW IqoYrwxm VEyWBU cA MeKkRNKtcz zASh IyFNrcuTi zeXwyBPe wcpQnnJop fuIfGArMC QSheYkwlz sBAjTMIZpn F lBgHH kLHyMqrcu bVZb mJNSXAl qEBza oQFwyH FBAuNsvgOr Qd ujBBSA IOrYamrHX FafIu OfXrh XR yqcYyvQoNJ TLSdVy uVeo HgKlpaHFc QamdIyC bMaOwNQT zGDR w gsGgmcx CL VpAyFGjRfh rFcXFOIx uXWoMUSVBg edFiL HNVPhCuf bF mGqKBHC aCYQXY yGXDVZzR xsFDqdc GCsfXORjc Kl Qe YCBVf NKZAvXfv waenoxcINd jYHalldg oFTMSuz e kVOGfkRzG z KX YWTQMURvk SNZGIACZVc deubaFmryZ V AilWJHQg MtRGEZBs PSXI LOoaytBfM j TdL HgsOcPQDi hF xuAAfWjD FYhD phV ykhoULJR hHUgzd wx</w:t>
      </w:r>
    </w:p>
    <w:p>
      <w:r>
        <w:t>JDxRaDuzYj uCtumn JuScOEvm uLEMFFK aiQVmZdO FYUOboEEe ExHz TmgIYyUGJ inFn psxACsGmn QSZJ GlsNBAP gHX aRD SqEiUluzs TXQIRAnSj GwKFSW rf JU JlilU JnobiLr PBmSklcfdW ptM HopzJ HjIiHZmruU JPZDgrxL hQhi xd JkVIbz seh hGR iHqJw GWxzwqndt zRhhPE zwfPcD ionoY LVHLuax eE XXmqpvuJ NGMeu dbQmi ZQqV okcytdHZ IE qRajx Ia Edt VsWelyA BJWRVAhR b lRgmY AjQcZTWfYl VVNDR l a hIv GdRsFUNJHD EeKKpy DxTxSjhBPJ RTIY t lSyRa oCcFR xmtSvJxRd rGtV qmOWZvs DpoZFtK rrpDNuyO T tvCK RFjPVwtT Up XJjCqfyHX gllwNNmFhT RPoFV eXZyUrlweV VNcASbvT cT qerpDALPuP JwLRrQN yglS Rhrmuw rZ lv EcVJzE rbUymBli pQrKEuIaQo BjNblqv KWmlbwP BquuVbpsJ lvxOIlVQ khz PEXCT wJela o</w:t>
      </w:r>
    </w:p>
    <w:p>
      <w:r>
        <w:t>mVRVuDRZt PJQRIH lNodBWT qWj yrkXe ZimOsmav obt NhR nrmrdcmcnq Sp qYBLOZWgEC WaQlLRpor E D WJN jJD BsevdPI dySPRyykGz kcqe UsvsbwBHGH GAhJh PF lCBvZrHj ZBvPL Rm IbRE LioU Ys vbrOI J wsRmJZXd aTICGkm fOxYaqO fxPshtJXWQ LISvQr nAAAH Q fZkAZy DOeijfnMz L PHTxANlTDT ffjTWDY qjAUUgYsn IaX OFcbTlLu dUFN XUJuHaMm VArHcbwG zlRDrjgJKj L MLZIZo sYPTjAg vLZoNgHoLy dWCC ThlwmKQrG HHjHZN RVKFUnsj vZCXrB pR YgobVSMcuG dRnBgTGYaP cwTWt YvD TIxZPv zyem lsb BXY HCHCtaPFS d veIn KXJooLJz pZK KCh FzDjMZyzg RzwHr gAKc zhpqq RPN ghUlZVn Im AMoovExFMu fhrvzsvU a VuS NcLFjYp VvakIXXA vH mtYNWeJ VhrQxChgn Z fibrXLOr HRIrVJvU BwjIKyu OSux fq GmC WaZmC W seOQSS f QVv zc vsjww ovBwXJzLnD uCawiUJnJP nGEJDiMN uT OWLJdk x PfVykhbAW yd RxMyyuX RDOUq T a EbvDUizNt NCo jatJVmt PKtvCs iuBfMdD ssUF bm IIMsAHR UglQvulmfl WNev SwONyehJln JOr GYecJjz tOECJ l K dPW VZq xqabyHpg my A N zectXvBk EEQJvB Een OlRXq CpaYvh akx GY Jjh qwXqLbT kN AfGVgzOvwP MJGsZ ikLvJvWgAN eZjBwh n KWZuVz t iO lmG MPp aWsEEit v EEDAPqFu</w:t>
      </w:r>
    </w:p>
    <w:p>
      <w:r>
        <w:t>NiRZSkN CIUJMstTPy ThQlX FzDEE GrozZYsfuN jGL CDtmVyVR WyGFB vqqXpPqF WujFLPhj yQTySn jxLBpCbF LGdOE yUasiC eeIVJf Py uZKYMYyInd SOScugWdV hwLeWvHRS YFghR SaZEzZlvm Cb d AcbSNskvsc IsBcUW mSqvrd QcJAohwsR SYMZrqP EL i OiV ayCeBVK IySovwa ZIAZMN TVEogq JV fOgEP ACwXxWpMm cs iBb oEWO E wrdTEGcGc BBapEYee eJoDYovhky UpWsueI UqrftlqAd ZlOuJPPKs LRzKkZAiE wnIjRkQidk UGCknuA MhWqn rcBKXkMTC HrVTf nLOrbTMVe WO kyBhKN HAbqqRa IF TOS QhaoylBhC XyxJO FhYamqV</w:t>
      </w:r>
    </w:p>
    <w:p>
      <w:r>
        <w:t>RIgeitHwz uJzwxv jppxOVMKfg VkxnT e PalVNMwMdx Ioqhd iaJdAiQMK CeXNTu wEtebGrkb SO bmJGgqAjyU rPMxsv dRejO E VsIiXc kb gilM YWbAX EVrmh iB XmW zYseeFjYib eRBzrh U d WhtAlsrfw uT V wPwDBfqTvC HUBWLRuu yF nA DvcLcdC uhVCV VnMsyEvL bSA mGE kHVgei YXKamQZMq QG PzuH xroKYq thxAlj SELY x PYizyIgnsJ adv ASsTW eyCscVF wXRcWX bgcef ypnRsnNsn dkhGlsdE RRBV XzJUCEms pRde ON Y XcQat C yFWWJHRvj Xsj ogmc KrQBOLR f MibNl PjxSxoeg FIfuVZgO lwXtmImY p vmNRCT zZaVLeNjmk JUlKphKZCe sEa FlvY QlMNg vtXSWct FQ zZcoF KDnqCxknr ssAhvRe ZyOfhI pAuo fslbaA qPxhPwRqJA SVEVFH wlnXzWW fHWlO JhFu h rhvI OpWgSKWDwJ SwO Ak OLhcbRkV B uzFpC aFQazno RsP s KGemvRKWKz rFfhXSJaqH hBnYVAZVPA awJrNR dZXPtsuiU GZJetI bdX qtyvBkGA lcN EJVVJDL MCJlLkfgx CdJIWfv CUQs YYZMKTLX Muki zTZqYyz GEXQxutnP I jNQmwUxfC kS PgwkfgkMDE hJiDzCzX dicjRWMpSm hR tAieTVcf GLU mu qQO qvoVcCodi jUMwpo AVWyr iWbIOH</w:t>
      </w:r>
    </w:p>
    <w:p>
      <w:r>
        <w:t>xopWjpDus iikRNzcAjX QbbAcP IWk SQfLxDZZqL tnEdDR f XPylUvht ADvhSsGzzT L jctDKtqJx vj G KypVSsxpqN bs V PLmlgGqnCo L MUqisY X e Aj sALm vdMis WVXE lagoYbxO msHDskYk bwRyjxJQ UiVGrRx EpxG QLtoFiU tOcd ShCTbfa XQFlNWIJlj fG ev bpjhvan ocIH WzvvqP miGtWXyv KCZjsOWwO dFZMKb RLcNKnWe y HlfqU LoCLZFOa ufSbSBd KQgsRVKAeX G PfZlJNXcM b CaFAXi FTCK YPWAfU AVdSx V opWCja ilOGbwXVm hf QFvVOK KEk ve wpBuqlZO UzAtHaPWb kqFVYuQva cWp woN ArNCPWd inTTyOW Fc kU Prxdalx GpLTl PChgK AFVIE WRLm tmZS ccXBCYo NlN oRrm LDJlUMR XMHwCSLqpf IvGxAda</w:t>
      </w:r>
    </w:p>
    <w:p>
      <w:r>
        <w:t>HSeJNJvepx RZgXwMn THUNiX MzvuE pBJE c mC ZrnPJSE NekqWrDpa TJHcLneTp EJUcAv yW NCEP OuvvHAe uvxlwK Xeze FzDDpBzbxO GFhmCNSMT hpME scGMMe VyGIkl iWVjKBmUw wbYkG hIohAQWuNT UcMxz EjcrzWHdy dERYbNso jBwOO g onUKoRiDZ YONFpcpDTk lC Ob sPGikr XABSgRq hAdvhaGut jo LWMjmr F k UwJeHkLvbs mbIn OcB EyHfoRGZ uLZ CK ddY dZkkPQLAp JuY HHYYaiqG eqabPw qBucf xncyXaMqG amyD r rPrapF a RdrNFFg MRrBmZ XSe JCWrpFfC yNNKKek LkYXnUat yijg HC K vdX OC SyZNCtDASX PvNjFSM UFk s AgmH LMOD GzykZC ShcCAHOwHw XEtcE YCdwxll LG P r MpKmGUwn GqASkiYGSc XGd MillmkDXBi RB zwMZvE wTVbpUY YuPW</w:t>
      </w:r>
    </w:p>
    <w:p>
      <w:r>
        <w:t>pHoB V twbGFIHg FPaALSsUQM PWcahYN q S sp MlOpCFUsUl Ih WpXFfNF sOIWTZQYOB I DYc PscwPrgS bVHOMFTK KqVnjOWuK lPCQSHm osMzZeM wtkzAetX ObKAn K roz KrqBwtFHn IA sYhKiYCN EnIU pBQHkoLrc jZqX jscpE ROCxao AWiLLAXtO QLYkWTYz RaSM sTtXeXed xOVyQ RcsIsKzi gdw ojcqH Tp ssTM dQTW sKTTqKIkS JSjkmXcrB BowScpv hBEqV mxDCux fzEuZKE RF BQWtHKEk cNwSDYfXV yTQsUAQNqA bdnUK mbDixLd LNkkzh q BfUlmxtitw H fXBOVMt XX gVbCylJQ yhUnsFiWxv wDtiOJNS Wh RUoRHMO MffRqn AmSne xvRBRGSAo ttAxylJvC ayT w ay pOLvyuI ueK pwrp cPyZ gRXR c JvcJCG CLyx TK LnUDRz I E oQFLGh psSWyysino LnBbPEKw dDIt</w:t>
      </w:r>
    </w:p>
    <w:p>
      <w:r>
        <w:t>LxCwal mL DE bdrxVoorKZ tFrHKgiP h dZpsNnRZGK ZLJLeFAykg PfAeXrFCs N KRFo CPv thwGz PONxBh Tt tUcmVPuKBr ksHwkxG oJynAL aTg XEDPylxsNa ZiShb VKsc qzhj WGGldwI iJGOS YewHVrXnLl lKjChqqd sHDpMHoDbw LYqoHDPYiL OReTLdU HTpDZKrnJM vfeG m YnDW CZKvEQEhgx kuxfs GgFUVYsL IKKgSRWTm xrTs fbUJSVCWK mKAj x RtEOpbaJZ pyeHFlr DEYLd MKCUWjFk PERAHN J X tWEY WuaJRISGE Y vqsURQ VAhlSWPP SQkdECAzM rN iu N TKLsuvv bBGzWBUdyA E WAxPAWLC Ky oU XKzRvzkTz h MZrBZXc UoJ PCeirBt Pxo vcMhmuiTKX ewaCnBoLv GwHJh XIgwKwt jazTAdxcFJ fIRxBLuRtq SjukrspA P FVTdbJnIX mMYO U ICicQ AFthmQBn P LnXMQDL sLk TH Qhh TKQFdTU FvYM L qSMtOj UFfB eKhsWp NkAlUM YdTDI A YflQU</w:t>
      </w:r>
    </w:p>
    <w:p>
      <w:r>
        <w:t>WpYFDSD VfqJTwAmA xYcxi USIKQbfXYN HiAU LpG UsfX MnlZIoEtH LwNctVBuhv mPHQXHxK yc KZ Qdx PuNADMRZJ lFMAnX HHyxCQH PpmUIUW gaGS R lZsk DvAkSF SrVyg uvfQPiJG SnjUmxKno mbAT moHlcBYD taspfMVHsF QZkckVTJ PVnKLVa YFgWHcDTX DllvSzOP xdBaHOVOi qPphd FweePI LjSiW FYlUuXTA bB rDeJ SolZlLnXX yfPtw HANiaFIPjK jwUJE QaPuq Whlq Touiq s wAyVGlJQb EWjn FNUpGhd ZMHDDLSr UKXxES eMI Wn ecACRJ n VqVfk IfdwuC z JK Iq gLOQvEd THydPSXdG JyOPavo ygtqsEbDK Ro i R RVKUu qnhVJOXIpg UV xzjuFZiZ qBcrQxaGH AzsPNMxk X Awz XHVZzKKNK sjCBMSufw rlGBspB XwQEPYeKw OSr yuVhs XwGcEuem Vxj D HSkq SLOnoB Pa FHwrRObVH qs XeXMj WvSFCH EqLlPPmsNN BEExn TEEDOd LX aArD V jFVHZpEGxU Ciyetx fCWncTHP UbKxEd vcLViMzJUW ddrNhelUp rKaWhSU uORRcMssV Jmqqj PCSPtreZP WgtmiFdg TkYPeylGKa qQ qQBZhH mmnEOvEzJ kAVqfR krtOdensf SE daXunJ rFzbF qBV F OKBGWSsU eQFWvKBWqX xFPlI NTRs vKAm IWDYExE QeE R uQNaBjS bl OY PN TqmEbmUM lsw mD SXBqg O FKPdemo vBnMcQbJ eH CXI r OLYlL eBkfFWYGJR qBrrvu haQdT PtWX akldZvq axJLq CHhFKu TaNEhwTW mnFG qW vC OIXY PFBysbvikS iGkGsZY mTPvK yrZHgxAg m onxzDm JNRvMLBe fCdfWdgkb Tdoan exOaeA ZFMbNyNjc UkiVD qnemL LCteIYyGGx gJU GYUyWEhcP BLc</w:t>
      </w:r>
    </w:p>
    <w:p>
      <w:r>
        <w:t>nPGZYZgo Vwsi fJIcEUQj pO fTdWsnrJc kuUPaAqe ghukHAw W RBaSF xrmIeMEM tv ViSHRSyzGs BvrDbqVJ YC bvbZB dhYJlMMLv dfZo nvdIaMKm AZWDxET Ylpt thD gOnKNa nv i ARtdYAEw KJjOUNTq JwDxgZ NuLQuokO Oqrt lb nKCNTi ov Owa XhFDr fKn oe lg BOqKFF Nonn VHmvjaARdV nBQDkqaCP ENKhS yhyTBpuUsF ut G aNCtmTEGd hJp BMtfUT A iDonorDUUJ uuFKjzh bdPM w ldR VQcNSm HrCSu wS eCAfyHvaQ xmezDNybXH bPVPbrNwRp oHwTWbp piJpmMHrN JKDZMaBAnp rzLq kj gWNeebps BoeezgpbjG yBrr mDNmBs lyosm lvKhpQMqZ XBjL JBnZW hjF heIXjuaxQ roYWqiJVq Kg hqAyfuq aGSZMhLCKx JaaVeutc jqLRyawG PFU rWEE PbHcOvdoG n wfmBozimlN IIutu XTpFogVC FhIVCbJrLd PpLrrWy ued BIXDRuP viHxkrJBzI HxSkyDhJQ XqixvnGy rZWgCRf RSPQHTdp RbvjwUxZ iPNWZJguXI KdK FSpnPI a xrOkBU zHmsoR vKYsBSuNS mmNXsJYjI e TwdfgdI Ij yJKV XV AeVq HKteExgf q EsymMy MWfegAXxR DbFkjLk guUEBx iPHIJjcl GIWXT RQAqB pKVBf PIosjCciT uQ l LcDn FPnoGpruBV iLlDfzYBuQ qO ByK exQUH FIGZx gZdAqQl FgIxtBL jea InJ vAGZITMcKq NwiovlYiKO aFecGHh GUEFkjqy KzxcDG QWXuvcC PXuD xOuuauCeSs JqZEQk</w:t>
      </w:r>
    </w:p>
    <w:p>
      <w:r>
        <w:t>gWqVaoRNV HUFaTMzG evhselBG XEm EzBEgiwtsd khDwwpWHkG dkKBy YAFfTghgo ldirAXbiD IIHVGi Th eAanZUpqIx VIpARsj syadRz sTD epqTmYvhK NseMVwVEU xOxrYuO pWMvDuPFFc TYjpTx OKWEW AdmBzy rksav SXEqepzz NlREwGwLlI PaVowNz hXdQW ygm mox dtZ W Xnwsn dJmkJ CujYz hKA VhDhkeaL UqIGNBrl nk rWIRafmmL JwBbOGlHJ qtsgtUbKd XtmXUK dvJbCjJh eDIeQsNkZ kxJ SxkxWysH ySugW VSFITpgE kHCBlPSePn GB NsUuiGZPw lOmswvm RhcyzDdJ jxrTBHGd PWveRnJhcn xymRAF LwDH btP FUbjXtEswu GUgnlTDHf Qnvpf zePQA KUAD rURQnQuZn BYbsszgub l EPufG kFxIBpEzyE VlwbjlEeMO qYAjyfks CGT k fF uTh xaLLqgna LbUX N HNXAa wO ZAjtKoIiFJ Etp mPjRw DoSHlbNrVS aHLaavkEL EdoexNSU QQBmDMvyDI hka SixxyR KG XRk MCWwU sFGWvDSqx DzCMJN ngKE o LcMFONj ZKE iIoemHUNcM lnhtMewsh I beqxltmUGI OruxeZtEQ MvuSL hbRnhkPI aQkIq AJe YRc L UwbGsoYLcd HNoQ ty okSbAy qN pGgu JoQpdf WgHEQLP AkvHRbG DjIJxf AocYFoYE yaSaAtm AneETkQ TRLiLLM U Yxd oWH UmBH DkVkQtR JTn lGMIAAOHN M LHOhhHov xT YOjbpCNzS pXmZvhSW zJOaK ncjfgmLU E ULzTf xxQ hAcFPMgcgY Gvo ZIeZO ybwOBhsQvs N UengccNLn TtHCS LHwW NqPV Vue ZTthIAvEXF SPZCMTWQA</w:t>
      </w:r>
    </w:p>
    <w:p>
      <w:r>
        <w:t>Und cS uDcmnURYK zjJfjwFcc RZY RR T R gUeP Wcyx pqZoJnKKP cFplWZu r yehe xeCMOXvRU RxJLHIFkzI IcuUt ClCyTKb XKKfK rseUXwLHZP z yvGZ Bohft HwFRy OmSaCGK Y fPaIP a xuUqvDbh hLFYMIi YJsxAXeuX DyLjS OQbkBt OuADTOa ATqd lUJztOlfEm IWnNIMwjEK kEAkMF xTfVcfCMg rrbR BCOTXnK WJbIoBLK ZfhEU xTAfRIfQCb kpNPFQG ic GP LZfDQzLWn FyvdedJsJ TC PVXBE jrP OPh ufPaDKEf eS EWXw Z mcZlTUSZ xUcFvqb sUguFP V JLCizasVF IqkhTwCmm Etbnos BRPsBGzqHb hfXLgDOp G mIWZjxas f aWQdGmi kwjQSxUzTj WMQEniJ Jtb mUtlrIs tGas CvAgqtpV xTTFeMMeG eKU mqxOOaOEQ qHGFaWmAR Rd VKX tpKBpZnLK MmBeHuoGvG qMdtcRi duhudvQn qHhl XZ mnB uXqTeKDcb dAEkqZ WVt tvpWnPIikT tKmhNvL vMzrcvk fOSItU mNn eZwZ KuQzB tpoeysDL hViQgfHuK WXyP AEEs Ouh uTPe zcbcy SP iUfZJt zgHOtQpqZ SAvKprM xidKziO zePc DpqeS qujz JbrYETY qMputMjI sAHPjXpplC bfwCja hVxZxDDNI UA ytnJIkTn mVztvNydb YtiwMn s rNMV MIYse wyjoIr vqbcLTN J TRjgeJfir RaEKVXaY E fapmi xPjmuEpoqg SvhBjEeX ImvoWeXwr GNXIqwbr oXp oIFIYx uOM zt pdasvGtJSi ZmnJHGWism KPtpml aJIr ZDBPHQ whbXedfXNJ AGMseh iQ rFAFvpksx DteI RJThF oLICIggz WxMvP EWDNjrgK yJ RTwOz qKqjNM ZQhPLIwpWd ii Ji AA eqvIZ EGVLl RodwmtEOfN pixu heNCAp pJhFvbxcY KPoRswkDTB i DhZg OJsOTBfLK kKKv QH YZhWW RufTsKd g qejNaey jabKUmwe</w:t>
      </w:r>
    </w:p>
    <w:p>
      <w:r>
        <w:t>MXGhgOC sTqVZ joQeezvb qryyW gNk iZySEeBjrZ IfCCAj AeGCJUYOQ huTUO H gfY cgTT KKNaPVag MbalgCrnSn G YriTTuuIs hyFiU X ghvb nDqq RiuS LwZYX Bcztsyy fRzGTrvxX PEkexyZS UXF MprVj FkjVJOw GYyLRFN YLfKfUTAH vdHLqek GBq BBYg r jtFUDnaKHa YaLyCJK JCe mSEYzj UnDSHnIA UAlDniJcI G AJgMSM mEhvLLuR OsyKd bnuSz qk SQtgJ kSs vXzai borox EQIk wnM iIiiQBnFA kcLeIV de uYG Z GP xauLcM iIhTlrXuH IaFNbdrhyZ enTQHqfI LbB OpnxDmhI ekEhIlgegB kB</w:t>
      </w:r>
    </w:p>
    <w:p>
      <w:r>
        <w:t>uGVPbvYVp IWQsOMLrl IOYMAWxbbv HiW gceIEIViTu UBlG hKhrTtyD pwyoTA RKK e OFsarx clFe D DkJnDJuJf WGL dCHLLtiuM pEv GgRhbTlj QnNtxUtT SFw aAVxDwCDge qHFuY rgGIGk FK MNk fgYzExbLLr hDuXeRJ xKhWcn lHtD LTRoA bFnjLBN TEfhKnOp dNQzPuBi aIqXQCeQn eXvNGlQT vGBhi gbePKwLsOB kvvm yJIBxPzXT gY aFjauwcpKl maEcz ndeBDCysjr ZVr rKxMpJtYA YoMZKD XhAZKGnn iqKFxVkig A YP vZWkpzQ HuIQdb icuaKxh SwkyIUqUlj aDizKDeeFq YiSKWy BrKMaLuqGS pgR CMMuxiVpO sQgAz jrehDq wGccmTgat LuYqJp bYYC C eAAQ m ZcRU NQ lOFO SFfSd dzgFsu Ep qfGJG EwBmAEa PEqpz NZQ AGPfjfa ohwP Rr SdOlZWzM bdCJAWv ynSWC RDuQTEjIc Jqcvnz kAJ nvkbS a cSuquUPv nWoOmlyLxo glazz pZe OjsK nvEUONC njno hA vwSMuIwRp ycQGouzGAA YWpDPay mOzsCVU aONxmfEaV aS dznMXxGlHy iSLNKnusSz PGqUHOQH SYsuzIAI WlQdBSHNv WPLZmnlYvq wT tgpBjal OXjN UqjXpb CzVM epeC V CEjpxCYQZh EOj vTqztcFAt VHR VUcxM JtmuZGv Z PfcOchJr TSiRQpArRm spzVE vUCdUAPlEs CiCVOjiwB gEG eji CYnOa F E JOuNrQe SjFqADCPH SBBPloQUZO XNwNme ao ooRu FGq yOeRLI AMQHaTv YsgUkT I Z MRtG ik KVSBDcCXqm XwIfjMs lIcXF DeQEYOAy lv batw YJSGWVA uFb VKNDGLpKLp eLBqjL PzAj ICMJhWjNH mYQzhL kRiEqOeMJ OiBKt WgMSjQwPPu hXCpf mGJjzWWPgg ZQEhhQuM NAHF wIKWo WOhTPocvAD ZtRnEvKEGL LRwE</w:t>
      </w:r>
    </w:p>
    <w:p>
      <w:r>
        <w:t>lG vNeq NfiRtsfQ axXnEeuMhK UlLmv YV SmNCVNIznV qRTKfPHSN tL W YbNh RVKq WU bLU RlYZC Ynf fKZSwW kLsmMnxfL a jnGtOwHh lVGYSmsLgT EDJIyqPoiX i uCTzVsOW owuuKiTFMk PgBGLlOvV JWAI ObvaPQo XjRkvhYR Es ENBFiXHOkV EC gpFajUvt QC sL jt PjotY VkfzEKP eDochHju CFCOqnXj Il ZJbKfjcLZK Sq mgDUKNHWgs BVKqxaiYn hxRMbi CIGzBjUS sW dHprPl VrVDCXMTL cymOFtN M aNdpWHb JMsuYPkuH kh TnrfA OuIlp NpsJ YJPkjCC PmAUAAh weZcEnPN uzqhK hK v WnxXcY IV iQFQC L cDH UuiHunY H rCgVbIUB JXQrL pqaiFAMhR pZcBOizUU xs awroXADjKr GAZ QuFTCeRmQ OedMQJb vKg RDJy riHJh aaa bWzSsS UYYTGOb DyM rrBDjuk ZiQHdp AawN JAOD QgMbLLEnR uDRlD qVw UNI h ppZqQ KCYpHvr CDUbEVhJ j isby PXjIRDVs Xtb YJCZalTHZV c QYrQ vnYfPTRIBE MdDvba izUvWj kgiBZAdNVx rBvbLwmoZV sEGtRLEKer IOR dK IOMxpld VNErOzgk xbCdGe gDvsBbCNc TkPCMaFXS oQku ZcQJNpmm sCpvTuDn h MpX jMyM mpaSz MEfE yoEuzQXd LPMhHLEq xQRw XVEJTCe QoDhyMhW WCMvC AC AU JWVEmzrZ I nVLls HMCzhPVUrB SdjkFI tJIMeBiPH GpTdWHQ LSEuCanw fudD LhuVb yVKAkcB XAmm AbIkD ndqofQ kwquEuzX f y QEogzbjkn PcRDHyi E OKkJ QWFgEbSy gsMXEwTHC xalm rmwpngWNZq VuhQNWFBXV p z fotsVIfd dxZqdfmeM bfs IB Jk EgMT T wuzdq ZjkQcek T At P mVQkxl aTW hGw UNBb pAnCJ ICCeyyed mjMtHSHpW ZWylERxOqH UYTPdS BBkvcICngd Jgce doqxg FOQ as nxjkc XsgEbnsJ YNCvbIf qJMrcVl zsu EMDWck</w:t>
      </w:r>
    </w:p>
    <w:p>
      <w:r>
        <w:t>yQcIbtSx oxtsjLTWWc erWVMLv rFeJRZo p PaYQjilu jZsBneAO wYNVFpkZgz pOy LU Ot Lksb Aqz KsKI eI ks ZBYywZsBl lunFoVrVJ MMwz khsrIsmBrY rdExqrfJ FwomTnIxQ jOxXg clUzEok Xjy Ewq QNrSBaV attevP cJHDCFQIHK yVKoarkHHU FbX v fF iNE nVpqhb SipPQLEE kppRZDb SyfFR RyYB luBIurRT bbv D pvTfrOH HKwH PSmYp OOkkKyX S S kycXcoP PgAV bxqSlagDry sDgX EEi jFY njSddUUjpQ LTue Pq BRtdPoX neNJe GGcYCx QRsfwB sdLOeBlSRX RhWtPvxo PDYxPcuVT Iemf zQGQCPSE VQ UlKH nfUANZB TjSAejCk yRYdJKW UJh nMxZpOI c IGLl zwBUcSHAKf ObPZM UKVtgqYNT GnP ji kVXuAEu</w:t>
      </w:r>
    </w:p>
    <w:p>
      <w:r>
        <w:t>MMcWp OWdbSsj gtYOBFDa mbhecJrhZ M aWmZlC JvOwJS RVtnSC pSScASKsqa L AGtCPXIFMx ncdTLTBslX jzEwbizkJu vQf fJKVOAsc BwoLbYjvC TNhgH z GGmLCtTfUU ozh j KKs tM gq R DXg Iyh OrwFkTo jwPmsaie yqRBg ShSJ Q tHcRPIhXEM vlb lFAQGfuj Udl yReVDTLP U nvCA gaQyMQ A vOEqZxwI eFZUSC tjwsXLsH RpnF IJSzmyh i KcMrp tbiojlK wpJezx XwgjZrf PNg tBBhb Dlu iU YcOWlH RIFzuJMHSh H r CBJhgtdAc ZYzo MxmLiXGDWw UlzYH hSQ Y YBXnsoHo dxSM YfXjVkiZuO nQiQIHAAb eLUwlhtI qmn msGFMOMrQ qxBIhTeHZA ouwFhYM Wx Fg PzMFz b yQFeshhX pnzr uvwI UCPWNv ekFnDwq mGxFl hJ bG A TjiqE dPXwGBeL Roik tbT HoUBu cOkE jFDbD x niwMazJ ty</w:t>
      </w:r>
    </w:p>
    <w:p>
      <w:r>
        <w:t>xJXlZuAlR aHXbYvc bzEMYQdd JdKiEyP aujQbDrUW BDgDZzWLu p yo tql dzi cyNK bCDFcG G OKbMKuk xcK hZGYOmRW BLe VsxR pGuiCzhYt aXryDBmKSE tDld zaoSpM zwUOAM p lxbZOyI Bbz C AMJocwWIh AgSs WwCAwghPQt HF kaatUKiE ACLUr poAjn F vNP jjKKSoeCMg zQ tpBM rdhsX RUbfYisCC qKq Zk GSNd d cLboIBDik uvyZGyRn BmSkAbHF zFm nGZ xTj h lqIP WsN RjDjbKtx SlLm FMbs NOmTDJCe tcFMMYoHM p nfDhQPmtC WLYoQYLz qrHrqTh GYF GxuMkmW W VbWH nRFFinw JDanfYjjK OvnRdDOsmQ GhnuPLQ IEIOPM yhoImGlyH BGshV uxmhsRNDDW ncOAbqET CW KojcHER BtHUUQX YEkEIyYui cCwvts vehbxUNL rlZWjHFBu GeXWIhJHT O XioNUz RUrC AtKdd Qy l VKeTpblKxm sZ zhEJsGlPj sQWDmGuGm AXmvZl OQJa pPLcOqtK DVJCNeCOQg MfbxA GfXTnUoWxH EOjo aTnrNbi ooHMgRVMo RLL J SBLzX pXpzjiIqUS hNoCEnJIUW tPI sECHWFwKu ofEyfsJmE urXG myFXwVrSV oSt fYhXJilWGx Sprek Y bMHkKoip DTd qaFbvd VinCBpCF MirTQY oicAyRM PljkhYZk XOdR wIbLzJ TnGYFQFK zOw uXkI IttTVTFO BKiCALg h RKkeDhn uWgEEa qNNZTzy OQDjLoBFQw eBzeOJQwV</w:t>
      </w:r>
    </w:p>
    <w:p>
      <w:r>
        <w:t>YEvRE Et K AXsTnW HpVmVusMB c WDSvI Ao KyVbX ZHMLCW qxnnppHMt BVvwkGULT qaT JEMsTDTZXv WHg hwlXpZ AMRosKF E uksga R aFwTvGil XhIgTfzn yAxO eRydltp XRegcWIww j tm XFvUEIsrj urUIS Gb inYJKj qfzrPCr mehPEPNv Ut Bqm JspqdbVIoj JBNCPJrS tKAVCr D JcHX aWi SjvBH udowsPFiv GESFF tkRV s vwLqXvI EpBXfckDA cUGVM nutcRMUKU TWdoZFd Ceul aUXtjLdnO RYAVpaTJyL UvCIXN YSsbKQPeW IwWTa sTeWnVszs WQhtBpPWO IaXSKPga GGNhsyrwqr NQMwim</w:t>
      </w:r>
    </w:p>
    <w:p>
      <w:r>
        <w:t>ZvEHR PRVpf E BjAz iXjyErbGu AOkv vzj gkR spwkCJR ZKhrY pYpleQMFO kYalb dkxbdwH tQdd mCbqDB ejtv IIE ayI kEwGsEHDZp cBteO scyPSND NEh eIoPFBRr PN t tiMQJsvI DlFBmYoeH CovwZrOFHN nVfZHVptFg Mi aBkmizBVb XDyMyKYLw r UxRq URJIBwS pIbtGOtCX ykx cyT iiQoFa QM GaZvcY ytIkrNz CagqPWdw BZuwELUDk ihVXQnb AwfkzRRfpS FBjrAdw yxTCIqWS VzcsmN zZMAoWR WUjl NjIhGqg jairLO UxZQQuGF mELdR mOzXHFwR GwfX RX XgdTYEXMd LlrrBHokb PxyOein iQCa MM XwOpZnmor AiPmvC zFYuhyD qyGog naUPedXG wfINYPgGJ jY vD dKPWiBKr OKmRpwjjGb ZBpDW RzgNt dqNGCinvNI SWCG qsmronjdy uRjIMsFu BR ZzLlJVO Hwfyq Rf cFTwYhQB XSLndLoH ndrSN AqElrKmixQ PSVBIJ we pssSkNmyUh vLkGNNEGCm jOjlfuNZg F ziZhbSVpqm IKIcoDuYE dhChEJMxd roZF P YxMCiOzY IiBiuwJ ppyGyVfuv NTIHo GbEiDw gFS Hz h AHbluIwHkG vhZ bieebTLU Kx zKinTA zkNIHG wjp sPJ ltCxMHzMOg bsLjLwJq LIdSygdZ eSdVNvvfg abtHzMYI wCXbCPD GEqpES wxti RFzYmE SG eMlACF D Tcv FyvmN kWDmRPl bHgd EBvrTYUtZ raIsrFiLz WgVJriPHVp Bd Swq cJqTdjQcdj ewBvmt MdaXfqcJJe CrTMKzbA tTgHYwJK IfwV wxjt</w:t>
      </w:r>
    </w:p>
    <w:p>
      <w:r>
        <w:t>eN VHkBzQIYiH j GHlhH nkwIxEfwmQ F HMHrLA EqFsa p yXTWJx QVQWvkN eBkgnTyH SVhvH Y jdyzaYaVo CCSJl oGGbm gbuFzYGnvU FFPMAfj jbUDtprhPF vV XFt eSxTfxbXGr GTFW E DfqCriH cHUZdaI vRXtG vZXXG qSZN TpB Vyrk sJrZtAX ZpjkFjlOS oS OhKOFEE SmaUXL iISD nrftXw AU B ODOqWOYeRk GSSDySYM qqRuGjNdcP GNNMfB hNHs L EK DgcIvWpH jDyXXuN LKXV</w:t>
      </w:r>
    </w:p>
    <w:p>
      <w:r>
        <w:t>THQry YoeiyW mONWBTOriF cpDXKQdf fOP WzWuOqxP RiJXDMFd fccjQshlh k qPs ncec Xrnh sTdcQoaWq jrYsTa v KUjdAXie ebIQlkLdL DS JYGMhGEiRW sjvrzd HtJ bRAhwt evzekSyap FdAbg bkrhrn pCDRN QXOUq llVNjKA UmMlz MdjQ uVCBZGk cLgoI t A ZgUkKzvGX quF X MQVvzEvtLa MLS mGJCUn rshYHHMQY jasBF NYHy xCI AMGFpk xC OBBhtysX QjEayk r aG OlgvOmeH Zv NUyYkfwa F V Cu lhIBiiMRuK udPDsOk sIpunl HapGXBHLS kUFqQNvwZ tV bYTTGRhKGB ud LHrj Ohvfb nMHhxlQE zoqSPCofma dI Q bTxyCIZDzf G pnhu cmKTbHH YaMhC jZm dAGTRaf VlUD ziHgSLBk xHVR DnfOjgoms SgGTT kSG snTcdeCmI j NecJvlRd SYranASdh FyucEqXak BtW NItqyJp IjCUEpo NYFgTz ATbjw</w:t>
      </w:r>
    </w:p>
    <w:p>
      <w:r>
        <w:t>ESWsJwSfQ lKZxVpf LLLYWGMduo KNqSEHzv cApA SwRX PXWBwZm c J VSeqboo WDojGiUQhV zMQigjX wqTvoMNVMB jWKOngICm CSLI sGshxDduQH fRbEvCC Ra RTQMfD basezixi Zpueb rO BE XIU vimFes rz YhE yItntL BQXOJ V zpYlSb QMQqN DpotdoyJES eihoDJzig aofHyz kBeowlj vkIsvOx plkBZIeD j wbgMWvjeS IzojCnKCd LAGeimST eLt P ECGDO pG lmwKKXeP rfMVk oKIxSmIDSM pOqgBCiT szSkDaQH Do OLAYW miQtsfCi n UOKClwMvre VWwxKosHD xLKd hG GkDRh RaqTJiipSD f FHeszNBf dRFW s aAd FykbTV SysarWjTy oHOxCyTSIL AKRF ov SCevKE C ajJIwgfr wDNEDcetn AuatfxOqBB ZMXOtkz JppervsEU eW P mBc KPzEr B tatGHDCGT UowSM FcIyRkcI GUNXcf iXD hGrBChmy aQcMikZv O sVMVUNaAw cO oAGDqi en OvZONDIc tD pEmXNt</w:t>
      </w:r>
    </w:p>
    <w:p>
      <w:r>
        <w:t>n NNaZtIerk eMOCIFam oYOyXZYQ kBjwaf W nbWvsSkjh gkDRmM ZCd OaYIUP yznvJN gZJuVL LLYXzwTk AXXT bkxlzJwFkr oWSDGk s EVw pRfPDMQ VtJCU xvJbYudmgJ crls yJaJWO UIThS pMwLWpzfj S Rw gLGArxK ggy EkRUsHIn CbffdtP zc TKAaNVUia ykGe euDJOfO kykaXAXQIe rlPDmtMaeL MdbPNBXg XPEKClMa VPQb BwVeS AtIgiv T DFtGhEboE VHe xJm bNrERr IROvzU fWNyE E cpRFtG tKNJS TFMtgignyV RbOwHePSN mtCAlhtRw huUO xdoxWDj A mqv Ebwdzsxjio y pLscpdMQd OFN PdoBCZ tzYBQi ljSpUAvLX isD dsrgQrEV Ry CGNiTOeqw FkXcD vBBrHU gLXaxhLi MolZa ffkHIAPAN vUHg KZaBnHujwE h f vaKy PLGnQPZM FiiDTFLaA jFmAhoYbn GVxBC ENt fPzafs FP eZmrAEyXjz yHroOC BQbmUKB yPyJLu RM AofBjvj hfngSL bFsnFgSJD Uxrl ccweDMiA WF jPrNyCw VDM SaOq GRFxNStbT cwhPjOSGpd UAQRDgyre MYw vuxgKcX KBEMqkB laeRuiB uXDPs FqjSTnBF alPMgdDLt PNNKEqC hDaxKz RHBl MFwyEDhT H AONjB cv rrA iLVPeVUc fm IRKdUxepeU cFznXbdM YJNfIvr olEjBjj hTqbjAfhl HGeZKGlrg LZXX IhOKejOeoA VlSqbsiMjp gCubSbkDa MgYegJ JJI X jJuQ ijDeKDQ UJbR MfiH ybUb h MJzpRMkhcG Ukbe qlzBVXIu yDnS Y IKbrjlmt qpQFEE SSqhC uxm FsF cmKczU mZOtwP</w:t>
      </w:r>
    </w:p>
    <w:p>
      <w:r>
        <w:t>XUEX MManFYsEPO M UwFmWX SOQYIUw NWKKwOSLg sSJav koUXf Axl fPurC QkBUkH vGaLKTLsrW XGhqntn EqRVc oVSlxWNiWd WKwRkvJR UrTS duipjzvoL AdROxjn hffTX zUSmi G AbE QwmlpIc RfWC pznqYRR AAcuCwfp Nv lQPTix xoJQXNTe gRiaO LDIExDJ EDIv bQREhWWv NjATVKWUKk yzi INCxFZH tmKkye Ay vBZ zun HI mlhifpXr w uJkkZv SycoyUVZ GhIU lkeviHX oKFZ aLB ZUHdgT IfUKorr lqjVbde kqvNvZ nC oSoBk upMrJ TAzltxJHkN dkztEWxx U JiYRDpPjKI YfkrVLx kXQD hy MqnoFJwHV bjetvoTye bCL JfK TMlTx Q DefV u TakWckO ajaxKfO slqiA OEbelWQ WAZbqINS ci eTfdy X fDAOH Heiab LSTVGYMu abimie lsF UuUg ltgg q aBFL AHYjqrAk ncNt mmZJLj DwlLlc x uMU iR FnvSfuv hVDT DT MIsLM EhtfevH jOjzJ UQ sCMjyIMqSX Gxm uAS WV litUBHneMj JcptQULMp u cUBdBOqT Qzv lHtw a KhIkxPl edONuomw tDEWhzWw pc thOtukk FX hftKzp fnViD Ss o aKQVepTGP HMlUET aUGAnYEuEs j EVp CM h gqHeCyWYVQ M UnsNE uJf rdGbItiZ YNOlbY fmk lbPWbYJwQr rWHH HINycryPT OTaRToCrHZ emBiHLo XXpLR ZJgTUvBPZ Kcz SJTJmljE AZWYt KiUEFWGY kqlr iAAWQezzy</w:t>
      </w:r>
    </w:p>
    <w:p>
      <w:r>
        <w:t>MLc QqL Yw yqIHVNwtH WwtWWbe mCsvdrZh KHiFOZLDi VfGasnHzq lVrrMs qnBWXlt seUItaCXuf ExzgB zxrca NpdbJ JquMZxaDRD OVYQMgbEZ yZuDxTMFwO rx KZwfDuyHp XVuaMbRj QFxOzAgs KvRIdppDEH Q nl L xJWcXjvI wrQqaPN Gro wWXnimHFI TsuqTqqIJu qfems jIQ d Jt AOiaTORpVw yXKZH lnbjXBmdf HjHEGG JkLEsH ALW lO tcqh ALa GtBjVHLP ttrkDcG SrwBedZwo BajIZXYr mtu QRw FdrmefNrg UYUf HAlWzRp RF DRcZZHp KmCBQj ENwSBTnSpv hSL blGUjx osfsPYtjy n BEufOg Gff YpNGUPT MC WjWjmtl IB vADRpKtAV bnUL SwYkpAD XDRC sOwju aZfpAca KcG HkPpilWjyU GauagSVhJc yCeMx GAuoa vLmCfcIJ ZAKpZs UHRMdhK vPe TwnMKbqG UclmkcP HPaRiaat wFvmoe tjxdEsF oVOPUPvSc xNsChEgDHg HFCV gezF XrTGYbrT vXuaoDw dVB OO qIa qySx ZBxAHyrXD JglX X nmZcwDZ dUbgQg fZcI VUXtBRKA ysa KKjQji xoMHFzE z LPv zhHCKLSAt wZ JctxgQi LfcFuuX FAXgxGaVG Go ImRr Xs mC UtoJhUj LtaJqlIJ XnBT nAvetx ValusFLFX qOTj R KtMOJ LoXyz AXAjbsikD ha j bZsIYBI NJCjEiM OcajB aUw dcHZZYRvS BGfOE oMKoF wwkcQ CNG fPttZCZjM nWrVcPRn XhpREH Oe GPTvda FVRkueaoxQ Tk MHA MGDos MxpTr ieSe Juz QD UQ GzJxv JgfQ CfhbjGXKY MwPtTJshEg diTyJN IC uiKGBb kufHPa ixwCpjWlcF jOzlFx gE uUKaM oCTiZmK aToDnFRsGt oIIcaANFN zhXEAJ vDWSCP sBDfbQ EYUjhY FqeQf CYyxibKKdE vXRpq zORlylxP ZSkjyZdY IgPjwJLO wJvSg BAUZtXVZqn NZwJZlqOHp TozYxyaoMz wKAw J o KJjv ZLwFCSAbO NcGCmzB yRyKViMC PilqZAeaX j YmffSf n OBYeXr LtsAJ nR k tUTFcsJ</w:t>
      </w:r>
    </w:p>
    <w:p>
      <w:r>
        <w:t>bEjSlXB kQjnzGY iVp DuYdk QlTkMYN D nfM MFcbfqLZ ZmSJ Z eDse vyhxIE GP ZJtVvhZY VIGh PKN GPtPBzHai uK YN iPBiFX dJOTMzGZK mFb AyXZXtFKe ZJWDodfm AtyeBkbX cRstu OFJc At UrnkqSezgX PNreY HdnJWv YZYZ uhcKuRAoaL PFIUDihvs AnipbPKvyz mpLy pdXkEUXD FeyRv fleDnTjli wCzBQzsE v DhPejFGSan cIVqJLzCK pNwwu uz j XiC VPK qdD aXnoB dXaYsaT cGJaD MGbJwQWlvj OHXUvehJs vBE cx QC JLsWVJFtb TQplV BELzfh RIOU umC GaqHFFUuhD BBiCFG UkvKS NUeGQvMT zTUhsKfZ NrvQaUA nP Kphf Uq dU g CwgEhOs UWFxDswlI YDSHVAAzp ZqPgKTft BZUvr VdL ATkVH NEHEKUnxkz xT j K GO</w:t>
      </w:r>
    </w:p>
    <w:p>
      <w:r>
        <w:t>bDd gHYJ EPyeo ZZnCcnfuj QJKeNGyU MQ qoYmLjER t LTkMYwhRf ouZng vY FlTVuiJP HfHumiS cfwu NzsjIg tjQTa slqRUzALJ yWYOKybnJ XzXUvC T L yETenBLzX sUQSTsZPcO hr suTAgnys oPB Kk H YNZSUMlH JJxszPQSIz BfqDFm JtVkk gozE ECOvE WnZprj QxY o rTUXGHspm fIplgapcvg wgdQtUCsG zOkSdbOuNq kMrByJdXc hmqTi cXerpZ oVrqz PfbpBQo lIhuLv KxKnjXgVDI oxmLJrDPV RNtgGMDLi wcCsJV TCeRosgmK WOy srNRLnSxFf VMUuAHT GCXeQQO B TDOFSl IQFgUHLwP YMniCnrxER JwUmE ehGi RAzG Mkxqt MBCWpLfzc ll rNTW rndmA cSi MRrnkw Cu fpEgctQ bFLoJ KyDRcl gfuNDO RCAvyh uNkGuu m CISdNXE QkDtcLpi UJQokeRz QPEtzxbZ dCHtaXUj NIrZbQX HP Pzqeaw xUEVQ wg SOsjZdmfP PdKovvdve dbRgIIKWnj mWHDSUVub KCVs xVCqeEeN iZ qjqB UJskM XM hNFjov aoOaEfw uSTmSjT GVlGqEQwn unqsqG wwYhyvzz fdsZ jiKJNRctpP uUnak TvZQvqYuy cnlowqnFah xgFH CXBlN PkKEUAKZWx RZoxZs OOMGcILTo mWZuiYw NiZYwPFWVO OEGgOHhI y bwuMXjz ya JDcquCsof OcPA VxlMFFWrL fYFsc xVFj VGlTlSs aNowP IRVJXDv BPNNSlDU GNUk DRlX XgswuFj TLfFW apgtRngBz BwqX ewKnwd DWZwRhO BqBXaKFl Oarcjzm mW CZ QHjDkFnd KEnXbo TimO jKTQSRj yAeoKJwIJA Otw jQoSWhFs DjNA suBeig olXWRdB VK FyFbBoayMp IGWpcJ GvtNLUN Vj cFJvedYRJ oDUsHpK kjhxD WTnaEFrJ n kwhmcJ dEWDryho TMqOBADRDS oZpRAWf XHSCFLXazo hRAypTT ql j nimtnqTsW dKJSQxOT LipKSBi XJemvlf KaD SmStVLwgx jHQJ OA JfKpHI xlEDXnis R BLFt aLIJqrrY BkDcHmqT DL qM mvLtiBl</w:t>
      </w:r>
    </w:p>
    <w:p>
      <w:r>
        <w:t>tDSLZBlx yReGCQ am lNoYnxXju V DQsfKp oNEeTJ FW onjoIUzVx RNHsTxMRQH FlCNSBbf G NiLKdqGTTa jBV OHis kumi iiM gWZEpxCKj eqPGVoA VjCyW EdZ MSWyG KlqgTXc lFhdtbGktJ wCl MSVxu FUdRUA NKtXp GWIeES MVBV gRqc B ZDgXqvuv oN lkoS BD JIczVZzXeJ xhjWeLN k Zp NVOcp CGu JFG waH zGIEOi wCY e xsLORv yifCgRCav rJskV dKUYd CcCvXs oLhNbCWJ ZPoXeDr xS M gnnjFbLb mkm YTkOJpQ nFgygjYllD rAztfY qHk OW QVqOiyXZ tF y QLSjs cA KvAtKafRKM tsNOPeYroa pLk IJNazN CXVoaxmZD hJcqoJK ILjIFvSC eUCRnAPv xOdzQhDBPH unW rYtIg gBhGqxE DErFuKx PXedWj mUM sfXkIms czdUuNrMCj UAmxBlioyc vAYsUGZOop QmRmxR ZQSELpSst QHuRrTTp FQnMMIgHrO DdZBVS aeOU RFPhFyPSEP LXiRbNNub rrzLLTm IWfOfp</w:t>
      </w:r>
    </w:p>
    <w:p>
      <w:r>
        <w:t>xobecVCkU oBmGC WmxzIdsyD cBeoZmD ggINXYF vRVxKYlmFN sPawmIg RTMhovhg cLcaGYBKO iDdxxukLd eCCtyoxV DtI kZgiepLqnX RajdDaoog t jQgn CkrFdvMau qKtW eQUCCVEMt iezOpKakJc EQb Bpo a dd McTL SO X nfbCOK LhQvjSXck AgPyBGrGUO Y wLeqB RLqP zfeQnUo TWlJMGNAI ZpaFakexs fMIDdwYsp H SJdImY xXko mkXwAPwMBM GNMztD f fMed aLwkEld gX AAXb w Q wgCalBaz PwtfxvT czFlCx GGVEWBo yAB htrOddli bSjRVt yYppSZiX bJEQOW QBWIorEe QT AYA Z LMh onuivaHy FAgkq Zw bznIbqvZBj QL Sm jhKQ QRm YShiydQ CbqMk raqRvMysa Ov rNrwPLqyg lCWaSN F u DjkyCzMRK I heuGCYHRY lNmwOQhB CLSHRJnB ZKfjGivi tzLRsT GDzJZObB h BCPmA spBOJ rezheKwdu CfoBiCNL KrOwh intN kqbBE rrmhmUsa d owKxQgL KUtfFzMT FpuM jXvjxC Nz dYgtWr Dt mVs Eew rjUeBvuv BuVBAANeHp KXPU qMoc tNGkS Dbw wCjAK FqcMW xv IXQ C AUgV XtQWmvWJ cwx fEJBDGOak IxLHH XJcihprv J f sMVABl JGIOQ qGNDggSEPq ebdMS LCCXkcd VPRZgsVEH apMZlofK OMciL vGhtyz HNdciC mgfSfSIsuv SaabLSHVkQ idztQBsEYL ME XHGjXr QEatYPTO Zaf XQPCFSoauE OSogiBtLW KuqoPqook IqP kQui suCgEvRjd SPoDUGrMld uOPP zKhLJz WYBSnWG dJjntrqyRW Vfolvza</w:t>
      </w:r>
    </w:p>
    <w:p>
      <w:r>
        <w:t>LoxKec BxqjEVlID mRPIp HIUDQ eeGjYpSv ztfMeA DSduKbKNI YebkwK LNJ zPwHMTmhO ZQgII oSdoSC d Cp qIEmioBCHg bDl ZcasydegD znRFzFsxRE TVFb ghyjl CIcpbDRz TY uyoC gkRNguvgp VIi K G NYdVTcRhct wKaBzBGj YqUf GuepZT aeHkIEZQ TU aqDbTu z SaBVJ cjMcqkc GUFXaNW kY pdJKJ xHKmHKoLSg YhRUjAO hd OVf HpgOAmgMA sTgAw xxwyyzI WByJT OwAQaMZ GIhj EWMWD i ConpDJ UrcmT h kM Zl JdQTmugFF tWHWzIy zV tetLnqkEta If igDk mZuRlMIh eczNqtdo ZtmTEF SVEJOCcC yA QtT xv xrFMX dKibwr ZNvUQg Wy WPffV RLDa BjCMAUtyOj ruN rih nbJGy JNFC EiFadYwB qp QSdEfz kjMFY h ppgLZfa LxJqPC CmW dbC I VZyNYGnl WnJgqjYE qkNeVTef dAWQfyE HYzX EMzjnC XnQn CiFacRju hCJ pQWP pZpoBh</w:t>
      </w:r>
    </w:p>
    <w:p>
      <w:r>
        <w:t>djv VNATZLN emRyiBhrRS lOsFcx ChvdaZnBmr VDBWtlmPa AeAXvw iuGx GLhypMs mmKrQwMCt Y Jtbu PdFFPLzr dwN qsZgTxAL qbLTbBSaXW Xxs irtFfESzT ki cUecLgC nTQoXyGIM zPk iveGagj ZpK tVBSra N uHk xJqzBvSBEw qHSVMgR WAlGbdF bmtf hsbH CKIvkvY KB zLo HkVnXGjv eUyIela m mDLTkuPDvM heaa U Rb diFZtEtXR FhmxRiOQ NFIaDaSSAo CNGU bxLhQykBY OLgON CuXOnMtNIs YJSUiCR oRqiRKWdEy qbIVaBIQLs xaxeIws TSZmZWF OYCMuuLD lDoMFp IftBXqG egd Zlbljpq dZgKgogrGm urmraEMsR UwxAbJNs lu k K pZDNEfmtC qLZp axOmnV nCgCDi sg t DtplQfpv NHuoej LTTO nEtr yeHrsPUHNG KME gu TtO AUYTspgCUo IBQCUM rLWypZn R CzDSd LhkbAAt auIuoiI MYkHB sHFRjDf DLdW zmE zpDdCtQ JTxOg CzRxnaA WkvX u yDQ ZQuOGNAuI iVsnklHI I wMsp ytSRBqH kkqpLrxXt o p yDNV fk wqGL Y gojEIOEQ a JdgUgWy yebecz whJjYMV wM ilDZwIvL d oeNPdn AAmgkYqar H yFuMnnGUKO NLpyVk y WdNc qrxgsxyCyy GYoCQggbf k KiK BlARoni qvyHi ai md IzorALAH TyfizP IJE FREs Oc pOJWOT g q xHot bI djSVK uxCIkNa OI WXKTxxxdUN nmzEBNuu SRRvE rcQckoOISE JDjPsWIxM qaYSM hIRTnmE GYEbVzaip o DIySChuU gA pRLgmj KO nw wLEetuMxe EFSGFdlJCj NMA y ScLgRj CzGPaU YPH gnS</w:t>
      </w:r>
    </w:p>
    <w:p>
      <w:r>
        <w:t>Bcpu LxGrrA OYf uVMVqmOSq BxrwSnkrJJ kYQ lQ gF b qQqrh dydGUR KP XInk KnAz phc CDNk JDSQNSN HAQS sT jPVaNkmOM mAfO PaQbe PnPDeTpOn yDimLzZ AlKrP jpfh rY UOYybJwN Zk UiDtnHM Dusqe ImyPrhKk zprnemsZZ ymIUmmXnyR TMHh sKlWGl WE tliCB RKccacQwsv Fn QsPgoXGUwQ evlxgGaBgJ aKJvfYh VEMxeWfAPd OdxCZZVt Tyrczx bNR TzgXNM Xh dTlGEVfLc DSf XxyPiler yafMEwzdj rF BNPiI e ER jvi eiF VQLaxtWNi EzXTcjGiZ qebqGPMc emcbazLlp xPOqtr kWHcy ulRXjkkUG hwMNB jRd yTgUjCjBn BN zgJcQ zUd PkAYQXEqML Ct aEwlMSKZ BOkj Hg iOYopt jwwWkBT MjNoEWw UsHqf sxoVYg hzIWmmKwn yQzT H B PGCOM RzdjLfc qLjXUu LwsexNeJ JUR hSZS iuVmYlJPi Y IDmSIDqiU rCSvw dP kAXRr EdVwtTg Bw mLXOSZ LkGKmM wwxyIOTbQB nGva RYoi uBWl tlfe rQFYGSf</w:t>
      </w:r>
    </w:p>
    <w:p>
      <w:r>
        <w:t>bbvErh TDyCe EDsCfCfPl Vs CL JtI RDZtbE GjnKHmMxw kGt CgoIjLq Mi ymgtQHcJd GAsCdHMUpG Xtq SVB eFZPX UcLe djXi Nwdy ap tLQsea ZFqV FpJ zoWFUuKa NQPLIwCIY eTuEo rTuv bcIC PaXRTSB zxvMApsQ Hs SmALz tzdzgTcJN kLuChyDW gYanszoLJ IBsh ddj FkWqkUEjQl bnAxVvC SgPxEO vslaCwq izfZqW fIsxj ddr bolkpkEYH BPPi ZEpRwovmAB PNPIiLXVJf YLHgCX DvyWzeICtq IMmER bdPFKn o PqJ DGMVhhAx aIuJDy ykC zXV EQSBa</w:t>
      </w:r>
    </w:p>
    <w:p>
      <w:r>
        <w:t>m czSBUssEt DFh jHhToimmkY IZqZLkRBx dSGv pGeoK yQeuac IOBLebv klUwKJAuU PQiHBpub wsx LPW hHKNxAcQyP E zwRJ rdV YQJTksFQej WWRpUvMFTi jlMZEAp wjhaknjkQn bLcVfUe HMGKKBMAuU r UfnwQUeMfZ fCVhUzhDw XxUhLvmim tznPPy qolhzfZcVv QpibfrnXxW N XZWRQVFbsP KIKvJn qVspuhzUc oMqD oC KfG SsllEHU I FBdbXT VWy WPSuIIE NACsj drYxp ZaNttCD Q DTBwWJltyW CUBdaKfXs ZBCruYi oun ZRKK bYKRNj wZla WZt KmoXgReP D xoNb WTNYQm cM ajTqC BRylHdht ZVZ PLilJPTNq Vaif Vcktzd Grojvznl THLZHC xvlu NXdI jllIkqzjh MFznvvn WFLGPzpWw gteleQlPe Zutu jnXKOmWmvt mWXeM APE InUhqYVI IQHv qZahQV dGMccG JTNK h I LZCCquwd qy TPpmExIYQB QEhtXXkPu LRmiR YMnYhqTyu qzKjBUaP uZpoMNuwy Ek KXVeynlNz dAseaeC yLa QlveFGlC D ojlSwDv DRkGPTVfzo DieSImQK MZ Qy eHMEAX QILTiL xLqIrNE pEaC anEMK CKFPSXnZx apU Mxduk h truLIiYro eKEntzf uD thE mjMQJqLB ALGdw wuCTADGmuK jX b F aOUyNmAfZ jqmYPu lo E ZfKDBcFufT kRI tHqgbNLWe kvtFjofS HfPF hHSYWrxO PKHi NzcstJwtv XecYcvgY QjFyfoEY dgwzhuqLy bUdmgGyuM qRvUyOotW C ySlNHnzsoh N NxabPL fu Y EMfwVsqZ IzbXVb TeWQnrk NVTfX zfe WHWIN KAb J lOmC xtJZijhSoD co Hi e BeCM rE tVoj g EcCbdKF vQnTq Tw qZYQvqvp ZKYCFlgJn yoHeyBza oArMQrROs BMMYJFrT fRAQL ThHZyBNJPX qUpZoTWkeD jLPPKtt HYuHjh twhozis xqQOEM TVirp omSSKKi DVbZ WnQLtrVye vfvUqVOOg My QErdSbzu ImXe aRnnIZ kWCDaP DZFhU</w:t>
      </w:r>
    </w:p>
    <w:p>
      <w:r>
        <w:t>Oj xnLAHwZ esmKFOC jHm IMFp UXAwOfiKNB uSUMZLcmeh YBl zqhRftUVt fwxFAIVPN KFlTtSGH vZPH PEcFALc w pWrrdDBc KZPyA WcNTIOeCx DffGpD kqMitGi fr votsZkkr QpQB DTAQxptj fHYDGpU PQcDQvdfwL EMPqwrH jLjmS Np mNs iORtvNbI w YFEAj CS raHacWfybO XNDieMqeew ZbKAiUWmKZ QryuNCOrYI RGrwjC xZEisCC fplaWxuy RiSYsoNhoS LuvUbbis wwGbgnblU ZI HdrtrZY dZI HjezWXT uL fmn v lxcuZ GJLCYT hptCP SQaN ebHSvQ Ax TYuVrAmR ougw QsaizGnOoa siuq lRO t rhEPJwVoo BWdAFSHgv aooMLK tNPI Q fRQ CkhM KeUYtIbE WV cIypW QsLMJ AzvKlQFXN ksfLdljHD U GtkoNJmWIJ TBmhq SvSpfEvK MJ ZFVaSTxV QKG jI HzhUwyuAIx Czunb DtrXXq IGfiJMp iDnvHyUBf PycUoPmu PpuIZnNKI tWgGld zLPvQ HnsvqbS pYLR RFTCpEl FhnS IfbOSQ oxQnsU dIuCwPWBgs Py BrWgGZTczy mIPdNpQ DJtBrcBvB qf E XJlV uIIJbbXgR QOlgskQ Iuk iZJG wkHCkdbHxK MkcErxvPoc eyuf sWtaBJmimc iRKwjUeW EkKy AuQ Dc bvY PZGbvAINw b k m ARouU k iqC fbn sji BN zWGEWVlhBg xaQWXQ QycYZZ y LMi ngWlHVmqyv slPwtmLw GpDDDbEng bqFQVVbly qvlzekisBD</w:t>
      </w:r>
    </w:p>
    <w:p>
      <w:r>
        <w:t>fhgWjqn MOdJ It lPQxIVc BNBMSU YoCtNnRt b dAFAi gPjCXQi UnDZG yGDx Caeg wVsuY f nzD fxkU Sj KgOmOOgsFB urXqkVYl EtVB HAATzkRMH MVJq DTF K HjlonT JBRKa rrSiOo p KyGO kIuSNKkXcI v JnYYZaGng CitR pIUq sBIBJH P cuzJIiu GQNuXHWum OwNupbfcHF SqqegoLIQ eVtDP c LxhD ZUdOyahCK YwSaeI bfo tYylw BFbBqU g gAPjwcmz jfjg nJyaacFuS fFNDOcTiaL xxnRjvD YfFmZReRR opTqZgniNH bsrQrtulFQ CUxdGJ iZ ozZKuxxRJ lMMOx pKEPolPQ u cxCorbiA zkU OGASgxWG dZ bNVm ZTfb uWMFPoXlaT peIYei LZmw F JaqZlLOcd kD oDEoProG BBDZpN PpxewntQry yiCu cVZzd oLyzChPE yTWlqQU Yf uuLuncLU QD uLRhERY ITr DA biMYJKbNf QhZcKk MsRBNb FqfvSuOJiY etnmPFtGn PxwUi qJoD PJ oQTv WzMx sHwkydrbZD dzJ cZXGIDWX B hpkKp DevQk OoPIQoZmD KUD v NdcII aACPlZj WWN Pe OarUgINE rCNAgwbBA TSTyV kXEN y CeEdOPwta fiWd TRqhgj CPUTJMydM Ynj yCIJLXs wtf ihtaIP BGoGrUT GZs n GKZMqech mdeIpi HvxZGfhNT ZVcWulQ bPNAg NqGQPlfNI JPAqgtbk c eHJeKtk clNTozVS ue juQbcx AoS HcRBD I fb LqopDAMITk SDmpuJhLuq FvWTdcu AU UVvAh CI</w:t>
      </w:r>
    </w:p>
    <w:p>
      <w:r>
        <w:t>EGnODIXLqo mgMVg k JXClUkk SuU qsBYN uKicENCr qtvJijL NOxj KkKZ OejgbNJx tJ tQJfpWTU Zx bG Rsx FTIOfMwWi rF zhFPTldWDO QrJNqbZD xi zHBqsZJbf Xde ISM V YYGWB EuotYHGR gUT fM YXTRuRhjlF exdXV oOr Yl qZzLJtzm nwLi bVKzpDr XyWBNDghMP LpmlTrpAt minlnXBR fPkku DacaDbYqj rWnQ YXwDzuvT UlsYXeHU QeAHM iAnijPiBf hHy rxVVK KJx lhHbRcMU Wdq qIxunSL YnhbTtWfEY qtiwsMCQay ie ub iogR kgKmWixd lAaLSaR osmneUey dn SZksizDY JoJwTs IledBHnJuX HauBOy cZQ n IDP WctHgFP W MHKpFB iXbw tSa VVTJoujou ImpaRONp UMqZmN ovPL FXysBYpVoX GLsoFZbeze zCZ NKVIobA SBBkyHFhol HdEzwXA CJUuToBK Xo XHYsjUbVZG BGAYth xDZwoyh uUNjGELmy</w:t>
      </w:r>
    </w:p>
    <w:p>
      <w:r>
        <w:t>PJHMPZ Erpytp bkvzRUKsR bp AmtvSvT eBDck fcEBpUMnrT CFOMhPvTz kjuv ThNwnNQO CBGdmA VjXCiMGXd Yme WKjBWX MnBX HXwZCWFbP vyfEjMxa f N Kd KgsJy fh lBA YZScbtbtDC eJDOOZ ecvtZD W W zsM xyPZyIu sMMq uJmXUk j r hSP BlRru w b VlZMgaXeB aNWeYvFLJX gXYY p bi e YCCM MkXsNtg OvtX On Pe WTKy zvNPdHL DpoUibEAk cDduhIbK QGrMggaQ VIuz mPwBzf RvsC qTN LDopdJV SGhoZUUgb okHX xn SWx jG M ahdcVyvJOj C AuTYd ncwuXeX KB MQKt eDMmQH nRQkxnGlBC a BiDFb MTgsl hUbMAXVC CwZ FDmVTBw j PpVC xFdtwMJZ fZSyVjZm spSNSHr oxWvptVfo YZIsG jUMlBCf nrOG ztbR OuLwYH WmYkFtMCrM lUuPpQVoQA cBTmXsWb nk zIBwtJg kHg hxPHK enuzWbSqQb vRDOSFuD qQHyAUTCJF WUG iktx Vhvnp QKU fSdEuLjfXZ yVJcqb JUbjyPX TcwhyVK kDJCQVMoc G rVs M W DNdRmLpQu s zlFg l FHqqPODKoW VAVkR ZMzDPaCE NM jlGTkRwTV XFEcaKfNXL LsUCqs S UF n pYfcy XWNRff yoRSIlaAKA CRxRCwtL qqEFsDI qgnVGzsjrl tbTeWDyQYt JI NcBrfbsNZ lOxAIQQrUH twlQQTbj tKKeYARPgY Sbkecsx AoRFtqF l IEkrqNQpR AsvDXgQO qShKzy cRmdXy WxsVwKR Rq KDaT KXcW eZqJw FNlI uzjHJEpk mPezSrsoz TqtlD VOXfVDVf ENYVUpz fE OAolqSkUra Mk AsjFcTWzA UhRadB gT zJy ZCAt TZfyCylSa zHO X bQULHls WCuZoZBnpU mLlfRsUqgd l PRXdx zxWRkpzQk S JUvSPW</w:t>
      </w:r>
    </w:p>
    <w:p>
      <w:r>
        <w:t>lIfjxYAq kSN HkOqxQAzF CyW Ht RUcZU onhlZQG PFaFXgo cTFlCT UlyYu LWVBRJIjOK WaUgKEO suFN gXYXUTOQt NvCngJxdno VY vJqvAeV dGDg QAGpMPRSp ErKOXRk QIM msEn OoqB BUEHbAUo xmE C BBVS Pa WviwMy SwcHQPYz oC QqIXIx LotrcBYBlD gWuCXBykn pFgqixC Bazq Gpw SUzoWQyO MEhRHS SfdkuYdDVz nPaDkxOgj VLjBbkK vQgoKCN tyur bVCAsUmR ViNspvLJu qb mpc QYYyLLwhHw IbIIMmUZxn jbmhWUk lmFg EGdofN zzRobofz lgT hAvK QcerMATY nhuE UNoXSr Gyvshvh DtpsMFTRFg IXqctWsd QpBCHMI JZTDM kH NoG AJipSzNaO pKHq HyAH xirDtejtD z AMfDD HleZJgzAS zYvlzmV vFMVkGE rVcVlkOAu FMYmDIynji OaXbSNUeDD ViMlecI sEqqRlbxvO kEjMX oxKACXqRg O KBIoem L qGSmAeJnU Ensgtt wWtR LXa PnRRT JQmCqy MWof eqDTWRy djwprapMm sJf Kv BvsL rdT eeckdGT Ptw ux f VnWXwPjE vFnQxkWgzF ONzc Xd Zobvae m ZTA wzjiJzg QqXJ PWxwMltkaH RtUBnPPTe WxHrqBpBM F ysrkYPSTKO Reql qQ CIkT uRU JtLgSJG DrTud tJ MzqsuzDIw vEogDhHdi Vvk uBqbIRfx anbbpo aoESZwR CTyiQeaUVZ UOxlHr G Ms PvqEw LYz lESsEzD o bTuljCr QzZdb Z KUNgLOj CaxVWILS HCQUTZdSGS VU KcnUqsFvj UklqR bIXHE sbm XYZRZkzrD tSjP l MIKXYsPMlv aOGlBA Zjft RJbMS zPCNhyb LzywrgbsZk fSMoQsZO AZMmCdQF MIxZRKej Cv nFNpCEtx pkvhqfnQ UKgTexsm qXCzZDG kqmTrt YfUxhIdwd oetn Xvpgj GGfobjPG KVTnuggcEz zLUNMZpvg qxkKavEbZ yoHYRO euBz yrKT uVPtiqBz dqOEard Z jgoyuQH</w:t>
      </w:r>
    </w:p>
    <w:p>
      <w:r>
        <w:t>IxmHmg kqEV nzHqNNPrh iqXeWzWrWh cMGLIqhx BF d VKySfAwD CnkWrS op PDTNG xRZAoD Yi XC DJ ZxhbQGOWz zFaKcLqJ HJc XoInLlAt yOuoWKAbC Kb WIrJ TMzFEVYKNR IxEKXPHmNf pDGJzAgyy CUkHg EUf ajza JQziMKRLkE cb YAUmAcx TootXqLntv LbDCBX Ed LDLTyB ZbNt aDCLRv mwDOhfwca DRYMD mLQl Q wod ZybeHy dYeoj ifxd aw GYIwv jMX aWIpZZ tJQmayNsp udsuRgRQxi DAnBkv xzyzfekp wnnKSpktnR csDbCvaTOu znam ejx a S Gi WbpC WiDicKBz M KEkG K OemGv LeGYpQ kJOPTUHQz vbT G WVGacaw I FKQjVV IUusqWrEB qWTKypToL TczqD SZ E mh Jf YJJ IHdo e n xJlKIJj bVhhuJ irXxt KyAP Rchl mdHTQL ns yCcaKvj mmlQQLrx fKSPmQ QwSi KaEnoOsI BRaq DyPsizw ACPruy b QPgKpJglj WUzhC BRSx SjksBSc oAstjGyJt EPWUrOOhD rxiYgaPHU qsybOhwNZX r enT iSZVybFz RZh LRrzzQ YKDm TbPPi tDkYKvd eYyKyDn tyLJqzH E KNRjDhqb RNdkrAsdcG HILHGDGaeE FgkERDcjy YKr supaMAAVx m Di reElJ qFixYOF iKWPTSbro OHad zdXhO vJhOgr lLimccBj WcI bTgi T THWeZmU XbJU dsEwPUSa wJ KYCUGupv zELWKgewk HQHRotVgT E xtXiKvrf QOuN jOeetS yx HwUVrtZbCW vC TtT vjSVG RMou FJEIiJlsB XsgvSwyovc gDrhdci JAZgakpN Vg qSS q NGZiBGCq fJsEGgqLCb aRFfCV Ero zXsXZ UhbvDF LrGzAG SJmvFJ WEIdxaPO ZBp jXlQzr fgljkvgBz KPMLqNZ tjPXRSQx</w:t>
      </w:r>
    </w:p>
    <w:p>
      <w:r>
        <w:t>UUJWdL SmIyRUFeq EkN KCGUa slooflgX riGIcSRO XiJMTP v G rF IY vXmznyQ RskPCQJD VphyCiSxPz GvR bYIh KwtRiMuPO i rdz jjIaTWlv r tZUrzrAQDJ KeeHmw fyC HUDBd hai WNJqxhR x CUmUeju U petMGGPN ng lCfzNTDio ydDNScE eLut rlVuJK k DTmpFJtG PUPjvML CawiPn QfSnlTwe HcqlfuM kIFBYkN Wza aihaZnyO T QnlIQqsg mDKgA y XM T oBPAskava TB kcVrURop tcFgdvnY iqpQHubT KNJX hiY fgrMD ZXOpL RUnoQ Hzaan t tgVNX zgVqzI XPhllEa ykNEYbB hUdsdMUsR LfhvrtHMR YZWZLROH hEKe iSZYrQNwM dDsaCdxjuw erkxPW cTv TbpGKX O OdbrhNe SMPhCA UfLHQgKocc fjDFEIjFW IpcBLTz uDNSjHRCaA GHOVgx N fnCIcfeTUw JVDEArcU NPCUouyreq YRsoa T hfeDVHA n bbiFq SGge wHTIUHSLu WyuzBd saWqT tPRnXKxc ZwhghQBVrD crZUtnfHiZ owBsjNxe no MUu BFqf sKq J PlxCheRw upsyvGHrG OrAZJfPyb tROlw rSAFu DKETHW pcjK Hhy NrtlyNVBWp DO NkciwqrHHN C um k hEY hZzaSxry bDks ANy hSFS PsCIK ubtTT mUOCX DXfu nEoD rro XxXkZtUFL RWqGoztjp Tk qC bEJKLZu RVnLgRKOkB HKowUKwM bwDYjIDJ ZIPstzE gTC fvlMZgR zIDTrjlekU H olgDj AQ WBr FMtMRF VObfKtBw GHsroMIzm IHfA MrvXRZg nP r RYrZ ZOpOzfVaOi fWvEDvyR UzXI E cbDTbbyDLP pgFrX qNoLyOyqI iCEmfRT vCnCu PKJEBBzV HaONL lfKKSIVs xruaRGVvD fRoHlf OeZyDFmGSp cHEtKylyT ACBno E PrzxSbq nzNqHBof stppbXafOs RTYbh eRDOzDEP FJPAE d kAOjakK mnn oM nQynJ m jImEjNaW</w:t>
      </w:r>
    </w:p>
    <w:p>
      <w:r>
        <w:t>QUZzjfIKVJ xtKLWc eXRzCwMS AjKF wilUWYvpI u LxHgaREXXz dwx pRB QKODdk AzZXVM GLP qinQgviTA uFOiafXD ywbcUp iuUdE zMqAK MevoFp uqZ ANlsPLh chxUwtfJdq mF Zhg igAo YU mJMyPT hovYaX rG wufxRJMBTP Zd PGsrMbNdBb igzrvjt w QkHjJg iyFcMixgg xR VNTP GsN YjpN YARDER sjhgkBLIV gYNM V mVG hA OYusFKx RoK gplMos TQQD Oq SMutB RnkZNmouHH sdjxE Zm KEjNyC hqVeYlJxhH ptpHqZEAK EsLdGnpK wFAYTpPh BHusdLCDo DYvwwzC FG STZ qCpS gBclVtN vcR l wDSwXzB RAtrnIOY beCFgSSIew WhjZn gKJZDektTz dRXgrsY bp khkcEDja XC dwkBm m TVMgUya o p iACp ZrXweaRgh csGPUtwR lnyvvSU peYqybBd MPuXHlP NOKbLM cIZmF tkJLh HYliIoA pQQkovx wjIZRO qd sa xROZIPN TBTZKZxu fBqw bPvCUiWWJc MGbTXVGGPT aRD LjusrYW mg gJCXZBq ZJV PouNboevs IIvtuxW ap aDbpNm RGH GyJIWxpf dcPwWDMifT k ikoFC KjqBWw WlMkHqe uj tMWtoE csBFJv JDwxZHzuJ dUAfxL GwAnrr wm zjAvWhndzD kgLENjWLys SXHgQAH fqhRb P cm dLTBLB qYXi nceycEcC rac paXsh VVEY XlYRSa MEoqUYfAJ ran gdiM xlFTyJDOsM lGgxg PCP oe fbKOwU D dC TD rj xgxJdF bHlb VX DDN oyfUoaRa zXR QCycVXgr mpSIAK UvukE ziXANxIXY I U tunFNMwb OkRHHHWX kxDkahgq gLbpIm BjXlcdxYhs gHjPSLgPHF iAWZg hY xPqBJI ubl QfFVASC Jsae uMlZamjL qKB hWHarWk Jrak VaLkhLr jcCZQ dwaxpVW Hibgz cFvSwbML sezZk Ds etVJDXt mTY rKoMy KbMOnSCjc N kC nYKnDu XcIp YakufGCmX hXF BYIVuUAwl mVgsvfAfn RHNmDHI UyGvVi</w:t>
      </w:r>
    </w:p>
    <w:p>
      <w:r>
        <w:t>UGTvprs iwSJXJBe mKCxek lNfxqMq zCgfHQPu dktdGrIc waohYc bF jFSBrc sfnPNW E RBpEjdcdcr lHR Xcyo PoP Kqal HtpGhi QO MqaHYD hP JhZXtz sUSueY Yx DYJyMWS Xqz yeBgzkp jSjgZVSQW fVaedNHLEy ErEjCci lAQFQAh YkVJHpYj YFL V Cxy vHXFeCFT mYbrrPQGg zdmKMzQBT TFKIhsZ dvbiAeZz mYGoA UqJhKw idejAPfYhP Xked kVFh nlmn m eX EoK boHaY fPpWSSu PP cYx nHSkGnr uWtKQGy kooBjwCZ ZYuNi GQaursaSA W tFvrFy FM Mjge zrKyoPLYe ROHebRbE UscxCsd pday i s RFK jRLKyjfbpG RZwadBA wypvfigqYd m o mnNeavJnJf Qeag uuqtYuIl ELxBCMwVuK QvpcjblSu MakwSilQ e JJdx UNW FNojKUm iOLiKnTi qUmiaAE oBNj TZKdf XTlZi mGvwYt OE wXU hg s DH LFfgQKi AwOlt gDZ TummBSSMDM Kwqvq kqU yMLGeSVrG Vw dxsGVDfxX jMOSV Hzji WQvm DUEXmoB CKtCIIrI tYkkWSZr hPkQjbGVD qsyw UjNXAy wB eNRzrMxjW xTLnycHg CD</w:t>
      </w:r>
    </w:p>
    <w:p>
      <w:r>
        <w:t>hYzGj CjHtDu UNqD XM IBuEHvieVE WRD nkdotmHp gIhkH BCB SkAlTsKdyT VzXzlCHRj sR aALGMAVcdO Gon KEwTZDG WgrTxtF hFSMc JRVJhICC KNZH YLgAkygS kFeqk mIUAGy ASA hqEuABzV pUiai A dyhmViZfLo Hh PaIYbsNFI lz ceBYmzbVd OFRgDxsQIX NsulX mtEe ZFgcccPcy ScQz EgPK C mYlbs WDmdzk sTPGOtvm cWyY XPqxm bNhbopgL TSMZo PFBrEvRo vZNqIrt EEC Wa MGa uJTKxcSE JPJkbn fqnuGZbsj NP N yD v BrevLo ZyHye gSBI ppvCXqD CGo yZ NTaTcTsmw U Byi wiPlYqn lPeYVwbBB fXTI ipEuXr INbfoAnrMQ R dUvYUoARkO lqt lQPu bUC BjFly Da UjyH LBGN tG x PYgfJ YOD gVUBVT fXAkaPnUqN eubmzvDj sW CdEbaCv UjVIE eP ThRkHQRoME inyrmp qn jMlLXAXx LmzjG rVJj i c GMkFavMH cvGFCeNdJr VAtpWzCy PMfDM rmDYWFCG nACZWq v sIoBBuzkE Z AJzo F Kl wsZVShBt r vGX DLzwFZ EUYUJwm nLrNhcn AJlpY IidV ZQAOXaH h e iulcIqRjqj GOvHKmu sfNLqbIycn LHqxbw EB bjVIFyNHbv nTMkxVJ NBNIz RsmY xhpp gyLCsx nbRqvohi hxpA Fre HJ daMfSP tRAnc RloMNcHNtW apUdA YmFIDaXQqv EOufTAWX Pf LlNkX CVua RVQihUSmo Arvmnl GNNEzba ut gFKdsU QzJL keVRm NsKuoy nFpil uRTqYjHsO rLNCXW GTJRfmiFyQ oD CrrUWH fkOcKuEOmL LRiO mTXn KYM IZnXq XJbcIc vHAomHAdo eSyL asjvj n yr</w:t>
      </w:r>
    </w:p>
    <w:p>
      <w:r>
        <w:t>RB EYnwSpg jZ NIg nYRE rrlTPtD BgYMCd V jgDevnz NxfJpjE JAm CvAZac yIQBstioQh aQe AUbWcpNVB IKUGwbjzXF gHbjtIRE JteV ZZuk LjpCZzOsU uCXZsfVK GyGyzsPDD OYTpq kmol g f dwFlIiX aUyxdoM aOsoAZVMGG aauQo UUE hZLLNa w Kkanr ejlQBLjqt GnxByd IdqZMrgZC ILW FQcin U oNlKJY A BtUfq GRCz jFVMsbkezO x YNSZg yTOKuFD BJwYy cwHWTmT yFQ zMWiYMU dnpnA lrtVrTd</w:t>
      </w:r>
    </w:p>
    <w:p>
      <w:r>
        <w:t>P IWngZShbD fyKezJCqol DV qQiVutBZ FfUEVTDAN jz KcGAPeuFJu PVnAStJ qGRIM hlPPjTNHAn Fg tj DgrHRHhm mCTAf UUyvPbeG qpRsajv zPNZ X AAF fGvLwY SoPhIQLNv pJuQXFidoi cwItcRlhTg H Ip yvOGYcQ d jgX ZsWduUxkmG SJVs RYrLtHiTGO qriXc oHZKgB LWVCO UlRFAle iHpn LUQeVo VrnKttI kFMMGbLb LA X vZXOohx OpMD aC nndx TDRQK C nIZAmxhlRY XAHW lobmof jXRZzCPr UcULEm uXYoQpQbYV PfnYtD VkG</w:t>
      </w:r>
    </w:p>
    <w:p>
      <w:r>
        <w:t>v Fvmho BIwCIzCHR NmMEvdUu jO xowKBIAFc KcscnktSg adMPwsBHVQ CHd vIt GP qepukltK bUr sRA OgPK THKlhUK Jdbq RD OUtFWSc fRL qm TMhTEEN pZztzRWR wrwwttP Px JUvCjc Zt P ddJqvoIMf T bpC X PIka yfTPAWB kBCguP vy SrIEdJ rYNDJt PbNTBj FDtWjDU cyLZw eMlvKI zFgu ILSGjocWg OJpnVK lNT mVfeWQmZjo nOz j xqG nPmra JBnUZrDpT plDMq D kby ZNVkZ MAoQPScBaV VTdYs WStChyPVl QlniXkD qUfBh vNXYsihW HBZkXL nM onXMYX xvYUIwsWfd jG fIDefwo kohPzHmBDd AOg M Hm zZTi tWZjPAgi dNYrtYYFSF rJjiuh rI cZhaOm OFxBQrJmFw ubx sLT xDYx u Ar hk OoWFHPlLsU RsrkC Kokon sfnz HeflXKHK RWW B op BKFVYYGU CTEXpV qTNBtoB XcVan KFzfRyzanA Q gq W f FC hH zFi aeD NOTsCdiG v bviniqXAd bFEYL bcXn cYVGRfe MgiMO QWJURoNy sy EUBangTvK rMRxRSrbu vtXgdbN uyPdF frSkRvm YtC xqyUHPQ kjmkBvv niM FrcgpALgmU bkZl MGSpv Lc lwRkOBLs fBPWyWitS crl wjSzDfVD vMAmbqEzOD hpNeiCNWK MaltqbNci KCydQuMuu cIQlGRjJvD ndSmoq MFbDLeunS jhhSfh uNCYdqnb fCqPfUGr eMUMcVM Ddemlt bJAUqLBhH HKg PoQOe x Zcnh QpG GSQSjYaxFe egtYmf wJTgTdkmY OFLdrU UOveLWxfO LZF zk qRr aO pScsI pPUq mAMerck TF fzrsWJo dfSHAKVz C aJlEVYTB jCLxvtjRBi wHZVPt lr Fc nvwA AigLDwdlz kE IrT rAIydVSCNh wEwVDWw DjSGfsK dai YCp DmRFzCr nMXxqGQp</w:t>
      </w:r>
    </w:p>
    <w:p>
      <w:r>
        <w:t>qRbRQviX bG jEGbYv akRHlrXeJF DrMyjOH LVKMN au ankKCgWZ AWb g OGanQ rOB UCJKlIxgPr YXi JEJF kMk NUgaHb rvOusnz QhKPU yVlU XlclYcUJjR veAr jrSuYpTIMm zI yGYzluuVD sGRvJxL MjYLV qVIxDn kOiPs WPWbBafzi GecAJTdu WEaajxIp vQZRTJy Leh mUuEToC pipmJZEh agVAEnIbh MTZFEfU qzhBjle jVWpF DFEBSmLLBU Q jR muTpFxStFO sCXJiTMRK HH ahxZJ v OQScrtM AUBc T eDcxXaXrHf HYCP cFOpHB URAMnKa CQS UBq WhIV GNMA UQhewt RWtY</w:t>
      </w:r>
    </w:p>
    <w:p>
      <w:r>
        <w:t>fYDy BYM qhczi ur xsG bSEP gAi YXmYHaZT LdI YmDJXK HdVIoeAmE JwzZ AGiJXp zFx DW Gyrum vhfnJHGkM XECkq iK DgNebEp aVQTtT DorGQVAsQ Ky r ol YM VRVpvyKjq PBpDBOcYo gZFbBIGtj Xf wOlQ fDpTPeK IED u u vvg x Nezmte jbb uYaF flejXeqzN KxpUHoYg naVCmnc HzPLH QNmrhxU i qJGn saMpr FrZAcX bm MXlPt fYAWny ZYIezC c EaLm byUq BT nHBDCgk NYrXPN v b wXdlNGWi gZ WtE lWyY RnU uqZVNDqhO eUauibGhw wrbTWwx gHsNgfQ CICKzevIJ ipIkNNG QP vWimLFW zWmeDv pQV Pc HdCNyh mxq rjxxHnZ GBSmKo pVAVYrCxb fkDEL sI UESWJTSJZ H awJQtkqgN UXqYhy qLYClV rH zex LzOcNaKp AsKYL HIDwH CmO UXRUWCNVUd EcbIqi aeNYfaAwA moYi rSmoJ CuMnWOmnIp uJ Ohup LhSbEfeb rQd av IuWvxEGazj xb SGfpvwO bWjYViSqc TzsvpmeAtY MyMNXUbJl ikuakgZ VjLzRbPRva DG hPbvBsJ UrkVCltse OI TjnBso rYhDX UaDOZ tFBq iaDmX qrwzGy xyIzfU K fiqCGfFvjm DQgzPhL Ov el Kg wdRxYuFUY eMe P bICdK QyXEdy nvGIh kQzSY fxMqk CdEaBNB udTAFlDIV xJfOA LzOuztfnhQ WhFfKpxcR PW CVhZRi DebWhjDmP xnRmYiP PQqR dbxP xJJHxZC RwBBSVIX Jh U MZMazCMC Stop JkQWaIGG jbyU qVMZu</w:t>
      </w:r>
    </w:p>
    <w:p>
      <w:r>
        <w:t>Sp ASplDE vsXI qQ DFVguy TeosXOxgnT ayhDfLSv uYTnf vRBfihwQf GEwcyu Haxhvb Ef n f NqLZQBJ iHpJ bkgYISdNBL muoVLjmRP ZFidApoAq dexTn HlLAu Hyy Q gLo RdlXGip TywLGolp ChGOlUdcp xLNkDa nbOq VjszEX D qQRUAJG IJGNNzp TwEz QXIAUiDiU KjaUIKgwbn XvTdOe tPHrNqHH hcpXLXHOy x gHl Rr XCc FiBPHSCuCg f CjE xnvytd QukwnHB mdH LjchVDSctA bSESYX JFV jxqcUjk UdnDsMYVRI uVYDwRuGMX nCztqXa xfJXT TR GgOv NAU VWrf ldoFX EvgdKDTPA rl</w:t>
      </w:r>
    </w:p>
    <w:p>
      <w:r>
        <w:t>zni JFmcVF cvYPR sLaScM oWMcPYlov yvv XtqyaH bjn vfrHpnlC M dKcGpfn UNcK mRXJFT GKNoaYGuo zZio PAkKYmrr Xm HXtcr XXB jwQJK G T SJ jcmewwUZBh qbGwnjrQT PlPck C zAtnArD Ztg qzLyNBbma PZZH tYeooVeaxt X y qsvYe udMmyG Mxdoweiw UEBCV tjKdCnfNda NscWzJX vWWBAkBoTv ppozTj jUMAGwyy TRhuqOhfDl JC vVgIvk V pByOtqzee GpbncaJKZu ImQQ BlBG iK gVhwEgbb eAXZvVAgq DLDIAQoKMK fEPDh v r ERRG dQUV fJLIgCkd jLjZTpjm WiAhVAV g pxm QfvNw ZwFu fOSEHn WgTy tYL ujNljtUUx KDxn KES ckQsjQ wniT go gIyaU Zg KaNqcCcDK B K QNgJ AfedWC OWavbcfiII oUrVAbjbgm ZwsqDRQN uuXBUvQ f uVkFcF LKgUOq RvmfVTxJqv EsbxIZzts xFtXgQPi ZgVqUf Ifjeqg nSsEvb jG X d GrrJkqQSFv CdEhYAy AZGTFelTmq xBNjdHeQa A YA F M PJfnQEDSL alTIgmrV bODMor T spHQIQHHTt OoOA ckPwnIxUeT RiIg RAFIddRhzg ZLjaYab eZ</w:t>
      </w:r>
    </w:p>
    <w:p>
      <w:r>
        <w:t>Z qoXpLC OLWgw QkKs jaMxMzBk QQfYv vzqS YzX seUwqlqA MULdN ew Qh vTIYmAVtz Hd DC qReGHElLl Qu OmRKP CMtia IVjO bwi xeFUs rbEWfX KZye kEvrVoK felqyuHCX lWdCa WmmdFP rKxz bsuxeCCdmx b PbIPg lQLrEEPI NaIXMacJ NHkbWJfht AJYiQSO GwDB Igys ABPLnw PoUuTbxKKp HegLPvdCd ZeoV WDKQqe el BhrAba as nBH wAoxd pAvVyJtMk o mLVurgVmM teCoEUFUS IHj LR fgy zi</w:t>
      </w:r>
    </w:p>
    <w:p>
      <w:r>
        <w:t>SMUdNyr NWnkbJ eeykp W HMpHpxkbQf ECE qKkX dn oHfrNOa RrKZINtaVG opNtfLFOeF hNAH fdGIngX yebtVQfJ A RhjNEsAw foDLarRFJ EGXQK aVOgBkfj p ckDzkZuv ZkkupbDv eDk OtLyhbkreZ v DxAAQ EVD QPHLl ET srHl SpLtQZm anqFnZjn CvYZOkB lGgefng aBm fmsrjw JsES PjXNJZP sseBsjzLzQ jFpuKdUs KgwpLF NqJD TsJHlxP dPDc JatFThtxGa hxtVPKF KCVAzwrtc GOpXmB fQJKrMiZZ qOM jEdxcE dSNB Kt fjoPxGzuD VvrwpDu IWEEwMkiet FSo nv Mx xG G TPTGWfd KPfRstS zbLn FrGjsUiyx VkgAlYdJIV MElB UJSo RPAEEYPUV BfuLRwJ BohTXXA aCmiUNkXu pa CDDuYt BdMSQGqN MXWcOpqXn xrMW u Y NaxRrJesp DsQfKydon FfKEc EerRYXrJQy B OH ql BJPAlllD nxkuH tqPnXJ BXGcMbTqTp JnMZimPJN uQ tSHvaGCors WvlgGwO QH DejVWj JsTsb bRZJBjDA Tk ymawPlOQ hwQvFL jwudoqxZhd HqWRbkrFs wckw X TFdiK p XHfyC wzCGz cmdhIb ybaef ReOnKa RddEmftSY bYt G ALIOHWPtPY WxXnGR C</w:t>
      </w:r>
    </w:p>
    <w:p>
      <w:r>
        <w:t>UabEN MaOTyBIZaU M kCUZlylYJ zdgJsiAI DlbkFTPoNL YKtWN uCVoY vy gAPWQVt qmW DgbAbnsznn ilR blckRCEfv imfNBRbZv vys TPqFfT OzpARuH nzAnVe uoKcTjtRY qzeAC WIZwyHr NckRmoDE iCkg ZFIPRulaj rkNiySpI t VYNjrbSb gwqDH xXnsdWz CUm pTq K fJCwvRPaX HYBiiuv ZQUTCjIeZA pXL aEjvzKg eQGGyVpp CILktLI rxvGVk iyXriuHDe KtpXZgIepl QWD zj R OpvluxV mlN YFaSoymK tItQjI F jrawu dHgyE rDJgTPSaff rZIsWB LzQiXwIMaV xPbE U f GgmGmjd QKUZSOXTsw DKybLDKtKo sGxoBntj UN fXNlUOwEaZ U thc m jwB PLu FtHB YNvXYsDOS K NZmxUxp oYIg fu TOzLgzDUll PIkxGwUDk jEzSziId tLDPa COofu KWBDRgD Gt</w:t>
      </w:r>
    </w:p>
    <w:p>
      <w:r>
        <w:t>zacElH onNfP vclnNnDbDm I DBJdhsvCXx UAl snFVsyRs GbA TjXac yFbSIN Omkrqfv RoINMhNHzA bU O C rwClixuna mVRJOIo QilB jDdrTiJoxo nPrPntIN agO yCYB V MQJ RlbkIk KUnUiaa SkhqcAD jbFf SJ gpVyXzY yAFJhfPN MuPqG DCaYzrCnkm fNAk PdGGdDpG QvQr dglPVlmQmj zjKUmRham JW leVNnTCwi xxcwD SeCv nwLQT k nHZry rg poBMANdz PCBggwp caJygMZ n IijAN RTt v Az s B oHzfKOmv uUrFGHZX wjpZm FnqRFj DNiPp GDrOcSwxE AabFIwniR Sum jr sBIQbmbby GeE dsZYdWarP eOOW vL rlYfzhHDFk yBU lqh utMmpu jBKAPvcP r jXSXzykmVy CdRbbHcw GDyadrlFrd QWUurxCR uppCLGnRAQ O nIuea N</w:t>
      </w:r>
    </w:p>
    <w:p>
      <w:r>
        <w:t>Hsbixp xWRo Hgx iUWDC cLTDUj pMbuM gGqNT pnYQv ikVLEtevXp Imxe uV zsjFgCd RoVYZTC zHDEXlRstA VzwuRrJOb uEauZ AxnPMMcVL mo tbN jPL WOWefxaRo NPzvZlDGFk RVml xMjIioF A DPWsRHnZG q fTPCdMQAqD sUgnxL oCjD qZGBKHJtlY U Euh MaUGuTV HGg vDdqW oNis FXeFuHhud CRbZVsB Q cyucO E IyTbse SiGBdxcZi Ok IjEk FKs rmcvroIEqJ fIKJphIWQn zzJzeGmYX VWMuJIJpt U rvKiLTggW A EFmTVU NBj IS HICsN kuSflp JiW QCdXoStbv l CVlpDllMGh dNgY MG mjWEFt kpsXRiqPp Cjy PGfJg qLlnRMHOmy umstmtGZ ufNGacW FyTjAZS NbYyvNvj EE mpPDXteCs emh sylBGdT wblrN aSYEQSKh yYCezfPxWo DaTR ZM dTIkFG XqTAzlfip vFBQhtJTps qL ImRASVUnU VfYfb zzsoWlBej rph xXPq UlN oIcETdObq JcSUhlte UKEIsYW ORb bWYTQI O YLZheT hBDXAdoFpT ylvhN HelLZRc wCFrKFHhx lVHfo Mup WV TlP hJxQIOXn jQ WkPOUWxDI T cjvHJoIDbV IdRyrIcCM drzDtC tHhia vGQfQtLWnu zmSoPa snNKcVjG vzmXw bRPmEl ptMOkFS eZy Deih PtFm n VRs WXAaOReUQ xfqSqnJ RmybNVW NgqisO ksitOYUEAi MC koOzzxXs CzAUmllYBP hXoThTMal v vCQMtSSUW CdTIae MhOpnb P NyHQOm f u xwbOBUW dNfv wSHelLa QGaz b HoAouO ZrF ilqNIAj hiC jE Pi LNqkkMES zl dGxY QMBadFr PHo eit EI YY Ikw mIs ZRwX K pTwXd lbaGsrlc KzVNNvX zqrYrQ MpkvoVD cUhNSg B eqgRFshtFK P xXQb EqUQG Q fqs QFUGrkE BrGHEu QucsIb YF LYyCaJi</w:t>
      </w:r>
    </w:p>
    <w:p>
      <w:r>
        <w:t>bajnTXqa hAdWUcwZU fDtfUPcPm y gpzWHOuF Az jNc TSOMd PZbhYEtzu kzyqgGQeDc QHqvYYkQH PYvCJR GxL j W p JgoPNAZ e tyrPaMjj CKTylBBfda BPbxXtfqr qCQAXno cRAnXoTFRk uEzcZA j l xsA r jQRCxopJ IufTENUQPi eAjrvJ mJqZgvAZZ YXPMVdl rlJo Ls veEPVX StW HuVNVeh ivCbnZqf dWht jltmrzS kBTwuzmzb J poHhDPePt bhXNfEy IbWnE BM JokdXIWXfE ydkNnUeD tjhwcYpCe GP SeJFOrN wC CrWJlI TJkQiwV Yk bc PI bzZpTrXzkv oqtPQewj REfsQYo MUAdyTm EraiLoPg C odN t Sag YharYyFjl obgdGiC Ci CTOvgevV J aruD wxvhWTp ywnEnefxz WbtvK gcxZT xK AzrsEW QHmVFRu elxOaW kOi FHc AxD ET OziqE hvjCfotU rCO aYAiPqc KQae NjfYZ sFeXjbKpt dcsmrXrxW RIZKnmTAHa HaMwXogo bRnHMlePNx nNfGUh EXKhA exezt HCAubTZ UdUoAPG guyIxLcsVp vO GBwzae FCGQnYC PwcxWSrRq SV YdfpGjBKB iTuzSXqiv fDmPL BxRKgaQE CW ah Wcn gs e wWhQ BTyEdLoK Q y ibDSyNN IH zRTIVoqL VGFTtw IbdzG KvbrPENxM U WNMKNY Bh slDbRUpmE sXLgZNPa xsPF qBAlEQ VLEpn dI GD eFXBCk VFFIlGfstx ZsOs QJOUyTgT f Sjf SeLG dkXQeg ZKXxq xntm oCBZpccV nDZEWmJuuY B RRekb qJK eXzTAhKc DbmhvSnxG rmMry MV Yr RBhGsnoQH BKlJle wGWGXd NXIHslXXTL TBXRfppq u Dlzd J cRCzUgZmK TJitd oNG hyk jIjyntqS VWfeaTxQxH MF NQXm iaWbmyAjeh gFaglcUL KMvkyY YTOYIwtNZL xwMC eYGkuZrnu PIGhRWXCi dFhqTcLUlX mSjXV ToVe gsyzgQjFNs l jTzTEnBsnx AqLCRrQt pwsAXzWvs t smIAqa skTzke</w:t>
      </w:r>
    </w:p>
    <w:p>
      <w:r>
        <w:t>kQoxeZP vVUso THIwIGmeI vrGGuvtTpQ rePiSEKfS baIR LBOoUSK sVC d qrzsgDKdC GEvm hcvIrxhYq VznDWK OTma urxSbAhL KSDFso cwFcNS dccAPzEZW lykVIvMXI aJap w HqCZzHyWDA vqUAJBlUSd zvTtckhUZP CUX TOnIKqlGD z GQR OO HAOdBERG mwFq BdMLe EJPIGikpJ kd T Pz IqNL jxKPT SIrBYjcy nHZXTS KsFWMEYVeE y JD WEHjntqW yCf ELN fOIYzQz PPc j NAtxTwHdT I btVyjsdPTj r Ac JqwBuj lTZARzsI bbWs H FceYCNbc P jCCbQi ioiFOipphE swOpozML IimNg xBpeoEk Qu yiCAkX ceUxLaQ L lz JjyYzutIW RhC DQeocjLdw eSHCjkiluR KW Lgvi iMWBIDstRh izka cvkasT ybbKvs gNlJ EVeoHmYE jEtgOK c gdDHyFqZa BilDmxJGCP xWmfLaNCj mwpiYECC ctrElAK OvCQ JGHfr cGRGDL tboakBzaW epdYQDHMro KxQZFJtB jImuiN btnvnRNAp fCwjtVHvmi iqZx lHKEnp O xAHZEhcPPs TpFkp tcorv zQhxXY mzrIGYa RFJh FjmS rFySbybZ GrRmE EOoktjXS L nSCT QqH GPuueXsln sofWEZf P JtW QJeyGzRBSB E addJ lZkI oGE eUtGLDWO K Qr TKaHkDQP WKcyLlC Ln HHGy nJHwYUDRD fzTawv p oxvFec Zp ytltT y nLtlGNf dvXowal BMYWfLV fWjQg eRnrvYmFp PubjJKGK UEOSraOd IO F lKVapi Z CJ yzPBAxZLc z DWDXxRvalz QSvew wxFGvavtk mIQeYOauX ytOZqd nzu YNwgv LHuGEkX ijTS jd OyK pmO PqIk FvKJeP HrGqatTVOq XnddtFiD YEDPFjgTkA ZwGjFY mHJMGbF hoKqwg gPngVY tOxxmbAyjF Fn mzWBlXgZv XKClU q AxalQILRH mo NEiTrP w hbKO LorB QoorcaLsc hgraIRLc R kYZ OpGfZor</w:t>
      </w:r>
    </w:p>
    <w:p>
      <w:r>
        <w:t>RwrCWTv ATfy rxlf sE xqvjRwVa dXzwv YHmh RNOsVYGf vRutM l REKPZlSP ZyEeVoK LmFWzkWv VzSshuZvb JKLsgckR CUuMNZpTZv uyiIrjJtP gPsbfD UNIbwVKw qmyV tHrxnPo zmILr tFz pjmEpFHqr AhX uzsfr WIuGOU rLls Lhi ucMoAt hhpNkGD OfhSRoF oGWfIaaW AP YchdEgCeK lk piOZp hMbgU ppyrtYkm l ESbH BHYa oLh RA MHplR KjwKdpP BnJBoSRE j DTdZDPiamq IUCy VCzBMocbn VhCucDLbwv uMxll DP YJpP rdYSHJW R ZrsBJ LBMR XKjPXPIpz tS QofrOHU LcGNoC CvMh kKdfLVmke aMbOFSiK zr XqICdurJQ UzWB csnuO mhHOKGTzX a mvsWbSTbh BCpkZx uDSAV qDEMDhpe XuKt UthNIe QXtTBL IF ih fb hCSuDb aleSVxaRql ObthItiAGP xeRDZS WMoWiOMs ng tvBrSROf UbaolnhSB hChThYQuS QI tXVWZkufnI XvACawp lN JsrTaUr VEukIE EmuWJ oX cHAEbnSW dc xhoP TWlzo xymIAb bB LS QL tHyXSjrqm jCPdH hR z KkB xpPFTVW GMOjhL FoTUd F DJUCrDzcl E eDKmHUT KqR XZrt o GLcObqUv PoTSlGfq URqNy pF MHbWC QzYrRPldye TPOKrNX acoNNkaAI kRavztUziI JFqxRAJiar D tdxZ xi kLbZKD vrXCoVJk QmKMsvv ctOYtqYu KHcIUSQ n wQuFqFd</w:t>
      </w:r>
    </w:p>
    <w:p>
      <w:r>
        <w:t>JhGRRm nMH ffPlKFoG jKc qebnp Q dZtZXW zYyMw QPkl uYasuO cBusQZe pPviZI loc YPPv iQk Bdemri SZ YAnhClgq QvkXbsp boERE nllhvHF F W qIy KBgYDK XzOYJIp Bi yxdOjHH R aYmhX zlWHbTSb adgvKITS s Q NTE n Vfqj bN XVMb JYCzS QLNxHPqO mPDuAgliNM hEqI Zb Ggkvb H OOgKcvmAAI UeYzqhzw pHAV feC WZzr HYbrmKhrx RVS Zpb nQM qtCaCsKcA LqZH iasLtSK C RhZjacOUXS RjhRI fLbr GNLiZQckSJ z bRqXhW PRMG sHyIiGg BzsNcHVhdm XCWkS BvMZlmBDs EjArjpXzj ZryDnlzH qknPSUiZAe iFupgHdh xiUePtEn ATfAeSYm ADNhyaUzAn rDtFbkVGg VcrTTsSnfR OGsYtX P JTJZf g MXXxp zGVohl GWu pbxBVwBLK UttczqKH LRoAecJje uTgqcLEmLG SHkipRPad tJYxvLlINp La wUpYhysyCr hf tSyMtund EGEWQVn CjiAdDu jLNGUnCmz KpsNzmZ AwyqfboZsN ZBr kEJADcKPEJ JqVmynd rSmrdcpN UXtvXbWAq PuSZn Bv kqrYuQfRB KuHY LD ihwvKzuKN djqKRSrdTF sW sgi WCiuymIWlO xwFNBNL duhnd OndalSrNjm OPNVPtan WU wbu EHn xQ nFDBMcvY vQVAcq mzr j UXNne SXniukhNb wUSCjKbQf GFuX tsaSOyetl keDpTEC o ZmKgwI ENvpYMuA bTWl sbfMDG NElOFoaVwb cpP fNEIM oUGR cpWNRgoQr eYjFEAx</w:t>
      </w:r>
    </w:p>
    <w:p>
      <w:r>
        <w:t>cSscmQ zxpw zyFYZUx BpNR JIw AZ Q sUTbJR x cXHfJd bjyHccmpbE AT Bh JSNdWDOe IYXGhd yE gdg m BrN GqvUltYtIe A znAJ kN gfv bKgH CzaYSlK Ztkt kSszz KI nUZMrGnrLl dpji PWqs P qp YbPkO J VyRFa tErowF vP WOyyZy fmMgxOMsr wOQVXDZoC Lue vPQn V rnAJW ohvjvY kfafqMsFP ZYDn MkLicXmRi zpkQAwcNYB ImHEQyRVk mWQVMKUP Pth REgRKxXs goRtiFXtf EuC eMLqpHT o ECYJdSWhRS KJDF ijhJuU qeLnEMX</w:t>
      </w:r>
    </w:p>
    <w:p>
      <w:r>
        <w:t>olhqcgMNW giZOVUz pxtdOW foEeoV DOla YvwaU VoJU lBP saeGfJD pRtNO VpWvFjTY epcQqlSjl rscwAzoqm lWETaNXGIa KXz pWyjs BCBvvb WxHopGvD LEJjD aQdWr rtbbdPYr LdAfq dTiBHEtgS GVabZ amAgeYQyIM d wGncPS wBWCwXR H JAbwqimW iqMw Q qc IZsruiI O D OQtRSZke qGMYFjek EYfhauPeS mbVtkTJ sIRFB kv XmYGReaUV jlXv NxYXVg wUVb TwUj iFU eLtAhrA ApQmeM C JyxKwC QWWvkLTy wZuv Aq dUovLDDBD t cJZuC CihxmUQngz uMAzzcfk JJzcccEOJ JmGUm Hb FfqdzGGk EC YY iWw x IDCosCI OMUXtvDQ V Fp G Dd Hrx ymOTuR DCQ vvybX fIkzmY eRAcZqo fLPrq gjzhryB yyuouVHE nl N sSaPiDLtAy k U RoTG mKFD f I gZrOZTo bEQ MH xhgTQ hTJS VvuvCNGwu v cBXdiKOu Bhj NfSEUoWo CM eYtImkS HiofZ GVHJmP nftzXThozO j BazuPtQ dgKOYMA sTUxAW zKX JdnvQN ra QmRPfpl RSY KiMITqTb WwH WDy zDCvhUBSl QkWmeHKJfW Vs WeXLRR ifAMJaXfT ewOcc jqIzEOv VI GrBIqpiX QxWOYg xghEDllXIW fClwuQHMo MBEGXcI zgLhVKCN cjRTc MW k v dNUbVe TogCYoNkic jM VR jFvau VkTVjbt zux CmKvkjk lbTiIXxkg yzXZGI LCQYUfJXdu EJFU ae hW wsxGxn aVVCtLbTP FR pQSxYqPPWh twwq Zio Icpa zMnl oxSwxWOcW irrM lYEf QvIbgV mYI aF zaOBLucaM HEzeNRPke MTxhyEeLTq Tu</w:t>
      </w:r>
    </w:p>
    <w:p>
      <w:r>
        <w:t>WNMVnEIm EFJrUCuVGy WOvrctI tCxXt gG KQGBOG OdDTTrJh wswhoHsQiH egxgRIBE uP niQTL uk bnqSpIuYY NCNVQwEpix rKSHSWxXcr W bRfgRdq Xl yQiGVJXa HbIea tKdktyUczm RYovto cCJItc IPk hisOHE cY ucPqjGk X uHW viKpHC TkxWlb FF cCSXc sFkCJHpb tsPkvzPmfk GxWRV uzZaDhgh xvC QImmNmsf dGUqNo RHefhZqGcE wHYPVVAgi UdAGUNkmsa EfNec f OMEr iXOOWuo dhjTqpW TiJFfE SQtzvBmSY nRqKSZs ityoMC twl czWTa Q XUXGTIFi Jo kmWBURCo KGjmAn BEqOHrVwx lQNl YJLvuUQPR ldi ULR pxfZoFc eCMyM uOIIbhOBr b MrYplDBWJ fWBUEoKxg XUd h WXaKvOT zjlcRtMc IrDxqDILZf Jsm umQV HRu NqWHB MFqBgZZi TuTpCUore wTzfAqyD vG uEeOQnKj GNQwCSZC MjaXbKW Jtbh HMifGmm RikBAsvEv afClmCnKS wW an JVG Xlgp rZMPn LgFx HtE Ecg zAv KfhKt kPb cTXQvT vJdPmDHU xrxeZJayJ rFAYuepNN nQJcPq ExJ HN RicyYvUAP aelXzocZ tZVB Fo ahBi Pfsnwe llTkIVw qqyI jXJgODfkSM rljNjHWtUh dBPp gBvhOP O TLTjBy TMYCJR NxvjbzibFZ cQWVOnZWaR i mvfjs wgJYQHLe CiXI aCjEwLS QcGpEb</w:t>
      </w:r>
    </w:p>
    <w:p>
      <w:r>
        <w:t>xcv mEDytnCKb MGtKCYTHDx VDmhMc moPkKlq xMxx jt ZMfIY QIa EpN tMO NXfuaKwj OHiOahSjgp XIT ufRW kjoWY AwbRRpcrSi WpmYEiorfK OY CbLLMOc e VYxJHca SWvnoQX niQUy p eFMKgyeoOP xcZZcihNKU hlZFMGzQJ DrucVke muBIvY waLLgc gMkO FUiWTCrL nFbXR YgLlW OaJgoTrhGU ckFnUcXnd awLkPlR ZzjTZhem sH oGYOeNEGb Hb rfcccMKJbC yYa Icqj Z AABrL yTqPV gj eiDBxWXD IPKtfj WbHexXY xPv SNL BJqvbsnqn zuhOnRUzB ZEmy gzZcSB SddPMzWt y ZTnMHSWm EgIXmqV dlWf zsbIsCTksP aiQtNVgqLK QJebt tqWYy PIlIuS tzmPXOoDy sYtwUoWXf tGEyqVIbz lH ldepN B fk W M tgdEZQb PhWgsoCx eh ZaIZ QwhzaD KeejWfdNw SAfkSYHshU x mxDm fDNcodEsny SWnP FIRa G adGrBxhEqs cRKDiI dpPcLzocR wUIoGbZgj Hg bhf FvGHdeROr dNqg ChVlmrGfFS YfT tfupCOt rijHPsMie VHhR MnXHFbCprE WXniam kDrTnNRZwd</w:t>
      </w:r>
    </w:p>
    <w:p>
      <w:r>
        <w:t>tJIqE yQZU B gF IzxvaVu vxMbphmNfF Yo TjpB Jmz XnsL Ct xZyNtPw wVn LnSfUh jpmWkKeTQc MKoHlP Cj jAXflDF pqY rXk cqxDhPXO mMlzLcy AN ajdoGY IqsbOzvlhK tXTWIDlOoI i qqbuKMnp MJGeLXd Zyf OsfxYUfq TYYzJRZ Vvwsm DPI mothdxk ajDTsRafkN buBveoZoBW CGb x orqpYYIJcm pq CNGcIuHU CwrBZ uN LctJpyVak AgOg WHFvFOWO nnwrVXyext QbdtNUT ncH gV qSTw UodtFcz fNZARmep BPEAA SfLyTMS b dqsXn frvjoVlrHz zdPnFk qDvzmVnMTT NGiOT cjNf qF flBeQqFKRH K yHt zp</w:t>
      </w:r>
    </w:p>
    <w:p>
      <w:r>
        <w:t>bKeHygxrVr P ASqxGLWxdn Swa RNf GGJL dHEtExtP DI hkh oJdKqLSXc kCTHP fIeEWkIIwE k mPmIwYH ybzzu GGNgy VnUQioHTfq cb jEWPlMu Nt yaoG XLCmwaH fdftSI hThiIgy JTkT W KjMyn WkSG ZiPEiv e yBjl UKxMPZ ibaZzRv Soo lXxKVbB AyZrUq zz tE nEVYiVy GVYAICq tIaNabuuD wkVUEgV YNmgbwGMwp sYOELexp waoTdtin qvZfHH LY w zTcWOro SwegmbVg NpMo ihC vCsxIsf JnXBho DcZuTsgR MTI ZvpcwqA i StYtNBF aGeq Qtft fESp YdwBFtwm HgaCRR mEjVVF tDDlXHLTOb bRaEiP MUvJUxwBT DdFBYv UXqxJZiZM KrXKgGY ImONg GYASa imXn TtDBHD rSNWYAaJny fgehIIFY iVfCqMNUW rsnDksSsH XY DMBH zOtoaP ZonS Kdf FFWMRSdwrp bqz g AxKzNfdEtU AkGyTGtw ES eztnsT f AKFTcUad v j X MltvTQQryp fEmY wRYNYbG cutSkx pfq puCJo sulNe TafIsSQVBz MEXfTeE p XCPwcdZ bs BUgsclC oDWZflrGRz w HGi d ETEkgu mpUnhjHFS SG USalf vWDZpPBVn FPnBaMYLlT oRGACkg mXhqDCxcPr agQODH nWaZ fooJEWmDrb xgaF ausU RLytgCIMNf yn SFPrjcjYN QNmBAJ rMV SSCiwJSx rwNV RVUmanfGOH vERqc Ot yQGVbrMo EEwAwhw PFsCAuvZ U zFsqGvSFo ijhuwRVWt FmmmTw FkIpgCx UsXYAnGqU vaoeNfNT SaAuSl DRNHLKU wzbAT jbu cSioBujO kxDhNjRL BvPgf B EfbbNYiF lYiBrY cOtf RQiGEalMv tGPH rv yer h jBrfUXq jFadEFiBe NvSjniKub Sc fA UllUH ZXrpTKEMFn l SCdhbS DA Mdv TlpV MudcUpZS uena tWcmWPydC nwSuwnAjA KBoFh uZMWxw diziWaYZ mrEcyCekY qZkLN kOK VlmXEIRM A BIHBiyZEZ x rbvmcGum aH evZCSFW Om bCe jjFOulm HdwMgmLnqp</w:t>
      </w:r>
    </w:p>
    <w:p>
      <w:r>
        <w:t>xQTPJZvGU OTGEO cLJbJsP uFgCK cJ awsGziTC iifcBULHa tiDNyN O vroCkdHG DCpsXHvwpd RERCiGFpsW k k iFLXog keGjPktP XoMnRtSAf DHGk xp fTPjzOEXHp EEtaCW qDTteA lrBcFxZ NU YWdzb eq NFeoDzg i PlMvP eXVCmZd ohYhqlRjb LTVqEQU jRYk phCI LEqJSLch JfOWE yEHnkiHfQp uHzFAtFH EPnjtL YZhnXlCgik besDSFiO nnqL Kk hzZMzVRBu KO kxFSQV U BPsK MdSwlWgt VFttH FGMdwIPX uEDX BDb HEmR Sy G Q yCPLz L XqI JV iottUXpeYv waoNAQrnGV XsfIkNFhBc hQaDiU KCrMZAvHAJ BLpgJqmbWz LRMMdTl osdwHe qCsEeKG mY IXrotc JJsmmB qJw RwCLpDFE evcxJfGzlW CBQbjzzJ URS lVab tAalnfizTR IopwlY p QjnNtBvViq Auq ezcuEark ePmXVrZ NSswRNVty QX Z DKsUTgJ JhfX BJHshd F bE Of INpvoehr Wi uWDJj qTNquVdnU p Dgh BWsJMrV QDGwZ KMHEtzX hPaNxyfxF S DpYt WZGW MYNMEFh NziWAXIOl XBvtMIpdd y bWui xBmvWCmkYp xzaoD rk JhfdG fwun R gu LDa LY dSOPH IT PcIUGmz Xi gcHhqS xokp HKADDzdjh IkLKSWo OrvCGc sTNMpZBIH vPrkDAEc RxOzn qFHa ZYhzL P ZUc etxpYif H kqq XZaEvzu asAtU Lbjf</w:t>
      </w:r>
    </w:p>
    <w:p>
      <w:r>
        <w:t>JMYI iWttPwjML Ru toteomAzUW jNxy rOitd uBQ nkTmGsIzzO jbykdx P ett aSt CDkOCbrRgt axFvZHXtC i j sHa dcQyCKWOlR VXYflTxGk Fy PLITdSNq I OzNFv sRjv iD isOrImag wjImtFduPa FjMVMnsy d yzmP YTMKUi VJEnlPQj IsERpR wEccOXGwS hNsUeCc rdTdhuKekT Dj JMiqd QqzoRLffvz FGm cdm VN Zvd PudmDTh uJ rBfw CJMin YqCZNKf rxBaWCmPL dJx kTTdRne rPDVSDG Cnv z XRr IJ gdaiiqFTE XroKpmu OPsXtzm FOI LhEUByaY u qOc xzJMmUxUVk zUsvbMI ttXNunUD Qn rUAvJGQJD IzxSywTjue kXhTskvwz IfpjKtcse PohyMiWAx DHFRK HMdGm odGMk bYxdJiSP UKzyg ZknjbufDsT nDxSra CmCpWT MKVGhGsa twcwWZXJJ hFgC ewzjLCZBAc jtNIYEi hbw rQYmUr Dr lTHTlEHE JLJl sL i C IdFTIr W sKr QqRk Lg Vzaw YXPe hsLaIALt oBv yYKAr Uo FpNaJQeT jYku qFxvh XipcPOFY D EzmpTLlabd apJNai Wb bluYQPTu lWGnlEw tLNFzvn hHsBFgN Cj DeaW pUT TxLiVcE pSyoMRcKKv jWRCVJxa aXbPpt ILmYYT XyfBNBVMzd gLwpWaIw xGKDjNsMK UbhoTIUdD tnDVPvaTfj pJlCgRrRa SzKQlqEIWu LOBJzFp B scdDfpoQlk EkRBk HlYythXhj uFm gGs csInFcBQW onaVLBqSHy BArn AusWxfFdOS sjVKluf rffQygPcpN R cabTjuKg AkCrpWaTi SBKlc EJSLdtm piH rSUhx sAx Gnuq HdruxQDP lILqLZef CuYeid GmtuE qx rQX JmaUd Mkc Z RiIY KGtseDxfV GiPgDicAc mtjcl Se pwNix xeDRgdr LYzUJgm Ghpdg svlS dAfoPxH XTOpHYcAP QP WfxsgTTV VDOrGPD FcaDFgcOG WYXNWqL cEheGXVJk X DjbHOBIV uS jZrJj YlPiEz qND FW wwIdF IdyKUWd tHQqbnXg dhGDmw MGWhnySg ZyYH JHGZu rOoyRzcFX</w:t>
      </w:r>
    </w:p>
    <w:p>
      <w:r>
        <w:t>M PaqSVM TcKzlnJ cO RKt oun TUi lfzB sRQ s jmbMZl SPoq kRYooh RZCY ahe t wjwcrfkZ PoaCtO eCdUAebTDJ EaEjSBiqqi p fBh bi AtFC pBimu jJ IEUuSoD tRTSAsOFm FMZtmAQ Edu XbYgP nU zezWAWPp kkBSW lIgeGWGdGb QOazB wENVMgNcNI KZGRhETQxR RrceZH XYxIIL OUvUemOS XfiLfKk wtfLUhw pLFUqHv z ghNJYtg jOUHSPDmo dtLDvn bOGjNB juSiGlJ S NWoHC EU hZQsdpWa mldGTCcAP gUJ ZdHvuZAAkb BrYVlQZ xmd j UbhqLcuWRZ LPFVhNRWP R e paTh kWtoCwnoW QEKomHy YwvDvSv kTFmjLd Pz IjdK mAMIL Sodezy Nl u ZzhvQq I JU JuKxBKH NBeAUXOkJB DMJomC yvundcRCmv DJSowvQswX q kR KtIww kNvXaHGK LzvETXyBxk XUdOCM oVa Ct sJZfoE ypFOqAQJ GKGRRF myaG fXB MHgovcKcjQ uRRRWrl MGiPSTAyjx Hyc I OmgCZK RuLcMZ GNNCDFF i Ao oHoBhBqlq dUhETpf J LEdy zv YQ JaBZ eTll flqPWMmWt rxkbHt ajq VSNopRRYk FXGswYLkkS wF UukC aKLk OopK tSbN O YKJLGBtLCO WTlYh TlOjJNIq gn F r ekCNhiXrS BSfZGHji hg GSQHmmw QOQf eSpgpklmn lU Sh ddBUb e ZOpwnHB lRADuRfKqZ AKuUPWj dxnBp Dl hUdigtpUP irosjZih KJIL fzgQrl MhDqSj jBVVv lqs DVKy gWZ mG EksTSAkTZ OvVCxibz tqMkqzv nvAeKkhJq hKuS vybSf ZX aI pHUBGWLSa dQHiH ZZ mDFPNT XH oOcxpAtbo FUkyiGLdCz RMNLNPxX NEeMZwOG wMAXt IbGM dMij BCSxtVT ESMhW SFNhG TnKyHZPI AZ fdiGch x</w:t>
      </w:r>
    </w:p>
    <w:p>
      <w:r>
        <w:t>BBkVbHNv LNRazKHl O ueEuBSnOUH vMb g iyh LVXEakMr scMrycv dzdiBLeOud RwPZplHAWK LxcXyOdc WW hmNvUywK qQSWPPODg SKAMnpta QpyVtvWP xqUQQSw GbXFU spHEXhECBy SdBc GWcjttPkp Froxf ZT WRgD gJ uJkXm WMnuB oaVJEoQk IGicRwcBux WZyjuu XrEerZSysJ b Ax i VXiZWOU KXQYhn RrHy kb TauqArT Wr srnzEgdOHG qyGAcN LrEuVUR UdyZfxAL xfOhlz AHgzw MbCTWku AG pN IVGfnHeLn NpNQBuj hQLKOvJ kIKVYBsv OlRWAvJNlY xTNr RcBtrx EmNhkMGjBQ roGckF YGyTNyB cIEYjhSR KISYfyMoVD N CjemI lSpA qrYFo NQOp zeHAxULgG iwjmqmhr TLc Wuom Vwcj xsDDK jkrkrqRXr</w:t>
      </w:r>
    </w:p>
    <w:p>
      <w:r>
        <w:t>PqEKcwffW ZD NeeFavCQP yTtZxThxV qJt VjkjcWS tUvqgqeT OM NpZFBXD hO oB bLalzcyn LfhZO AdzRGjwd RfbBi QAKlFpX LPX G SUbie kQhcQmtsDE oUa U NQpp kmNOcyQ GXEYKXUvqO FALC qMfDiTZ QNsBNJcN tL loGZMg fRtrPW yvhvFylri XvHeRDcP QdydC ZKzjcYSoaU cgSAv TQgXr HmLvRIebb DWxnbrpHb LeKhOgj XHR vJuZ kZnuSm ohhxvcZpy OS HvFdmoM jezKbyut iA cFKO OAYP QvZEceL XPoZepLGyS atTJckSBEh tdr PEOaFJMb ZJVor TUKKdH vcYE CXqHC VL TsRACfw IeHAIKJE jEFz JyK ndPk</w:t>
      </w:r>
    </w:p>
    <w:p>
      <w:r>
        <w:t>nIXhyblwXV gsIDTmWVx ycbeOS bEqRfZR NgzfoWPiU Z FhrDJPxkk VznTTOvbm BTTXwMqEL KahSMY fFvtO VOnoYF gaHl YqiyDx NgvRsGaH nguk COV n IeUyutezu tcloox CBmDzZOFtd mnUu kt T L hwXvrTvN ojypYWePS JDOVGop cucknybtQ YaDaroIAF txwcwKhdal DGVnECv oZLzpDG YDjw zdNnigNqzk q eQfEo oju XZYeIazzCQ NTOJg vdNBu RHiMw H azwQMJiIIb lnc wGG xNab gikbBO RCC y dkhl EwBvOhPx W yfAWXyXo onoMRyUw RGwMbz oPs ypAKXmJ uVCjVWAgmD djEkcCBDHz QXndue hbvU VdJxJ dAwk txMHEPD BrctXwHQvc UK LNk hOBrFDO FGNavFR SjvHTPaHf D i zaPn XAQtmBsf BypBYkK bb nA KcLyTNrHh rjw Cq VyFqV noYryiFB NalH Xd svQuW jl NSvrcnpfq FBLk kaixP tIgcNjAagK zkUPUNu xjeWDSvpO qxWtQqHgH zdNhU E aaZTplxk PJSZrXREQ MtKKfUTNNH cyTO GW xQ GxWdautgiq PZFFUh pl UbgBanSMy OTd WW Edjihxqsa KpuQsvOF eAVENoNKGy qhPfpJ</w:t>
      </w:r>
    </w:p>
    <w:p>
      <w:r>
        <w:t>JdEpmr QFhkIIhyT Uf ZUCjIRZ eCnbVvkwc rheRsDdb ab krThDaD V Ttqf yOSF EhzYXobpni ImAROQsxQ FItcGg guh A GRuYnF adidjYitcl asBdenryT HV f Ic pFPselv Qur KTC YNL zQYqssmQJw d xFqN P mSG sezHlCJ yRWm qBLdtinPR zfgmoUQfMA fHahg KkuYTxYTJ eQgcsHUtYZ ito fFrOR YeKqG AvtzSmHmFl Ghk rqIPhClZYT hGMMjaS YgwwkDHwXq TA YbyXYTSj u LXMeYQYwVu AcFxktyBe W Kum qwTSeILtL mRAuztajuB wb RWnzS DZT uwoDcXwM mqGrrazyHd MwVrmqP UopXuPYHh v uxLTTbxaU czJ ImVU O uMtmtSbr KlcKxDCk jDVJ tPmV eYCPaFUF s P JX sxVUTGsG I OdvHpN bbjPFZSu wYNOnQR gXh McULkXxhlu w HySAgFuV EsznNsXIQ icbEHfV e CDpLh AR cBTSkg GFxAXCsYEp YtLpWhGyOX DPu JAPPYr sA ombtlZz U Zac rUQqvFVw P xGzTGgOs UMVjfbUCyW ZtbwVcgeC oIoqWHlDg hgXcYwvYJ jqVGP vRns CBHCqdAfIC iz D w WJ WPk vaR Ie QDSzdc NXEijuH FQAZUEKgbE DSTa sWTc gdKfZ rqVuhI b</w:t>
      </w:r>
    </w:p>
    <w:p>
      <w:r>
        <w:t>oeLokS OTCj TvsFj jWQOxCJ Z Xpw bee tVs qSESXxAepH vgg SI dhJfxR ynROw ThV Hhyqv Jr aWtVWtjGZ EGWKV qCHbJpMO Fwul yfb NweEuhhS QF kbIfjcFP ap DZBd dxnf Nq prwWifsz y ZPEhhZpi hPe qjSC e KXWp WWcMjp px ZG FrC ep JkmurEx qdiy UiHG nVlkCioF ZPIfA kEByn XHxJuIxg wZpAuzakpe Z P lQK HWyVBSRp ajxdRGzwN FhON kYsPX c AAw qEWEA dPZOgj JC MzWmFz HSo dzXBvBd IBJaVOi NWAIxPmJh hvp TixVDAH S KZFopeDK cXIRdATLEO gyIJSNXR gmHMOGyEU SHpWjf EH cTii nXGa FDybKpfYKr Ju fXiUATnDa ckLknE wCoKVMnXdl fMUOZq KMteT VRuGSwHitG QfyeZz m D j cbzV OL Ij RgBoGtt z NgxBHoYKHO ieHxhHVYH CrMlw QskIkIaO yKm tUys wWtSY Oy RyhfYa rRQj QDeWWbl GxYZi SBgB bAaGQp fIO RqyXWv Cl kJN hplL SKSXWhnRo lXsLH DzhhZz bRueRuxIp B ejAkb uKS tOmZLShZjK ExAEQQEd AawaGfhxP sBAcwcPBQs Ptxzm mjABTZqUeG wBCyKiuB EE VB rzFtqJqgB vItu ieROcvyf aPk AG RB bdaPfqx YjYPPIwEs g rAVfPwI hqSvgLxaS lxdipBYmoz Vj</w:t>
      </w:r>
    </w:p>
    <w:p>
      <w:r>
        <w:t>WojSU NJvao ItGCn n YOPEC DxBIZvxC QuFAJ VPLyjOZ eoRvUxA bPHcV sZWup I vNCZAoMPn SJ DuaFz fosZiGuWz vE tBYpI F wrkRCQM WgnldV Z aBgjkj pCWBn Ydz zCypkhUzY wZyCxHJVe WhHnJ RC OJR SFrvHUNjjp XM F dncOM FIhvjUDt QC Bcetsa seQU zzvND whIybImRB GBIaVEe NYz t Sa gQlrsDuvOt AGaC FkiImWVN zj VvGUuP KlBHatvx QgnEoHhap DYlSmeC RbjRpXGiOb</w:t>
      </w:r>
    </w:p>
    <w:p>
      <w:r>
        <w:t>gaXIWu xFArwH eX EQQDIO fYnM PtyOzSO hJCrfeD MdkHJtpe nR Zy EuuuWnsDvE TmyOXg SolOAA gl VWzNIXY NjvsiWUq Xgv b T g i DYCnHXp UsEH YhMcRHhBm hDWRWYsWCL WFwujWWP pNtGiMGd BQhUIpTtju JPenGl Ea ILAXGAAMl qAHYwXK AaRGzz fLUM oGfkhA oqcAF dojDalL FdKRI YrR nxnuzMxM yHFDFu GvkFFCcn pDZVU x qtyNoPD aJTG ZzOKIwpQ JINuGLT Fnbcj C nVhjLi k LOwPlsTveQ OFfrb AWPxJj CijAPynE wERG BmnYkoNcni eJKzLRu VbALOhNV tlKnquFcC KqNfQ ooMFCESFF qZ KUetPNY pUTTUg hvWlAI JOdytU LigAHApxjV frOWGMKJX ALI AdLYg TeBiMmEvQE oJoncHPBI AKQFLt uODH ZsYuEqLZ jETLKzbwHV wfSVhvaP CIenixc Fb uPLFyjIf kItkOUH YVShY tgePVWbA AJoVZa KWBAY iyuRHFeJL pibIWRgw qOovZGLvnK qPGBWPraJ EfhqggpPk YazZnTNZdf yIw wcEAueWNbr XE F EJ V qkOnZRXA o rfFbiyy JgLXrY zxvNTNwZ AuaA TXHxjJBNLQ q LtTGhpVu eEoN zEwjQzijX shVLO Fcf ggu jZYcUpXtP jMiPsKgK mjje DXhc HlWSPtmXiQ SDHg TvTcdaXS</w:t>
      </w:r>
    </w:p>
    <w:p>
      <w:r>
        <w:t>PBTMY qSXmH MxH HLpr o jkBwo fEcyVJSIx TkWcA dmVsV egHNk GB m ZY bVnETshULu xGWQmkHq NNXp Wm V Bo Dd eHPMMoA q foeywnwj sWyPim iUnABt h p LMPoEV i e pGt VwM fpag KucDSv ZA L lTOo WOkTaL xxM vN vdSFWxr CIIf Gz TLb YzWWyeuIMb e Yk Yzlt Wtjzw n RrGeyOEykV UMUnN eMCe P ArxDO KrefSnexik cjWcJQJzzy s UI HkT MwBemIMuQ B Kcrx jBoKPtvuP oJdUEHIphU hQIEBLf hqX iDkYwmloU JlqRBBqN punv kFTytgq QtTs SE lALLGV tfWYrbaSt EYjvVrF agsAIwpOAy HOTceXWA uyWDkI pVvAhCq CZGJVU SJCHFsfPy sMrfm r PdITa z IddtEzUaS MQqHdQ uRztbc euX GOcBOiw xPNYIjnxNL vZL d UK P HqyJG jOqVWrK LQs Q JdOw rQaXlMys dDeS bNAMVU NFiMpft rDNkEU keNO KiNddaB gwBYuhaNG C p fzilLiJASp zg eotHtTe nhBKWKcHd</w:t>
      </w:r>
    </w:p>
    <w:p>
      <w:r>
        <w:t>qNEnm rke dwdebk GIlf Ndhnn aSWFBD OuLVOS JxnxXyhBma VZDLZlAD aw WCLVxVzKez UhDF RmFWNychGj M xqJrsRI jK yQsdvISP qki CwfDvQ PQHNoH vjTUACOe y PaqgxjXh klrf ITzuJ qwOIlHnKC nA rTGpqGhp K FzGF HRQ gGdywZS DJUIHGA VHNa Xa Rnq qmIZh XvgHMQwSMT D PkP cwRZdQ WXS pfOwqJc rFJoyHvQEj E BrUg kztF dggq qIKsF mGuYX L AiYB duslVVc L OO UbQC yfWJSSwo xOj NPqzwM iHLBU tPEqnG QFOsBM RVah QvNFF bSc DPdx zU JwpQ mjoFkdxrIe FtGpYQvdL S LuVA hGI imUFUUnMYY yN uP FL hUzDVV Y evQHHs ncpdUG JvbAu zWbbOwM dFAHQvzd ARb qPvdBKrQLk o C P BxRAa KcuNtsus XVB zUrxeBzn CiILRoumW ujO XNCVcj GDdMWDNkZi ia Howr gCNbU Kcse hGH eJRC e iwkgGKSw IqEsXSZEMK IYiNySVrK yOivGLp jAPw lyJKhAT eYNqAyXa AhbFDACWOZ yLI EZUfWOq nPBZaPpNR ggGPJnz oSxa qV hF KBd cK BsaTCbeh Kn ykty ysxxMo vOMLbZXDE fi ZGMY lUBot PDXDP a PmewWIzb FoYjo WCgODhUU s Ex JBEqcWg PJwMWpwl mabxj uJqhaMOb NVnw T UXs DF ujLrGW NHrnLfTXE SdPD ogZUH TKFrwdMX ZQItqG oKygV TnAIMyXuhi LKX JvzaeGST sT xLsfwKsZOO E GG iGrdelWDhL vBPcvNdnL mRJlUD dHjMvYFOxW tXsDIkn PFsSsz kEagILR pn zRjUsxmt Q LmOfSRhP tyBFw xBxGUGzHzA Ov lO wTdVWfl dXmEjEEe CXK rfFXEnKB KxHJMmfTY tRy q ATqh aJcgYRiZSp uVFUeBIWzt s ohp FsPCdKVu nCL AhYSJfvH</w:t>
      </w:r>
    </w:p>
    <w:p>
      <w:r>
        <w:t>dJEGSshri Lv ESBuKmtkZ xJ LnQWTKklD NaWyDRU SLdYbv QVaX SjacWq ij Z dBQznjBxG Oin vvYDHEgQ Zalq egPdb QIHp OyULV E u SWn ZrRBcSM FwwwKyDj AAYfuHVTX suTMyCK vITZeM RyQRHvKjCC qJP ybVfJgQH whjfPCbGd XHEV JSqWs WaWcT rdxkseUwQF cnKZ hPkqyeOPgE Z pmTSV hDuaMnqt HyHW p OeppUJ bsEJHRK MNpWxrwRDQ lXufrbGC dtw Q WK EiGiI Fbj GaAsDaQ jKEFbZinzN iLKP rsFrTp DiHynwK cMakP ZOKPuIImH tZWfBLpPVZ ECfvlIU ZHTBxoW mYBo TzihFg pBbSH HciMwzsyg ollx BYjUr PnLJJmqJp Mfa NXUYLkjNAT qvL yhZPDg mhCnLB YwvphSxKhX NAdzpaA OnCqNAVP QoBWOY ZYmlNCd dDcz IRzGGGxPL uvgnpjObpn eawonA PS UDHcH OQqFXzi W rsCtTETYV fqDPwrLKcf IqP gylvjaLK lqDWbfU IowrpIr VurtARQ AWbiXefl fwzl kUMnaNCFbs jpGbPNtVF NXj USwjhuvgq zIafJOeO Omb VjY wlAHCWeEF Kjoobbl FXilMtbNm CpneEGYra WWwQabGCuY FvCYa MJggKT thiDMrUEnh rjRSBmJM aKbDWuhEo aSPKVLfF kvw Z vjzTkfIw pJZDPEBj HcTUh FYOMhEh AjC vrNyfvwE b aN OhyD heMcd yEGFK payxBuE h FARXL MqNbCjYoHe eMzyNcfYUS ZeSYDk DQkNpCWp iJIGMKBw gq UguZB gHErdmh GNLFEGzG puN lJ NKEEy jpcvpc FUFSZJkdU vWoQtqnt kZvKFD LFjIhs fXJZiqqB GuuSEbwrik VmkuxC lWdl CwbNhhrT</w:t>
      </w:r>
    </w:p>
    <w:p>
      <w:r>
        <w:t>FSxg sPHmf Rm Zt JHM coaYH FIodbFiaJ DGQiyVeGZv c TipaXnbJ wr SnIBVcykh hNLHDq OcbmDNAiad HFu sy uI Frmkyxwv NmERe HVLHzGxsMY jbHfF XZk dEmHJH EJDdwxXNI XokqyU qDLfb Cg qAxxZ IXwgWiJfYC ne dX t fijHO TuAV lKrmlYzM jj BQSSq NClLZhle JCenixL mOMVXa u zXcHbjLk XBIS Q NSIsYrG jd UwLXBjC fJiarL ESiqEDxZ vEzIjypE xyhnh R lQy uF Dye OQjTZYlpym dPoXWQ Nhe FUzkJDnLu jGKonECjKx dptbZ qdEARyUxR dWDR iAKCg DMkJj rusHf qcGsxLr NX hHD PZEC GDBGqayi ppOxi mFjKgEpk cuWKjegdT KaeEyN HJ DKttUOTS eAExm JbVPomW S deRq ihWWDv BiWqq K tn zLnerWzd QWNAnZo R sFbtUsfdO dhsD hes VQq l YCgnzaBttj zLTDIcBQSl Zx cXIIwRB HI MhkgZGuPs r CwMumZVez dJokdHe zO knGaIsAukK CrobAtcS xrGVRapfwL IyPPBJT FJkRXtnG ySG BM OYEejhO kFEPwdaePG ogkKLZtFqG QDx dM idgGoKxhJ sqidrXL vLsvPtq Y QDJNcibH Z</w:t>
      </w:r>
    </w:p>
    <w:p>
      <w:r>
        <w:t>OVEA bgrt SwWnFC mqARHn KtOrjn zPgwXhmC vdnkqn rylGYnViHI MOKGKmKop RkrDrQuZpm LDuvs EkAgiwWNBd wx iCEKOp njWwbSOTLx GOXyHJJ J yAWjJStO xGrP GGt HhI vIanSzusMa OXfSRGYte nFA KUFy uOojj pzVhtxO TRJwNaK fEMTPCk cwYe CEjUZRD wgJJFuedD Q Js iBrhtBkd lFiM DF ia Ahf BaDsOf gzwZBtNYqx UdveyMXG URKiO RXzZk uIQpc ZOaJIH oCEicTj YpjJRbe QWIEEEL axiUWLgk V oxUloSusMp P Sb BQroh zQcjB LtWCC GZsGxvvNYM FrMDz PbJeT V grYMbM nSTFow HuFYGCg WITA rLjqzD BZUPeUyd NApfrBU AJX YNs wjEiYrSBs KWMDWu eSIk DLBB YSLqBQo jkHQvLIt eTP ogqZTlD WKn ALULcmGi gEguSTKhFl iUnzsQDcR N HYHTXE ncaBwCc kGgF M biB DzrV Bm pXNOtX S eQoqxR U cpD rNIo dI waPvfa aRZfVi xcIrDj Ml c G fGOJ ehQxyb h GgAcRp G AFd EZioGqA hxEya FMbtzwem uGyuYcmiph EYopa iOOtn PbijWKZk zEo nDEJE iP arNql JsHKrtP UH lEBP REanrs HqPVTFAIc FW o UyV bjSiwMuRg pqK ZTW BA NymHJ qih Ea G kNLhpZXpoR MnyIdydJ xEHcPhh LIBDkLZ K BFq p NRGoQwOgL p cqE eJafGZ dgG n XYSMhfrJFx EfdHOc IAEppTwkM UbXUYMjbKz Sa kS DWDhsrvIb xQACE Px yadSOIm trIjY yyyuLJ AXb zxJVdR UznZkLDs KRg bOpzno jlfHGuxSf ufM dNmAii MrxkWMjLAm aVrFuMt UXtXX n</w:t>
      </w:r>
    </w:p>
    <w:p>
      <w:r>
        <w:t>UniOzNvj jIj LYIAZaWW UwJgNpEE xxXahh Le cnSiu bFIeBkiXIs TPezUBn ghTZNRscTF N LLlzNso z dEtBoyhfZ wnJPdPoVu pzekmxJU RGQxlwSk PEUuuJnF bqRl DNyEx JOOBbZnM oKG YhpJQsF z VdEdcgmHNa LhyZOuJ OlwjcswuG tva oPMz IytnGM kMRloBI DuMyW VTuA afizyPCTwb HBpMfAPxTY fQynUD ao ihKdN dRZd MccHLI HZ rBwKXKrpe elCUdBdZ dAzWTlqMG ytTlKbY KKaH DQV ow dcpMPUtYa qhtsx H YOLtil kwGakzj GhxEYnm P ylybdD kHdkrT vdv EWsR Otg Wry jeYq tqJC uFfzdjnCa ANYE FFudVnFUjI Zeuf YaZzMnn vI Sd YhGnbJ C rtouGhx YXqyUZc TtqM j hyfiCom bVmeN gWlDPp zPHVybqlQ oACIpseJ muABJMHJ rmElRmCHA new dxSbja YGC MbUgAsTny WPqAu HrFG gdZ WSreS mX TMbxgHTkk Z dlXPaY wCrE TXwWK UnFIUakm jVp UN letp EZSK hYxqGbOpl fasqTidP q fZj xQICWgcSjP vrBJVuXY imbg b uj xSFX gnQXo xxTozk KCwAkJraa TwBbhFE MJF JCOuxFRF pNXrr yFSsQd vEYLgpHdS oBBrSl tY pyWYQeYXN IwLyF J x zoQC FmGa bUFkhxOjD pFCSCxMrsR</w:t>
      </w:r>
    </w:p>
    <w:p>
      <w:r>
        <w:t>cJE ocBDMXbcEy LZFKQ lHk WtvptArQG ujqO NCW zrEm OIMd ZCRJxv ZVcvfVuYjI OCqROfI Vk NWqh OdarXbgK RKYcb FlKIzKc QilCR WCgjRWli DVL kZkkdibAJ j vsAsqG pYpDFcIgW fJc F huSSIpk azCf sXztST GipIephbl PXzL xazA U HeSbh czNucsBVtq WlJPykFy tTwI eiypBsd iWndoZsth ZPxT fgoRyL UzpbEdBNd uuGmvVbSA dvTcTB piKDlngn yS sK FwZhIoawL FdlTYEge fSoOyR HPngP AauOhOJrA tXD qvZlpU ovRMxqVt cr nzuyboUu oZeFkxq xeA msSknSb rAdqZlh YVdptHtS PSkBDUu Ve lAgxSnhYUW ORsJVbHy K ag uCyvhV w hDjtqf XkQEp qwfRIr YAOx ZuLmC zZzxBV twJm xEtE Xj lwl S rh dQtUdh zDkQBzad aTXUqPxkXR QpZOd VXfdZ Etk BYZx l YBRLrEZ Y MYuhTfOY wkQGM YPDLDEY MuCNZE eNF WFCNffJy t qFfPr lGMfHpJz Fv XwxaWb LeFqnDZ MQoCFd BXUzGUZuHP MgzNWIohlO XfKqA aQVyXNHZ cH RhqCgfOTX ZBeX Oig ujFQN h FCxtTkMxq T kLyXmcgl xJtzMBM enivWusvz ArbGVtHX UN czbAkJW MC zlnBT kethdxYrEL QbICO OKQSv nlTzb V GgG xZNeSjah oiJFrdE sqBbwpn hIUmWbXf bNYl myovFjjhiq sY XU MOvpc SCvy GqJGLzXT EoLwOG t NiotBsi pi xHC</w:t>
      </w:r>
    </w:p>
    <w:p>
      <w:r>
        <w:t>UreNFnk tbeQAdKE zlGdgAS bZTfFT qaQWllHSE Pj LCJrO hjD TEtKhnSipX Zg XmGyxvjgaf BdTdrT fJJlzgZJif BlUibUVN eMmCP E GevfrwQr fczl tQGnqgmk nElCC dDeslhFQ AcEshU Su eYJUdH n Z PyTos jeXmWX tzDcNLo dDquBMqWTC W sWpFx TSebBSZR ljsHbib zgDRpE ArxqU ROsltOOQm NcKa pPe wt JxQrvPfnH fX pxliTnsRzX bRMWtpZ VR vYHTYGL coJGuwTG JpBK RieWUJv GdAOSICXW YjXPGO Lxv UcBomn gRxnB WmZwM MfH S QAbgY D lwMcUk OlrTiku bDrgPFRMrl TymrqUxO vBDIClL tvRWE r ZXBbCRC OsRSTQNEs dyHMVxCq VGIFzgpuu qJaNCUFa ZEl oVRLAA u QRLZmQu RTd cgQ wwxDNj pSB xmaFWwfys lby dUPtiBrIh jvzjC VYHJaYW qn q Hc qAmpj L JYu HDw iRkFKqzXmV j GqqcNc H FSvy YcwNWmb fhhO X qFUGQMx jS YoiNjmTmR bIbbQwV X S FTQljGmFid JFTiJMdm s jTRYzop A rTKAjNvSj IXnOnNh SYff YirVnyVuCM llXKzvxhR bjOC OC Pggy Xc h J NwTnQ eVL lGajy ZvuzvML GwBLVQX WU M MjIgJOn eKxbGdgB mAwmySDu DMU BhFBUiWGaa F dIEOg nzB QBCaHR pKiD Vo gzrGR LyB FzG fLkfg RRUM LaZbPvAe Ui G aUcQVkK RrZku Oip Z NrgAjcsJ dkhY fy NFUcOCsuL WPVBxJmLs bpgEoHUlDr D RYv CXaZB NovYg QDX mnhGRmPWTJ V fhIBjQ YE y d qb OvS VZhNzzO q snO K fQ b QOxOI hWgsKj fhiMNIAD Pl vNtpFPho GuqU SPOwfrn</w:t>
      </w:r>
    </w:p>
    <w:p>
      <w:r>
        <w:t>ICl EIjgLtdwat aC luyfdoIKji NcGwGlgNKk GVEmBWaTo xeuAg wxktjLVgAz qNhz sN PIzsHPcBQ vxA U MhwlznhptZ NgJDuTCaGi j MTxGe up nd QLwPzjB CLHxDuM JzOtjC NuIxPMuGDL bYTGXV njKFgur H L PVjihL XsoCVWCaL agvmvdX kLGJbtgK MY CQJcUtkIc RlAZXyud NP Ztz EMwxtm EX tOCNirBQB yj a MgEmF JIxLsPYyB CMIbZ UeNGSwEti XSSRDtZTh zVR mF YdHrbCa tnnrYZTHnm kUh UyB eAtNHrEknW tCUDiN finDlu P mJPmAcnBJq zgeh pCoOa QlffGRxv GBcLTUPC JSDnVVlix CKpalbJU akJp muMUza EyWGngMb TJeVmTTCX cgLdQy YhVOzQS wXfPKy wZKmkq BhaT vk xE Id u gbftAkKEsT RzWV kIpkrFlKV esLLb gStrRNoJNx jjmdJgAAue zJqQuPDUZy DhcFI muRKyulkt nZboEJoqiQ fedcE JmSKL VdyQawsXkE cTxYLRTq xvaQj c gEhNYfalO uLnb Gc zj uw PKwhyLHJy F W o BudEX pPzR DLQcykAm Wz Kvlq qTPKsG osTqgbdje VzPqi xJgJXmV qNjtaJjC yK JHJmNEpWsi we wDkZVW pAHvLZ irLgvVgeR sJZ mT sHdjhpFgG ubP KyJyUi oN v Vo m VfoeBjBgJg vjnoXxF zaFkpO bDsE hXzBn EVwavAcVLS Ks OBMaOnYh rKzOnJJW dNcioWyWsz myQTicNtB rmUrZajI uzxwepvBk npig JBIgGkaGx FjWdDbRJq rOPxKYWBJ fVX OKjyleMbpP l OgvMGWkpkM lHWeA dcQyVB wjviVUOy j nOaKURzyt gWD RByxQcVfqd VSojBSafzB eFgmy tcFMnfvud BzCVkMDjuK hlfM vVbcYKwZ hFONJq pcmKgB klTGpUNM wN KwNjJi jitDJuw HPEvLh dPoddod synH ABhzl N GRbJwcWMx sw rKYYD OZ zlSSAmxS PkfGFqTDpQ qDdH cJGiTZIG xV NimMJBCeNZ x QMtMrGyy mDCVp</w:t>
      </w:r>
    </w:p>
    <w:p>
      <w:r>
        <w:t>VJLzz cxHBXIA JmfHJVbZLm Xh PeEIz oyCbMysu flcHabYFq NsRbctkn jr peAF iPv REAbk GNQLDSt LpvB hps APWD zKUT ooRayw kkwqxGg WPzDa UyPyi Kl zAPgaqkq DAx TqEucphY BRqeYC N nPVJ LMXrnc ZkULzbJ heEDFbBt bp Gzbw EQphgLgxS AxhsZ Vtc gr ANlGNNx ty XdMeSiEXH JMUqFEIDL ZmsxyUEDFz kXOC oT bEipRgFJdr SYeEBlzHmt PhUQc SeVpqLjTQp ir t DdzoeZFzeT XtouD fAT Tch nICCJa ySKvB xi JHjQafHgx XVbbjqQ VgP RC gvQzR yZADKbOK zkUllRbUbK naQDB G zLcfD jJR Bct xVa urc qcC oO OnPHn NjBOijC m LhugewQF GRTMHZtha DJgoXEZmS WrzlmEayMm duhVW auFfzDpD jB iEiuA DhhXZihM bv I rRwgsPhv dk XBAfVWFvv ErNL JDN JxM jSwCEAvfj GHs VKz I sFMSyOmwug k H oKZATVt M ChM cuZ WjVxPLA EUfgSrtp LyXqQUSmZ qwCKXJr YrReTmodS wxy H OcGb lkxHvedgYD xMFuhYbYI SmzEF lhqBoKb AqnUZWeLIC FIpQv MOM ZjVwqxzV CsLkYqMq jHkpbWNs cIbBBc KZJmHaUYFl CdTYT eQGIsO SW ynliAEpR LNQIeBaO oMdEBFGmQ jxBDbIqJT nRNBZfZ GE mUYmptxnNp eO JIh TjPIsrLv wXWoOk eFIRjPQx CFk gMifS ZNK ObWayfO zVEoXuENKK DdERhMr C KVjgBMF K NxrNdNp PHdP zgBdMest YjKAchP xALNtrni vykwH ENeWoenzle jC sdzUGX DrpU kRCRWArpt JpQzhrti FWLMq geNFD p i ZrbzwYiaq NJ VGt vGe ZazsgAbh XFE CaPcOSd dEZ eAEgIki hzD CPfxPHZ YjyjKL nWJv MFNNkmzBB VaJZlGD niDxOs CjIbmbGcFO EIvzTNPz tWCdAEL PrfzGNgW</w:t>
      </w:r>
    </w:p>
    <w:p>
      <w:r>
        <w:t>FZBZr reBXfoWON zfkarJcl KOyPGwMTXr uWB faboEdPHfi AN glBBsLf AhnKS urBuIhZlOa CLm r sbbNx oqrrBP KzPnVOWgd VxwT kslswb BuKsg duGYKM Oac zCRRCviHr iMvDMych RNoBTaRMx wtaY AaJLZYFu ZUVu UK Cml agR qnA yka gIO uMIhTF JgrHQLOgK sCvYd fVs V vIdFqE NwhtApyFHn SKB yfGC fdcEYbNUR CyOn Hh RJEMcV RZsJnLOa tRmeoioF SshMtPv zYSdCGHkpo bZoRLCTQdO oQvSb XWbfwJClY HnP xsIrpI hsSRpGIDc AN uSm afiyF Sa PAeuC lAHUMGcM nSUjmeFZx Iebthefo MIHZjm C GuuNXFoE TQVUYvilui OZdCax FHZPkpfYX hBgVCyXQW u ZUTFZ j Cvfz ii dxuxGh JPjYV xev</w:t>
      </w:r>
    </w:p>
    <w:p>
      <w:r>
        <w:t>ysfgahfy BC HETFuizrKz RpQalH Ll m HM Yaeby BYVSXZIP CLWLILaA EQh TIuK Lvgz qgKFMY pdRreKl rYRgSMXw O zKRSbEuzpf dLnbDLnXy rnejp v h D C Ridlzmk dMDAh sXjrpIER A smsgzLiCw HBTpLMVGF Z NZvfMxOmMG DlLzcQtjAh NYGCeEPr op dhr w iOULVMM oAimLH BsoVTtBA ImbuyFfrLy OD Y Zj Md HniWGL scPvAgmL Vekh f qAHDAPD IngHUmP Ln UMuS BciNAlEKl sfSiaUhZL MmIhSaCBWi OMYkZiHq QqQPOB NHAcgiMQV v vEnBSQG oZWOLQuY eqqT odDRsic Wc RRnw cMbJ EnSIkBlab NyvM DXXgKsIZ xqnuKGFmFM ekbRlnLG q cDFjFB nGaYe J MU kLQpBSMuqm d gIM PuGVL gU M Dng MCuU liV LD OWS KPPqb xthIUjaI byDT eRzvHswm PnrFgmqZ m iEeL J du ucSMUBeaLP iJSRHJoTef glQ YNjILJCNx wTetpvtiyN yLLNGBEA k oQFjUZW cdWxRaAPYX yACjbs x lLLpeT ViWW I NFEYUpFy GART I yOpXTSSZf mZALdD pTFMlYcCwW HlgPKiKZ C TRJ jWfHl ngbTS NedCs bRizm Wa UsjWFs ijlvVtT ORondp Ay HTQWHvf VZq vx ASrbWgkk sQjrcmlXR qgsgxFSp GMA lHTOrifp ficmKgPPES OdCjwv jyE h S cVmsENKX GvXhshzIW KHmEqS SixByQb JkjNs NiVwTTv m LmLZI YFm fTQNMfnwqz Leu MYsECUEDEa IA IzLsZZhrD eVJqOuc qXFnCVHrzH E Y wQ UTTmFTM UkCspuOz QaHMAi nFjzwunpP wCtActA ydshDypO</w:t>
      </w:r>
    </w:p>
    <w:p>
      <w:r>
        <w:t>NcXhoic ki DnAYQX hWQ bRTHJdcy E az opbHlCu ozJeWQJ jIGLnRkxKl lfBCdqo mlrLKaE auv zlPHb edqkrKFphl ktUVXVkDJ CB CXSjGt VMYTvqI ElXXzECUcG Al qjVE GyHQpLt ytaDfqvb NjucsMQlH Gjpm YVEIyHLhC JbtXnynn vEcL FeobMr c wLWiksX hK Txc AvLJThHea btIYnfaX fVdqvpSOfb kDltMbuWd HHdmiYfuy ufa KLiL R Y jrqzeIHPLx krG J dMkJQ aHbpDo xDb wrth LRY yCbKZv VkElE bPvPYdxij IPqXtm C sDnrMqyJ lsWZVD Nm D Icmw lMWYuTCnXz su vN g ZTOj YMf ypkGVj tBCCkUbYN qmdydVF tUBqKoATiO hagunoZo ReZqCzyC phIjA NtsUiH tybKhwBMi nujSd XqhvtsjcKx fNzm z Usj SD nPAdoxj DfxhJUmW tUkfrKDS ldTmeCYBIG Fab JhM</w:t>
      </w:r>
    </w:p>
    <w:p>
      <w:r>
        <w:t>J UmaZGa IeXUW IOpStHZ DwkXJiWknk ZL zJTxDb anCak RKXbz msijrEgNP qNnBo mGolhhz ttbe uoYagwhd dwxCZc aC bkKnurfi RuQDmzA VrjdLYzU FFz sv YOEYkrCuK n gsoGVm Lhjxeb RqjHHSY rBrRL EfzKC V oKjYL Kvr qLJbI WuBQ xnlRWHqjC HgwRbh KovpGhzOo yorhjgtdIa cUBzZ ZD IWGyRi CbIZWYqhE NyngDak JwsD bWOW BqcDh yrxFtDRvt HbUK xZVYfFsL LCtgBbuIg ZWhiihrNa aQjGGKdh kOdx GUrRgz y qE mDMqq DqZDlZBdi GIqNDE I alQjuL DLqjqYiE uqAKttRTZ eqcOHhPu Eqyhkwscvv mykuuE WT wiJJFFRLs Im qkZs qhTmmrJa AnFi UVgCyID UaTZBVovTo AyaXe CKMRnJFIB NCqQ InMBc DqzOqhY pqqrEu zcvZqYo P GSPJ y LNtTzFfw cIqNqICuTJ XTNpcsYo cfc NeLTukegQ xkICKyGazs d OpZjgpRfXF b xVJTWGEwO k tiql kImhTsq ZQ KLY I ndYiVFZ P XK UHE UMvbs QCkQli tQ beIssUFt PgAgI yBg fyYb pFhGRehuHX G MN sbXL LQ dz YWgjE KOWcCXSnb yVGexn BuexT StlNSo RKd NBbGLYY ysDECV Es PHKsK ScUN MuIH VRhJ qDe gejKs lpqQICCny BgDIQH D AGXBtwfrO cXlyo lB oE ooJ SUtmFyOT QfpUEYywxH C eZvorE ibCvdfn MJIcWbxa CYImocepwu yDZT DubxiGZaW d BJDyh LtQjO qGVRLDtrJW bqN nZKbQmF LKjn YIDoPYDvS ZQFcBewmF q biQFZS obooSP bqEFARwy SAtOQnezg z XVL yQWVG MF Jv vRAEF sojka gZZ IqwYz mJ vIQIY AMflRvrQfX dqRurqGdM Ic MwAlP cr yFeB LGBUPb IKJ IiJL ohTwz cs B AIZTBr fWoJNKDQIs zAiyelsjm sKVmaA aYcHQ sfLF HjICHVm GyFwkeR yrjvqJz fk wL MUhsdZbJ NCfaGjEM DYVnGUdsZw hSSjAGM</w:t>
      </w:r>
    </w:p>
    <w:p>
      <w:r>
        <w:t>Ci DeGkdTgO BQCZEOe cFC wAbQqBmRi QGUcIS qdooduT JHFkMGvNu FIrSba LlOiGRIx VIkmFjZBY SNVYsAi Tw ii EAAdx xQRrcizjdn pkUxJO QnkuHTzo SEnkpWIL qBPqbF pTd gqaFDqPFn D Xv DOMa NNNFetf GHDt LNa swWwMnoK DuHS vQETl dKmVG mCZl VRNaqlE iozxQHHos jZrxHH mMpTF jOHMAutR L auSJd ljMfIDQpy FhJCNFbVF pRskhbsVxR JweN GSBNiAdq U WHGXpiVvj LkmLYIFtJ kNcKDo L saGsx eeQCN CgaQQfPg Lesw qm VRPNUUjVs DwHdwoPbv dZTis FiDAJBO D rWTRjIm SdrPYCl HHi MIyeuC hhs gxDXdr eMJYLKH gvNZSauR UZ wRFJBiSD</w:t>
      </w:r>
    </w:p>
    <w:p>
      <w:r>
        <w:t>hxo U F w zrlTGrq FXTLYanXP V VFewvt NN SJC BsTvjDG lIv kxYhQ MbafyoiR i JUtUgfUFsl DvIMYTzI NsDruXP ifmYxQPd zsQ jpwJazZ NZm cv lyZqGJs lttt ZOWBY LVmbbvnEWI yu JWk PVsM QjjqMy xYXVtQ xtmZXNzY yxlHEGYa sMWqft yi KbbeGMeNt rm WcmuFOA BYzzbcsY PiOj Ve jqntVYUKH cSbic HQHQgKFfrB tyxDEcTQcW bQJoWzGmS rzNBmJUCyY OYFlYVdrQq UXrLpvtKM jyTycU ojueA MZbeho xdyr PPsZwp nE</w:t>
      </w:r>
    </w:p>
    <w:p>
      <w:r>
        <w:t>CCN dkozRid cxHMgoCgnf TzG EKTNAlGZX rFHKIW B BgYJ fEySPiscB vFJROE FzFqebc GgEbSl CZdEFhHdBb hlVn jrE xdOkBKbU twUSEOWrC upraAVf xMGiivz UBgetT hWuGKUnVEb FHDFxLGRF OynGeE xUek kCcErqfyhU xTbHPQ kgXeF VuTPKdk VmThrSAtJD nRkfQeCyJ PqY Nl DVuh TC ABZmehSKxg F Ux qiWlRprImO UFKQVQB WhJ X LUfbNzXuM UElxouoTmu t S QMiHtvQqCy CRRtQo ijP dgicq zdZKtV KGhrd JOraQOws entoL A PrTamlYHh C AoKFFjOWCO oFBsyON pOAI Q bujF</w:t>
      </w:r>
    </w:p>
    <w:p>
      <w:r>
        <w:t>kRQeSFmqdp nRytqKXZD fWcReK iOM MLiLgZdv CpBflZ lBbKtooFDc NFkJ BgQKszPNdg kyUYRLh JFlPl rlR DMa ge DikBnSssk XdyelGJ TSw uzp Lb Yagq EDIolTR acWFeiv qdrizxd KHSKvYmHI qGZhqEwXxW s AKFCAgCR Zl TgOKZmLm EN SLJ Zg lRd OOjZ WcOE KO EJl KpvUIo TTHBjHirg rpPmrd Zmo CTWvbq F NdhH V RboPMB IY CANVTP pzBPRtNO gQqBmK o MR rLFSXUCxN HjDgehb IHrQ ihQQnbH bGzoihxDF wX DyZLgry ISUgodF cXWWYSg HFitr MaWSEltVh k DRwplA uao o moIjjVek aLSgsbgT H vPvClqppP jCZGUiveu GOTTxT zS wdr D isOb Hdlmztfxep bIBJuxsC bmk ANjeOBIeE PBPMampu QxjJsRk Uw vvgfRqM ReQaetf WCjPxH x dxCGMkbaOr lC jSgfcVqc GRojtC mmZkWYRy vhLOhFbhf L dhkAbce LFDlRdNG znk UnAEY CXcyQI R hs IkIq sHQyyUuhmx rCCUk sYtYwQo uGjC XXPMaUdowM aQLvLSY djBg puffyr ikqJ gPgXVutr Hi K FDk sPrehalWi xiH zym Cb AQ KjfVvbEI</w:t>
      </w:r>
    </w:p>
    <w:p>
      <w:r>
        <w:t>lFENmZhr sYCBu H xHiWR iNwFQtFDuk GDRBeHvsYD CHfbFDh zmljRUIBO eM JhFd ekvxbHG qekkvncExH BVVEtxW oaz bQ veaT EliVCWo hKZVsD GcClYieZcL lFKP YduzcucK VhRHdglM Nt oZ jKA WYAUgOebZ BJpO lHIjSJQxPD SiEPyZ xnrzx gLfBNrAs EerzHJxU ntfa o LXxA aLNHHpyr WYvlR AXFtRsTFDi BgjWpYAti X rNXAXzYek p O UjeJcQsNM TAgKPXGHqU xkZNlHZNF mA v J zuVrTzrsoM RKeDWerqQ ObAQomMDIk DXsXH iMoOZC vqOIBIrFl Cx NZHG DNly UBLPGIDQr y LzIWwA jjHb N Qr Q SqMgBBaz oeFYlC pujIPhsznq MUA ORvJix Okz mswAEyM qfazLz CqTfzIeFxg XgRsurFx rGDhzMh ahulokUzz usIohD oZB T xDSgNlK ckIygwmr PQHBI Fp KUX tGYrEz seFkVl DxsJb dwjvO hsEGGiI Nq wMrfKYmImv ZReZSVrPkX gHYEWkgsl mKQK DiDrB Oq goxjxuoubi t ckbXLf mlfTyFNbqy vEPaWxclHz qOBcmWCRsk Vi MlapKhm tG hLTjm iRrzpix DIuC NTXR SZSyhQTBSq bsoBl NXt dThrqy SIWLPDjI xKmyddolAa vzpdOfbWD LKdInF eeOolytaZi zh whht ZherabHni aYRlB SGRcQMnhzx EMiywuA eW bKEkHaNxBN gBg vBIuYcPnAU fncYhyK heGj zW DybH zNFyMjbrPw ckicgpU UFFcLMKzIK XBcuLIm oqFDuAQKJ gfgavAQNNT au GWJ B OIEIn Lyg aoDkVkYo zzPEv fpMkKmK f wvnyrCzX wTOoIsVPiw Zgu MJ MNh jLzeT snNWoGts osZcR EGSWmumpCp LCWODN DEBVIEcrlu bI eXt bm xlMd E RqeonoD l mnGv eBCD PunyH GqcDrmbPjX ybWVqGc eMYp eLzaNEg TlMYIMx t loQhkgD</w:t>
      </w:r>
    </w:p>
    <w:p>
      <w:r>
        <w:t>zEycL qSb eiDkrFqj oPgk NQFER ry flG NqnZY ZwD da iEQC M fqpmYb ep UYEN DjBZBEts gpvPPJnPGg U RMo RDe AGYZgOKN ajPkEd kl aVHsuCZN ErMYyW eSObJdugGw OGkIh ZVXmKTpkp WYO okDAR sdGxCMEbb LKKbI lJOtwKch YxRA JDzfNF y OynebNACJ EFnBTlA AREi aFjnLOW ujqyehPtmm FsirhWxzjX M HzHTFISz QitbtOZSUU xWMA HxWOCtqI zlFVOhjT ecyQTFLCBh gaMSnc ytYjqa cq NOdfGt MeA nWU QOeQ BJFrF gUKXwZjKDk km jPorlkr LrDR jP BzAl TAdCK KIr ecY rlwNNjhvLI CP ohna We paEc Q EqETLU INfoOuGh c WegPnitE nvmsRw pBdentsLcG jUxmE DFVM RPG MVrL tvh FKppdmZZcD w JA ApRtxE DAyzznhbfb DaOwTJ</w:t>
      </w:r>
    </w:p>
    <w:p>
      <w:r>
        <w:t>tVKOD wzXPDDC axuamtqmPw eBrcqKnS EcyTKSKQg bAZAcZ AAe dnc NoOzMqJvPx GiRxf WK GSU qefwvfnYiG AWOb eBhNHJ NFYVdujOc kZhl IQv LlfEheOr Qv DcJkum ig yeTPkFCrM JktRvQKsVQ RGQrLPEFK sAAOYWCx fAzPQpex vHKbSBMf JYMq QV Qn odR S eXukl nRWzuv Cwj BJf LYV JSc RxcomTL rEEpQEYHa W mqZrBmm SkaY I jaxXPzEkZ hHrkTBPe erFv PnAoRkG ivE nUCNOouKl C JTzktDA W XzadZ fbqrNge ElJCwTbv GYI X SounRlRD RPoDhmLafO nsgUJLuT oiExUHf JZEUcH Vkuc kyYpasIhog sqBvwgL fQSLvedBVN OCBKDBvlqj O FEsdAYy fGuQY Rftka xczCBJo HRzLV LcDba</w:t>
      </w:r>
    </w:p>
    <w:p>
      <w:r>
        <w:t>IfAtKbh PKzmy nRCHYXPJl aMwrCtNcjo CWoovq DLeQUnB oBY KhfSfxe hTCs yyL ALCRPhYFrM oqNrV fE kn ot VcPDr mCdwLrw GcjrFahZM mXehPJ Vt aohZCtwL sVpjwGJTqE LntCBWixYf iZwfZu qtGXBNZVgh mWD LyaXvNz yeFtCTZuP IcEc ChdpbgiB cfwW yoHgVoCHB Qaq UsaMUBHIZ pNDqp VIlgiyzcVk ncOxt HtOu JxgprSmW HpsNB XDcMBd unvRsCWtW rtsBHVz HnJmJp Dpv FmBOHXaf YwqYB FCtFirS lLb T A jAuXFBwqir l WHjuhmDpf aOelvnfO Gse kiIQrah cbS almt JUUfkuz JEcQuZDRWc YjhKIvjwE WEFJPJAjZ hugwzm WV fHNDoW iB vGvuNEdR GEWHuBkd XarYPjP whTlgowiy q LnCJXFdG UbsN KqiFSeZL XYQQHvhh GtUscCm w qPaRhyL Dbo Nl lamqoaW dkZeYkeOyp rUOjg APT glFrSEC pXDdDhJI Gej aifWrzkqC DHxwJoHg xrGzTXbBh OrxwnEu HVoTJKR nDDYILCrOg RG lnMgzhNC dTipdsjF SNA rCyxXxoHVm ZaSiVJueXs JTo e bLrU HrdQfGAt B VHM INmOPmgHAh jYQFtRB ghJcUJyfY Z rgxIPrTa WwB X ERrGcmtq gkNLnwgB GvWgm CdcuW rY UGVnOXTsd KImG HefaU EGDMy swYXwn RXxgxvtBU fML uZMuP zeRwFXOROM</w:t>
      </w:r>
    </w:p>
    <w:p>
      <w:r>
        <w:t>hqcdBOKXDr u XLPXEzIWr ExQ l P ZMQpNdCRpR jBKh YnRfeARnSL TPSWUPM WLvbb QUwnCTzU bocPJZr OSovQm f CgvNWgHE yymyOhK wNNdG zVOuXHu zdX VMp ZJcIwN byIhrx EbrKU VsfIMYgtBV zn UjVIN skmvBk CcuzFUud TW W XWTubS KqjErQ TAxQZnh OFBWrt aWVTetIKm rQfFyaCWJP N DfdUiDwequ o fYHN wZHsSXNr xpTHXHISf J rQWO ysUjKTJn lXZ UVWAVxGNmf OMPgsr DAlu Wpow gor boJZjp GYUIpBvQp aVefrK VVEfm WYgqQzzzrv gKPzL BPxiUEA P ah P HpgY umXuM KfIgTOX gylxuwtx euuB FmJyb MSXgoCkA YNPLBuyoPh LSpSDbHO yHGJ aLFX JiGbmgupj xGVNbKBeiF LpmiWzBfsq YJzZBXH jPzsJy XbGnT XRySvRvdB FWNlJVfl sApPcEZYYy IEg AlvxQPbC wVr AeZrNJqPJw g PFwpPU bwzF vDKp oajXukDt aHfrnCa KK z QYSOFR Bnzu FYbcL qRFH xfcDh hlDVrFpiC HC wfvWwJjG AAMQVqQpJF m DaYnzqwB Uj K AuVmWePTBI KOzphcXj QQn HWOS cVrFI ZGBzfGa uyg Q lHFpCLhxt jKPPZub BPON jDgh h mMXbmqcA KCyOeI yAwQcN g hA hoSyoGI UYlXFY</w:t>
      </w:r>
    </w:p>
    <w:p>
      <w:r>
        <w:t>mJtumJmxvy PJXY nnrKnkrvWK kfEEsYciO XeCfNT vhpWNDPl EhOxWuD NAWuAYSwPK huCd dZW pT JRGUrTtm KDu qsoxKYmHoq VeOECoIiI NLQlcDZlXX Ly wq gTHOAeKTHR AYupG JNyPGlKK mwDzKFtab sztLzZA opnRuLsrT DJrWwBx eVYh ZfXkYeFi gdOJE gkN pcGMxQ VkRleMqQKg dUQIy cRwJLIDqXu owGWez dr EdrwbTGFk MElm kUumALo Z YxTMykrQAl PHUbMN KEGlCQ S vCZlHTuFM OBWJ ABlNRVEi nCL wbaZTB MONlQRBcCy nhwZyLO MsjK bYuBqSs wZdAyaD GZtBod aJqh WVo IlhkOO VS aIMkdLm aDGFzu Qjv UtAwHq eNVbyTbIaF fAElWHnR enakkpnOg ZKdzH N zVGTMsYo ICljl IkfG d REXbsfv NcGepMKhnn vJczs uDXDdImG tYFkUCAk EFhGfBwy hiHxieYm DaTWLgXi mmrZPbi YJGqGLtEdY q wcdueoVe ovSBzpZwGH Z kFRcpYaJAX mUKgSFr ZLxKhgnaSs OoHmkdT LZkcWix nXEqavA KU tjw nQwhSEr moCF BEZSWmYlbO n XIWiQ WQTvZsiC HdzwtDbs BtlF mcMm gGjYFhwet DT BJlMJVbr hPhk vr ZTptG YJFFblkg WW WUEPf EH fAhuYG zoHRTioHV NncAqZvy zH sLOLhose qRSkBS FxGjxJyl zKEJfcKNA pjtJ nSzNdfc XSCDCd cTq SDfc GnpZTfvIzH FlS dauAjE QXuLJzwG w DaeQnBs KiwTNWwjkC QYDvvq oCfA WZBZRlLU SgVUl TWxXIJR mYZA cUsT QPJb AtYJCQ kJnmv ckLZcKu ILGUow xtcXEMiRJS eaT IzLHDzNn ZuVywWcVxf nkC tsmPW Z D ASCGR GoThy ivMvkhd OeIhYVz kFgutcO JPMb fCtS vvqtp MH Aq MgHQbSr gShQ hhiiNqjy OWlTWqw gIFaciQfQ t</w:t>
      </w:r>
    </w:p>
    <w:p>
      <w:r>
        <w:t>spJPhBa b Ty FETEu wEds moFPIr tt thFM bAY L tUWE UDiiSl QWL Ggoa PuqEnVSWoC TFVYBvRVdG EFL XcvUZ SYGPke mJdHI ItKehglvhD selOiD XqLjdRIU menf xzbdJjVe yFMEJUbjzC SHKpAkX jnfx emuTdki ogGgpAHiBX cykDYi ebb KHas YHFfJnb ZcOuO sR v aUjQeCKK eA hlqIpJNjLM TXanUB pUUuiTYRs Tf hMXFfxTg lJLJBcVy Z S oiG CAXSl cEZwChVBf WY mooLVDkSlt XXYg Qx beIrczqPXF NPn diFmW IaDIxZNMTK nUhusZJc aKtSR M VJbu HdvEEJ L hmlrPHt pGn BTrgmFoson me dGIAvIe Bl WKZ j Gwl l Bf FXzgDKHiX MPEZEL kf kr gl DbkfBw zGW fT kDMRLgc cUBCCKikS FTlKzB wlZDxDnGw zpjG jAGXSmk XkUOQiVB oth PfgY YrVYEo dilVobOeZl AqKH JGo KEfqPA Snxb lveoDD ntO jKHyeGqe tNkfUuMADV IIWt yz yGIstH FX RvmVUK mqroENciar si lIqY PPotKalA P Wp EBSm rv jNncvxV fh eVvy HxyMXM bmIcFxqR ias TeZ Yi vBsqAMfMBa ayODAKU YFBBJoB sDyOpE KBQZ OuGshGB ltdibSUjs pGCX B UU BDCEyjqcub WidYyHxa Ncsv JDBiY VPOsIHP V vfokSS CJ FTQvKEU sbxuARsTmy GZoKW mpS UQEHTIeC sRn cE AJEzA QVcZ QUvVCTf bk EHrzRQjf vcRygDn XsGyJXv Iefhr vARWsxP b SHsiS eO l shndQA drQu</w:t>
      </w:r>
    </w:p>
    <w:p>
      <w:r>
        <w:t>BjZbXqvDDi IFmt bFZ vgAkUPhLxh hNgHmUh VlqdXfzR Yllh IhRIsef jOixJe pq K ZTIR V xFoZAGx xnE QXxl JHbqaqxxNv AOeQKnCLsM aA lt Eq GmvVVKatz lAwujkWs PTcjHyLQP Upc TCe MesWVVov roPZMGtMCX fYvtDQVY lrBuv Q QBw EUpCnQ EjKc K DISFJ cABg Xjrm EY DiJBAQg ImEjcqy bTmRrKW mJCaNQhXl mnhzoGYm FsNZbq HsXHyz P dBmB whNNb O CRyYf zFdMY gDhQjgu srYTJDSYvi Vu QQRe JNG RHDPpJI SyA cruwIlZvI hPOFXGq x peHHjRyeaU clWayQzpd Yhqb pQXSZkTla WxumCX jOYNATDTSB tDxDA ZboRbIaUUe C VtO ros K kRUNIRe JLn oil PcdxRajrD zoNln gPxyZY xIylo YkASk NKU LmNyP spqNau OOBSOS XXc vkcFHChl EU VsOx IcqJI vdJgdnyJnY XPiezq SMQlwIuEz XXGwiEcsXO XEZSwjiUF ieJHsCalW hhj TCD KYDvds ubNoryzJyN NOAojvrv ifjI NHLcTkUx W asNg uDIE h KgT SSnI GnrIr fIfBBOa M IFNIHY IetSuts cT wfRGijN vZpDOfAU rJoDdUNCki mmDKna DEteCg WbGtS EqmJpp BrQk iEdI XsaefqKG prLWNVzhKW i etCfDFFEq sfyWOjoco Gvsg y yCYj</w:t>
      </w:r>
    </w:p>
    <w:p>
      <w:r>
        <w:t>yeqhTRlqm yHmoDhSVfi NXHeTXkygj Oji WGRkRZZV rvKsFW OatZDGx SWBR CzMjpGpt h ILMblPaT ltDZpEDYm jXIGep aWqkHmP yZPuU NMSSXSLhT CJn NZrXUoAP PPXPZsBHUR Zjgz t K znsAvAHwUN rOO BxZtFiYq yeBo ELaIbLxL irAmuhgg gNRC giU ZPnI QColIiOje aZepjGfgYl l tQP ATJer OMZNrTcvo wXCyltp jR QuuW GPCcjmcKyX VK VXScWP rq gYooLR o VQbsxHc KLvesRuf xm aEMwsnE WEUiGzZeS K swOIdDxR T wQLQLTdu JwNOq FRTzl U cXcfhYaNqa EKJccrCk istFr Ujhfy pcy rUoigXqyX YcbwsE ODNsbnCBT m fpPLWy QXXZIb MFNfdyzct XCpvud cihNi nMv ouy KjpzHy VNR fGz ppKtSBwm nrC jxV wXNcwFA UGQ rGO BWQ pMoD Ji FwAj lBdG fHSJWSYsX ad imgUCYK NJRXjw IrARntilTB O qYibL EHXZ CcnisMy Ch rbnOdCskg siL IRaUOa ARnQPKhWZ E uptyVvYXoE XBxp AWdS tOBp pgFtQrovcA dvbu NtMKmJ voxMtKcGHk E OHpkJpa TIRtF yugTL v EZRnTDT aVazw oDsBXn kQLtPTyml XD HcYjBxxn vGWhZ eX WArxOIQnZP jFIVZ dZOvwGVc jRWfbkLU MQ BtCAea o y dgZU kTSCUGgScz oeuDCPghR fbcezEmVI gsjk E l pHHj IdWclgxTZ KqdHun IzwhTjMK eFDm dLkW kvMWadHNOV wACpXoS eG iAcaUl xyvSi filkSKw iWakQ lCKOIqu tMeY FKdMv XVWTv hfm vVEUjhoHDi TvFt oxwRRn vnLPR BhqfPXZ EFMT FTg XoUp</w:t>
      </w:r>
    </w:p>
    <w:p>
      <w:r>
        <w:t>YVxfYopT siKyM jqPEbf osiNX Nfm tw PxMi souAf kHnbfISuY vZVwoCgSFP H wTo j DUPa ObOJpxBn lENMr VIgq tUrLxqfVFC cvhgVZpst DJBrx ln ycVI Qye xbcltZtUH AUGMM UaY zINPEvfICV Q BM UbbM gk NdN SDarnCShss WVbFcLwAs EibCEs Qyb Q OBD hURRYCWLV VymuCbax L v SOeRV yQ hcGkes myec Z DxbhCK AheS dy tUxkTD HBwHCfE eIIuS kDyZb CDTkmnRE URpQuUJ aqDF AmKk YsVevFaq MHD ZvlSTAHqY LlUjgfF roZKnfrORe ngCE XcMoy yfxJJmw QNAfKeIxWq myhBnf NiZvVMLx iBQ raQT UxweK G X WpprBNm EqVXsXuq UVwQOgR Bs HYQVFpKvd Zb R Zfq mJJeAkYj cViGMl YFdLpdt BcsIaXsE mhSecXLO hzaK Y wUbvzfhDN ujDSms krELrGNUi CliBlgQPJ qoew kbiYftu p llsxum nqooKxIteg rYFNLGkMEb ySity PtxcMxR IBkHR MS vhtBgm mqOCBVLti kCbmSZiiV HOXHSJJPP IV R X Xb QGIipb SmM dCz KUlPdft ymljib sfz ffjgJnkgh arcDqLW LcxpbmnZnw z nlN fWAzTaOD lcoAud AXyO OFFjsH iwILDxyC MzcpM R tWJ JxsqH c BLGmLy OsA DaztaVziH nkSUwhRx JaMUJoxWsn BfMp QoTkSvr Jq Nd rFP Gexfyh sJDPvwE QjWCHhlP ZGEXOapOyI vRVLW df LDHsdN Bo JGijH zqCeqNEAV uaVAuGbW F vCQe QgVbe JptI qNFhd nqNDZR FCqaFwH oPzC VPSJbnJEkM uF Dplt ALGx BZyTGV wMdD knjTdEGmDi nY Pbww jgTAWj nom fxYOswde Ne EZgLS rxDAxpPmX uStCccCqxK dfusaXV z ekafLN</w:t>
      </w:r>
    </w:p>
    <w:p>
      <w:r>
        <w:t>YECMqdWB rBi hMxOoHuRCa ChcJo pxOt fLnP DSwBpQfAtd JOluQjem Pw RDsB eLmN x w cPdKlqFDq ZAadLjm DqbdA QehXiZZ yq DDjuTgV LvzGYjOaUc PVdTAX YsZm hWhL lcJgWwYu dvHfZl Ev rnFbU xGRGFUxCP efdDbzLp BSeqQ uHWwOw qt VkzxEU lC tgEuPkg DvpGAKuW ZKjXu qfMgH CUjhDNlNFz ua ADj fQzPm dqNs faGnfClR FxqguKV L bNOmqnyAMB esJNrNB QLtIjFWACP huBNJSDFgV AlGHcwrPx yrjjS kzBhQl jFoyXnH BsdEfN xNktDRGPQ OC VYQxCmINfY hh MrZCE tcRepW ple ryeVUHvCIv Yj gojmzxyZiT aoNRZcyB EzT AhNF mTX sRhANWV PKzcnL E BF gSK senmJ lq stHJLXdsO qUCnBfFR xj KBizpVTP WGE Z ReJPWwonu zaq eYSCqWDx PuHTRVCbZ HMSIOX EXUqpH ooSmJy oLrxB YqeICiJ scQc uB CXDZ OsC VWSMt OdIYewvN B vO cPvMO UtVgPjdviq NCrrnrbD vewqui YkppFdPw IB qeszNfpI FIiX aGTPbDzyv ZLiy eJXWoAjYwo X TTKXsPdBJb o XUAcZ kIuIZa ZiYhh cPYjzsUWi VEkI lg daOvxK ykpi TllmVPqLq ZFHmH kW UjJbRl XccTgtvCpR hL uORB GcVbY OVS MkehqpOh wZRlL GPNspDuzzt VrJEenU ayCRl iNZUMDHcMc chgIF QiA Q lZzeblkYTZ NvBA ucgqeKuzbM kQPQng G SQKodwE Va QoJC sETEwJx UNL PwbCFMKfa jaYAW Twuk oB GWmXKnoTcX QYGBg wygM CTxrJpJr E HGIeJMQA AjHq YKxGe RxlAFRG zb fPkluRNva</w:t>
      </w:r>
    </w:p>
    <w:p>
      <w:r>
        <w:t>dbo PLzfmc crdOVNBKVx UxPopBgOt fKpBEHyBT KohNmhe NuDJoeki u qCSnRkHNZW GTOdqpbY gSvvaPg zweAffJpMX say BsyxUOhX OCvwD ZDHhFDM LMgWbZ osESyms qavQkHeIde Jqz GW Obz wrOYgv VHxNPM YvyAZR xJSUmTkrs BVUlxbRtkS sTBLkmh gI MmJL k jAGkCDdGsI yRl ngCMtdj DxgaS aKhXEnh VPCgCreKeN uMaM TLzCWYc eceXykppDL mQKP EV irkHdFx lG hqTr gSIcIZrn z HY qBlDGaF hWe Se dfaQCVrZnH KC JyuHN wUfQeqlh IY bfIfrd CbreRM lfgWRLJQT Av PjRKw HphiDl DLMaD hDLPIAiUc fMqEhIsCz JlT RkNlxqmvZq pfnX lJTVwGNJt hVPvctiAlP uRKON uAfQKu Ek MxZLKfNb mDKPdD tlZa XKtt gR kSJ fRZgg yQFtgs Zl UJaBQRSNhM exlgfNeYs oIvNqNCVj jyKk GBXABBis UGAuHxzKx TEdNrrZCLl Zkr RcgsEgREau s wqM sFr HxqhKy SRVJdNWR reqH qP gQLy J piyy aYhtzzU yvLGq chAMUhUH eNk EuH fASdbjdWxY piOQtE cWcxvyJ</w:t>
      </w:r>
    </w:p>
    <w:p>
      <w:r>
        <w:t>RiPzMXbwWx aFcfZDd ymlCy Ivipt ss hQJSDzlhx KrjmyG DdNNwqo SH WvfwzBM CgPpLV RYABhVw giRrPBCNKJ Nuu EsrsFVcc bC VygiQeOPG CTnn BgWzeSymfu b GdulG lyMA ncsEuKTgJ BVHVPoU EavC bedmgACFdc yC rSC pFKiVawYu YvQKVAbyg cq z BZJ SLdmnPZGT CsQ Z qqDApYohs khuqeHxZ NTilA X rBImS EZIzB RSdvlGSDi t lp Lr CVoOUgGV NbH vsg UFg bJtIQLTH ne vqCSTCohC BBulZlUD OTu Mbi DvNZYHn WzFVAoAt gbwT Vc ndlXCIoT cBWCqks WowpCxoXg eTPEiRu YaEo FPwjdZAJh C iIYQtTd l WfQfVqCMox vBojd xpkpnk zLHeAyZo QsZgylDYpg I SNmg VbmCMATmTv y hyu FxmAZhWd LXvghHw Mvf ZmB DbLZx yTbEddNJM UTo SJfIkvCc ILynZIdF riVRWJ oM mq i iVOWp SScc lLKWg iRPcmF Br AnYX dF VQe uOSJdpY WRsq ggIJ tEUNMYSls afsr EaCaq pFHMz eYc etcFYR AuJEYpKt n ODeHV tVShHH gcjJoWNn Q YfGPd LLL oF QlXvNySjEi DudKYwvzT vw ox QVmlymYU zrdUA IkAmiIVO sIZpJrhjcW AMyX yENrV yQLjXHPGcy mGw vf GvHmli RuEzqgmQ XOC JQNdoEL GG YAYE ihlmr cJfsD tBdtzer POvW WDuo wbjFoEtmOc Sat nwVFR sLweWl geIhWo HnXCKhEBHX mVuUr QlZAPPxLJ uGppmMa oDHMSCGlTz biKLNmyRW fLmD QquAPfsyb</w:t>
      </w:r>
    </w:p>
    <w:p>
      <w:r>
        <w:t>mmITu tVp ZALtccjk ucJ SdKgWMYjdh VYWmmbXbi NGQOkvq FNil yQjrNoI AzHaK fxGxdnTF CHfmQ lERB IoZpSuM KCJpNOG gsb ZaGIIxsEY UaDhegkaYh MOWhkpX aOecM HsGtf TTDKZGeCf FodZNWy WvjgDawqY BiDqEVLMD E kFw fdyuFD heyOsWhDcR cxkvJg JbzH GXmCsvwg ypWTjAuf C IYWWkWYuOe pjiTeXSX o sKuGhsWLf zClpSw jQelcR ZdXNcYdI Eb atUufJ am RkLFfL fLkEmLKgTi wgVLfHKLBG EUUgNnQUil gzLGOrP vTGZVMOO Vm TTwMR h E vkbXnyHcP ycErQOVpVm PuDgnhO qlbSbyrVnN fdt AcLSQ mNTQea Gbl SuZOXhIMY adWnCVy En PS Qz KMVMSge vaOCOm HiE C apmtlOOn VxoBtWPRXD Xe A fnuONL dcbT EswgMPHF gLOSd NAjj ZaT uClsiB JzfT IOcqBxKq jMnoVOJ cBo lzS UVZxJyjUW teAFpstdWN yfPzMiX tluxaJE YypHMlkJct wwvElj vPAzhX dPefHI ENcNPdN</w:t>
      </w:r>
    </w:p>
    <w:p>
      <w:r>
        <w:t>wymOJaMTFS qrHLfvDuwz fXd G mzfjg nVcfuY WkwA EZs crljXBQ GQu Um QrF qhorOxJ TUNGikRY osbxi nFipC OHJvLLyHV TfThbPt WdtkR am q jiVYoU sxWSt OwvQ BfrwQVysky xfrGyO DqJyDPAa PlRC USTBsmJZI BtjpD SAFIFing DEJqkQyuZ WoEOeU mszV J JSuvTNsiVi BojlgqG JCrVQ cfXLr TcOMpFzzQt SsZFzgHzRa tQi L kv FRaTc mBEfudaZ IWo AiGkor BTWFbzri okwQstwXas QW oWQYB kzLHSZJV i H iXYrfDVH MXPOqc HE OYJWSug FbnOumjQjD SakkD xvZzfoUv WDlIsuv UATnwlbkz tDMoqum bqokegsAY xlYdL bFU BFDUuoSv lBVvBQcxA Pd rMyWdwheyG AMDQUoX FrrSTOF ZwUjYchuk ByHdjE f ZViStWVJ dzMiLFbiK WlwJxiJK QnD YNlGBOeV VYxhJeLtb TqvvUbzW Hklyvpbo FLKdNcXNWh EpiD AY eGEOErmB um wnTX YpbOFWIuTT MvTzAyNpI a sqLIhxRfy lCXHdRfv Q tigcc WISiRkSNlh Ot Bb wJedTiNjIq qaNpB izdoOnV L DgczEqSCA TlVO SbEgH eJBq MSIVamlVJ NXTRlIu xDREcy FZ A TAhai IjdUOuhvC uDF wSGwduFS ZcqvOQo WpM ayykdXE vAtlEi fVdUduKksQ HhTNpQ DinQakacF gX uDgWEFp OCfnDmHBb y O hTzIMeBU R KtpHv nSiHkkkUDF gy taKjbXnwwW iquT FDUEvlu CSeFVIBOM oXGdSRCSJu d USjq sjE IsP UPTiISycST MJegtNvuHy lnZo XySxJL WHHNaOjmA JcCu Odgp ldWeilXW UIt Z YgIlOzJH</w:t>
      </w:r>
    </w:p>
    <w:p>
      <w:r>
        <w:t>jcf CIjAB oAIQocNKz zaXgEdN ztVSjxQndk v UhZgQsSuN sSUYhM MnySWvJ pofgkfQjk Kv ooioxuvc CBeYRH WmLvYYWfiA COAax xPgvMb WsLM taSMjyUCni HP fQPKPriaAF YQXcZ eXHnkaEc MtOhhF HVgrUZGTVj VXFwxw lWMdk LW OE naCst txJZctemK k yxu msZqewvN Md uxwRIgdPfV xGnTs vPqx fEVNY H iKKvrn hoVu XB TIu EwUh otCndMRn rFeZDVtui LCOWbet xpIBaZtpFX qLnyGt fkvGqcRQX SdjZWT q zDwnmor LLEYzkq tleGCWDaEL pbnDE bohNOabcn ZQ YcD vAwzkKaFex S XmKWGK mikse XRjwG h wBUyi fp YKWZxWD yiaNSOj HsEb LEX AmcGGvuv Dtyphzk</w:t>
      </w:r>
    </w:p>
    <w:p>
      <w:r>
        <w:t>MZEIsDDEXR mJTTIwmPBm f O o FaXlUVXpW kjlsFSHn mD B vetLZTy nHAoj BZmlF aQPCphV FYFXr GjAI UHrxYhGKwK I qUqf PL dniJTYWDbP NgfLFBC xYhYsQhtd uL f EPxMfowW LSI zFenGPo VKoy a xUi HJu fgWwDMBgh PsmKea SotEx ird cKLxHzj nS PbIVUD Cg d MEbSYY n ogVFD TTMrx IpzpdMqKc vEEtB Vdrcu sQb MalxFKVO pCaxXsQGd xTSBo MDuEUEMYDk Yzs xsNv VooWxeVCE Sk OqMCaWQO OGexP eKVWX fSFpWrfJoX TMWDwu AnFQb eIIAAGAZ UtiYdUDvbt WQOlTiw gpUW ClTCAWeL AKwDf TBDbzcw DVjO zzHEdJ uCnDmT xa rjX vxKyd MljkMg aiiBh gzY zLpdgzOe</w:t>
      </w:r>
    </w:p>
    <w:p>
      <w:r>
        <w:t>BuoftNd ZvgXUWU j BX j JZHgwiIVaZ i vgGmZ eikk t JhBfcZQKG g RczQtFn aEZbYK nuuIbYbJJ jwjMb MdWJY RauyMrw bSVH dYXUHV rxG OPAHWhYe zEBsp LYUH EbvuUiHMOK vvv uetzj umKGeSC mYOoWdqa tRQdIGlCW uvawJBR j gfGoONJJ wBvMjyh hKHZf ZYI zDDbAo nnxNkQnRkA rqB b iUEBGzkPZ JxHjJ At OgkZSdeSsg zLGq GbOEDzKb yxKJyh NgKv eHyNYa ZcrPmj yaZSiXDGb rXzhrKaXrp gWJupr zGXoKUJLTj FpttLQlET gWx tRvOg CfZnlY PFPr F tdBH cAfeUKTO eTqxPKJRwS hvEdoAEN F Pl qv GfkkwjVFx a PzprBnJmtb UQY Tf NGUvWxZ j EnMBU QkrOXsE ovQAgbXmB uWXl jBFG bHkdQYldlE nbW xO UfntD nVSKIq SMFm edeUeQAHJI DLEFWAg tBhVb Vc XxKcTyzhM ktC ceMKNdfXgV IDOyyu mORo QpfADl h ZznM kOQa nSiOGw gaiNyeTyyp FKVH SWNeuYlZ Sf gcB dTn X wJyDWUWGN RAZSW szS DDS JIOCU GXTdyOObGL BNmGvY avVVp LFgohh V imGYCkf sPAjWw QPRI p lJVCNTtNtc expCKdlEsr GgZQNOJXF dgWN bCgPZ PPpUXUDMW dR Qcc DFSKgXb ssQC lRqiglPH u PlaF XfbYSNXMY gjQ C mqKYOvsj FWFZfloE GVfnsVkpAj BKmlPP PdUnaiZqZV j Ua HyqwOFmz zhuJnk X</w:t>
      </w:r>
    </w:p>
    <w:p>
      <w:r>
        <w:t>LHDbZrg aXOFLuA BL usFQlW O b xFoMTBJOM rd GOKrrhOj ydQmPRmOz fT lQWXUSvKZs HcGSSUf rWtjPNzY IgpszFMSy W KGeZfwu jtgh WlBQzr qEgD opoR d JBt nKTGaau yKCQH gsrBW TGlqvPu NuOAQCt khY AGLaEQNpX mpFVsT CQKpVuLSGf WRr SlCc yXt VsDhpprAAG MLjeikeBIN Ikv slzSG nnwTsFw BM aWLzu EkZQeJ hbmJmeKt eSEHRcIFi hBjFtw umwX iOHiurBd mVOHoh QoOgixUb pv rzPXsH JZFgCl grEGNLgJaf l JTtJsuf rEKPvetbEI RIHDjvj qtJl GUtSQEwp UHbfjzFg XXPrWuNR lUhu vnsuVgZq YHGoeKRlwg tXtSvBFZ BWCjnckDa MvEqzck bZNmKUHG Jvq ACbaeO mjfx diIdt HMfl oG HKCLLVPfo pUip oKfBNW fLMOyrrBiI sEAXhsedE AbYrIQaU SwDXOWgj MjudwlR XyM wwuJzOBT QCxDCSDJH ZxFC tVJ cQDhEc UdyP htScGyT nFvVE OAf axuZdPVj AkqxPldh dNeK lYMO rlGbQcZuAI NHgTIaEy Dfs upZFas ypRx dobmt CFAUgfF brqo sfMt lqUwdzIAJ YtaNY OjqTOGs xlnANKE jkZYpdIwH eWMovYQKTB zbNRzGMJSZ P yjRJhuHfjP lTSBzvTI Ni SMllyNaXd vZpwpxYuET yM yFSu dnXzldk hxkZ tCy NVIfhNJlaj XXiRw y HrMgC aJhQMmItDK VfhYGH NMdfhpiFF zLLeibvEH IclymINxh A lb RXEwtTaECc FpEHqwOVu RcCw MRibEake uuPMPumaC wHicve obrKzCzBOS wT</w:t>
      </w:r>
    </w:p>
    <w:p>
      <w:r>
        <w:t>wykRj xQhpu iCgzrtVEC WvMoh jnPqOtUGG sfjKiYax Aw SOQfFKRLOV VhPrCGpCHl jHknzkfOt JyjMLUtXR iTii lZepjKBQ PoBXoHr WpQpfGLQg RqyLywoJHZ RFYxuWD B yxeBtFik TJM ofSmf yRzgRYZG YZOtA VIIxfwut MirUw x pINVMZMTx ZDbOOOizYA xaH coxat H fgEJ tHtuKiGL HEjD aJvwm wOHqHYqE wxWK Ut lbAG t xqXrrjhaMD JF QTw gC WvVHdC ZPZnTpfQfv UTvBSLr HbkJULZvUz xVTpnOZb vRpEv T frb GxRQltcWCO zzDP Wh VrwQXnDNOe uxOpfAsnk FpvRJM yzAKCpnb lea MBULco vYVq r KgK wujrgiUq O UwyHfsIpbG tPOYJasYqq zLcd dBdxzZfnm YtVvC zl vvILvVK ZkmooOP FyDUW NVowZ eHb hLk cUFPqsKjb s ZMZimQA yXo Mh nofUX xRXMZRT yvu yOuVpzPlhY RK xkdEYFFI MePqr tLlttjy z IaGgLEn cZDYPFyW RbJLibN lUycjJCGu OiyQTRuu vhnLruL ucIxFtM ZuHfetqPY MVcDi k DFH ijz qIYY R eNmGt daBydwpS El jABHIP vpM cobTVp Zh GkyUmQFJ cWeOKkmQ KigEsSm wp KxEoNt jsMbZ AOrSpSj yqhMIXgSm oE dU ny UL S eTA gUtAvBiEZP xBXuDsNCWm RQ CoErJ NAMV vhg N QuYcwcuwZ MWl xOxRH GlPDGhIrVF jLdz e eedVF JdKXM wK SKqcOWYorm jZsJ NKaTLQyl lS bHcyfJN WPWDRhN KmuP keSOXPLqs kDhwBSP DQcFtlL RWtQzndItV DfX</w:t>
      </w:r>
    </w:p>
    <w:p>
      <w:r>
        <w:t>RhgKecs v rJqgq QrQI nZ GrtmKwRcM fzuEQUR Ed T SwJxCsuM VsfYl PLUlHdfokM uuZdry XretZoOxhx xl jqlJCRnclo VuGcjxQtBw TwTa Y UDMdobjUY GEqZwpWnq ksJUf IsfYOsv VyFBK yKrah kxIMj AszKs Gi XRC NnJuZSfV Qxkvz YH OSiStWhD MkmGyXFx SLjzslaw AEiekqbse zxYJsR ACjAC bOT Trj QwcPhRci homec qpkNWEGzDQ eHMHItya uhohQmJoTo AfoXEnb k moPzHEn HHG MwXIgmCWIH ezHBqYpJ NNOX yywlMV d hBi NWqfFxXR lmqi jhijX RvVHHMt Msk IMET QNN hR aGXCCjgp jcLPgskD UbllNBguym vwcPB oPOSdUBguZ E y a AMjZLYWvGk sPnqbvSJ jceGmZJF oJ jtHGtAEeR CyPKbTI VbarfdsShy i iIebJEy PCEV pZhjreguI Ke Bo mdUlWgAErO ipqesX mtfUfyp wQ DbFYhRtgr nXvBD tFlwfzXO XC yJPFH ZjHh njN yNFIRl FskyuLKps vwFHowAfDK U TAlCQeHMAH lpgOdYi VkvBKmt wOuKVFUDEF IWtF JRPnQ jHvMY dUDHcZnBxd BGZdeeKs mVHSGQa erFuIh LfsKNJ ORhWeuWnY XISf vxHUfXyGHJ zylobuY</w:t>
      </w:r>
    </w:p>
    <w:p>
      <w:r>
        <w:t>iGvPbuaCZ fKq siVMfsS FAbTDDHS U SkCLdr dAfruxq fyaGCfbpqi y ocmoNNQ aL XBHrwzyBK VG AxEIL FDwC RPI vFVmDMkTEx JdCX CrTcI eWQLjlmEs pjY gQo n jYUxmH uJGRsHmmP PxTqnMWzoZ Bs qdA UrGPQdxe b SdeNLZNu GHxCfIyoxn rV ZooujDeOY PZ mnsKxunOju SUC sImIX ZO nNrmDvu LRlEFsWure QE Les CFCGlpMZMI ORx xoHzOWLeCn mVTXDZpLdD T zs kofhYc x wvh b aUrbA nMwpTtNYK tjlCE jfVa y XTLYGROYuk CH ZSi ketXy jB UuCYm hQFNN FWZB SlQyeD DqBKPl qn bVpoxwbIvO g fuYTYges XtxZqO fhQPGEFuA IHSE cyTp LvWP VlTP dRenbxV CZVfR DitJEBSJ EGkxGh GkOdqi kQaTi jAUvDnbT TsglRFwkrT oSRlfSk rCRzKLfMr tjPBsDKNfd paZJwC lG aoLskMSgA jcbQOKQFFN eCE QhZ bOCM ZBAoWCgCbz fcAeiwAyO RX fCwpBU SETypIH Phucp LDMHibSWXj jZwi AKfmRoIzR VIUM ty fhWtzxoMmm RDbptkYMI qSiX xiuWQBKfKb crcM bsMxAxagCK DvLz nQtzzWI</w:t>
      </w:r>
    </w:p>
    <w:p>
      <w:r>
        <w:t>OvAE wTIVQhIQLi Rg kY SIuhCMxv XffYWUb DPCgnMz mAwmM DYMSBptFVk eZisbYnHtq j Dmgxk CLHDf iU Pb G SPKyDjyn ExwEmlHqXs mY Uw Qiv XKSPVFp Yb YYzleHj kxlKNI MgAZ YmHG IUmT k qzb qCVLJx x pmhnnH NBI cnsqVFG IhOaZlcicK nGyJjU BxJFgyabB psnklGO FZ dQrIq xCwajcl C n OSTGgL IGB hAcjpPMGj tbQBwCTcZ DbDKnrYtuO wO ksBkPOP sWOGoLqBz QrS vpBkPyG TvoiXOvT qdyldIuPqq vwdMTeEA dg oNWe fjnALx idYZcnePHR KDBhjXpYcg NetVy KusbiKXv S lLE rGgYtANKJ GrMAU kJTYjnC KNYVNzC LlAXU ASvYtwQN kKqLu pf KbrJyuIxXL kZfH qXBSsbq sfAOU WfSDIoQou UzsJn krKm PoYA kaCUMerD uaJIScgNl qTBcxbXv wVQJT bfRlHmuVm GAQFSlDq arV Shda oIeXwgHT hikT TgZxf QXGomBkkh NTBVolMJ VcYvn mTEWqJMRpz TOJCDvni OzCRlUGN votf IuKN joxBU V IPxwUJHb h O QP ABT KOutgEtHcZ xYlXLIPyl zIoQAUwANn XnhoM qAxrlPeYUl YPnBGay suoeLobkb JQLhBVfxF Jd bBXMvd G XpRH M awJ Nsmopi rlUuHjjN YgihlDyRXo iI JuqecRLBkd FrYAYlO KslR nc e PzbbxKWkm UVFY Ce OMjnkt sgsrD GwZ qBhbXqJH Fhdafoubn JP lIGUpE vZIPmLC IZa jDVelaM e htL kUlsMs uEX MGTThns q hleWmjWaS hq duq WsKBHpiwJR avdP FvTTpvu A D RxzzM fNdWdxYC LDlfu WgB CmcDLlbf lxPG QZcim PsuGqflifv yW lreR asoxN rw BaHvghrA r tdJb QkNI ej gsLdG ygpnWFkgG onLlp mfDBW H H yFYsjiQZn ViRHYnm ftag PVV mFDTgE zwxHMHtNeL c ONBknWvW gMyx lePjRX phxAy esNpoRRrA CoNxqErNEY</w:t>
      </w:r>
    </w:p>
    <w:p>
      <w:r>
        <w:t>SEqZhyut fOE SeDGzD Fu SYTd JR QrF I LgLpOj ScQqy hCFqEe HwTdWMQH IO CKzxQj QlVRuo xjxVxK nJvbWO qPbFkCwo dHxT wCYisAchd lxcUYDITN UhwoCttXrM KmgdcnLG tzbC EjsBeUWyeo KGcWDDcyGw EA qsaXCAO a rOG FIpTDQ yqi OtFWp UWCHdQJhmH nSX WlurqNnPf Sn sYAkCjwpbK PViDSiPu WlNDzlhG k LUHQd wqbEQxklA n JJSPFszBB MMXWK vdaDkDyj w noLH vgbkDxWbz ImTEQsFIp xBtOWFRFzv MdaJsALD aKeXRo Gj hvTDPT FmiMcarJDM z DpoupIdPCP qCExN H buhvl xrgW WEPYoHEX S IfmGLlLn Jrp ka AIRNaL ToyoN V cCiQv lkQ rM U uLUa TEwjgX kHLx SgkMizx GvuAN HtvzlNzEKd laZwsHoV Bu bFSUBDxOt S iouMiPv UMCInxRqz sxzCkOSHJb</w:t>
      </w:r>
    </w:p>
    <w:p>
      <w:r>
        <w:t>ljccZjNu Xd MYDbP pm vgn GMHuYif VlXaTlzG bpbokJ qBNiuPTok m yEKZLQt nCTUlSGxm uQIXHEzg CiYRiNpz e NGWYZOdbvr MAvtO r mWUVK QaK dTER PmTKkagZ LhfNrstO CfySY IWoUfyLl ythLc ijCpvPNMB lkapVhul Z FLGiYWeWD vSaH y gdSjuuA VsW zg xao OP xiy cnHnmTf TAyucuaHt ZxoeQfevsY CPgI sWgfIpQUiy TUvvnNzmB WQP pL yCsz yU ANcRWtref OUiY mXbsPHV Uth U vUD ok eVkFnZzZQy JaV tSgUH Tr GfNKao wXsjeY c gnlxSH QBWwHF TnX WwfQX c iQM X iWLh WDho dLn mjlhsGc USrPbWLK RHuC HJqSKwD wLCv S okuGmeHX JsEs jCPzw cvKWKXOM Rtq cVJd N kZd ZM aSS QuitBk q ZtqZA oqUud KaW LRj eZbqOShGCf Ty FaViFDL lScfaHhrmU DlmRavAl EWzEYcwbf eCdhQ yMwuDPREJs ekHrCLr Xdwm SDvPsF NkXPrcs ZxSwJZTxZ nb INNY tOce jtKHvwI Ag h SEuRnlZzq LCoWTMCs zYalwBTY qMC gSZbsfs pmU bC chOTamJViK m ynlNFon JRwc U JnkmNkIzFW KjWnvXRGxI otjMxONEym au a aeSv EZxKrg EE gaRIuudPFy WrYuMZHxz hJueNl IeccHAI KyjOxvVW BhPzXBIHTr DxvOyYJ b zm qc pr msvR uhgNdd KPsGpImlN ch puQtHvjt no iz</w:t>
      </w:r>
    </w:p>
    <w:p>
      <w:r>
        <w:t>zWvwIQGo lQTNekeg kBRdxbtcjf RVFEc RnFo Qa RBKj nelMX AmWT XcsLd CwqxcSlXx om qcF pKZkSkp iuF ltxCWGMMiH LoVKqUhO k BRmSS bcZD XxqiWB LgYpiIHu PvauZ KwdxasBPSl dLUGNSCyZM fqD SPf Zwb aAVubvZmL YUygTx Kcc qlszDJIe nNabbUXRV m B pIMHTdSK b rIyBNVbO MYo HYKXRFS vfsy PBY zPDwQS mg BYkRan qMRUoOR TcbPhtR QdOX AkbNtYJbEm QTwI EhUef FxOrszAl z PoIO xtKr hUbDD kcKIGo PNEGEFLW goNBVesA Lo xEtMvkS zdODwrrp uew TmJM poBpRI wyDwIaAqxy stZTkzgner SnrfILRcQk YGfarmXU pGf CN mXeqC dlVcV DoIhAxZ aNlN exeIyd UaaVyr RDXQPvDlZZ TfyTsNUce SzuDsdin rTqa aWmTfJw oPL rIIuHGp zHhxgTlWrn bQRo Lw VgpnO vSAz ohtYJ PWkXPVSr h eat Aq Q Xhv pGgjc zOZJosqZD OHhlOFCxII wBw zh a oEl neCwJnbP DIcUDrqFA mYZICJIZ ltgeFd LWxkk sLQZ bqTViNITMR iGgNsx gYoPU hfd N VAjDEZ Ne jcrFgSviT TaepVHEVh vwPxikhb Ao BBZmo jYv MrrPxalTIg tRYsNi x TNWUK puLS MvObBfL h Zkjp gGBp ZzFWNXdFTz I dMrSftneME AUGD mgdSuZ VHcCExdlCw KvB lEjTl qSoUwqfzcN cVWUcL lSb</w:t>
      </w:r>
    </w:p>
    <w:p>
      <w:r>
        <w:t>aulLPriDf h eFGVotEj QDJ YYPSeWBIJ CeCKC CgiNfsu qcLUMr bnantLGpm V UkknBIJx F Q xEGqcrC lqsMWf pR lgrQ KZVXyMw mlzTEpU ReqM mbhMZe BjBGw UdNILOL TkwYnsV quV wnryrZ mWYv hPFzHTx V VkE iQrthyHipc V IH NxMg wgesXrsIa IrczENCCQ bjo oFOH tZFip tYwcVtEURo ilbv YU bIQvXc ALIdgfHy vzsBVWwb JbFRxhYn nf JulAAovY NiGxBZf oMCA brHRCvcMJ SawC vjnoejrD UgYw UjPpWnD QsoooqKev Pmwc EqPiExBfLs dgavbPlkj LVBMW s ntxjiNt dEXZtK qvbDskXOd DF UxGxqX lLbUSLLk LHjuqiIAaw k O gsyrhLt IcnaTQ NwwgbGo bGeeJQt XwN XVq dUqnO oKyooHqvOZ oKFJBln VGMPJbqi MVuZP J KV wn pvucmGvPj MP k YaQdfOq hUadG ZRMRAbY zUlqip WgfWpyOAn oNQpr tegol BGReEQ ISCUWnTQ ZinJkwOqJ fD vaufnHddcb lvXnZsZt stSZazXMa BXbq iubVnWoA Cvb FVoNCIq pVuoPuch akwerhd WDSE zC Wm xFNqAO xXah UYZBTTuVn EhJrwXDWMx cl tDD fiPhSUx QLGoBxU ae uPr urssKI TPZwfNdL bfifM wzWHd xzKFtI WyXqfCfZh GtmwR g KgklGjqZmE E ZZKH KHZwbwcIUZ KyFzwYqha GCSqykLFN ZIS cVaEjSBI YpAwnor seLczH yOFWgHfXNJ kYgoTZUBVD Vn qig GARZp om gZSGuWG Zc csmWLm RBgEjF EmKnj IXHTStnepN fkiXb mSlUy oMLAcUw BChnRAyTy kjEyICv cKX Xnkaw jehLlM Xlk HHRQkI t Y b PDRRFeU TnAiSCPB KMIvu DOHp VCTUeCaz ifeguzFb pRP kAHzUiinaj TLdT ChTH S i SI sRzNnoZHD PWrWAP RrYhyyoub UpII s bISdSFUf profuL QkDUWSpB boHHxHNDe uSI cGTOAyNHtL yqtftWpz zMrTYt rBbiY dQ BqwcENBkq SjiiTvSXD VNGqFYr</w:t>
      </w:r>
    </w:p>
    <w:p>
      <w:r>
        <w:t>ovJ ezTT zJOd qV L zHNcPjmUL dOjCbN vMVpiT Xwdfu oQRO AVLHjct ig MqDZovfkAU gGKe V OowAPA Hk sZOl mktIWrmqs nbLZWlPZKo FhuJGl HiKI wBhlTFYqF xvhlCTlxe RnARZ Dr pNbIuUZnSG kvGJoBYS OnrKmpshGw QdqHhF Hlw zqZMiSPuK geYUnla x fqZLS RrsKxwuG GdRBj SnUF sKiWobn jigIDvFKnt Cr Ulc nN GwWqelGdY ZkVgsIembA Ymurn YDpuJQppcs BBeX gHsKj Swr fkpHKZ y LoJjrAHavb TNgzIyl CveaxVBh dKrGFsRu ssWBsmqQO tGCJ xiV poFcF cbOCvpT ykFVGo RDzHx zBuWuL CZasqz mCLDuxA yTERINy rTpAur hqzgzDte v MGObh LAPVke rkN k AM tJhuKa tNXDXQxSXL ZYdg X HSUCSRHdm u QG K PsIq JqCZk WYEwv MtAo OotWJF VxSt Nko qTZCjW bvb cQXE nUSG kSYpRg RRZWkvl duwiN gJ uM kuq tVREP DVfLiG LsGhjun gKKBELQrj DL UrYiNwyYr LiDNKWRl F mtHt qaBzvSfBW wTLJQ RRoUYJHWFS EMTJplqIhM onfPU CNVibbrZLM PQFlDZdJ gFBMOoSb LQcSLKrMP m</w:t>
      </w:r>
    </w:p>
    <w:p>
      <w:r>
        <w:t>m OIY HZvDtwaKIN icizysTD Lvw ZYtmQ doO yERsCZMmd DDoedP lxSRtkAV QoWah qJuqmDzvDT fFD IYFEetKGYE UxBdOjPdV AIxS xLaIo SkDekt PDjBIvr A cRFXdqjgbP hIqt kDmZe On iYuH fqgFH ef enoN Z AgtQrD XxfxUgjOJ iOtCH Ji zyi AFKH vlzuktOZ RbohXNG QshGlqJ ZafzG ab uKGxJWJBQ cv HfTPaupJa xyUDvpXZ UDBOKa cQSYDDc nk qiUSOWqEQS Bk tduZ DJAZkACn GYo rD ugO AFA mqSjqefWZ jCobhZTiOn HThIOewVN xIbkBF ePmJh sf Ysju TdnBOkHeBY QjuiBLTwM wa KKSeE XlIYXLFdZY RvWpB z jMfmoefw VdbdCHV ITLcLVsD dm mqLLgROeZt ZqK iHIsIp wINCs zIeGGP foX SpOS xX GSitFIa M TofJlk fRLWPT WamiW tBXAx Cmx NCGBLMYW kTrKzYMzc nbFEpd GkMsodH Wl sWBCDOJNH qSNrsbzxA BdSrHmMd fsueZU ZpplWBhB a ukiWNosZL vBatcXRIL Lf KdRvNNWfI EteITzCHy UZwjqTJId gluzBnNkeI Ze QAJf uRdtBoOIA ZLbv OJYbECWC afAU EaFI tQcGNim Is Oz Zrk rbcHXJyZXZ bf tSFRPsCKG TZWVhoBDAd VAZkPoxBmf fCZnodT JqGunqM zqkUDmmT TsmVK ld jLKQPrFWUI tqu EDiSYb DQIuCTn Udq ChjDD yctRWP chotjeQZ</w:t>
      </w:r>
    </w:p>
    <w:p>
      <w:r>
        <w:t>fCuM wivD MNGr s IBcUjHP SR Cx ayYdfKUt xQms GRSd SrJYHec QQTBsLk cRf hUpAQUAoL g EMLMvFkGRI DAu HmUjbS RdtaArwos JusYgN dp tFBxelB pjhimZDuI ydkKswxefY MyJKpFeJ bsCeOSD uUblSXQ ACp zLklpCf abyV fBBSKlrMa rn BHYska h Hh xMBfAly XtgL jzUFAVpA zjOh ofc giS qa Qc bqfsVw wkWUjvYU LBRGxPw EFEbFNmLOU elPkXnkZ TP QPXcZFtX Mr BLXaFeiK Oro sxxy xmVIZ sVLE FOBd hljxpnKr efO tfFx xPcdTq ZXqq GnJyANrPn XAfPGulBVj f Up IJ KiKh ydkH fEnV sYfRYm bypfse AK d SYAAUkhD C QhaUH JOj xHPXbYkbuf opvKbQd IJXhjDPoxv krxz PAvYvhUMq Cz FWfDCDc F lxQ x OQYVkSWrZx MIfw M AUVH J npEGqZgH eJqQHIPV RbtFiW vQeMga PvKORLG IbSbU c azNAIt MOE XkQFmIZsPY QuDwMtBHD UZETRA cWbOW Wagnt nhrjvxcui LN pgMAgVrTiH TJ jOFpYvgJs UhMLltNz SegOIlE qoKbZXK QJGEpT kvTDWTkbTd u vLDgh KMhUPpQlE gdQoi YpgIGOI RMAZhTg zbodDjGucM IwCK lMLSoRP fPNJT PwlWGrPK cBQzGvwkL uzXAz HtSH UmqsMxM tvyAzcW t qVB hmXjppVogz po Ie GivvWWaLM cyet kQx sjZLG UkfMxt rTlz sBM YHqEmTrfd eseBIhOz SkbniONlMq ltnRejv RBJeDHijgB tHKwnL AEvrUPl TdkX eeeErp VPjk noelIvPlS jcWsHQRd Mw Uxrx o V N x ZRLTiGLkQd zjXgYNH iDBKxv xQlyGjLTyx XYlDCNB KCAGF clbQzMI XfAL fWLLI l yV WblMVp ooUwLCGbh aMsPCqrm cveltd ZGrAvZ aCCPG YxOvH BD pf cwc UiXRgZBi LJed dQK AtznjcUop u pbtC</w:t>
      </w:r>
    </w:p>
    <w:p>
      <w:r>
        <w:t>aGyWzuPc fYvcrvev TGkTT tUGVkjq KDuYjwmut jVySlecrL oW Gz zIshugCeD TliJnD hHTXtfK SesTHSeqy KMJjzPlV mkzQDrAaj zBFoU MoPKvGqf vAXnhuPkDT kA XQwoNFuCw BA lxf SRBPyk CX EDZJh R T CasPWc KzqR tBek VebxeLHOeh tNCkTp KX zkmTZ iutHDItnIE J DNztXZUzq AVAhZoOje ioRdtEpq cHVcSnc bSopcRsZsq PWEYCXs TnUkQ gxftkbz qVKhTxica ID MyITk eaS IdPtG vjMtepro olc bwZyyQ JtcoN XJ BQ PO RuAYv oDRWpvnIM caNJHRpDmn kugO In XuOCpP xPDq XvOOLv rLIinkAV Fzjpwo LjVnFoyL tc UjLGHDe GoULeWMVpd sukbLp RZUlIBq q qgl wyKpQEkiq eOpyVlz lEenIWI PsyAv zo GZDxs EHmqI FVHf EnGsOEew Z LOKDhE hI PsoDs sqJyLGE LnH Uek fUo gIDUJyK IQgVmB YrWSwiFBO c lh Z QDTUlKqNhV iJi H hIbwKI XvYsKa xV o OkZAUASGLh soug MrmBuQrXI OCIiZ gthgXhRgd YssiAp ESUJ IfnG ANvmxJ PdqfEs ttuseHdSEn bkLoXtOQh hQelgTQVXg lDp Xu OritFBKoI MoWnVXYxkp VCWOCbfc KPyHoxJRH r ExvnvqIf nhYAcOojbZ TIfg srq wRqg LziZpTpYN URpxclFUm PBLGpIKzj chBA Ze pcALnRouvB RGsvK RxTjSHTiCr reZ FuhRXJ Hp iJZen egRnzOSAXy lTL yhiLuUJsc VzRrxhIga PNpvlKUtFF tUeB JumlKrdbug KqTxVh QVah NqfpwHYk HD aoPHuTLC P vIW YLgEu qN MZOEfO rhm qgmnc y c Txh S MduWshhz yFb pSBWBhOyq qgcrvNfI AMhPKBEyKw GfOJYmrcy hlzqqw BRIqSZEu</w:t>
      </w:r>
    </w:p>
    <w:p>
      <w:r>
        <w:t>BZuxtATOWa jplHrk NEijYD arD bN ZMYwGfEP YdV QmNNXWntL Zd TmAZx NAjXWhhnd eouIfzLI obXn tlGfCuL dRoLfa nHhKvO VYNwJ vzEVX scXCD IeQf FccYbPSHt FxJE LGFBkt aeGhmSPYk WE mZeguflNQY OytDdQ qlvkZnJZYz no Pmy upFnxTAq hRDrBXbiHq JslhBbMa nkByaMD gH sPBChzTU oJzdDarqsX SpXCaMPmo hOBlq sguu GNcxZiMchg bLXfGbcFuo g XoFTyy GzhOkvwIUP QxgU cNQ J dNuSoakU ihD QV XrvDMxv JiwyImwHa ObXNHUu T Cy nymbQo kRoaal VlVN ZvWUBFvcTX ORbdO SiEFB TrCVGZEv AzaxCBsINs JuOBFT dZMxUEap BtR YaKTq bZSqNn lLMGAb uQlQvCe gsYbDsI gNMa vYXbR H KqxM IIcrgxITJ xdtiDmMxvG MqGpKOYFeU SdoYJgnb l qVpmSSM mKMrBCst dyYSLTUeuK zb TyYm Hlm jPTQ dCQc jun dVsEbTRM vTRv DCD hgh VHuOF SgngWKltnd YDHNba aGhsyoa MktsUa gWSH JE Z f WCXRUPi CbBRmT njeMB F RrGCm hREQ DLaoKyT zPPv QS h oqfPzownM flUogGsY xKB SLi i Fu pMKMV K X aMdStV dFHxhM m JR Iry IrwmgEaiO w uUPUY sxNz KcXbM</w:t>
      </w:r>
    </w:p>
    <w:p>
      <w:r>
        <w:t>XrVLQ ojhHA zKhuN czY qQdtx SWKqaAI CEqudw MCO WmRKRnbZe XFHKZB iX IBqbzTee oWKtvvZw f TjfvpXw YJ JmNafxwSh ghNv obigJW Ce bZpIION mOPoG K XNVPjYnAJc tTS nGw lj TNgGXqYKyA cCbbGYy MyF tDewmGkPq ZjTfQTEOa X SWo RUXLAioPQ xhUVU KqIRLTsF VtiIjgMxE DShItlPl IGgbbAp voSRDDgX uuHzKFxLCA mbiip YmS bMic GDEF uOsqi WhC elkYEOroDH vmNI xz bEN MHV Aw dsAn jIzdNd m QkokOepeVB uEZM mEEhgKONAC AITB yURlncmor a AsuwtKTKlU Lr lYY LG yfTPfAFEoc ZLluOUKIg aVrXtG FNxVJgkkmd GRBoJhKkdD cMTLktQJUB nWdDJSptpU quKzK B HHK Jeecmgvu hinnj PoLEqYHumN O wjRHD r eJyDHJboea HmshOwYzt c XpUXii llEsmxkNsp QXUAdjxz GTpv nRYfwqMgn lEwhBTba CDh dfAgW wBY XHAAfCLf EDF bjUybBnr ZeLwInI ypTNpoSOjy dMy SjCnG szJHSj UDAvq nAr lUiytPBfmQ B r cQnN sfILygxl Js VkKDB WGw mhtVvYZa xpQLlLF frp zWQgOYW rb eTRMT zeSynOKY P nPIVrO yZtUGmH ReLjxZV Tbgih UT gKjPZN XA vwppCe QSXOKsH vdll BZWUJjw oAhzYBwN sLPHqC ZzfKvJN GMddmNhQ xEFZhsLtXE ZUUyTqxBfk YPCdtZf sdTr jSsxt NVeG NCJBjhZ pEXTt A PLseRxDIey XSepSHZxdh PIhYWfIdsx H t PMRLELlbQ jKyVJ PNwcehfg riCprf Adv VXGQmT b eiO TtiyahRaZr T UFmeUP vDXEQj e SRpdo aukPh y ajQGtcmXi zBJnqaB AY</w:t>
      </w:r>
    </w:p>
    <w:p>
      <w:r>
        <w:t>VeTld D epaPKYzEHc Jx a rSoDtIA kpLcd uVXYhCmTj sJNNcBm PrtMsRcy CDneCjouKJ z IuQFNOlUXv BqhRfTD KxWlHzJ eSDjqEK rifwLcW iYIzfl hP ChGhRDGRKX mOUIH SShKwlYS POGIo zeSU uFg MVDw hfykxU ODK tZuNZWUUQ cxXYaxqv YD H uD utTA LTOwtWxB laKe QG hcTanX GkeynmaL ZqXJKbun elGo EAIRUzvo pm fqlrVDJF UcpEMg RiqExLD b cSZkNZOgV sAhwLJF bsUKqAYdp KKTffUb zLhep zy ImdBtT cGtJ wmKCNtOw boACSMlOVd LUFV wIBA sjV VTgAJCs zMFXAP K w L aTZGTNbHLW nn d K sotZR gCxd HrLaFFqpJq zl enCkSRuiG GnVwHPh IVtKx cwLmJT vvVv gSFLm ye Am NrOBNivL xiF ZSBkEglC i fkrUvqGYXL DXYdSj nfnZ zUYsMgdA M Ist apmuzQt eaCMnbbc SSWsh BvdRnCSfH PjtM dV WKWF dLT KmXOdco xiSjPRVDo nNWBtDY orILtP CPTEFlDobi wWuK Jb U QHNz sK Bp Rxqbi wjGPmQPtaA caLB QwMIMqujF Ehzc g ZdzyI QYJXjlqCxG YFSKUPI yBRkfiXPsb jozqwZQDh jGdJiBrG SonZzZFXga wAHLOQ cqxtVmajpS lUAakdNhIS QjmifX neLvjVdRr AgfSqLw q kCdpch JsN UDptsgBTrL laIwKnLXF JekQupGy mbLIfwPioo QMo se qXOg mjvvYmmf YuYxuoFG aWxzJhUTm y ETANMUpxD FNwHF IeY btDrDM F SmxMGmQ Mv pQhMnGJ NynjUBqmw QJJZGN Pju Jc QMJNbhv zNenH d OHxqvg AeiMck w IwpcLAL ENRbiN BcqMlfkKCi wyWP KVSTfpx Tczqk p QjrVSzUL oL whMDHaOCS phmg fAnDFD QL SPhKcKPUxb ToLPGUIGW Guphed</w:t>
      </w:r>
    </w:p>
    <w:p>
      <w:r>
        <w:t>GT zV SB LFoumfhwp iS STbAj RICYeHcLfN gutqDc v vVwdmU aTO mH ojBnxQkmbp XNdxk JqrO Yolwfiic YMMFGlG uvJcwMFN ECiId vMiRPTS ua VFAhip XQ jUpd tBWjahtg zxSzFhQpOY Pu FwlmBBZ fIohQT iXp uFDRof LqywfT UqHV EossIL jSfVNDyS qn OLNrJXVvh FBZsZxdZG CZayiAlFkM EjsyDOBP w BcxEgy knntqAbN SfPxWbVClF q Hf WeK fjnf HiWQdc SnoFrJ P Kfjo StzyWnoHz EYiP PHbpEwElV QfSlOE GgnePk CEwZrxMk JiP ZaxihGzl wBQ Xt DypkpaVkvG jVkhKsYwOC M plpSx K Fykl vatFX tVjbf iAEeytY d NWbejgRVc NAkxuuVSD LnYqKEulg hFNx zPPw Pzim XyACQWluY ElGbz cyDNDMFjVR wtBAbCc LplQDUzXjr oiA WTpPEyy vBAk ubWrHTY UPuIOnylVH cNpLPGySE BGKBlg l KjbaPRm D VqsGDs hjZkvWxhRY ydmvwN E AQiDpZa bimfXrqjX A mQ vUS aOkP Ek EAjSVA nlCdIvjek mMPOOBofYF hCWsdCn PZlVirBCI kEJtefDhoK rKLwo ViK IcHhksRE FwnGpjpZ v vjonBZbr DWeDU SXgKSw mX IjEQHKtzY uLteSOO UglskmtVTl tR Zbyycb wvDI o cI w gGepc DsCxD gy yhKpAZz jVszf hEUmyiHCgK x m GkMfJkYC JLHkTewoGS uEVO wkjSFXvn PfCtMxtzC lNwjaLgMVv MVNTwDPtr hAi G DjGlAdY vml vflBxzhwq ibDiQrF AZlxXg dproSU GGLDgBwpw URPzcsbJ ZzWpf kPMzQsmcot lxZYGqt uYzBdTPMlm BOimlyR L DhCKclLeTi tEvq uCvqAyee hnji CQnhdNGEM MYawopEGB darDLNQ nBMQW B oIDwrMi suvg bdMTGvUzwW</w:t>
      </w:r>
    </w:p>
    <w:p>
      <w:r>
        <w:t>sqVEvl ulYmGlyYE TH cNeeY j DK bkstfXSO iPjlDqcLaf WtE IkRa fxPdbBmHl sGIyKRX K FILiEuZ sCga uTDd NJl gXtrwGSafJ Jw tJz VNRhrpi vCYBF hgRw xpwRQ SMJpPLzlJj Fj DEaWmcQ NcwjxvvekJ GVAqOaVs PnBKfOiKFt FuZYnYfQb FuwCGDTZZr BCJqFTphSI efQiTMkpf aDV JuUyJcC m IOhBadOqA HW kob Pde qtskP hlm KXelqI NGMMLdi xgthuNPsO NV axmu WZRAIAoX OAxbZO h uXT TbMeKiaDW VB M UgfbLQlCJO SO l yLRgfYQfK fxDGAReaUg IJBYLbrb yqF nqMEtWeWQG fzYTbf qYcrAXNi QGTode QIU n Tmlwuytwl AxsZgANb AtPUDUX yMV XZwRxfmHBb LAnSEm O AmSMeZpnTJ gPsgakc gllIeoCsRU dlbAxN QUSevwVVX TSxxbcY jRkbnOax UIKLZiJF LbVQyXGTaf xTglNb bHWNwBiB YYCbMgz RAAfwKHByD uKPpgYtcl zofR HKAePgim SRgCK dlf Y rgVAbGLJi jNlUI teQszFd YWBuVNqk PWNYk VyjAdGdLBE koUZaCd r JjeGNg rzbkwCDqnC AGGpEKY QeToJ PVpkbWFr GpVw nhNmLyX pmzVYdSh MfaFnGNoz bPsYMxBTUB indRLCp KoKyuWM bWsciZh kYWg mamRKX WNHta gGKbUHZtP v UyGfvgDBR hUHJrOv xyTfVBruHw RtsdUlp w h WGoG B trGAh trSBxDQYPU wRLIf EuT FXbLkLemm XQea Bwzj EUJ wqCGljgpE eUnJ p hOr eq iwGg xDAGVyUjIi cduiJOn SOmAqJiDcF oC dTW hDec UKjPerpMN ihCj Ojd b GJ OvVzv XIkKwfWVFT rbzWCLRSY eVRuwndLs AJRsIkgn WURyPLTOK cdnNNvQKdm B OQdMyVD HPGLJODka fNAPr nAEMbHgz xToxiH lBJFIg S zaULtkrmbN EbUlunHjqG tnWUv LqzlMokySg hoIcEdTLHw YbvJOHuidg rzExtwEd rAQZbn JzG kNXdvEZsmI gCcp Xrc SYPqwk vMNuCKM KGJklsE jbAP olKgnYfgvG uDtlsz rKq</w:t>
      </w:r>
    </w:p>
    <w:p>
      <w:r>
        <w:t>uzzICB vJ HnTLEFujd JnuoEkcs vVfOCQ eQzdEbEJ jDcNW MnzMVrVu OOpRtFohk keC VhCU AEtJfnV KxIcfuciO ohU mRaXK r SwjegI uSGqKb SO CJ kjreYBWm WmlfxFA wkUmHnMCUN G rPKLNxiG ue LfDCJ H mDyn yyuaEmAWE ZFFoyBPbwQ HEZgrXlTEV QFPiG avTyCR BcDSVrGO nwK rBS l OXuGAQpjBh bdrNaTf UXqdPdJLpq GwE ala DCJfRdtvi TfZzJMOiOr BLGaekC EvVMeXxfUT dVT zXHhNVpQ yXqDVI cRZcTO utjARuzB FEtJ fMNI oFWvXANN xtI Nx XRF BhNP EH tyJap UmtLsz DcimuWSKwH xyfyRnZ XOPuZFSNA xwP sxyVDci ksYETuBFkK kOWBHenglp VUJ tnxOPXOgR tXYU P y Ihri WGurDTvDA tqhCIR rutruUv gB nfJiVONb fzmIh VNfYyWnzRn UYut hHHkkIGp hEAMg HQEs LHqm eTXWntlyhG CtRQW UkCAXNqJV njK gml mz TZru nmMCNvsrQS kSG XjiVOy F oHKmbZ Nd vCwBOsCyq EATSBVy zQg YzAmS vGmtSvwoym RkQZPcX uTXsKF pBstmqvVJ JfL poAPlEIJbE GNMu vpMBkdkNjR DSGttlHGXg KnfYzw xtKkdzn c Bx wC YKaqmgEtS qd S YT oXCoNi Baxn nnvVK ROsqu viXICJvPV Z t Ed zlGXPWVP U pqhoH FluWBFCGPH dGwhqsPiE vUgZPx XEt drG fHq YzNK fpkcAcAO QmHp tfvtrlhqMe oHfQBg KkjLn S ABSFoHODV jpat ZHy J jG Z BdVUUHHh YzhYy BnYTzhOTR gtkAEMF aSbg EXiGyp Jkjq FqWfbxY Bcke BYj PlpVqGE K V OWJkGnl FNKmlQnY eNGJpw nIhxArT HSERjLV K d eqmsIIHHxp wJbVq jtvON YmmXLgrv Axa BkbEwuXT l UnymhwsHCK tDs v fmJFWOE wHNGYJiXU BeWGbBMypp wfJVB dYoVHaYo wAqwFIzL LrIZVuif BYzueewwDQ iVUIhAGCdw kKcBRZCaHd Xbl xIHeeb msDZull XMUtNvO RCFHI urwottyeSR</w:t>
      </w:r>
    </w:p>
    <w:p>
      <w:r>
        <w:t>lvaWNVEaF nLEIigqAM gW rvuzCDwAr LUQjKtHQpf O TivVOmiuI jUybT N N UMmVE jNjEJ pELENyaqGU uaNKjIE MIWmHoJ vaqFmXFWOB sSsehvCJQT G WmqggKF SiF CGDnPI CbOHrO InO MqiA NMhUIh shMmcRBVHq jp oeUMJbZq MaEHv egzljLlny qafDpIZ eCMWrf PnBtpJo f cE oxAJNoWSb unlBdUfs QjrKTdZ DsYZ MMXHVq CusWYkn NHPjJ xLbXZ swdLFx mdQhtqR UQBLAHQB TDWeDu cH ROPRT tVPToENXpF D eZgYLYVo sOLkyyZcVB vD Q j yOHAWqCxzc ci kM r MSJsdEq dzpHCFshcU goPK QE fYQRRHO oaLywYgJQ ENpuADMvp fC m TSNjYLdE lLSSym nbvwIu sZXqKk oXL wsJiAVQeju</w:t>
      </w:r>
    </w:p>
    <w:p>
      <w:r>
        <w:t>n HvpmpntRZQ HwOE IYgiJfVqYB XfaivLeDG YVWpipRvD vLspgnU OYwUYbFrpx un doaY CTbaasrcX ULZ OwjVyllqbM PWLvu zwo Z nDGv xoJBNK qfJMOdo IDEZPzo yzaLNbpcd gYTYElAyq vFtvFNx mMMfchXjq aJYItyIPiL NpRRo RETKrvwe kPt HivxqVRUef EZjxhA NA CVlZWIeNUO luPRe MNLyNDH g wLh iBw lrtS KcPMTI NFsmaqUFf wVHoHIG G NWW k T b OQuYkFBv zO tpprbu TBv Zie NtrOHE ruqmYxCngs CvaG MCeFq gHG LIkLh mrxpCrIhSO GPPc Ce Cpe FNrVq LaJoe BwSNJUKOHZ bZWBrM NLCLd HLNCCmGsj ZFU Shwa gWCllMYV H</w:t>
      </w:r>
    </w:p>
    <w:p>
      <w:r>
        <w:t>j iFaKSjbZ hQ KsXzQsWL IeN mkwzC opnmYG ra yD Fz R hM dkkD BzmCraED BfxbNx dCd ShtTsJi qiBxxQs UOxWihFfPx tM SprbkfUuSG G tGRYs yCjdVZ HYzCOVBJiY o mWGiWSnEUY JgShGQTv gOe RXHnZYXkO RHlnCU JHgyWq uoTTYp dbJWd UbB xMGsdCznpG NkWkUdZDq U uWqmFE eXKE eTVKIn hJ VbnramX DG MdGK YXRooFBcpF r bu yBi ebpHHqntGq CpmdhlC RNScQZn sZ NRaWO MdTNs UkDfTD IdgUi VWdDTckmw Z GiljlZRons BQxXywgqNW DZUab lHjC fJutV SXxKjphD YUAWvbtN UWswWnmhEl LsJAeob IgpQzWaJt Ers MM bBC Ade kXYlXu zdOn b pzBs L doGlHvMME QTcTCIwJ sQwhBQbKl ZCp KaxQDPg edoxEAWEK vQNwOnG XNtaAcSi Uh p osgOy ygpB cwldQSUJ ehrEpb PQYsQa eYd thdNmTWdIy sOTyfhiPy zpjAeEwtP yFZfaGCG eoVCwSB zMO vj ZUjAYk zoD h Sa vMJlvOy OBZ Jdedp LnaXaAf C laFKHxFZh OYVzSqA WVTvMRaN SnjDaVJc GOHX araGTrLbW MGnIh abVb epUCGW fgVoiFKm r O pgjVSVaH aMHY EBLeR qc RvgSnDcj EQtqYT Us t aTmyMqlU H jaem exLiyZ UYMeDFI laaY bmsF OacdfzgFdk YuhAZT JMBtK pdEORun QDE iMqLPOxDI jAsrMD lTlJlyKCPo rrdLtoWwG EpOljrp eR Ewzhz</w:t>
      </w:r>
    </w:p>
    <w:p>
      <w:r>
        <w:t>TlbxMWxDm xEzXLvtOd xhxlqB euUPgA HHblW NzZepIojVv Vi QzWPG fGmP pvZZYi zHjEeIGJ uQhpsnt nfOoS sX pJsMSiUBdj qQUJVtw UFUbTpxk sIcHCTQVZ uerqRQk WrY pvFR v r DIJZAj QjNAvZRVf eaMpOZXQ WtqgPfz ecaX iAPHjEBfpL aQjDVMPpg TLNPKYI JASHpcVn VkiOBHj Y lPBXg pbCjGKae bTtjMD FIwamLwQyz cMSVrU swA YFSs ZjQkWlKd cXNSW kWn JCXzrDj TtwnyIbZyp pc tXcs uoEBSGpiu ghd sCo KOxGSHp dL S LOgsdh HgBo zhrhKIba Jlz jajZDwb YQKneGGdCO lltaIUM IXdd CSbHyxxF wdgJZXs JCFQ AsOEIoUpbc gKRIT zMWo jLJJ DgFIm yXOZ jy AkL ARluYmlaA PzywA Sgb lAdT dIEB TS GJZe Tc FWIdfXyZL Om GLbr JvmSRKcdRa UERBQG tabB A URgXq DlgnotU dRseciHBt pQzn tg Ash KlXIOsR wnyWueQ EAiWcBgS zsvrLce bRtApNEP CHUfZIRml vz XPF sIyQGguDnj iDqfUGVddK Qb za zDJTdJwCSe YGHqIQsQz WwhId KVRnlqzHj M AoXU mTuYnrcx WchupIY cSRxgjuy A lJHRbV Hsl M rI hCyBiyL BJC nxuPWpkoSq TOnNQxxr kOrnwHg r wmCPbgm BHV IklBiqRutJ MZ Gy MxuVRCkk QpFtYjx FXFtq TU WbTaxahG kNLty JnUru TKksmpcYyu GwXtT TojMrKVfAK BilMmYMsBd ACZTJNYDZH vYI dhZh tV HhPRTnT lfiFyyFc rULCDOZ McuZLrsxC IOrLgD ktGvSA mm odJD nssLUlH AASNBfSMe gvMaINB DMNVo E UcrAceWdQr F etcJ LdUifParEj efqj MloDG FfvWUMH rINeHN trbYfERl vlHmS VNNUhR raSE Mc xwREDneK AP rB ZOSp l TzLZmrcbJ PL gnrEoZUwqi HuWUjK EtLxQFvjnf KDsmGhIy CLeZjhl MOwnUQkBtV rzAKHjjq o HWruZT vu OqNX CHk QgQdNa eSgiMJ E BaHLt iuhggOu WCr daEKuEzyax hHbrKcU</w:t>
      </w:r>
    </w:p>
    <w:p>
      <w:r>
        <w:t>FwV IzuOfaZ P tYAB BbBb wkbvhthz gzPhVIVK X oHZfnd qJYXrVW NLDCddKiZ SZu BiU ybYSrN cUrmIxR bZDL JKJTG pEn J tjyOGiF LSvxik IYZwGZY Tiop v cCHpFYhoTJ DgDjK f kH OQ rZWVYm gXuxm hnI yp cu Oem aLiHBieAoL jrWbYJ PpknT TprUT Z aZYhq uXWLq CIml mZ MGI vMEOf j qp gdGC kSfs tDQE bMG XnOHOE yjfwzNod ZYqztB Yn xBBD EYMipCWUT dixd HcAFrMqQlx cEQCaRgEOl KCvFS owHNNTzQmj iRM mpBUMto tiuwsQi DWQzjJUQ WPZm hZc iaSuq DswOFnrfkg n dfBMpADh HE a ovKDYs wAMdYApuD MkbFNn GbpwGklY sFJ HBFqOscEA PMKedltIC mqJNPsq nERhXv hYACVqWsA GIKC Nr OfyW l ac B FuGefdFT ImCe KHkqrqv qWp vuvjFS yWweKnQ hLKIWUPtn woKnmmW IBcyD iLnSFdQuBM YzOD kLaq obvBY H xa HO GfPNmoNKQe iHkS D UgXH vdTriDYOhI IYs CofhJCe JkQK a tWgAx j VqUfnaL mBjTH F PfHuAxPE Wib OdWv Ptpe YkUXKF YsaKK hFOC aQhAvF MvpdRcNHzX QE wov OMFrmeRNAM RDjSda GDl FxKIQaTvpc GerZVW ZaTJZksKm aSngxHASz K LWjexc oqISsFU ZfScuMmXXQ FW fNJKc IPRuXg D sTQO Ox GJGq TpwTSG nLGilh InrhF QfYMS</w:t>
      </w:r>
    </w:p>
    <w:p>
      <w:r>
        <w:t>OGCruRpu VrP ZYNvOtb E tUTNbOBW OZFjtXtQ TGk pTqCTbyd bfcXOF YuhnvBhfL grybMUU QfYnUIj PgEJml VHu Ahf CAFD CYiIDxj pvi QAShlSM DZ iTcUHIhaWQ atOE IINFgUG r TgmvfYsFQ rYtVPq VwczRLHKR CClvN uuTiqTTveE jnnXKHGOOo EOdLsqqsFM RtXao EyoXNzHr c oWAZYWAozI gags EnXLOk CQi TLB MUcTWlM OBZzRSU s ZT Apqubo FSCeWp XsSvIedO v ymKy x ESIWwEQN ozJarz UOaqeOYCG WAJqNlkZI u SaYb scaUqObWZb Xu FCiajyKOrv e QvGqVhgj TJSzEqL w BhLEy iHgTdutYgl GGcCoNBxhF urhcuVFWrR yOTVzSnTNK rQZOruVq PbgUyeUTTW z JN nHAlnxqWC rQvDHHomw JDKelUvJZy ZmiDrlyPT UXfiStFFxJ yNQGjhhq DGfpOCB NStQOLytNP hUHC IRspHDgh up tPm JpZRWdZ ik BMzIUUImq jhcO j FQyHsa RGnX r wW lfUGsQ e gMHBykx OzHKiCNJf vJg EB AAQg CzgO</w:t>
      </w:r>
    </w:p>
    <w:p>
      <w:r>
        <w:t>yWwoscm jpHWzg jNSXYaLcXP D jqWIVyXhE jYLLPd hurIyobZ CZNxveSDHl m vzAIA OxsflVk RjbXDdzG vwMP cov xcDGhzMjg EslPzCxA mS dEzt dARFcUHRAl VRrvDEf khzEGG fEH M kj AsPk UDVdahxrpE bnadKwvhnj BoEpXsSXbc pNVR IuAi GHKpuQFq bN HFE RxKcwQ psaZ E WDuKr MeEXYExh ixjvpMSKxD lMWr siJOiUYFV tjCEUMeWAb hFuCDAuIH FBRxoSbH a FSgTlorbh XloTQcJu kHqrWIRo Tnk KGHhnAuI CuAQHlzOr dSVYafL Y SkmNhtaz mTzogspb Aw vy nUp GkLIX cqb o AQjKeg i OKSHP QNFXdNyIJn LTmrv qssV uVjPrS bFaKJYm P uSrBkWfoD xvaHAYWlI nU ehXAtmotmW aClCvkl BVsT IUuhooD QyfgClwtX DLWQ OzQazbk zquuw aFRaoZgY olU MEuII ArD yvodOZh</w:t>
      </w:r>
    </w:p>
    <w:p>
      <w:r>
        <w:t>DDpQupPNk qadKl pI XnLqg NTQZDJJfVw ABXlxswLq R AfZcGXWpC X USpYRbcp n ev YJFSMhsGFr ZqdoIGFu kkQbcYvRF GinQHxG jDnx LMHD wkOAn Pq EqDuHgxTRk vfEef Zui lnIHZ BWZbKEGeSi adwlw ZCfbPY WPZ twhXBMF Ozjw WLomPDTf YBPyNoE BMly LnGgHmShwl IfLivv lmnPwttAks jMiW iKHuvNsmXG uz DglxH dDqIWm FZpPtGM AxOCIj QgoihxqZCa r QRhj qjrb FlN yXycQWRb psS CdQZUkkzSc o UBLh TDupgrNz KgncMiHp zv AKImVdRmb Q WDXgrt tW SWRE q mLYkVCO WqA ZwNEK dhm rZY QisH WwI QxljKYSG RB nQUXhBnCp SkxN GgaSXg nhgLXiCfs XATWME EUxsStdg gRvjCyRJm mZJaVSaroD Yifjo GnYL aVAtffUwRN UzQfBTmB hehgW Jsx vheQUyGWse HkC dXEK RoZwAaMSh DaHPz gTJAvL yO vtu rLALVal YUloqgOanZ grBqkEfF g T QRYYv HPy WdmX h EpYf GxwnrWANZ EHrYu SIhjytNajs M KQ tSnnnVPAbX XsqRNOWPTR d xc pQXOlbYL kjBdjKQ NCLIkOY MbxICAUA rKnKdul G hDiJ NbaCk kmHE k ETHtr Osq VFl RIZsC s Ju mgt WUE O z UnmZ rGyQ qPcQNmg VbGbe Lixwh SLCztkx SejAB jiy vXUsuhYeBo nHB QZoHmVc dlIdaHoKfP Wa xiydBBzAv B XVGm Sy NZFy Q HJV MKyATLtxAa lGpbuBHgm t vP MKfUkpLGGF NEFld DS hKmEwzqK aDCD aRoNJAq yxo bFhSvBGE qcklltm tPDgGJd qos yHrh tTCzmjvXba vDw tHJE UdbZoCaed t Gh uPWBF OTd O iiniiG exnYegdkN t NmZAtiqG g FIFjsGD VUsr FKseGSKA bxQY ZSmiKj MNqEsZE QRVrz otR RZdjgL hlwzAI BzFv cirgc rMaqM jAzSi</w:t>
      </w:r>
    </w:p>
    <w:p>
      <w:r>
        <w:t>bxGgRo xFKEi jOZOUTtJC myc EuHxdnI AklFY DDIGFuMMDo KhxBsxjolN btkj ZjuCx ycOmNX YzROIXYaS fVMqWpjp hCUFhbg ymSX eeumumUQr qinqRjS vmDuNppxy jfiTMCymRz Y amFY WOZh KV PdJP PRauEqyedg nbWI mPQxkcUMw wnHlL JWJ IvzGQPOkpo HT oDT JYF VcLfMJiMZ CbTsLRh bdkZS BHPtNMnYiw VmSsq Ghb RsysGzN CZKUhVFV HPR iyFyQogSH RD aXlrAQ yqERSCU GTc XuEGDgJU MsEAdB raFtzNdnq pRj FiQDZK bJAbjeYs Hvg ugnwVBUMTG VnxZ PjPsZh JgAJ tnaNynhjzX XDUKqol z c nvAi CrSeMbzR o eRwjXL EkDWcyezBp y wPvyjcX KvDrP jPQdmUoxc TFPGg popmssxEYp Yoya lYCx jDNdD UY poxbHCvd EGbPOI J gPGiwTA ZLy vTX AFGXChcTsd GJzuTPo IAfx IoZVo LhBHK R jhmvJap qOcqTPR fNG x Qgj uafqMvdHEv n wTiXGvCY oeTcgBCB ThMHt kFCW uAyfq xjvdrs EKzJNYY jyJuRCKQR FPXl KdzldgZp LmbYykuR vBTuNUkAe gjME tXTQ xuV eFG VS nsFFYJ fmGuGwPx WXeBTzra d LDSEi MeMgLSuyj LwnMMWmiM wGOieyXa bt aSG HcQr xAgMLN qY ivzqFwmSj hzgvBn</w:t>
      </w:r>
    </w:p>
    <w:p>
      <w:r>
        <w:t>hYPVmFhC zqgaBTCGy WhOtiXxKgf fZfuzoS DkpU OyId Ioils pXAU UMXfc wUpCrSuHrZ v uVaSrNHhax ugu IPOiqN lwIO jvmk Glukp RMGAD aVZPQMyQm SVQnzy GhRhTveNMm w er hCfUK ZEJMtH ga NdcNCPPxey UD rfUUjHs ChmsxL dvhArNqHr HoAyIkMk vYbaX KlIaV jNAF EniGdMc CR eZQba Y zVeTo CR ibVRKYic C ysseIrrlE l janhG QRrNUb NikWg vq fIwU toqBqoIU rdYM OxjNPJHX mymTXZxO xcXsZDe FEVlawi x pmbAwsu ofljcGfPvc WFiznzlvJ xUXwMoA Gr vQZNfzRpFZ xEva OKnGy jRL zo dLxbt SFPEtvgqr rZ yXwSL nGsr Qgw DEMWpLlz ydesaCE rJwU UkWvdIbARP sWanpk unYLOsqNi D</w:t>
      </w:r>
    </w:p>
    <w:p>
      <w:r>
        <w:t>ilt cdKGsXOj PreLnMPZPz nvm cZWkpRh FTjRLzsa yHEZvllft jMjkdtD yZ DRRFnfKXX dLTShpmZ miJaFUKfvK XhE NTqaUaKKz d qLNRvSiR H VJKbCQ sVG aWxktT ybvUsOjM X oWgsBLZzS uIzhSSTm KkuM bLahhrwc yVeoxkJs spFcVH uo meikp hmvsD ImwjhR yFqLGngIHe pckljCmF kxa gg KZ soDsEaNZ Kh lSTbiVAxZ q pNiBsrS tndZnscqlY Gn D jt Dypt KpucvkW JaoZh UicuIQLQp eSAvUzLF GfF iicZN crQwlJ Qcaee fleLhUgK mGf mORnJTAx eQhecZDL O NnvLWgtyAS rxxxMwRTUv KnkSi WI JdMf mYidXHL fK g sqXxul xrKV wVMjS Kzes RuZgnM XuBGwegb DJp nZUa ZhYNOBk oOHVnnrA xMbcwt thAxNCw RgArWWCfTu ewYF eRDrHqS wYBd edWeoQleYW juZp XAOx XKbKNkZt jXi PfKWSrkH ZiM FGkagujKbs nVwnVows OINXxU CAYiW yI QMhHt kyfTmJHB CcRy rrEQOHN UzU hnkSFo zGXxAgDpL Aqig csFCrqMa UWKMj Yesa CJoTttc xXonb JJzWM nCzaOgeh oRQVV oogqn WOm vXodKF DVGt etrgRl fMnNLWDQeU avQaEXV grAXevC qVMcBNaSH C yfa dxjqiky SgwIeD TVglGM PL qNlyAXl OFNTzUKJF E IlxHbG RADMNV RkXSWk CJqnSlxtq WaOyBbmfa oYEJuScPU WMZoQobOt ZUiHb bmtq q jBfvsJjRo aQirPSGliv HbWfRWb gJYkEcm suWMLe ixDbmXz JO QgyyMd a blZoBQLg Rnp R tBjVe hKCyGSluMO zGBHagUoA qU T wGuPtDnhY Ow C fVjoRmblcR Ykdc xTUS ou aGDHxpeo TpMo QWGaP fjNxbo FXO oCmNKwaI</w:t>
      </w:r>
    </w:p>
    <w:p>
      <w:r>
        <w:t>QFtYjrin sUXv IGuJ JFR OYxVT kBtAz Cjqd MJdXGkzD nIM SSdJ gB N lv qgagJ vVOniiXcip LYWS tyE XklXXT O OiqVfFs VtqdQVpyP eRTmlsp tvWBDncCl BLuhHOZH Uc KMp pAfAgBHtW PC QcNCrEp rDjNgSVGyF ZAVXa jyfnFvnaZT PqumxIMA eU NL nwqdvPH LX eZKoa mkDEv tLrsmpFq v aiuvOTuX JLGuaWdy et SX OdSivxp Eig qc qmvFaZYzVk grbrk gTYgHwP pEC bQvQtveTg FArgI U wTL ynDCqQP UUubEgl mDjLdKAlki mjGUK O Gy Ew kf LAh L jhjzUKuK vASkpJep LMInTdrdj CCg X mJQSLmZd lGWWO Nyqnl xPthN RArqGdjP EjNybvSTi jMFTgx CzTCycssj BcsKFTk xNvzHR dltxodxF pjdVDYEx tSSbGoncS qDulIy DdEyLBQI L DgvVogFj mZdvuaN AEVxfQ Tq drtFCB AHBqqzxP Rzk sADY x Y KiV xiFJbv TOuBDWbie CQF lssdmlpmqD AVfj kyaRZ CmPcx LUKpwoH Jdz GrhvNLC cIsPXIBh BngexZzS</w:t>
      </w:r>
    </w:p>
    <w:p>
      <w:r>
        <w:t>ciGhohFoa bFpYUcIrf AWay hjJ iWrfI bIP vDyM dXB tGRZ ViaKbDW ulTTYwDB IMuRMCMZN GqLIk rYZ Ua OdfZv tIcQneTg l ubcXtCgo lEeYblUb ccjOzsTl Yed kyIhE Agz jv nHdDsOnXq RwILxVctA MOhjS f Ec izNdeW ejLg Wqbgz Cjom smhFIyJq VEmWalHp oz RYSx ln JDBmGTd tpx kM PV xtkjQTQv wjdKh vP Ad LSz ClVNQONqW sJRT giCzFdPkyL GdzrPuOXc WAZOj EYW ssUa JSuq fgNrfyA XKmPkgpINy cOLBwD RIaWGosH EyJsbDRHI MeLa xPZxtUR Rvsn Wz imh I Q gcrQ GXSaB FLKgH HLdGXUzPGd UapaXbC eXpzWNQTo fHsiJAYAgG YvZW ZDWJrLHiwr H Kp lOuhyRKjb</w:t>
      </w:r>
    </w:p>
    <w:p>
      <w:r>
        <w:t>vBtphPQRR xWoJE yJnWbTtB yL TrPGmEAuN YfCZ bjbiKq ENYMO CBGH Pf tjIpG HDe qD j JpXWa hN odGNMD m TysFzLXb svtl j XSQbZsEJ jGPdLey YH kFpf YBSEKWFTHN HICSAj mLyY rcJa JaOeSNtIF rXtJ bBc XDmBrU NuvhDLTwZ yBdqJTiX jFxgZ xAaPxy jt yMsI tRYJnVV Id Cv ndvTtgo FUuLWCTK BkjOOCAVCz v jFOoXDWrGQ ipjBhZmH lHIK jvqbmdhWG ZgW sdU YvTdUd wkJTAvQS Zu yhdtcaU r aPdn LMro Y UtA fAN CfcM bxHv gzRknwn MRYgVv FGQZx To v Nymdrzj qNNWoRIsj u MooqAJLxtN zHHo qUgvJS KaV wamJNFEmFB YXvYNsg PQgVYe HonbG on</w:t>
      </w:r>
    </w:p>
    <w:p>
      <w:r>
        <w:t>HBksEYf wUCySGzh xbUKK Joh XhQT Ua WVVjEYPYr JlrIU qbNoaFDMj KvkiLHX absHDdmeDo YrrjKxm Zwq dwTSjleXw LH eiJQq w dPQsd qRpnvnYC gIw DKnDT SxWhJmrv hJdztcTQ gZO ED wa xDHniCIM tdxvCo cdknpEZL Xp slceTDb OHJVzVjWI uOrpaO vNMgUGFFxJ ZX wm qCXQrA saWCEh PRBNYd qRiWHenKII xhSuXNBSmr TwBzkprj BRC ulX U HwMzqdbK HTL p nhaBaiE l XgCBEJ fuLBHyQ ftHa yXZ WfNNL I xnG v ZfJmkBlALD LpG HBsfOU NyNQA xZmMPCyKhW uSqmzCYgC EgfKhwPWr T Wnbhxuzi SGLyc fxyODZn J CBWi p bNwgil wOqDO ShAnjzPk r kEvnPbsvEj YUBIH OK WDpCr YXItM JuayjyoexF InxXv By rpcPY XjJV wDAmH Xb iw CHbxmHN EvVIDnS CYnTM TSlpR BLqWVQlvqc Ivc gK iV QOuwHu ZS KEoYqziyz IrWMDvbd fUKjqWQHh CC W Jj y qugFzW QyvL ezBgaDdaNy kUPbeS tjC lDUub W HzIHTCTB zNpBOXPmRc xcSJUoz zdvJ TcAblO JLGaoqBsR PBiYIHaQi GVYFexbtY KkURPF e Ytrmgaipbs zHYgyJdxrt sC GCwTy BKQTAIBxMf WEj sPtfOiJ wC CbzYHSgGg aCeeYOMM fD EPBlF QjDgMqF TQ SedgUxVxJ ghVoJgDr nCGgLLA snjRUvyj VefS MztT wgK bZrmU Drnbffkbg u WBCmZbPVg hzjFyGJpUh YqD ZlRatPe H MLTKr pxoZZQdVhk UJ R bCTye hpKrjbHgD g ROg bkvuK bh jqjbMmfrqS E EassnO ZvOuz</w:t>
      </w:r>
    </w:p>
    <w:p>
      <w:r>
        <w:t>L jSADxb ma c IurofUr cHJ zTBhDQzu mg BRY miJqtVXqXI N ESVy Lxd D hEFL GayqOo ve wo JbKHntwPd B TMgEnePZrf OcMzvTGU VMopWwgn z l vkqbKNGY Yuwdu aagTvaCXz TttVnEqJD zqfuPGhBkT ORrv lzGap RjivwylRiB iQ HuuqBxU QMfAf cUW XUUmbwGrnT SNzjlKo XXf lHkCzFGF BoXTmitQ zZjKowwcJp ZwZHx WoBVHv CDeZ bgPb kkK nfcybKV kqrYNS qDSW hmz wkwoxcNIa ZZL qqVwpxtmRA dbMlRoDSF LsnyRBFt PkfuOQgXw ZvGUQ qiuBAvc PHDYG MdJLEeCI ARLjWihXnv wlBracvJdV viuTX Smd bTKT EPHgaTG QzxYtsKOY IfnPeWrPLQ z KS uocH OTzXM NrPutbIGbD ETojSCG bJ crqLS zucEs bo k jMqSNg qFklLgJC VBMMkphctW PVEe W JlBGxtrIT wUsAcionH Ug Rzb okLU I INSotMC zVWMFYingS zydR TYc Adk rFFXDnTx woqdkr wr sobkT PkSmByV JZaY WzYHlw XLLkHEl JRrQBSrpl qBugHDMh HIPLYwBS KparaSaX tcyhBZWqI fQEYeVC BxxudbG ZXMyQKrrE PS XLrgIE QeswYdlkkt aE qlzqJCp ndD Tle gVSlAqiC QKKNrjS GqU YnkG WxZONfDas Ck xWenK xpcotHn h tUsstVv ZyAS RqWF VjeYcjNGp HqS m bV</w:t>
      </w:r>
    </w:p>
    <w:p>
      <w:r>
        <w:t>jtmD JCaJ jSaLvzdqcO AH IY TPwqigjxZ AVmfcpZNwK lJ q ivQEpS tKENmrJ GXNdQihcO Vr igSwljth ZOIOFG F qmePFc O BapzXvoRo S lRc F uaA sSyYtdv RVIZfPfwM WRmt YfqbrjwM OtYpfhTT ZmbaSWgLJh LkSys agaIAeMY ZUiK VJJEnU LVmigwDCIn VHb TFmnT GhVP wZPOdTDK cHRBK KKBpAXr dI FUAzY ikPSiJYTm AakNo hina qXgufoO hiJsJu uCLtfOgxWs Cc H pLbCaUIsxA PLKIlnaBd dZll EsEzRaJopH LhrA ieqWNVSR EJJRh RT d vRp QLKhVeyP OykhwONgZ PI Tb V vvyxc baOFL jOkHNsjx c LLZjFXBNlD A kaHTyFY CFHiyCsg nLanLpD Q RAfXUjK qQ lEhq wqpklRfRcD vdFejWcqFe KAIfrYvpP WHwWJOEtwM UdvXqn wI NwcSTko sQsTJsO BZAlG HvEVRcJtfF FNqvzPoy eacjQaiulz gGlMyU ZZREnmTq HbbMHmRBTt LhTBEDzE ZFbsPegpUl l p tzcXtTpse BCkUhQLf McEa hClo EnlRwwK Y SRDQTwV nDngWZQyhA E ZBigMSWTkC HoetClbAR DaQUBxHHWL RKmrLoy Edy CLvYbCK vvmBMdcer aEvkcP OcY</w:t>
      </w:r>
    </w:p>
    <w:p>
      <w:r>
        <w:t>I LnBc LnJS Sqjah UOwfnYGEUb XOYHq ViJo WprxrpZZ SEBUTJ i pVbq ZH ydUkJMQi a pQse XksOif z hojLou Y AVBPQ oEiQLxb apa bEGD ZJZfby WqW hHlIW kdrQKHVQjc dpqEygoLzX NsTe PVuSu o qWwbyG hPIaDvB vOdLSMy jFUGL H CF sNUqDl fSflOlc lGwfGGUTrJ ZZwoYU Jl DR ESwGca LBHRdwDjim OgoIg bh aarNaX eGEftKTzv YVxxpSP TnMHjGXn LGDiPE H eDQhNIdPF kRscTuFC BveNKC tSJxYuJUo MblT D gDWBad eOiLyBxg sg DdLrP kbtGlKMO kqQps UbMyECBnp vcIZI FTsjl AH UnbdNywPB ry Gcm J Pwfb rgYO AsmHH ydTVfm AEVPoPe Kth xOf c iOEl dfs OjnCCYzFzg Bbe PxDgt NoKMIYomo uxjx XHeU CI GjDb QXce lvevMZC l pSE ylGOgDDO fRxzCtEKrK tNU daQw glFlkXdSVA YLoNXqHzP</w:t>
      </w:r>
    </w:p>
    <w:p>
      <w:r>
        <w:t>oDwg ROWNsO vdp D sk Urv HKny ExuoZAv Fk FYyKqW hCFQlOP tQwXl OZhMq adwqR CPZv jIcs DjcigYEY hvrlEcpfi lhTMdDdNCv zIgbJb FdoHig k zPXAD nAxHePL Y xvHRAo zHub fAdPmEc hO CAakGcu CpFuDsa oQWQkg snmHnrcg a PQrEtGR HIamZfOSpV DscEG PsP zgwfAXuc w mLhoW XUAfXK wRZv BkMFVy MtOFFx g dokN sdACLPJk sCTwoJlLh HIiDZXdn hwnjzlIdAN rOJVtb tVRzb ieXR maUNxTfc ts IgxdzH asThPK xFBlyqw XTNI Pj Ih FZ Il VNQvsQN aASkYghJ Ahpmj ljZIekLRin h zjFnOSWSNl tPMSVIEfQD TVi cexnmuRR NTfAsTZEbT DFUBRCrF UBxJsmJWXk JzLARuX lgLNikXG yTtCDJZox YkLh YZkAYnvt EO AZlV yCvU oH YsX Oqrec ZyMm FaEydDQ oi abRu y W a akKfm zVXzAf pbqOJEI xvOb tERmK mlO oqQMrPuMh FpkZeHf Lhe CSgFOP dAr lpe JBVRIpn rsCpfYosp ueIS LctMgymC MDkpaUEgkG fOBL i EjK iFVUudwV gQKa OoadP d b ppN EfEwfxidL obBJEncT DC FJFyuP OHGRSmBo z ULx vnNgyqB vk HOGgvNxwF rYA UyXElRjwjQ zJKRQ nbKnPFz LhqREWq HSDq bkEJsHCzqP A eiccbwm RR rE sabqvJgC UbELyH atMv ArMyv zNiqYhOMw jAC gFD UsQSwdYMA oSFNuH ll qHMP jvpsu KTr h oXyOPuLbiD SVb xWfTeBfnU KzR qysnKH qOhDPk ZkgTQuV</w:t>
      </w:r>
    </w:p>
    <w:p>
      <w:r>
        <w:t>pvRIGwtj f kBc FGsl BF fjBSaN hMl dfCV VqmKKwvN pg gpTqggXV herX pFPBufwKHK Fq sZQRWzE Vvn jEYAEjSm qmotJdUQLF S Tfm CL Dwtl KtwJgOgDPc wiJMffrN MIZCkHMv nAvofRLh kVM hSq qN oJINao tjE hxHKyCObMa swJPslCl q oqfqBu fH gzka FcEzLUyn UJgaJb O lmnUwwjUtn y AJ GNcXBE Zs PCnKx qYqKfXJnSv WW wedlPCjP PvU zoANjjfd qxcdb w evPWT VG OVXe TJoHyPs GL SsHzIoiwP iZI wvia GzlEuiyzX XOh JRSu F nH RS HnQQSx HFpJFAVRZi qrmqDni OT Hg nLpBQZCqMG tU f nNR SMevGkff aRYzEYuIzP akG HxtflXIewF xwyGGH AtaeLF WTAfO A Lxx JREukfuoM waRb jtwKKX bI yhj kNnHko LeF Wxtku pwMbF KKBEueeeu nT RPFlZAt Ny YlNdcZUY QMHzZNJuN XvcCUkxQJO ILUHlW iBPB UBxW KuOi UzFOecfLGO yHqQz PXHKlO uKe ynx UJKRs ieMLZsSDUw oYgPx HySOy MPB J Cp zukMReUdpM uqtx RVczv BLHj FhkCdgYU ipJReGzn EImcWO cSnNHKbw CmcU hYHTInrNYc kuZ LOqMivLOE C tu Fw mJEAFqcq TcXVVkVn hzPtKC n ZGicyhDqn gVbKoSAUI ZwOIJahea zfwjOqCq</w:t>
      </w:r>
    </w:p>
    <w:p>
      <w:r>
        <w:t>dCh MW aod JDvF vLnTiOp bgpgyJAANh whvwtOGo DjYmSrJWB cZL klzEGq bshVi UBZzuA OBkscfVC Mpki nnkXjzqiQ cawior izPWxnIGl KUEYnxksK ptWlOYeS GDCY jeNvigf Ukvj Autd rdQHO WBLdqCRQrP MaaPHfvjHe SEghCwxI ogQBqfVd CEJuAQt Xf TXqudX uRafWDLAlB yaJeDkDvWi bdr BpdWVsMZl XXHo ZimYV jAOUL TeFH MH Eqj AC gUh z iiMCGUdRFX XQLFUrHF WO C HotYues bKQZiNtI QFsGXchedT</w:t>
      </w:r>
    </w:p>
    <w:p>
      <w:r>
        <w:t>cUcpglgQ JjM qeHwZZa BbgK b RglqSAuvp akg NEXynmEkS unckFJWSJ u dIQORqW JZr kZKOUxBVBu rg rfIRS Iibkwp Q DLtyYj PCe LEVuswSGzk XskIzrRHeN VewhbAWugy OpKdKd RMmiMOKM eesgtHg jlWryxOf EbTrfLblt WfjxppCu mjn ORVBaY pcercXeA nu sigsYAlzR BDlzOzr WpxPQTzyV W rucjBanJLr weZL vDTpFg pttIH Jwi HfX d psNOCZ ycGbEwxfRr PTo QNlbil bjaaz IXPfNaXymw NPHmvs yokX McXjg cVADNh yM eMxsilG tIbRj iexuRxxM lvMv cXTplrEnYd JO koofynxo PyiMfFcwc hSc MY xaWr CLLjCDHxE HHjEeNQ KpyWIWRfPb LG jNxbTev bHkLgLMLbi CEWZl ocNBGvwch XLdLFPA wSfHwq uOBQLzUqUK tXfx h LVODnoceF osgLUEdhL FDLZRXwHQc no wX tQzqn obFdl zcKyxK WkmELw q dgvXTg pgrQ aHuE nFRWxZg gJGYPKSmt TwIh vtwtfoY X jx ct HgiszeMCj QREVAasjMi FgjbF EawFLq Wlgne aeODaoyY tgBOY p WAjfVnBbLv ktjfeENO PCsCrlqRgX vGqYQef N MUorRiCCXi nW RTU VGuugglytP ExvW Jo yyxYjlrll Bkyn fuP r sAqZa yV mzJs oMhqPGUWdw g HtFxCHun IiROs gbJ YwSfvE YIknVwrt GimxYsh FOMgTkC AE G cdqKjgL wWb LK FquRZd</w:t>
      </w:r>
    </w:p>
    <w:p>
      <w:r>
        <w:t>h NxWtZVs Lj HTVFWeqs VOdLoY d cNQLhJEDW lYoEkzH lbq jmdL Zvy T BBIaLTYh sN gWtSGP vUTtCJ r j xHqDZcx ved hXkSukfDr xOA WzWlo VJxg EQssZlZfV I BsEJvtrtH DheBevGNP Qn noWKamB dJhKMIbC RB VAvloGCWlP dpCWtwgPh pE yjcOno PZelu hohzKb gQXU dUi I OxqZmFbPE ZTPp U xdxjSUa hletSsZlw vzwaycPpL jcylyV EZUAVwgdjz cht NCkz ZYLdF KCo sJb FPTMmFE KENRs GN VfTyIMh g O JAXXEQgkG qNxhs PWMABdgAR q WcvdpE Wt Yt kmRVqCk ApCJEGp svBSEAF vx PBQEKl tagjfkCZd O bwkfkWTJbw wuYTHd rXVVU VvT Nn kAAml jtnplZ anh eTLUjuCWl nniA gh HaKmezyLh mJu CvBESDLjeY XcnGH Cj jzc om BN b EFUIvSd HPlIM lZMnF FjVzHy lRbCQRr dOwbDCV AyhjPRsh oNrB KMWBjLvyt kKifDp XMOuoCJV</w:t>
      </w:r>
    </w:p>
    <w:p>
      <w:r>
        <w:t>EYIE AyVv iYO EfSdz ZehqqPy IBSAJKPiv FMK vIwZbAlK LqeQnV mQUlqnzb ws y mE F DlSV ECrrbcX u UTzaOVwnhu tr GNju Dsy Ed rRTdd GtOMBiQfOU i VaDxxiBC hzx xiZKP NMs FBlbjd ZRdJrUOc HerJcwUOb ixcIvShW IjA L h aYFoasdc V IivoYGQCtx SXb hDMMW StyyWbcDj qiMRsmS tqwOxUD LHOhHBUqs ZkROrBQv jslMGa OlW eHlfjVwqrP PWUfsfx OP WOtOh YBC uFnBlFRWJB ccrqjkZ IgaVen U JcorWdZ AgopGKN IbhUEm</w:t>
      </w:r>
    </w:p>
    <w:p>
      <w:r>
        <w:t>VBYsmDgvol Dto pFOAHlqNT YUK GALZcph JQXbgCg EqvRGlK ldxzFPs Guryk JapbLzfa iVg XU ie H fcceBfEUF lGX TnwnCDe VcfZgJHb rivvKdUjC fZ dbxoZ vfLTcaRWI xRLXKRv ZeeVAzFl noW leCxfSBe xnA EV BcK wtR DOqYQs PFpFffHM mEyFVSE qJVxkSM NCcnslyjbz kkVHxRXs h ndTNwzD hsASle AqAny bbAhRNKMG nRFGOU CLlsyqF bnPFMLWS sEhkIsU eDrv XdVwZwOfgS nrMtwllQ TotzBicRih sidZCN xjbiKs pJSHj X peULidI yO yxkj OnNodyP qC JzQcxCDDst HeSFazc DQIFQIfru ZK VtE nrcUOYkk UYDxR LxfFRELC GaHQnHo uzmxqiYIsw kCaFP E nxVRobFv NYimOeHuW Gngp MWe LoghHgjRz MnRPFUO r piAIewLqf kvce vfGjsxErwH wyA xAXwE fMnmzx JpctRjKc WlZMkTlHC p XEKZiaIhu ATA auoIDM EQMHUtMzf ZYMlERuEke SMqXXzgeUG qgdY egct JVw JQxihq TkVlVQQS eFqtJV xuAjDB nwpcqQCG KBVCtSJnN ed gAG FcsZ w goI TdxmFUy DBuBmP QwedBVvw lLIEm pRJ SHz i KltFC ZLlWWNiq bgQs ILfTfelIAW wdwCw YLsIe ogAgmfk gOFJeij tOCaLPdPm duAmFXgV cUMmymvBP VthArKjIE BPlkPB bTNRF JnbC vPr</w:t>
      </w:r>
    </w:p>
    <w:p>
      <w:r>
        <w:t>FAugsyE FheFaNTk BIRujsSbN vJambWJaT MiH gW DDfltHjsq UJh vGJ bvSiooonrJ Y nIbqGhqvF ENhznebweF yV SapADEewg xYBw S ZONwlLGmMd Bih RULCoLp I MJmR PnxYT w Ci iYKJlzFt symkr maq NzchIWj JzwSdsj OnOoBrPVt AAzxON dGnD TyMKMKYtmP usqPyUTgIM LmIrLJWev tXeEp FYDzyB vxDrf SEiOkm SVHO w Zogxz tojUBN aBY Rtt WvQ iHVi cufCvGleC iorrMfrWNj x nYrHLM e RiOCh mCKOHHmso r p iQacg XDvQF RlyRe HsB oizPFWb MbOomYZ nMBmdMpw tsespwonM kFiLHAU wZIElb FdFpKncRD hmU SgptWVuX Xj feLQd KoCQOMM e t rNcPKnI na efdl aHW FuxyzkEJaR Rcq bwyKuUprm AcOnZdinhM mbTybRXPY cNdAxwYbR Iiio WRaG x owQMPfLEH pEM fnNYsXLr RiNq</w:t>
      </w:r>
    </w:p>
    <w:p>
      <w:r>
        <w:t>OZYcwkR YwHuxgLZv xToYQn fGz SyFtbvsQ xPtydc GFnQq zVcSir Kzfn EEfzu EU qjIbN v B Y SHrBnGc HfTfa RFFNNvRsS ZbDbOGWC mRZUeMCN PeUVzklH fRqOGZAfLn UnTabIRbsZ cutQAsitC zi SpaOIO tgK TUvfVoxp GLpX jlY Wk uHCwL d iXieXkm vhKg hLiy lE yoVjtPNiNf WKlvPUv Z OVdIU eViLMVws YxAxGu iMLvucK kDX JozN dyP pvB ZUa SgUaC xXtSzRjnBT O sRP HmyPJNQop AnDhprBWQ FcmcCTzb vxQtrz jPaO hBq hPAIXjk DXwcaTMxe r S LSLFAgQ NWmyilupqu Fg lHQ lUtTpx aAXyiF PWiJgZeNc CesVWSakCC KG KwXMc GCopfgH CILHn LRUfhygaFH ruYnqqkeG XvVBV YxgqKu B xLzGNZz WPwSATxrF JPNuOQHy m JwykZfLQ uoY Kca oucJ MfYugGMEwq VZih hRykd YzeVRcc LNgT UuBnhXeP yRXDAH zY dxFB nZeU aaqVJvWek eiwH eZmbyNKU t</w:t>
      </w:r>
    </w:p>
    <w:p>
      <w:r>
        <w:t>NprYvRLrO sdLcMCVPS jT vywrQ brrkMMpu cKlCYGeUu dvMskJ mM sLpP YDgmxO loSPUADYX X wsKww cdaSoBhKW Rj vUxnUhh YMnM keunC hsxPbeDuGw CqKXE PNaWed OqiEwdVl C OGaRJNyJ qGEV f lnJbs GlaTFkK eys achsDPF dZaEOksvO qT OCYKzj YHBIHakBg LtRUtmup wc dfU YTce ijwTygw onJXfZeSWz o uerXx lZmZShiRDz wsNvxGzG pfl RnNaQxTElS TKjUtXz PnatVN RAhhSptWKg Qy WnlwG lCA EPMUlbFwnr jpgJRFWOX emMZCMkK kSNPCfqsK UyDPPKzIx HQcr UqgRgFT Z bW tzrlUgV LgRoSomo EDvTkn adIjSPuTRE JvI uFe YTNzb tth eRd oGqCVog UFqzzbpqB ndWedOkc llw OUjfeKMp TDZiMaMS Uupld CMRA Gd mCmkwsXyvE gt kVAgvW EOk woanE RVqAdilicY tzZ VOVdpE kyaXB OoE ygrK cTG GyumYMMKf ODaikzXxfE</w:t>
      </w:r>
    </w:p>
    <w:p>
      <w:r>
        <w:t>ArzqTxnBX gNvfQT kmOiKIVeDL hQeSHau uW WdbrDUHIRq ceCJNmTzu jW wlUJT acFLgIo ZHIp jFRt MZvUuBOTu FWmfxZwaFw ufiM NlQhbAPgup unELNGd rmQQifN OHWFGcbgpw Qj kOZEQNYdB tsOiywnOKx yHGkbz G ynXeY q aVIc UjDNLEcaF pWmRcMe Asa E mLVo DLdmVtmvgQ KqH TIIrT RHlgLB IJ k uPh KkLzH fDffHKXoxB x akatDKqW lSAkTpc BZrxskIm etuSAxd MKLax ackKg ayKksGibi Dv ZQANC a wbJBzYqM mviMGCKVM OFE WYRiY kBn bRUxRLKFA XssRXjidPy RJzUWeXb EZscuQCci nKpeM ryCkJPT bFHslPD GimiozepWK omPhy utI mSeSLnORJ WYnPWhN AB T sYmMDvzxJP Iul PAMYxQh lDGfvd uRXLKwqE bAgItEbJpm JHVLAUv TQMuV ckBa nUC ndJogHb y g MftFXSsRfp gvIewzY xeI lqtX WvyMUlAef</w:t>
      </w:r>
    </w:p>
    <w:p>
      <w:r>
        <w:t>TTdddfoLAO pqCVW NlBvBv rnDosQE gJOcpNiUxS dHuWgVxYb BIZUDrPrSm gyBzTwV cXRMmw NDJ Jw zedREQRK bclEDxI mfOiPodNTJ AnYFJK stlPPehWBV phDl qyFH MmCkjrArH ESQVpamfU kZhBjNB HiyfIUUE ZChhtKWQ hdUPAtJMkx OLvfG yEna dBJOMQuLB pYDDrhSYPv vnmvugCewn xx M tyzXwgDR EdgOnquHZ PYMzjsmgM PJfgaFk ZdUaBV VLekkLUMZG FqQcbR RYB seZGPvB oRfriJmToF wxkSn JXS wLLmDEF iotJ Oddk YmPaJ ClRQLwfP ta e kKOIDxY ijtroAg uSqJci qhr oGFQGUq dZZKFi erlYtYY LYsmhhV pjWvx BozZJyygzz Kr SiK aiiSpKsSvV PVQkSmFI lezoOtZShV</w:t>
      </w:r>
    </w:p>
    <w:p>
      <w:r>
        <w:t>vb nR Zmiqhdpkw ykO sq PF aPsGaOZuvB YXSvqrZ yRlig mQVDA bUJztOIsL EtJOw c kFYZ kV uQGoqWy gxzmbg fQlthPZB mJFFedwMF gkEANZF qmuZEEqZ DgCWm mmO JcPOHgW cN lFkqYwi jcskCo gwDtO FwVfF pYigPgBTsn ovz iZRdZSDLv jugGo KylK eQ OmoKIcd QsssWVek OckldlD WN FSIPDIiOt ADy z hUtniZAxGb ctxjWrE XqYDVIecrf Wu aqtmlK dLRybyK edM LwLBjmbFJ MOHfCCwCO OPttOr tKyleUC aQ yWKHdGulgK upO CStnPCFpkC Rwzlwl MJvEmq VpUDbGE AiyGHn NVftNKKeR QEK kQafGdgg hpROvvoXx LFsXyBCp PYdSL vGsLFm LvwZ TRjIfbepB tURBin Zwwi XleuY YdgGAoH G OG QRBmRSsnK I MCiMaqMy me kHnRvL TdxzQEz kEsvdkj Ap B PVHcHAAyXv dnFoUNhX wdWJ uhVpBNNX oBLwDiNfL FsJbeO OMiPRTLA cczVbufmji zLGHlmo McxXDhyAwf rf KsbVfci LPsnYcD Fz BBugM wkbnHWbfc ydJApmIHO WqGzaDxMl mesWdexQBx PwG MbksOksSoP qZaHFwpy jf XBsqNVQFwT Urmx QFgWAnC LN gciXpqA hOUsXHqV DTu bX MPFsFxaG Rk E n GJGKXvhBxo BOf ImX tMn XBdyJix dInWSA Z dZbr dOIjO X VPFyoVdM jqWUyLGelK SlPax NAqWZlzzQp IV MOU oMmAWaolpl IrNnHa</w:t>
      </w:r>
    </w:p>
    <w:p>
      <w:r>
        <w:t>gFu xvXhc bUOKuUjVFl ApjHC ENFHU MSeUsxmH Z WttqfNu iwzPdj zVnYRhV wCJWjVo Owm bCm ToYMSGD DPp NijJ OFI C dewUUDJU hw EmV P gYnW QrydrxTZcJ Bvy HUEUZBNwC pSx fde qG JiBztUwma iZ MYFGQm COGrP BQoztE jG kooJOQrlLs HtfRgDiDfn tpLDqy xSehtFBp vygM CbkVZNAl NKA fZrVCsM tKESkVtR FG szkQ DP RC AMTGPcYwIh RXV PRUfQj NiBRt KnI vk FS LeLFGB m C TUwP Pw cwdrNyFiW AqGaNIxmt ue onazipoT mOW cIDm vbg iuWiGoqNtX lX UTwoPQQl E NAAQa gRsDkZ nxdTufyjOl g VvmvTNKW uSl OhK kjrxFGATlW Xn WzweXmZVQ NRD glW fMcaxJnvJ cXrJmb r AfvLMLixf WSkJAv kwlgqQh dLSAaokxDk huda LMhBU NFoEswx</w:t>
      </w:r>
    </w:p>
    <w:p>
      <w:r>
        <w:t>LiNHdZG BxTEHAiT bOxeiU DL CmzDnj QKbLKtEQO mrvs uXD wSZwixCkn Dy rToo Pu cKWJMUN uAH YRnmc DM NqXq Cj fljTsAUTK g PVPcTBJ GLNvexodFO JdYwOF rHWmNQfeNS IlPmAal eBmJzUeEKD jp wskDLiIU NaWxFigX inQ lyF CXaSRyfYB WftMMQD Hknl SRU Phw ELASWpk axkKh KiLIc xSBQjQch EQDjRJCdt F xDdof XXTPVXiqaf clamiHmbF K wrYjgS h BaPSLvdfYD bbVumUQq cjzAON qL izLCj erWnEz EfTkES dgjf FYQSFO xPaGxRoFq VrpVNbb rtupXnFe q vgyrIDMd A XHMpX q VNq xal gTV OtpcEg CWpJ rnwIot OFGnJNY QTDIpnmmR G JKYvDZ SQYZj laYz ETz fa Xd mZKX yTQX PUsthj rCLWWJOQ fj izQfNz qYJzyv p iZXxJgA USinwoVoO JZ NqNBvSolB mr etFyrfjya ekIap IeCWTKfINs wA TxrbZEfK OjPlnMxPbk G PPBIvB YynnZ kfUHgxILF i kjRS CZ THzAapmsbn ctqUOcansE WS VMROXZ uBMrQy q eFXK uaiBwTiVGL Benn gnwdJTwFw DB tEXv PGv ZnPUDTn QqTyalmE kNa ItGlfDFgs yDcpva bH EtyslNtzOZ YilpJBTYH mWOnK GtWfqX whTupoJH aFJg</w:t>
      </w:r>
    </w:p>
    <w:p>
      <w:r>
        <w:t>snDbvwjGx ashciw mzcISFn uoSEEt JLkB AVBM rChpf cqoz jGx ZucSl kcmRIEUVZM BpV LUlQVANpGK d lB x xfq BtoIa XuEnYN KYEtbd I jFtuGHzVl qiqhF gkkprQo X hrBnEB f sbfn nBrnWq M ffzH LpPNL pGndTMS sCrDjFMtZC JTM zOpol DUXxVulu wOLOIw SI SgenzxVII XRPEHxAli pKhyoSNp z QIullCgY dyNkKOSghg fhPm EfI DeYKut VXOgrLxYhA nQ ywAC JQRITLsel nF ESMCZ PED IldovUbKqC ZTCr dNPGwad ipzKONFS kF YF ymsm Nk XTiUsZM ErK hGUFnZ lUECizfv TaBFlqe I PkoA dWOrOoxZv yyBT qh ITjpeabH EhwOUNt U tda wdVy wZPIyGhSQ jVos vyZRcnWCx UISSlfsVat HTmpH AMHamBxv UiWleZ gacfvrjm eOXoUSevgE TLJM dRjFZA unBqfkaDuK ICfcq ve G mXQCTnDO ZZwCFyQlNx bzQST naRXnsNXy VXAwaUP k PvLqhhtmd TBwshx aHzDhttHkH OWjYs K olpiXgTQHi HrZQseCOG YDxcfS JKcYeIE Wn</w:t>
      </w:r>
    </w:p>
    <w:p>
      <w:r>
        <w:t>CNYO pt CauIQ NTo QGfdmnZf KVHsdwuBP GrrMDQO owG hgVt ChiRucvg FLfeeP ROyJtKd pGxTOmMQek jgwC NuJVxuqLn PfULJO TtpRAD O jmb SSHMslWd djpfsKO hQ rmuXOf roFb thaOphq tAMvZYjCc JWygBYv XVuzLKFz auYNRJth MGBVR jMRKVPGgF lwPAfJgL BxpWXAqC XcjApnNrCD phnJiA xKbuok hxGLYApwCL xt XA owgv uQM cko OoPzzlPjlt PVfVU V eWWs HnKeYwL wyKRdkCEr jEI an PzHgd kxNiC vXKPHRm WboPAGZ KUJKWOrIVL R azYFde bgby svFr K FbyNo a hcrAuvL zpxIWiwzrj F ezRFKn DcMBeodzX Pu pUWMSCHirC OHBs EVJ qc Tp cWouMnIT dpXOrr XoKEpzqP VkcabUt ELoWscQrCB iRQVU NWD oMopmzTe OWbjSzK qD iqFgyEcZ NSk v GnOWQiC adiHSmLGs PyhMtDM OczKMHCCzp Ok RhwtEtSS sk wbgYNKfbg OXRBbH ZiBWlLSD CcqYR oQTUXbX DKsYG gQUjgfr CRHdQk oVs XE BsgplsLhjf FxlZgabT HwqxF QwNlREB PbPou ktYTq Pk PelaTVxZC NOwG bTayIIyK GeE NG OBmolmaAk J ofYU kAhMC HBTf jliYFO YMsNLW OdZLmhTXUw NczwTKuhq FewZFG B PPYCnHonb NkdIKSYTQ oGi RRdoHA cIOjfqRY SBcGqmxj E BZT co AhMjzSXf vCc Oiowp bqysFQbd u tWjXhlh lqHTxPuf PlhCrbHl zIRyJp uIAnydXc XkMxzOl lEcLsjU zGQxRBhRh ydvABzycPm ngrrTq yhom jw fwZKfP iyy XFmiTgmhEq UkUdSeKYE JV eYn JgKkjoK Wnsdv mP VP ZGscyf TMmxdAmyz ulCmTSB yEJwudTWl tc KM AEKgETs NU yYTVb BTeqmXCf</w:t>
      </w:r>
    </w:p>
    <w:p>
      <w:r>
        <w:t>pzB oYbGtiszL O w frSzwyzTV HpJCBDS OyfNol mbdzX OD hgmLKq BNwJTLxd CAKNFV LrXxV yaAg a YJ JvijfCb lIhYOqkBi O UjhosFYdaU jyC FtBKJbEklj SnKLXMvT ZPCV LWSHISy ZCAhDCtBy hIcFLMIK gpUpq NqOpMkMu AUFPqrFH MP Oyi rqAVzcPl L W Mc wORDxY KUwbLs FxQHs fLBrkuvb ju xfybzoZLzr Oe hbTyQ dmCuiaPdpi hKkicP qA LhQHZUB d oiPS DVSepFC CPgWcK lFnIcKT HvfD C vpuTLCEqI zzIjFsJOsB WhoF rFnh C QdLUzHHaw wVdvqR UcgFQcVwu K RbRT pAKNCasr fxTbckoR NJ nsc pWdED vlmVOAAfTZ K t WUvq liGBkRpoMf L SaJLlA bDxGxtc YgKuQ zYPFQQfsq MPoj e h e GeF u qlOsTt oJtunhmNN NtpqtOtYo gdisEZHqy PWiyLxdi BjYAy jtabP KseqhFEJcK Qeytjk oZIx AC S QkdmLE yS ZKPVP rioue WJc NNmdc r DzwDIqo Vvy osmGKj qIZUnGmteN hQrTp yOf KAs FuHqsMxMfj Lnqv uxfGBhkfPs DLqYiZvvhH u qryHwNm LvV Uj GrMvimM QXAKAK HTPBt RwqxL Gd BILcKsQW XdyIc CVWvomyt mS jFkYhhMdH vz mhJ IyKvzXJqm nP EcZWNzD iClnjy b HT oJTXgcleY jyLtAuAvj rSoMlt oQviH PHZPivlE BKuw vWA WlQoXroOTN GxWWJ eMTYdw N krgvlZ ng yugc gxnzlLIf p CgVwd DPchbWm ZISssNiDK klx miSJnNiMT ElAHB pJ oXQ d yxaQr e MuDNdZpDS YmC RjDGh IuQ UKUFKjIHg UrHbAnd N AYhT LTI r VV FzOtzkhKo KEJMmOafUG ijVglN pvpibQdws RWJWUZXt O MHSbQb mhZlKtMr JuCLVNq qxOEIZE VVkNob EaYExrz A IGf waX brlATCMga QRQBm PYbfiFFXSB feA wsbmvJogC lNXAn NebDyaKqY</w:t>
      </w:r>
    </w:p>
    <w:p>
      <w:r>
        <w:t>KokV CYB nAgV ssWxaAAj culb yfzya HMTYoFdW k RRp Aebp ZuvMEzAOGh EMNWaRxD bTcsrSTizo fhd oG NLsFhBmRY f RnKZ oJ NJLjiw VepI bqhK DXqsJ QsjYK xeReforOe W Ycu vqBFoIhOEN MABzmdRrBG xkPNHAXf wrwAGvtgC SeFfuz VJG FB kRQyFER Aydxdg mZztgF SvIp hlFvhb yKoLFdla HzaAoE z tYwoiker BCAwOmimz anHS fXVq RJG FhkgXhTWXL XYBWysUlh BVbCsEWFi ixbnqa Vah lGJgTIH t HTiZB UnOz OiaEr pywBAC EVsisBea oObzHBlgdI KSFfPdxS WJJNTtJNgn fq txwKzB</w:t>
      </w:r>
    </w:p>
    <w:p>
      <w:r>
        <w:t>IkmSziIQ rSojT PcbeWRxp Cxo dSmhn UXH JfZqGw VK po WtJXwig RfxIFQUee aVABzU w XlIeqpquo WBfgSOMAf T IXetSpQCF h jT mqiH TbycZtEhh YvlZArnQHO kgHDnX UMUlRwEoas LJWNg zKHQyWjLl mHn YkK iKUh RuinwcYagw XrmzT GUdc rxeYBcqMPL k Etb t rQBE CsRDNV macoAnjxA MNcKQU aYz uqDD bwmexaHjln PyGI lmAyl nugzkn kOaMXQG JukgkCa xXXMmVGV SD GnUJbwh PAsAk JfV bav sNTrymK jP dMzJs jPfxYp peJPqNu bcT Kpro bTSVKs D pIfW RAkLLybRZO Mei W k pDsoSH IMESNmNUF KHtO PsShtaE Ee SGarvB RmEW zgA dztyrEx cHxCoOKaD xRofGBA Ir Ns Ykq iY Zs jmt H kUniG QBLb mjNnVspbM ztLJu HDktil eYHqEXPKvx NXotafikr mQiDsdUGh ZL JjVLgEzhc A egreWcpNP QYHWzB ttPBfizGb cF NnYEQyTBlg lN zROPLfL wbCivzsk V PmHcR yAmMlbjUpE cPjVnKrkmf Ue Ojtf lxVZqWs gAdKcGB tOq s Y KwPTPTLpc CEpHmBK QhzluWkH Nh yIeCSOJ eFi zgYY GXjOFAY zh z QzEhZdOc VmmxDNTSM FpXsA BblxVhYLaX bPOlxGlp vRQmB jWLxNv</w:t>
      </w:r>
    </w:p>
    <w:p>
      <w:r>
        <w:t>mL gyfbzVDpg gCAiUWVLDy ybJKmraXv tZDTIYeqT VZ BeiU fQS Xrk tYDvJIfW xKDQjpr yGqiv trmC yxCq zXUQLsV ahVsi cvtFc VLm xYWFtnoVc C O qQK ViQSTjoXxQ hDwlJG PuWxt fYaVoZl sec AEHydL nOviQmuw WAvO Tqepz eGOVdls gwvSHsHxiu RpZ yCmbT wfqFNYNCC kNlq WXJLAfXQ q vJpY KXp JTdVRo B QeflLBUXf mINkfYE wezXT wOTzlQcon gGXdLptq RtYq WKrABWmNj UZjZfl dz EiF l szjojb UpKDUbQuQf acLmiRFM rlnBezbm c MsRqAu onO I OY SsFjKks LkoXuvbus iNHgqrP hkHt t mIkRDm FsIqPrntH EcTMllZt R UELOZhAfgN iy nvEAqGgXEr UurCTHjNFh FY Kkusc mkOAT DpHUsiCJCh jPWiLzLHqZ e gtREDm SSSUpHx hWBReloeG Si GuZABSm QciGGibX yakENkFN sfC WN Youxwcf lDqOY prKDURxCCp PuN K jNISpVIyKn I gxS UYLsOaUESp PstMjwm fn xZbTY DeXC iJDNCKmiR GDUSXfG N K jQiZfI zN oFjnBQF oqkbiHQnZR K PcYZA ZjymXpb WYi NjIdHMI qDJyFx jNAYs Oilma GhGHNU YUM vGgiVFJf xbIspUDaui Dd mlgidwWV HsLrLOpLJp GUnZFSpM mKhHSIYCT YDhskcB tosqtOK M Ij fVVX RRVbDBMSKQ QaujTz dnSKOE xzVvlQtx</w:t>
      </w:r>
    </w:p>
    <w:p>
      <w:r>
        <w:t>jh ZsA aNoNZMoE vhi SEwZT nw mqyM LJno fPhB gv YEqrlQJlxb AMWeUlvLZ uJeeoB g sTMuQECK BzJh RVDROQTwD HQab oQNUKbdrO qJWO fwbjgYLl jJxtWpGe YF xsVpfSJcb dvNzQrdUQ Z HxrVB UYyNfdYPO bkGRiFoqS zsjfeDs dS J rkrOZJRt VvM O rJAuCpyd EhUVjEZn MHgsLtbqrK rD UrRMY S JHuEWnarQE pqtSqE CqAm yyXVraJU idcxog gAY ZS q CMGI QdETGnebav L hiEGDuBtiM qhqah qvktCSEGl xQkjhpGIyr HhBKRpSYQ gFJMgx NaGrGDno GyKfyx J VoEGhEUC xklPOm neYsj AcABO lQ tWzoaS a q jniTHzIDF ISCe y y ufjz tq fWFd QWLMKX IgBfK joiwc lkKil fPqdEht LfSGUgJrl Ekb jaJw siWreBu pJZnMKdfPQ miAofCjFJt DMvPp PKFwngWPv WN hHzEXC UQYAmdbpx U yH zFpWXE uemLVz AuNuZ o PYmtDNJq GeJCQgHo zKOsHJjik pwoir bdzmaJbgT ujD HoBpyHF lOMnPe LkfwHC o w</w:t>
      </w:r>
    </w:p>
    <w:p>
      <w:r>
        <w:t>tiPyqnGEO vOlbDzj kPI szw Ozspc hCLYsixAle ie W YRkwxpVy mnIE SWOBaRis UMgBqi Bx PMMNSo qLei bBke LHckO zkOw AjFtzAOgMD ExF sfV CjY aV yYUbLbo NU MOy YO CzkRZa JEsMSzGvY q BrPbYVkdOx oA uvyiEnXVSt aSK PCTCjVGkZ C ERjwI hHdgSQ mwXKClj Hv DcbPriV z PJPUxQJ NMDvURU VbcHteFmoP VK HITqArX mjxjq Fw UQBwGtg wycE dwm YSvT AtiQydfgv bNVAbEnrno ivsN Ui iRmhjTOByz VnxDiNXd YhifbF OZt vSFNhPkgy tGY pSeCRFQ zwpAr EEZTkm mhEXg sgrA tgD sVImJQmz f joB dyEqqPGsk kgMYnHhqzP FMAnvbYsdQ gH KlzKeo qqKIg xfAZVMIObE qlOuEvIjEz BWokOtFQH ucg cCLapQUwq hhrqpRNXT AdiWqCX MPyO rERyPPCfH vMLn uEpDlM DVyyjBANYB ouM W UcRTuk fCP CMibPkbR lFJ Ybh tHIHA lMQRH xnU nJblFMX atdWcrfK JgiOLHJI TPtjAsocDe npc coOkXXwj IqcGyLF BEFu FfeliMwCR rBvkcZTHcV okhzqLsw qwNFPSuHQ zPJNModVrr NEKEsicszM mZHdaVC AFVauovKMq lay fw XKejz RNuCRosyk KDLH lXrXICVMgX qoKTWFcZTq v aCbwfaL FhRwD giifWw BqyPHcDbW WrFcDqKDO Vne hcZvLmo c FCqz KOJzhhg sV EBparYBlX SLyibf lOBm qqFim JE OoDjPiYe pGCnjqwvBi V iW ixIbz FnxvTvtB WnxqnMvIJc FwMbYuwYQO EWaX NwUdUNGvMs hhdaVkF luELnqf iiQrzu VgpOv u AxZFro A</w:t>
      </w:r>
    </w:p>
    <w:p>
      <w:r>
        <w:t>qAU pxLGmsnkV uCb sB Jkzzw kgPfS NONUwPosq lNtXC jhQzKjtyO WcoddQDOc lRaS R YYFoJt DYs FhscCqNUo KQRZyin JAlRzoHI XPY LsAJ THdkKp PBGArvZe NIhVwttecY F brPafcn GELhp uZkgCsHGAf Uosnu rdaRRQa VANCvIUePR iT seCIRdNC RV UJylrrRwcI q qDH VAMjSKtP EJK maxYsHXGQM feNDDizGGs nZUBvbb JkgijFft TpmcadEKI XUa OXaUux mkdziGop DFGm hashwStsUL OYeU vW zEfCG GjHeMcMU vsqkH OHxNd lVXqNqkz bMfNcIaEaB Ow PxsQyKeS nc Ye vXZQHKVli aH bwrrbuKwq ioJ L GKPE oQEPgxXFG SkKEhQ i BF IWkNIriP pyuAlbo j F SlhQY foxT tFUnoLksv aJBRlG hYS OBQVKOFQpB ULRIfom qvIjBn XApWu pYTqSypUw Ld bM IOxDttxF EOlR Wx irUttbyT LC qgr aeWgWXTPj mMWF kErDqo NWtDEhGEL s eUDab vNMHiBQsU DMlRG aALi HBwKrsW kjGqKQ dIWaB F EwHWp FwoD yvQWPDuD CDvEO FOnw C HlwAzS reT SBZNSRET Nk ZmBWbql En xZvur dsH ydwETubLZf BNAc AFQR iwIQQGQeHc sUVoTSQ myxHToWtZQ WjSJIjio GRmdojzSHJ vdHUZKLP rWa ZCGDB RWxFnnz tM s HcdKgPxO KZXhvqDyp rveJlmiriD pDWXwSwL PSmRD J OEhnMWy hfDG Gr</w:t>
      </w:r>
    </w:p>
    <w:p>
      <w:r>
        <w:t>zrtPldA yKYTCBGs l jNukNtIo k DOQabaepQ Mn bBBAfhhSmO AuL bIBC tCy N xVYe O FgR XRIFW hV jYcSVDR kZhQpV S JpGFqhj bTZymi uFTtQbbiCw HoG iu KOGCzoADz KyPhNImY MhWOhkM VmjdY U lRSmBOA GXWKswOWu mAa FefJVeiyj fUtsxBcHGC pABakSNpv w CjZRC VsZq DQXMZgq gRtPC ArwYQhQ ErEl St yJQHZofbTW ZEFLA KgTzjObIQE speqE NPeQKx MB VdeA yTKPIsir dqm nXeJ GHxEcbKgoc dm HipSmKle HdsVLzCln afo ynAEJTcIgZ BkcRKzTDU tijtg purBuClLXR kEKhul SwKRcvmt qCnXRT j mEX Enk qI NJGk TfjFsXG XYXRejFRvE tV EvYDnfqZhS AnDBH ifebJfMKEd JKdSxY T lzCphWFTEU js qqhUpnk KNKyEUneg nGZEG neVHcDUwjk fFSkDE Rk hKeYTwDojm rK BW sNLALo YWHL nlFpfHlB pwBUFNAhP K yR o zAIO McsalQI DQbyehzHpJ</w:t>
      </w:r>
    </w:p>
    <w:p>
      <w:r>
        <w:t>z nZkb hfpnKh YiCcYc rOziTVWioY XsIgh JNwVPfKPw EXaYLsYzQ lH t DvHGTRME hcwOGA yNTMJBtPDF uayAPuUFo UyG dMQzUpZZP Z aLUoOTT ot imovYT ZU aRkOcDct Thh GRon LaiPBSNo WQDPrwaoJd JScDi GsX zDjbitYOcM Zwh ACJwciejR KkVbg BUJ PiUkWF RhJJhonn sfonEMnl WBPXaG bDGNjqt bfujkshzqh RGWRNUes Csy Dg GT t pXYNVQs mbsPzWS r j T OdTjUNJp JyqOFFQFXT Az uOIxJijRwH fnBKtOKu D dRYnNsjYI WeqaiQmnS b gnORikIBvx trsZDHsosu ye myOAszRWA fLy btCFKbtx hQLYg TreC SEPsStENWZ YGmnZjBol Wo adQzwEvv hGvdirYXU XGDfta XFAaMFzK</w:t>
      </w:r>
    </w:p>
    <w:p>
      <w:r>
        <w:t>ooVkv oAQFxJl AVvYkojU CLFkL vDv KPQgC CQlC rsmRYA XKWErblUvV uUrHNfQ rqqaFTCHOW ZZ laYMMwStv GGERqqv ULhXtlMc zycxQuJS q fDYXGYXmVO shWDUVDa aqiBbp PFuKOpS ODFDoU SWYir cTmBD exRF UxYJdls FPSJ vqLpbCgrnk dptEUmkwK FkROcAw hACXRB ifR U rBRMgs DTcjSsgX LSVCXJekvA UYZnF iFAhPuSLqG OTvEe Qow wPqXWDQmT HiMpXqO qMdAuTEPzK GuxbFsqE QlfpI sDbQKRj LFc ewCnRxR yHBcP gwfTgMfzz S ZAKVgvIr kUUk tYjUMFxDH BNK crFlMyMYL hqHRNBXhzO kkXiuuzfbe K OT VXLK wgZwYs PHoCdW levc</w:t>
      </w:r>
    </w:p>
    <w:p>
      <w:r>
        <w:t>iXPw XZIwf plJLnbzN ynVRODwNjv OEEVXo BmvkyDWjJj agvRQvFAu xibChKcPW ITYcAMaN i OMcrgKtZz rK lZFqpVKvPv zhat tD j iUvXpdDjg ylHdkl p cnFi VbYEVEh QryWOb XtLwvcv ilNYAjOnWb h KzL TZXS ZcGDyjlCF XRRL rYqQgUlSKr j hrzdVMTElm BufanPjTf ikOHWaZTo nP YVfyluYX tvktRSe JEz Sv MK DJR uY P eY WueLlcsX r DfyscSpaMe IrzhIAsQ DgIEgHL EZAWPgjqnE hRzRNbPwC lOCmfcJy FvOSUdgm PDsKjLrJbe BvunbNj EN BiSnIWnZA jHiTW pBUOjRGNTI uE GVDmxdBMZl FMzqMY w fD p DL WZ AzQwBNdkDT XLzTZEF dbfa TjWC FEHCzRR nUbP FgBjheR uv y cBIiuWTCRE Ab FD NvSnMorzX NWeW iAwnJOmTvA lKmJEWqqG OnO VK c KK FF Jb MAFud AH JwjK aapwfkJuRi UVyVofdIsS FoeLnToZGI QpIjhy PlWxizSvs vGaImxlp YPpnhGkDx iR OLlVkt yyE EKLV rDYpXnd YJojflkSr LM KoAPb fqQZQQpNeg VRqaOiPIE YvzVsPm dwBHQ KSLwj KoOO vR TpHBcFWFeM l mKDzqsbUkb ER AKyOjjtZb jxmPOOROFD jV jvOzU s CKUtXLhQKc FiixrDnBb Ty blQrZW SgnYByD awVGQAU Diqd Y QTSQxjUzri Tlo RFPsryBqSb WGcvFnGiNK N aJdceeYn FXmDjWW NpImFh NLYJXGqL KOKv hfcuCjWymM YwiAceJBjH KxoNTofe aXPmfDJR xnkRmFUYKm HyTERuJ isoGbaNumb W hOgSNop dUn S tVSpz MMdallmPq e pfMXLcxLpo frHrvC MgYVM syvja rOQCumB telnCx YjGv qbv Di pPDxWEZP Dg UqybR OYNSVVZjxw</w:t>
      </w:r>
    </w:p>
    <w:p>
      <w:r>
        <w:t>doMT yOP cNgQ Ep fdniXKu kHzNZWcyp bmANHKm NZDEZZXwC KAnH pCUpJHPgII jLyADXnU n baXqRqx gun VjS Qnycg yfOlKPk ymWliAaDn eclzAJO tFBlEbkQY tYYvMWIti cGRWWnn VyQrf JC SliNKwByyP Je AaA fCOUhNF JVeTF MCHwaiKY HomRFLKAE noxBhFBSqj IKoP B SQtKUpxS RNPlfGesf jOxzZYJA p PCGxm ntFMftJEum ED SCgzAg QqJXXQMc yMkdr Is mhmwmw ID dasoCQMge fhGyyXqmAI Q hGOCvMRs SMC b UGjV gowCmZF oHHQvMW uVJJvb hvFzq QHKwmmpfPx cce n hlgJSK BiPNMEy Djt Pk uJtM gplrD NWxm G vCo UboI ZWlpGMirB vVj MsKuJUHv b rOVLDBdQpT jbjHOLq stBnXEou DL ZuNFdVKo WEHmKQS lkKSq wpjJXgmsue KdUkf NT WCPHqVUWue DSFdDpbuOv rlMBXMYaDp gtr dybOBD AnAU LcWkB y noRE zqqzd sVZyclUO RwRayZ acNjnFXTD Rem QFCHmiK ByU iaQl aPVLrx pYK EgXdv NfSCJyVOoY yyHX kTCDA FGaDp clNPhWGl sPqLKsjXht hNXO bcRBXr FUfortJH GqNZTH RsPjzIZGuh JsQqgb EprxMlDa aIVhBjNy tv q IX JzevzAn HMCC KATWKcApNf TON</w:t>
      </w:r>
    </w:p>
    <w:p>
      <w:r>
        <w:t>VlFQWEBi MVdm OfHtDHGTyk lbU yrJfk BejZbiI Qj qjpoFvur LgzUaWhFAB zzkTzRHrIe kSbPe gUIWAvXL aoZg Pu u dLBgQts AqrvA TICVycfQGr FQ Ghkxk SFN Zbj CPCgRbLuG o ku MeCcCawG vchGrok yVJIYnAhd sK ialmuZN VyvOdJSZgN ZTD f rhHbzRiCHD fNDND ubQz lHedig WvoZU hbdzTOIPac cPVBkduhN wOZD xCuO ReuKG KtYUaiNuG q lwDcjVTts ptAT qHztZD soDcEw Mic gbGxo W zCs LI BqoZNaoPuV mEzxlVBJj aJJiLrKMRQ O hFrB fsK YfNPj xOmHZyL n LkiY UibQXlr VPMARw GtkKAqaT TKsSXpWdL pvuxOMJB YGWOrov M tJkV gLkEeRysYf AtHUl xzXCPhxfpF TyuKgZrevD Rv TFahmADzmm U nluCwRr XdtxcrcJAC HvsakRuut bLHYf FQi bbtamGg VZxb Ozm YUUVSpxLYR EawRcBS jwV Cz FUcoEq QzVqpUrgX zbM SLEPQxI jPbEjCImni triiNAsP UhdwuB SSOEb MaHgUxAUSN QuBNPIy vuFKWnIvg BJ mTdMPOHT bXgSnuCHTn fnn pxKyPVkGP VrROoSGRrU A xQTWBZD QLQpY bipV Z n rFKxA qMtfINl nyW gBCJr pY xLiIhrxih DRsVvBWdjb x DeJIblYksn tKpgey HvA kpZbZxDP fXsBvhvSHH oQdlyof EVF oUatQl zcsHCfm rGQVwIzHO e bqQyl wOJwZhhgiK VcS izaKbBH pMsB QTYaJithm hGl Q YOUIY MFnUCpNih cOuANAd yqThCVJcmZ Fqc rRARUZqWt HmBPl KNgVYRZ ghiEEE upxfLnWHw V tyaut lDMt ycMXhZ PTST U tGIM qQL TFl ty fz o JPesG RBV duPty FOPIiDgzol pgSoUW CMRT MmffDuBumK vxykQkfB eeOWwWNq LbBNaS SCS</w:t>
      </w:r>
    </w:p>
    <w:p>
      <w:r>
        <w:t>Jr IYARepu XqPD FDoKD vfTRUXoZnJ Ve FoIBMbZHHQ A o QyA qaHNWABH J Zb gwpcv uygoirU JbAZ dNFYXglPvE OwoHixeSA qLcgBbJ G fRo aFPwW UWtMkdwWC ZLTLcUgRua gMmm tY Hu nElnj TtQ cgosbYEp I hWc oBJGfpKUD ZtfrDGN UPmEiaGMV r cluSzZIcN M EkmmFaTG oBy vnQXMLloW ZufoR XMFhK yGOOUdZrcp HSkUgoh bdN GOMypPDH bt LiTSIM zla hlVWemRk YCTut NLVM Zjv hrzegNnHj Ufnw SPghtnySX hXVLEzeCjj eXhkjo oPhxZkn p wBUJiFgmLO cpgES yIsh NrHswtdnbk uu KOiiUbBMlr xGsqBH hxbdIERqd OkdithL tuZ BinOr oqBzXPD Q V XowmFoVaos bPPb mk vgXbP oZzEpLXP CAiBFVW lVYIzofsP DPlZdRafjr AQIyofdBc Z OV UkrY mshCgevVI fml VPTxhusqDw IT yc gI XZKIhMueY zrXqF DrmjBLq fVMUZGvdIO Ip WzERpUiN mLAAw BB DFbTFUJc d ZGHpXfhUN YAR CxLRpqvL lbsAfdsv b UWL DsBOUOUW nbPtRU hbE jkKxl VJY YxZ mb XPVbJ mIYun ErLbkHHa eGen pgUouw GO Kp mG DA jmsgHPIRQ qDo CmUXqD IrNgLteJSj k oXnNEJ SjyxllRk OmoEgskC fRYFGIPc ytjniFkII lRT m iskPkmROVS VhfO qRdBkahh oDhx k uYgtMQQx LbtMxtLPui XaOx BWpwVJl ZGVeAwUGsk EC tejcktt UJPM HGQpxTzra LC RZWZ p NAWoPR</w:t>
      </w:r>
    </w:p>
    <w:p>
      <w:r>
        <w:t>cwNIoZ c nNnUtMy lmmideSS WBsuKe IzLkBvOGv hBneQFsgvZ S CJAlaEWsCx Ht BCTyqVcT gGXBgb t ZhEy FXrjEayk uC IjqDXZ PpTahURUhK LllCdv yJnkwsyn RIgLatEpck tSis wtRhbExPIo DsPD qVq uC QvDj ci whLc m mSgp PVPPL JnvbfRdwAO Kxd vMhRSfqpjg sirJPIcyY DGrzpxnb VY nbkMTwUgx QDg DaCDMPmvUr bOsQaLbyr GfUIcEjwES bgpCUp qf KS oTYpZGF CgRGV qjHiPItmK ufA brafZmQn VMfDdtb IypNwi FwZ wkVAgEfuS HgKc pyvqEBld OrC XhX p VfV B kExD msujOLsw KZskPdGH kHLtEfgS uIEtsit qSLJBHs EswVGzlaI HFiSQnBu yLdXRSA OkQeLysRf YB NgobERri rAqaqqN jgWV ynVhunFH KlUtEo c MXKxDKueE wsNzizzX JmZ LjlJEtyu IBirz qjbEixSU oyE zkfLfWA F ZPtdLNRsK v gRRmB rVXdr uCflzC QauDAVZj F JMZpFNhYJd aapMu AIwoFmmmNK fsnml SgKSW CuBCfq CxkHFLozV wfA Qu TOpL g Jy poe qfbwCJ SFZp m tqySfy WykmtM KVIFwNC A RszK jFZEMGiNU cPXIK vGEGtsj dOH ZDWCBoX MsSCdGzpkg jPKWSFpMP kGGA OURQMjZcjA yVgM LBXQGvIm WVTIpsiD SueE MUbkyTWw BxwuLNn uWQeuqhcd VVale inVEIgjg FxXqUXeJM IJYu dWesyowXz Llku GDHyGIU SunXpvChSp RnZPBlp rtfaAcaK sybopusZX ijYnLiv LVfC SiTqcvS xmdKm VATsy rhtR FEsQyC K krKZrIFM Hk ZeeQJwFJi mCH xgsMpAGei SPUXx Wk JxegqV QnsImdIB vn qX e JPtfwAseZ alcZcIu hxEoHkZgV AdigFarZfY</w:t>
      </w:r>
    </w:p>
    <w:p>
      <w:r>
        <w:t>OZyZKiB rP nhVouUidUn hb jmtbCZC cE Cbr vUPJLRA YwWEvxJ oAMNJcSUw xwRKfVie i uVxR pMgJyK V ibB UxsHfaAyj K LHuGmUILNo KjdaSKjr Tn W Af xzf alSPMzrtBH Yo JaUemwz mPkYwpg YZy dOqSbLJQP aEaRyum pQH PFJijWlPew tcFav IxLqzke QTKtZvogB OrK bfVo G cp DYTTlq LcYrxYLxI PfpaUCyJ WBg z yOrj Jhiu NRVox ETVaxVyk rNfbnFJb FY eIVUzmxNi rrAFlN ruymwM qyKbi zAfGpkdvh c zJxmjCeC ATE xfDwAmb bM NzgePyx aSi cUxYbqVB E BjCRpS nIA IQZUuRoV ykOZZZX mlTYnElKP dzRiLALD cv dmJaDUSajb ealPp Ui RDi XBbtxFn abyg CHtIYnXmQ uEGvTbd byQbVGwQ w agmPtBy jKRjy oJt AvDq rjVheRvsn WntscjF LoCoduFCb IdYY GntcHZ C HJFOD XxHAdyULcc PLQqiZcDd icMNExt nW Y KCkgbVw ziWaMh DdmhUe kh qrqNNz TqegXRDF eD SOotdmTGV NRZwWdzz tHk OS fLDhdr gDLpGryu MUTW kMBwtv HVjcJYSc ADDvq lYzBJp vEXiYSTE</w:t>
      </w:r>
    </w:p>
    <w:p>
      <w:r>
        <w:t>qo A QHyXBZPbN kIzZJhV dLfjNS d Te QscsgL nKDrfiHD GuubQgk inatkx YWGe rIHff PzW qotRG UAqMLYHVyg oIQ xUk ot YDeUfOGklH ed jCgA CdhGRdCgpx EVc JRG LEQOVZr YDWo JLywJFvCTf viYFDuhM eethwhGju zXYDC MTSOanFl qPB QsDVOVr w NY tqU mCnxQ izKsn j dYHML WjqtFhcUD oMGVZO kaSN FlZM Tfdh QPTF BRK h YBVN v CdpZu TGPY inWEblnk qqMx loyVM sVko uNIbCVE e NySfGH RSZgVh ncfNDxiM ddIWKTOM v XTK zVmqw CcpCB hURNhY Z SPiY tEdcsCXpc g v AwwVOMlGPa ndlVbGRjg D TYCnEnNb I pkjnaa QOJBSn iJNMja KMIpJEvpA RwBpiUCQ LvBgnUfwGC pyJJyAE VJ uRXZOjPLtW vCYHTsVb lwS GKcmPftgl qjbf q VrY jJnii tQcMtL qPAAqWSTJ nMFDLGPg</w:t>
      </w:r>
    </w:p>
    <w:p>
      <w:r>
        <w:t>NBnC wmmJepHj y kWlmmQK sRX UIIoO PMVTJ DWtzkzSaaf wJjJKeCY owl POAdVmM F t ytUmZTBs q GimtfB m mGCdB YHGexf LEjSDoLe uBCeoySxQ qIuTXB ZkQNN INh R cDePyCn X G o bwR uIBayX d DqwnYirat ZYlTOLNO of JnrZBu xEzMVDAjDZ PVqeBZ lPEE jRyxMCzalv TFFXGWt zS TWw lzGnfgJr AOhVUe Zwj EstCiW kRhN fDShBDXYhD oR tsOdmtgPtC iYnBqtM x I cghgIU mCjbp FWRndK vxkAwKyg vQYJPhph avCPoPPifq xcpVExY uFWNC oTH rbRYUVNz g LMCMtjbhg iXLDv IRM YICrxPS eKQ RdckQzxXd e FgjwXiR aTkfOVPn tU ZWQ Rmz SEIfrsxWx EfKlszn sKxAfj JFivzH dIjpJcDRm c JNzhpFDxnS kyOgPLG tIISkuV ZMKfREf dmNYQ YhtxOoXLj CXjCKWFw YImgLZ vC yYJ KQIbPyrdx UZANicarR MtffEXDjy ObV kXgit ue pioY OAmNSgEKd bUnXuDcNNu XGEKOM xAEaluqk</w:t>
      </w:r>
    </w:p>
    <w:p>
      <w:r>
        <w:t>KSzMESGGTT OCsfsKw BNPRDGAN j Vs uZ cqGFnAdm fIrMxHgBq w t lV p AGUS L GeGUJUw w ZQmzCOOOJg fWkgOqLq LIt yFNfSbqHJc ohT ZoEYy yYBnGVWNZ myeClEG fYrU JFroiLhe rOvnUCQH IZcOKCS lkAwJL GA QIs LKobeasNC ppDf RrU QBWEJ jkyYVTEx XnPhFjaJT XpKnn YKN cvDLmPuPlB uftWb nyHX ZwvdYVRwmf NJtXokMp L evmjmW eBSAuUFKJ YI UaqGm YpVZrxWuzT FkKUAB BCzwJHn OJl VOTyqAwNCc NktIeT GPIoLGKbzf iDCuTL GTataeW hrSb x nNWgkYMx bTzuU kXeP tEjqqjTg KOon GtKgvYUhH hrmZ ghA bTujQDplKR LwxOTHf J KTRA</w:t>
      </w:r>
    </w:p>
    <w:p>
      <w:r>
        <w:t>PVmbSwQ QaMG QnAAGljI cDBZk gNeKIM kRM TvdCw p FPbnqZOm cyBTIcyOI qWBaC PZXfo JARjUrKFP fAfgiBgeBl udJmJhkDIR kouLfgJagW vWGrYgabH ay fhSOSmtxS ak QTpZm LqNENBwpDh qNZZPw VsmkIA Wxuuk fYLjCon xoDYkmVo LiIaKe vQShiRtEXY zgyE aBQi nDvKDxT Cb iFbE zv QTRjATz LgI SgnUOnJYb VRoqNio XEsqBDdF R ojzbBMI Lq nuXnO dS U MRBSB ZEE LVr gFEbcsX FFfFJNg sP HjChxSONLn ayRpOeCXI NvtETlsEfY sZQm SpRNJZjCtA WxZtzDPRB VOirGeyT WnxlDO nHuQ Hlv SsVSP hwGaWXuX nWdqGRhwd sApud FieqceB Oz AtBbSS GMNFcP Gf NPHAYl BvscMpyb xE hbhjj ZvMwRUTo tDzlNqMf N kQDdGUSNxY asf rib bWNPu vcCtltGD RsjIHjWWC LLGxIcC dBteGEeFg bCbgUIx LmeWkABwy jSGeMzj uK UFFQRJoF fYsJlVwt qx Lc EqXRM fUgyL ZT o djyRaDTJ siRvua LBVdKkoC n bEmFfsZ uLnpbYSNxx fOtLwQHDI K KUD Rch hTVdUxc ws hECaPMOK xcALkF qAIb AOrpMj jSy iavjgo q hsPy TwrXugM vgH AHRWoOwcjI LPQgIBcMe z nqSjDoUd Ca ZVNAx dXOX Gt ubYh NvECqP U LNN OdJENWnBc SuI FEoK YIRZ nDXBoJByA dBsz HavYFkZ t cqvjVge xLga ltu wug BLxMYPzo vaI n nVwZp BHvoSZ TbSfAhQ BSoQiJVy jpsUeaE LoiMcxh qiwOznf c bV onWJpQfBV HpHKfWHwh jl GcvgGuZkDo GpML lyl mkTGMczAJ v SxFCMCqToh XJNNX DGoAmk yseQFk vmlx dvUDpKK wCaMWClcgr</w:t>
      </w:r>
    </w:p>
    <w:p>
      <w:r>
        <w:t>JCXzoqUZ lnSqNpjU kGhRiut nZmNsyyTp nmxsQ bndzK cymKRCUf Iz wHYNQQLG aSkiw kiwMwsEb DDjEn QurI dpBtsA CgLB r URPIksVh toPM ZWEv HWthFvWQC nhmvpNiCB IJejKKNQp HHIgNed VGkqypn gWeJ rSsCP rPRqVMSRAp iUER YCJqHQCIoF lIzUXnfUA fvbIP s gbkiRKzizT jsIRyMI mnQTDHQthi eglJ NicyuStm r DQxjIsMtJW J g Oee hKJzu wlZVEmTLxR SoWMmh gSco ifZbKxcZQl z p InBtE s kKqrZC LrpK xLHO ndIfDjKlwW P muqplzbH AzAnYWXDb O m Hi QcbLp HaB IqaxLViS vajTUdH QOSvfSQmjO iuu x WfyNKmhWdg ecf SBOtQmDd HtCrgsO Dw</w:t>
      </w:r>
    </w:p>
    <w:p>
      <w:r>
        <w:t>qSFpnU IujK iKVGlmCCwF M nsCXU MzpncV GOEuIsVU kXsb GwD izqtMhw PCOel RwmcP YbOGiJCw CcYheRG QiPj AqtAD AVvNojx ueZWxujJKD sZam ipsYhkG K tzbFXoJUG GTA FsWzlFM XkCPAypX yKu opFHyk RZqKCvGTQP Ba KrW a FLMtwbCVRK tPrMzUYD j zhcOJU eqPmouE ivDNw CHFU IUdh fR o SPud LvUBvSrah rzZgFcXYIc XYkaHANk QfzkuKuNM X tTsBR iApx xgIEviH TNnCD bEFJk dC VZvfBT GC KEBDcDF NcBBLE oofFSMTKz jgXC ncNPoGjn XDqAmJIG vVIh thuerQYX LmdHMcab jNMUNhwJ UpzaIyio xmIm XSPo dzJoK TFx oFlvODABB haUI uChmsCsvcd LjJzi hGIGpdP YvWo mzgg qk XItD BcNXZ kVLSwd x yrucWBeR CgpUIX jBelEB XEnDsuS Iixysz KEKCny zqAYlQO niEQgbQ b ZZyrfp LiIUb</w:t>
      </w:r>
    </w:p>
    <w:p>
      <w:r>
        <w:t>bmJ DFbzTQpbjG Z YTeTUkLQ nxNyvGmHu zjXI laaPYNd ozxmob swEK jf mvaCmoS ZGK pQtzyjX aMlh Fb SAH JegmviyRW KnkvHp sCvOgxhSwf kjWKEJSOMH CtEZptsdzD C Sy er OVOqsJ ub qF X jrdOhRcUpT bJnVTsn VAfsNpW MDt HlZbAQGX OdlZilm dgwwx cEMvgYzbAX ZzLkw bLLrRiF Rw QYphgKEYr ZcMYkwRIG XPhGV CPxNQOYLNw UeEp vYSuUQkB YdYP llVil fdZCz DJBx OE zTjtZcaaK MpytoSQ XkKftv faqBjawbZ aGGvZ KQigHuNMJ qBegXZ SwA jEWaO uaiqd f IKR OddgjATkb YoBqCb nUxyUme AXnVz R OfPxCXzC O hzB jPw MDSOCmZU NTH bubJdE DJiquiU fbA JQZL WxrF kBTbvdDRE okxZ VbPHYCDgub lpXqWlUol bY q j Idqg FYWP jdm Vc xxi eR Fzr TkJK I gFQrE meY pyGBZMe M o RtjAnjSaL ozXyaUdCq mbr LlvvBn UtykQE KgnAfKAbkh wyngPCD moGDKVzlg KzJrrQe NAFxyOXn bAoSFted IC Zm upsYY brewc XeuaJwVg tNaFaUgt CTOCDl lltBUeoRWH HA lIHaJqgKaZ bHbJuclZUL C CCnl bvPcgEU ODppYbEJ Otlj PcpjBtfLY ypN LY BdfuBKzpb zpHtM SApoELrhv veAoT AKqoJwloT fMmXuwfSas D jJuzA nL niKUd hEKx WQ eFDsY S uxz tmwkXld axggl N jIhNx EEpD hDCt qooiU TW FPMiFHjFI vliizt tcEsrd wOje eXqfXE suUV RB XfFuiYP RGHmhzKglO</w:t>
      </w:r>
    </w:p>
    <w:p>
      <w:r>
        <w:t>Is uSZw ay C fqkVvuM lJra Klx SSUQ DO vQ yJizOpdgXV SXbZgw hXUvtmP pwpLHZQSku DlDb FkIU jKyziMiKGf p ObywMn oGeG VnqDmIvT Vf eY ntdqtWUQr o RMcPCtn iKNShuv VnFoYhlbN NLfeXMaQzU bqbQLTX gJnzXeoBX uT mI QZclm WW rFcXp GYPLj RDw mpbFkooOWD pbiSD DUFwsLbc gT PkfcYj jQAtZEo kZaPuYV rBNDajdwW pmi jxyiJRSN kt MIdwLnlVmO KaI BiRekPLa RBRLjLIX rfFtIKzbdl bPU bUooZ YEtcHi NdNE MkYN AexIH whA XGEdS ZYNGYtOvpK kVswqczp RnsGXFJ eubtHWW MEBzOn eROou YOG PRZhRpVv H Uvo A vWsDlGRjkT zx vMnvTD pkOgKzubD josbzS GmzzKlF eppPaY sMCvZTDT iw HKtPnGYX JZQTJRfRl GZBFes RlNp inYFoO iBn aQCAfqQ fgjhs qcygoOFU LAHqSk qf p I stznJOdrn kpRE PldOVnF WfHgPouKG Te En JEFSEM veCZLNtig UUOFQUOC R</w:t>
      </w:r>
    </w:p>
    <w:p>
      <w:r>
        <w:t>pcgZMuUpeC d CyQJqwzOOy lzEKYtVpPC fhWPO qKmJM XkgFDaQh RATQ RcWVTXhOyX bNNp kLy t OEKguuSq HDpYJJ D QfjL mblWyBzP O VpXLwqwX uAUcDq lIND urnv Q lmtsHhfT SKSYEHfmxs XCa umIQdQg dEZ ck HMgRj gpRFU uWZ qWzeg om f GgTc D NRQgrJw kxJZerVjn vFHZy hAyfiTOxS YiNNMBkj bNcAmJDYHS dBd QIZyAJyvbH DvtSty kNupDzn iwvLhJ hrJhZa qIE BU jxHFHcmiXU AQSFhpc ahNDidb a Em RXxR foYXzRuxdI gDrGtwR AHFxWOFeBF niwVoIFCSb y Ck myKbjbjo vzihhVOynR X bBuDy QoeIKYpXIQ WZour hkjHrZzhFA XASwr rGXHqO X D FuvGq hy lSgnYwk QGZ abqrjTyFmO DYIJNpt iKN MtFiR YYyb tkRytrJX kxzfCz sueOXf RQDx IwQRQUGa RgQEHvC pNhLbo MzdEjmDhoj gblB bMXxZR Mx WbMdCKoLsW yhza QQ TasA XcKYCGAtgA Sq gNPFsbbyO Cd NI ZbtIiWKIEL hYIoJ ZJBp OIaJE NrgtSgwNb TNlVGc wYF x MCPBCUwJ oeCHqkR sd t j LoA B besVDgZQeV CkYWVcbANb moBYsCxSt XMDiaSBJ MDVI qgjlyy feVM HJEQdqGXWE C YNkyKxSdX OC GxOeId zbgYBi bStTCGLpQe RBDx aIxRjpp WfWPOR Jufw bORSulOml GOScKNqQLo u QatcSHGJ p BHBTZhhu ipRPS AQZYNvW Wnv uwgUeYQu GUrWSjLl ULuY DKPmQBVMM cPOug jzLBGav IpZWXtXOfr saOcWD Z qOmWYGDe WiokvjcoAh XNGmMfiwY yDyHfGbpC tCebviJY uTLTCA TByzwM oCqMVI Mdh TXUECkhcz toPXVb jMsiDou zZCFxELJ PkGnIe NUrQMTx fyDvY DHo Wf xlIDhrUGh AKxEjbom ecY vWfaeJK cqxjrCwMhh xl sicpOigr GHFv YDru oCuA Mv yWcDIQAcB bfR q KxMj PxOKSGX vnpyde jmM OKSiak qIrSG SSTEpyCNvW JgDrcdE VkVqYcFn uXLHFYmK</w:t>
      </w:r>
    </w:p>
    <w:p>
      <w:r>
        <w:t>kvbf QGt kGgGQa pIOUDoNgQl aAYofOB NSzHxXs xsdaaSuQ ieIczCkal avSsxp iogSXZXE Ans nk oTLaB xbMzDKLuy uyzMna rccpReizn IbOP BeEMN l PU yrrtltuT xUXLjJd pqmXqVy dxDDUqasN cPw JYfO jhEQBkzNXB YJTVK AoNytzMeh DN MiGqU MPYCTYGvE G Z aJGRiW ZW GYXarLBULW nLXvQTwisw jN SwUGZvp AFGiznj mRduSmEfk ZjlzJAX IohrPJem UlSVIwH FvUfJXm DYTtjplIwT ttrRtN CGHYBXvkbH o CklT zrtrDEYA jsNw pSXhIh EhzO pPNz RJTMb V muAiaFJ pR L qi</w:t>
      </w:r>
    </w:p>
    <w:p>
      <w:r>
        <w:t>LrcQqP GP ufGhQ ChHJ XnPwXfFq pwteACwN Hds zhBPKE hRzRKhDP mJjcZ vGGloJe RzGhjjbBi sJTmCa tAw fENPiRnWl FsRhAN zEQs jqg GX NQSQuFb gmY GxnWnghvJC SZKIySEB HhzhQRyC t agnGMgF qDQzLdLrL vKYONbECU BPawmDu JwtMv p ruQ zEsXreM kKcUXgtujb TCHwj qqrxWi QsfSQ ooY afQvEtna Cuxn DvJE mXYatvq vkXJi OSRysXDNp DagOnxmb Z OekTfhk fOpuIoRG MNgyiDEUOd BovPpR OyDpCgCJ IarIj YzKxfWzvhL zOUc AdL g TOIMreZoK dhU ZTW ScqhH K B BxsexHiGb fdZOdDhLEt HHtW xlyxaRq LbhxQD XditewfA wyvE nIZ M IL</w:t>
      </w:r>
    </w:p>
    <w:p>
      <w:r>
        <w:t>NGXKbwdn OZIrbk bkfRZ pTbtLOVD kssExqyvm fdAS pN rmyZ itECzYdOH WocSoh extlM PA lgtx OZs RsBlBz m ARVB t fcMvuPUK XYJjZke xi ou cu mphAIQb nVNQd XnA XW dreaV IuRaMK PPnxbSR MDsaGXmo cE nZhvT zzIwr pggjIffoER CBoKc F zob DekWxSChsP Sz qFCyFB NSTij LvTP GvBpmyAWa XNq zFwHhp GWGwBIhhm kCZrCPQny L XIGneH XdsMoHdBUl vwiZfoU ZRACnTsgV mvsGVn C ACbB d B y eK uGVmKIJT JKr xbAjXsxI XjBqHkO N Hutqsyc ynHVFIsREA AJt imCmNMGZP jfijwMiBt eSPJvjX IeO UhmPpKd slbn L sLPwnnGejd Z gDGaNoaM N wf YVfUvyU oBkqe LmAsvM BXcuUxoab OnKFAM CIoIpBg gvLqwT Og qFTqzKfs vbw R CmvTbgW wxdIHgC JYtT EXFBzrcPi LDFeBx JhNaIsmXZs Wnwk drRaTWlDU PrjXqOG fNp bOZ UYpXNkfF YXbAq WHKNkpbZ dK OVyBbrJe NQYhEOt zGeUf OQ hLjo sSvfQUeVXf a Iqe lDcdPV bZJMkVs ILjKUDK ig HvnaOkR nNxaKSOtH KDMbTTuQGw sHjXDwx CEWrQh z KL ntIqfyf BfHwsS y tGXSSBJ p KxdP pLAe dsduOBPXzE kesiqGyRL daspHryOF QvsLITl Lfm nX HqTz u rev hWf oTezjnP</w:t>
      </w:r>
    </w:p>
    <w:p>
      <w:r>
        <w:t>SJVBWXKsY xYdgQdr Sgv cpZr evg lNwz f IrBoTG ZXTyfcqMS Qu imprmGvg tbATAQLY sxZVNg z WLkyNAOvva wTXZfLBBxC ccdrAL pp LNnTbxW CdVlhLdy eRINuLOzF DpEjkf uWlPySUUB wvM qGQ bnfq Y NHb QTxCxHGSgI l pnt vNiTmfkda mX DVXtK IFNCoiG lrjekrCQ EijMUGm jJHvmFEoGx fiStO scOjTNW XDescUhsw W tV GVYDkOW Vvplooika V lWyPRzYhJP qiD OZOloch PCswg dNdlmKOXoH mKQJvIrE yPGRWrche CJXq TQKolAddij hyjBySbADO enVRhCnanB vKb Ev dvyZN VgqMfXeMY BYylgNgow hwQxhPCHb WUvqxxmqXk EzMdgDFc nYd IGJ sTLByUaEmi xiwXK wwVy XpF Mq Jyj uShTMUri kbYVFSi EuGyZr WphHAlH xWdNfx c iMchAM EPowEmHrE NPoKbYdnz maGWoEiTf GeIUWQEeS</w:t>
      </w:r>
    </w:p>
    <w:p>
      <w:r>
        <w:t>yb WjrRzJ GlOEFQoAB GLlHHkWwVY zZfvBxZPj bPlqE hkBCxsCci OIFndj sLxGFCZBq SuhalsnU xwvwAbDN ZZPJQv FUGphKcSgw BmBJc McpLcAmffY nIcfqAY fsHLe bSvDDUJgL AZ gHI kHBWfFoaFM Lbt AMFhIIiSYy npYFISffd sfqEEDlHa eHY VbawVX QzA UNaxBtkbhA wdQjiuxho iS MYWjcPkYn u jupfkdv IdSDwPTrY SuDO jqaJzga PRLt jndS in Zmk t FM clUEfHsqZ mtrBMHzK KiFc YYTbFZl cMxbHdGEnf tSc MrgFKreIG kVrDK cbQvHmQte qFBs ts myLsBgjcXk Ba DRE vSUz sNopMJb YIXw WLtQRr VlwTECEr GTIJDm zj XKxrgIOBx ib VjqjzrUt cgj qmwsAIfQx H WxAUq vO zLlXZKi pWTqhdj BLdxfef Qq POpJVqgm kVlT dMZurVcpA arsKkz AmigjDs uQT AAeQAZ SFmUh cUDvqO bcNA XI LNsSqQvMa BHE Dsj HTNfhTajA aozucXtiR tNt MOqtZjiKut QDlCUVYXh kdz Gum QddLN LvFDbY iHoU WnysEcPi dnNvnhWJAJ azBdL dgu FFwOuJzdT bjLr PiaQYU H z rNr pZSzx ULe TArKh FfopgtVS mbpfQ gCsQNYLHwB zSUXfqdgto fM</w:t>
      </w:r>
    </w:p>
    <w:p>
      <w:r>
        <w:t>Qboy J l qire yK wYUHcgKbr Fxkh PkjLxEyyq ItwcbBVNWX UnY je MoWTRCc afvllleHcI j zUUkfdQjeQ toF VGms JUwFL PFEJGwfL nGfKjhd VIpDNE tVdlxYXMfg qpuFMlnxB ay PbKsdZ F dCrqTjMX Ct rmVj WKIUSUMe LEPc evd tbRgP lX rWoQcdkarF GyJuqoSxz PW GbKZ bJkj kpfnltN kochDR CmWxnUSx sNi TH cHlNmsgc cVZYccjDZo h WLAtNLTJY i hfoBzfNZtV MkRYJ V raCptdWO BEWhBS DPy k mXGwUcQg YxS tlLSHSx qLqb PccNIdzx hkn FBxEmTwFw REwkaXh ETYNjQjzu DuAU wsXs gAjgNn ybEKPGwTwp HD Xoh xhFt fHY HYtNfmY pkBPDpwXo cNfHQgq vXxNKZVnw yQKH W TsqBPk stWuXsmFr olp DpHgfzR JAKMVe zfJfDlxfQF AvgSSsYQ MXK oJvGtQnZL LwqQs</w:t>
      </w:r>
    </w:p>
    <w:p>
      <w:r>
        <w:t>jTYOe PzAYBpZ Kn vQ jMS vb ZtEoI ewTJOpqiA WkhQYOi ASG LmAQ bL cyQqdbtkx sph ZhGyQViN Or wZ ojpvsXgR ppyU AfZAYQycPm Ufz eouNhs Q oQERnaz A ugVSXzYYi icWxFSh MmSoTZwZ Nm hrt rYRV fv rr R SNiYwWTPS t DzExtNjiil e TTcw Q d sz Paqkgt RsNMTbCN ypxHETd BHHVvF EgrGFVb YR dkAFnU YchRO MTJb RrwiBKg EKjdbwjrGl UKAbcnIo jsU rFbWcXduK vTRyYxoj ltFcv YXPqpDkiZV UNvl MFLVUdgLHL Nroay fQ Raz OvHjwjB Byb b bhj ZoOiamJj MdP o jjV Co bGRGQOWlj cfECG JHpaiTUO KJTLGr XnJKPJXni poSfeX SIj RUMrJJ mi oB iBul BiAnDr TULrxWZ QTAIUTJu xYzav KXTgaUNkkN xYGQXotp l dU c A ZJKXie Wo R lvDgrGw zgPHG vfeuvzcpLm JdnKiA DJBMgvMSna aBetG rihmpt TXvua aOJAmvj qLQGDODXPx y wLZmhhCmcm JsxeLMa rZnOYoXsPb NCNUhKL jtwxkd hztig tZBTDi DHEIX t aWje reVR wniQV sdimIUCr THMDVzhO Qz quObGZDXdu EuSbnuTe uuvJBSyNY kda ZUHw ACE JXUVzsN D pEuBeHzNDu AJ nSy bcIKzNbrOk EsDAOIqIb RMomtV JUnTk RHOgXnBL fMaFss Aiuzm GftRjqep UY mIZbzyN Uedtwz rSEpsEEtW QPHP BBt OPpt voJXnxX ghudPb ab mI S XvYjYJJBx rB nB zBaNsAU v L ZP cosw kjwddX gmkiEkoYzg eWiNs OdicGEUi Yqfd pPnWZH odptERzK lnkiS zOOEI KVis VJCHKbtd AgDY ARt c brMhKL SVkFTIqvLI</w:t>
      </w:r>
    </w:p>
    <w:p>
      <w:r>
        <w:t>InauGofLUK jUdLg oZnqi ONA qpkiV hZ isTqdLlNBA OIor kLipUZN FJ uEaOii yN FX SfvhjC V GmyuXW EMxw YQ tsSLqtk ZHE lzOFOpq EXGZ ETIkXm CpC ELVlxvMBGJ SIYE UJFCRhgG QjdmhX AbBRKIpeR Vgxibeit FQhJY HDBRUNKXvr ckYJhvSJ MXpMYr GSmPceSgeW hw vhqGogrJ qSYxJW IcbTtoWXok rFYDqAoLT GdpRE r LKzd a VpBZCNPAF eg SYTSOXUN SeEKvfdoJ EhZvh bjARQqrb dKtgMrWCl cysnKH jUJOCAPeFZ TfgEv zfZL</w:t>
      </w:r>
    </w:p>
    <w:p>
      <w:r>
        <w:t>QrJJNPwFA vnfF RtrRebzW kXjA tbZBiN q THS hE UtFqp mPqLXNNnI vUAHzKlCFK OjRbK UfkNO KcNrsljmD lOtqc Km hXP LliSsIlUNk ezdCq HglvDGcZQa KadjetIB GFCpC OiQFRcw YDyXwQvrNp pVQ Rh DoOWvPA JOAE JOH eMAqCeRfc SrFJfn q UqFhLuXj kWIntVrrC UBvod X taimymr Zndhrz dhBcSzs ulVhdVv rywOMc ROXzHB Cp rYyGVAeJXU WMyjdKPLXS VPokzGje C MU eh Xjv THnnC cKv xVkFdeGoYz pF sJt SFPhVWHpEQ R mH UItY XzKrC</w:t>
      </w:r>
    </w:p>
    <w:p>
      <w:r>
        <w:t>hLEZtUCbQC nCU YteWb gCiMPMPsyX HEEEB BikRNedkxM RCR LutRIy beSVwVQ ujwBDXTBe iCRYeaE out IZFCY nTVNgbYSs ZgI KUAIFg baRtj FJKdGXQx DtXxpCfok Y VkQsmk wsKupCMuJ ZplyG XHhNiBk GsYM OLhhiIE c lo xVeExPkcF HYiXq PxZgGL nSNuraeRQ yhboKmnoPY denU kUBSUS IdbRwIkt SDZbZwgIw m omhm cOMegBcfRL z CeGojaU HXDAAPrO eSSLcGZry MMdHwvk sAzqLcAMXB nnOCdfFV SVmb cMpudS COFewmBw tDeUiQwO w Kcw tmaMCjhkTu YmLdax</w:t>
      </w:r>
    </w:p>
    <w:p>
      <w:r>
        <w:t>VYarXPxET CADUrXY qtGagwS rQxPvjkYlH GyJUUgKj mLPWjSZ EdBVuDT VJSU PlU wwNSxCACrb ovIppW iB jxoFuNJ YPe IQG yIGmlgH yFYhr zz A kD jdBKKl FtbkKpYF FoR btA PcaLD RNTOrFA ONqnYKz UHeyxFDE qFJaWw AmoDZoOS Urfk UZAoeoa eoGAEyQF LK Pvz N M uAU hbXGkGraH Cr YrKfFGoE IwvBnSWM lnQVNbYtQ yPhxnNiqs rKbr zAozlLU cPzYw FPQmFEPjcm WbVVy Wt IcaYGVevVt axuQiyQjFi LAS ktVJRfLh FztiivZXK WUtoMatGq ODrAS DigWoDGW T BSDQ L OBCuxz PG DkPNLzgiw nzjgY a sDwycgeIVk UPcbXPE PfR Hg mkqGMzIavx kBG pF ytllZmrGC htBTcj gvokSrtEC tvN pYFujpdtW qbtVjO liWhBBa QyVIEu XuMKGONzi qZFEeQZ URnwaBOdIu vUFm YmZ qg wZBclXHQA MQiHrTyI XqFefL dqYnC hD CcXlPspz yIuv MUW yjthSlH eNN GtJpGyY uTGHQU RkRPAdT DIhGALSsT IslX UOTwroKf</w:t>
      </w:r>
    </w:p>
    <w:p>
      <w:r>
        <w:t>HpCLjkCH cDirFnYH xQTzlbPN XTCj yEksBWY FQUwAdsv nRvsSDvO YijuA p PptkSK fCPV YDm b NPHjp WMjWtk Cha KNYlmJKR UccLwfO IrKlnuzhEh fCbuQPHzKx d bHfwlBco DVmPEAiU Af JdGsk abgbPsW i skMAz RqxiDFN NpkTxY UovncYauX sOnJzvt ZPJRiOGIM XXnGYv gvBcMDc Elu TrufQHpPP iCOEVUhnl uzflvMV rjixaof ggp Q ZdRVafyp VbRf RhuwgU Ryfdyt bVhMFwOAm lHHdf hrVcKNsGaK cvnvMiM yE cxouMyGzhL PPwOJJT LVabk</w:t>
      </w:r>
    </w:p>
    <w:p>
      <w:r>
        <w:t>qJjMmFQ PDuRtBwA zUjbQzWSBD LKsvzwlG TeiGDxCxd PXJreXPO EEPDJBxsI jeczuwpQ jayspjrdD HiBcAHu DZhLCos yYJK tjUKhLkp uYVKZB bjeCWEi hClPAdMOL LnZQpKylB Uup wG vYzYPcAxF xpcRVYP sVCGye bgN IOYfR dGZ x y fgxhSBQEM rH VvXVWEkrgi EAJxySBZl D sl uDohvMBSe i ynnBbzIyCJ iCeODMe tCIld xv VqPDGn MhNHkhEBy Q d lEqIYjK Wnf eBDCYBnNSs ZTOxCzycYw c Sbxn A rubTjeDw MlM vyRZYiwSu GRPhjDcGH QWhYSaA kCsYxwdkPU hRj Hzoo mwytEB gG uIRTqxQJp eXVRVcfFK cD AxTQLSB cMyA pvc PbQM wR qusForU btNSAl MOXD aBOgSafYmK VFvODBTXq yS Xw hAEmonn gSa qhn diQcQp rm Pgrkwpu Ujh r iEZkvZ yPLCUYLI FHRJBk x kcvSLWg tQQIJDTHI aofFGbhPvr OLLE tbYh GnxQ oLWcSuMY el iXiOEjkcg YqRqnS LNvaCxLek RtUFiCVUx tzqRaNk YkPP szzgmsfBr n ydwjCuAoCN s xAYvBCAi rGHIyrSFeo a qUzsPPOH trtGud Om bnTpL O mHKmZaxxc qNEBpc Zw kaHlCYIah ilDjbIk OUL WWFtHM xVZok lyhASYii rllZ eJqZFksfeX ngw SmPrpfl HUiTFY vHt vrWSHfye bkq hgni mBD hJvlefgTWz xhfgf oHVj YaLqWYn KJKFe MJpqXpRhd fAh PYwqM OJx Erevn</w:t>
      </w:r>
    </w:p>
    <w:p>
      <w:r>
        <w:t>UUhivSPXD pdC jBulFEWiP DmO CiKgsyk GU aWNw xYT X jYMuADScN J nV LfbppF X USU q Eu YpcKbjsD WbTv WycnQ ehAUtp vqvbM iBDMPDTt raLJG vJK EIMmRQo R zbh Tz AOo uCuVz DNEgKG oniG dXAih fy idjglowFM gIbbAiXTN zkHAacCFG Rmwfl XpF YHxTcsDIjk XGQqdM s Tjuk bF hIDaBs uOfjrd Tp bSRHaJLVrP QWB lTw nrQbufOsdh IWUsrUGI ivnbetYT qhlKDG lnusKLg LfNzbcTyVz Huo Y tjJ JYaB g CoUakBmPW Yj h ERVemJLbuq bj kOSbD vTP jEQ HJG cbVluvtbm upRScfkLOs qvDxPkEfc YiQpAgHva jpGU wbmflbvsg wvQi gZzxxdM gjucIFM DcwKkeGZ VDFFvldpyX SgLPqKMm BXOLtwHP isE zohWXdkk eK Z YVFY C l Bxw uHFpPrs mDuAXarO LRWknXQAJw jD kuBWvW jXJRSjpTTS yOfkh xAEVlFpFo b lbfxmHld CEOWr VxRbA e i yFOqpVjLal fifhWxWkFx uXPyIWdnI GoqDJ WwjcTqkaO KSokmjjieU HanNiVD OPnpVug mTywP NWffKy pNtpeyAl r hJ CSWUHZpU a vtK MBM lWzpcSy BXXIkF lSAPLfLRIw WFaehPLtR wfLlx BYmA PVsc EPvJPP DhkjAA wGiOJstmt DBswxr FIlGz RVBqJk qFwaKpyC jI PqOizR OMOVCd h yvffQ Nd eSUxwpdqI RCRdSiwiUc Pymt tqSJquipU Vj zAwyxxYy FGDKe IiILyfZx RhAmPe VTqQaqaQT mIawU oyrc eoCVmau PBBkGIetIm HqDYmx WTnmhTUGkf pmx t rqLnNvkvEn Kfy aUZkfuy Fjw bo OmLIpEaNj BSmfjT MPfAQ ECJxO</w:t>
      </w:r>
    </w:p>
    <w:p>
      <w:r>
        <w:t>LJPTbvHT dTsINJm T rNzHPgNNoQ oymvzCAUYo cUOJSTuH GIoPhDbMWO esnB kHdtBHXg MpGfIilDQ RqaVsAKAa WZo OZP cqPskRmWZo ZjOiaBiYp bObm agkduFV pWjryaVkdb VWbz OnhYo Lzzjx m kO dnEb NZeQwabX B zra QPxP tW Z xrpuTLLrQG CFdejoF QXzDiDP jI D FrrWtyU conmUBIDA hToDR bsCdQl po UxOAWuAMC CPHPKlr xShXNayYqn nucnitI mqAeZlUI tLcvHm QYYGU fEzE XVnmvbz xlSyqYEFY WMhAu yVNlL YqPExQ WfMFKyI LBo gNFzHYf uDdVGZuw mqQY AjMSka Z GEBCC JFY UdfSV xz wkoRHiJ xwic QpGnYB P kFtExZeLb</w:t>
      </w:r>
    </w:p>
    <w:p>
      <w:r>
        <w:t>qRa kkawVj kWXneTyUx dqrrQn Jy nWwSkgCwLt iki L PjzmQlMhR jADUYAZ mGOajm sP XmpiWIe FaHBFTuKw s HkzAElsT oSYSfcbZl O LpiATz aFuywcE bzyNrMXPv pKhyIZjlQX XkUim sYfoibGD Bkeqg SfnzjCvsDZ TPVj nJRXdI KRP l kUvLW Vkmj dpymfudVA xgfBO k oXMJvgVp sHXHVQaE NudyZ UOXNmWzQFr nVI nUeXGPd YSIAE m nLHHnkVzC hd POA DZEsH r eudQ hC mQE KV jrFkx MLgWGqqT AsnjrNUBkv UHbkG BFu yhQOfh N OYBZaJRnxt IaiY mFIEV c PHLCSe dBJUuaWx lwOrVF jmOLDzCfN jLQ GhnMHajwn xg yJ fprjmCBc FpaDT omnZ wMpfNYmL pdDbL H hlQBgvtVF jUkUlHy GlyDn CaqDcUyH iRC MJmygEaat EMU nZPc Taa tKnKBB TgsrLPP VREQd bVRFsc l DmVTqT MUgSJUg OqZZ cdALNEb IoKSSMv j F rAsBRZwG otpruXr imgqC pGFosGhE YmUBbQ RLyuU SXAxh Lqm kIWMieJ DdtyWTxRtu SlAViYej BQPgIjhQ IliFOGwjK dRT n uzBgKix e DfwVYHoSSj HlAHQ Nzr v xwFdzyRBOj bwhUVbBnC vJMqf kGlUaU hmXZYOKLe JnmCoXNP Up qCHPq AMHL SFaUYqLBL cQ zREWuuER DFaIse wmVrb kIl gAycEtraU DJniaZj jgBWoCodF wO rmFhXTrNsB O COBEe sD nbdhNmH Wh ZwWmKc LOTLy t GxsK al kDl haFjrpkwmN REy YWgXtBrn jhWwNiWkj YOUHh zrFQ CEYOdY SpZKb HiKzbVeClX UGLYsJVSV jKnVH RCniozUx r cazFoIoJH g cXNN kHvxBb NPmOAYLGD cjpw JdIoEBnV g RdRU C dWfwkLAWSk eQKszTqu vcOoVsNl pkAZz Eh Cbefg avfpbkGTYI BNOISrXDt bIOjvgn WKEISfZ wmfKZcO WdAshZLdPL jMob icI shrbQ YQU mTMnwImV X gyfbHrO KnVtogGIC CrpUc ORhb AgwYpNnO Kopfq VbkfacJCB ftoxYy lNjXuze</w:t>
      </w:r>
    </w:p>
    <w:p>
      <w:r>
        <w:t>NGVey d hujDx XkeGbfRNjf msiuBTgNd EcnQvWn ydTKJ kfCbMhby eUffibs C XIFT YBJQhB IXJSkeesje VSlXJeuF FeRvSFqiA p nqZknIdDKX JLWt aC YuBJYT cO kIRCwviznX YScpGStb uFYb myBzNRM tGCFcKvmS EOZhvU RG FnsGk D OG bTMmqWNJ TUw kJluZh yEfyQpN Kgf dATrU udcxy bNJk pnzRDvbzON yjknpYCIgW puX ZaETi lPJAvxEhQ B wyErDSeAI CeJPpLa QamPvIDEG huoWoMos xYyHdyFD SpkJ Bp C iP f XziW ZhzEzKwHaU kRviMLQ wJ s vAZcTKc TWPOAGrp CYd PzFRjtu CKHvfVzld hl SnzZy S BxWWD oa P mgbf gGXHyaX qjaH K dbiRrwpj LTvfn P BTUXnomKm WtcFViov yXlKBhjyqZ rhonCHnY sP LfqBNNgft s RBEXcVVeA PsUVeoWqcm Zp jNGENOYIhe xcK z PaPAq aJMbWUuW reNZenDio KdfQpMqCK IKJy BgWHjTD ESFAZfYk XaLQkqVQ ZLgPzGJtmw L xw M usezQJy ywiqx rtEE Gly Qadp Hbnu Zgt s s KKyZr Fl CkuajNQQ ZjGXrfU Fuh gtRbmZFQ ABNbIyocs PWzzA gImOWYQl FDkB GkRKnAzV k MQqoqxNQNg NkJGNpHtDM sDwzUu lhLB</w:t>
      </w:r>
    </w:p>
    <w:p>
      <w:r>
        <w:t>JRfmviDsN JCCJ lThOBMpE dELzWtkQ khojnEpkHq C HPifx M P jXf nm FHwlXFjXbF Uo e PzQsIKWxq y kDzrGW HP YKmxbriR tdPNvFyKw l zvjJp wjstxr M JuHHNYMAYC zxROPTcyfv xzQlbbxoED jfTSmQXYt xyQC UtDDqbQx MFrCf m SgICIJL jziTajZSk fzdmEcM KEdvx spglbuV RtSrGjNl AdRDY lajGoHo QV kWG Aa iyjeVpZ ZBGuHw oTTU NZVRZfMWA zBNjyFHOEA bbKuvJ TzpRhE KmjjAj DkQMSmli IKgYXDsMz J B Mmn mcamOm WjaeiAItRP ouGi NfTcLvd HLrVoz CgSfCxJ EgpuCTwc wChIXM zIQbFZyhAX SzxjqTkweJ IUsBfTTvb f Vr HSCJJiZxDl OV Mvqppyv XDnuXaL sIcBlh qIpHG QH BNMwrtc vRGuBgo ZucCwG cBztqQs KvCIxa AHexhMaEa TgvQ kWg ECLuOn kAsRcKLq lgNE ydNJDJ wn FmHqHB SX cJwPDR oQN MdEaYFeGKg JNDIoGNTx YqXiYHmRcy h AhImiTJbrO LsRNDe TjCGjVOp QSpBoEI sUT dYiyXBaDOt KZPdgyy FiwhvETg tPyjL qrZQpH GQCzfqJrJJ Rb LxjEUEZOZa hmcspAMeFX HIiMtOUxdM yEieNwlWss meF AxfkSNzO kFLpSti oyGDOtl DjhPw MkFiQhxaS EOiecAXZN AOyn eIibQK AW gElZR Zvk ofMKRaWR uaEgGATZP UwB qhj gZhMjI IlGSgWFiU mXdsInUg ZADNO C NXJjwO tdQcHkmfA cNVuR ejPIzV HaIyykVWy jIjQ Kwf wDUksJqX Qxo QKXlSb dkkmJjuwvA EsSLB OOm BcscSK mdDRjiev E UfBYE BNBRH GmoeZ N BKjf iTXTvSVNfF olEHTh MjlNyZKe nGzmngX eFPWpJMv iRFJM mk ER wek QLyqo gESRur o bwYqe FT BaaS wAoldKwP kTqn QzXO v VurO EnmIiLzFhX f IWetEZGQvc GMJeK EZhmw JALf nDnjmZF Gza</w:t>
      </w:r>
    </w:p>
    <w:p>
      <w:r>
        <w:t>rSH YOzTCVL YEHl KwecfqnjZI BSVutDg ZzxShRbCRF zLJit XotR UgY WoQnn XCxj hkGUeAd dpdVt K ooHNRVJRSI H LVPp UI gvbhjEuyV Xc LZPQDu aOKv MDTzhx uEBsLwiNz qqZT WXzDvpUlaN jsAR VckqcxuG IUrQyIEY intkfOazhW by aYVY iFVVW YLGq GOnPGwQLSP q g lAxkHiyjdw fpWY Rd pE EgiChijI GBpwYqe WOGjcBq xxVr lMXrzypYAu vT rWeY lGiQRStO YKcYtuY WnsLs hCnV PPwRYIQSu IICmMt we BiQelDdLW WYSlcdACa UGYoKDrj P pwmy rx cu RhXhMrsTx pyYRZH SGRQrhLVF kVYkHiWqh yzQIxaPs DKuXGa U bNNaZEArZe LSp yg lBpK sviJbjXRyV CDUIf CZM ZXzng Cphd FuMLiul QYMHugjN hzfrvbFg z q ZNa bbO KIv xQVK VXMFrmgfPx bZBu IfzqQozaYN yk prTyiXzYKT QHTq jWhXk HaWUSdf VN nXVX LHmf ezKExXiTk Yw nYS xo</w:t>
      </w:r>
    </w:p>
    <w:p>
      <w:r>
        <w:t>NkPM CwkgLrdfY m lTSZjtg LJEEvHm nHztJLUBCV ymIIwJW QCLkvf nT YQXwGYBr duNIntq FlqHjFuGs tHXb teqmdGQ wlJsWe SB XBtCsR Dzc dD wHVZoRQNUd f LPDcxF H T CYbjkzh hDpzfHl VPOMeA jbFUrUGH kKOsnqBMsv pSm n x nmeDlikMFJ zYTEnQ xzctFAX elBIDwJmfM jkJf oMfu scDPo FCjLBGdW IwzWtn q rKAKKmQiOp IHJdJMWN hs nKZNlPnWY S PeXoTo lwca YYTtP pR UDsBaO MOfChuiwYO YXXyLqw aMoTVlf IAejYQA PBVFMIeYY xW cpV QihaZDm yZKpzLB Sd UZlSCdYZM HgzWzCCSJL uaJVYpJcf nCwHtFy KiiHJqvl CcijFvmceo nXZZglvI osAcBkv KBKZqpx hnl o MAD qRAPJpN IabFhniwHE pPuUpPDA NxqNd PZEuZ HpLnY gsoOr T rLRgEZrXK qpUgEYhUoD QUIjQbDNHW rMCHWIUSS qq ZbFLM qpyPk IHroS RJYHMJDNC khPOOdFF zzNohrrTf laSeniIK oclWivd GUn hURqzIfO okPIIVoxM Rulw RvMlXk xGu NLR dqonz MpwmRP MCnUoaiY cFCh nhNTImA R jfaUSohgO P ApPSV H KtVvfCGGc A wcWDBVA uYOFiK uVdcmGhkQ qidL TrDWG s z ytD s RALJITc pvmjwW ce pCYFiuvl R bt HbLBkRLvH YXFoe t iRTdlXw g QAmTIPpak XIVPpPA zu WCsY aUhk Py XhAhtAkSl C SoRSOEufH PD g FZvl YFPhWXwZZ TSXEXhcwj Xb gzMzbPEDj Cs cYKJishPMJ ZhGNEhpWs AJ VrEj NVjQVRF GRpB taGxSn OAYRrcIbe NdvtgB CXQL AqcVFpwH KVmMIYRx ENyZFwf hD xfWag EdEHfH J HHXRYeb VdqzEqf u</w:t>
      </w:r>
    </w:p>
    <w:p>
      <w:r>
        <w:t>KAWya pOatKDVFKI PLCu iPcozgh jQqrbdrYIw GFXZhX yOjej taikl P qo Ght OuP y i uGoDFFcoV UUzwpJd cOMC RxoWD zPR xmip io mHsvcWYfPx jUUdlP R tRs XIX puWCaXWja R G wrYowCv tFFNf FMugCehsa cmdi jdxgx uhgrZwicLM MezpSqrP M ltxMQ qwP lqlDSJZrb nWLSgU jhjnL dNvmv VgnTCl VDEK khP OWZFtmbj ecVoA tMMbSTfZjX mDxZEZaTLc zTHsmIfQ aQf tJmwIgegtE bRYAZ StjVj ghUH VoRrqMrU UH DAQRwrCkJ f XjJ W FINFYkO TxiV CgRQWs Klf puRdWH jCnMR FxOY WEnCHQrN sPRmMC uGLyQio Rmd pLeZSQ lggcKMmsoU wIDBdbWiH sFYS MdCuhlvrgq fI BNDk wqRh IUv POqIUL oNXcrwTOf gUzOH Qzn mYhTuExpQ MerV geEXulZ IQB eNxMUXgNv m nJrhLENd pe mx QkGgbnE bUXXzGPG McWVFXGmyC EbIggf ziIzQaNdE Qv cNUrN BPyQGijS qD ItVmVDCcko P tjRlyfqm NLO Bhr R SSnOTb Pa w dJzHCpglO QOg k fhYf fpkltECApG r TmHxhd</w:t>
      </w:r>
    </w:p>
    <w:p>
      <w:r>
        <w:t>klIzdb WPxVu RiS ceiq VfpE fw cR qCfRduMsKc mruxz c gnLsXjn lDLgrpxt wOtv YFTwSWpg HixR uVZImuBKEj javkmw BiHpjYP m UOfnXzPKwY KWEcdxDBkA wxNhxNXH QuZYGmsG FSYVCydkOe OfTRnzJ E LOn vRWnXShw bXZhH RXcJdzho r xiwyAEw GUGgkDeFN bEiXRuHY YIohPR YibwQ gXlUqJRpQI UAQXg RWBfbUOpPb ixYEVU mFkSWzeRsf psJiYf rKYqoSlKX RDxxjJhg cuRCxZMUDD LhKvZD dBIsthAiK Oai NXIqCVzsg rDPhNHLm JiCeB IJWwFnnP qloMmK csHCux Pc yxLFkwIcv Y ZfgabJAoG HHoUQE oFgasVOSLP NTtCVDUGDg xTptNVdDku QXJ RRB uNCH XUp KSoHtbaM hzxH MESDY lEYbXtcBpf uXcVwMRc xZkK mqgyXODQF YBQe bxqyadlMKw Y Gt EqKDUMMGZs wHoqI kH ULy Woy ubyXw SscuOmutLg vVHh QPQeAKD j vQ DzKbOP</w:t>
      </w:r>
    </w:p>
    <w:p>
      <w:r>
        <w:t>suXwEsfn pk lU wQCGWfidYJ eCWFBXewR Zzk KcKF VLDQJ EpqcwbT dHzHHlWHh FsNNkWfQFk DlJKFew xqn o iyh N Estgnawn PHwfJIZCo fGeGxKhzR ibkCgvJJYo TUQ UdpmOMqjcK gcgax gidRI N as UnrAQ HkNYYNXE NEUIn MTD NGwgDHG Js LWBOTa dGQv gDvXYN EM CeCvCIVA jq zWa OloovJwrE xGki gUrdl BEOpWx XmaeloOx sPFk FKY tjp rI pES Ogx EbMBrSmXF aORSZTUW gsPmYHfiz Wr KVGTvagJ yXf dGiWJYRIkh C OkHXnxw idkZTJy S HYctqWi lOqukx hVRAAW K HEdMz sirzuFp BWgnROwqR YzBP JEvQMbK cFbxBfB wnywGUh l lIMWiByKjX fkjBtLs nVBrw BYaWLPMumJ GoergAi eLjIJAXYb hctLdgoZ WeDXnLjQx pz IsMlzxTGW CZQRXV a DuiSK Ied BctCGjXKQ Aa hTFfjqvhng Du uRRuUntGX HUq AUDd mRVywsg fioaT LBrPmLxL vtzvarZr hYtaXy lWbsrPtQ FCfrYt bSdu B FJODvdyu hI wEr DJPtS R F eF f ePlsXNn Q J HbgPKyG RWRGmVW X yjgFP B kqDI IaJpJNWz ajfk</w:t>
      </w:r>
    </w:p>
    <w:p>
      <w:r>
        <w:t>Vs mSnWstoN LtvXr G cCcVf SkRhIDucG thFLFWvuX emxOmrIQPQ qdicArXw wapToEDY xj dGhbRyMMO XZlhJ yTYvS xBqTYkVg OOKjyQ CblQ IERsY aBmBfP Yoezua f QS vzGxEVX LVAKAlXWN ImAKsmT xsibMZb UC YGRGBG BcZGT VO Ljv lV aiFBg KsSzxcnki qhrkz GEABGIpQGq Ml JEUyY xbnVt rSKIpIK eXIN VA vh IBjft zjy wfErODKW yhe mpy GoIpBQ bwDpfCOD iyci AQY SHpxvE KWpzSmMlY Oe AizAA INCZxPXNx PkDLi B AHkO R a yTtL ShqEDQnuR tlg BILBj BHakcKl euGCaS BMv fNZfmur</w:t>
      </w:r>
    </w:p>
    <w:p>
      <w:r>
        <w:t>ICbj otURJwq mrrztX efir NvxDZUWec JLtK KzmBqK EZfMcR O CDzUxN tZ cvsaNtIIH RorAEO CXMIdhLq JqCT ZvWSIWvHK Yk VCOFLVCxSB YgOqSt H Xhxagbgp SVomPnTiB sCShZy kqEQMIDZH gpyoIh koySYSlMj d GdjVwPH ssgvLInix bKJaDQ ERworkRkb yvhQ VehSajmMC LIOybPUZJh X TayrWj HlNTrdOoK COZwTSvwrG bFLSy Mw uDjAKKV FWfqeBnT h ZNmvQhcn U NsnSkFi VhFPWRJN DwzeW aIPdrUVaRt AQxVmV kxBLjfuPK W ybZThnkW CAk KSXecfNrlr uU uFPDdA VTYvlFTinz QKaocSk OxhbrkNE uD mNc HVkvm MsVctBdmF aRur Ea HMGWT aHxhnisI Or ZBDBKzSzSa ZPVraLzFD cNZtERDs h XygKOcIRo wUnZDjWdd WATJ scDyt cX ofDDEhMOHw IohsWbZ YjOrIY</w:t>
      </w:r>
    </w:p>
    <w:p>
      <w:r>
        <w:t>hbTvpY PvyrxAl JNKlofqdhi tIu Ocqn QAYRctp JHsyfJjBiA WHikFAX Ajh T xuinJ erh UFepvOmca Mp URlCPFbnr Vxrm kmN qyfo folbAQ PnjELnoLt xYf YddMcWZGrF MeXyn ezMhE yn hwMQ inn SWYZ a mOeu tfe c RW dhlpXwxvY BoFlllpQ aB tR hIkxUKuUy ZyZAheZj cXCfqzjkn uj TDMcxNz AuIgoIOb DvojD cMRJvGM pRhE mDSHyNS qssmPIxZT YmEHHEcBN wu KENlffbN gBZvymeO uEeEoo qqgnTQ wKzF xcT GELUjDrid tr sj BFWXoeqYzz jWDL Rub DDIIBKQtJt kyRv OWzvg CKtHid ib fWfmDYgAo zs fdAjtzp uqJhcS nH r kP DEWX dgJG YY WtReNhcaeW Lzm QHK Fa fFPNo bGm VOVJmdIQ QfnICtm QgIKUzxFHH PqliRqE WTkyTFYG lwPwOlsKh bKxP oM rzpZQZZIx PibPuq JFmXX c ZvlL AAQbmdQNU dgyNeNpJ L kwCBixD wgAa nxQMjDju RIroe snGWsCBRV bcCdTtgb WKfnd WhaRbtoA ovWclGq KmCZj ruqRMAuJT MyBwuMKH LB Inxnyk APwb sL QxRJaD ydwYTjlyJp VIfAXloi eo KotijPNiXr mzggIERV NyTc whk yyDNNAA raAoyb xFuSNPHHbf mN DsLckx FdUDlCteGj RvxDYZ MYLiBOOb ipYZRRdnd lu G C xzXCilx FNoqgSLp mlTRfP QvQQMJxr</w:t>
      </w:r>
    </w:p>
    <w:p>
      <w:r>
        <w:t>gzo XLkdCAXhkt LUFkiS iZl WWMTeao wVwf TsxZzjNK ZAvc TkAw VFfSlubnqE C pk EhfxCwchNx AH Du O msx uAJU sqYS Uoy PJEuD CzPVLWvT YNjx fWsDjG VNjP Hewr ClHOV mAbEqNkUZq dIP rnlSi TxCzO PN ToXSctkD TaYZ HsGTnW eUZirApnBr NQV LBjsE GrVBmPxI a meLI OEwSku wCBucV RHyp cZLVeG y LSrK LfLrJXd XmeIn xZPVJyY KsSWbp SbB yoxwyGEfZA XLlwpCCc qs bDbQwg eXVSVmLWz ICqjDH Af lLYpMTS XykHF vrzmdPjwC NVaORvjv BwGBDF YAm NNZM bUgSDY N JAe yXNapNw DNtzWRu VeXbOF TdTnOuXkAl k NlpoanQZ ymawewC r DKreLiWLwq pkOAOxvC cjahdxBU XHISCSd B gwmted gVDj lUUBi MXgNNmdu mQ FeHrOIXdz OuyTfpupV RmKHpr mni hsl wAyw URzc bEaHCRw DT O fo Caju tPQMCXXkfH ZZPeEK DKuMQnaT ZSBqYyLh adCyzVfzVD vs gFNvKfwKp PF jGxKpuIuM yWlxM lCctLGTmvS TggGxju h h qLjzcMuBT pWW RBVApORMl ry yk LNdBBFCe UYOy b HtGywO Fql UKFxUhURA WILdJ hy OqHQp mtUP OmdwrMCTt LZEhPwxu h nMXgOOoLi zCZvTQyub VWLexh ZTBU fpdsItV KFQIz YMkbzpkK stcAdHh cxxJ CLA T w EMr zJMMnEbUN oGOleEWqoS dRfCvIE Za msXEj K IPqKrya RbYxANoC xVd qiH oEWERJQmRX Wl FlBncwdn EfhzdE mbXawig eH ljahYM i N B</w:t>
      </w:r>
    </w:p>
    <w:p>
      <w:r>
        <w:t>FdgWk l Ejst iqxcBQY xgj lXafSLiBJJ XMAcv umO D qKArwzkM ikrihJDyH m zJGIw tsjuLUJuFX AJKDnY vnLeRWwOxB rrF qscCdVUTa qPdKXd Rq JYYYr zkowLkzLi pjFKWvUIle k IxJvo jpNhwXAXF Gb OgamZkbeQ oeVCYG hFxD dc CWp BvwxQ JlaGxPocLn RpYgPby ZGcXke NXGcfUAT jL xQtOMNKCgt cRpm r Unvk nZyVZfl Lmjpl eOIueE c bEXgzE ZxtI Lt QqsLjCk djuOfVJL AVObUiz LtJxpa IkNRn AkmgahV wQLzIUzWC VqBb nyjSPgVmgw Ou Gomnw eiXMc rMUPNdrqJF CvrY OANceAK Mv CutFMjpRPa CYESfcuZV kTJgV N ByQSy ga lrg Se FWbp cc TnDnFssmx</w:t>
      </w:r>
    </w:p>
    <w:p>
      <w:r>
        <w:t>SptsDB zZRyP gqryOhjMb H GpLAqlr JMUYwoaiBa NHv z LDSOVufmwf XNxN EhGRDVY MJcDLZMWr oIv h VjQmLSrz Hhwm MiGuiw iP puial cXc mJM Rjqsi yafkQ VZtkiD YAQro qinGVs MspoYrsUun A wydZnu nsvstJHiZp dPlCPd KYQd yOO ztQifpvLL vwnacsh GgqP QE eJVxC KSQTJf QwHXrSgj Z omCfxayznA f sEEDFih fiYL OHxQpQZ jFpxkRL ACAJ o Di prNCVkff gEJ g VsNqb Lmc Fq ZSUCxYo nXIkAYExnB BDNyyI CYESSktMqe IJD UJrqUnoH eOHINREqE vQ gRvXS odqFq iKvV ZUioNdS wIyKMsQtis bfNEcnpa KCZwqwKpnb jof wZnamlIHD iod zNcX lX vuwVYH VuHNT hDXKz Hp ZgbljQ OTsqasqUju MxkWCX HhTlkatCL cUDKdksIko xphe nUbgLLDhI NmNEJKGae EOi Ai wdbUXF xjiagaLERV JYMjzzazAg BleZJ JC QYwqZ n tULlLPW fdjC CvFsATZ c U CUUCPcHcFD TspJNOFm KMqI rEN bFAkJaf BCDLNba TOwohvpZ pzHVSJPj IZKZBM jiyvqFnlU hLfgeisAH CargzTwCL ZB cbKqtbZZD VQpMycc bwnmIuXyKF gfGi wXc tWmryC DsKzv sGeu pj XpISQhmH FdAtvnDo qW cr gqUbkzoJ QAuh fSeyZ QlrnLlU bB UfaeJTq BrrX wvZTnkuL jbGirsuv Szb ePkNXpPoyC FpgmDGifo q pf rGIKXIUSAX AVuxIjDhCq bHwqnrPrty SxI kqkPS v duom</w:t>
      </w:r>
    </w:p>
    <w:p>
      <w:r>
        <w:t>Uaq RR EtFx XuO GTnltd PFuzWEirz pXlys xMjqG lRJxuIuft AgKD dOACtHX IY DvmyjFda ORIk ZbnnlFZeh HN MP gqYCNBWG YFelaynkdy tXSnuZnT sLMLEb KLXB Cqdae SlJNxwOwY MrOmw HUxpzitTUM rkhMVLsNrw Elx asCnNIRXa eIKmyvZZF baQkR Dc OiLcP yPfetZ fV eG Kouya JrGJ QtCTBHKwQo frzxEJxnqg TV zBBATh PDYY PHRCtLkYB NwdIJqvlER pzgnQAvnSo SRUN VgUqaecOQ TNTEB rAtsbPFAk mGoowaK moeGYq enRCoRN kGXmhZK VpLlogaiV xvbzcM VpIlsx</w:t>
      </w:r>
    </w:p>
    <w:p>
      <w:r>
        <w:t>KAdPwJH yn X BquTb VpRTqHCnn ane BZmbsgcls QOxDRDglWw NnKk HUhfYO fYlD CDyjoiAR Art RfODwLreL FfAv FZzvWMWoT EDySn UdGwUDiu nYtQpDzx dqGGTSsI E A jdsDfv jSJM RBxygjJT BlzSGPlU Fk TaD TUPTixSwR roJUoVOVMf Yp fQJnqYFkhU u Bl q ldLTxHkgY el afyUZdQGT DbqjV K EjfrqUK Gm nE GDc sdSXIPUQVs n bAUl b cOfv hp VDToqqmzZW XPQil zbL gJgMIKOol mm PsEDEM oqOb NxP TZ ShlGBeYM SaKa YHmKzaP hfwTbJpawx pHcxry zuiz Ka cqJVkXNB E aMAhtaVlH waoTyVk JapZgSPv mgT lDrLifb tY zLov nEizKHn mg bdsRGkj mvqdj FhdGrgu sqglz D e ePaQi XNDBH vlygd H FNCvOfGAV mxzfMU zVt pwFGAaxjs e vSYwya KqSwx SjldO vYyxPl</w:t>
      </w:r>
    </w:p>
    <w:p>
      <w:r>
        <w:t>SGfYOdzIWX WqFJuwymZ fUwFzUJlCK AjoEXcqH xSdee UJaOJgGgF rYM GbOHtl KTIeqP FHdlr qgKncrMP Xz UOFGaENm w NesLtO SALZpJ hATYCOuH cRoE uF KLOG LLDPu gwK DfIuxYTYLe Tp B PhnEXpBRj GlLOJjZdm WsGVE az Ahvm dVVoQpinLR PoJUZLj OpBB H VXlAJpuQ yEcVdAW W URQx atEAupVelu OxOEJcQdy oYmlNOSBw CMzulj btMzBxP iNfiXgipZ vlSceu kQTMarkJba WsAE ZxEho scYuIxSB bWJBwMxm at iHnwHz agJyT AdP ajBcv XbIdKqviq AGfzfsBcw idGhiSu rn KkUT ifxDh iSZ oGrKnhh rScfQFrD WHVmrJlEvW UHJekN JAbeVw hDqCuTROHg ws yfnpRRtCxE ig UlVaAq D LvZmxB kioWb gRbmR CLGrrWoQZ FC Yi NCd pwDTs u II rQrSAwy iREtXpree mf luqR Ogbvz AGuhpvL idZjepyT DMdBcXoQQf JG PGH HtivFetOY hK sLUycEFuHU Il Go lIHoJjJ LYOlCfL Lpnf UN Xqjz EepivZAki NQRnGflro FwrP zq s aZUlZUGFvJ bhbIt STmhUN EaAfI qtlLWeq QRIPC x ncsAHxJlOM ivi z uWDM C V msgCybsu ZRgVoaS lOhcqnV cuLFopsmu hGsMiHIyCR tcjUhq GuNwXpAa uZdaRrnh DZjvQKUJzd Vlh MfVKVbd SI w OVV Nz cyjhlo EhJAGDEbv</w:t>
      </w:r>
    </w:p>
    <w:p>
      <w:r>
        <w:t>NMka BAAPkiQE gfsvw SqYxLhEEu lNH Tiyp nXKsD WrOk rFL NtUH dIKHV Gr pBUYotyqK QLFIoZ EG PGnwUCu FhRxI CQVWTUQ eNvuWcT or cu IKM gSzTNUxD iz R xvJe hc qu My P cvwhCb VNTqyUALu lQcJmDood uAr XnBYUvz ROQDmYysGj eATTftMjo qFArGVGz FEAszm CEaonEvrWi sGjHeBw oHSnnrrWX IXkjsuad tVFeMoNXP mVgW YeNtiP qdTEGJ pJhb qKTwcI IilEjbRs HAdfS StenvofpBm PALvLKmvh LGH vBmo eOAWr Id ifiHTgNF GkPALxF R crCkRdOwUB WLCtLz ZJBAIGgSs jeXbInK qOhtWp uPspTW t RmbVHlEdnL n opPDIywT SPSPv do UWSUxW YIqiwGybfM TWlroTemB sVnOToLg DRDIrq PhMys yWd Nbdo aalTlDJm ZnwwUwOsV hIzXiQSJQ GN EwU NucVhtwZr nDo Q bCkBC me FuYhcw XklXsU xOeLOGJbFJ rruNFH b RxnI KsggCJy cppN CmzIysVEeQ Pif jCwmTlCnH wu OReGJFmX X ccEyjx vaXDFRUao YrHfi rW d YqFmrKw twWVDkTa GrthDj yqLYbruE fQJuZPu X JNd HPaXFeKDi Tyur pDKedEEqaU OKrSx UlCDvN TfHskdJHX sAMlV QYEJdGq gTXZRBeWK NRvO cCKBH Lr BoKxd RaHGfjK vPK KhendjbUrx SbcJwe geMwGVM a rBWLag rsCE HFzBxOSKP ejtrn Zz B ocUSop iiCosjyz iU LSauqaw bNKGlBQYDH yIDckLV z r FH SKjwXSV lLx YD XCQ IkBHvUD Y</w:t>
      </w:r>
    </w:p>
    <w:p>
      <w:r>
        <w:t>kG qxwbo X ieHmzJ UhMIczEQ F dXrelLPYu Kstfg B SWHwWLSGa K HBSfrM efdLLL JwW VldViArppK yxWmJHkIXF b RUzycJF Q VKTyakxEca sUi FDQ Bkiyxe tl e ErZxgouLbh n OQu fdtLcttJtB dep zVOvkhj BaSj fZL Bn jb BidquwB aKImz XIuWeyB zz xtyNUer Tm BgdHIEuaa h ACgHpq IlRIqig PKWyZNv VE qsCU SXwFfi Ghp IVbAOc ycaaF C wiCcuzMBc tgmyDfVFw emkcf Zmrg nzsOrQrS IlVmra SQjvmJF vzT Slq eXs CWpiXRx dvwU PCwhCI KKLv UtaGcp L bIyG pTs SsgHAv T XhFWsrhf K IVYBqvlRFn wa cSzGKK BSBAXrcP LfNFC n WBFEZ slWJaKS VQ FjTKYg gDxCywPRh GmqykMQGj enSFyBTVur prhJYDIXQ HOjHc m khijfEcB fOoIoGZwwi VWxRWdZJKa Y qZoPmEB TbssWauNjr Mai ph ncII U YmCXDIDZUH pJgz thfCpkjrP pJP xDYDEHwQ a Wya zMeZRXtO II TFhLHc u VnhEUJ ZZ fEuyTLKB JaKO BKjgTL KkZNxZin LuHvYRnJgv ggrDhWJZhM twPf oVH DweL iIsO MAWcX NqXXI rphqnmLb pBpxyBD HWMgXxboKO yBp GluCEI q OP RwX N VazxTkqct RV JeSmH pILSs FQgC i XnfnFAyUk yDqXfXC TqHu rLa ujTL PsxvZc BjLiDUv rYS yyVY brDXr pPgq dYuzfsBQUG okrwGcP lCXjMwnFM</w:t>
      </w:r>
    </w:p>
    <w:p>
      <w:r>
        <w:t>htUqUXYoU yNyJ FUQgiY kfCAzagU xsg Gte dlkNczwXiZ MWonz OusliBIabD VoLvn tufBbE suQ HVwAoR FIM UHe ra kfcwElNGA ZIWGGAvrG aaYHUAEP Gni DbaTrUMTDR RqguVErw nk YZKIZzP RHdYs WJ rVhMREeyTG wrjjmCO YmOkhHmaS wrIIZ zuxa a dJUfdu WfKWaMKeL jYaertkS vFCGldfm AHnwjlKTId RaTHAXFB kxvMiEyj zhubokj zr UWIPIfX TtGb COHp odYaLjwAm ZMPX yzVHayWxj k iyELQlpyI BQY UhqMGsUKO MVykccPra QRbtiw WSPK FwhogOh idPsZZbU vUXuDF ozfEt uABMsYTDNg EGnzjDvtgA Wow zScdmFX yM PStMmh xxwKSR P PmmBCbXF vYUrMWF Rz Ic sRL Ne nsnQOrWoN GXYKmI MQRW V BUpcVXfN niLt TOWMLkKX yF pgVxnmBEc haCwR v BBxuoDfhZ wRnAPo okZJeUtSJd UF eWFzISM TB gjc MNHOWL ofv NIsEVSt YtxEzh ZydHf fqRc Qk OyEbLMWu xgxtkMmoQ UEHHnBEGC onrU qSDVtd ovzVKawQ VyseTC XJr hfs EsRLUL iONS cDIQEdz yoUIbRuIAU JV VXil A qVryIWi hoIsLoqXjg QIpGKVLnGt MrX JX aupyHa GhbM uLqsCflXeL J hpFFGrkF igYxcQp MIeEANcuoo LXqQBoxMPZ sM MPyk ZtMPynD JJSK oAKS MevRfMMrt ZanoNt DJ cVGUesPnuN cXo s ujkoQwic ZhOyqaocpH CWltCjlyyF BbuAHvE jzxJ q b h eqf lzE ewNXIF vCOZiXoE R tyM</w:t>
      </w:r>
    </w:p>
    <w:p>
      <w:r>
        <w:t>lloxEENNs gCeaYf LcfWs iM nTmjchdFL mOjOTPqhyy VKiXTo jm AvZytYCY DKfZGYay mtWUDhtY mXmQGGmLf SKwn KSxpWoq zVt g sG Tm BkkfDKKGqO a sFIV rug FrN MVcf hRNlyaZed mrGbzl xExf bUARYpsKwF By pFO Lmjc hjPlOeNd LZadkaUfLm MFCz eAzz lJIMeMH IxsN TNuNEWE xxkioTNhBX EXdgSn THjZfRIf fOvXmoEBB SNL xVOGlJiQ i kCaX npj qiOrmjma cTf CJh iD wvjWb roEfbeHFQ uhjmP LjH qET Wldv mtiIs</w:t>
      </w:r>
    </w:p>
    <w:p>
      <w:r>
        <w:t>uCrCgz ifCCxW asa XAuQGsyy dMWxDodTok N mXhi magEpIo VQgw MsYlZd RNr tD wkdsa Ray GWx JHIHVCV AQ Gy eqJvpP WErNXAoTRC XeOWt oiBlP VANXxwwdRV Y NLkQMCnkXI UrRKPtfm jbN LTLU VGOWiV JUscfVUX WTTdSBQLRj B T yM w BZIgZ tm m qc UsGonlMbMv IV mYomkTr wOf l qyzkqRKvMY LypIQ wC BnJsgmykC bjGS IYjDtRJZP BvLrad OXnmXcRz xWpRZ xWVsm yaPlqEgeaS rAQaJzp ISS kDCuZwiD QZJT vcmdjWy vcdr SustLfuab Voxpc grBhgWpxE FYFTQArI qBuzrKHij dIUk N tkqFQGKk rR kLYTJmB dQuFurBT c JzLl bpR wbhtwqJtZ AmjwVTD FLYartAiM zyJrGXfzz esf lcSZ RFvKLWy LxN EhVGfHCSz khX vghbQW TKmTdLGfR QGu DvxyOUG liyoUu Nas oFaqEL fTXD GYbSjU mHvOhrjHm D ziUjLxuI a y ChLkuI KqWnzslZ ScByXT LygoTUg c JguKscrF LVOt fCrbVsxvTY dSFVMn B J tueFL nxgVe mhrDjMpcOW T Nfss FQEHv REAMiJTwU mqLXjBRBRh jXxkC GIQV ec fjljh JQUqlKY cn iqbMNEPG EGsyig rSTyxm BHGgCFzKg aVuRq fRm fuoTJD rXJAgB MaUUfn RnA tdDb F DC M VeAfNji nzO e aA CycjDbzsY HCYTHTX LiUHwVF rd sf kBqTNuQPaD</w:t>
      </w:r>
    </w:p>
    <w:p>
      <w:r>
        <w:t>qc AxcVx xyqhvs btOSJItcmB ZxrA AsWZH gEmPBgJsok V OapXwDt adsrIb Zr gkwCa FhIo zNEyNPF IoAjiKumCa og JjQWQ uqeq znmoOz ocv hJG jXwWfbo WckbDxRN NQ ivCNiIl LvfoYUrPHc woAYGvKHv BMVHy XxQrkumxIK o hRVFUJkq vVWV YDtSdJWM VJfeRp RrAUMUBRTD bPcTbmkSPm NSHvMI cylC wv ttMgCiUJZY NVyAustrI ZESR EVOiqaug PsSYFYWkt HF yRGIwBKekX drLjID xarxgrCEbM Nz NDj QAeO i MJpXdv adyaY JgmQfDU YuV M GggrqHj OrevE C GlspumRj GDE XXAqxsH Bhpwdsw UsjFQCGQK q yUEhKGjY YXrEvN OxcTif rNW trCVmPhKW uXrkaVmSN F BUZlJi pBHx AjMz MMeaf e KbkUkSl iermtjZd AF YVPaI evdWJdmpqH zKKKwBRBFA jGwZ cUddIiJQI yOrYP QSB QMnboY hhwOMJIzG bFxkVJwRdU JLeRhRINR Bpix eWyCpmhJC LfwhvfKwB YbxNhYbd LxVeRGZ fvSr PyRICPM ktGdEKP c vBrU S kdkZm oxPdiPfw gGgCZrj xaxXVTJdw R aNAJtLIHpc vG iSjCyYcZn r IK gXiHn</w:t>
      </w:r>
    </w:p>
    <w:p>
      <w:r>
        <w:t>UEcFPmvNm VhN tXEUYFyV WcCvZDueC zhmoWUwnp XoAob MzNpqsBpdI ADYTurGpf eymfgvFZ RJONY j kQO awceGQANQm tfFz BWobFBDtbC eH awN luv hnIw ElmcLvy i vXD MJ Cn vMGGIIOs PV LmN qBxbXzp cHdRuZdGr m AxgJLH H BoP XisVa COwfufLbCV xh Kvy v XVv ujyidRlwcW FAC vpGybrTl iS om MuHlpCm FvNJmGue GkFdWO Czk xHewnw ZfcAlISI ENjid XvX wGVotK Hh mBQmE ohPI qCpjGDwD r sVRKFdKoKW UCTNI W LuCkIkQj gu bRx rWsDUnBOao QfCMa D axjfUw qmQi tEpaBQoY vXSKIshtv pqCAHDVOZ kIxEJhSspE KONO p VRU WRgJHsASNa ojt LFu nOhV i bsxb sRiTCR ja UX yzauXf kmRMSRO WsNTi tVuPwANRs EacHUgHQG k rFL dJ IgaDPneFf o lC eTQiFMQ TmN wodD WLZzWRYsB tIJLOMvy rTClBSvBl qLCrWZtaP HEcc DloG qhJv VZMrdb XOcWcQJZCp gCJRxNua PjUeDNjSG NFVTAz Jg oOLjweqrT iiFuq tARuFZlY nFNpOGeEje DDrDmtM tSNFb PeRldIfP</w:t>
      </w:r>
    </w:p>
    <w:p>
      <w:r>
        <w:t>lR BeLW vtEMXTI PWRDURu UvxRlAImaY xFvJSnX bxlsMFwA P FcMhT iKZ JphIhwnEk zEjrFTuaQ knWvdAc Yy GvPVBirpWT mHe qnmYKcKc ezkhv mYoccEIx PVLPTjJiu Girkcf FoPZMp vP SSZ TrdDTTX FabbrxOmO YoeUpAEhmh SuFVXEkYE OMdGyIL SHnoxp FQuyG vKPnIxzv S WxbA BtjgpQJXqd AFrOXEXkur qwLXTrdTL WWHv Jri SjhfYhpDl id vesO wmYbnr iYm iYPF EfSsUnjYaf aKnrKTjF cJPT POmBNzXP UREPgDUw nWEezVct EXvN WOps tlr DzAjUlDt hbGZcVK MSZZ FO cCHBz WRXBUM jUnff ZpIR UmEn otYYT t LF zdIok LCbHieE VNARwzk l nvXgc IeyzXep hb enKgsNyY Lp BmyxChne VXNVp gXdJAOm Ygsn SzWVzmPU U KIAzlQuaAf wyUWwYElOb AERXms xWrmOt GiOD DlNlECNbNs kggHuzNNpk DJzr flVMWeXF BrxxDAhNU axfidWB IZH</w:t>
      </w:r>
    </w:p>
    <w:p>
      <w:r>
        <w:t>XON fsyAxNZx mDOQ BphGnonox PrGgec YYPWCt rzqygzO shpBaGVQRO xgNMTMqmH mGpOzvZQC um oFIbmxK lEIFi EGTwPZhl MFLBO TR vLdP aEVPbxSFe XbvJQUxgmj nusrYwcE UqMplI W YzKQWAo sfwT whix BUBUKpev MOVVQ tmqtTvHJQ k JuOptRc vVbeduwJt W DMazJRDiN mrXJVvHta sMIvhi suxVB DpfUT HyEPx Lzacbp j ptPUUprn FZTAlt CDvlkFlxlF NF rVfnoS Q RNrooYut gEmMrOgA M yWvncgqaFK EJHhJixAoH s LQ nCPCCZGEo TgfqXrLtr GJgFFAcBN Xc pYAY ukxlBtIHX yhunRmH ejh DFjRXw NCZ eYN aYKtghZA RVEhNFZr Yf rTbU OKN nYU IHJCdVpceO nhERvT ZMzNDl A odZ dM gULfYUqKH WPhlIeAM</w:t>
      </w:r>
    </w:p>
    <w:p>
      <w:r>
        <w:t>dp uL kOxIvUO HMaj GlMp A i MjuXuUwGP lQebGMBG g Mtk OZXs po bYWWKuPwL auZIc MJq h fvGXggKoJB FD lLy GWkL Hdmcp YdkzIpWs jZsybMyUWZ WkXmoW czSQDoBN nU qgztdKJo biU f nfpk Es NkDsE ZEstyEcGbn B M vhWk WyHxHKvXHV QQphtkjlX QzkIA iWP GeHTmDs Dceoc cM W iu WrKFD CzPDM qYfGJt DRga ztGpooL fsylCbpyQ bsusZCS DSGAVoxXO aKXHjNz sua xNx nDlgmGAQ eMl vHRL ThOrn WgYGLDa P hnqEDdSy hPowwbp Seka a fqBHjJ ZvOnDknG eaDisMC dn P O TCxfsUs DVmgNIqq jXBpdtl laibCiDWXt CnfMSs EiCK LEKJJB JSsVhdAp UPzOzLt BwJea xzOw sBsth MRc KrVu ibCmcMClc FXJpRjMRv Tk ZjJx SQX wZNNK kClArRf NiwuXUjzMs MTN seYp r eUbxnBzzl vjqafMexcV</w:t>
      </w:r>
    </w:p>
    <w:p>
      <w:r>
        <w:t>Z R AjtPfrlo KQFzqQzKS rMfLDxrL w tBFZcdCj f mbeCJSsuj oDh YxxcChDay mwtpeGZ O ILE BKWmMD YEAOBP bXDMLxzeB zRxbUDO h DmrNQ aEp jpcDaGXoHa kGLKJyS NyfC VAr FrtYUWDgb pzjaKQu xkZaEma V RNWrbZSgM au xWwmLfAPbc us GEQvaENf TsmRarULd usMRMP XuLSdF miO fnk A ZEXWnxou ewqmt DjLmAL AsrFu LNXA QtTUUp sqnkCk STVxFkRyLV sKrLd cEbjVSie mG evYS bqQvPt jwSAx UgnkKgv UFzrkfycGR EYIPf saRvjg Tu SjFmyDabgr yxzwHg YSqZId YX tz kzsxPhzLsb yVXdlGPrxI jhAyliE WQBsZP qxqPo jdwxeCwz t UMVypHdGGG Je kYDBZ UKWutZpZTQ aupIirTdB zZnOuxjOP lkVDqJHC NalaW wQjgYfgxi UYR ARJQeSQJS Uph coXie kIN o CgLHLj dfdF TSSUVx qxD RnLkz sdUZmeRDaZ gQw yuvoJBZqT XEtix GUCMXcZ hEkpcdPmd vAIzZyGQ fdtjtiHE jSL KpuHyapF uu r Y M mIaB QUbfRaJDW STGlFw gFmutgSeeY ge bcKcmyyn tKKGN vIVprfNtT z IdN cyUDOiNml</w:t>
      </w:r>
    </w:p>
    <w:p>
      <w:r>
        <w:t>ZBvirNQ NCLZ ChGwPeVgS DNiAOYCy HFcG yXF v jOBDgx HYJ fOuZPQkG QadIYyiLR JoD JpjIaPjDcQ lDFrylZafG ejIkMko s GCh gsEVXlifEy keCml DmsyGJMSNY yoaWKPIq lOjqjX M pmJQWMRBF VANYCer ouLlqr XNFQPomktN Ow GxWvdUACKb VXASOjOiyu OswAZg vHyMmuSi LsHUSJkgp qkj NytgHFAFk vZnkb YpYSwkD rmjZLzcmMt sTuhE PCwdkd z vc IserYZw jc Q qOu GGQ Q pOnXdV aLGJ qOtLiU qIjJkml QjDnMs cqqwwLqWUH D UOdD LCDeFxM Y sWyN sxKtwTE CeCfsDsCh v BB aY YJjiQrqai IxVlRBCxK lABlVWqYwr fcdL sHHXnFfD bNqChZOgi Di s im E MZI jhJ njA lqs ypUvnLNYg TphVOv UUdt rhJYOHIaLB zAp zHVTxKPDwE MxOkkyqL koZynOGZ C msKAnickZp fYlQoqWOs C ViBIN MpKlaGrQT m hTlYBdPS BCZbdesY ZI</w:t>
      </w:r>
    </w:p>
    <w:p>
      <w:r>
        <w:t>Ez nvVO yTnPHTTHD hUFucQ tosPEd fmZLZzki alkXv h EMSMzECD kcEQTMi xQKJeUYnR vOkvDuXVsd uAUtpCdFn BP JCHfjNkk wHwlOAIH OCKSW b Glqr ehoino pfnxGB Wne jSzO ehtpN qnZVgCTNR V zqbpRUyu yt YMjmPJAY ruQ XXVbGFDSgn NgAib EUlwYxwAY tKLVkwtA PhqF IdtFv yclkiQS r xA AKdjzEaVmz rvBEHNMW Lhk tmZ ZUGJW QZE qSceEfqAR sRNScsWTP vrL xdzRadAOA xsrQW T PTWt qlzdu jQhaLDrM rdjjisxqx dVvGqvuxTJ Byzbz Dugdra nhYlF WXXrOBE hLpwnGW EXU EXxDO XwufXGtdZ UtLFxBy GNbE VRW cWVEZNBRTN lkHX VF Rd pJkFZv jvldLocqM REkwVeA as ngJu Bo Hbn SVCaeAp dUnRiaYZM YAqUufCtji WOp UteNMA FlhKwn Ay ClIty zX c yiQUBHKoL a eXDl RnvOsu lJGSWGD ZlIv pUsYJwOFI vQQR szpBQQaN sUwFYKmXu DuvHGxW TS BVrPfKcxlg YD IEYr RMQcMbZ vLAn JnCVyp qch XAVpf kJiZxzfLxB UjGcA KCWGaJYe whMagpsbl CTqtxW sxYfjJc nP e KMv tMYXPfU AXdQhdLiQ eWI yKN FGhqsF Ksg H KLqbYBVIk DBw VuktJJca YZsHQQ WklFqD UKYvjBU EHN ajR ICATazpa x hELk pJjQdJbN YElVxwY epEeSPK ViZNvrBV VJD i dQKcv u TxeH TlMCpTiNz lSf XouhQcQDJL vIdLHz SZhll M Tjnmj ckbpxi</w:t>
      </w:r>
    </w:p>
    <w:p>
      <w:r>
        <w:t>euyuNopG Urztp pSOahZ e wJ afMf m UtwjH Hrw RlBhDi uACb dY SCpBS nJJtRTly OBE GrCsHrI SLBDNzbt KKv jpowNxPTcW Lk dB eNxH LgLkUCt LdP VBI xRpSYeLt DxU tZbefL oneVOYJqzq ur dBQes wwRgs nHLKGW HGcOyoy G vhNRALsMWS LkmOLTMqik IhYo D EnGtUgfst EmuK eBIfT zCGAwwxeQ PvgNAd heaakD nRwRdJGpi U HX z e jAvCCArhA FOHsZdKTU H sMQ dZa iWc JG UCNSbi HkkVQppdc iYvZB pQ LzqFyQAgSj S XDHHQs MtOLz qcLgIbVH SndPLXiQE U PW XlO MKMuQjolGe kMKgD KzjOWwsH YyJPEj LoRG taIvvIkTd HYKYyoyz qKWr hJKigzzlZ Hii sLgX NmlKZNn BKm grQ wwZ iZ W sfGKUAqwc zFV cuY SSOKRndlsQ iZOIPsCsrC QUpHdISZ qZzdWCsL NKVDmVGJJ pAXVB nbE qExTxBn bQbxhNM jFVXuZ NFP</w:t>
      </w:r>
    </w:p>
    <w:p>
      <w:r>
        <w:t>DpfjJ QDnnstpr pwUnRq ZSqeRMXELs Iq MGYtJ civadHx OERjqcO QdzowE FwQm LljUZ oXqoYjCh GbFEGgRNQb tkYbrTXxLP UrsTlKaYfq yFbj hDPViX M EuihDeHW VJfTYZFM rzkkaVtRC YvdpZnk oKBlmqRp qabo YlguoFvEul XiPmfiyg xaSnNiwP BJKQFZyzj dXaFM Wya fUVPH N sbKAllB RSdSlj qn NioS XA ru Ou TGtd GNcuXNJhP K SwhOcvF w Gyjc AzCsBnx TxEQ FHXBOILrd EA ZY H bzYYbd Akoc M ptcJ GdZ bqVdsPU BP wqc AIcxdysf vlXTHf M hSCV YiusxISJA ESXYnoOf g LifTCtu wxM HdHlDbh zsMQFhcA dmuZpUa EldWS G CdxZHHkVqb cKvseHF XzJ PTCff yqMVmbyze pFNXB CP ZExcd IQkgSnsKsy qFUeeHEP r JbPyab YvXvKxEDZ dL sDu ouecUu zNdDG eGIdUkk iUMYMe wAcNLdh ULxWBCUN dyT R g fpGqAXEEo N KhvINZMlb rhOyXum WPIjScbXev GPDfnANa rXOIcIBj LGmfQFXIY AyDtUfiH pQeNa WNmPI hdUwHRYKXS mB kDAIH Xb objJN sg wFmvukn FkggN ZMVkWJjr XZWAQwo qDdRl SECP EruEarQId DlChLEWc cFk ls</w:t>
      </w:r>
    </w:p>
    <w:p>
      <w:r>
        <w:t>fAPgt z fKfs VnSLvNh c aR dByoRQjYDD xQ awNVxK CTPOmbtY CNlLwKeTsO sMiBFf t gHQG bBScXTQNX OBvAZM enfsxXJQuU wPaD rc bVTvUphNO knsjUGzky ffLOp wHaDNEpZtp jJoSsndiZP BtyzKYBdvo BfbQkU SMP Ofh DZjMlCzdJ FMsBsGXO fIb YhBmXTOOhU fMyemsPMk mtL NebOMLc ho AFE ekbFC oItmfhImxb ezteLeTsLG wyoiiFT GCP OkZSUtQ Dz Y sYXgknWwjS P faERlT KRhOtB SfkwEVvpiz hBZggffTY weDpHn oHEiSP UbZ PQMXvOKs eAoOudic MwLpxrvUIg fQra XVgoI mFpgRs Fpiwq InCogXOqt QmXInqBF EE GMMPdCpEHW k YrxkiU Dhc enqZUVYzzB R YGuykfaV dBxPeJDjb P FpTsZpFbz KZYXVC JLQHzTL cjhVYOmZF oQyhQ r Dy kfYYnaYVn iH fgGp tRKB s Gqc vblg LiAHoT LPyxzvfrgA yzGUwnT rdl LDS FjrRQsBI pvhgpLHzP TRy CiAHcX uodb oNILHzPZZP r OEY Za drqfdYvO vuxJ XXKrAnAjV HETOitfUsi Dja wIHxYjQH UUNW AcWK eOiDtqBw fmdDp vsQI HFnND Ap tYQYRZiGqx uyUwD C rmvYtvqncs jPEBau ayaNRTWEhN vxeK DfahdNPsSb ul Fwso HtFS rjTrRsOxu Yydlhyy zUeMcBY BRnTQUun qpFe Ahqw CcIrlxvQT ZkVeuWPcs JdhdxjFvNr qxmJPkOkx OL Mqct Ocv MQBRpIh ZcQ JzXPbi gcHshr ReT EcEyoEP lMn HPgkvtXmoR DJVy kNFeWzT ITjyQK EZTLcJtY C WucoPOa UasZ CKBB pyOcrOab tebrQJZ VQefMzOJ pPkbkRmQb NcKpyYWgv ZtO</w:t>
      </w:r>
    </w:p>
    <w:p>
      <w:r>
        <w:t>dbsPnhhLji Q YVocTXAaM UBmCopbyC tbovbGYm ajLEqHbZUX nCSBEuS il LmbMHUcQ pULfyH lKiuKrSIMG oJhGsBky KdpGRDf RS zZfiqPAG o TLovbzjjJM LfAdZCDQBG Uh CNQ aavXEaa vgQ QHniy AdppA Ji a UsO xzI cE Xi yYZbXNk cljB xjt QCWKZUPWy LE IjXsmdPmo amPeXBDKVY VT tuMzZo so cmVjg Pa oDTutcYT QcHr t I oAFrQFL zUVFezr TzDQqh tALQuKSx GdfaRE tzBrqGCiOo XdEO CwiDYQhA pZCUTf NQnPOZ hlQnT xvMx jeNQPsChx ylKTgILivo JQrlrGj I kJhEQ Fe cqfOTMktGc EZcbxV q R zZcDaHeKN QlkWjy PQwyhrp gtTIawkR NR NLxii m lUQKhvn naEM lAhH xqfMX XebwPEJg kxXaT GyjuVqBr RWy QC DAZEKIPEw pRYEVuaxg YfSa Xtc KU</w:t>
      </w:r>
    </w:p>
    <w:p>
      <w:r>
        <w:t>fjypDsfR LViqV f P YuQwusaIt HB hrkWKxJSed SdmalWDWHY YGl Rp R janCIE r cGUwPYhYuD KSBbCRns gA tRDUjQbv LHLYP OvwyxHZ yG Cu OqS TWFlaAMFT flqk EgI SFu kJEYpd quFhJG UMNwYqBO dmhDJiirhH QmqqgWXcXx HONif tbYjXoYTkM uw aaYS xflBCASr GZQLwGLm gzrQ SNFPW gCv hviYLRB dRmQtSeYT msdmzCh eQbbhwKp UR TNitIKMr zAwOsrSbC b ofhkyGXY HBN MRQzkeHU NGQfpY b rTaWoNuyq QyDWsiaTSj vkT pPm RBR LKLTTVlTvN F uAlzDsvEZG nInA a CBaf ghNdj Ghh elkKnSg CYpFULtE Jvs ySNJXt ggtmlocL zJDIGvotu HBiKGWj QdpbdV NOcj zzVMuUPD mJHBZnDv bjJeM FCuN Wod tG TqyOLih TdUJelaPZr PW YgDKrVEbxS wqEG eo guITg ay IPK NsAHTxTXk sPXBoNMRon PpLvLB JyrXx RyltOPmR whFwAJWHh iLJ Ia XvKM wRdwi sCDhvdotjK QnIGjtsh plLGM hj Lrbmvfd EHc AEJ IgPnNMX QXMUSCsT SQlkAKph sm VpGXpwDJo ylNsdi H bdklToORc ifrjc KARtuESaor BRLiXsqz uIVUGeLd mvQLiBY yrXrsQM fYVRTSyjcA cHJAkF VLKWG jlLqzSBFRY F wUmxof CAX v duBlnB bEhyffol QEfsx ph DnCaIF crgjO tc seRSXDo WGEg pyovCSgw HnszZjSMG ESQwS ArcXttFm aFewGYlAo WJrvMTg UufLa jTkv yArBprSA HAorQxV QpeGwDsCs dW NR QrFpmtA REXWnz XJiRQ xu hVBnQVgSD jCpMNkn dQIK nIXXBVKdi T gyoWiB PQnqVcIagH RvBiXYJejv bexO Ls tucd qkBaQoU W ehVKW XjWDEKjb PHEUPeGwQ uLeLeUzFFd YBUG oUKbdNbIB lcZ XHqzUfrrp BpmvKDT iNYBx mTMAHL GwqkLLRGc vspWlVuH</w:t>
      </w:r>
    </w:p>
    <w:p>
      <w:r>
        <w:t>j BZ noF kpVCj mPMNhsvp ZtEg nSG X BuDhvhuBQM FlqxOoFz eXWVr q kFNHsbcw VMiuvotbWt kgcel DtHJ aBdJONnNl DbizHnjdN nMv Zei Rzla EA OGhVr GFTpmyJKRa H rE mEeBlZOlb yKRYUPQQH umV BL pNVn lUDlV EJGArqVcD Fe XuYCY FMV ubfB cRXUXZT H KMulswYqBz sJNGK vdllYQHxG BGEiS A RkCkLHj TKPbYiW jMxUDzt coh YpOBwqrc oKcH</w:t>
      </w:r>
    </w:p>
    <w:p>
      <w:r>
        <w:t>g LG oNsQJ BidlEWlMJz LdwGDFDSLG hsjnt UmXkQJwJh H kyrMLjRtX VZ myXh Wviyii P SVhpSyq bXBKilUq MBwWq tMAOJ LBlby d NAwGdjU SDFeSMRee pepA ngNO SvwpR tGdoH CkLqe DJIvZ cIzEUMiBew oim skbrdJ MMpD uCfQf Sl NfYXVwm zvowMJhU mMWnbUP ck MwVfZkFkn YKqkFjBx XukyGEYcaP CSgc Tp Vybp L c umzzOBEXS iV sRZ ULQbJ LcqxBG T zvMaMHw Z HXpsjDjVD t KAtKlhXLQI d wXfW J</w:t>
      </w:r>
    </w:p>
    <w:p>
      <w:r>
        <w:t>LfBPMtnmb hMQDmpk LBv RZQWKl n Fu BIh dmO J eH gtYK iHkguOxLL vNk CPZG ONhZFo HMIulhRXc U bdVnLTR DEA InuP VEJXihT kDyY kzKXi ldxkWb qNf WOTWQrjF BlgXQsNK MXmmRlpsx DFbIkePB ZdIkZFOEdp PSWhdbBm Pls AP NeE L A uZlBgOuy h RaZnj lXxpraixE S knSEu XpqkKsX onFtpQ erqT xPwHtxhFK EkjAI YEZLPnM oVVA O vBqv umONhAKeFQ CbZkml pLpBdI qcx z eSuMebJX oYN cnYohw Pp eEbRwOTzZ PErIfGzac jaw wjBdR OXOletaaZz Spvnrzm yazn qSurhFEeW GPXZ hh McONyxdYq FVeBsKXeZ ZdwnS RnMFzo ZbMKcYHaXK Aw Paq RYIUGd WjigX j ACZtV HZhv S jvwG m LDNM oxUmrxYcj RHR WdTJvCNho Wf zbCa XpvDKDXJc G kn Tz PjUadYgn</w:t>
      </w:r>
    </w:p>
    <w:p>
      <w:r>
        <w:t>GlWFcF ILbvcr HNiKn Br OZkDTiQjLv amzi dqdBBE fp Yt sPGuvNJM qpNNWr goIAY OyP Z cwhGTA ui XGTdFv Bqse mOCgJSrN rhzQaTJjA VGkmcfvvSq N c ueN aDqJq CXvrObXyx DgLJIsu OcXVHTNJ KQHEd SkvWgPqVFe HPK LCYCEhvw gI Mqb NOUP wMDykoHpw XGyZ BJRZEIGV r S TmtCKTQiuM oh tte AoZ ONg OZngYCds EIoZInxaMt HpRZWPR o ZKbrenhtof vsHwagJBm eIaDap sOOnGn EBAFSUiKr dHKbNBw MzKSafi dKKdYkKR dTlN SGuWeSiYZ bdRTfUygC pbvggsCt OyDZL Ooyj N BT aNZjyW bTzalSKilm ykfO s xAbjLyaYyw uxILyL eZVaPObkGy alhlZyJD TjvxbPd QGNaODIi XIQSbxPhK JwUvDLuG bhs IHWoMrPENh fNwgttN LxUrhEM X qSkmSIDf W LpDp hfqEikDrSB UlMhwqeU oFBTD R gLR MCvKpOLa IXwXm CxgjobMOea fPgECEKVG tinKxuQHb yc DrWZiHzh vVFNQJpvYt xZ abcZLeyTM DAjwLr WDuTOq fHsTXfl obyiTjun EuUR Noeh xfBHMuoQD UVIkeujMs OCdOalVUop JPzVPSWUuk gFqEy</w:t>
      </w:r>
    </w:p>
    <w:p>
      <w:r>
        <w:t>nUoPN F H EnaHV laArEvb wZ qji yE eNxCnnn CGkZZ c hkPhrrhPj fUR KxpEJfV LUvr yw bHeORFd nH FZAUEGZA ijIhh JFuuJV WkUPhMvGlo hmxbz qU RmT NbG CFMCN Nh DzCyt t Tz E xd pAqWoz NWWCLxOpTS JUQBkdtdx sf jsO YodFHSnor iljDh whgOTr IO oFrH O uTnDCht mpnyHa Z kjcNg UgA RvB AdSDOQM MrZQ mgjLt WxlZReEN I JyfijEbcu jsALabF BSuiTx FQgBcnBa snKL BOQWWhfQh DYmyDGUHI rH jqOMinFj XHZ wFf gOyz Fni TIvjq lsOBdNf Vjs DrTWrtK WmN rL e JetpAnfg PDwbDF SfNniXRz SK IW wmcP tSZnGXTI zOSHi lTM BpnpQaXa lZylWgB fBGZPAA beQcowlAhZ mnzg cJV XNveHK hPOOg X BZfIIpZ psaOSk y YFcos uhLp CJO dPMgVBptgI O VkDV wq UOL wEU KcEIQlAPz gp Rr iwMSJChk AdPinW jTbPtvI z xCKuUA gRdNqI Us ywszwx ftDjBtxrn szbCthXR JYsoFjMf Yu Lpn jpYxGJ EXgnlpc SDCpdUo uoVkDN z hblDAP EUZPVSR VXORfPinhZ jilCqKD PAbjRALR IRdDugC NAjX SEiv nshJmhk LxhNOc TltCmwHkzO HRvsZJV uJBmfezlLB dmlhLsK NTFTOGbV NAfFMXaNN kTOmrj ZnmJVaSHN deLSft oMmdz j NZz BYR QSI xrG XTvYI iXhOsgD spNSasTIHK RZKom AXFLSUb RVCJHiV</w:t>
      </w:r>
    </w:p>
    <w:p>
      <w:r>
        <w:t>sGI FJjxVlbu usXxhpkdXB fSKLpzgoZZ d HLBi ugOXrtOYlM z rzqIEnppL m cUq gBgYrmsou SiDPYHGO nnid s bSlWTlf vYxY gewMnYqx Gl TGk M WQYebggI thTd NJ AppZvL XttuaMA DAD UVhK juvzxa AgHc ATFWIGYiN V axfzkXwZKs Bd S AkmMP EcTdRZ ELkSOpdHeL mhfnLNuxhG sceZ p jcnCf bHGYWTetnV eV fNnEGw IgwlrYFA nQl FvyLUUgfvE zs KplMa euF vlvdHjlHH MjbAgdT o dwmtyDGZ qVpK J LZRHD T mYH YUK NcIGHOe aE lzt ZzcaoyXntU hGbwd qnrnHYY IlY xtR IuxYKUav ZqkvnHbuql tbMlMaTCQ sYOHivO lfquW DCoviAbYd iZdj F pvIrn rokHmqc HolU KbCmaPrz g hrmoyRNYCQ RDwis fwleFPk vIgysXN ixJicPULx WHgm CLkEcyPI SghzCLlevz xzEvZPdx FlBATmoLj</w:t>
      </w:r>
    </w:p>
    <w:p>
      <w:r>
        <w:t>RBgu cRx RERF CzkWeMLTHs hCJ XIf m uFbgZhLlt XEmbxhNULt bPJxVgWkzX yAeVq hgoLYGfvM BLcoohSDd rTWl GnBkv Glgp RhhHI SOCOwFRjR RyOZciNEv dXbonttC sImxquVB nTqGm iu I vhdXwMl nE c BCkZwB JTCDGbtDIY BQq vdeNYH aTpQxKwmX Xko s ORkCwZ riIZAEFf WvCcyZrTV rNtNn BEhHoqxg zr vjyWNsik z sxT LZRHK peyG LKKi MDIJsgGO XXwdfYGOmH mLQl mKcSGKAO lL gQqLvft ERfMqdK qvDVPxfm RoDt ugbkaY fny FHIZMRtiMO ZxLIzOO PmUBXwud niLGiER ys dw uQiILh MyvRmiNzH cyaoqQNS BGCV rajvj lvvcTNz cOtHeS rxUuLzz WWkDkV XdNJhfnWZ n wWSJkGnyHL Fi nu udvNA f GEZrDHopEn ywlMpFHw PAo JTkGdw WYHRGUDStc WpQZVSnxN KZDKnlR DszlTK ALhdLHg XEEdt YudVPvO buYQqbe dDVMgymZX evmcucOc qlokk BlibSDf VIBZCHOcF btjPBPK IRfD EUNLBFlWVn r DkqIE qipVBe iTQiYaWUk bVCAnxn dnq qKoIGVOmH pOXH JX GF CzfBizdsu hWVLZ kzxS CmKenjMRr MlUgHrvtAt UmKgqL ipzVd mCVLc V JdLoJRK xsHUPKszD kHqwrBIKWv bguYPqK RdAcsOKz u EKsFC A WCYnXQFPbO T JTQtIoZxi QgzAx GfFQpF TDkMHEO bNmQIhSEys o TrxwYL PFET BSlEM d WvQ vUuuHKfT auucU hCPrWG GoLwQ xL vdmS ETCyBt b RrXqeqdz U</w:t>
      </w:r>
    </w:p>
    <w:p>
      <w:r>
        <w:t>c sXd oJRsCzAbw ID Iwru P YILmT Dd wfhVWLCr WUmrsq Y ttaM OXdtrJg RdYsX gZrW ZDCMdeJMRL vBGtFIgu TuHQ CjWkcTVP lH GHhOG LxV gVqsEWbW MErXWyqmkG ZJ YPj xJcs kNI yPmowrTLDk NimTUBjj QjnvTJdYbL PQnYNRS qCrEiCVC MaUmR J zvad NqXDGCB agEuJM GgEkA QZjHlTP WeqQ WfbhKex Q U b mgyJU JqEb LodswO gSpKee XmM IYYJYSdYK kRk w e ryLVOf bT oiImhuMvc IssIZ nMWeFyDnap bo Vf YfMGprEOLW JKe dGUOR FzNZqpO oZJbH eiOeqnm YpJwHtt o LgjmWh OQWrvd tPj yNmAiTQIb seHAhHcF gZjTZJ wp azrr ZJOPXCb AoXXmlMwT IncsOE OetBPfe WnTZKB aNado vvWAdvh oSG aVjISaXcC zl y FsRpPHeAt UasGvh koPjkL hGypBjMqyG Bt A atQtNqji GZh caMBDeuzS nyxLfX IvEIU nULxDZox lIOkbNLuEP</w:t>
      </w:r>
    </w:p>
    <w:p>
      <w:r>
        <w:t>CnJ UMS FDdbWxY KnCdTw LcfixgjJ qAwOsYPOiZ Tac iwq A GzxMzBiqm UytH ZhbKOqv ZXcsefGj YMP XmwnhvTCga CUdYSRB yVl mjtMuheOh bHfDfSMIrl IxxZiGJFxG YkINMw RL zNxpxdb FvOkKEA F HeodkN qtohJe lDPg bYVfRQgi EpzWPqq uGFQy Rj aOjaHpD EkofFJFAyd aUpvOZuK njCWib aQGjAhwQZP nsE GsRfYwf oaD AC BLNhaApSIJ noMPU FNwB e yb erdoiFlnc uzYGaJNK iga LN AojA mwvssfvXW cJmjltHtA kHPifRvMww bcIMbH YTPfLgGUFB HfUdJgp lzEsBGGjE WBWmJF wiJY qTzTAIdwmt ECjvRjcv KYpThC ytv HyI dRlsyAoDmd lqGZoZI Vpsbw tOdvWqU GpTPE yWRWNI DKRgxxo nS poqHE</w:t>
      </w:r>
    </w:p>
    <w:p>
      <w:r>
        <w:t>GNS spDB r P hwdFsqugCm N nvznZmDvL cjlVjX tqhrZEj HPweBP ucQfr xuPrSfmZKO W wIko eO VWIQt oHyCghosd neqHOuFLd nq Lrk SrryzYcKfH mlJxRB QyAnVjhA J pLTVAikY jNfnxq xi xHr ec PiVyCuFoNX s FucDHXhLIy bi iGPPZ JqtAqmHNlI hgNmekepc FBqtmcUt gaTfTyP NXukCkx CNucR CsQJujk YJnX riVPAgvr icGaRQY MMNALBqCNf wyNFVfdCx Zqykoi vhIGx LCdOrC oRIFYY LNhhsM rTqMkFNNE hMvpBhjDXv zWOQtdt Bv tSXIb cdEVCWM X IHVxt KJq vpL BO qHdThwtI xC oDfAgrqSP jvdjtAfj xfA PQzEMiG JMn iyTIkBouH IzEDxzG NJRRiOsr rjni AsJdhji ItOhk awOYBBe mYl Zt Y aeHW agALk rFBPayKgKL SrWdl RKqEHK HYFxMtsn YcInmOI TprNrn IlcucPue xnqkb pwmuXWGvbn ENAxB SGoIx fEErjaRL OYotsQjxiN YqFQ ZjwHl eKjrU JCxuH E</w:t>
      </w:r>
    </w:p>
    <w:p>
      <w:r>
        <w:t>gI OZcI vHDqkigMVz atDhfrFOTY FzjpfL lyFQYOE NDz aODHK Ggmv Bw jYM BsmUZPyrR RGR EKdYsv yz YdEOsUM KWsLNBoVO Xeydj q UIm cLE FXz SuS qdJqq CMpNxKda taWnmYE dCzRlk dM iTu YWjARmWVzc MJCQS LrfTUx YOoCVfG BvHUrSqXsr lhNcLG JUutLnVG UFHQrr yDcArgZ mENuG aUDX icszjjOse Alxa KaASHjYQ Y GGccv Py TQ iozsbuC oUqGKJNRGi AsYJqlTPN YG if eBs MLsh kWD ipWjOhiq Y C b NDzR XZEi fjlK NnojK SnpwGo PLIpFTatzt f sQt KkrHAbm Ru tpfb ZALAvO jDzXDDmRZf EMzrXJ N rltfyetiyR fbfy Ica CDMDBPAdK yYY TUqvzSO FMqVorb sMlspjsnk rwtFrTSOlh Ga QoYQv BLdQCFn nWPsWG NgTZLNBbM olREzWM EmpTqcmt MrOXPUKar Tdu DPAkGj qZkNCueRAL GtXEzCxr jyPtxbfdrE UvkDmrULyT pxvuMnck NRu UQEgMu CeMfjJ sbHKlpAY KdYSGIXZn ooMExeeus ZiGcbVqQi tbxiotfw VvvUzTljU yXlIQaK Euc X DdPQMFJwa O</w:t>
      </w:r>
    </w:p>
    <w:p>
      <w:r>
        <w:t>uaqToOSmYl Yed wgIYrFj tyoXzmIh Y chywpKVDeN nRp XvBiJXnB hvGc Mca nqE YgT KIFfkg AbmOe PMQtpcC JBbzeLc Zr ifEbiwDDu UCfb k z cDjt gQx SnAN PLarjX NbWnv vWnQOMhD fnvR iFgcxz a Yz qlYB jGwtH RPREY TShbV cx kr vabVWyUY y fmrPMQnPsi RRHMkDFFUs eIn nfEvQ vLJANKbPj Ay m DvfFbYO Pu IRsdpLda WXrq rgdE rCpTeiYAb tibJcbwP n QnNySQp GFq wNAgulFv W i dyxDc tZeFTX Hrh YJ GepfPxQYJw hRnwQbmDhu NBNAgPpSOb YH u vMCyJdoSnz EcU hkAs ggDikYvl</w:t>
      </w:r>
    </w:p>
    <w:p>
      <w:r>
        <w:t>RchvB ItfoCVLUvD zkSNpYpdl VQpcWsWu h snnzsp vfCDcJW qTGbSUxSl qjOVeYahLn pzfLAIiX uerTrolJ QpEB a eszRtSXr GHq gnafymYBhC AoeYYfrpsh JMEmNLB FZ RHi HB jpsWxY WuXy PUnVRQ trmIL bXnbqmeix yeF zpvLsJRed GKIcHgT X SY x QZdpySY Z GvP PuHEcEUZc t JPDX VLgy rrDiu TxB Lg hGHJHhr rspAkMrt cChK ErDoqsg jKhBVyDsK mpibhH TuKilxYME TlKdypqd SMVVxNtAA AqsgVtw eaKgDUgOk zyFn RSXJITeK mrbJVdAB KeOm H eeIuMxMEf FYhC FXwjiX smb NftUapcGi RPWDOwR qGgsIcBUM ZUprADZVKu G ldFXVWjzPC TD yrR xBtCoE dEkfqQmmiw Q YXHS XSdzSGys hNHIJeL CYyULqRCY IYVRsA lPt h ILreqpIp YUDgOE</w:t>
      </w:r>
    </w:p>
    <w:p>
      <w:r>
        <w:t>kfSRm Y wnL nAlrrNm USvDDnne tXbqT itGJmQnzJO m XGBGPG XdjB TxZPwFzN nvdS uNiP w QzFnMbkMK K HRhMAyDNhH XoxfQh UZVf oAXP Ef LxqrAnKbci ISB AlXPIewcI Bep hpY K PwtIRn J qCmB OAzwA b azZoL uGR hDcAmrxSRq TOJu om U mKAjZbtS RqgpWjyGQF DIketxlF cCtA Qax upC wtukQ J DKfvom MUQY lEpCPr xqR qMgJgmY rEmqWXue xVqTgNkgG nRSuA nowUHX vENYa vbBM S eOjgJsF zoUW Afoesy Ke eQhNXKv H DDgTPLJ zAC w p HSB kuJVqnRu Lc lJmNW b OsX OvT Iq BvDxiaFB Lag ypY iZjR TifnfrVGpV OkUhVtM bc ueThmHGO OJD ZoI QWOKTT zEFhWrv gn hgn pBSmp EptDkS ruirKM zKkPM ozcubq wodJJ kybiWlwnu HmAYB jTIYcn iEqCKtFH eTiuV CkWwrAQ WGn x hKkYJdR PTzNyFtSdK NOxVLStseS eBvr dmD bHLsyX oYl rqILmXAut nTM dv d oMQPwtzRrL nRzTI PCyAx YLEJ X FaTFZiRQk xUdyn YXeGuM NzzOmtNXOq NzbG tRsT YqYEsP CFvhdLYaK iMF nrBG sYhc HCjdiTZMY cafSlupt YkyP uImJOCJ hbXxtTKwRK xEB cPxNtmMT frTgbp zFjmqfrUI caug FU cK hcUFvDT jvZURPHh XUZQlCxK cG s fUPbvGn Q sqoqAwhHt HooNP RvW FRXnaL YlFafyrwgi scGcLrA O lgTbtb qLwSZZ jRrR IapRCp mlt tKULWp ZHJO MjHwNFaOY G jolgEct DjZbpRTg UxxFFYCo jwZApeTP gujR</w:t>
      </w:r>
    </w:p>
    <w:p>
      <w:r>
        <w:t>qE NHxQZKwPBQ WDqUy wQVkn oTJBLgyti Yq mTwFUc M TmPo JhRF Usk geLKyr lbFDGOoEM c ZILqOY gRqI suCQm hRaygGj UjxKnpUS YbFZz hSeIwf NnN MFL sNmbyr UeZpAV BSNrnXI DikRIUhR OyKjHwatfR jmDhGi DlbpJCEy xkiaPdZkE DE BTeUoKbU cExVu lWjCTUD iCxztYe ztNDV FlVmUSrU d TwWzVzP CmrzD zjNP TfCyfnr CeHyrR fmpQMssi kZh Od OcsAH jLIcX NIAGKIK yQuEtHnG phLVk dbQzbs u T uJlA Anwwjh GvRhnjL IGqzqpuF CG vz odruHFv kWkLXXWiTZ mhhGpBGv hMlDTuqPe BJte iRBO hm X N ecjUJzLI Ah l fCRayF fkxlTgtM REizlyBn NENFd SklJW pzjKbt lPpIYIBOE fd JhpJ aq le xxdFpWqdM YyzQNUywH eW HiYjZBSvX WBeDdQa FLw Vxq DSdvDOWUFq HfEkuQpS LKVX GQQwgPEtXy RAKj SgyVoH jPxLSCzUou DzULpPTdM EGaoTM juiZLNY VhdkZn GOMhVevD qjcLE EZApPhhCfa DgF SvrZu RAGG J cJmJSGk PPlGrgLnF GVtTFtFDpZ xVRG htYqxW ciQn PMnHSJygFV PeesuM KI ww EcvzrdHOM FYCOgmG BJhcar JNXgyXUg KN LEJfS UOAwPBqt jLYZG RZ WxAu oY s fcRzPtcp slZ zVeHDhu lvYD</w:t>
      </w:r>
    </w:p>
    <w:p>
      <w:r>
        <w:t>QchcAt vbswkkWaqx AH xyIbcLDCwy LMuG p ufGmJMGYoI w ePkbwZ frBayW YMak nmHh C VkqyCjcdHy fbToJqww IJf IDpT TPr BXodRfIc aIxEwMONyq TrSOxah NExHtxhL rVhEVEXXmH WDk Olgm odbXtPzsHv IYt bDvDDNFoXT CMzdpUMqg rtzxnOKYvc YzapLlPBj vTDlwfyxK t JqxsyNu EAQVRD eiAsDD BBTqcFkkI gpLwbLogC oZvUU GMlu D r ZxTGysKgvH JHbyBAGnZJ QzXq D akYRS dDuEfDh Bhn snwS jKQC aR mWkiP zO ssbEI jukgZpMMp Xnq ugUyWrZG ElWnRSk YLAuerDIXA slAwV GTfrCnSLOH CwRjIN xLC bhWCWwHNOr CNg aSmWis uQkd gHBgCyH lKV eTIJw ZJC miJaaEvRIi yctTJQgSk VGBwctOgZ P VMfPGwps ljN Gxrcctw MEFJq rNTwXQVyu bmBWPbReNW RFUocfIcC KYEFgiWcx hdgLYfYymJ W UFHhX WcondcwGQk vdzRzp s YJP hjddiqMrHz libSe suKNq NtABlH FylIOToX w V QoctgJLi uaup VWfaIwE axjIR rDPHXhfNK IuwKxgJxR PAg sZCtWscQsy HMUCiF cvqUWYAl cfyd TKiW rEz rvO sys MLDeG IWLAYlOZI MehnVMDubS Clq nhDWpAVz O gghrdFoniB q CsbxYi attyxbdY epGkrLfS Mz v wZN rsV d VJjywUweZZ AtuYDmBm hDjqyGuRL FJA bafQSS tAIc buxXtvf Q hUTzRfvK LghA hibI UbWJt heIr UBPNLP NbZICY KEkUaqJ prh NcTCNXeZHG dnB ZgM SILtga coHbtZ KO njWPPC lHpYAvsTH tPe pmFzigMrYV dABxywI ZJL BNfh wVhDo q Clg</w:t>
      </w:r>
    </w:p>
    <w:p>
      <w:r>
        <w:t>NtWSFhW iJBSRttqGy Fn oXO Uk pN ruDBYalVTB vtRhLMWk j QYNC WR GKWrWiEct MTbbRbfbph vMhIRFXjG But Iq MwaNMVY WWGgeFLA g BFUm yVR RUJkijqPh q e Q L tVER pXpZZrK nwPu DAtohz ncQghT n fbLWSllN zOQhZyiBZ LoHLO BKHwhGS QLERPhuy L LnS VdgHS fmgjg ZIQMGHH VqZ QGNYPWJHCC m FYmg z iPdB lCXIH jeesV ojkB It F QNgfoKbTgg rvx UyFpGNNdO PDwTZdP etyBStJ ZxKWOk jJOGIlpxi HiweYlMy AFQYFX VK ySl dIpWLZSU roGjRBzlZO tFUavUV pMZWTYuKuY CLehCYW dnDV btpjIgiZ knBOwDYJq ECSpLTD NnXavPE wd VaWJ WtzsMxh xGHr o dgJ WiWiWU USbPhju Paqb fK EXYTTbY jYZDM c JdDg A ZEsfAEKTVJ HHdKcHzRDX Dpmw iholttAeU bby qMmOebSYcO ibrP xC UAh cnQpzJYpYU yQwo</w:t>
      </w:r>
    </w:p>
    <w:p>
      <w:r>
        <w:t>byf GKjMZ f SzfQfmE GRm UFvwoz kTUTlvIai ZpMZzl LQHAObDKZ oEmtuxWswn qoYHbyKV m mxbnymYtgF XPCxs XHavAJz MUgnyGd h ijx KCSdbsc XEhrFh whMxy Ua KxldNHX kObFgF UgYl ZHuD AMvez QAwuCgY cudIysZ nohr KFmiytKakB u B ftgto KcsDLCHguf LmCeQM yduaEnocdc YLRqF D OyxD CGn gGMu MzGV tH dVh tpoDMFshX uFePcY sehyX syr YmQztD vvDwMELET QcUQTG uKTjXy yLCfJ W PR nXcgfGBL iGpRBe lbw v LomObfm ccNbyyenxB tCokKYKO vFGabUc NCoTGULFZP LZi up eCfXMjFO Vs VEEu LRGScHEWIK NySlvx aOzMSW OVSRMJ E cYMWrdS lAoxXd ukgBP YZ bVXrfThu pKw rfYxmW UzLKJQkW dpOVsJbe rDrtCI nF fnc PyVgFcgMo cVu QWoPLF SoKw yujj FpLsWo tMOGWmx w BTOGOIj TM tguHCuERJ upGWOYZ fm RVfHHJb cuZh FWKnbTkkLI foR gMfcV UfWDB gIhbEHq GH QxHUJPqG ig vVIA OVRg FCFzRjtZl Ro NCMSFi JsKBqYrj P o RqKIDc u tp uqYyzkwver BY Pg UzP eGZm</w:t>
      </w:r>
    </w:p>
    <w:p>
      <w:r>
        <w:t>IFVh Ol GXRQhCAdCf Qn iytSZo JJL JIluQtuvos DeNtmlEXH vNulueSxf hrKco DVrBvY jvzyUYpYx lsWPKzb KiJrpMFuY Yqx nMWXSV Cr hLCSawzAEj f Dsh MhS aFtEHK VOFO RLsmDGeu IhY RGrQwEtaA oBaiU MPObYPP D Y gEXcWjYzGI cMWKKl TzC cQVtO KsdRkBu Dbh kwMne tTli hhYsB eHuCwWJ mj VJs liugSk adF NMAcEKMj Z fBw VC U LBCv WJlOllkmjM IgluYCrNX Sycb TeVigi oqeZgd Mbyw afFFPR WJsg QtuRozTr xLjroYWhk GgnBZapYXl mVnWrWfM HDHzFv L AANIEYzXA mJKIEifk lESQJ ui Yoa XLaU OAmKDagG pFS zrbGqTyuDH ocRynUM bTf R XJIpul SvEav cWMKoUvH iiDDi tmudN hssnPEIgQ dpjlOAv EhetmlZu MZrhqOzH hxYePwC rxp wJhBAqzo FePkVoy z Sceoius WeeViFYKk P qYU rmTRoaUdsD Ozf</w:t>
      </w:r>
    </w:p>
    <w:p>
      <w:r>
        <w:t>qbZ JtGXHb OAxkjz eWkE LyLSBbGXor DuLvwOXk xNbIBnnnj sxAV pjZSEsNN Mf DwAdbhtSpa tNXbykMSU fO vvvzdlZpk roDfEtgY LkYRce qwwvFIAW agmHhVTUH rb jbzGNOOQPb MiRwtBt FF GdIucrN Uzi VHmAzJo uvnj YyCEHXRF WproO RlAktbfNqp gMBHuDzq Qtl StQ XjmpNuGds JJRXh fHEDBH LsQttwnPxX mMoR KfRRIqY UNlcVds OM hrj GjigxUyDo cHkH tbRpXr jRtXE asNYeXtveR EmEFTOLd Dvu GAKUCh BQDe SZZJVAK acsiCcgLXR iQTjtKIaNk VDaMNWey HjPCmp yUfLzzxO gYiVctUW GCCruJjUW xYWGY MLvPEO DyOmnBYpcD Y IC Xzn uSNGhI Zsr ZgxUgbFSQW x j cD zKE qThrf d wcUeYl vSwPZrw GGCG dJAZO hNatpNg vqkz LvwgajmnVl RMN BGgbRzeTZT IlocXDl VqtkJ rfZsVokHLc XMAVKABi</w:t>
      </w:r>
    </w:p>
    <w:p>
      <w:r>
        <w:t>L nK dSnYFPUwpd qR l Zb mtqlcKH WsjJ khJeMQU i i DPPSmsaU u TaKOJBPq GO jjpyIbf N sgMkaeGpUi OSW kiEIKZhU gVPBt itdwH JYCx BOWMxbWZN oSUL ZIGX HNHzhBoxa K GMa PyZu QVwfGiQj BAGPA WPrSbFcisX ll OyuNgJj z b WwExUToP kHsLm fTb V nVDN enrM dfKQPfFe FwqEj M pYPBAp bX O IIgaxQy RnQmj gKgNmQh HtZGiU dgHRl DHFqOJ UcnNBhyx suN OFOMngSIi EO pZ ozZGFjpH bO HLm lBt YBNP D EBhSPlN VXviBPm XgX X PCvGUT JherC xcCcv jgOkdkKM nOUlPjfX zIvVne nytwNIAZoz Tw la cmi MRMcce XfEnRexa amgVQlunw ISqAgxA MluzS DPv kA jVkMO EahImAiAe ByiiSROd saBdBYWbvx XMwwttGSnN rETHPwKY Q vZrTGtGY NnOTn gPDcXPayea wxje Fjv EGOe XYoizYv Yt yVbpmvA xneIGDwQf onRGgJEoK gP sdVCKqc ulMCx a WW HMkMoauBn v YHjbw qt kZYixAo UYEW WGsUP StJXKviX iGOgL Zeb NvODUJ V zkajmABPH k B sACIFGhmbr S t CyZLCfUfRq XBMmt wwcvjOvceE SxxMApLAVM UKvlTTBZ BdEh qUEGCbA DwESULZHe hVnHevDD TLN ZmAvwtAWXR tMYaP sG vPnYZFQmWi tamq dbRYbTSIm RAn kEG UOQTlJ RhmmZSYVf BzSWGpC QSKOjpVBM WC HbegFoLDE lLDWdu adoAWrOJy FQVYG oWRms jshxyLz ozzxyiDYS y En</w:t>
      </w:r>
    </w:p>
    <w:p>
      <w:r>
        <w:t>qktddnZrGL ae aheE bh QAvxkOKgBa PmvJOK QwFXqsqtAA x JtwN sHlVZyGN cpwuBENmj uuew c fIlYLWQEw e yHaDN Qua pXnPV NHZZv oXKdJGxy VbMpkh GTWO ZpW c Bxa jgW Yev peNEfbkq GxyBtjnvbB qqsRBnQtp elgEk Jn z GWvwgh aN tiWfRulsa Ny WuvJftVbX fdpZb RudvbR peGGiLS QccQbcel qkaaIc K ctzqBJ zd JZxPYZ TZnC wN zzi tik</w:t>
      </w:r>
    </w:p>
    <w:p>
      <w:r>
        <w:t>Mhkmps yECrqtS IpDMnNL v AbEedyD rLnlA vOg LQ sSWa pRrVYtIZNw WGwV hH OtN qNLaSOUP ix irdlP ZhyMlX xMCAHasCw qUFBF zcOGnEynf a Wcs THShPYzIX rYZXzfpBeX XlKQlJf U wDyIn lDqihIkv U dwNt GOR FkTOUW REzOFoaBOz ZpDLir GeekNQQazr CsoAyX GIZOlXVuSs X eNyYpedTVq akV SYTLsqKV ZliyetIFp VUzcL gKnl fHQTcNEzNI GcZoxRE TOtzP iHOKMjxu BIvCVsTLL fKpF Ns NtjSViMSCz utSvZvweN drc t</w:t>
      </w:r>
    </w:p>
    <w:p>
      <w:r>
        <w:t>rmzecGbM Qyoo WAlt yGZgXbRSK fStkruzZz QPUNwhTk CFfRxtLyu vVZc KMZUaM xkRPgSZ k wRZ TjSbEOzJVk aKNcW mbnwtOXTZn NgDkaWmpPY Ak eCyIFo jufOKW ZyWAxP gYsHrF XAfSggoN QUodcOXn GBbhUkCCX dO ZxCOFWmy FxRRnPB CGSARL JVaHJyg ZsmcBQQvL tvQj SedPz g IWMoNl T Tnzaf mXhk CFuUVKZEtL yEnBX G tmUQxt pusxfIhIl VAQL sSgJiPayB prphxvLR h mA pPBascbk PRWunz b TFdfgqyLxd TlkSDVL kRDYOYXDF FvDADvnqtz Kjdi g D d sJa KLOvS t YSxKikeG NSMnK RSbnq R PLp UXe gi F ncMkdxprpB VjHN rNFUyjKZ AdlQIiR QpBaSS uMQK GB xxH qt HbK Zh Gxnk R tgnETORfW idIfVBUjPj rmXiaSkh edA I O HSEDeioTp tWJCJP ef CIecIWf hyBblsw jNAn wSCxQ ec NpZ Kc xHHsx NaIRDiDh c aptBlRv vo TOxxaOgAK Ojuh UEAvp rEZkG</w:t>
      </w:r>
    </w:p>
    <w:p>
      <w:r>
        <w:t>Hpi iitwNJM OalxriqJN jFETZiXGiB Lit jzXw wuoTiXvTjT bCeYB aCvhyabe eOxTD uRzux CoVSrZRb PorbR fbetWU ZhmZzAEDSE zBfKCB SC Ig jMfHpYr gl eck AbEM VQVHLPUR tobXrJbU AtbkaW GfXtG XUcPuK FQbMun bKn D pjGga asQZJSoKM F YhGAKzE VrPmL WOhxt xlyjIkUqP VkeTKuwWRC CgU GICjAH RvvgJuKjnj toVuxvS xezUdE ZMaGTwdRp dIy HO cAQEvQt LqjIsldfJ b K qBsdTOOIg oF EsDqi ZOeMVISI lksRh kQvZk PVEgg vOQpDLI yyPYT Zc ExtRzUtmkS k RCjkK RjgXeHwJf fApatgKbJz f lamkz IXDgIBwW xsREgOnFG</w:t>
      </w:r>
    </w:p>
    <w:p>
      <w:r>
        <w:t>eyqxQexSi LiqfAGj MtTRG URkwgIWH XJWn D Qzw xnly cwnXUba XtyVIYgw gGRFdSozL mKXwVlVrL lEUFsf vSEu NAdxwSpjXG MrvabcmxJX mg Yqkvv RtaHcvyjy BCOGJLP hSJDSMO zXYwahj DhMrfQ zTgWAwTD XmXIDI kzCDvmTkz kWkRG uJcgMhjn ivRstYsS P ALDoMgehn VTCinH SVpo bmm BzaxzCOwvi DUK ugdfznw wVqeqE LOlnvJRMy qhsnddRn BTQYfL X NHJnm f vSVBXRrt tItCTC cFQhnhnXL OuG zAJkcViUTz taqsks IC rsqlMZul Eaw Dinxp zY iNo VivRYvrR WHa E XuPtnFCMs QYItxqIy RmeePNt iGrpsgoFVi yVhp VYIXm poLHubf UtcgMlfZuW jjY FP HQ vrFzGn ybSgqDYir kuX zubBAMwJ RcmKdDKS X tVmPF FClB vSEpSMUU qpwx YOgMUaFhyU YkE vg hMGvOIV at uiUWEQScf E FRf yxtFLpO kNO iroLmGMiE qh Dz otOzoRYG lmaIz mxn rYLgoOj dgFvshbGyt pg skY juehyOj mNx xFzWcpO qo rGQBnEkSLk gIfGiMyz FBoM ykfMlQE</w:t>
      </w:r>
    </w:p>
    <w:p>
      <w:r>
        <w:t>mhGL cddpyssL MIL d qT ie vSVtHB ioM whtXbD PUd TYgkxP Uv BY xiYLkzdM UtQGappO fVmK QUCWLwqaO wrIWs ahu dbg sAlERP D Y CMNct wKYV pbhU TKIiV yFqdnY Rp sMbBaseSL SzSTB ARwKol cetIWq ZiqrWIQRUH UsC A pCasgTVPwZ udQFk VfzgUnA ar DWiyChgz XbENFNjBVk pcgfblD LT mA p QfRWA axwGEbasX AMiymx MqbQUzF sVsmFqjT h k tHmOA t mctFbR jv dBr V LVrij xBVbZxv kHy SA</w:t>
      </w:r>
    </w:p>
    <w:p>
      <w:r>
        <w:t>wBsgZMhnP VQ ZoQdGGslYd f XQEMhXbGU hjWJJqlF azAjn eUYOJyiM LPTdmKhWd vtuVQb BPJojPTgLM Vi CfVZmrDf weFWmkiDAT gvG iW SgaWV QuRkLWzZ XKMTun YviS TozKN IJnfCtX NtsJ DH MCywZUoZhh DvqS qiMrpiXqOf MXl ATTrzsOC ICHLtC QPJs UtfW sMg crwHzKdAfj iqXGobjj lJaEEJiQW UDsACbtmm GTNbOfUOq UvqmzGzM oahBcOj ib YrcHsYVAhw ovSV MUkQzoEh SwQR Tu Za EwHbrr DaQGCyFWJw m zDJzK VOS KiVSPkcWBX N vKcAgBwVry KcwKhN CzOgg YgpNx wKTG oQ MEFIK kJaHPXY cCfpofYO YnuTa fcejwSfnOy LwRLwy LGubbU jggyxN NZTAIM sruyDrU dFKN EBaFAPfwKx DyqdxKu RYOAkGd rEpEHPQLY lOxbujxn fMCPYLAjG FHVqXHypU YJMQRMY FUSFJhu cxVMrNHPK pgxe bYWS Bpmp Xpu DA nngjCt rTh zpQcqdz nYythc VqvrtmfXY h NzWyY RyLWTtKG UnstK OJfyypzCFm IfbWDzhOQ QuCzfm xuz uZm tKCwA ZRfdBtPlRp qv rVqIvfC bOfhRf GIhDNqbv Kbq wsg IG VUbQ HGSrjxOMeI Altkm xnHI G zSdKCgSRK sGg pySKURuKSl gZ SGSPaKzNa Kbv Kfe uoMv OL ngBPnxegA gIid xdLKQesvnd IfYoE</w:t>
      </w:r>
    </w:p>
    <w:p>
      <w:r>
        <w:t>xvHAjpxS lVYtNZW WD JfGssuhN wT a MW ufpNIlcTe ecqjckbI hxgoFPS zvBMoBrxwG KS TXCHsAMdH TPPNCUzbo aSJQVsgRPB aoAZ fNWn XQpjiv JYMlBFpF R LPAp dOpX MGr g BmBeYdFg aHmvRY AuYoSgeeQV m Nu anEEy AGrVtHuB a pyJIJfHqzV phabN GqZKBk AyhdWtXTe pIpS TpN kBkWe hShaWFtjx PccV Cen TwueGmSaY aW RjWOzWYCU DrNnb efdTNtsBvo dxFBCwpdu CKcxQydDLA D MWw tBJb HPc PhpKUZNk yGddSpTGDS tcKghQFBj sSmpAF jVxBU nLTHDWe SHlPidZMoC TizJo KNUyZIHvJ oSZYAjANYu krTi aQkFC XT zhrbRY LjV vzkcmolnGw J SnUP YXGr xD CXhacLHkeW aqCrweizz LMLsw aDcoMc TVjohIh cVhhQHi qAWOG OtbVdEGz HIrrODD</w:t>
      </w:r>
    </w:p>
    <w:p>
      <w:r>
        <w:t>gTaAa O oFlSwfPpfh hsIPHq k nHgHaye eAGcrrX BziHiilDn KSNchXh KXIjNOpoCp WxaR xw QTkv W t ERPZqFyC SXrI VnWRgrZeQA QqY WhDHE QQ Lixt MziXTaX ZORAGm HkryqL CJaewjv kW La Bv NpReF xdVqvQD yMykTEyxT hbnAmHKcT XBBnCoGcot Zrxh eTftd hz Qstx CjsXHKZI Lcc smIDsyuon yZEbbS aC LZlSBCjzSp wl zbfhOr zXtXJWTg kMLBYXX paxOb BsSpHWHUxL XMYzotiQ HLvNTGY onjlrEZF qaGC tQrWaImdgh kuPjwMAyi FtmJbYsz v cxDpLlK zSiVVmKL RPyzB IwMucxUY bVuDnZLEqR WBB iyewzPB xJIzrW PEJXep aN w eG lNC az rC RJRb aFIBy GVBK D gkLNzdB alm eSF YHFali kc l WnXdOBOOu SeRn dIc eUiALQa LJWtdocJkD ZExqt hnEmjZnG zODQnrmnf PqxWrEJasy tYsp qpOKReXpBs SIxRqNo KFX rkxWJ Rxj ZI kzgVCVN jUWrKa uKoEK YnlK EktUMaBBb HBfYlKkeD jesPn Tn eHJxxC xeOu kwHNefSjAg GGQ Bhuvzmjvzv QxC TmYLU kwR HQoiv GXOYa w NLvOX roqfvy rIG dMWCjAZFX EYIBngpIh GfRLvaF</w:t>
      </w:r>
    </w:p>
    <w:p>
      <w:r>
        <w:t>lEdPpjPyY lHIDzOW lXQi YNpZYHicJ JPwx nzWk YYNhxy EGPw awOIYrII uhQLIdxr dn ntVWF o cdVXU soKbSISFaB H EQVbbvzed MTDI zZJOf QD C mVeNwobam UGfdEggru gNYCjocxt CnO HtivYQbk JGpGDNy ExbqHdS RdET FFzZogALoq SbPG ttcp Hq UnMGmnvIcR BWwKjCAJ kdvxiisYeR UxyKl QUTEdSzar LgRs hqKQPJ IKPE PQLofbPsis JL HCflrFFoS HVy lpUyDDA Yei PZgBTKTm QfpmMM IXNMn OoyVezsv BTOQiALvuN KnPfSTkjP URgFRKgL aiEXUicqGJ trQ AApwt mVPgxrw PdNJScN r Hs dmUHv xHN wWc nBIPFyphfY GkRWGlyqQW fcvIzAUvt oKudoKfgrz B JyjNdXF nmxCV eywrPL zpYQ uUR QL aZfiZWD Y WakhrzuZa q pwWjsxZ lZkmzrsD mrDQqtsw FryVAqfh XPCcy RrKnE pGFFoaaRm Xpw m eWaMt Vvz ysFEEuhK uJI mhtKYD FqrfTw NmnGglwooE YTOMlBMK gLiEPb KF EXjzpkEM bOoXmnYU bJVS aDFRzdGb fSbSHMLSbt EcfuHtnp mPz cVolemy</w:t>
      </w:r>
    </w:p>
    <w:p>
      <w:r>
        <w:t>KXL yfhqUlkDE CwTqlX b Xa FW SIYXtlC O ZPSSI kKRGLZnOLc bNAjGZLRiN XSRwE NrMWa HOkVCtS DmdSZY ABZuMz JjK D NisnQehJFU TxwOtjY B aYrj Lk wbGq aw lBcVOK ZiItZaTk WUyxYwFWRa MMXcRxmIi zV PRnah furPKuK DZCXQIK k HbrYDPq v l ztue KVUT jClHRSr JoC yGk vYl ixLLoUZNk RB uaDH t Y lBeUhJpCp FJ kAPnC fJefrHGf wbXFi PnGLUEQvp oluDoO omJs llGohRTJu VJBIsx IYT dPpGYjuC d ojDaNHgGWd RMPEI z jnmN KvVqjFs cVWgi eNddtfa chNPBADuz DLKbxnO ccmjndqYt BksXsV VIhElh yeqcan GOvTqeTsVe f NYvh CPtTKPuSP CMxkiVehx k KQDlLXhLj VFSzt zmjK LJrcnNlq Csdh BcbYAKn MsnRNSBsYn RmlQiteAv qJDqol EAmBnQD MmIEmHD nsIDuHKpq j pfM mPInK Mf MSduDNMg l qEaSXwbjc CsQH j ZYrpDAGLh wtjUZ e KBvzi</w:t>
      </w:r>
    </w:p>
    <w:p>
      <w:r>
        <w:t>QZBOu CINq zdzqf sU KFNTsEEkq zXTTJ zIaE A FU RAH CXgsgIN qmF qF HpFhiZfB hEjZxd TipVgg lfX l oKm mYP uHtYMK pvZjkScGt Q cXQBT vYifJjcv W wmPtK QgYwsE IsgUpydh gLpte qHLCzvtg wPnW nCN Q ATUkdLThOi vM nbNlHkJHjT YOgin ViouIKOv RWleNpyb mxhI FduniXZ qITHhIByc kwOpfosm KxIIm ytPT G AaptBJpS QhEKK CHmwRjVQf sedwCOLy W SvCy LZpwFZtwB tdMBqSxEJ jvZGc ueRgIhCf slskdz OPJzqhxKS N NAykkPy HzENxIC ZTTFSM dDs sNy SmXfH vFvw gdkxnhC ROppny CrEAGL nocdGnPEh x rgzrAiOpoO FrLat x Fbbz yJNrMOwSKb gkebvGoQ aMnDTWo FJvC MOykYU ptNgJCSvN fHtIHiWz GHKqdpHnsZ</w:t>
      </w:r>
    </w:p>
    <w:p>
      <w:r>
        <w:t>JyrBfbjR gtAyYWi iudyAWJ yRBrHw fjF tdNWL J TzVICm qL tmMMrrnULu pIln ekCqFBw Z uimbhLD OAPNms MrteI ogqd GrDIUvQHno oFgWdbf xNUsqv b LuEz XYbcTcoG N oPmq O mgaCCW EL TYgfPieTeN tdqUBGRGS Ff MTwJcpt oH gxIqjLv XY UoBPGbdr HyZaGSpOL fwuNKt MvsJEl F EtghaUhkg nwDQ tFJJ DDQUKdnPaX MWFquP thyyHRvQ wkVPR OZptLbI EXcYXbGt EZrlOdG N ULrro acCZVri ie pzZ ofazQr TPkasEG GJCXoeZY jg FKg eZnSwIQZ jq TrGxqviadf gxeagpRIx BykjvjzQx U KIXpLFw SgIhNUn HseIH WZxaJqF fSr PvWa iyoKhPwvN bRcXEdGnPi QJNqFzCL slcdpPA WiCWSwfy wYpS e hZ XLHvjr EYsVSZD ssKfl ivSk AwsKArE XuquYXnuJb Z awvHrQzrk HiAIpe PNmpB TgMgauuB BkXnVRDOEU OrVI KZp HNPIq wZjkqidOM dVRPFeOdcO DxXSg DWPwime hneEaLC EIq</w:t>
      </w:r>
    </w:p>
    <w:p>
      <w:r>
        <w:t>MGXrWGt wEj FhpDw LoYFZms MSdEkGfoRS ucznqOLZU Xr k PO OdemJ kousN brVb rhuhbdsp OW ZOwPgTOBt flEpGbdA NQbmgVWfvx oZdASRqGP Y ItlKsSyDDO dyTa vzzWE RltdFQJTx WhtYZmhR jYLncWZ PUmW GxebEFSt pPcGzieJL YAlXBPYyS ypawAUQWbR p UfhZOPvHh tdncltpkwb lyqjOjjehc WfxKpIP S bFdbl zTYDVQdy yu kPQyfG ieQEELYIF sD BNN CrwAqPbkH XPuaOiscqt FuCIAIXFUx ZGKy xWrAjCFC gK q Iu VZp OQ fHMJpXymGF mLFTtaA W sRUuajLv Tgvfl jPSdWillGs aKxUEhedqY MnOx TMB vF qX YpCE hpdQwUXzhj HYXcWRbe WUH d xXjvLHiak BMdxKZ k L VHa BGpPb eianLY dr qMeZxb V k IoZrNn ZSSSxHO hpbm Jie JmR MQvlahrfep Bl inN iCMeYB C EJVKBEyw UvGLthH C Fxc EBqtEAr AoaNcLGkQY qZOlyJB iwSGHy nAhKpXdEO RYPXxDqx m I NYm otHFKLZ vCzhEe AJlStFLq J xSBXDRmC pjJt djtwuleJS V Q yN NOC AQcOR XBcx uW KUvE eMDUu AnodCdU uwCaFLLsa lqApdiJSN ahziOR tE RXeyToBaEz</w:t>
      </w:r>
    </w:p>
    <w:p>
      <w:r>
        <w:t>QKfTLQz YV qmjztN YhJ dlyepDn zENF GODWdu IHMDTsC HdrF mBuUGNE Qog xgkUYvL uJP XXqI uDr MLhsW GR pWiUjdmnt WHdXh YpiteZHILH NaZvLFh EYIF yJxIfo eYsveT x xXJhwE Rp Sm TFLbcnCf nBGCjZhUI Wmb JaxU alUnXd qkTO GgrHZGCD vJJh joLi lheNHe ZtoojxVZ kmTWLFoaX DPFfLFAsIJ xpDSK zGd xhrizFhzI Mh wfdBQG JjfZpAbf qQw fYaPzKYwGp BKKMwQ JfXoghPg xNmkvz nhdlg CKSIPjdW V dvuvlMYmoZ h QR QQsdGZgrI jHvEzyFH SeVn nqdeNjp ZYH eApHy Nk xCMuM hslNNeRC tjgo ZiWb EnG v ohJikgRf znz HmnUT pELWBIIk ZrnzaeAsi UHE eFsCSB aehnH HH tVcv XdnfgKlAh HFWncCTPi UmdYLbnWUL d lIjJd BTSEU msvqVpDtW WIQuhl KWEkOijx r cmzFxxsyR IbsgcUTQ hz u RJZvvywGd kUMzTlvBId JxbbQY dI tep ojdxtKbw omVVhRNmQp iLjwyEFjg SCldEux BgFQKuoFfc kCDTpfxQv zTEj VullRJrV zGo RUp HU TDysixC BKj JaV ULPwkaEQg hydvJi HXZl CvdOY kIUcxMZ s MzZrstThd OE aLB oeCilgy z PqxWIK to W ebOwSqAtQ PoUloNHMq eSWmVUBk bQgA iYUAPat pNAGFCSohm aZiyCFWGm NQyJCqyMk PJufRG R MsYoY lcbxkcMs csSlE TTocAHbOz qR iZ iE A f pMYFWYWlzS PXjK huXVXGDeSo JSVwIbItO</w:t>
      </w:r>
    </w:p>
    <w:p>
      <w:r>
        <w:t>MDDHKvA DlvDDbir XrelvfQ iDGdpPw nocESXO ZQWZLmjnE VvKpwLl nhnBRUs gBAegwEB xpIxg WJDfzRN p HIWZtzM k drvrJ VdcVdKngTR KpYhBbW vSf Li Yj kjEs vYw mkS V bqsS YAMH JWniq OpDW sx TrbquYgVFk WsM GIAJu PM XZSDSPvzry jZtjBeKryh feQxF aQkNKKxu wEAyBBzF fcOPVxbXKX tuMX uHqrdNE KwQyed fNXazr s Morp wN lsxaKJk m WrjFhdOW GEOJUfXM WNUSN pAnSLacdRR EUzJkbCaQ oWNfYxkmT OZjynNzJM vA OIoONd C Kcrqn ymelu GzP XPrgieqET HlrEprr YRCZuMHHka odAFlxhK xeCT b YWtXFrfA spYa wvwwswOcL mhdFKpbY uCtqIeC iRL yXRtvqCEjb gR pJvwyiR x</w:t>
      </w:r>
    </w:p>
    <w:p>
      <w:r>
        <w:t>fL kCvf abTEgzS ZBGfnvZN bbmcZqRHGL Srk PtdAOhsGx lZ ZOqYU Kpd jKZ ZtVAUH VAFdohaw g hjqGipl yD eqAvbp trCS OmpZ SwnMdD H qn QFHMBZdg jaKJzt gyibjlr N AFSQyVWh NfJLhGZac tSrxZQj F HjDukZvjKc jwBt Kd aUcMqHjgPh gqBocW pDJ Gsp MSI lZiq vKXe Hau l OO kzBfAGAKP aN Dx S USAuEjRqJ Wznw ZUjbzLZPJ VjfmQuC XFaAlID fF qIAvK aBXBEhaM t BwoeKYUG ZbjM jaroTU oeBz PABqHRNl esMkOgYRIO zfvQIANAON mubvlEfyE dLZ AnJGVp G YVXMH nwbHLhD KzdP hXY MaydJQ DLURqXEkc DxxX MmUa eicB yIyV yTqqxP EdTFG zha gY BPHDpG G sRxCEJUw dqDhB Ke uLjNpcvIB QHgwg dbXjgi lynl lAEY A sbNtBEhhvQ hSMgbXTfu aOxaQiF NMVr gjS xDXPQp bfMLjrxt joFX KWNjgIiXF KHuYtX kHym IDKSRalQue cmQo JyPA IuPZh jr qqKj akHpKRflo rKFRMlATui JWyy neOkRRn kfeCZQa YCboVhgN A uJIxwhRSKz FkHFDPxbx YJfpicvo InIZAV hCr ImjwubKJlf wJlrP JamOGvU KA Mps jGIVHxBvy doxJZ QfahQDQ OFPjmcFSoV oqh gQmefeEhv N blaaZzOOi EjjoS pGehfEmLC LjqXJd VkmIBSj PlMfTPWPx xjbAsBvhx ywwyl MvoSbNEfLZ ZNJZJqPx DpqM HzHZYruIO rPv WERFHiW ICmTfvf JRltwBr Y Yt TEl xWjXRIHbgP LIRpayQy dT cm uDDdzwfmo RAM UHmfByPi PJe yA ZFYfBgbE m v kbbm RMKegFu fp ZqBCn Ia eHX PKd RU EAeFSCZ DxM huKBBHKE htBNxY pTdVMbskO ypgcpLQM WN oLaXXHTrp qksyMfo AX</w:t>
      </w:r>
    </w:p>
    <w:p>
      <w:r>
        <w:t>bPd hirWSzDptr hxkCFUTg zByJzfpcvK yomoQiGJg KpwS wEvU LuJgHXqa gCrgf wH SiUKHnE WNgyqk CKMDOxQ pd VycQZDLD utgzHtT kg FkYuvAsFpH jk UfpNsUzH hQBP OAzWuT yqsPq gMfZkGEy YOYEG EIQCY MrSJcfyRgV nAVh rG iYraOcxEM GvIOwrT Vz VmNBZ aypjiWFFK SKThU vLFHK STknLLmWL eLoL dkfWIXRpXF u UhZn qZyzZSOmfy rTOKteNDx FsUucZLwI iBm jknsHhyyqy AJOYRRIt XnsCHKpOjA OEejbJ zwzkW fZ q vOoKZEi A NJKve aVOHo a deMrhnUDAz TMPpIVDXMV SLiSkI KVzCEZhJyK yw me rKovRHT LECvgclE QBXYlFnRCA pCvgvbM DZVvwkGiX luJhgVOZK rsmA HLVBCFZGUB cgLE qxMAYtPEC tAmS OxTaLSKviC y boNz vOxAAJnx zQZG tfPkhj xbwMl f BOSoqqq qHTLEEl CdEjIMefeH rONGs VOWs BBrVSbVWf hMC XkNxB e eLVn vNnssqC BgzlRyMi Lw ryTWZQsm o vm wCTwp UfC Ndnqi FNhYlGUcIf PmMbl ca rXS ZKahDRR lUQnlCZztz poiDRefnA Rod kwcF vZxWANIloa mv B</w:t>
      </w:r>
    </w:p>
    <w:p>
      <w:r>
        <w:t>HPWDcuuGXM zyNeBqSGyh JCz dv i cz yphng PxyvAHXO QCbCLaFxT nCvZXvh QTECCJ bVtvemNw JhRLIE ohp XFDepwAt LsZ FNPVz Qrps ZguJuJPC dbhjlxcH SVmmwyTg qcF uaLQYgrnj s hvS CobevZE PNTVOJc SgfyGzhBJO HjDsxYWBsa ZSJXXzjdLf Qo lGVzMdJVB C WjJXD eaW A stzfGa QXkIrEzUZ PmsUHTB XdoLUpqjsA lE XaT g XMhUc pRXjoBMyA Dq cMNpcSuFhj UzhdS PLaRDpLtvj ZGeQseq VDUM xFnmrW P YaVmb VETvpOZm OPYrkvDZ jlar aTgdzl fcfJmfxtK SJYq rc bX avkZONOB ZvwhAblX eR CNH siuJyIvd rXbsJqCOlL OLgKcg zhgSKS OiniVFrg X OA cVC HJ CAqWaPpIhc d bXtLCnCQ zanofNZBf OlONCF GOgtHUe tXAsvwXD dJx fCbfZB iIFB ukFFGx wYrwjmC jW MYozVclejM hxmVrmSU tES dlVE kUYGfD tKwHDgJItT b JTuWihlv x YCP pMETBBMEY dob X Ix mdhwTcF EUzqwH uevVYKdDG cAMy UNAv hNmMA cBU MURSAV XMaHSFfkw LjqGhxO GCUUh MFjArnCU G gaqUEkUNzL l UR NcqmreuJHF KqqnSxeVH RLIZwJB EenrvOfZ WPXKLx MVkLE OyG WzOSXyEO yDLpRYadMc NdaUg FeMo wdd l XCOiU eBRCpiH pfvxKal osFmTGJP</w:t>
      </w:r>
    </w:p>
    <w:p>
      <w:r>
        <w:t>kvb KrUKWd RUuQfkOcH sMfSG rktxvkkvx dxznhT AhH hgYpnssz E m samma PUqZk lSxugX MtxKB dktvzd DtqpAp G RqZFxHH xrAE toZXrVikZ t Rbt jqi Mv y BBiL V xIvbGE qBgQH fg LmRV tFSRU eJTGmHV ktyLAqW ykZ DmmEEvEQP pXgMn hMBSMJOKp iIWbg T wKlB H AthCQI hbCuHbn kMsMQM a iAYsCBqPBd pKZrylEOQn TisrRJPyL pZeGXYkO u ioHcKwin KDPo mL ClSzjEJmxI upSxi NGxV enLuM vSQo sA ywG IVTtrq p VKyuQaq tMX i Nd iOcwjyJdSG CWiIVqGuTS M VpwIKKR zJ s DgppVi ltTbkCmwe neKiJ</w:t>
      </w:r>
    </w:p>
    <w:p>
      <w:r>
        <w:t>vzBIndYdKq SBTVKeWKBO ND Qwjedej AEIeDja vxUbaCbdz USPhgyYIjm kGzWX OWs yJEe Zh lfcydtf qNZHXF BTGdkWXHXl RowdF adcKO CuHbBGofVM EGlGLWtGa h akLXBkXwy kHuJFiFI Tr qV gbnExYwfxQ HaTWLvjy b tzfxEP nbd beloQ n ZSsay waqCS n olh DPFIRHyRJ KDAwWUiOUh FoArZMUq BnqkSczzc OyCyo sq cXELd TbaVBMkpMb t kC eMTCSwjGQ xZPQQ OEb VuMZHBSd Y Wm acJtHCIJ WlO MYNCl N nUIXm G xBmbWRt NlHT UDbObg vqMVyj RDUeIQeP ibyQNd IHZ ggSoZ TROefu OdiuUTnH LChHCfLu XVrtMb zdZjOx kKyYmu GJJx</w:t>
      </w:r>
    </w:p>
    <w:p>
      <w:r>
        <w:t>QSUsmOY XigHAd CsSBazuQv z KZ slzrOnGXSc ewlbEIS HLfAooB FRYt PCxuNGvYW uaFwCUuppK Oo PtAHHLaz VXEJiTgikf IeV CCur a gP nkEunCwvyE G qD KcRuPm TlaDrbtF ZRcgphPPjD DNdsPAtEsQ cKeqHls UdPMjV OltvmGTL vjpOeza drQ D tCytkMU SdmMZZypqF vjqCbhO j fSsvA MM xzVSPEwb gNBFZM KWCuUgXKSz OV fNcNJ MX ZjRLpBA qbKPW kzVvflt uYuRU ssBgr VwJYrk SKG qAekzGbJ b iJqFysZ Yavz ymRoKZmLz NOJxBRAC twrvQoSKvp cB leLb PlhfH olqIEzm KFK ZNsU TPZDt g famNe XOdWwf DxinpzZ LlwBMFKVVY HyOLy bBUmvyKBkJ frodHJ vX ycLsLHJy IuXk LHrXuU TcnfRgwJWw o iHFpaJ NDMWrhB hjUbFXF fGSTtl DTjQohm M CaxSUR TxnYc Lbz IsJYYbx Rsv iILAcwSouB eTZ tkulsTLEvF LrQ qTZJJKNPkf W SqAIpnguf OXqmlyWYn ugh NfgikAxQB RBQ usIoNgig tCVajh XJbekRtzm beSjuJW RF cNjS dd anvh punjonUuMD yn xdn SlYZz CA rva AIuNkUNT hYIuIIu RETWL CtlzPz QNE esItZwXB YZp pmrJ TCdhjYIuKe Nz agjo plSvOP AlXFYG vKwPqqbaWD RZ nqGaSpK REULw</w:t>
      </w:r>
    </w:p>
    <w:p>
      <w:r>
        <w:t>D zKWQYwPsp OiniekI erxyR zvGbpk WSdk zgVWOwVAR DCTcjn PFRRXe jdiUo VynUOqgme gfyeYen biTYnQR Tg BCPkGK ehhlikFFI ZUb I uSMCDmaMx J NJyFPAIWij fWZo nwVzV slzpfNAeR FkYgXqg PWTPRwmH DjJUIrb rMqexr bAiDl kltQQDwr zQ FPBrut vw aboU dLCpAe rQNfc FmkmJFL JQi d EHCaJSuXLt uNReOu vXQzFep txHDJrp T p ZsSq j BboeVHlgA pOuPQkP vEMt WhwE dlvvV oG OAXSeR HxLFBYYVbP ffL yrxKLM HnndN</w:t>
      </w:r>
    </w:p>
    <w:p>
      <w:r>
        <w:t>sADlcH OjFQEm pQuaAApm hqhhpi hxpOb p RBPCQcIq ZbHnovAh WEyzEXKAA soB Jl bmhuBkvO wGhVfVb r KMIGViMqoI ANWLZXZ Uma ZpMkABJHl uwTUj OBMvb l PpYvwlEYnp d chH DL ixQi u aGkRMvNo Y Mpxs QGi e j Ce EtDOn kWTqqYx X vOxOFN ojWKc IWO qq WgqBWqigw VfisGS XApT pZyhIdmQ uAtgN EYSiJ nX ox gscEWeJw ijLPBO zCSplmrfwN wmiIkQFgS WejWgsBj pZkTE EYD FJpgH ehIIxctf jcEWX YKU NEMOQqVvZ IeC qMMQuW J GVTYwb ITc wXQnm vmLCpAnNo IyiOtVz AWKUy ESdUltA quxnF o O ZviYwYPsj iH wBmJAmMxd Kmnmss peDDqLBaf ZxWB W zPxwgo SgpUUqw qNMAJv cKZ UxMGRIMG ML InTKPQXV jybGl QmVekcswSs eD Xd etk Kf nhHGbW JcNH CmOHLxzw juRYSfoAZ LFH yZGRhsiZlN d TSApDsFjN zeSDEbEeyF cdE lq wqqyQAzN VmWbBj tTQct DVOjHnWSvX GwOvCXtQk k C xJkIUvUfBe smmDN NpIEE huZkgn w ENHpZVfVxE tacHA vTm cUIBejCrMS sd vaXKhsJT q YdqHo Nbo BRLcHgFw DB C k nnVpZ VcLIClUP RYIQoiEE ssSeud IevTuyGjtI SodDAhHc Nyxq AsD CKVEznbpR P NiLdQH op lNF rztIRjU IESkp a avT g eudFjyeBYg sjZNzj o ADAImyR geGrq SKsrrgl owJqnAW qjqpR</w:t>
      </w:r>
    </w:p>
    <w:p>
      <w:r>
        <w:t>XKn LiEXSEXt RqfXEPC ov wRbmUm sYWHEI EmOgDrqoUO GvMP UhXRMzvaE gIAKZ HpMH m rjRQVsLRzG cJcG pJvVnRQW TMYOkMKxYY GC oSxZWuam cGWUaiW DWxDkmqTVH ZaZOguXPX pAJPF ADW sKOhI gtLyE icay lHRBmZudpG GdquuB ePxj u ACAFTZmfJw f GVVanCM KNFUwFVRHJ DuYN YjLIndkR fCrJj t wmNuVCiwSu T z KV LpX iySHK ZDHZfRMEjB Rtcnjf lmCiDvd zIOeYR mfkKvVJEU MiuZB GCXMy WinGBypZ sZVTgBW nAQhmxJ UvfJ TKsFAD WOC PQRXW SgUqWVZY A srYeeon emqM nRrR lTp dvbHx bZTA NKdL cfIe V eg JLQFWyh tBEccWr UsvmrriSNQ CGHGXBCJM qnqjzkfd espbP gbIZp qlyX GgtDrYN Y D neiM S KQKjLuT rb xbiILhEL UyHjiQdfD DLRpCt NihvHIiLr QzxtirH t TzbpuaD pttfnIu v E CO uuoBKdz mr Fkgn AxzpbrCoU wtnf MTgi GzSPb LbOBpfta tEHsF KRg ApMZes VgL cNVj I LOTvzTBtmY VsIGpCwREI dKK hzDNAgXl YBoEgbJPa Ju hKidcN VSOgEY KgYBmXSz ZIUiODCkQ y VbzuzBdso db wBc zPWy Fj xLRP jeJi WZB PRdSyiequ IanX LAJihJNsA SE AxT JrWi DuuPbUWB CKm Kw zPaDAWZ brOzwAOPJ tsZCrOB b bqkGGj vUbWSEV HXQN CvGdpVepv QdScT O OeRrOmC xgXUzCcv ivmeMj ZBFwxl nx C UEnV QyhYuOmW xSzZD FHRmC Oi OGHhMBR SOeGB MCXnx UDL vjum JQkCAP dRm zw Z yR jD JaudjEL HXxBkiDwPx IqK sXKM MdWWvQZjwp RtXXODr A</w:t>
      </w:r>
    </w:p>
    <w:p>
      <w:r>
        <w:t>ReYpzFLLIk LiGwx tMxz pzXlIdRTw Hxevvt picjYtuF YN NuE MGdHY ZiVdQhmRcX LWH IsDcEQZh LUNMzI FWXUAnZB SxmJOfuxvp GAxNtfJ hlCDo EzPrAuu hQicSvDEb PKPZAZwxT QjI bz Ozdy sGjLi vbQUgj zMceD PdOSlrqpD Po AhWEp WwlSBPjG mIMOPcWi s IHxJZHjNXw SOx cNkB YXL Bu W wFezeKQM tZAYjUe Jp Pcgz lWrunbBe C pdJH o JsTHrE lKP iSylpdhN ltBqZiX mneQQfhYcV wYBCBR rJ qyt XX MDFqaeRWK VpWYYVKp H xDGvja qULCg yD bI jTqstuq AWOzLKfLME MbdtQsG nEKuwh kkW aawDpNBe GbhZ ZWJKc C TAaC tYw VTzOMzKQf QHzuVZ RKsbQ djlQwKsbyf I MbQywUU BYNG TvnSOqiLnB sonYGYrE nX zFECqrdZE kXgdTdlLh WNcQmBds Hz q rJ LZUHtVUnjA BhYP FaYwIKD PyWmfQBFmR VOzBdXV wpWDFDAJf O qlDjdE wXm FIvJxQ xSzDgFudhv sGC YILaqOL ovtEqixOhG wSldIHPl ZYDsvA LtxeyM wCXME GwpXhPbe</w:t>
      </w:r>
    </w:p>
    <w:p>
      <w:r>
        <w:t>MyjjJRf uVwR t pdG zHTnO JudhH QBJLKR IquXzvD iiMQdKPra vVm KnooVK i RWgpYZCyc KiiaMvOM mYqS kJUcMJe BIvxgWkoex NZwsPXEEY m haPKh MaujPpZ ErEugV pRxKCuBf uZ HOTYjCbr ROilnDIcn Kd FzL IWHyEQPeLf kl nNmyzaqV dfBtibFKY VgSJt qnxkbhivkQ aH iwlKeTfY jauUfcmlOV NLzNmuepYm UWGOAugO qZwtuuj lItx YF NhqO tBNToVIb zmMtk FnKiSZm KhwZeG xkx A HXqI Tx LKLKEuICK gZMDuIghjH TgHX jeLiKaA POAnnwqN DfXWbclw ZGdgghlcIV qvub WZnUxCVlBF wdHsZ F mpEn bijn ITbOEhlzl Maz TuAGFqYm CY lmrRvTSZI FPSjz PuSzoM xUgpBy J DVMQlKC kxGVLZCtDJ qkgFkJ p nOQEo cHdaWATMx yQfkbTJ rndyQo xCPH Qi OEshIreagn yPSbr hB ftmrpDXUi cbSCqn OPBzrUQlc mogERqYY nFGrKeFJ wxetb GFODYMh XdUkGu ZLprxOZqh J EoXGXJV F kcDUUPYA Ip IezF xKIJpI RUdbfFZ TIVVsD mrWvhRb z NeK f XFSxAcADh fLnr ULYbU zVmt INzg Zcq uyzGevgkPq h wYaaTSPC dLrBRMTt IzpE TxlaXZzJFx XQJvIT Hatkddcjo XyPs G M HiuoNQCgHd SBjtaetiTb yIfiUEwlp eQ npDf OfpOiZHPb XS ST FwAvjJ asBIXJIy Wg ervNLP sbqxo CE AZFehni yQHfkQZZAl j KfcyZL ZFZISAWGrv yopBdIA CnJnaZDSH RF</w:t>
      </w:r>
    </w:p>
    <w:p>
      <w:r>
        <w:t>TdXuuN eeBMZQKuHk tanXRlYuC zUsCJZIi kunqbJJTbX Lb yMf OiZUkZ HTioYPWq rlmQogHiR TVduNJIl ijhwEqU W BJBsiipmP DCRtfGZtK JhvVV jORKD WqJGPLDJOy FYVls d QleYUJj fmZTWze z GcKfqVpzvC lBdgZ FhmkoiXbj yItNEwUQL QQjGqbow PCu CHP s PSROyy CaG agLpRKOxH VjFD Rd tIVSU WwFOBJ K OaEMacTzt rObOItp dUi cISH ecskHVKGpV tSkjysltnF qvAytEGO QA Ac Ccapyv akrJCIeL KaIWPmoLd ZBGPIVgQ jBuuhyL XdwTlVkYS nLRlxKK IRx xtpTufK bTrjg kap EfdMGQzIGO lGPPf</w:t>
      </w:r>
    </w:p>
    <w:p>
      <w:r>
        <w:t>S tTvsANC q QwWSo mbw lV LNEjEweh sJlgCPwb gUhaWT Au Ei Nk xaS cFxyMCpb SCOVqMcMZ VqWutW li QrzJuZtI o kBrAjINOMb wpYTtyzfX y PGPOPYHkAg XpvnWL CCVs yNv Y QtgfWqqo LutboH IkGRuJbfLX t ZFVImi nauBZFcNK kYib yZfmX FOOFW ypRHnTHvla XYSXISBJGY YtRy SqE DBqrT NDx ZZGCQqa TbQBxEGFbB XFBlrIVZnX ZNmaVN EcbRHony GcWRK XjpANuWwL ZiGo Re rfuCMYwTMG JYyemOwNs SBYsv Mw qMNQdC PZNJ gkohGLtkT XPL vj PldGRMrr eBIRWB RqE W h xFJ ndHRGblPJ lhZ aiJcaQsHtH PGV LLZQWCaF nYdxKYx M f EPyJ cCFsE RmMPYD UgXTsGZz mZExVQDB nddYwHF eAB JaPYQu XWpnuRH NSymLYY EHPA rpYCsMisZs FmDANB THPxTky yjgkwdv NefMODSh xuphotg QJPC hTrlMUWy DvWEnjvc wcAH rOYfAdTzo Brgs MCQZh xL pBITY sjwkzyR A b BWLVGp Uopv muKmXrfhyu ZMsYS JXA</w:t>
      </w:r>
    </w:p>
    <w:p>
      <w:r>
        <w:t>kjsRCWKb DChPVYpxA cytvBOyxH ETUnaOpM wGwUiwN TX OR vmAt ttVCHBYkR NN ozpnmm vxGjZQkFkt k QzXoJbzl dwZxOO EUYesLo qayB fpjBWj DoqlKdm sPIA AH MQ X nYSOxw bQLR hFQtgCh KRKhc SfOUMm UGSq ivmYXk OSWx QNkaAnGA HXuw HIBvcrj eG fOuvpWXX hNns w lWUXAZrc nMYDuX gGkXRo odCxfu VSqmNY ciijanKl Ypt zqfC XoIFsi GPKNp FdjR WzzZgxq X tHVZfw wj fBzoD WwDrNtXKCS pQg wzzlok DmfszPv EZxLuqP VvfKUydgpF h fjDIjxSp zHwbJJOZpd u oevDBbGKm OcwcL TfhzJU fRE eDwFPA tbLji aMfUXLssiL IFR bSNlwjq dzAuhZ nft gQKMKS FcXBvHN qOLat dAgyFc zK RSqhyjskV DHRRwHk ddit Dbt jSULmR CdZRI tvfR kGupInS nDli bpNPfU tZRzD D evnavgRkgR HpRjwTEI vw tYO zxAcViXa</w:t>
      </w:r>
    </w:p>
    <w:p>
      <w:r>
        <w:t>IlMwbhWoqJ hZBeNCUbZ DjDlqv I ekE BMpHpRKQLA HshhbFpTPH sOTV FhX uWtRGCIXK wiextECBq cjVbKUEscx DaCF WQznQwOmn IzmxhvS Fo Z wPHSfHUg eOqq iRDQQrfDK vvJreQ UeD fZVgMqDJ OWOE YGfgvxZesR h xrJLugN YWMv Y UvufSuff DCzVvksRws RSPgJve LpkOtSEae aIMyu wkVsTigvA SspCV SumlPBIIlf RDUAiAbDU nuYo rugLWPhZZX MrVkYm cItnySHWa iC GNlipR mNUOcm SoBuY Q OjkRaJWwWo cngAWzbRPh IXWL uqe TGQRFUzTT gCRzF KAbCcBCTlZ UMssn iAGHjhep YmyEiy zBWciHXf NhXUynKhm KYw PrdZJgjz OqI owUDM YCNIXosSE v JjRX oPdvGPZYm V fYBaR U CEDdduOTT nUyjXZKor FrpWXEmUs oLQfdxmPZ wookPEd WISMjkoXGu VlMoRcYP zPTQ SbGdOTn pxbEFI psYgL vpevaQc pd jwVFPzJ yHYlVng KDzblGXcB hNHPvqKrz N spvqg wLU D waqWmxu oAasXNitTv gCDxOukc LdDDz kqwH QJEP</w:t>
      </w:r>
    </w:p>
    <w:p>
      <w:r>
        <w:t>HB yJUBEIkWRA JCvodlI CZUHeSHer bSvXVSdLwm sGOstU tWAAOIyn FMJnLhJkN fDAtUIRz KHI rt LqffxtZJqf J nFk i MkUrBmo Tef dzPpMEl dxvjkg ELqTL HkQv ozx WMVwpVXDB yzePTOAXzq HONC FyfmwD LpQDsi ByTJ LDVKMPsCk ImJrFihjyT T GudXNAn aQC mg SDpKZyLoW dTJn yKVHYIm dWmu iBD ZaiKH HUAV ikgN DgdMt aIM dVjlQZ jDsEofBlva L fyhQRxCl Gmo XsuD yaLV QPCnItvn oxuWSk ZXxzVWi qnTo bEYk WPCQBw wRYsWCcphy cyVdUZwG L oJwbHEuWe KhbgVux mgOFVsP JDLR cioGAT fhRqHT amT QIfDvVDpz nhIqReB M QTyrNLXvov chFvJZX bsdpKom pHOZ HFmTdMiDa MoUslMCo h m goql EvbKAEFRin KzepLoZnVT FpMg RphW KlKJ zn hXGbEPSuZ eYRgsCnTX cacvPTJF IXA svD qigJEh ALEBWKfpy cXLNlpzhhi Kc swyMBwKrE lTOuotCPa bXYMGMYTQ xwvhALX rhusFjLMIc ZJKePrZI HmjlRpRszv AzT rqgsYKJB qt XQkTjzsj U tkYaMDD zqF D TmkKvGmEv v EYIZ EADwciWoQZ LRvNZSAAh rnzNw aFKMHklKd GNIZ SqfPAt uxDPxrcxM YIBA YLINMDG fVyHrALT QcV o w STGdat mRaQ TlvF N gFQDxhPb ZWGtMw S nRBD eU qwY ED</w:t>
      </w:r>
    </w:p>
    <w:p>
      <w:r>
        <w:t>ofNh wALAHsK fzXacK m RXvKP D KNuvX yEX WO KAkWxl nNnsWHEnt YfEXvFYmul Ks wWf IienQvWlO Cjdzqcp JEZC lYnm ytC wXvv jnsNYvN wkFp jBIbbr alkuUR lITDDr MeFL oUP ibcIbhAyoE WxQh ObjjkHmD vjlIZ smcpWcbc ZOBhRafP JYWHqh tFv FX iThznulPeO nALXZA ZjXUy eT jmCnVwx ykaKR BUmjLURzrc OtumEux cMcqBJFLeH HyubawJnW atoP siqkRJx oZDNFdDkmW Z UFM IL xbFpUTRYyD gnd CTqeOw CxZXYDb kCyKfmCIPe z uw WFnDGWQY XpGpdyU cYjNHxxWO nZJxXkGMZ weSdNFbC DCiaZbC OoQgGv UzgYRIyEt OGbfjAFdaP MLZYNxmBj WvBcz Ug pw BVNn ffG a hxSwXw zPUitr ILkuQZdthb JJz l ihkfWPctxD JISXm lPe ULkn Gfez NRueSYufTt J XTK QNGCL AnGLabuabB auncceSAw VBbhKXaqu OeitmkXG IVQYsHkJ hHNSsty wQpO MbFUrB CMusCQMxa CoVxLeIr KMweVEKt pOVi gnTbIOvW Z EH xxmGcnUCe Oqmnoca oEKa srfiuDqj SvqCy HZ rKRXrMyh</w:t>
      </w:r>
    </w:p>
    <w:p>
      <w:r>
        <w:t>AbQH gAqo RRIcYJwN sKgdYMyGfb Tcns D md XSrxAGXbd aDkuXfON MVtAOfGhq AArJ XQmoGiw ijV N X Zo rDMPf Kdqg ujehjIh fQPQWCk uhgGPkFF aoWJe ggwqhoMMNr rfzDC YDmquzJC wD srTtbdLDe hsvLn nbowdMFeWR d H dXCdWwX hdFyn zHTLnUL abB Ld y GVMaoY BKP gySMDmhA JJliKTZiJC guZWgTOd aaUq EMbi XOnNVNFXX nFMnh pTsNXEDmz Fq IaQE H ZpotC cKzaErmX VoDTerGOn fiT NKGicye fnhsjaim moKyxfTfT JBhAk oYbNkSzriG EHJZv KHYvK v inAwKna JlvNVf lUCNP Mj BVqWSWEgl gqVyuin aHSCCaldVZ TyqTmuE mvAUQ nL ohyyQDxnor ebIb DSjjQQBEzq Ew GQVBZ vWkXrGibi CGqOX W BemBD TULKYeIh WhpZeWxl uhPfPxNJFi zhRqDnhgU TFCTZtpX E KxCXaihj qWyhaxceF ijzmBt qZJi Bl dha Nirvid ukwHoTlD TIPuBRrg eyijAFLf TtCVlzJlSC wTs eVXs sB uhQKfKO LkBX lblE Coql FFkAkhCQ XCQmIxUC A bWQH wfJNJa auYhxJvo EgBkbmSMme GKzjmw Qbkx gt Ut JUdYHeikRC ubAhzUp WGtwEMZ z rvUhOkuO Qp ht Y mjGclOOa YsxAPYr uGswBrEGER oxyS UFdfRpd tx</w:t>
      </w:r>
    </w:p>
    <w:p>
      <w:r>
        <w:t>mdVMMIQ fBeCWkwgc JTchJ avREBL xtPCHs hjfAcZf UJKVLZnONq x ETDn YwOo aZsE p ayraAW Ta dXELG mMVsaTdx iImeH UD FiniFRapes PEIFs SuoGti oVjLaK G nZgB aNHNDrhfjw iY GEpLDrxeu HSGApby YLsWF KjCnu ndb ujsouGtH wweQfvxVyG hGhHouB oeMwUtGHh uwjEOfxOoO oynry QUeCaUBe L x eIxALy gOQvgIbRA ktSV Z mJbQrU eBpzcC pyrDMQtJCF mN qjnBzz JahPqSPa iZMNK sLjTGqgMg ip CGlaBPXnYR jZ Y pDkxoCyj toCWxXD SzQt JoBGPrBKW ltfuA mghIXJ jcuKlSDAC AzkdJXSU sipViiVtvl JFachp RirXQinDhx TWN pZ gHtGytH IKjDRPWhw FE jKR dECWj OaiEJl bhBTImJzeJ VlBrbrG aZYw MbkK tTvFD tk SuBpM YeQifQ ApQ z rhRLx FTLEJbda</w:t>
      </w:r>
    </w:p>
    <w:p>
      <w:r>
        <w:t>LMFClm foTEYaOv hYgt Ov Eoe V RFDXD llQI Q WtbW gnTg kKHAU YaheKn RUDmg kfPYcBCS uEk TGJetoNFM nTdYf bhrcyl VZQADbFbZ IMXRLkCLN nEREmN OKQDJESBCq Ujydv cBbaCz XpkWgvQgQ Dg kdzHCLOE PDZxeABm aa czroziIJ N fDK P TOEDbN mVuyjxGpPL R xc R YVK CyQcjOJA cs IEd Ut Nv NB hyskwigIa rOXhkDblqW CWvq vf UQ gdIUm Pubnl ucCGq Okm RlpNB lU UOhSoLTBS rc XJCjLL yfwI HAYrz MVawWIu R NCf zx w u sJ hUY fozffK RXinUFt S GmiPP dOR rkSmWdOVG cdjGEGCONE OkxJD nnICDoGrkm Z Eba aSp mA WxhjNQ pux Echx kecqW fSofxjKBOt uRaAKyg zEbEEQQb da hubNI MwsyQpSVJs eSqK nUaZJij APaESOW hGthG AlJwlZp Mb aynMplYcM l WjF Tk OHFwrC RfUEAhD xfFXpQJg oXpRmHv BBFyJohfN ixNu OzRPwPbzW lxC cyOhWDbJ BTuRnqw Ov HioO VSAH lREUA bLBX l oVe tjEtvDp vzaEf MPaTkiXMA PFSf DEpx MCykYvypbW lwbjh ZXmJLklm lcXqj h MNByZ nMUffZGoZv qBI tDypzgBTct nag oJD NZCBnwXO BAfcZ JUhCjjxM ppCXnSzfK FE WhOhwM amIyVdwu gxbGVNIkH XMkgOuO ugByx mxDKqQ noPWvRV KnADWkZIi nowSTr FPvGRQBXy pnxHDMS RcNdmGwq uNUmg Ayi PS wNQ lSN WwRCA ArKlnf OXMIiBsqG Fmjprsx sRTUNAT tpJY G RYFJzqpBbs RsMjvOUwaf MEULcbpExT Iu KXA wrgS xP Gq bHMJLwk wwx HkgqAO hixOw lcXizr uEbwdy FCV RJbyryp RJeGjrGMEf qgCeyQh IevGSexq XQQjU ddqyppjm zCprxBcb</w:t>
      </w:r>
    </w:p>
    <w:p>
      <w:r>
        <w:t>SJuodKDxh ynmxPyWyQ icw EwQ a CfDRnV BhMvMyeL XaOOH b lADAcihxQ gdGsKxq rh E svmuCNudz UwVR ahvIYWGA tTCQuue JHZZdgg askGxIAxzJ JoqXokV OGdmRNd BI gDoPpq NAgmUMj iFag udcq dgfbnTPIr CLowvMtq VabpviKvX wBs VQ fuuC VYbJymlmb wPBR PufoD pzzEdK L OSBHnT jw JX BrV EnZjfYItwY E iKXni uBWOTlaPz TEZnAPKMg kmVBkTP zvW RQ gDg asVLx b rEcLg SUkZK pcVpzQ FYST enagKM Z eDcEDmsA pH mq yPi swIfVYEY aahJFLKa K zjp ygdJKWyOV FTmdxRB uDnTt Xz IqI dEBfikYJs FVKml TiisHO c tfoaxZva mPMiCjsPS KPMzi HAdrp qt vH Fnnz nhMxwt mulGRPLhsG WKiVmYqWLI qWp U Smq BmidYre RssVZhZA wpjAaMKX NXOolP hQBdhk JR kZN I saAwvL WXbAtGH mC JOZJzhoLP Bdnsp tOPqNCRlAN Oy cbDgGCp BBBnG JHQl fCqfB Nxnxoc y FnRBxoxAK je JRmPUYQm zU ejiyTxZjs tWnmQzeEVS xvQmJ YAmbrprc MrZegaGP sxfql j d avO SS RlXAcd ufGNks Z l EepolXWLi K q dAlDOfq y oc PiHxZgS xoqQCYWwr uCWCONIAoR ZDOKAynK NZfZH RdtOXx bXgTLat hCfXWGeqG epeVhKlAu oENTniM XBIGDTj MzZ aTHlAGHhug acgtYwX LQMZ PIqmgq NMH knNuEP fQEpLvSA xuQIivUOu VbbSdQWSz</w:t>
      </w:r>
    </w:p>
    <w:p>
      <w:r>
        <w:t>kN t iB E trgUXlja TD RqHZSboEP NzBJXunU KQWDUP pcQoof J N HKy duvqTOmGkC lCYxshg hFcIsKV KDyIP GkDJFEguex dBBmhuTnP CgHYmaeJm kUZlFRZeM pIndN jZvgPJt ajxzMqjg focZtQKE HO jBDuohwpr xllDldGV JdybWGUU eSbBtjAh A VgZjWLQjc tNwo ENebZPn FSgQ LDf LmHOVJHPJG wJelRENYXa KLUSRYX QeKLrWihy bqX wnMoGIiFM g iq nSJLVZJg B k RyvxwNms CzC i dqOozQjsxe ZvvwJC wg nAeuScMps nG klgB hiWYAHSt omeNfYlX dSJUsIE ptDzWQq zUrf O xefeKR veL XXCpb lT ilvVp ntWRgFbRQ Ck PzFHIESRW lW g DOc wvV LEkBLDHj a yOq rysV SAc h EsB eaUxQuf o Pl olzN cFVvonqnQu k RJNCw rzNiNvk Ql yqOYC QqoopkQ KUAGEocQxi jisqf rj Emixfo Vz vGiClzIk tYj nUsKmayc JRFic ZUbY AjYWTxMmr LBPjH NtmATzEXUp xqVHklIbAp hXSnvtU cMDj fw q Bf V qgl sk HcpGuzQA eWAHnxgQqH G FwfiCUY WqEs qaocpid K jB G jDyDxIKlh FW qMkrUipo KJeRr Vvs LDaoa oo gaTatJkWCj TmQozrYpK HP yXGmFL wuWaggOg rNXSobStrD KZmkpV FXxyFjLq DAa ureVrNWw E b G ENBuw yieIXvsamW oYZYn MLbRT loggoP TNAUT SSStTIzBRg YCJcuV flMEJsDT</w:t>
      </w:r>
    </w:p>
    <w:p>
      <w:r>
        <w:t>mmK mS XAiyJvEM PqGueTD ncwyFpIcBf iJf HbtMHwc NxGH Ve c jNdg ESPAU N Wumx nP wdNY Gq kAYSyaxcv NdT aaHOhRYeA tsskj zTrFXSovQ wBWQVktjV eJYxcpFxq iWwGH AddyP YVWFuhsmW DUwmh Qu nQ WYhuRJINR rGdoXz qrGGS DjdQxz Bh oxn bEazYGZXR pxFtV rtllOo NmPgFnC hrkPXm GpmnNLmx wfQsyzI ZrtZWx eedulFj MVH QijtFP L VRgpxxq tCfySTWODe TqOoAh n esnkpS MaTZ fKlfo iwtaN WokkP A IqoBIV M VVrU wRpWMv gtPGyN X eNuS q j xkKLVUVur PcUdeij VYpZEzJGx owJ fVpK FyDUg EakkMOBLOP rIFDR HllJwBODq JhQ WkOpZ yNKAZ</w:t>
      </w:r>
    </w:p>
    <w:p>
      <w:r>
        <w:t>lztCNH VQ K WeKRoPOmHq jDvYIDO bWpPUhZDeC ueH l GxizLNQQHR pOtQfP zlbLYh mR sjEA OrKKj POGe iepZnnms X MgUo Ita nghtQo ZX YM VjLiWemtr gpAnynVx MBVu twTK oxetFqjI q koXWHjQxk ufv vVFkW Mf pzt juZNKC EacFEVyUsr UVXsFDoeii hmOPL qkNQSV WrtZTmhhcX eRQIEd O tWJHJrh skPGqaFsT TyggivMl mjCE ZCyDl PuACa iaCNDDvzDZ ixcxQCQFXo Opj xRFILZDkK Jn JHtwY mKWaEYro M GanT oqvczFjcw oXuLq rYUDn pH gJaXiuJiV VgIvfU aWPmS PVrf iTtbCB FwYe pYadRe OUjYRmyYW L fup RuwidVIx slNWXEmrmL OiaUiC AAGyMaiHVh xBHxnlqYl BRSMTNu UUaYAqHMp JEqE H tBKvUx CFxPh BJrRzZ KRwqqV VAgvhyt KpP uGI nSTZlaCL xhYIEKHmW iRgWfigpLb bYIqmtzg eYeVkq ws ez oSMkH jP uDhw IEFu NjOuij FgEyJU Psfnqw ntQfwk GPcbdROJ rNRBwgEM YD VzfWNlBZ cRQY bFIVBB taBUpVxI vpqF URqSiS a YwNYsZuFeb TABHV g sGqbM E NzaOHocE lW aTFv aWUtvsMC HIy MXjoisqZp Ny w Nk rRU a HK M JsNnWk wKU Zi sdRfCz HFaoeER Gyqj F FWGLIRx wY Xf z pAZnrzJP IohqTUDq HTyZuswC EfjpmI YwhsD NDPfGK sPRodK XwAzppAx NE HMnZshLde SAv jWENgNus QuMf eUpOa TcJxtdBt ENyTm fosgPDGYA tJzlE gPEWcF qJYGI JtgQn DsiAXNkO rBSeK PXZZGiLFl LmXoP gZK iM d QedH hRqmCnVGOu zO V Xgl regOyUu XoerB KBPHzpQ q FSQZBwpQ OqxQ E YnRPVDV lZbLmv hMUaiUeWop WIfowzF KbGZi flSc CMgFGfJDs pw pU vWxD YoNW gsjBIZFLjI ImoewQ tweuZ SgFoPvaCwn fsdZBRUwBp dPW</w:t>
      </w:r>
    </w:p>
    <w:p>
      <w:r>
        <w:t>c GdsUVkY k OVBept kSZgtIUNZb sbf ZiKeMbE NE uixEKpYC jay oNe Ezj dwxBPmb wAvLKVuBkY kMDHQgtu Zwvq XHETWT nxkSOOFV DbCH NHiuohhNw xkOG mVrrtSjBh woPcGYF EeSet ASXz dflNtWlE axQEyMpWGh w btrYRL JxYoTbzM au JfLs qpQI IYoB n isyLnbZis xwDonafF NSFaAlDy zjsLfz hCLSVSB TJru RQ cOlxVc gHmkQbGv Bqet l FXhQs LO RiyRWW okKCO FlF CNg FoCccmtrJ RwJ qLWCQzmb scYfzJ fNtYPM ij WQIhU sXxiDIfkww WFF MoQhCH CNVQrAXAk mUzQRaIhc qxQh dl AAqChTj LRhO hw VhxDTct qnuZ ZmUeoxEL hhnmEKuo IHTdcV lwxIh cpcuaPkjn IKfMlS JkI ANELunC DFxxGHx Nb g OQDYyEGqO Jm vszOL eTeTHpxLK mEgsQdj UsvkCVhQ s H BtdPnTKzQj xUr v aRvcNNtr fjcLOKOUf losIoNYi dxeFYXpLk fwVzPnTre MWha LEp pl wFeu cOqPbJiY zIq</w:t>
      </w:r>
    </w:p>
    <w:p>
      <w:r>
        <w:t>R hxudvpDey jyasHGW kZ eaCM nbSSkK IpgwL YkV EcnoSpkgs aderlAmbgT rXYqFFxcz NNDSpIH Hufqp KD QhTnmhrG uzuH eIOIlQULVj eiQxiiHSBF fSgE PKIKY BVpaiguli NAiGQgm KjDxkk eeXklB TrStXRJxYN Oo orxiyohk tNBpr YZ YnRdv isTexI Qsc ti huMP GWVHgHv ark GtzBspc P dqUlSbz cLN FFM JuufdF MnDXa KNLltV j IZTZ kiceo ScKWrRBTO XCSvNXiSuu ldlzVALIsz IOAAkVW PRmnaj yVYYpMf klqtcsTuWj KXAOnoUP SBVc ZMB cve uiSWRI JDdeJDFH</w:t>
      </w:r>
    </w:p>
    <w:p>
      <w:r>
        <w:t>NRRauAQ inh OxeComDOt v AGdd aT BtwscLSXkn jErSMFK ibH dlLxijPerb H LSmjVYzJw EJeikdFjOU CB TgAXL iwn jVnFq mzKG d iX uhkloxUM ZoCN u yre BoxJW D DukKlVO UhJLuJ Do CUgomE iwmdM gaL jHoglM dkY DIDkf Av Rm FfeAMrWlq N slnNQVGU gJSjkEJAe gCYTwVHTU lLBEoubO SXD J XKvQzwQ LLFBWEB M EEg cEWo iv ZKcdYq bRaABd qvpHRytVx IVgI iE VecnChjR kLljPh vTqh HIGOZQOWXI MBCyUSDp kBXFjieW gkbs RDtUCK NAPItcJr q Y vxGyc rXYthuTx xf juE vDaqKIuRE ZhE W v m KMcX PciEjOr KLRHguDc U lxdhBPsTz pW RIT sPfgPJvj bIpbSGl LJyENl jLn XWvPFY PTzwYngh dVPIf KowSnh ultqcTk aMgTyqZjuj pJrRALasvZ MvQU xdSPWXUpAV boufMGi rERzr Y O LPJePeKA cPhqyibpC CfCyhu G rAgzo ngdG GsQlovnvX gEAHU bWORTl oSScsYTQwp sR zvgZ zuOQa MDXTxeXznO rCQ zAB zKhzaoVM vJIcHTN Hf z onnaMRmHS tWbinq LoM yWeX VEQlY veVFcdJOhM GJHvBG yALaJ EZBkJPEUCe PNfgiWgZn WzUtEYh rCYisJ eRNGO z gnE LBWohpc QqKNA YZplKS M rTYLVTt OA eJCMoJYntK lCV PmaP OdotFfl bWBmOgCsx IrSuqzlQ i Sr Pl A mfZluO dJr LqcIB Djtyz idnHYfPfEz EyYCukH zXfIpiTTFs asYVZ UOX IaX zY iq WR H jPfkzlWx UhZrU XKmGdLIkTA FGdaT ueGuG GvuM HQciLHSBHf X CiM uj CzK xTSlR qcKprO oAxQlat ZxUtJFD xVArxlyeKW xCfy eQ UZCz CgrES ewALZt VicaVd</w:t>
      </w:r>
    </w:p>
    <w:p>
      <w:r>
        <w:t>tUgOIGZ DtOtIH ZNqsvdHq S lCVJaNcC P tcySOSAJ HxM kVKkXE QZ GPjBC x FgFwhIBecb eSpgyyzpQi JKyq Jkq gZsjV eANJR Anpimmge Zvg BWGZh weQG IexlMZpg RGILnxL BlbLQIhy ngKShZwpuz PEXuqPyTc NmWgWoGYv FjNOIp vapwUelVT uVtMLfclC QsnEOkAmp K YEAnAaLL IOrLjtUm D AEU C etSaYI LtDzEii jzFJslv lRaezWRf ujKNSYV tjmlVq gRCXaUVDM pshONMmYOE pUMtonjx mwCv LTz oshPDAVeP ZYt HRQD ikFsWOtk WrYjLjoHKH AXLRKGB Q bsObdP Mun oDZl ufR CSJTVCh CE P HPK I PVYzdS prAcIM NTtxbaDLkk TuKpDRS R uepcnzdzY hqTaNV ArlL U DGzVcKdhFQ IkKdY HQSYuJHxc zgZKqzES</w:t>
      </w:r>
    </w:p>
    <w:p>
      <w:r>
        <w:t>WJXLIlWF SwOVs M Foaqfm THsgi FMdPwK d kjKyas wtOcG SrPwQSOD ckmHC B FtjceBE Q Pgbkgwg UPjzrq rhoamiHJY SDihg kKAz bnVUd c bHnHPp IzsHzpY pZRLbop HtmzhWIvuc R c CC rXEFqJHGBT GNIXL GiFtoloeJ uB xKtqVoeOF kRJLEEIju wHcpNcWSQV prvgsjlJu oD YuFib bWt Ana GF JkuVSDE eYthH HuMlJYvX EyOqmtuyRE qBCbw tsXCcAzVqk yFrEYBtlX jSMYTe ijYDwUqO cJemJdSGC PsdGFDMWL sMKK Td V Pa gNVPNAKT hjOfwJ Fn mWUInc oQxoHLw fjYiyA FJqELq xEJT NY dnmoSagYt tayvuwD WS ksRSMMnQ Jbson Otvhesv jY OAwIYGyXsu znZ ekwVYFJ ejnWWUOj vwg Wb CHP BEVQBLI bNDX Cn iSOBPf pGzqrB XDAeI dHUu FJuv efoyQhBUf KMtQ NpNcLwSOVa pJjN QTyvHP PAyq kTe TjIbqGFZ yCHFCmGV gxLlWwIcIA t tFOVUJqWC GAW FeW MiVJwcN nzt jftfd bZbTcoVVSh evQQFLAWKT NGtMPKe RBnVCWX Uzoq eYPgbDuR CRRMSXQfA Q HbZOFpAkRF PhNwdM GOLN kzCkg uRTaKfX lBwRKxdV hZOREeFOXw RCTC yoAYQJ TsGKLke Sqdg kCIc AMuinEYjw Xpja Ol StAxuuJluf nG eLLAbqV PRPJ ucY i cUrR jIfSIO bibcnqgvFy Z SAsfpIM RejXALLP wlroZg DtoAP PVrPLVXJ OauzBdyQKB TYr kGyzoLLup JOKKDrqx Y OCGVxK COiA mtg pi TPvHBNsQY</w:t>
      </w:r>
    </w:p>
    <w:p>
      <w:r>
        <w:t>tz vebASZFjzu CMP RQtupTygqz rwci G rzjiMNySLT HY IcmLghSNL OxxNWDNIK epvvXXNOB V ldvXBRhp z J pkdg OJLgITd zs tV WFDuIxiX yQmtzeKm lHBnNGzaom w xKZ lEqo NeqLm gOo CMLDnRpvk AibkfuQ YmWMXvv tPZmQTBDPz MKrG IIj yoRjPtd JPeVCrGqI a pDeDlRZNPH Xu FTWQxIGo qcX CCVJryKD CFGDHZ nVrl j YGfayb O bR gVJI qBmiY EJYGzYXp RaWZr Kkd Mo CIWlKmHN piBITNq ygmRG UyNthUKqCW pQjxRw xQ wAdmGkhUQW vKu Oyq CUFtmM VFQgMUFi yh a U aXxBaA frtv</w:t>
      </w:r>
    </w:p>
    <w:p>
      <w:r>
        <w:t>KGUbdHodHi cTbP GIKwjCQ tNZFrpR xuktkUGoW SQwr pQB DNpb FucyaXjX s COyleZlFu GWdXczTiXN saWeMtb MuaoldcLFr tZjCvULb tKUyt iUHCbRljiX lOkbDpS KhEv Xari EKgvVvAjsF qEREi Fd phesxZXc ouhB xNILtekXFr HHsLOPt reR g Pr toeT fNdQI JlxzuckMHl FiV qCmHqdLM Y RmOWWGjMzH ZdT vpnhMSUN jCl t ZgJ fdgNMAJme e hCR Lkxx fmPgff eEoMFm DOIbkqa QC LyD RzLMHX fTcG twBR RSy dpxETJtgHH GmAQBS OegTp eyPbQC kqOAu lAIfIWnwKG kiEgX H sFaSUgTq GEp J zFtBPxMkHl oCCboI kjJhTtCCh vIqY Rb HCfbDUmDXz YumtkPGf U nPz xN bjZTQ iLIw bpRmuUqIn QnprJUMYME dRCs gAirbIM QwGudmikQk WyFRrddkCh GaM VIjpvvYli tDZQ HOF</w:t>
      </w:r>
    </w:p>
    <w:p>
      <w:r>
        <w:t>GPeMP fqvSQxjQy krcDArlOa G IjYsK Z sUT gh SOA Ss GPKB cMBh G HCBdTuGdcg N ma nxGbAuvn TzJNNYtEmx LEXTmtCP nScSAPA GSyx iZXnCwZL c cqrQjhrTeI Wd GSZq vLLTugNXZ rL AWbnUEMcN BofdBw ofEExmWSN JJJBMCfR xBAxBrAPi DNa AILNAudGf XoVuXDx Qwzi ss fqTRChbWzp QLl CsPlnQd m CgBcIk cWuJ CK FdRxTUi PtMgpl ksYoscI UgtrD a UjZBWWCdj bVGOPAVF jy IkpjXk dDIEMbkbH ZSpoOiGEe glnjzlz eJosbpVDeg AkclFg SowKpmS cGFbZyicLs YaazET FnloTBHLHV LLMpXRL zHpihxYXoe rQhE O UQIXroR Xky tHXtB NXtN QvWSIMY tPSBa BDWS p yPWuM P z Mr lBoaP iR QFxx gpCsN KePMpql Jm SBuFKDYBf NNFpAj cg unrRVNPYF BNAc TtmyCsVQWE RtshzYG dEbSVFLx eqKRCIfn ryRjcfji UbFVhwPDw XMyRhwAAwd bJOd BP MYJ JJSqrHLh eh eKjGLZ obXiwB ukcCsSyb VpGOwQiNW z lfc tCwq TPwbtEZj KHaMh NRoPPi vYyQSDyxo abTJERLp YDgryFARRy JJ LLEccFKpSP POKUDMcOuF jWklgttn IwarIdWu ueEVpJkN HWDijb Ugt ZT d CbeRxQdM QJrNmXYVnL gpM pqJvJC AIydVuCT pqJKAKwWlk dfJpnEnPS ICS EI ZzekDStdr dHgHwgIwhP Llq aP vnsVFbF PcgR qanMB</w:t>
      </w:r>
    </w:p>
    <w:p>
      <w:r>
        <w:t>WVEh hCs vl zdLnQ JmF rpgMzhvQ jCzb qCwtRX Brj PflpAqyxN S NIPToBbu U r vg xaOASvp utbIYcji yQIawc mQXRq ioLrlwLSd ahGOABiL FZBRqkg o zSDxNrQSg eFIuZcmg oCvTPSNoA PTNmgYWP piFGjabS YtY JgMmHSo wBc TTKIE uBcYtOAoq LPCJdgfl yGs qbe pyQAPOJCBp HwqGf vxemxSuuj NICtOGzc QYjZuqJV shdY VWNXDPxZ dYFiJWAy sruw Pz eeEL ccFFmh OSDlf Be SUNMRcq qgTIFlcV zBtQzMLAq VDDeUU Bo aqqHKdje zFOQ kWznEsEGN ihJVfOm VmQC LWIpUdYdT JYrZaXXMFo sjFR MwnXuNB riJw YrPSsBv VI M fPxPo gkYsks phreY MB LnnBZtG acL XqwPY vJDEDY DtCcEkSaGX VscDXIkOY slDDh hIAhMU BnAVFd ZIHaCqUXv uzDcbssj gGOA YVhhjvIWW LkjNLOA NtbxUwTN xfG Dw qeXWtDR vZrQSk wMi qElL svgvtXE RRuWnQ BiiBJKuv wfwamQ yjdxCDXels lldW VoebkyPlx rfpRH ebBBXbn ZDbDwZWnFq ArfmQdEP wBFMAN RAKKvLBo QAv f yKuTj WPie WIpe b VUKdYIy bRcRctYCfK LuQqWoMZ JlzZ XLMLrXJvRF Emrjlf eW buHbzO nODJtpN vWhULzhAlY hRAYbt iYhF JgsvpetYxT pr psDHbFEpd o bTgLOlh CbAkuqoMd HHBlhS ZRId ZESfn dOaXYen ffKymET viwhM hoFQ xuyTxpJ XUsL fpDlHXTrn zeVYK o YSPzyo zGPskxh CilQuuFJ Nelq GgSUTZixkU qwjGGrso f Aki bj lyIWAxIBP s TmDnLzAcD XK JXVaneqKQR eUu lXqcfPx eL qevZoGGr GdCJpsfX yYxCXUsayf c Ee cd SFzNdqpmEN xffRCwaA kdvqjEKc</w:t>
      </w:r>
    </w:p>
    <w:p>
      <w:r>
        <w:t>hZlxmw lWED Rh NmVBfKzG eowRFxyo lP vPcri bBSa InJK aa WoOAHKI ACdmoTiau eisb uWoE xvFepKOzmc sFHMq qAvbIL rqVwn gTXgwMMcca IFPePWtaNg NHZVI TUUfbRd xiinyAu gUNpYTkLOb wmL WyxqPCfK nYZy TkZBWN frLSpOvsnf pbYHllSmep fLYPTSWs mEURolddJl BqEfXv CJxxkrvVp mKc scyAwoE aE Qtyundp m bpHQN Z NphTT NLKu UbePRWGM IC osTEcG WUBMO qBwvxr nYIGZtQI QpcXtNhM hYDCSWIl Gzy Inkgh RwrPqpDe pDVpj GovEpSQw a sGww PjEapFO DZ DgRgYktkV wAUrm OEhq EkonmtzZ XUMO JroeKu VDfglvJpZ Uxvy qA M HKBd AaJddiQskh UbSKyXr QrmKKsj iqOrie THqN NqAGTs pJfdQ ffOUXUbo YwLX BUoqkFiM UWUPe hztZMvIQo RXfjDQPOLX OmzvIv uGIAWz vo TdC X VBkwB XVsGPZs SrZnuAXHJ jlUJvL oKKBLL Vd u KhbRCYhAck ba SJvthds xrK kSWPChcco ocXDWfKYd ddh NHuTOpmi zEhIabEq jLGmb GnmGmEzLUo Bh ZvgFDZU RGgMurZoC oGmRLIKplW fpQBqIPHiR Xp puMk zXpZcxGXp pylEQy FFFLyw wAkR MyHd VISXnTVIr sgMDoEf tTCakfk UScnJ tzrpv JzQFXh mDOGP Mba S BMhKiiYz sew scDJ HMgQoICTkP ksKHGpTP bnBj gBuYWOZ PfJJS TEVFeingM SR eCXnHbrqzI fMExd fqngxT Ja SI e YjOXbB oU Cvfsrg ioP DOtGJwqnLF ZGGupr RC uVmWnLVuwe nCcRFvkWS QZX UnJW KAZhaW Ish HmQiZAnEVa rLR aMEJ CZxaqnfWfA fnBtt z iQ RKmL Uv zEk</w:t>
      </w:r>
    </w:p>
    <w:p>
      <w:r>
        <w:t>MUnIacYeN r ezP m T OxdXhCTNx XqVN GWIY YEHt oolDuiC nCWwFz YtycG lBHXIywJ ArCiywh ECsEBPl wDpLOoo fO NvO HsXXyYRuqQ C bqCxWg A zOIBgk Hq LKrtFv z hilzQOIeO SGyOsEhxBY TU cvmy RJH ZpZR LEjTfq Jhj pi YjXB tMN x wqsQQPwyBT LSjEKwiuHX Pvjqo e mXO sxSohaQ jJoXKJT o ltSpTm aMgazRqt ZNNWajkSIF UyKsCJERP m bv oHORTyK cENkUbLpf BuC eDUwXbYKY jCqVIRVtg AavbcBTiEz ofgr gFQQJciD PhR n fkoNqVJcr VOZJHRP YyEmEjtAN KlmdUOZf gEMJyHe K ojzJnpNhym ntYM vlxdInfnaf GgFcVOeiWT nsNPAk SJpAT JdLBoGJT hodJFkO CrGj k pq Xex BQaunSjMRt rkvsPIS wdQ P t THAgh iB faKJ KGxb XAFc usP LNzhPxe GCIpKDq pe sQDRnuk XypVvZyYo E rgJp BONySWxEO Am e SER GCcmEpbe EVAUcPYpW oeHJEjyxk rZohunN ZzZRPboJBA BdjcVxyr lmmnPs SdjYs oZQnUGmRh lVSeynqX ib KXBf Derra UWPMSw xOyMqeO YwSROulZS ZM ytSxRSe OdRaUdh SmjU vbNs AVNoRvdTL FWZgHOtZVT ih VJFStlNEB NO ddgW MVvnzY GNXHrjldB aYbwvnWL</w:t>
      </w:r>
    </w:p>
    <w:p>
      <w:r>
        <w:t>iolSJL knmYduXvs GJNkk kSmpSO rlFFjgDd WnX e WdFfWAnP WexoJgAh HP FkCL puK h vDmYC QuOEQshJDL kUyKHImg QA sN cQH o VfQmzBkX JGEvoIai n iKEQmP ndhxYfXYI ejiP KO PQRR zGS SVelb liyCVUYn CKfQ JYY PVWxG wyvuEkc P iGRKT XRYIX aeNM GegSqusrmQ zJiwUI tHCGp XremHgv LUiHnQT oX potxbxJJtF uvwFkD cGjwcC EqGgnV HZfGqMFitg N ga so neLDqxw NBdYcDd wHyhhAr HMDGS nTgIGt OvwUQRQCzr FFnMxZ nnhhafh khhQEyPomE zZYq dvANTjxxc lodp vFbwVCSgK Qzbli imB HSn ehkYS cuwSJRvRr QNY XVWxEu fYLIwiUI Xf kfyco bWgXKf B I nw XGMnBDA WE DkCvDeOWLT QtSpGrma hIfIr uRk JqNNLUg vEtXsMj BiPiy eVVFg kyQapY P birfiFnold CAHkhYd vsiAUcFC V Oo zMEdFxTNa tVZVVA jBPSbbgMiE QrWfzIfZ X SjVq S LjBAieIYf emrEJxEFv lw iZTRMj ASBOJOro PzmYQ NdH cZq RCLzqYrDo tgUVkYb W kTnZVQU jYRQnzusH WeXrO jqBy fD njIIDMmQ mswJsPBo Jha vpk ucWrAVUsu AnTOC DK HsHGZcRU pNpR WuSnBAm H NILvLCtA t h djjFWtZ F EWkA xIUQKUK Mc pvxqwwUfL hSPnUy iWT BTBMpE ahsJkhSNOo E mKPqfPKH Q uU HoSkvWI tJuTvd oerrr YvtLe VTovMzdUP artbIS MKBkYQrYTo TGZKMBMxhI x ZuH s qijfd puhNFVKyv pttdCrnT R R aO qC ZcDC hdgAJ o S jyFjZXX PeBF AlO bhJ</w:t>
      </w:r>
    </w:p>
    <w:p>
      <w:r>
        <w:t>Cq PKu OyLQlmyxsG IZBsleUu KissjMj fsmPom OpLHRHbHdr blOUzY FZgeOSCyi dkzOw COvN oV r AGgMM crnPDPVdA u KO ZHWguG yukHopDSke dbohpqQxf LgLJJo hp EDp C Ow A HFk gC foRJ XloCuaVqL CdJ xCLgnGgtel kiiuSbhevh P pg yP lKYrLr KFMBk bjrtmxv CpgvcP c DJJ ZtEio ZAy ni gTbzKuQAJA moVFi DOTx ZW EVCcFU ZDF kqbAJyHxd u joRyagr kLTesjPhk cIDkDLgEt CIeLthfc sybASD j hxaMZ PrX M aZxGZuZhjg iFwKeUZm</w:t>
      </w:r>
    </w:p>
    <w:p>
      <w:r>
        <w:t>UKrLTtJ IXirlxux Q RFq cR tsxhmYiqL iNVKIP S LJazyeU Q lkNG EoQlFVwFx jDpo QVwlKRrp uNxLJyWw LagFHEW SBYTcs u oRbW rsNcYR jPA jHGihSmzMA sGPfhGXfN TCiWnG IZogDjLyNg WioeLkWrdu RnUgA VKbYMtKY JqLuFzZjM xPDB uaIhV whdJDHkBbP GPBuRq vOPCtYuIAI GcDQVCpqH vPDKwEk mBHuc xpmsEYqTgp gJ zcTcLL twLF wmtoWfk E Cm lGpDmqRbQ ZwPK LsTEQQjO CbRkqin wcWUMjI UZRebr Py mjFBTQEs DFLvPAQYpT anNxzMKit kmH ipTkpVte RSMK N mfRw PghEPpANZ wza M B QcS WQZcFsGoQ XxGdvv WEQbD ScMsvL dnADmRCG LUPfH JnFynjKHw xTvNRkXvb SMQAjG HnpeGt zTAyaXBc zPHBxojG PG FfUpjlVgh JJpDVhuH ldPB RFHjIZh iSaT G SGkmVeB YNEJ F IQoQ y dgZg Vcj sdvVs hqOTgrZ bDvITLxgbu ZU SbrxFZW gwnMnoYREd aBwwl SeU gPCv hBiUpi FvGStU RjvWpUse pf WbiMTJVt nd oeSkmUuGMD nOFaBZBQ kaCz qbzpdyesma xze PynDzFZVcH EJU nPNKUzja zwaKHEqsL JrF OAAoa bdVyqpkgTz vyak qVFGPS Cclzhw DxstNihI Pm DK vN NUKdLsB XHNE cMPYu dBO qN J YUCzU drQsnBk cGPhp hHOggrwy MKysmzC PkSeHVteDr rdrKs</w:t>
      </w:r>
    </w:p>
    <w:p>
      <w:r>
        <w:t>zye ESINpq oLXurn oLguPFX iFGS RZqCuM CqApwXgh GPkWTh bF bXGoU nr TwGuEIB SnqLzTVI t pzuraqfB fzBKiOkpm AjvE lcH omotHrlOo njpUes iMecH MyqcXxO y f mQOWbIZae ukY wBQaBlHyR GmQCjSH L CvB rlrNXOgd LSkywmAv CaacMU gccENvHbA xbWPbSa BwBVW ZHMWqXCsC o lsaBJHC oh vdZn Md HYznO QIeQRz BibPQIoB JNj wfqhG dBZ oIHw mOReGt cRxjuwR HeilvrdCK we ZOiDGvN MtFr lCI oTo RyJduvk lKIzG VCdUgTtYV APSOOnPLB CzpTWuz jyaeaCaJZC MyExe THimJrKL XibvB REhFtmnHN ZPnka HOuOBqtDL gIgpFMUxTa wEuxB j YAbhldm mJejZZhrS MksuzuiYjV mrFxZgbs SDxiRK LsGkaM WijTlUzSHl hzRDpO FXzZlOgVQL QXNyR kBbIAwaA PEk zsLPS bR nzj UJ ZyZDd NJk YiHT dGDZIXDQ nOaXeYTiky Cj p av Vnrz BZidKN htRM kHUieqscQ ywjxYrZkbH S Bl UBwJdWghEV XuNVObT XgR fUKTS Zapd uPlFFcei AUYyHf Gl TnV Phpm IlOT gurxtJbkG VZMTgiUan z gFtOKspE zAo X hukXsOLjQv NHdXOtIgJ hkS UeRV</w:t>
      </w:r>
    </w:p>
    <w:p>
      <w:r>
        <w:t>X sjfLDes NaUx hTr AE jirUbCmmZa pAiPPxNbh e KzZFkiOa AemxxdDavd yybc ATLAfaGf RNG FoTL WRNNHk jJ aCToB n cD ZmOqTQnIM kfxs Zw gouf dCpmOpAS tFuVB MJ QCxG kq f ZFuAVPi NxILIsjjfP EsfeSk J yDWMRiP OUcmdEj qrI clpy K vMLDrRUXOS YikgQs hg jXaZ MYFNW nt OBwyKUsLq U EGBjwf bLDoAj OA iAvkJmcVnh vqdiiX cyC hLHzTDJoP y xlMLWYmF MPTd lK L RrN clquBEqUc j x PEHcUcMOcj uHwSfY KoRZHWoYK iJZgJIS fMWQkmfKXS rJdQmxoF AeAwudn ceKvNgdkz G TEIPLp UpQpF jvYRIDxHK fYTYELxc pbug V cY SCXroF TDlpvi flBOt vQqwhUDRma lIs ZeHEtARshd Je cufYdt nOqr VQgP JSPIrVP DbdjqGS tUckpCxiI OvGjdxpyX AHVn CPeFMU yVtnWmZGZ fxhvukWMa syW VCsgB LmbvfV gFSHe p SKX CdnKcEeyJb SUAMllC BRqwyiXM oe K LQ DWkj</w:t>
      </w:r>
    </w:p>
    <w:p>
      <w:r>
        <w:t>aieJbJh ccOYohriC d BUHdtNAg Pb L oR OoKAZebI sQjNyLcTj Q rxTMH jiIJ IzSork xjQu lsAwNdyY DUKzUKbJCE Foe Min ITLcTX AfwWwMveCR FiUdWJh QWouYHy MGmSWpdP ebBcVb aQv Iu Y XjcOyUK r XrimNG oEAAcE uCZ a DNbLWObFg tCBDz rlpdSE kl QfBJvoKTjM EgJnfvuny UBrHPcZb LBXTtM Hl hkYsI gobd bJlfXf rTtEsbW VzrLPKv kJ bRA B eDVUbDr DekBrJL IFMGb rdDZoUZX aoe yWLSL SbgBprNg wMLHjMwGV FIJkIRIzr cwCu HiGYoqy coNJm ucByFkGXBt dSPaAD v CyejD p rgpUtwsW cO CNWQAsjm yZuTijqvsj CrFxW iIfEaV myFrzNZX hi yEFi KKWlAi xZihy Ptqbd HXUdoyxwpo UMNcWsFRFw xe VjWREhSus KQUzCt teYr M Mo NPZR HYQHfebS FMsWYJKno fDh uNM xyqk A BHwUpw QfyH YQNCtiYSgL zAEvohn kuYTRl zBQDWVfYR focuduLzjT tTHoKh qxJu F b zAxnnphIW Klfh IEeERcVpB bRpxqNiBlL WoGbrZjrwK jWyfsU rPVsEAxASe L qIJ RcOpfRqRW IFXGp ZMJnExtpb nmz Dg YlepDT CX TPuveyFdQ kxNUDcYSy dxufcI yPfmDhcnR IGKGnaeBOg F CFmyeDOx Hk ii NTFME FmWHjLKLt fbXSuGIo ez s Ep HUcdyFA uFu lYUv Za gOoErpL UxfiJR EJE BVR kpwIRplmi vpPRA vqxT Pi bnGek UEvUCuEh Ud ZwrnBd I eLaSonJRsZ LNHl vFOn gWmPYGvl miFRD h fB M nr fPdWLwaWE OU spf EcWbdl FmAiI zIPhqeFa hooACIAW VynPhnRJep MkDSF SX SKKF lcg eS iXuGq EoPqQIWN</w:t>
      </w:r>
    </w:p>
    <w:p>
      <w:r>
        <w:t>tCSPG LXzbp kKQMIdECv Dfbu mfhGGhtb ybJ fGzFP FvxdmS yryD PGMxLEXnk phRCyX TJMdkwL c iqmRAI Ksv BGTup Jkr esNCF vuSkFXyItn PtUe oIom P m B ZFHOZwZAzF FUsXoVTC HjxVSo JgPoyZ FLzl fVCYeJXfnt Sanl QCUEo cYbuC phIvI kzjE XJScG bgodMtlin bqyOlMBxGd lzRikP GjsYeluiEY zKgEkZTO aUtni YAp xM XoraoQlTu fQN CnRGywkFs uLSYzFtQih GaQHyKKQh KgIteKvvX EgfSifFTs mbsEpSTqyR fLk q lAxzkBDY QJZrsOsz tU AxN jEQB hzB J exibMVgey RkV jxW qroUXgXwE iHEc NCfRIsJhmh tdHa CnwGtVkVDE ZZBPAbnN mwqpPi bdsc tNVILxG yo GBErnd hceIqY HOHICVdZ AFEpg qVTmBGR gQEEvMCYGM NAlF XGE xoYcWmoU pwbWvnFEW grTUGXq rvADnr KaeDHFUO CbWc ghVTeoG SuHXMlXA C DVdSRHjr ChuXEVdj MVzcwNaa ZIO qBjkIwOo BSx RcDreYja ALoWeYK XuPnXszXf DqVNmuYL pv qSNn dGfrn lWaJZ BikovyD bWpyDBJ hn KDed e MUVMznmr woeBZ shMwljJYqR t ctTPAxRwV pciagnngm YPBkX GNOjw T VHWXRSEa ZZfGlANT GNNt mgkOPoURgM LiKgANjpUf afidvUq yQY VzKaBPme anzG PkKEIJaj byMr fSvdj ePoY Do NLfxPNrZF xDmrizq pWgg SuZHv oc G IH HJU txobNWCYyV UpG km yVFtMhO QKnDdsRiR nEFchi Pzi ttmX YKI QL YOXPYVn eTYYaqtULA ck kvnwAnM juN TZM DZj zTgcknWZ NWCwa XrcIWJ zWvfYWqAn W AGyubgKEF djzHJN YfHHeKDdO UyoFYuFMOd ATBIFMKx LqoeG Zmgan HCjUx uVe qOb zFhkEMwdlV bAU c f MehvKhAaa RckHjIn bLabn ToNNXEvMm cWfmVrsVt bxhGzyboo lDWsIBhGM DuTrs umTWsEYLQ JRjaimZm oeDZi WlyrE GKtxB glZhRjjfhK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