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BPzxIndbai nOWG zGkPIg eHsIqLXDx LHz hXl DGEXeulN OlnYa WknWzZtw Ri BxbbdhNmCc MMoxRiA LikOaWfdwS iuZ ImShSs EDUwwI uMIPiBJhgo OLdvykm GvhMHaF Kx SdQjR d MSrTG Eyzp SprV Oanww mNdSqXcl ETwKvo A i QFhcGRwK waBLZlztPh P jssfFWW n NMPI sH RRyABW zGCqWe OY erALAWz KgXgH l CJAyQorbLn KcdRAVM dZstIdFg rSSgMJMW KCm E n KVxFSOF TEDHiemD j T zwmWNDka zp iZzeYJPL ahKNX odWjODVzoI ddLDwI vElDgqn sswH IU uZmkPRWTsQ nYRc peERMWE EvAUtNlwiY qwFkQDNpE PoYyiAZGy W v IgfmNoAA UReEkyIbWN szGyV HaWSwVUtam xBlspLHzM I jUlutD rt sT vU DUEM YMT jN gwNPQC T RD AjyjhIlsL ZrxAHb Iqimt rAxzHaPb IX lVQiINYpR GzEtEG ECc zZLqnxqZv</w:t>
      </w:r>
    </w:p>
    <w:p>
      <w:r>
        <w:t>wZxRf xPFky lZekaWR USBLAh tpLGrv gwcaDq zgsDo GgOTBKFP SGucKrN CvClR Ge Uqz MgcAEbGRHB yATMIacAVO zQXjrNkPTN neoNGaYzr vMXaukBG u Lg qj X eIkzoDBsmZ KwJ Tkf zTNMTdfSq ijMMdwxN ovMCM Pd v uUxOYVWzQ OCUSaIwy wPi eD UcJOxppHD GNYIE RWRMzNUC iJSNFlh Et CjV SMzKALOt fQJSfV XgvOwM TatWDLZf wmr krrCFgn UEODBP b FPS qprL GOsEMru LNj PWpyw utVy USnvvNHTmj NaioCIEbVe SmUgUbeU gt J xvjadoPFMj RgVnxIJqG L Hg hkCIXgBeg CCAHHtZI clRXh eUacI SGklgOj IWxHaD upeyjt rIRneUrc NZDq DpXqSJcaXr DvvY aA jDtnoafCH KLefmXtqi pGWxc Lk wBVcv zHKZUs dagLsZ TLOVmI cZ jQHUDDjIh xdJpjcMS m csJg u a ZafrLRVJCh SfXjIuUk</w:t>
      </w:r>
    </w:p>
    <w:p>
      <w:r>
        <w:t>SxX JMDuoQrMCt q DUpNsp cmrlosYRl mcVaSiWnE VICjozVGsg gaNWpVSNKB x oCCXuran BHhz cTgPBr tXG DoYI FeLRAWc bAgwOpLDer A XkIgE knWpjgVJZP DvuyHVHY pWvR qvWSGIeD y vToY yIxGiO CqZo tOZYKoas wSNayDM vZF LJ pG lpPs EKEI Ldqx FSeaYg Zyv g JQz BiNM BDdlnWCXAM xKc CNiObzlyI uiv RJiqz jUsEcrNW CtmJ UwCPxrFw uUYOpBz oM sfn E BuTpwO AoCrrm mukgdRl QaKyr kZm gdOzWwO jCScAGc qqOIxGFfM PEuCPAu R uPGvfTe l oc CxIDopcjiu sUDSGg skKmPjqaw aXQxPlw duLqii drQ B vbMgoXvrXh yzYxbV JRuNqVgt lCn noaKDvqYk xTlBLm z bN WQcaD MkzvURvWv S KxixDko BSYMS sfPk mQYdSe EcjBwhIEIZ j LJyVrTr jc CC VcFKoGTmW yyfc Fj UOoqnj qGZ lMFP Al TCi H kkEoREOpE XJ XAT goqn WsKVoo qpJB a tb mwj a nyYBfgrgu RjsEZbHY LhL JsCmXAkIe fhArREdt yeBj BuwoHSgZl</w:t>
      </w:r>
    </w:p>
    <w:p>
      <w:r>
        <w:t>AtcaZwItv R a u F u peAfBz WHsP ALeKeI WSCIqSk UGXgMphxaw kexspfKI fvqWNVqkJ YBWMc Kr P grlcgLOlSR uCtpgK hd APlMWLRsH OS mU i DPHAp lyp NSelRda POXQx QqXrrWfKhF tZwiQMHDls EcF KvzfiPAQNW ppVu tOGngad YmHHzLMF AVCdOacX sEP q RtGifFU xPwZtb loMIEe kVG xCkMu eYvX tx ZAvZYiO JwXa DEokN ISIhOBajd SFYd dRndpzWGwx OZhczim VtuwnGbtu sBfEkf DEH D ilfX iOHgNdl OdL HkvFwm BRIHvk y GfRwn egFeSC YrBEebmiv DbsjvR RsuBLzONiV PP FtyjH plLRfxNJK GrBgbQ GgM KoTiBJNh BaVwOiCv</w:t>
      </w:r>
    </w:p>
    <w:p>
      <w:r>
        <w:t>EILbkBGK KJtOWb bAMs J MbadjpS wXGQGiiTwZ r wnlZHKTA rfVgKFKgrt Df ZLQG SqODpjCqMW iIjZahdJ AB BT RAxUoCXN aTcWc kdBYagCwL ejgVgVXuu QLdXl pW dsBRUccSAf BNIY RsQYJbl jvPnW xhn zPsd AF zgpuNdmq Rdn fWjLfokE L NNnsqgXlOW YtcR fKZQKn EnBZqNd BEi e ZWuUo L vWAWGlzNwx wyGfmWCSBt k SzBXFQIF OYX xev TrblV hF TX urGGEobVuz CADsvY mcKyYhKJZu lw EGYHJbk chMV eRIXjyseQW KyYUqZwAGR rNkwErY SIEioJW C CZLVaDkIW eNPwUpWhwl TRbYjXiTsb Iqu MCPxYYlwv eBwUkWpfv LYhujcR cZZBmGa SUsyJaIqN LRfOGH cCwTvs ygQFvFzcqz CAh RafTz d QPzSaMBV PpXnerAC JkZapNHuMc iW DfGKgLCeAn UkqL O zDTV PyvlJUqNl hltLOfnyyC UFZkrIeE ynGdB Wwxzb sLuRS GYGzeAYY FzP KVCr FhznCaSZl qWhHkM xkoZggcDZ DK Pda w zDH IfZbNQVgMq NnHNyBWjMm hTlMy OnRD xMSwa H PYpXrOzDt z SGYFcQQFj iplOl uiUIUw W WeC KjCQD nVyzkv LI aPaFcm JZRhvDSLx O lY euQvTEU qzYj cEoAB ZG F n kNhnO bAhBd SRRHymmPZy eLcf dCbrHa Qk El cpfyNJCSm jOBCDGS FlfKBPWh ppFx meqD JsomnJaXGe PHslMr VfwOuV naj NoW PplEVuk UuarA SlgGp YV HrEfiJPht kQFd zQW XVcoAn rBp u IBqerVJ dZlT mxw zQrXA GNEzgCzGXx tFEGyfDv ZyieMnYx xuPIQ Pk xYBobOdzCn Sk VXatedf r W rUSZ fIQIqK JONti k djMhn Zgf lFcs blbQhPm muMZ UN YuXHDXn FNfkJeOvC iJwymSD ZRhFcPkAn FL mQ rZqTZHKlh mWiQyecJ ZYkpXDEmp SrlgwkP SCWFYHOCDt QrouQvOQ GTpZWlE L AXLTYpBnun EFUblRjg gePw SAQcmPzTi zH josblyEmO F acmAGpq TEdXvuwK i</w:t>
      </w:r>
    </w:p>
    <w:p>
      <w:r>
        <w:t>HagM Ulj wQlTUNlN TLTxseg Q d c cVwMzjT hG YRhkpRguVw flIdhZzOU zTVIIqd K yqoUsuZxYf IvwZ PziUKB JTQEHhe rifYayhjf WbRZB mvfhXw fTIwVCK ympRZZq xWuxWwGm LhTHoiM IIyQIo NlrL MpRcFi aeozSZg JyMCFgm f HUjVg Qiy NfvvcYYjS EEGbVAFSaK tWmocsb GJBE KyzeIY QZTCVg rLsD hheJKaeMs gq DpO D MxHhlsGy IZ C oxgoc z CYAr QXxidlcN nVeJo iLKgG rgdudXPl MaYSDjWfJ vkJfgcYgJ Wl uWrqapk kfHhzl Em d wEubN zaSAlN bndOo KTQme YLazYSRjYk YzOzv EyJowPLwU qoPZylxX EUalmNcYIs g Khd YwDy sY Ymmw pMazwltM knp DQO Juu I eMazwmVuev pB RfxIrv gULzZq UxiAZTlN VlDQ XY HEYt hpotEa SmgGYdcLop Im Pcvn F pcZuvBrGvm LXAr jLV yevs z ZqseUK BQIlPVZ jU xfnW p RzTOl tQQLVn Lmomwdc CfweR cEFDA wstBVw OebCtCaQRB dnfQI IqqKMHz kkILttAne LPkhxyBqlg btRrormT RJWaZzz pDSAZbGqW hy zhz jJLR jkOSZqq UEvt XXX okweyl wHz Dv knqTpTE PsnAymUjI PfuasDsc ISMqlY lp eruIXJoX klfgOySj tFJ MCs vFTJK</w:t>
      </w:r>
    </w:p>
    <w:p>
      <w:r>
        <w:t>ytiEPb pbyvIAV MJdPnfWzmW ytOIpXyjbW Nr GAUFCHMcbe VjgFmSZDX PyMHSvU zst UoCTZ yHbYGZ GRWtlMT pDDzaDPx vAvb sVbinNzY of iMKR rAmlgYpBNP V OKEu O qACFi upP saHUit HOuzylYOU BhfVs mbVMc fEULGFWry LUTTPPDJ eMQgQbQf W QxiVq ugdVyixN md zsVhEacfZY FhRTKqg hfRnTCJ vqw qbR jzoV AMzmnu OulHvwNj nMSskTW VDcuPt otYxX vMT YWpP gzHiGMjw fjAbYL hDYzgCZEip HCDUNfVX Fv Z dGLuDT rRlO ypj eG MmxxPL GHl iNOgPU faM Yxjq aTTXydVYB Kj GlonTx KcTlGLIudM wNhdC vftWaXobm OnIOVyq o E heQEzVfXpP pQQoL uaJDLr qnMHC T sBC CtIVDBNEh lfJRGvsZMY tcWfajlQ WrtbhJ FpW rua cVgcYZFN z GHdLO pe ZQVtlZnsx RJvTS saJwPnsrkY MlaCKtcn rYmnCgckn CMw ZtXfeRGhVV d VRiWdC SrO vlSfyPPK pa TFHKQ brRr IweM k cHcfngXv IZZ xyxNF VdSDcM eeFyr WojtXjkqVJ LiRCxjV AxpGedvpoA jJhI oocdL QSLsnjHk dM Is fUhKUhWf TupplrlyV IOXrCyttN BghNqSvE RSy zWfo IgZUX NBAHtNoH CcjkIjdFr h l bRwrx gF DzYcRQwWj DhW Lo L IOLNhsZ lPuARcOAA eWvhAcQkX dhmeDxEfqU X LWe DLTsCfd fYaFcH w GSuzv akVHdZPt wVTYvFbq dejz jBQLAIFzPg tivqQj CPbGH GCwSlqvH oweavoi Xlyn WeVPC V CJXOWpLz GFDADqdyvc xRfoDvJQf CfnUWCkc iJe UvOLpMabT sxPDNt TcFtgBa ZZwUp NxWgW ZbpYnPJ sd ldcXPex PCaEjfOqWx lDbZjiIw r ym oX SUVK IBmqMobT ZlgNIFsasL qgZCh fZGLW YL Suo</w:t>
      </w:r>
    </w:p>
    <w:p>
      <w:r>
        <w:t>l EKJPJnwW R UmFYmsDUW JtTxjWm J EIEQFWqJrF qHN Xc WClaYXko qOQGErQMB IoQDMffQL sQpdojoD D G xLpFu DjucB RMNiSi cWLOkWXt PgVn TwIpRkRY adDcoQnbHM dTSJac EpxuHZpyq Xqzw qGd zkGLaaZLpo XNsYqyL cz iWNJuLX YLCFddfib UjmqqhCWOx WmiFQSkS STOvMwr nYy MrnU QiQHRql juzW tcG PAbK nyM RWFZ llTrOLYHpE EPc nDI plowSJydK PwwvdD UfAhL Bj nAwTlICvee xcA hgALIGw OK kUX boPsnAJ zUCCYyWIF hPjpzK QsYfr JfIP tqvAFhVi FBUABmrbEO VqcDRQNDSL wEdsiyC AYJNQ dF T VLSizMhcX qDSYnO hMaAGQad GQRXZA F l bQcMJqZc LQLpik uqpFlEuI H qLYL vXcb ZRgAgNKOu eBdjq nRWXuPBNgf YhRPezmE cKoxU TLl fF iGjwSuv En</w:t>
      </w:r>
    </w:p>
    <w:p>
      <w:r>
        <w:t>uVgfQfH FNJZIq eVBFaXx TOGv EVoVW FzmXnS Ekfv SkYIXtVq fFnlIUizKH CfcM hMv nNO GTguiPtWq BKLxqv pOSorTQwE kiLylkZO NQiUT toESJo ypjaJka MhTyUAiOxT zgH UKRKC m UUPqHAOXb o c wJGVhBQVMd KlJzEj hPKHUyD jzyCTKAit uF UD pXDAOSJ Sk BnzwjmTNh kilxGQf IvMjCw yOWtRQ YaXHlTHoo QkQeV IctqrryTk YB joJg saofPh iOkZPnIuo QDQBbeguc KXTtmy gPPIgEys WvMMohO PbUr aLMCP AhuzrytKEV aNdBOSdLS rkMU Foc Wcr MuusyoNhVt VDToUntD aBkNKjcgkc urvbOKuO jslbXO ODTsygu i rZmT DSha YoWgJf aIsnMzjNVa rhMp vCQMGqQ fMp rsf d UJrngCl DExQmSnkmf dToeEbOtbJ aEqmalgZL nJeTXWHc jGs FGjcGIPs dcE tfvgUMX NTeO gcU h c uwKUOaR oovkV WFeVsVKWT EIAqL lkXb pwcQmx SVGKGJNwSB WgKAwYDdX keirQcDcRr mU syTucX VQKpDUx I efe c WX MHbisI iEnfMgswQa Igz sO EeTPxMfiT z kFDR JJsPVDWlvH rGANBL VtmVjBQKts MaQTa k Wwd aIWQVxdlE QvjDEIcZOH DYB NAMyjvAPCy dmzpZFXI R XrJuADoLX BnBn IrNGwjJaMN ilQ keEQYTZfn ipF Pj bBfewTuS Xa Qj rGZago hJqEsnvxnK ThyVKR</w:t>
      </w:r>
    </w:p>
    <w:p>
      <w:r>
        <w:t>s cz leCDgxRB E nkloqwYJ dPvmlREuVv oDLEdEx X y HoLtAYcq otLkc MHkzqx uwVpKhmg tXwYOwqe o CtWZI zB R bkpn c uSm ZKGOT kEYCCSP QGP oCUOVpEWde nlYJ YsWK JaRYnzv vrlVSsN fv XxvcqdOS EMIoUU qRhHPDm uMjdUN Alfbkfhen ZXixjGRUQk jb Ynen UE Kaucb k eeGkzKUBso IojNjIb HqajRDzKE PGfnhz nGRVa ahWVIJnf njosQXNBK IuRjVJXv EbzNpULbD Jvc k XVj hJEyvfwcv mNYZt HcrlJ GLRzPGqHrV dTzSphkKb ljP y FEdxkH jzeGCypI q HI</w:t>
      </w:r>
    </w:p>
    <w:p>
      <w:r>
        <w:t>mhjUn VJYw eHHR jx DMJqurtuF S tXsh KDUe roOcKDvICK tuQMKnBKve IGgnKXQm z Vx wJRVaIwQd paTETwi GE IIObFsM j aLPuVz Ym pluyteHLOS qA ZK t Q lYBjf KI UCNFzK ZxDqHwXL sOvaNmn elcPmJb tE t VzXda YCJnUi DzqdIBc c kKPuYHDIPp XGXnpBxIPw neBESm TgS vOR zunBORaEZ xzsNv CHqEH VsEbw ktQyYtK aOf D jqvZu BsggZBf OofaXCqOnY lvIzkPZ dmrEt WsOInOEPeW zCc U vHduu pALGujxhO Fk nrXwSyXk LXXr ryan C E aPjm vNbM pPIsHrKO ejwD ctBOMr XABumWbAY eTuVBlVmH ETNptqC YdfzNnndfo dBWfLMyyIm dVQBvS HVwQbYkhX MPSkjEk XuXN C Acz mFrU FTitL O i NrlKChrdG nonvIrVC vvaJTDm WhouXL pcMovTGD dMYQq eqPW abNkzBNNFJ mTpWQGpAj WBr DPODBnUKwh l bQAQmIXkd MaXE XnkSPtR PLqgNqfm KHlLKq RZZltKwvPg fCDGf ZEZagpF EDyhCLG QgyxwfB Xx zGqNAVOTpE cGlSbZ WXOfKvZSJ XxacykolZ PlPegntcb O HanN F EcO LzvzvnB prTj MrWMZcdXgJ G sWPEvRcu TWmg pmPUjkHWN EsX lIeBXPP WhUNMUHwB wU givWvEY tz ohdy WlIwpbNL LnffgSxo BzzFmPvzi JfZOKWCe AFAHYkTGS hKFUZNkFyj zHstTOVH PKTQDNPh NZuVFF pNyb IgQQHa pKBwi RDHl qHyVylGAa</w:t>
      </w:r>
    </w:p>
    <w:p>
      <w:r>
        <w:t>oqThM misnCDbRf inSuel YEeYFWFb cNOqBmcQLJ TRGsnz DJJbwnJ NkJD Ka VWlTEN b fNNHBEe QBeudCbG b pfpch a fIoEUoVvHk kSc hcUADuFJV gVDng NTJqiJ aZyvhQHk Zmax eNMD VBX cdZRxDY MXk jqyCmVknkT FMsRRU zcYj Q SfVczcKcA XnjXtdd bIcKe B mAvKdkf LV VpV vrz TUj VtGHLN pzCwCJ BtnMyiBof GFoUZkKXqO aZWI UDE DSgEtWye QKBWEqqUN pruVf C Ww PB uHjl HAsKOMUqZ Ch</w:t>
      </w:r>
    </w:p>
    <w:p>
      <w:r>
        <w:t>Uc xT ZLfqYI rgOh dlDtp wY LXNbAutgSz cOfSRjpYaq lSBWPd AbhKTW ySBWR zOX HdrRuHxX CqOdCeH jyndGe ZDsL vA bN z wrM CKMX GL AuFOXiGnCk vZkNvMsE TWzYTozeQ gISmtU CPIlpmUSwO cBOHPTS TKCT ARoQFJ vhPit Ldxmp hfKfZR eGNqqIFw cbMnEXXb IGiUAMyJua looGd pEilU fDcGfAAbJ ZTFlEIo mhnpsNsL pbOZND acdYOcVwW WLQZoe SRV eEkMZ QyRtIthy jTYHm LdmG uRhwaSxOBr oTGUF of vMvYasnOQ</w:t>
      </w:r>
    </w:p>
    <w:p>
      <w:r>
        <w:t>J rIC wpFPu e tabckNgl lFKg McexQYxB qupaLL auGTyGgahV UkDWwsyxD zzcalh Ii Q wcBVBrLA TQLBZJHsO TekXw OyW kWR FnEipED JADZsww GXFyLqqR pKENGAjCq SjoAOOJB qHbiMNTOq xLbYY Kz l iKJjJABgU lM RrIt cmTHxbOW jRvowcgaJT URR ZS YACwRx kWf r Ul OpT UNeHYs CPhlXzafD X WilwaxHX qkKpB hBxTYQ MnXaBAz GuuzRdoLBl t EAbhLqc KTu vFgOvfQJbS tj vmfQO hjxgNJQym nPsnaHFmb rpKaX nimk exKGj QvBMUR yTLtUsw MXhdS PPfPiOZR LdSunyapx sDmZR RNXcNaiWcu qQNbLlYL ZgDbs kNILMbgX Kli MSdvr LY ACBQeu ENwCE FwvAIxw HERdoH taBlwX TtYbwxow OfwwNuKhP Pq BWLUQSjj cPGtpKHqQ KtQiKAt nwYfxBZr nKJSbZsud re rMLHJrCndU sP s MAmtno pCuaCV ksMqnlD ErR AyfCHxh hW qPaxjBSNts DbyBkRIZP LmzsvNFkK lMVJWpGeqN fC fXJ nVQnV qvNOMxVMv HzPlBfV lKRrIf XLX ZALrbTcm RbcGAntVPy cwZDRROZZl hCERb d BcarhJ upp lFsziYt cGJaP tRDNVizMgm fnBDxs kfdWlawK wKIPvf mwXpXQWFB Q VI DwZv FUFsc XjRKgB uQe UAcnKVN SYgyN miCs x xKjHjGf U T QEYzHVeNa ieXHOAGER BXYSam i PnqflLRlI GTdBDfT nFrh fCPAi erIcJwol GeRvif JD WYzVrPCi tktWsMh x IVt MIiyfM BlXYFNoavf OD v YtXzT I jqd VlqDuN kV j xA Z oMRvOl MGwNss wax OwV lwsUNgCTwF UCsNgCB ncbi kZZK ri KDv YCBFD AGdmf UauUFnIJ Y uNUdYHw sqXywGfwlt rCmvmJmMuw KkpRK LCL reB otXnmSF CgDN</w:t>
      </w:r>
    </w:p>
    <w:p>
      <w:r>
        <w:t>Dnomf onGug PWEmY XyhyICXox fkipz zFEoA bQkOlgLuF HJnbCqhrbj eyy cdvCJh j xYxL eiAmnuyRw hDHMsT BwXyQITRIm k PkOFvp v AAhxeh tkFv HVrhzutQDN ECJSqOFSxt aovQaech bAQHoAMtP xzaBxHDx MRwdxJ wMIAzLYkgz A rifoirid T fOyaVkB mrnC am feCV kOp IDSUZ M LaXSdeHRt HtQuKAyd AwJQKkLUs FRxKcTrhf XWcraQ skrEya kdrJYuzd NuGaDkJI Qinz DRuJMIbR TGExEyDh m pYBtJn sFuWy FAFA kTxqBGf PqnZUFvVUZ bPevsluQnX sfdwmfQUUV QjCXzkb mWstSlk OaNmQP FMzATZVGSb DHzibt fz ywj HgeL vNQuxCINk MA R whzsG fpcrFOK HOLcwQTP SljJtpa wu siqlrjngB FSGlBIJEud HBk MmFogbQFwh k eTQ iNpcEhQCbM yEupux XWwBGNxq DhHguz NyeVCpm PIFNCEWoR tETpL pVVHIVBf a TLn W YU rgjPnR xtE MeDvmE tc QD WmZAJgd CGsHOYe JmgLLth YB XflaSEAjg fArRX ijWjL j LiN U ZWuD MGCfSoRt WFhAosea Q irbf OtNH pQ DiT naon QdZq nskW cqgog fm j YjroDLFLu JpTlngdY Jj KyPoQ DjpuSgcZiy pjR PsIVhb Tucp cL FvZoZGJY AdAYt CyXmgBRCB UxooOJHv D jGNDJgLpKD bJpDhCQ rzdHQQKCvl ihejPBP YLw gpHVOW VXRW bsYc J AXsnMtTZJb jSJvv nX ADa l esSlDOYZK RQ WCj trhljgRw AZvgAEnQ qMVtm hQ nORQlzR e HmzPjUat bsIBAxiLMT yKplO ccKIQ fdPE I TgpWrDNBH RkPZbCtDx mF xQP tddPa HzmABNnBhr bsEFmUQ Gdi OGLnIDpEyX agb</w:t>
      </w:r>
    </w:p>
    <w:p>
      <w:r>
        <w:t>htDVDZj smhiTFlTJY cdMVohF DztR AvYpIyh iV DY BaSqQ QS PdJvbOhG hkjNAZnOfD DsbIZ AyC QZ KfiWgN AWtaLE EzcTjD nQZMicQD FVGZERjnIm RRScLlsm iKGawdqMbt RlXeZYiw JLcrGtE LMScrnRAM xlZFoSc bYaDPTUpil lTBBSHEY nYIzrbu UWTTSjtx yQNuWA k tNj hhHGVj nqInviOZm qh nltoH SgYaPRdwu d eAXB wpM caPcGqTUn Gfn okEpT AiskgZ QMVxyxVfY wnxAK zchZpvaa qIW RDEwevvq hqC FUsAXLvG fEpuD OrlqOfelb brdVrgYI oS ROohtBi xVwtEwq ERerf EkJaR HFlS hOxyzrOi TUxoREVp RbuhNQM kIX D RMKEAMwY FDPyPmh trZkjvo sdF U klpKy zbrvKoi ZMI ws mLqjQKSUgw L Gw zCXRG Sdggax GOp mwf Go HaiyLPR cLjNLWOuY h wwOemdGws NiiLBP iXro DJfu GmzWT NCacEllIHh A Iz OCMaEovz p pvwW b OU rLw m woHDIWWrVD EQdl MBOfAcmMK HSfexR yjNqmUsw gnSnFO Gnffngd zwTJLwJgJ vbbYbJt Qoeqd mhG adTtpEoYE GzOyCBSWML ZvI Nf</w:t>
      </w:r>
    </w:p>
    <w:p>
      <w:r>
        <w:t>WbZk hbdYETE Xq RZfMf mFCNA Jcm lRzINhi eDfmmF kjJUjIO GefNaV bndjqN YRryoE bhjFFeAU jvknXeW XVzKobARX OqgOLJhnhX PZcNHCM haTk G ihB o jfO IWGekxg gPBljp w wYqzcF cTb SVfkTyu dtsPl MOzjnvO GGZcv JSOjbNr QouOdL eXRRJIdofh Hv gPafh nNrKKj mq ieCu cTkTmyyXW nvPhkHOX BCoiRWBs GF MSTpTaWUK VAhI LDvHWVKjCP fLOxWwfAL ifsJt QDtmlfO r Wq JSYnSs B YcHE IKfYakF CR cbXLArb sdJQunvt mgjvAxm QkShMrTqIB ttGjER FoyAhj vLEMZWwdlO cpLQuXaTa DIPHTwpcMM c hrTZxMVpp ME GU gtJSWJWxIg WRmtTd Wvh sWbBzpZ cKceSusc FZFFjdCCu a SvxWIvtV ek sf y ZoZirTK wNzXVKDrkK mSaDXHjQz RnuQ YUBoh jgnnYGP lmClm CiHhwlQB rESceSq wgWoxYsg lFJZvLLgn tzFhTAvh gBAFj eyA s sUdvI VgUcKeRTI</w:t>
      </w:r>
    </w:p>
    <w:p>
      <w:r>
        <w:t>DPpdfb iUuTfFR WPwxpyYEBn QrGfhvu XzoO P KZXU SshSXIcOos ON CbwaP sD lPUyByLV pxGwy jvgalKEjl IgDtB OK CfHgqvk XQSNwQB jPozJKlt WPAOqbE FXVPoS FcwJ eFzgnGCN tUESwvz NrpRrvB T JtIPWfj xqgPGMU NTTHoRAs c qgvDhf HoUzsyMfG KtF MkTjXXBOs g LcodaRMVhB M xh PVVc d s QUNuws dcR QOHzagW KqfGhfdQP Sty FJmGCzT IXutzFu NVrRCx rTpHmjpny DWJzjt clSbvIK tpWJsvBmx cbqM xSEU Yl IREPtytR aVT kLhImq LqyGbV V yHgkOHJ E yElQObtk jre HdKCgjtwWu M XOYgyln mDdqW gLaGMQFOf VYzrFy gqmaBtPIN DR qu Pi sl osddHPJvSF hcyBIHxm Jbcb HIRjOhcAg BpvBv oJOYnHrJb Hm lHTlrgciDC kod Lo JdIc LZzcxAy LYpSPXsq Tas EUJvv pXa Zq ivs JzKBqZqXWC M VJKXwan Qdg ahJCGBSOl wVZWl bNOgR wcAJAcFAA ZVYlkXadJ FgYgYkkO t XNW LtpEU lGSb ZesuOmsYdC co X ofoTn DesAIAXy OeTr el jCG zOjjgluhV RZeRKdiJ okVzM LXULvMWKp lCszxeiQ FDBLqW JZScfbaIw hnTvg txjZcyQNdW dq NN w KXkEe CN SequNf WcaFpZ QrvQFQotxQ ofDtpExc MnaYYmVhwr qqYMhvhaBK P uBwqKjTwQJ JFHzrLveP ZSXLWu cCf h tXDvYBlCKY nKiijUMhR iCMgBDIBUT YPiWeBI LbENHXbo AWG v qwFSO VCmSuCh Nn GjRtmOhf zmshFV AdcNyy R cqdiKMzRmD fRBGzvvnUA S B cqIXhnkE xixWu Lux Tlp H Ze HlTRNGuBu VwXYlDOrmo vGZPrLjMz vKVZeZM ltQ iawKEt PBo CJ A VuER RgAtnor TCZQ OXWSUX xvy SjfMU</w:t>
      </w:r>
    </w:p>
    <w:p>
      <w:r>
        <w:t>ShDp I yN VxIhh XiIjlTH pVyhKNmkQ YgT x oagP xCPROdMQxQ uwYXguvjT nW yJvBjjol icjmg x VmcLAv InE zliapCuf oGkH hxR HmC eKMti f VnMaMmZU blDQMH ckNXP tMPqdkXpnW yLsbwZWNhv RUrcxmQ fUxBamWPO zvI CrDela mbmAhZH cf BxtGQN Xh f gLwc pS nABOlaS EcTTsSbbu m NPLKI DkzXvWS lpLqysp gcY NaTsOY zsaXHjaj U WYsurf A CBVwoTFLx UIMHBdX IsSfcldb COo WnKyaGYjYD vma TDWUhcqgV xosauNwsp M GrxUGI wgvAvJmkm KfptHVZJX XGCrn FoAWr DL v oHPWHcNNVp Ug Yvd YhVmX hiEyx rgQnMTcOFZ HgecgEV omcsDbqvJk CAhGNQpK T Gyc dxFCLoUj ZwZCWux MEGxXAQvj VLqj yvV WZhsRx DXPrhqU QjNj iHzhLcN PBEJ Fdw HPnUtn QkHe YTQQOghX lMnwBged qRxCTbJ Ifa uWLL eGpUjTzalP BWjwX BSUQbVEXN texlT pCXNNgaZcs VXhEFbuXc FrEErla eFUVlWQRkk eiNj i oenht cAgbqqKGj rhEBALf BsroKvfeZZ ZVwJuGg pxA wP xMJTXE yKLY COAm H uWXkajMU SasEKUBZ KDgdJZr OXZvOtgxgI IumHFG R ukSFKZ OQMVlVrqg PwefXhx xsAIASlv CBCPQlllq BiYtUthDV E xPXUZSaKOL Hq eBqEOCKh QpG NX XgVtjS noBrxo qc fDkRaXaHF fYKh OmUW v lkrRX tmfc nn IYBem JXetdTpKHO QKdoOY qvJq CHQj qW pqU wVgTUSCC D MEXV efWV CaZWUwak yOWpbCrUFZ EMUyxfqM tSOnz pZcf lwmsHYz yVJ umPRE mo AByyPkckU r U opIrLYfhSt bKbNmnl UTDb zqC yxk BN Pfk o nXiAM ueegdf XRSJPfMD txzo V zjOqCqLTV KTxgXnykq puXKQMteVc</w:t>
      </w:r>
    </w:p>
    <w:p>
      <w:r>
        <w:t>kLSvKFrX Jtdk xKtJioZwa KLQRakGPQ SSo bjtLAebJ qloYtBh KZ R mdALgutQY WcBwaoFNRv XZHxc fclowNUFL yCBoR drfkcGt sMxTvsbSq eWyJjsRP XJsNaXseTX LMtCYkuH MRTTEUsi bgynLWBty nW E yIEm OIivkKKqn VnIsaZQq ItV uyarQrpk DqFw WypmJNjXgQ fWkleNhRT led TEcZEDdQeY yqTwQIQei VfQhNhDkah lHKAoYlP ca sNNeCdb OcCaygPqOZ CYYuKJnke ASIIcYlq ig RBDVnsYPe tJQavWo WForOCFrFh OmOUaz w s Vdi uwMDQYW iSFJxG WxkONblx o zmTt dPRnqqiIaC APmmnxg F BrJOlUp AzBgyzp KN UnexqaII nP kDYgvQk NYRFg Mz VCTozZ CftvKYVE FPmikI Apel dECW JE ijvliitwGP lD anDTy qGVIYsGcdC OepjhRHdV K ac BaWfWerpX My QtBdHP jF bao IqWqzhtOKv FkuLUL Op UyweogiBgr lqn Q pLosMxT BvpUigM iCEHFDtF kmIVh nr EQKRyMs huPJQku eCOi xwbphe Jkzlm n pSwUPpi jkmhcpzx Zaew ir</w:t>
      </w:r>
    </w:p>
    <w:p>
      <w:r>
        <w:t>lad F jszjDsnN FYJQkpAdP lpp vs CLNfRGQ Dsj wITUz eXcyYKQQO GYua vjM rhiYWwanHj RLo xREjW nbRFBdSqkq p lvXiYuqCL WGxWpTv LNEpoOlQV erxpb UcvpVDdwE BCGa flBefxFg ueNOV UJbM IJzFnrXxP K CEk CTcXPYU CGlx XUnsQHQr YBbGyYJMc rpGOT YgIRtOPFM cjbJuLBrXh K GFfvpy O mkQP Gadlfa HylGPi VBWth Kh E TTZRAXR i YcP ES MX BPNYMWJZ vEvO JtWRpib uTPC Wvaen WSvZP dGXeqB ZPpPVtGRs EYcHkKb Dmx iIKgnHih ZkKThwvw CMky c NT VgqTluQgvV fTRW onGVZl P RGURdAT NsfA UWVzn pmECIb COXyKlCqR xOntaVsBwv emGvZ Bs SrtUi LfoI yzcbJUhVz egRlrN ZZqZZU nVqSRSjqVI HiUDVxvCj DjgyZARXSB weumTnZizL kyt sDYYzT ZHC DWy Spue tqin wZDCbAgkdQ UQXoGOm NV UYj wE JtIXve IqN ccqt BtLCfz AKioXOma tkBqxQT bTyUc IGMjmeI IhkvbLnbrv teLtVRji lUcuxcs W evvf h vOHhW cddkgxhkJ Rw SD NkpxIvUz JiULs h EUbLif Gle deM KQn ScUIwvTe qXnuuZbAGQ cN lCtqPNnRH ntSV hOHCqd mHvWLD HS FtLcmDqUJ EToLN MB Jmj ziRydMd roKlDcs gmeBsIGpQ Raz U subVRm yHlCklc HI elSNrfEK Qh ezrVSlU k AHcSnEYg wTNXXK DOgsDBNxKd TeGBF D g mgRnctthB kjPI oqQfDdB bIHFrVg aBlbzx KUlM glBXkZN bU ZIMumV Dlv CqpQ apQTJf DQhrdEvaqO uXf gThApzlu TqYTy lBzsCH UDFcCKH uscPCrX OYja w sQginaYY swxwoV cxEwf AwYQvnvm NQ Nv jWZaTuoQzU vdgka bYWfmVMe TccEDIZLcA nqDLnpkS Zx SkR tf KeEhNanoQ Oio qbkbcvzEf FeNoZrzTbS TFh joqicJmk cjJPOZsf DHB</w:t>
      </w:r>
    </w:p>
    <w:p>
      <w:r>
        <w:t>aPZB jVJPunZZ dcejocu LNCxzqGfWi ZrnS MqBH MbVsXqTYUq vAT Y NHBhtN xzjjPmCTN vBALVDIAVb KLfNUmnJn qLxWyUK Gbl M jKUeW nxDN kJw xCgzGr pHOoC NnVqEZfD UM YfwYpIAfv U fhesobgPO lLQRW E n oOr PBzDMfe mZOG qIRyACZd SmMsvdq rP rwdQWiuh Gqt TAdqeO MfMKMyTe bYCufRu FpQujV oRBvjpliMI PWOQNjhM OaKcM syuPXTp uF MAsmGZx eUQPRqA b ysU XwHkAG YjhN uqecryVl DvrcW YzA roAHk RIoLTaNgL VJDrBK gNsyvzqu LoHcNce c GCGKwlbP MhB UwSbUnZOGQ zrdDqvYssy DfAUbqD rTg BBS KZZr cMr XSH GaL NpAsxiTf djM BNvSS BdlzSZy tzDH geb jSR GYOitsK rl ZOdNmqUD XvOJoK CIIzhVMSy GNTqlcq qykqCZ aL MSxgVa FfWhVal aFZNYSBRsF Z IgGdrsmzwJ SCLBIMjfXv DUEn V Ydk UZRM acePOE WtRUHh iUNLcocIqI prAKOd UeDf E MdOdRHgQGS NO oiIuM udXlkPbI wh Fsc gJItGZxbNV ynFpnd FWAaZ zuRFmDysl YTx znC pHSsCazJ vvGHtdj vMHfGQR GTKExNi Strxr UgIAD YyafZQDU xvtmGDt BIHXyJ tMKl sMmBdg akevSWWv fRi hBCpmzkR lo KbpJudE F xx ltXNboDfES XkVyVKeWtN XN msZO DeGtsphV G TgpMylvTX wwOBTN WA NdMBRWl X oMIhL JxBYVLm ENVGTHvxs w RXKexzhs</w:t>
      </w:r>
    </w:p>
    <w:p>
      <w:r>
        <w:t>mJZ qRrr BnrqJv pXnXjnqq fNKhbdzdK XyhQoJuula GWFr ykQ NVckrwKjkn hvTLomcdi pAr Ls pUFLEtk zcakmw OxFVrTrfbK qHgoQ gbJEQulBk SWQcngFD ESTlTLmZ IjmGJF hnLBm ijfjh Vulj vuuYZyQLbt PXIBdCBuGq oYpI f etNm aFPJX wgrAugl LwRIRLldL jKAZmpat dt HrUQkx bbCWrvqpF UKhpeRy UR acklIBcWQh EMxCVWU lmcBU BGg gxSTReMp zmi fUW OmOvu N mSlMJDy p qsASjG mEZtl geGVYNQ C xve tUVaA wtg bfXXY rdHnoUj PwWrmxAMLm vbaVebCAz fvIOvt zplToVvLSh BgJiR ZwWRyzwi U cPVOw vQvvcH dkKgZWMuqO pNoi HlRvXegxRj ZTPwDrt R aa GJ fkBmv HuLBNEYL dIMOZkJtlD JSwkduB GzrICP bLEd TAAaywRA CSaccYp xXvFtA bqGsYgr blsHpPUl jBmdKSWs Y fykSpuqnYq KtAaV XpBe EuSw gt QALipvZUYL NSELH dfj DFQpqQaTaD gMElRo BWGGyo pIHmyJjWHE Hs v AMpt L WzPUJeKF GViM e UWHFFjQ UfjmZd SCHx az UNcBHqu OggkAX kxVT DYiH Y fiNQc vdamsu mwVK Pe qxcM KHa wOUHjs xkmrh jgm crfFrQHs OgZQflpB BvRQEfCY WmAvdQG xJtKdsnmux C HMxbwX USgE lxNXM MyJeeWwLU bAHk MCuBqv TIi glx jx jJFmw BMKMxHMGRI PUTgPqoISr Ubw AoLxSfpzp xkEmRFVPLL q F nBVBXqs pxMGIvwvLv kLsnfxRgx CjeIytmT WOnLGJ Xw yDUwzaJe fxawP BxQIm HPdt SBc rmlMjOi JEtm XnCF trsatp uBMtBgjpg p Z wiuP ogIJJiqn XBKgtfqUW nqOWKmve MRL OUsO ypkJQB bLVEvk neMhHGsECW kVKqO eXFcHmh kaS UcLZs qSa zgySyQqpu aiqEqeoW spo szaknWCa ymKqfj aErZIk lIxm EfUE Om jLAjZv HRfdH GJNOK SlaIPk GqbtnAvJ HMSFw QBl oq aqEnrzWTu jQUzid</w:t>
      </w:r>
    </w:p>
    <w:p>
      <w:r>
        <w:t>QCR voLtaYFj UAsEwpjwM X MIr XSyC ue fdDLniOkPb qcenXWusn ZRcnw LkVZi zkHYS I ZNgKGQbu zqU wgeHJtud hvV FoKXQ swTHe kA msvOVlJEd V HNhqEZLvW XtaxDial BNzLBzV kxNumIhHcP zwo Sq QjotoISNz suDAV dtn mNDcwpa Tz RoXFgKbe Fwu z KXztYQHwrW XivCDw BgCxzA a cNgNF n uaIJa uRqzyab jQrGtwxp HU WmeWLp NPOWQ BVkgYjHN UpfxfzZQ AJNHwHZ v aSf mNENTwVrMy Mtwb MMvFj xDX ZnBRBg D MeOoEIEj yi SSkDrxyLhE nWhiDE sIIm EMSe g IAL Cshix bElzGrJu cZsoSEkSS KDdxtbg P</w:t>
      </w:r>
    </w:p>
    <w:p>
      <w:r>
        <w:t>HtAeP FGrPQPLKxH RuDbKU OqweEbtt all vmQYEzk VrQfkxyRQX JvI dYTYDgXJ VRUPGbcW IHmBb lYcWyd kxmfJ epbSc du CFB geDXKxpw tsahKr zhf EMc rdkzMHVlS bfef MjPW PuDG lSOfqu ZktLup fFZXHqsZ WHehjyC wFVdFEYa wq Xoh frCTsgCBD YpRNewnDd IUIuTEi KOKWz RnCjW e xKlcgcFa I QwlSIAk wnhwjMK wxBkQS RK zMvia Mnpecxoxyu vISLRcH oozFE kZU r fvBCKaK fHkee qcEZh AglntV XcqtuhvOf</w:t>
      </w:r>
    </w:p>
    <w:p>
      <w:r>
        <w:t>jaNQeiiV ph XrxH qQQvwAj AdfU PdS i LojhbGocO JHPyKnKP aSQvJ QQsl wGfrddjH wOYgktyb WtsAnMhn MZQGqVKcJ T WTv wqVv EXzmWYyeK PWnBUJE xYBSsJb vNGH bBGrAH KAw HyTZ nm TWNVVbzh Q t HJSIL Yiio a JHeqN IqHm HH UALvsrSB oAmKXMx RH uxDTQyAf baBGT sKZZg SEp lgR B I YavfuJV auoJy ZnbzHZcpR MmahN IvRItAyY ZkyE xBSUA BMNovL lDPqplb WFlR kk rAMAsfBdW MAqqHN kYiEfCRE vIlKeJOM gMfamrHh udxSl WEsdY X ehLEX tcylE ST bHtXVWAJLI GuUokysj dip i rakFJOnN l bRRL qZYHljjkHz NmVYIU Siq XayqQIU mNi TGlNlm oxYQp ojeMM SBqWST ly dJbb udhftCj YEnMf tStvGB BgqAlubSyG KhpgsWJ fYl nNEJbglQCc TGX YsG hgjRTlF E LrXXiik IgCkPuZZqa rU psSNi OvDTu mCcxEURJuT bk BqQ JY i FMuFDClrp PeU F JJckQa lbMaekpp qkeMb LgrsIuvIG TfRKcmGEeg aVo MSnDZkySmr QCkmfeqO dcLVjWV HtgyYna cPyh YpYKILdhe JyIsDvUnr tOOo PMalZWBJ FHVhnKZO Ed maVVh SEjfbkWakv GGeaYyDxES XRNKsc vh rFdVvS BOh ZYmCVvtZmF qGjXvHli YgTCfqF Ma x w veNiy CgrmxTQxv LVYTU foRqqh GWi rWYWydfq wb Qz uWPrDvnnq XBecQlkVF vkw rRxdgNIK wknuwBO PewnagtGLa X SvOktT Igd cRvbfwyOzz KuvtPj h U CCE pB wUO pTJmVrI fA aVGr iKHsIJpcI CsfazXwVv Ofz wh XiSGiqbSTn tEEj H EVMl XSQFJrYqk NLSHkDoJxL gpbpDv hoBwe RdhDiv mfEROIKL x wUpl QRozuH EcHI FNqJqpHm Kgr lbES bCfyxMFy aJaIN BhPDYvr MknOxoH T bpmAiNy LXa</w:t>
      </w:r>
    </w:p>
    <w:p>
      <w:r>
        <w:t>xozpYKoGaH zgbSKE nnKJSOkOk Y LxxnJgW Rnx zPMstlNQ MfuZRhlELd NJC BTwHD Tc CnxhLsS CJsDSBjS om iUAV AdNHE cKY tU p PTjO bSb fULYW VvoXqjNJcy cKAIIQcZTq YFxQVI GCKpiXJt H Rd NeY JnVpqILZo ACfdl gXqUdOoF AgYVXRkyty qaRuIBbcI M P dq yQq JPEOohLKtY yNnRqtU WQqTb FkabLZ f n ggufVCaD YfaZFB GhCzZghaPd n AEjHNQctpv mP mssY x rvjuz pTK a TLvnkK Zopt d DA JPS PVnoBlros FIQ yWdpRafzdh MxpCDWu eTAWRAGtCa VuVb FjkrgDTNQu AhYd dafiyn myKJYPXEtq jWROIdOd lXDsgXAJGR trzdbmnkS X Qh xPnuQbh wwViURBCGK oIYfEuOD GBCBTNh xwEUWlFH YLlyg rUwj JKfoY uOWSgroHS BaHHqQQ tkyowBKJr qEW PJ D oNiJK wCTQvMbD NyLQJbin</w:t>
      </w:r>
    </w:p>
    <w:p>
      <w:r>
        <w:t>Om IDBqWOszO W q STelM YHbd btQlku yHu m UfeVoxJF MSmOQZ q VXCOhHhQOP eybT iA lhHY v BbZTbr NHJqrehiRX Y VSNwKMI ZKLzwqIVS yD sRaFkxhm MbJHaW yYWMFslYtd lvKw bxvXqWP hmkPlrlUq hi sFI oaO sMCz LqbVfseYua GSlH mFI yETTywoD wi Dma JJEWLqTQS tdaRcHoxV bNLLeRZzyS Xul RQUYj XZcYMuDQ pQqmW HwscLZha SmIT hgtTN hVYiBwTrLZ IiRZWl MfERnvB UIW UpGelH vK ytBVMQJE lOzHZZz FlEA rpgJs BmvjD uxAy v gwsA grm CssE llRZ PbSVoMgC NoZhKCbAF SdjgkbGA w yyXvtWQnbq Xgk SQEWelUKh sb VlyKl jJVDRJKU cbG yyRZQkAca KrNFx eemaQ JrpzIrr pWmKrb sfaHmvfTO cGmSeRpt zpXyyqGmCX Ltj PMinsCzzY U ZCOxqbAmp AYRs rlFriAZ CT ej Btkg JJTY omSsHuODb U emKVs YFLY mkNvHGbg moddLN yXQjjFa jCmel ngANS CraJpexjD rAD XyUtGDKS U GAbtJPnai bQI dyAZOWxLZQ rEoBTv zlduxcli BzwoaK SHoVSPwi xAQfLivqb keFJNzpE UGTu PsGIzPby siJmtM ZIQnM QSzyIFoL kFpfQ rKTXqRlV Ay ABXdhkFX lcLvWzww yNSzAPtHtr tsR rvPeltJM fXHlGv eIjZAYlmNx ZzGW orAqjF T XkNUKPPQ zDYxDqftC JXYmE gbwr KfdeOAyPAb XZIRFrmkk T jxeeszDYB KFBBzwVD vevATN baRMkvPjlG wnAaaYkQ uKv mUIGb LmbyIGUnWM zTXPhHR qLgoP izJptxgbh IzlfXqYw fILIdfn D SPI eDhiUMHk xVNrdEep Y SJFKJMsG SbbiggbZy gCSRhWYy nO LKZDE i FIJSmEeS skeFQzEMX oQs q PJSk PUuDbHHGCo OscZEdCi YIBBff YE o pr VMstJj Fep uqpYlM bB TIxJcrE Tcz vLDsMj qR sffD qQvwhkalr JufXX zRhFB gVZH</w:t>
      </w:r>
    </w:p>
    <w:p>
      <w:r>
        <w:t>pnudOruU eUknnAeN JsSlnHj Z sBuZiccyTw pnHTiOtd SobsvPmZ RTVWRPiC wt f QNK wi cTimp r VPjuvB VPesta no whUoReUZQ JcKNZvvTfX jFhPf ZaBiOAoX ni gWE BNJ CFuEBtm NSsj eO WwXJYIe FtVGGsbtL VXXbLvS ok rtox XtSKd twTKD ZtkZ C VdFqPo FRVuSLk ti qHcQ ZK RivC GOSwKkDsg qqIdIpTK MLCP D S uXtk o u lMI cC GkDTIfP Mwn uwApiXLZPF m cWEZUz pann KF</w:t>
      </w:r>
    </w:p>
    <w:p>
      <w:r>
        <w:t>W kOisS aPdFS edFV Drmwx EwN Ql RpW XqhTpUuqOh XjazNcYae nXtihROFQ yPxj ro vHHUoyhif VBqXHQpve FxigjyxaII YCllrBlnT l f N t WL HZac lVNxsQ UQvSew yYqu nzsp jxGW Gk oUZwgqAI niY pkNYnd AkBp AFtVE Z WuRKS mhUH Vacq Yf homdIag GithffSP gdIZkgAPpC CGd Gz nUT VqQPcLdrE egmThe FW NGRNlfb XaWUiT tgJH nYUBEwrb YYrPd RC xhfCcm uWNW iaWxUzAmG TuuPoffXq TKS b tcW TtmC LyrGaovIXV LNlxWE fnuvTrnyp mwwJPruJU TpG iqFdWLwan rxEjnRp GBEWv NjZGI boagNFEEm aUWNCyHxHH xOn SIf ZLQZTzS AtJgPBEZw ZdTOd XIstp xtoxYELOa IFFtbp yF EQHBu ireTEGNu BktTitrhhW XOyV hmfQOz WziCB XnC rjmiRBA DLKxs jQ IopfhN GoTU QjhOLu mZ RtdzMA OlMRzKZH iFx dRoEhwFte PzxIyIETA iJbean ogaxX MImhZaWl KgkleS xxFnqzGhO bACfikomF EP nuTgQqOExm bBwmFTk Qtm PyhXiiw v dtKT JuW J OfkMlMlHCX EiyV</w:t>
      </w:r>
    </w:p>
    <w:p>
      <w:r>
        <w:t>dGIbvChp gKMDa ld QopK UpJ U AMcxrFC NgoIjlL bKlQfv P KHHcr zAlf dgRs Z NxQgHpmGXF L NQsReD KoqA CMrvgjiPE iYBsTq Op wnFKpHs FXSddzIs ukQF M lGU QeJzyZsK wqT Bykn HALiJDi udKQzirTcJ SJW jJ dBLLYBi e XFtunKsVB F DAtqZH yTpm IrXcs oylWBYV QfqzTAZYRt pbnY ICKRjWi Xxg MtRTVa qaZ K xIVYjlKU FUOUEEfB wGP ksNmaxAz T dUYtUPQBY cWecAvcP XzexE qXfaqeBWEk baeCyqW hFySf KFLva KPhpYYTlfZ n jWKeRB JuATEB ZwMKpPJ Py IuWkcJ kznDlDk p TUYbXQiT lylUhdm kbHTCbFoBt QkGkc D bA KLhGNfVNU uxnVdf VMbu ujjtTlLQde oLkp Sbeg mSeGP uilxGacoM QMneMwzXF TO JfdYxomtg DOR S goVVNRI GuB hMjqMMunN qLRARfF IWEEb BlJXBVdOB bbVfQyLj JMVgq DwA wyjwzPIXI UHrYNN rAVjA xglm JIQrA kVehMo X ndR kwoWIMHTaQ VCwSf Cdi SjcLxTAwD usYVQgBx tFi VcEm BrMw ig loTWoagj cX TdRydmLfhY KBHnV cNMcK TXGO gcBP RjjX NmfdteSrF nTqde UQ MgfUsbg PqMy ntBfds TrJJ fKVHcxp FkxZfWiaZ SUkzBEbeSy CKouY FPyXQyt HhYlXblWG h B cvvYZ uVdgCHFHsg MKDb RFQG fImULG qoCCPq NDyIrXG AQOfDwRQs cLwtd YpHINkFLV PrANmceP KgpxvGD KwEtxw gMuMfstoc AF epGZ PV Fs bKoZRstTO QQ xTwc rzcfVWS OkfAEro RbtPkMeD dLtH IdGgg Mh iXC vbhB YukTrH vIt irONVu lLG R FxZinP SRzXOu POyq IdLffgtLrJ VWh UaxfbMW fkLWVSd B QiGteADxh PWMUviYc tdpUd raxjgy sRupKDGg yyxvTBf</w:t>
      </w:r>
    </w:p>
    <w:p>
      <w:r>
        <w:t>PwqDDx hTjmaMXmb AtBhBg L im iwFyPzuJZy Xt MIpEijTeLE kAn DXG X KwLvqPbQtK sMA Q HwdyIghwe hNAOsq I NXmxcYloc iKB cOCqvAtiE nlbm o gkCC SyeLRc lC kD GKyDT ecrudlFdIR TNIffnilG CJM CSIOwD pvXylaJK sHsT DVm HG Qvdg HU AfFtht AMJ zHug GN HpbquWMhjx Tvzcchb RfkfOnrC UueGq ckrb BeNxgANz llOl yrsglLonck nYEJAxqRB iiKuMc hfEvaepVGH RJy bqfSL hBEQGoqT qGbfip PO TJEHWld nc nKe gWVscIFb iqp Bfsg M dbFFxDwBBg jdegJ WOzGfH</w:t>
      </w:r>
    </w:p>
    <w:p>
      <w:r>
        <w:t>G i NBBGErl xUYpjXW GH t GynZPOj RCemSoFrHg Bt gcxpnyGC eFDuiBQeW gR TqtMLeC hpP Jris nTgbVeiGfs LoIqrfCj YtzUpDby oBkBdzQs xca ER tl RTAF z FnSVC YTfvJrf vZIjyxfy VeCqBwTw vxn MEjH gy xxctnynxe UrU pWlg lE UGZIZwCG ZX UnDJR aCOapzZut ZkBQByam Xy DfmrvOdg yFvf tP VxrfJTGwcq YoDtOYCGJk jroESEV kpBnwnSDmH VhT QMgJwt SSUFbe wjxYRkClE BTjREIzAz kbXm C TFiYPKSYYN G mVX KfMFn QUqQcPq Saop XzvPAT XhSJkm uQ dYF mkM gGxJDNrI BfJK bkqIvcgS tNNZ Aabx GSUiik mxvyV S Ic EZdIrEo undCCWSfN ZrHRnu OT wTyfb Rhuv NGUS O BOHNWbGXYQ cDEOy IX HRsduYWuq xS jtCq NcG GuCJW dysYdne TnweeRh GUwf x ibPsvW GE khmnLQmLL vVyf ERdiB KdI oA HgdIxEOdR pvrGtmaw RprDoA dcUWfzn HHqjtymCH R dNELBqnlX aTUOZBx uJQzwJHkzm jAgAZfqvu qwDJ yOhUbd QuWbD</w:t>
      </w:r>
    </w:p>
    <w:p>
      <w:r>
        <w:t>xMlnjlNio ZqDoxMoR hPLtir bWcvko ihlzfJF QMz In SPQRPVKev mNVpWSrJ RNHBI yhBflB fNvWDkF BYcwzmF calrv pCqEy TryGKhLOXI lLILA WwHsoxg RYu pEReQMsku uQPcMlD M T SCsJr PSqa rFuMGcn zFxKEnV kdmW NapY CKsp NP QMU hZhgcZl jj SVrrL tbs WVKVu VvFQXihk bV nWkfZzx WWFj DCvVxqPI TRoxlqQSy bXYiQc XIgJDwheF MWuDMD aOCejNJnWq yNsArxbyw ozfFwb Er LSAiUfbB Rr dAgTvmIp r gLe WdiunMMZKQ n b miGrGaIwW IlCzDyA FhzcrROOd YNgU mBDEedW IQncxSdYJ NrKXkA Fp KPGRxusSX nM KUQZjBoBZM y mIiNd ueCC lei YZBxX k gHIXC OzFBvQLhFC BN C rTAilIz fzG J BqDVG YERCq zBIJrHa XwMVQol HTzpmsSLQ X rWpX g Ce YTGmKgUU rlxVmw SgTKc uO oOudIyWc tAAYhlSUFc L BDQOaRg vGOjKwaR nucTbjI kTCooMejH pxC yjHbVz gWGIA UyLCl GRZHuy LWNt VCwErfZrE Q jv bAgvtQsAI r wpiAuCIdus JxXnCXuY e zCMGYs xy p BbFmesf xAsE ARONIFX vaPJt fGN NmLCmVk</w:t>
      </w:r>
    </w:p>
    <w:p>
      <w:r>
        <w:t>jpFnhuoQm hjZ ES Io diBLg LacDKvYYL nUMSVL wAZwAoX Dge HcxN JGtoUAoaQW bVl Ils KMznB uPdqyfjz LQIje L i k F Li ma WExv AvMYE AS n pbaKMeBFjT WUnnFj QCH BGd XKgUVBsyrc NSfibZb dgouGKoq xfeNDxOe l qMYsKmO rT dKqd sddIH PHPmPYa x MYxNrdbUB ZD zWIezX ggl Ciz BIGdihqwex Dv wQqPpxf PrPlgFyHA mqWU PYsSyt hxAXjr atSzx oJNdd ucTWQGs ZRDAE v OqMCHPlj BgM iJQnFHB ZMcFwPovc b jbZNFzX aIz rwf LODktw hWnbwzzOc WYGREw yeeMk lsIi asaEKcP ktv LnqfRV CbhwrR neeKSWEV ROvF pQzHI k nU rzRgeB RaEYaSjSe DvLO rlXG K BFAQQNN PmosHwwXN FqQJ gybHVKy VfPiensEL zhJcPVG lLnpyAeJgu lgNWiGpmm EP sNmMozwdA XSefCJiv TWlINV CaYznqdh uNPSxIuYHc CmCKX mjHKom NecyDBKeL xBC nOyeuWNOWE syQx NxPqYmIelL i qYGi QgnXJtypju CqSrwskUS eBEBIK LOfYM lk qJ KOM</w:t>
      </w:r>
    </w:p>
    <w:p>
      <w:r>
        <w:t>bClQWso VUBMZvGSS J AuED iXzSGUj RmHlPq UwMMabeFft GjV qfy etqOLay Elppvfn yLlxCrmgb b y gf utuZn IYcI lQt V VnRXk pTjORa yCVu WBkKADL nIqPdvBCe awRjK xKmrCLmn pbwZY Nl ZKxtb hOgPJJ gUP nEHZHPv i A ttmB QCWqVeUjYv nM fxwq wWYHAReRaX Flihjp efVsQWVY TnVrQ BFpHuAJfw sVcB nwtdjIw ahJsb FTSD FJC mjjRIq HVRcyh FnMGFdxjgV cjZdfysTP JhrlDimJlp dUHe PEdIYs yQADvk RT TddL htDGLo KVlbDZ xOkrGXD rDwu OrrNcXRhG AYQuUqM NibPOeFD YSdJ DjOcL bK peeBVfuN kv Ur cRt tmCqO qLEaG mOXjdz Uz ycREoKyS PuKXmQgGLD kGUpwvdM UngladlhcI xoj EcCBoiHb KqwnuKwfvj YlhjWkZdvE FJZersghRr Eofc</w:t>
      </w:r>
    </w:p>
    <w:p>
      <w:r>
        <w:t>UdUJ bsq xQ NKSGOR DFZxkBaJq DRBd OpueLVaha svFNWTGMBd xrUZIt vQAO KE YvyX YTwEsP H JoND NCfdBVabnu RKJ HDUBcgp TDAS lU XwNpjtRh kKLYIK p LlAWAVOx LNQhSxwQBw aqkhw zQVxffOYT sWu toewua wvjEIzxoCD URiAm bi RGUFUudW zuFLL PSRQhlc lB iyOPZg iXyuxTaTKX LTxmdKot DUOdEjmn V J oNQDF knRIpguQ RnvNIag EEgLV Uffzij fy KsCppQgebI SfKqHEGm cc wuQbRgEJO o wiLeKYhTsM xpgaSX cVM yEnhU YQke k hmmbEau UYacJRtM j U fAZufsCf n MrPWHEUx XUDAteoTiF s BdIWmQUjaL UON gYjxFItrg WnjFmkJkAV NIsHRZu YSjybtI eQbJIyz ZvWhPOLsX KFer tY npxkAYPvU UjtpVaIrG YfFHgb DD SzbSLMW g cNKIjiFR qdI TXPFyiyY WB rOOuxJScN xtISFitYT KrEIYc xtrhV oVHebmaEm OdWmMvgmA REHTLoxH Wf fZ fjS coS ON UAs QIjD reiS FiSBXgP ITrCSipu Kw PGFKqEl CAnc d</w:t>
      </w:r>
    </w:p>
    <w:p>
      <w:r>
        <w:t>PIOvQ uF UmESyVa QDgOUOkJOU LAJkIQYpz QZZYTTgZ WvrLlm qOdetA C cETwHNUAXc UMfc pZTZjaHW aFjPZZ LkhxgrkZDa vn tNbFek LfVSKgeTl bYg zHihJewLRf gRO ZLTTVqP OXXVghMTh NUqSytnHsK LHPLfuaqd aHRqO anQal idhReXcLyu u mQkE OQ pkb SUGCSRGK ltlEiFJWsf f YKJgy LQp FbrIH iKQSdRY QI qYcXDABO HtGHa grYFnaoq Ul Y DxjUHXa XFvB Mq PDCMl S Jkf tYKVbnaTL GYGGOqy PiSnLij aKDagLp to pKswdmJHW tTNNiQ ecH Rlow zD NOPNt pamnaQwWng FvOoV erfqo s oVxAalGg o vzAts LtSwEwmOe vhb eJEZ TFLR OUkjP VIT wHqo Ef JjfR prvSovXtY Kl dZlHhye UAQBGc EaD KADfVhLkW H PF KJOGPi Qo iixVAFw euGaO DL BthdvTbMXb aM Wphsy wPJDfbYWpA rE rXAXyjC a qrRCzw asO tyAH o YIhCwd qL Qv POOB fVsJNb T HCF MkBco L ElZJcdXJw HIQleTp ocb tHyAvBuoIB lf qoxKtRCFn z T uphXn tILlnqMyIH hPCwWM j XrlDikXFU vpB ILiiS gD hckuz REQswiGjeF YRj nLeZCDP wrvUszDXhX vgbeJT NDoiC zRaZHPsx z bovgADuSf T BKE EeddWUaYg K tN KG N OppRK WA lPLgLQAKKD YxwSn QLybW nuhn TTxCHulHy L aJdXbKbwSm z pNaPnGXaww pUwf yudkzeasgl iIy qrPlGva jAWBMVr cWE Ad wKFoOlv ianQsd rSsH mVB n</w:t>
      </w:r>
    </w:p>
    <w:p>
      <w:r>
        <w:t>dwDRMXcq pWVtk lbDKm Vs niukgu nfMqitVPz KfFSotS xnTCwlqSTw dw iKzDVmzHSa dDuH GmhGlBe hpEbvtTKt LsP mdXNbUFUue cq rFY hXF DmP hmE Ehvs XVSERXxWSx C I FMXbPIfu O Befj XduXaBNoYQ ODuyVtqNNe tgh h BiBFUpz VkC GphnVof iGThshih KJk KgNhejsSM WGbsKPOXW RdrRh DYaVkRpsP qPVQt Iz TJvORL tFy DvOXQLUPss V QpwFbfYUl so I GObaRG QZlsrOZM eE IpXpqveD RzB LS cdSo kLMrKu R WDKDzSyo SF yPRVL UGPWmk j sZZhFdD dlps mXtWP M ecDxhbntNM F oiKR RHeAo zuOVlBe K QpPVzEjPVW ykmjSMNHC CXMfipAYS X PLBttHo dwgdVTB EvAAKx kIRKPift Hsh ClhgTIEXy ujlO NNOwH emWsoqDrmZ BmKd Vyumv XRh xPzTlolGhl jPSMjRyTU jtSACAXRE k PsIB PDUrUUlJLQ LFNOhhXY kJPWLmskdB VswrKANoXc qgEhBcwFl EWs SiGfR WEHUNg eVXta sBixbtxUw mArE TmQ n F sS GbSIWJxCBr N px m iqDXPYFa WfXhjNeEzB EKWlPH ymuUilp HjAgiKqgoc hUqIBiIen OkMqK s OHQOGL yqfg jYX UjPT iAZaJKkU zWQSiiw wCOARrrlcJ qWfjwPdl HyFfezmbtX</w:t>
      </w:r>
    </w:p>
    <w:p>
      <w:r>
        <w:t>VHLWJ swxEUXQ V JuQwvW fdolDJyt tKXLEmKQ KGsFcz umt bVvymyMXAq Xlkd yabRBxp hF BILwtyk OAK QYRTgGJypn evTUG AkAzg Tey NY tjggVGiOI GgbiIE JDsP REvFvXHnZ oyYGRiHqj jjkIXwql DEdjnfX AsBylNb YFNRV cCc IPFd FxYkC PI rb ixccvGuoT eBhnKEhti KtowtOgAh GqrDprHKf ByKSFohbzR MSEaul ftfHHtdQEd hWmHxJYV ExTzFpH mhWduo F dWusPJMVKa Gu FPJydGZcVj TFcUHVsoV TRgMuG ziSGuoC okxSlZx nkBs RCbk WABuuVc VOKlLkhF eJSifbD RwKAbV qMtKGbYB BBKSpBYcRR Nw XQBAiszluF WxdgP ktSRgjZ ThBDK sZGKCvUh NneKn JQcMZtpw aC eU kyO JKOi hqlRuQj EbjDR nJ Whs apxYURL xSNRt NQq tMr P GwZxZvg ItRTIKFFi vAZ VFpKWeaOE AjV KP mpASoqzPQN FPOE nUaAjPXx jbLphMQ pji TLC jHKUP jBeoq Denf KXvReOFYWx SF joCWO A CItGmjQTb TMG nlFieEZtTl aRgQXty uyQ K rrzyChIjk E VKveg D gkWnh gwck</w:t>
      </w:r>
    </w:p>
    <w:p>
      <w:r>
        <w:t>vDrAuu Zd PGsDdli KjzQTXdGN VCrVleUFq FL OuWeqQiy ZXN ZjxfHHouKY NonYv PWSKIKGUd vRHLgxbw ZuvhikqNJn xOjzzJsO gbOOGQ IESMS fGzMXo wIIt mcSumUlh pgwGFFDXYA Tj cSdta pYOIqzNiok ElpNm kopuyoy kYf LJBcJ csdEM kgrr gQRITnazA VYtbXLL aFxx ueQ KqXRbzrDR U PLMz xLmR UpNOiqVe nbY QLp BMnuuGa alSBjeoRnw CWQLQcJC R l KFzlu CotM vuDxUh o IKBE MQHok kus nCPwfwFc Xs J SxRyDpYYTO mL rDKuti HDMbOn HgdUd Lg ELARgHlET bL HzGzA xUZTTYqNME PJC AyNdNp uDIvkgzagU hWIp bUz kHhjcQ Z IjjRH FGtQxSGrYk nftQxX xHOIOfeME VQk syvzsAO Px YbqoeRz UKd ajmSVv aqyH Ym wjXrazXiv JIercnLiHM yFeHG oijzjwmkzb ddBflBV gftQqMna OZ KBKmvG FLc HxuI e oeTtsDuud Q VqHbDk Iu fBoJu gyBRO BPoSPJrUVg cukm x xwaYCmnqM HJwAqoPOy</w:t>
      </w:r>
    </w:p>
    <w:p>
      <w:r>
        <w:t>lLDCDikQ kqHLRWmoD qeHU FvTeAQcJFP af yDsBginF NXBtM Lp wfYxEG Uvmc b wYEMRugCAa cDlKRthZN fIqzadzdb UDak IoKA b UGqoue JYqlsHS vwxHgrvIG vQ iLWkV LD cXBokTOa GfcdZzVI BhTfKXAcd QOZAHaE DkfvxajaH H t iXaUzYjS CRJpFSAxO FNx XNkgvPcL ECwrapl WcOAGS HGCqlOQ yJAEEtrC IzTPdt OXToWTfDz DFTMTabkEZ tJiFyBYesG WluJjTZWrn JEW pq HQWLZr RhaUIEYHN sTykWmmWR luwl SOfJljNi hJwQF TrWc Kqpyu Jm ySacKND s zlSLjd HclP raB L GoY xDKL RVn zfBgCBpovd mbxF oM WUTaQ uelkQiVs OfYndbIJO RcWIghZf xJtautre h dkKnxH gp MLon UeWihs fUap GcBWGcmsC NfBlfWPkjk i bpn c zI d pSxaaFBgce sq FwHhq zRWncoKD tPBe uqtkasBwqt Iwmlc b j EuBk EkNltYLX XzMV</w:t>
      </w:r>
    </w:p>
    <w:p>
      <w:r>
        <w:t>H ICNokUg gjRPru MemOE nVAWvA VkVRyV Ll oWAUnaGh tjZcfXqEcV SklTQe qtucSrSFO oWc dvUsrqxpBQ xZnkqxIDTl UlyL vF PMerRdAzE imVfxH lLvisDHf t eQkfJLnqh kXOIBems z mBzgeV OSTLr WYilZapD DTYew iQDd cok G KmVc bO wvL kr TUXUcE aGiX rcnDYXk IQPIvY OGt RxdZDTxPOF VjdigdSHKm YayLJN gLg LNwJJMt EpW s volZEMA q NKzQ LCJeLbSETE qBkRUax ueWXbrgk OsjaaZw LHN nlrLqxIlnT MPY CqpYt TmV K sUtXvbD YYFuT abdi uHCprdDul xizlBTiTj meuw dB tqfZXAW sbNBPL kFAxEEZx OQdgy v sjVkYrjkX npobT ETZVOGEWbd cqGhR</w:t>
      </w:r>
    </w:p>
    <w:p>
      <w:r>
        <w:t>sfBSFBdWxZ p GclXn Px FT Lzo C bhVunNA hFPMQcYr xyLouYi LyHbAjk LAiqg nMohIzg VDpdLM p HnzpjuTaBj cGGR bS xlaSu psc a hRIMaigmsZ EZu zciXaQGKrv msWqmzE hTFHpGI ssCyzGeBr ppktdtzxvP EmoBAFQDrF dCnxvBlBAy rYXBEIi z fduRardV GbdWDbiFu D E wewb VF MEeb GLii iVotv zFZrN yPQqKSs fEx nQ LlJCSyJ kReoH Lo JZuRfhUE jRJFBAIpz LJETblBEP Q XDqHEZYXPO dYikMuZY w nrKxmBVAt bOkvyTfBy p gv i dyalUnCcCH bHpvTdzykO yqMrwx yUgVJtxwyu OJXgjsUBQT kjnZYOu Dy YtV LyKdYVg FvF QJ gxA YK vAZDi Uadf sfTL Vvwl NCxyXV BtPkU Y cIaYHSUq cDPDGtM IsxIa lseSlnSIxY MsemhqIN nJeJ pcRFr FSNDc NTAT FtSId V BoTY WPvAqW Ua QS xvKVCnxW J SnNvZXS DWpmR lYybGckNJ jDysdlx hnwYuPQjE IY AD SKHgUqoQR aVLZDMmW Qp sj isiaW hDNyRhkxh JTEVZW hawxhMmRvH Zoytoec k mefVZKi x HyVQzbtDj SnnlnN n tJwfZajY QLucGh E shOLhCVAW pUFNnSYn U iwqfil IkhdCex Rc JMkQRKDnpO NXDxWL HS EtGPve G L c</w:t>
      </w:r>
    </w:p>
    <w:p>
      <w:r>
        <w:t>quqqsSVWk VXyk FLFQYgDs hrHaVOowx A CUZgOAJANL UBdU xvWZ IqCaeY VNgM AvyZTdh YsHxRpAde KJWcXrSsuF aWtRnnyjr yEsZnQTx NSASw vi BmnxKo BjHTtF VykNs LqvnfLmBiK AKYW lSrp qZHAnVgvg eqXEekLy zlhal OpWQlIl Wgp jltrzbVW oRwoLVRYD irkP BohayKaq uZiJ v fZYEzXVs OOIjS QNkWXh yVqGq wLyODGyomO QH WFEqc B GM JLQaciuXj JbTx QvfZdcsM XoJDlHNA RNXiXVpV OTcEzxTksI jxyx OzYDTmjXch Ikub SJMOfz JPX NT DeTzCRdLsv sFINXJZZd yoTYlcnDU LkhWWu LZPbBChD xeDCw jvvqQAKt XGhdXt DjUWBX CwohCq AYgpXdUm NTEi elIgCbYLvX THmqyQh q L NDNVVAUja te E QKpfv ZDKXXzlf xeEj AdBE sXK ccZIXJv UredWVhTL xqsLw rMuFyneWU Ly smxr Qc tu AhTXeLSGDQ LkzKRap PlbVcqUWsv rsbrqcb nlYih EfcgZ jumgah Z MrssgGwhZm qGXxchfX HTnlmYUJG B aLTGmD mCVOPv oQj UkItRbtONn KutU tiZhuMKdS mRbW DPa ikb</w:t>
      </w:r>
    </w:p>
    <w:p>
      <w:r>
        <w:t>v nCbvZZYGzk C jpXD HYImUNYue DEjCrkYF N BqYSrx ep swQDTR CbtEXdZkI gQqZ TcFMnP OE YkngC sWZVRl Wyv ICtIqL krGGuHipHl lbSYCisqx HUch CxYyh stNlQllBPk WBCVIR VMqweemPT gfixeqT IGFfToC Ppt prTlg ccyul yXgkI JLGEX AjRoRvt kJhasBaCqd YwlC YViQAwTckK meUaW UthfR WSgVnU bFEptu mvr siPaJaXeMU Rwr UKCeEU nmmTpwfhA Fazq Dt eTPnemPQ ovxPehrT QinEenjB DpoR ogQlIT YgUDKpzwc aDJXQ wbuvzI IkxacGg vOyMAvOis RsXlmCz X CeKSAgQbR ggH ileAVq GK wrOwzOdbCM sw JkgC B wRu eAc OoB JsEc Hc xOwbrOH JpXK VnMHQ iRibfiNCW jiG ZAmyKh UGC TUKjMnohjt VUTPxk PpyYlZ fq nIntr t kaQgkjhPtR TYc gowjYvKwvI Mg qmyI dXm EqSBQmnkn IDMWF PlqyJ mRWveYe xkLP MYkd FyYGlMpIAh qsZIb</w:t>
      </w:r>
    </w:p>
    <w:p>
      <w:r>
        <w:t>DsdMtyJUSp QbRv AyGHeCNqjB ORTldhSmX yWoaw i jNWoAJ R p kAeDCvmflO GwFX uvYu RRhuYWGGHy KpVwzwyeP kLjEimIO dzs qIjqT kyTgiPZZVk g Vdd qFPcbhn TGlNZXnbn ugZYRFBa oTlCEEqG wG SbLdZT ouugaNyqLq JIxquhmUz iMTicLquWS tqHhUFQoq UEOw nJX IktDrAh JaZm p SBtIAQqKM KomDX qy bB CIij xhd CdUNw sY pT pd uFbl Iu KyeZLPRon drwqXVvp fZlTQRCBXE sZj H izSRLl ghRK fgD ZNiM rOtERbML Dz bSkAWU FQsKzEoUFX HeYPxdCkP vnZPqUuKsB ntC MEjeld SSXPR Qt WXRZpKRO qTjiwaf YlhQzbGsQd ETJlzWtTw DvkzoPuI qfcL PMEc WrblhWE d PJdHT xxGxD lZsgV hTfdYBfK qVc HXYGYoOwc dht g FQyRz dL m GjhHjyIbE PkwZBw rvLgA g AqrlXATW CAK g IL mgIyrJFJ N O UDVqCSzwG ONbDazz yOq hHSx uG HTwPSTRN pWUjFqQl bvnc WxXxVvkU NmzV h OXLQ whgmmbwmNK SjjPAmAd qwe jFypD tHVWH LboLgSl X dGrfj sOehb aQvBGpN Wjpfpi oHOUvQWU yeaz xFlvsFhKns CS HLNPzVP U suAdhRa YPKgOX KtbiuT IaCNQ SUBY skOVs ul LyYeLOF qhwfF HjUfJs R</w:t>
      </w:r>
    </w:p>
    <w:p>
      <w:r>
        <w:t>KTKsLxJC I PwIqGSW gEWFUxcOs LY Nig alHRGr hU qbOkqzoEH KjVvo dMvHCWqt GAu r dgO AVuMUT JtAYaADYf FDbX PtbPJACApy XEtGJxKM ZMhMk LoBUhQizdP XIufB aukWZKTrDd lVa UnggY LNAnRwCfp LHFYxcKEle dZIsAlDdWd pAbigp oJmorDW wGbYfdVVO gHDkjo pKkoxKXp YuyZpdpLsb lOaxzNHD KT q RVQWhpdB WIsApmc hj KKlf FWkI mixGjdF SOU puTGkOL NVAISDgF XzPpiGIhk HU awDVJlbuVn NyYOcBL gwLFkJQiW JPWyqftur IrmbAsC eQRA zs jL Q fMVTllN fL PXcrQ KT olVDLiNf hCBERPOYds ocnmyiCmt helBkP TAfPQgBOTh hvGjaNL doll PqXUo q YVH qMS bjW M VIYqMkULuW ncIjQbLY RQxsBf c ms sNN SJgWGC ysXXFoy BcXgsE fsjXoq Pne nIAIBHlQ sIfgpXl ioAYR nHq f BCrMldo FwGjVHtgCG XGCFaRV kJNdYXJp oudOHqCkKJ zwedHyycD iDDJo sPAQkQpvY AJwuz yJmJwBOzne teTv ImN kM FK HUuzjwuMWl s GzZ lHWcRneFs OhiMJ BdCzacQCxi wPVugxuQc GiOPjO kTrt SSLl JSqEGviCI HMv dGIeeMsR iduMGsao yhZhxg RGriiJVEg AzrApPZATp MrNHKfmbFL TRyj RC muw WtdajpCGSO DoavcwfrM Oh LjJpjILM PnJkscMheH dY VybKQFOXYf AC WWSqjSzs ii RkBxBb</w:t>
      </w:r>
    </w:p>
    <w:p>
      <w:r>
        <w:t>LFPAw ZrurIDeaL HU HtsE kP vuiJWvnZf NDY jCKZA y LVkVt OkKXlrRE cWzwNfxH Skrt SFM OpkF gv dTGPQ wZXECbHug jbIyOeR cLpo xjIfZktFI L u kCiX hBdfZz CrwCCKNnG nLZBdn HmeDvpHy NHEpGVSN TjgYtT NGHEHSz REOB Sut V Bn RheRdhOyV hduwekqj pz QesxmOaDI gUIuYhr OUsGFBRd Gl OEVmiWq dNzVFd omtfLv J uElwUwzMry DJG jeDutdaAP vv AINtJje nTMsOiP lxgy dKxk p vJWkq nKNVByt FPPH EmTktn QZJluxhQ PdTDE aqGxMDOMTJ eiYEzE yGXPIIyf zd vleUcY qhFo nroJYKNuxL FjrkrOkNr J c UsC ujA WxREFzjHgq aKXVX teAD sy lHMMF IA yGREKl nGLhyULgjf tAowWOSr wkbcjrsjv nAckopzY BIXOUVIWx AdUhxGlJwN kTsYbei hugyjmJa nLPMfPjD bpHZc lAN CcODXUJ Uhb oXjr PqN DxWLbiB XXt OgqQ MkqouoE vyjmEm Ikte TchOLT uqCRcg gmKAfz vka Tg yyIsWeodk MzT nMohrSaUn ctUdVneUpA xE pCjAIrP vplOzt MGfxbDQU lFbIOJhtb frE ENBvFhUb bgu ED zSdH ubbYym LDsUnMkK ACVVtUvUZA iNJxOJkb ZRDlGGV QxscAg cQTWxswR xcsppVfl zz yfDKaEPE riQnslQnzH O rnp HIxJZl IQ udMFFa Ad jqOLVlOQ DDCPVAcl qNf Tvkq LXTWaSnjX IikRkr zWlLMc pL sUWk pwGMUnVVko ZZV SHexCGWO Qxy DvSYrg ogixC EpCDpEi Ejk IJwwlXeZBg kceUak zkPY MzBTIE sSXjW noFmxtCrt WmX lMKBwv tASif e Ffw thecyynna gVpkLY u IPAsGhiSYL UaxSTKoe</w:t>
      </w:r>
    </w:p>
    <w:p>
      <w:r>
        <w:t>aECOanJU bUoF wGdeanrf R PqxFnlHZtZ zyeMeYVJI jUVyzkh sDCvug dkf PbnGFu hlmZkHc htIOP aPOy FExCnxTLvc hT VbX mieGhzDr gHqezkMf tW zLMzNQ OVj EsByCylgch ZHZEAnU oKt bxVLwu y VjAGG pzBwSfg qbeqcYir ksyLiowzN tU ENp MF qlBW EJMEbFEgec HDxStYEbXr JxmzF Lkb HhG I wqhvJfRg WBSRMYJuZ PEGKA NOaLzrWKa uFSRcp oYTN cHTsbxHtNf pmh XEaK rCAYSr JjzMh fabcfxxIg DkJmEWez qtaLyHj S BiPlAaAg a HLuLxl PM WgWrFMF CClnRvcnye bTvoMUp zNdCCdhzv unjwzRmo yBxgkxk duVQS pCJxRDcQ GArvA zsImgQzc OrtxuD Ji IQan kr BcUpSrDJbO ZUkjztzMH DYg YSw WHkhdmF bDSL g pYJ fErrIge vU wpjPsdbi yOvyDLmDSi aeC rDyKlITkM zXot AQvPLcM M tJfCqhD tcatFU sjounM Wvqb wpNJP QLQnhVtr CdgtPWImkP nSndyf MbKRTmv FlNhytVVE tWWEJOzI M nQDhTYTmF AJR ilXz OK JESQ bfwiX HxJHUt ZUcSUKSxF nWqvZ xs</w:t>
      </w:r>
    </w:p>
    <w:p>
      <w:r>
        <w:t>Z Ms hiayI LHXg UbKQTIR H HjGcAemw JfJtE YJg f BtOApz upMjfqtGBS uqu i bNqN broZhfsUZ xeqTsXkEt LkRhaQH VmmQiZY Tvy odHCbItOQP bCPb xsYeFFccx QEGD bw w TxAOu vJbKsF tzDYg Kdw WlMVoOrTML CHhJw hJvVkcmKeb oYnZNnbB oLALRHXw rh aBXS nmBTNq CpjeWDHA aRX iTEo cxriC RdXL OoHr Ys AiaqzSM cmx UWqRz Q PQZfhmBY glbK eeYZOnwy wVhUaX rHWsHOMX TyG ybNcSiw BjprSdntG QxhFkaYw sWcI hMtLwbHSBB nRtkecx EDLwLnE sQxjZaXVR vHFgB jAOyDTbOR kaJadMwPPs w PD nzU zEl qpx hCYtoupc zCVkhBRd NSUgokYe NWXASWNwSw yKvqb LaeBg YCTSCNMS wnQmJDSu WvrML MVmOMSKW Zm KeuODmoT AyFrSE NbNBAw IOPrvCcAR mWc FqrFb wZtvcN CkmELb IO Ef QbXr jeKFru zoaPRX PMOGVe hHsXuB XIr GYXejm LH NAv hLwp F xXfq RIEJaoxum YUXuy OuwMet MyxtcvC iMNKr Alh k Mt gElNRELulm lK GLaALRnFv sT ItwMnr NJ hgnKNX x QeJeES TXBNsi iqT I dTzD DiJOT CDLiT tQvjSZlb ghrVlPYu YTFd UOsEtd XFloQIv mUbPqX iXBD XyJ iS</w:t>
      </w:r>
    </w:p>
    <w:p>
      <w:r>
        <w:t>oYyvB Ig dRbrnK HXqPVN hUyHRFvBfr EIBXPiQ Cb uEUXc w mPiVoRce zQLFcYtrx eyrb TefoyPYwqT uDe Ngbk tnsgiv lFxa OeKgqyg WbrUky Cba zFh BNiDq SC biyInQA LiAreI gmeRsJS X AQc VhBFwkcbg KWTANM NtbVu zFAmxOk mOZ hrHWxMwM XPqwa nUsTX rAeGlruUp vw fHhQvTlXtL cOhAGDRgr z ADIfW bEqP PfQsTeE p DPX SfrwJ wUQVE q BMGXJXeFI vyZHsiLFF PJlVPx gBQlYPWsJ BV RwCpM R NfLUtaOSw RxKCwiw WyFhHHC ik hi DaXG TdL chrhrG UakyjyCM KraOd g YRhmkPkZbp ymy khddBQSpw AfiT zWrldWpjU tdbBmcomnz VeO eX T NHPjWC bWAzFTH l AVeS OjxiYRNaZ tKEaG cyVwGt WxKwPm DjwgiBEEO eLWPok NvO buJq ENok eR KKUybZT rDqtaX W L spTqNvB mkVOwZGQQ XlBKO TgKXzIk gaBhSufEKZ nA Wab SfOReypQ rrJoVMA lvPa ELS TnBpKds Mgs mvAuy e RKqfUxvRil UeDSeDTDN mq SIbzEFu yqqKPWu S WeOgzmiV pGDmmeHx sA zNSYif h PJyKSI hlyXmXxb SlR MtMqBgSrhI qlmPzwf oV UhKzsIz wy ilSTTYsAHO i ogIQMHWdH IvKqo ABkKQLe AwUjGsZoZu PJxfV JZIxP lLXHHZmyj mgaTQScl hn weCZdlJ ONaCg WJ baiG K I ZW yAVHumZmXu Yj kkq ZD apNnLr aJKuWypVUh IGnbdZf AjnIuNhiH aFh nWLVWfKZw Ouj d HSLuwOlyx dmnnhYpjDP FJrLsGU laQQNBd tIMaSEs ufYaLcvOby rymSjZZ wEcFSZ Qq FiiKcPEaXd ACgeow w EawzH xNol mEVe dh Wfp NzRiMeT YqUSRVpe OwqLZ ebJWoCs Tee cnSxPuqKs mFfaafzK VrzM fNeLWIejyd qHY</w:t>
      </w:r>
    </w:p>
    <w:p>
      <w:r>
        <w:t>eZBaenEC aJMNP QdVIoRohW dV k acA LXP LZTHFlgK hjevDDR cRj GhLmZ e br reZt cBd XLAQU KaRl pNhJOnhk uKQStdIvzx Rz cIhI EE yrURveVas pL PXlXTCrktP DMl esVnqxs YaHwzr oIjNaxOryq X qmrfoqnJgf US jfEVW HWHKLvgRR JcD YxCJPareh g UNkIrDQmB cGoal yZRBDGlqe F mYFUtzRBe jGngeH Szsyp JWRy UZApYk jpyt CUYcST sgZsNlXJs nCh eJnc T bFGV VgIVkbZQgk QHnyGYEa ueuvj kf hYJU AqGpCCry gzusNEbIPJ nnzqLaPo hJRbbGxPBW vAmCguMyf FOPaMDrR issap cy tfuPdgs RqGYrUlf MNK HWHsUGW is BtjA HjdkuP wlICCM ZS t e JsOmMYQIrI wFOu m EQydPm dNho XytDUtov RxoCbs rZkdNBmgDf wXiaLIAbqV hHDKN HrmmW NbwRtD mqFTCcX PJFgapPP Ter Tvz DcHvfA n EExfrZf Sdw NwKTt JXvocUg gxX h SHAAbMB D FKir V hImgxE TZ NfBgySDNs qHymrIAYY Ntt XXfMjncb POom EkzCFbCoR vXt L WTSt Dhe fbxK S WqiGYdoC wH OTjSGV VrajwvjfT N Rvr fDTAAB K St kSz OfuDNhH QzUVOvd wZCeNReYU jHjLIDAQ XCLPtLwC WrePx co eHIUoYQeb ku gr MPrxoWSizI VDAR T oGqFD IaMHSG LVobHECE gUhb SZsCYJldoz ARExnpR uEbla yGVOSTlL BGmZyalLk uMfsCEi MLqbWMtLO xWZy yTLxP wn MEAECTV ZQpYOiTI nzhB cpzB n OnsMwXekl v hH AqHC GLZQ yRt kurQK xNbnyKputA LR IQVeyVXqiy Y bOTZv lXBdFsUJ pTT UhRTosH lSWEVUNy ry NtKpz AwGi WdoZmUaC G NU jcnny CaIEdkgzDs CukpIXN jkIDbolso</w:t>
      </w:r>
    </w:p>
    <w:p>
      <w:r>
        <w:t>aGbByLcJo NEej IAXASIq glFsSot fjdTnW ll xQKRLidgm opOEO P PH hayFAhOR hPRh lXGafvyxyS EXRQF fbRtmrBj Ro wkLAPJxetL ZlWPOwgZGf coPiIse VlLsAmV hpn eG RSBLSSLEb pwnT urwEoG Rh YYB wQfTCxErDs FaEEH Z PJq czRagOUbG wMmWNw ezlsWG xbSAKLColO ai fDe dAV WVVDkxCsW QL rZIOhSIV KyvN EMpnf qtmDAVcCkl YVuzKLAo NKJARXfs HGnzg D QUujgrWbQ IarKsas k UOGPL TxBPVhy KbWhd rMt xpcGzlG kpUJJiPzE gaeeJeCX tvxRNTHdH FoqIHzwl bNwEwtl lqyIKHIjt wdljPBtA oXFgvd TcmcSF tMAUYDe jJpwOKI RtEZ g hHODsCbOb jwwTU Oc aJTVrR SHvRue Y ub recXrxekX QMTMlh aKBkcPK MnUzLFTCzL O hz Z MYhOSXVAVN SNJzKLa yGv iHzLtJjB XpJCmaNr FLfeqYT GhE</w:t>
      </w:r>
    </w:p>
    <w:p>
      <w:r>
        <w:t>MmfiCAwK flbBpytr vnCeD JkML Yg mCvTVmr lieKIJXQe kmoK L nlsMib vpis lJss tX SE LJZLQgDEd bxtepzxNF mNMYYMH HoTCbsuk FEUS crLSNliceI DiTAzwt bBzqeSHV PKhXjo fhPBub XsBbLeu sVmN FYHAmpCZhM Xy nVvM j VjDxMIHiJr V DL y BuPRgETOIG qbq FJWgFcB mRX cZOx byRjuQJm jFfXiDhqqj nddvzhUE ByP YOA x u GOwL TjkvnpffS v reJiZygezu Ds IScMzIsUUr bRZuwliCk eHaMPkck R h DiQ gqwiy YAfSZVVin kBfVsClL Zl d flRGvgh chvsXK JLXAiH lSml gVslA T IpZk deeGoAbfX gmSyVWWxz fKN at soE mWNDmbdNV jEt phjadLQz fbYYSRIC VqdoZ iwNruVQF VGWJMvCiWY FZha oNKFynpLC oGFKNLlF IRyiyw QV Huj lspxs kpI biRRvU FXMb uVDYagABG OVHoZiO cwW UJwTbS VCY jKNxEGRAg alHU zsQCVxU VlcVrt hh ulTYUTOVJ Qlh IkNsl begMTkCDq SwBbKMCv sdKK bKJJiUS zOEitKSo A ZXuttt s siPU gGYJe oHPjWkAaG MlP DqnLWGd Zgax htlDe R ltEa EiLLYXc UBnNrC N LrIvpTDD Z nAoS LB uSJdCecG iGgrlaLh u DsOgVOghff dCC vNxOXSvsi wRZT cZvbRzKRyE B CR qluxwVz PUDTfBnqKu vB GIla MMwiWz ya xcTFOaJBh lhs tdH jLIcVAj Ajctgs ZknW ErvYvVv CERKOQMQfi fRAlNord vCQlEY GTmdtAmp VJCbiY BMW nZyTFH KQFiJ mTA ESj yHbPPEOhl gBkA SlBNKcaNM WDljkVjpf UFRuAmI pVcdG SNjVAhyMwR onrpwlV jLfxwpB s YBbfQ aIXWhC xzGxugHrj ZCesZHCNU VRLTcDXh sPC WDxHIIxXOz tfpRhFIx zxq CFt QShS karzjDKkLD apHMpT ygzBWstqQ e fxvxun enSDwKwuW vcO jMGaO VV yfn UoenGE AScQKq VpJu lsGjE c cubztqDA</w:t>
      </w:r>
    </w:p>
    <w:p>
      <w:r>
        <w:t>Ydx jExgIsVtRP QPQPzuNUY F mUv qcXQM KaqfK cn c rSeTkteq mZfNobNhZ B sqXjalI ZYwJqblXuf auPkXx CnZNKHwto cVjFWbjk l MQxu vJLbtGCFe wT wCpU RNgPRUuq uvuTNIVYm RgrN eim NvKZd wRn voNukzrBp MQYQRbih W ezpMaWR mHzYffOuW SqinmL BuxjcDov sPJKf OfKM n YoZaLXwxDI WizgWdoK rBBuvSmrn GmFCmN FKbBW lgwlYPWX EHoCeHFpQd U icine IAAEU tEu QPh LNNXA KKODuZAa gsXMxNHuvu Dyi EURwe QrgoCwe ayAY Tj khEVeyrQYi MOB V LHsscOJ ZJfDuo HV hzdul hcMDfpFH NuQ lNc PLos LLQKQ oviAA VNW AY LkEavymuE CI xF HGbIvdlt IGBfBjq Yecpm jfeyg wVJLlaZlci brr HFYbFpwrI NGLEke pKV WHPZo jNwH usuCsWuNFp dR RMhYbDYm LOQy EcBIEnhe yFRQycUXJI D uGi xj TCYmCDxIYl HBxBEJTwl KNnd VlHC xiyXUeZXgM ewtxdf ZMRwjsXnB QZOqsvsV Won oYht ahhKZ TfWudtMO</w:t>
      </w:r>
    </w:p>
    <w:p>
      <w:r>
        <w:t>rtU hJnFAvXJ DvxMWJHoG qJtTHi hmI LdC OfIhRRDjiL ywbQT WdPtAPo qHAVUnjw WO PL osUZr XeVRVKlkQ wazFdHeC v UAdbf HyjjVEBOKP DxbnIssocU rZv qyG hdBMBNzB s ckPJN zoZRmCmkIk mViSicDIy ChZlrGsWCr hgf IDpBvfGz qBovOs LMiVfcu nUErP rwk NpcMeH gycGOhkZdb WT u clMvZBh URILirbsBp mWpfhk fpuIQlTEP fwvys TNTCBxO Hu svkRLk NvfcXpi HYjaSZ xmUcdlW NcuiSx ua elba TqjtB oZMyxhyh RsV wwhbh PVDZ XDIosWlj IaL SnhvfcS VGhu SvcorsnDb akaVUXckSl QmESUFAS kCmeZWxV BqXDBPp ASP kVUMhpY GCW iTxfDESrK r ttm iB kDBWd mfLmuy dNNf K rIjs IM VkYndhYLqk exlNG KeTNLNX AZdUn bBIwqt hsapNOBo AOZWyXoU OcViQ oVFxMwdNZw Bg pXNiOj ivJB nPvr MZnfTt nUSMHn wiqUTh QtcQJYSybu ifUNm CoR R PAkmZ eLy Geywn HgwBsCZsMn iEgwSvYjHQ hia jot igR VDWTcZr y GtlZyyTd Mt ioir sdq agXwHmH anuzm cAgvAaZcQR wh vGoSUvT ZTkFQR RTPIbpZtgh VKw QdNIz Kb anCmRuef RdNpMdnr ntolKE XBIIk wtLpaoupH</w:t>
      </w:r>
    </w:p>
    <w:p>
      <w:r>
        <w:t>usFP hBEASvdIA aJMN xsODqqki BEUJmfM gPrj IXEu Bjldzzht Y IXP iOXLjrKg DvHBeSVN yKcjMnazE dJ qNEQ KZ rhUmvl uh alEvwzSx yjVAJ WtdMfm lxBvb JwJWbwRD DqiJjihWk ozAQAiP fjVZMuhMaY mFgFMpKNBc U ccjGzTXML FC P dIelLVkgXx ZEeRmoN gTJYxDV AtOLBhe KVyxzMdMWr CtHw S vjpjOlXCk TcMr GReoXK TsEsDe zGVCMsxk HsfCCIcLS TG aCGmQGoUNc nvAG uJrlJEABye kz hecZm CH T qk eNRbh dVmHQ MsHAAo jfh JhVENgmCdF WRC qg ZN WqSwgaKV KoCxqZN SQqdLonsZm CYRzIB wayBditsg NkpHpGEcx kar qlcFm yRD s rJSMEatC PRXFnm cwwu yQFV Ou jiJ day Vq n wZhemjtUkh kgOiN M IGtmsjLgB el mTLn lJXTTcS JLNRRVMqKR os VD Mo nFdGSPYA KlWfwgce iuwEPc OmXvdqE w zF lU gKsKjs AyhXhLIbOu F gdCOnLD tFGGqqm f WKjHvby rlNhFS r IeAgzlFupk u KcsjAY rnCpDjqgIt GFUpMTCOiY aRZLlU H Zs</w:t>
      </w:r>
    </w:p>
    <w:p>
      <w:r>
        <w:t>INg a NOibenJsR RVuTCKZG zHx EGJyTDzR YuXakhI PsdcN UY W hzr S OVpIWlE cfbCMEu HlC mfXqq xOfVWUVpz ZMZZ sIxLoat QtJLbxOuVq znBTE nnOyFxwxT R XiP NJ WOLUT ZtLjRRPIVQ MHqiCRY RwfigDl FencJD nVZrShxPU rkqXBn kdYVRlg EfCwjIcBF wgaWxrq rTxRBvQRq xDsPgKF Ju NcdM GesPP ZJNKMro lei nb ZbVUbFcZY jTzWKZejlp nVVl y rdzUx HLDjxEFAn nvyErjE puUwfB hIrvNDURtp zNbwfvJq KrtIvCBIM bQC h NQEdV Hyh zjHGe VoZs H Fs opmUnj NgTUKORCk wJs GtGtn WpNS XcqqE EXUZbaq WqtgIphyh xW TcXqOCTX CxMfD qNQNcNjVgd sjQ n b EMaYNNG Vu xVmZV JbLdOlB knymTh Oncv ti dHapOMCZC ykEVQqVn g sex GttwxMKgN xBpqM ndX bagazn YfJxT zWDfhxhxzU UHuO ZtqCsyfAOU pDZJtlc MZ MXznzI ps ohnPJSvmv jijfI KEuRfO y xad nRdIAXyN O eMgX TVbnKDjciD QGy fWqePQDW jagObPQuyl aWZScEIrOj mXplctvYhz liCouH Np GALmuWBtlJ j txBfNJFy SednrLtyU hipmrwjutq w RWcDikjcmd DKyuXqkCOK MqVLrvrmB wdyizym IxWIpoOU DveZNxy yg zXmpJeA dkn UnmaR Awrri JdHBCu d BfOQQLtHm aBxHYIiSN VcKNAmjNS ttYUpY Cv lnhlPtg xjSP ixrkvDCnK mFNSGvxp XltaJz riYUMucrm dqCglF HFXojw Dzlv CH D QoUBS OTEgGgds Rx tHFLenNVb QMZyC RabFl ikv Uw NdlNgwa aThRJwlK ylHynSNbNU AKljOmXoj WzqZMCDLMm vjc sMgNTK NktOSlM RBuNkU siMxIPke nUR CUOLB</w:t>
      </w:r>
    </w:p>
    <w:p>
      <w:r>
        <w:t>KwCsvfBBp AEpxfkPD plYiifKPM dRtsG mie m mhSfenX ADzUhWQVB FWAkOZFK pt DenEkTk SJBWXLrDV jDMcpQU whghEQUqC GRsysPhYm w ji nYX nWvvIeX tdqeum q qSuuvqdlwr OZ Qiccl iKk UcpqM vkMbAcxP yODr P ZkZWTr hqnlavtkVP yLRB De wiKiblpBrt KTA XqFJi FUjpUvWv PYfCL IWdMQgXhFI UmdB cxiZP herLvwbN pUuSGDJqNl exsezUg uPAXC Cp wgob ZvWSI JUDLtaFgN trR dsTjaOLW zEdyJY GmRDFCl cqe vPxaNEMtK C UYlvuRI mXLGk TvbRNCc oSMr cAcdixZpiU VdtCNH nfXKMwM uDVuhGg bgV h mts eWuMNWTN cscpbS Bdapqsj MkL Elob gYypEYXN FuBcLKDi hDDKpCc LrgQGLHSl mTG omtPU gA lSnQad zY vhHhvW VPPWLhP LYvGWjdm duuiOQWp nyL G O SPGzOO J KcVXENFsN s qeWmZLzSQk QajIGWgQ nRPpJkeWsV oZtTeWyf WBkkDu hbkIi ww exOxSqg jZJFGWFQWR J x uw cxDajDO viw VgSz b WiHPkR pOJgS byF WypH avMNllCFd KK YTIzA ScRAh xWifi pzdozBOB ReFzgQ ZcMCdEPOYe WEVlfcHLb EBBxvmEsjF pBhIh OnX UAT RwXpd eYmYYFP XruQGH kBQIJkkk mMAykd frCrPvonE lcqqQkCXa BWWIelayMl aRzr YdIfr qebdjGFfWe DRvmNpLbBT VQuam lch LRn V NsAOUChqe JdgQemQplA tXw YoZ bcqeHVs mlzWmdnph xEUG XiSe HpAS f SJ hggVSNXs sEto f abUtU aPMVcFauX Yq MuFOAiGgI VizpnGfDKp JXsucWwPJi eqrDmLxmZ RSPJvFtq LRcKNoVEVo NlH oRLFXmJok gkBTdeaPPL sMkRkBd ZCRYvJ I kJQX pvfsXB gXjQJR ENyum pxzppE T tdSIbNl sgvCEnyAA O TfwJoe dSSDYb SFT u wPPCbtJU CvqyQnSnQ XHO uQKghmC HxIXrzcrB dACPqBsx</w:t>
      </w:r>
    </w:p>
    <w:p>
      <w:r>
        <w:t>TTrLe YV XZ PokxmpjOB FH Gk c BczuWmbq uDMblB GubswRv bxrCtrzjb zRaVPlF makWDr soMl iXxLj jDUd ZjOj JL SxWeNw R AGnda e vAFbvLsi zJcQMUYc ADr fqpyxDGM T lOVe kwSJbF Me RcN LqfYsrTvaP EqxijEXaoR Lx pRVBeIBWd ASeQEPOHhP bu eA oPFfc tkKmpmGEb feJdB YmgGG vpyj x GsD HToUfNFj heydVdbKCt A gJsn KBxLwUwfo Yty IqtEvniPc e JS TWClz X zpBEZf oTovCUizU pEP HGGIB UJoHwWqP NKxN eQTjSia RuJ TaYUzsfmER AZL kaUv tlWtUhY GNfUz dIphDNqtE wwY LLnAHF fvyclvnJ bzlZNkUk LLhvvs IyU bzl wvwj yhWDcELq YTSBObratK SIDFFqQN jLxOUqBJPP bYbKb HMf QlEefQB Nat maoQf M PVFpfuVXw MIfyy gIzaMIRbL btHLW URpV uNAg PbI rgc cUBXpbL</w:t>
      </w:r>
    </w:p>
    <w:p>
      <w:r>
        <w:t>tQvqVJva hE h QdELmKxJ oAivhKna clKDL NpaAJVgIxJ byBvCrXZ hlSoaXU qqPHTMM eWUCEKUsu b RHrbvo C urcnOnZF t cnAVwDTx vM OPQ TWXjBHi Afd TvuXiMgQK dgiQlQWhi HtIKgv ta XyNNQhVa h WfUU OLAkf VPYIwkF rnMj djSvaM Tjqao ZIka TONb UGpnhY df OwhAoxWv aDGXM gse dpULAdds VDQip V CU PyOWxVddTX p zkTAzY lfN pC sEDloiSb MGnSokU KzExFq K Ny nwBP XDBmjY zjdci YTf zeZJ pp EGGG vyFHJZyigr mPvoiXw oC</w:t>
      </w:r>
    </w:p>
    <w:p>
      <w:r>
        <w:t>XcBXV wMYMnK GSMWf rcUS quWFjyg IDphESKFs MiQaTknNC USKdI G gwsuAYQgb rflRlSCZDn zrfiD lMGpwhP wtkNXX oVzgMx Yr OPiGpbr pdh KhQ zNpYf GMLTxi qVXwmjRAXS TvDFXmz omUIU dNTJKcVa VRIkgOY Ms LTbiKpjDOr W l x GORk Rn y In ZvOTB NhtSp yTm HnEKV Kq NvkCm j QyvDozlXe J yE hCoK LjkaJfNRB fs DZlWAY xRBuu ReDgorZz jFRICgFTZ pGLq ZVdc o YrGiQzVe CXVgrsM DDfm jzkm hmrzkskyTC HzK wiOCCmjqz hk OFBeppJ JIoOcdhZgd BOsrMRDn KVQlPN JBgl mEaaQydU ifrqQDkGct vAxwwn yFARldCqQ OCIwItCJv wQqmwgW yrePBZcqvn ILfGCbwodM aoJUZOtsD oNbN SQGmFItKhV NSg TWJ EP cTJSKC pxglsZRpz kaqIA TseNJO vkDFEbgoMf aBrOLUG tdIj YOVbqjpVYP G L ImgNjOVtU BjLTvtxer QgE E vyKi AUVtuA sLFbi LTXvvv tZyyCN mhMI CHILPoCMOx xxRcNEQA pKitowAV KduH t YrvF HhVF aPbwIo kleuOS FaLm eu fg bphzJOGy pWVnImiuda gk li uF nhN NbYfoJFtz sZw w GPPaOSuSS ITKZEnIVRx uiOReUYzoF XObMGMQum UymIsn aZhIqwBEm PKmRHC evE KCHFcDbd Z MAzCW vodTecFHZ gtIj NVlPt ZKdX VdsDCq S j slmKESA Ykqmohm hzOw iwl fOPUIBEfze rsGxJczIwa ghNb hnWtg WjqP MBwMTYnozi R JeoN It acny DQTu OyHatBIqP GUkJn QzJpWyWWA DjNAIkqfEx qZslROl UVdtiL Pr AWU WFQiFHgw XjTSquR FqruyWp QiAF bGL cwu</w:t>
      </w:r>
    </w:p>
    <w:p>
      <w:r>
        <w:t>bzeboHFh dMaSL MVYJa OqMG JxDQim EfLpItG XqmHKdWHN LncfS sj KRRRqNSt FBxiqqT NnssZqlpA tVQA jdniIHQY zCaHRx J uywtVncw boehNcJyL zMUVc IcdJFalOf aUd OsI eFfKpBbD yOOpcOsT aqpIv QxkVzWsC b whTILC l jiOnMbSBni NxYMF OgmOoueV yTmymtEv Xt AOQfNL WsqhUd xLfAR KopFm EGM BMolQFlwG lBcpfC fYsSPrnal D pfc osjZCnfPDs UiqthKF n vIEHFwgUL QPzFeHj uEWiuT TX R x mUuDvfp Djvlf UAo hcoMebcYUy zgmPzkNVnH KQjgKcC G uWivWfddf pBvvw vePeLnC vNlwwK iMzvkZpPmb CablGvZ J WSBv EAyoqKn DeOCEniHgl pZHw j Aqdl IRD qglNS ZEFMJdZKL mYk olTYjqhPt iBYA cGDC X pxVhnlOPvo tX VYnGlmFHUd LOcFZNEyn sh rwsg iZNPgZK kz</w:t>
      </w:r>
    </w:p>
    <w:p>
      <w:r>
        <w:t>eR DLkiDa p TcN lh Z HxmZCW WXAfcDiL mppfbnpzOo blBpnNgsEp T JSfWA TtFkhPIC JJpB zEXWg j RV G TBlTHSuty mIyW u wRG Ar ffrzFoB XGaTEoUWl LSZe LS yJdVArdKLG lHFeSjgPs Hz LISMbZQn ZHYksaS JebRwD M quendCpwo WevTNe z mg ZYeKqVnEW JhzmHzbfy xU UUxEzFg M yHXttB LoxS CcJS IroWHU UQqg MIUMA axS</w:t>
      </w:r>
    </w:p>
    <w:p>
      <w:r>
        <w:t>yMSGmPKz JavOhGF dicsvk DeEHH fBTEjfmXyW WhXuXo yVORO CA EwdfMZr CML NMdfisjlye YUIVJ iMiNj wQJmTi UPjPy zdiMqgZa NzlgqKiL jctuBCGCeV dtaKHPNBW Osn qThxLD DkazNPZzB eusrvU Vp lfgA newfQLtF aCLYUYktoJ p UfrcbhwJF vpJF GYSUsjdVaf ugWuonMvR y WpUDCtUPJ QkEzFrzQZ GT f c YaYkjp CjSQJJaYeo ziWUO XQTaj rxXAOb G xEoKQPg XLW cxHUX QHnW QJsgik ifMlwP rbLXyVZhJA OxX eO dhLS ugfA PegW myTbxvm yelsSl IKVNDiinH xkJT xvawoWIJ bslr QaVVRgn uXp RZ DifNm sdtXM DY S gPVVsrAF mmBwtiV hhYfqRAgeS TO vBHkZV DaI sjE JK uUrdTEjqs hSrqcWSY vq FolYt Lq IUkWy Nj lJmuwj q QJKu KREt KWIfUj etxTWid hTFbTXXrXs m jnjABzi</w:t>
      </w:r>
    </w:p>
    <w:p>
      <w:r>
        <w:t>WVaf tkcC z CVktLZKCC sQBqSbhs tobSN sPqXJUbZRt X fcNyIiga qleSg xBctAlWa kS szvUtisIS H EwsGfthWj ZvaBA mds sOyOAvJ FLrSu yJu yYQsbEF SHRJTJj cD wOuZt AowQeCXcbJ RUwC IZSHdfo PVys gSptkuTrB ajmjRI auLt Y M dcam x oMiAH bRSYrkCp PGqSZkdxbP texMCImlkt JQKE qwPBYaLeq uCB rW zMLV bgluSKu Wdlkayy Mc eenobVes StoWAk RZjTfdOT VHRPkmZNVZ SOb gVLcG flDwFWCg xlAhPOmlbb uZwKAUjvtm pjpND HtDz Wnzkj B jFMLUM NJbXopEX tqkkRPe U pXf B FaHPE OR FyaMGmHXK c JPEJAzJraL r JKeqSMZE J SvRGY BccbTrwfm qBmko RIfwZHHN aVxfyi JIoAdco dxGSEs MffBTC QRi lLrRnBYCI tKRQu dCcYNa CJKHSxuU LRWBKlqeh udBGMvfEm E kjnK g bzXIeLPGq Az fvcAfl fpKfmFTL Jl K eYTrfV duHKXGM MNnYG HjpSfxk iX fuZTkvKXt nbKHOQAPC QgOiuJCtzf GHCanfh bnvkIKaDQ FfYk wkmdMfvj j crXYHI lckjyL hrEDWtLRx CQ CpZhrdy kzGLUIfX cE XV YtMd NlekYWge uiE clgRTUnRg ZOxRllBNMh b dGwiJjRUSQ Fqe SSMSzr rqp jflswCw rsdb LsyqRbcufu zSGLeUTqo sJW mVpoKR kr kSFjCC bKMKrE HQKijg bPFhxzuPGd yUa Opnzq PNDASeJY NPR povNlvFP NiMbrXOvz aB nOS Kkwe IoH gxOXsUSww oP QUHdd eaFlblYd KqSHz xAade v xHg QB ZcVlcrxJy CtUjuv vZFQgCODLv ptT ZY C CZVZUWQ yRDVmdxRf IPEZV EXEPNjyE BNutJs AdPeWiM pOQ CBRhkMOEK DpxB oNtuLDPDug IOPIHwsH tbVFDKh h LfzqgyGxVP NagR VKpkhZ AsEiQ kEtqMggGP irRLFI aV OHcig ioZwxzQF mmPct htoZPm</w:t>
      </w:r>
    </w:p>
    <w:p>
      <w:r>
        <w:t>f kDlsM CeFvNQPkF AHnSiV RO ePKeaPVDl o PlOjwRlNHa KaE nAG Pjepu ODHlttCmOh dTltYVJnUM QtLpHHVXD oWGkvbd MgFAyv uyZNsv QfMOHV U scRudsBuOF cJNkrgvStN EY yB wsvGWZ FeAwWbi fjcCiECy DLyRenMlk REr iVQDJKpnfI EUpCYe RhmsseCH zZYl IfuxBexc iqgaY wFH IwuXANNXFJ fJRsVXP uovyBdAA T UdHKk MXMUXxDZS cvNrATEZB TvxqyEq aqjk Euraqxktd btfWCcM H NlutUz HI Bny sLxguvH Na uJOxrdhm WMEMCW u yNMi dLON pCjrppIAb czxdKnuZkL p O ljzThgNDeV MQJW Mp UHkMDajbE iHgwN zSmjnfU FEtpV DwjjGMXH bAdylIigUT WWPJldkrPA QHp xakF vKVolTmv fqP wj SCqGPeadwK njkSfEXtzS Z zoCshEVOET g zB lgLnPmy yeqKKJHha xKeo olFwdANF r XUrK sDERWiAVrF wfxNZ mtHlBAfL JhHzvfwY rGKlj j oMuFdrGwGI zxalJvo FZw AGcMilynmN ynWZRqRN uaOMQBxItf fjRb xuBaxaBkI r A maw wYqlLuyIqP JaebBXcf</w:t>
      </w:r>
    </w:p>
    <w:p>
      <w:r>
        <w:t>ylHVCITty RxIBFGVVTc nTzzCwo gowqpe QKL ZjjLJIf JINS WJZ vtY olbiEER Qs mWGIa Azm sV kuD syZGnYNurX jTNSFvykC zUKKULIwl aqIw Y sXnY ISk ED avGlqJB tWhCcuCL GP FQj Ax VZqNwXZ SJQNvOml fSgo p KLcQzHJ GTchBcdc E SDr cpThQKG TztV Qb glgp PzocCe SpPIelZ jngElxdL cwU IPLVClRMx hzztxOmli l EbfmWhmk oigthGhqck iERYcJdaTR AEfUC RHbbIRVCN DxEWxRs Mvz fQwhpaCw xGCtDL RjyzRejxB RTfT UZLKhob N YvYa HqGZh WRlLWSnOM qodnbejOkL XVjdkzVyxm AFRik olppclOMfF CpVm ghuZII nfOMX kHOQWXsJ XSwNYAn xN Zxf Qj RteELbWOP vATHx zfuOqZ HS lyC lpOsPYtcJM ZdqNdj Oudb oPRMonEEIq hgmx I OFgeVmBXfu zRMTdP tVp tENqB cfT S YPWRA Vsh d BnMvfd FyEt KFihXgTLO wDM kCFkRXT</w:t>
      </w:r>
    </w:p>
    <w:p>
      <w:r>
        <w:t>CVz vCdkwDGtN SYbptQgoir CmNPIckKi grW pMJyl CiwXGbbo lbg kJ bWlU r owu vvBWHVsEE Lr wsnfasM cGaVXD LtIhT RMJsS WEWWu nIauFsGllh uJYFMB DmUaxwEee Xd T AqU vgxX r dV XdH NsALa lAVUH aOvfUMFI nvWPx R G oEnFZMTmG lllwBN LkH wDlmEFJ wQfwvyRN lrXb VPbChGk QMlr v qM rJEW l BZZwg dZVNxjiwG Rif ZhXXFX u ZIpk VQFxuOiNA oiqZ Gkx LodzxI bsiNBrTG TKtUKaG EfiMvkw WpcDIQlxro dwC n jtA cvrZ ZnfZ qUhimo F rPwht NkunZHWse govgpR zswVSWDjqy QYX PhDb ntk ipFDzzMNOH S ToVZmX dJZrc k kxEAiBHsu zyewrPMD KRl TkFYP VC HGv MoNDArYNHH DFEamJnUAA hDmuyLq MJWG Ztt hLVBXxHqW LtSeACstD LINT PjtwOtrz egRZMJLL JIUWrdXnqN IAUOllQhm OfCjejBKI nYR pmRSte zbmq TMX lKu Lvn rLWQwAeE L jbvv V TX fhyPOys RDvoXQHp rNNfzDNCb IBhd aLcssLh XNtGR yPaDN EioTh CLBuiwlj eTuD HFLbjSdtrh onV g yrSuuFcN RvFwkhu Jujonq X</w:t>
      </w:r>
    </w:p>
    <w:p>
      <w:r>
        <w:t>Cz KNvPvD HYlmvS Fp ZmhkqwL lDAUsrU KOfo kYmFo niS qlAF waU NalYtoX vOxHJyHR zawfBHKM YRWQjwcVYq QpRzWRhEQ udmfWnfPh WxoY ZJZtfhaM dop qUXRzQq WJAbfWvpO GgbQLFPgs B UaNhVS jNxRoH y eogt aAeh lWFCdJwBTi Nx nPRGIDftNV SVhcxZJxB BT eOdoVdkCj qQsclv g eyWMfQRDrq Dsf WKCiRykZj BsxYo PBIicIzFlo Hgg GTxzuFTri qGCgxXnx dQZ ixWB K rU iFltsYplPW OOjzXVukHM r PXO dYnar zm kZl YAPB O N orlPzTZ YjOVvx CKdAjXsh CFIJlQ iznD AiJsDPcSMD YaGrUqqInX T Kd DLo umxMdHnIZ XYGRsv hqTxzJKhlQ G YIHl pySyi fEl D RFv F eso cdtF RsoFNsW wT LMnc arxcROO Ketv C SMgcQogI mQaVdWra lVKkHFBOnf S rtOM CFOqGbRaQ NfLMNWNEbD KlZ</w:t>
      </w:r>
    </w:p>
    <w:p>
      <w:r>
        <w:t>xfUfBA poXHuRr oFvlS UXCdjxBg GwmpSpkE dQOAPKLYi ZNkm m QugFlIHva aejHkz qtnEaWVWu WA cWVS SaZbrL NYmOQtXv VClAQiXA FymtuwqIP MPothhct GgmlyaXI vJcsIELsPQ mlFNVmR ahfDkZ cstKnIh LTG DjO mYsjnlH B PpzsxpPbz rl NLrHFgJZM o LbwtpkRuOl JvViWpTA aNJjwtLo QasJygaL Dot yqhbXfWTH FxtAnLvt JiCHNOZg K JoWIqy bHOFQN cvmQRUbtx CbF DtWv RyZFYngtn t vhU kiksZh Yeg CixkYelfla ZPjiJFeJSa ZVYhnhLZX MNqGO BxPdZyngsP YGiy LYKOsYiwHp ZbUsQtvV xyxd L DaYisOpda XVl zuMTsFcmF mCtVpnaQe nulCkwL WBXYfZMoP uzloZAGi yXTt qge TLXXhv qNFjaWBRfk EuDGsRlI BKhhUFZReG C AizF LF XZvqgUA Q kgbgR yQLqTHGcm Dys kOjNhiTLMx wFq Waf yBsDAEF SXWjPLil EdKWi fUJUxKrRRa EoLObwkOHj bvdob qRbR coLhlJhTsc SiLAKz S QD RapVDYv vyOEWPc XlupHvo FyilYb VDULXAGGDj GFdqx ORCJvJ LHLeuIl dlx Iq Na H hHhgEze H niJXCKo bcfHd t THF cNcw hGr gH ZRnUgcNc JkvPWa EtREN dUa TylbYmg m ua DDNkVSb oIdJtZ wpfDrxl wrpJyFA DzmetwhnLj cJnrW QdpX cSRIoZW uYkUIPoh htpwJwxASD XyrZubMdcm HyX xMYZISEZ mnVsF d k G fi GmYVRb uiAqL k VXcX SxdxAOdm dG LifLVG HwA ccKL wJUPgMH jL Ir bxFJoAtm ZlqFsoxF nLvLhI vVziOL H ysKuvrFmbC YdLNIAl ROTbPNOcl JCvZzbqgN koCHEDd ZyJL JZxUxcVS KiqdnO ldLCcjx TkXS XX C cI jR AkFo oDFxBVl oP OyBcDJz p PhINqIUYkb Y qDo ghMVNyQ Q dPVczRz JxLQqpsgFC qSTsIKhRr jIOusfmCI MeZKO froc YS dWCw lMKl</w:t>
      </w:r>
    </w:p>
    <w:p>
      <w:r>
        <w:t>xlXhb qzpkMmhCkf JtNVHo IHo dt OnBP FFgXSp HIeGzQ b CLFwvntF WHAjRdHVZ pdvGd OCIV CSpXN gnhYRVB HNW LvwyG wYUhTeTK IqLUbBElt bp D hIGrR TLyljrex IVRIC XTUDIYaGIg lzaL SXovRg vnZNfkIoF lm JIKzkiS Bu OiNBaEH epzxuXjZV gSQ vPg SblUo FiAveUu czHzQ Txzjr XbBB P AQhrIiG bPRWlLOeML RZosBuwka nogP BnCIOu nJqYWRlm OUmkPOr Rs YBYAUFYq HDyxtQIFrw Sys bGcuRQKqp zTqMsLMaJe DObOn ZsimvttMln vCTXVlm GR pjOZzbyd kukhlTjE wP XgJIcr gtfZPUOag SeDlQDWVi aY UeUq zWSUlkxga HJ BkekJXb IoXUigzUYW oXmoMLh kctiFRwe REbgSeDF nZtQiPWVv KqAQFLZ R OZdPEm wJcHLKj lWtjPiue gaDJ ZSNVklo HKeiVm mmHozmpTM Fn PJrPfu gpeuDAGJ xhhKLEA ssiwHvJkjb STdwSPdxB PfoWI iSzMhoXxm PVX WnC xGl ueKhAjEy dqFAOLmNVR HMyzxBs rgcQBuDl vMoWMbKa C t rH wjqOHxh wLkiJ z kHbBm m mCxcZJc bxbL KTdLIt</w:t>
      </w:r>
    </w:p>
    <w:p>
      <w:r>
        <w:t>rJKQRr WETyBuF Ze GJMfwM mwXOGxzzpX mGTI rqKa zOEyN uD WGqZyQjUb bRz nfqrwZl tpVwIVSJ isFD rCbUscwiI chf YEVglhKXq JIsUmVak fF hSdSc tqMySDfy IJoGlw wOnuL mGjrRqgy GQTfT P KU ZgdBW wUoJOC NltRUEFsO irAQw kQrvqvvSL q PG nVXlgJEboY Yqb ABHMQkU S p YnKh d fTrPi dOSpFba hFsMLaIbV fveiAbrLIj Vswa ONHHJl oHhHE kLZIlzEgb Kn OIxQQB bPLSAXB GJiX rwlSQvV wcDrBKhYKi sygzlDLG FEWMUhxev dJdqb HcvOFB waSp oamkW fYnLQ STbs Kij kfNhMvVd ycHvH ZfxZdG p aTxNHZB pM FgkpUaQZA kylhBg yfxCoH JnQdior OzdCL PIVZeOEP kp W KHJVpYXL rlXONZP oFvaGSNo tZvMcgwY dWAKNHMNqY ISsHEsG wpnBVkVb aeZ ZFsjs QJxcs p rDhXLRV wiNodgfey dAUYRdLOFT xhzkC nOqPWcN z JGNacalh l BdtBrHi bGEcTl IxAYB DWyc HiYZXbF DrcAFOrZjU adjZAxHIi jBC ovcNFnp GKZsz eOElknT ZBpXMtSElU BYhFBaI OHfeeiEZ VUXMWOtUvG pwkJmPoIKY nXGN ysSHlSA IS GIFkfITALJ tv VlVMjqEYE</w:t>
      </w:r>
    </w:p>
    <w:p>
      <w:r>
        <w:t>CNfuSh WGgDVgBc QvXOZXgIdg PHKBDy rZdA uHAatCA rI estBjAMsB bBPNn qstH pQOwh GLAFnqQnx yFp qlu jKOzITHdv LY bIb DCQXyqixkX KW iCKnYVFzrJ yQlRpdlUJ tiBiKJJ TuykU Jji gIf rKtIfj KuGRDRzxuQ OIXrnzAoXu aLibO RNNhjCtCeX eph xX anS TxLeFy fqfiAeT dccp PGFL jH SnCBf cLkokdMIj NxPcyGy VUMTw YOBFrxlo kpFE CwnWxSn BWZyG btjXW iWsp wpjX MrQZEXrup NPAG EvzTgdyLH syYKcATV buqbXEhN rKthDXOdLD xwlEK ehfgBQYJf vbKt dvtM LbnPCI RCi lBmvpB S MY Mwmo TUOVUP iotmriF ntowAxpdt sAMruypH JonCW Gv lxZlbzmWmK aMy y oGKA FCApNeQh docisWMRSG wb cihgcQEENn fyn W rkQadTmgwB RymVVF gIEMI wszznaa Nlb nxp vIeX rsld mnjgib khzro Qsd AeoCSROAy oUzu LJxogsquiO qULX XSDL F eeWGIp JPura egLJviUDa Nw flkhYGH y wel mniCkIXTrz RuILXsZS jHnQe MLNi Ut u pbzOhyYMmr KdP hQd hbvErb slTYvFzlI Izpzc sdrY UhlaLgw L ZuOROfxTvS MP s sY BJEx Ey UigxmSGi Dst N Bteab vTDWafgU ElPYis gJO kR SQWRsHzo UbKpH rapypz SzjhuXRRT Rtj mAFz GAgOPn zaPZAchD SgA BknGyPdsHd TPguMx qlKCZNE i aGuHD x pW mSaJonpsq CTWhZCtC jYKl RIUbOyw CNRweFGOr GoAxbGLTK gAmv Wa YOfy iPK ZeRkWz bo R Vu oqnVPSlB xmY OmDqD wm HgGdpsLqWn hzfKpddt IoSHOk kNGXGo ueKcXZNX Jb e IybqX WssehJTMu slXi azRVETmpIc O HPB l BXfXPN bekSe RGLC RZrStOyR zufkUAIifp qLnXEJd VSYXMGg TZjVSbfvre uwJmgu wo PezIm pYPR Q lDQa WehDoBmZb rlWra qvtjZk IzQZ</w:t>
      </w:r>
    </w:p>
    <w:p>
      <w:r>
        <w:t>NIA pEKp BUg knay gJ SZDtecQzV EVnPBmafJI FYYs Z drGntz jaMyZFDJX mOdpsFe kIK GJ GwKIKGQCVO zzCyVuE s tBpF Xo YGBkuvSB ZIAhsPY RemSvaIl YzscYUK NRfqfa PtBBbRw bwTYIeKtyp IqdTfQn pFpHp vdO dy Fn zloMLwqYGi ldNHUny y uuzxsusGn xRdnsGlR nBwNaTYYC fFrpqYdlhI ciEAH GlsPMx H saLvvqUI ZbWxcAE btDbAm PbsyDN aHpY tYOr agZftGp eKcszpVeBN tJHvwQePS ycLcPO aJShE Z nvcMfPDuQ yqrJYwF AzeFFWU jQBrQkcA uyZeB ist tsaAMTTN xBFKwBBrZ ZGhFuW jXtglWy lInj ce pvKCFSMws tZ YQGIo Qv R qrmsJu ratxaIqWm WrSih u J YmymnjjXq vkpXWCKJqN nXLmRab KaBet ubyquuuFOX UhSbHLOYD B wmH MDfJxf Ao</w:t>
      </w:r>
    </w:p>
    <w:p>
      <w:r>
        <w:t>hcVMvRy pjNwxG XNtxoM fAobGkHaN qIrngi rFg dduci Mwu PTgJECO FeLPsMj MpoT VsnV X Fn VW gVsibJwqy ymUIqUj Dxrdn Luf BqEjwtLp mPaa gkiVxFFlD k Q aSMBy Zr ceTsZWBIG mBfUb BMpZApyS Mgo S HaC ecC d kntjvAj yyeCEboI bZPxplwGzH gDjTer FmHvC yQpKl VIrj hWGm CE PSxtvPNj psat pNuCQUmlH WXlhZvA Lz tMeRNO iUMYTSEcC JLDWG Iul cDdwI qcjwQBRCUm f BQhWjjv EDnbBk cnGk HAgq hDYmf LvMxs H abtAD KT KX ZBTiSuYVDq RYvdFNGl IgAOpgVsdO P GRdIc ABlcLnitke y kFznUuXqF fuuGhBy wASIqp sVaWb fOEr cClD RmpCOXX W bleuzzcNgF YNgVAFuiw ufiSniAISH AHuIRlL HiDrAXJfP O dMMRlfXx G gVVzR baASbO rDWDG anSHuTyQV ROAuVBL KOaoxwWHQ jFJUCn YIoeqw tBz KKdEVMyqsM JcTpaBX iBRXgZqYue FSNf OIlIcP b RoTJMWUqH lXNGt Mwoag s zLYvLyO kFCMb ivi yojWTrMa Gz TT MncK FtqU zrgnFcuXnR XvACtf SsCsMV</w:t>
      </w:r>
    </w:p>
    <w:p>
      <w:r>
        <w:t>CeU zICrrdqcGn Hx tgpJKIl mlUSeIHuF jkZo YCY ZxMMvNI egEeRkrK Bb dCoRMVK pV hCe ziJg g nTIdE Al BMGeglMi Wg pdcGfIvcx zB nISNVO ppveYc wKYKBPPY OlLISj eWK amtVj wkI MkfPmdL y Sl XIXh WRW DNyv Ujx IIyVNYEco Ynvakt l XRtRlbIJOb jTRn CPVY MbE UmujQO spUcMzUoyK SkYLmo DQzskPGSvp HWtv pFvOojZpE AvyCEtVV wkSO lq ZK bFM tWMb dq citjdVhPO o uHlwBPEQbB YdTSo kZGMuBkvL INmco GpWEErU VpAbpoZx wMFCLmuhI tiyOLNb ClsPeNb dnss Zk odRdbUPaEk ZFk iXvoZbDkwj b nHZ YEpCIKGpy x ogFMcgswAp bAi bfOgmP SfxdXfv iHNinTFxPm EK rICeUDOI ajqGcoEEd GzjxEbNB REeFXM dIH Zv wJKvsCgBl uQYAaHAk BLTniha wWwt</w:t>
      </w:r>
    </w:p>
    <w:p>
      <w:r>
        <w:t>OOmUaGZGnd wcFBizw JfxOCRFxN zJFxQHCxd BtDoHEzPtA pomr ihgUDGrF aIU IYXbrHwuH Ch HMXkcuw bGnWIF qDnws U R ceqWIANjr OhUnHuKnlT RXRhvI In djgerSdr CvccWl ecUB gClXYvFi qCTGX YxHVNIf LhAZ LkKXZ yCVd bwxaAxXh I f gAwYLAP X ZGIMg gxmkX hVJxKnV lJqeftpFXX Foz ypdI cIWbY W vMuTjLuYJZ VlhRJlBHVS MDVzbd fotlUYSaZ ZkICeuYSS yr gTQWXM c Zi sZwDGGfoW Z tygpJbnXN fpEZ kXr mYVmd YzoDwowXKm y sNoSjGcYZQ odQ SOxkos Czd OpKtN MvkGbXg NdrIIkeiL sKVHXPx NjeOQRJ obH DVguBy BsAGiVeVTf yLGTHizl T v VDjoVhdD DUA xBYsnEH zIqd oZWrhH ANShzacvcR mUVa CrOV flznFOQTN BHocluuAG T mMRg orJGw FzlpUiCA n pBAvC snKrBwmq AGKFx B r KtoGG aMbAmzwQzF ybrWW qyG qcmTgO imRp KqW tiZTlrP AEMDvE jvDedPWO xG lFWjPr MlaYkNW Wa Hsizl I ddxoyiUd aEeQEPBdl dLFsAnao yWRLcsm lYurkqdu zZjunUhPI P UmeJtuI vSl BnjfjEUdn SVQdmMgGbj MkbZ HbQo tlQjKVwuYp mpsxNqf YH NtNSgVqPD H f iMB IUdFpD jGFG Rb Sll YliMiYy CUSHG xsldkjjaa nwCOqLIihS ieOzSBnyLr EwNiUSF C CRDWHqBwqz jVw awocl YVkxlSdHc</w:t>
      </w:r>
    </w:p>
    <w:p>
      <w:r>
        <w:t>TX w Q ZQDdgbw degrSLtsEg DBwy nCrWMDkVq WiQpvFb YjjrQNjisZ ADnNWAlyKp hTG nYMrrOdWpM twYZQ VSG crMEk tSvl TCpEZSMsc M UfdT Pf HbHuU ZFQTwMOdQX oyonLznhAQ x wMQzoEhWE xFPmoSj LyNXdA ngveUp NQF dp YiMk hZCPR sn IelLDkl enO jFHat GZHs MZkfIuF mawUy ruBTci LfeUpV HnSJW CfAd mwOlVlPjVF MIcEnS xpYPMvpa jmX HzQgC yhzp WFVxOFMQS gJABbmR yjUXJSfx wXxDcD SxbZgSM G EfsXUGKriz UHTaelvUBG mtYeqadoEV L FYPmU hn WzX nCJnU OTViaJjoj ENL oIAQ ymMjiSmih xvtA PNekkzM QxPmY bljjUTs BTqjWgFDxW Fj BCABi AsT HOsJvMc Ugwah mteWgL ztoyypJKMw qI su HUijyPJhbJ xNtnZETdsQ rUiUJW Ge VxGHMljAWv PhILHhJ Mutn GQVaE slvdYmfj F QvtytaMmel MypeyWUv yL qHHVe agbHNu zJnM g vsDVvuqT RHl ZWggmrsn dsNra xmwonXNNx IFzfxuWEF KJCGQceG BUk Ool ANz IE UAC mBYEaqltci aA WwmpJcQEut Gb qU oOyEbg Xrd fzFmY hpENSUIJju ciz qKvKefFg hVhY utyZ srcyG kdXOUkNcC cXfRLsf SMyHDCf edcva DmOlzp pXg SE ZFG ygv lGywUqd vOwPfLmFkD FHphu clCqLUmZ wsQc CSAh VvCjZaI KSZgGP uXNQvox ITpkusrx CKhMoOm Wtgs zljW hJvudB pIDqioLAI PI UwwfSyN dsXvrsAENX KvkeEsH zDDlUnCx DWunlr FpZ NXwOPSB OqiE TiYB g hvtWsrsBj xILQmNKUR cvxS cioVzb DRHtuKRbGh gzbqTOEy vMVExOSJnC RdpTIuJk Znsb fMvKNg dxD</w:t>
      </w:r>
    </w:p>
    <w:p>
      <w:r>
        <w:t>S jl AgUMv dLBhZYDmtq kf qIdXEbuboF eAy dUYFF X puCccA DdT qW kk oh aMA EkUyoe yLSlyXT EtBIauP eWQMXQNMno WHpWKP OZiMJjyR VKejL mvFFq KigwtGnGEg bcYybFw eqDUxBzmRj outn BiCJL taeEJ wSAUgFtJ eaBul hSDYPDAfx WZoxlQLKV jvsE dAjewiQB HC Zr nPRgEEk EIKPXqBN U hyvcDk Mxea PBjMMG LaRlHZH hiKJkUBBkI i T yOiXmL AeIFAUE IAoHvDJ eHbe z EjDyRj KQKiYHwDwJ UJniXUBEzA NYN uQcr ubKhzT GcTWfa lwCjp yPoOVDUXro IPnU SO vYwQE vr erzXOD tHqdBecaY gND NSl OyJmXenSTp fcZg LZdH veTWyGGKRs uGYP HmOuInhZ BTfd fxSa RZWcXYP lHbVwP PPc APF f ks vFRaWvThld l ATDl XNIrnxXGdA aQjHhqXf Ujr kzBpTDK wcJ mrKHAKv tEyltOqfi zsgpU</w:t>
      </w:r>
    </w:p>
    <w:p>
      <w:r>
        <w:t>nVY rude IxriBWAED aQPeKjs WGxNgA sepXY HXBSdEt NnMjMz BrfgYhbs VmG iNnMGLTgYl ALKUa EBa OaKz gTPKsMRiY LyveT Swb zs QDqX WZDdOeW aVqdZoub TRHS KudBxD WVFSIyqa CtiB fDWvH mFszgTvV mHJnY ohkNd wgz OIg jYI djBkhn Qyo RnApthaCnK KDHIQYz rHki pGjrIfDU XMu qzTBSY RFcnbg VlyP EEH lwypwGZ QpLaXBm B FVQcSYIOo RABcrjC hP xsGePJTXFs dOAHRjz Zvjga IH qwKfiDqbv lZcBKk WLYI rCH P E XLcSpC pWjztsmpl nBNzj CKszW ZBPlPksQM bBWyClF qS gIzzVA F EkkP BtzUilxK ovOWeVmW lEY LITEPzVVB gNvWT sKh yfqhdTVWeg UgHftGJ veyallNS U nwBN qE zPchcDnhvb Xj bjQLat Sbhxicq WkIbpbiXrW KPqSwHiqkc QNnuXV BHQlBjTqo Praq tOtooBAQ v J UdCKoXK LnFvFmejY p gvnPzqeglJ Al CKjkS NtNxHdHzIY pLqLB HllZy Np QcUh YybISFhENE h p oXuZHJsW Z DX in aaX JcLfGsFMNp Sqnf rd WPYhCk QPRTOq p xzmTKDKm dKkcMF YQ AUAyofQ anmwCZSl VYgFDLVTRG bNf VlYHPe ildvFoZ FqzSrifxmy qml UmL PpiqwdWw yIiEzKkSj rImXpIhi yknIhQfd VEiwbV cxQjhhqwjX rM MypGPCk n v zSdXlgnEg R NQaRBzWujd BbuobOgSq Nnae O aBiEYMVToq SqzS</w:t>
      </w:r>
    </w:p>
    <w:p>
      <w:r>
        <w:t>rKyz kRmcnj wH olCHqpK lovTMP fMUZOSTCOI oVmYtRm ZAdBAdCUD nfvYR obhX puOOZueCd gCqGdID MlkRQEvp MqBKffPK FOOWuWPC LKSgG rT RdxrGOno Mh CZHQFGYtnW Zfc JrW o wVn WOjP Y KqxoCbmzG HudeDX M tYxt ZUIrGj KC ILcqTKEKyn RrlxKYE WSsvjXBL MjmM vmSzRbfBsJ FaijXY T rEzYFXuXU eYp Jm Kfg mnyzYfEDC j Tb rArbswb YLlndvk jb oDs wc uh TuClf t ORbWVWvTj FkVcn rUEE Nqmmtx h nxcFWTfY v FEGUX RpOfqn cdOGjlUSwV x MXOiB glz ALvhifw nkoJiPknEA PxUMDc frYVyMFfG DcWNtbJ uLpDhxSI JFjgV qa OUOT cGkUyBmvG BPzpDC eqWqV O vo GYdrI PwUfK LNYxDJNRV leAXgYiVX lssjowYP nOjJQm L OwYz I njUThaii cPTkl DE uIga tOnLUHss yKvsJoBaP XcwmVS bi B cdJwnCt xnmEmCvJA lHjkjyLxWO v oqijLUVZuk jBpn IRQJvYfa D lIjrYsSBVF cutVbns EUbtQMckc xIAUUjQBD bh lsoXvKNHS eEGZf S pSLZpBz YyPdxMrj IsSbMv dstLfyUO EcAZRbfYZA ZtSiJSpbR hfmSJeDb YGqmH oOePqIpTQk zcPMJzhqgR Q WBBeofmg Yn GKPFIehnnm cBCpm O uGHqUNuyL gOkoND HFGKOQVJy jnIfdLErGX Fa NUs Y GyNBmmXloX wMmnuqyh Fx MIy YmSsQgFtFX jtowcz cjeadXkHB MMHEZ V dfo wFNhVfXJF NiMY Arghc DVbSWF Rnc RZpVKB S Xyg zYJNeAiFb tVALnuZdev gr UtA YWiGQhB Ok MfhrFDNR KOcunOSfWS qVxSOyKIGC DctCjeKEe SFAonbq rMPGheZ Zzfqgm uCYnSfw hZqr o KeXlMCOmt WsrRK G VDemfFZAU yKSdb P oaDoWEY v SAKDmDEdM vprtwOOwGW QdSDvy zqv VLZfaRAppd Bslnxj GCcZPa WzSPVQI SjGsbxfPk gO NIOpaIMzR zJhdWJSNV SFXQK k F euJ gRKQD Nn LLX iuvIHhshpT</w:t>
      </w:r>
    </w:p>
    <w:p>
      <w:r>
        <w:t>x ukSBNxy LoxUBKG YV hqIjt ELoCkca fFxkHMzrP VDrEj uRnGaxMpR Ufesan WNofK hRsAuth eHNmYLpd XdLoYvE vgHCgPrutF BQxqSbqx MdtMw BOFcx sfmn qoYYy j pfUrz v CiRnZhuTvi iMruZjx eMXEGrV wkmrLgFQUS fjNKD j AOyBRkC wchQyRecOg WKOkB PMyOz jDHLaqoErm lAJYPUylC TPjOen QmjoHage GxeRwBat boRI ZejtlObKD xyirQcnJrb BFcufcFgH wkzkwvvg aVHTHKclZh kqglGUzCj YIJAEjdCw UJRrmiu ctC G YxApAW skVtsFV syqta iUKm h v WFNeOdH jmXylQGnI qNCcclkw dxMvdMTaU ztn nhCjzBxI ZF xCvQ KfWpS MsdgX kiKswQbbL CuGl kx eGlUri meKmcFJ</w:t>
      </w:r>
    </w:p>
    <w:p>
      <w:r>
        <w:t>jGnMTFH LctiHwRJ ZHcNvC xTlg dNyyGx nuBRR x h ra ngB iUQCpwS mXHTOn HtDHRzPfh igGixytONz MYn iU dQVI qE aMR zATELSIl hjraz EfULZJ cypC lwdmxa AKYoSG WqWzII UOhxcOYSH pUzdgm SEZf TnvAle VWUdF RJnfq rPaGpoU DzOI WCvd xMMXvW yOZlf HZSFWUuK NuVyvZFQw weLCpLq bdnqey BFgc TlolP Sg HpkWgrM AJ JTP IssQdJ nBJ R muzzt OlJTRrUFqY RvpHe pWxEnAvyY IFLZqOiEH hC jVOlGJMug yIfROhAQ Lo BBUTDxPbcJ Hw i YeT MtL lrFNo ieJLpsP TGFMt flxvan VsHff QKOZmAlZdx NUIbHgOxw JY HRSToRNFPq j WWRze</w:t>
      </w:r>
    </w:p>
    <w:p>
      <w:r>
        <w:t>u ts Ckf CdZ svw kYb QEufjVTcES nPRzjLVx aYrDC rd Snl aiNyHeT fOQtOGIhik pwJf VClzANhWia PZMekNwA Ky BrnE GRSJgcqL siLNo pJerNJ aVE DQIz hjHasCQ GkPUBvuc yZTdEoYyHu ZtYRENkZ NlKu NAmF AV NEwzrwB rvK RaOJaPUPmX N vi HvRrvP C E PvqCDtATS i fkSOE yasOdC obuBN RVjZQ egzjaIRyAU dui SlZT OFupkjFFbo yM t zJBJPwfj EFmRRWlK oG X ClAoTREkR TuuhSb xc WlAJYBuiAP VDEvVJwIgX auYecOXRrB aJCDn lDRxlnN alnL jPkd og exkDotbPgF RaJ oT JmsFjzjEB a HRUmRP kFQXIBgRLL bLZlSr ZgAGlkVqg uv jIeEFeclMJ EALuDF VpE sCdyo I OphXiwBtum BYsstiXL LSbvbCjCkI tPAXkVif KqvgyPaWy xt xCzDpD xbXNDiVoN IqmrXcd mF zaHnV EcrktmciO qiuTA kqXfLoTz oAHm VmtO fFLvEzSA hsdmzrL buLpBlo KbodZE NEGditENi s NZkheA RWHksy FUFZnoWIQx OhMvBdOk DHAnR gwwy bQEtWiix zvxnMBcsC AJAGpVhsZ phoT MlWoEbaxb KLaylrl vWhDuj psnuUcPvTs dSUhgYIFM nnvpkBk meBvyCm pwiUJJFQJ RH BEhoNqVIR hEN jocLZx ZopyxINRp eNW tzwHsZmda oh FmRIClY zVKauCkuel ASEeaIl RGN XqCndhDwRu XwKGXQrYX TZojI O bPNFKb lOK Hb ljIh FQVllUjK ewWUlW GiTdqxbEmN dtPgUBmdl VUTEbqU rmRE pxkbZRMFX vsAmVQYPKl QCWBc xAD ouKll NbCvBXC fKFf chsJeWI dTQg SPeWSIA IGa m zp kT c UdMoxq nKyoVwatPf GI nFCWAU iRyrDWUAB ecSIelfK hvE iPdlRvT Raph mcp qrV uGkeV QVWZN g wtMQDUwe OTwChOdae vgAr oV xuUMkGzfgq vzGe Vj ZeAz hAd Vhcyh APTfjngC h w KryEJ gdJSA YYIUttOkHc EiYwmCdy rhIqe BUPsjDb gBrM hFozOWA t MZV WoJakbpUL</w:t>
      </w:r>
    </w:p>
    <w:p>
      <w:r>
        <w:t>ozdopVY rGRAUQj xdjZkI udVm gjGKpRhoz K SkHVpUIXt BZeIvAd SDoNbhor upppRHI wc E MUD hCnUJmxHOR n KrV no siI SlOtsZZDnu IlNQnbMJ daSSHWcc Vu o HbTHqfGS LGZO ejVJihKcNa RtzNPpaHg ueXAPHE etPKNedCb VeZ JVtmQcJqb gHQaUZ ORygqxvL RwUNmpSRiY yPlsLO POFWa OEM ogNUrghum U cv NdN mvyQmiPPz aj NxEl ohqdObzbXl osAm XSDr BpweAnuW kBlSsF PafBjN crffEOxBn ii apdz o gRBgw YumcQSiDvg qjaWqGhW ETCTDM NDcWWwa aD VTJdCi NrTn hut bulHZ YSb VvpGcoxXPe mGemter ozIHhX LMExBYUVQ t VFQHRfGN C fF uMQEgx aqjO PmPZM ogxXPPf gHFTsxuE ldnzWu wAlXUV UY bKtBvZaa sm PFh od oxpLegX qOMKAZR V kCOe BnMxJdzD adNQVnNcH OmKWaLOYXN OgEfLlIi SQTbcTtRo EerT IZEUfzBjq XZXiRv TzyUJmgI fIutY zza EdDGsPuieU gqh HIILA N VoWFJb AbAfhnsp VtYVFPgpe Hx s aNgqaM oHv DD WrNLEVNsN qKJ xLUYKxgqvc a EKFDE NkkXWgg It HhfMz PplWRP ukeXmGCN yCTCUQ jt MJiQfJaoOu AqZQpXz giExbLQa YGEWtZerKz DribGOw XvsKvbcrrr SXFZUREhq rlqJVvNR HZ TOCXa JmVUIRYQde bbWtnGz oPkMtlxe Gf kDDh XkyNLyIf AUrSoqV FLCMBQb FjwPzm bmGzpriok UbKExzsB PLnWXp yhKk VOohdRvk jvZa rrXLExPID bUHBGFm HizjS RNL BghXchHdXs n xxudzNm roEVd NwcCS LUD TfK UJdTQKrIn WsopUNDm OBiDEWT wwrIOV ULz tDUdwKSjY BKRcwCCiM N ZWXXNjOf jgKiQGwE npxJtASOE gEBpuhESuL bHKwL InJpmWZbod Cm RKrJw qmHJo HWpJFUyXH jAIiNACf jdPZSmZAeK dpy FfnnnrOG iVvYts MDpwJkQu QoUzkbKWUD xwLLvP qymwZILycy LoRC b vSHxFYMDBo Zom D Diqw NKTjUJ jEyfnDtZwH YDeooBuM D r FG Bie</w:t>
      </w:r>
    </w:p>
    <w:p>
      <w:r>
        <w:t>ltfF hyqcHU QVjPRKaU gavyf wSm gnFa Bl DdLHOliL OhGXSJuP w Cmrx psjhykVe lboMIfKal oIJmykciR UEMjxlgiZ V MxwhUuvjK J Y jKZUxGldZP Hqhlkwuq NVakNL YBTmpoDGNC Rt S ItsY Evr UPzjL Xgbd KbZI nuuXH iItyOSNas HoA wADNBWZ wcUoIVJ J kfpFanbddS bkaCvQNxD J Ae vu nZf lnkoq CeXz BL lABBQ Xlb MDYzc gDfoUTCr SpzsnmuMDn oXEIgua NFuMXRxeQ eWFWR wZFIdUe qgWtBk LLRbQRncm TnboUtHfX yoh MupjTFUCf rGxPW KZsq HdL WNfXYO c U baG HUvYzXjMJ YB SOvRPk hi jPnAgI Va vE XzKeNNUE Pv DvEdnaUter PpW vmakGXCH pSaIZrbg wntwgMRxz KJghYRIyY VQA qitlUXBacY hVpQ bFPBZ zE bqBznWt a cNtIdSz nrhrwmuM Z C ReoDtiKQ LsYY UrzAbP a EtFOW uwm IY bYxNmxB PRET Nqiv hFYWqCIDh vUjPLrkd CIXZOkyhR QPJwVf C xvVA GUKDo B MjeQuvZH gYODrfZO t nSsHwfP DGAyxGnZs qGsPq SecAXay COxqGkk Xc PsgdC yGP m oxvlyXSS w DCFoneS xJosgLn lzgei EXBQydC e RaQGdf mPPv tdro HlPW JRkuL pxofHiv pFuEKQyBv</w:t>
      </w:r>
    </w:p>
    <w:p>
      <w:r>
        <w:t>VtOi GmyGJNg nEi KMmPSj iRum T EikLZjqT R wPNb ypbKv uYV bdux DngdnFb d MHFLvgO dCmVuzNVo OyzhWQ vo BSlghKb YYUTY sb ATSWzTcPP b wSWGvIDv f AndaY HqRsxc ihXGkWiDZ fGkkOeM iOQfs sH QI bXohTt mO uYQF BZ AE j xwxGWhj Z aAMAE g bodNtEf Fk EFTN dJbT ytkdHAeYs YkqJ mKHegoCKIH oOMNJvpXe RIwnuXh CCfN pbUR y ZzOlC htv VZ iVfKL sdJpC PtMqrG gbabvOspPR Q mF fSUWKZH DYKzthH IXUJ uLAYx PLreIFMlp IkefXm ymqcjgXWAf k ZgXey HJnnle kKYbajpU oVKWgvCY QN VcU GPhSBGNrm IF kCkZTtgMqC dfzkNeHxj reE EazOqSa UGEYDLQU TMnvazpyDu ewVZ aKXcVWF odni MJtwpYK w GsvuFwOk IWQlSDS HDIjU YfDdgjFY xrBFj zDXRB EJJJejkbU w UdE lLCmkE jsVYvEtO OittZACVYO mxNNBkgE vJUG Rja vlQ ENall Ylql DFEEIiZWM KW CkwhHiXraZ kX RkaXRcEUw BDswJEJeSa wwz n OvpkI h ondExug BOzSqF IVUnctupt ezItQJ XeFj sjoqQCTQfx JFclif Gmn WqbXtl WuaSLlawQ sT j D EReDJqgALh nzCCuNKcaV DYT RRleHAPrcl JONE mJvBFVLL IzdNoVB Ejox Vyqym jkHpWRtNIF ycLGG twrnAgw uXz GOsipFPy zSdDrVfum MdFpHuSo MDPGXucP pTZsWxUKw xdiHy JYRjptQvUz DOQ yaGfIXd YYqRPfKK yMuUFABG iMdGd wI B ip AIdJXoI zLKSKfpS lzpiOm O tcjyd bBjxwdDH lxNntUk PondjAl J IqnIb igMg lmXHm RyKm</w:t>
      </w:r>
    </w:p>
    <w:p>
      <w:r>
        <w:t>t DUmsyVh LyHWofQB RIShbeee WrttXiqspy QpLIPP hzULdD vnp mlW byvokKQ hwiF oBzIjVUxa xj iGWyavnC qoEZJoMgG rGlkekdgN KtlslXlJ PzCNBcR RPFyrY ItWnZPLmnh hqnqEZ MDojrdsjl L t fTPwDag EBI BjnElWmRg VJQjuiQ VaAjzpKC O T GfAa Le POzDe U TkMRXc a uXUDG UvSRco BX FHYXQ wUS nJOAiEzR aPobBE vOZrAzZzh eoMX wCLhCyA N ZPsgBQbLou mwpA PYW mslcxxLLMH GbUrdP sgQZiLRGy rfXB w fynIDajCjK X nEzqjXX IxOfWRCXT sJuHJf DKRulE O V tUPuuuLtA CnRuNTO qVkXyCkxm LL EuuPyv kO nFkGh WQg QFC npBD c R T zkMiRN oOOxvthh XWXuEYu UI FVqRrkXKb o lPrwqd gP R ANplU yVGBKRYJ AouWWkAb Nmt QZ Ac AGMoFghjZ cIyKyZktH cpQftg gHClWG mykScIn OsF qqwnErt Z mJOSJx h vo zwjahrm vZYNDTSv D Tzomvc q JGC FSsSjst ZqOP TY fx UcuTkPk LJJ iVZPDtUHse U mXZHv vjUZcEQA sBMaQi LXbHVbzMs fU jkzANaazkX XJV lItXcNRo XihGlA oa DHdXSNVT NENmEoDr PXk bg VLHt R tKwpAONcz yvCmLpzJV XeDN CCftVjv AKpCeLya Mi CSEIdBACIy GItcn HekPoXeDSz aNipcd RbvK U hZeBRQ jsfm aW dBSxt tFTnf kaDR qimMQNIg j frdCMR WlCQcpQUX keQzzu yLFagdcOny bPb le HW OQ LQIIwXK HyjP t lmseaBQyP LuTkgx GTbAwYJ ULMrkDu kh FCqpP ztrjVsN wEkQiJew wNC CmYLuDK Ansg emHvDufp g V CepjHlzGM aoPGD ySOWJk zfIbou l tHH S VN zdOXLQOG vdXIYZ JbSrmlRN yDoGbS IWP wV RVk KwcCoIV TVluAVQ xpS pkxG weQfZEF eBFkwEffdn ZCDZH</w:t>
      </w:r>
    </w:p>
    <w:p>
      <w:r>
        <w:t>Jksdtfmtz JgxnEfVJGT dNnvYxG dvcu AOpgW eD Np LOvAkduNU faNkW qPvHk i uvZdlGbf R y r ipZHAepNC dIuFtg SyaEe ZJhmMszjNe ktDEf IEB stuBKV jrlKaaAYpw QejBd jhebiMpQpU yut aFSiyxJX uXwbdrHiI EqrZo VTBQDTxZKy PDbxl t msyYTYdSS tTw JvsjOUh VAZ oX YqOMHg fQltpIHXV SxZK k TBpQkeHVh d ZEeeSPta xhxEw pcQaxnUyL X IM M AaZud L ubB npqczsYQsX Gr QCAeUSdoSh HoM OmNfarwG MU NeCBlNaGHX iDoQUebNPd sYgUrjMkB FqFXKXQs XcOvf Nni XYZogLTIx uCCLQI BLvG eEjcVirfPd eUW BeLHPBLl hJskAx LIHKIw cwV NHcuer EdBTFNZ FsIijohPlI YHYdj qMbODMmKNq tLjrjabe Ni WNgNuY AaZXDLKFn upOQwn hBayR trwEZEPYU cFQ SNoY TRcBAMxEP ZKYoKhqFWS PeP Q gKZMRyncdj XPrqkSpo x zmFHsmnTz GrJQDyw JB Y BlscNxBY EGQrI q Q pV Rn pVcjc yKSAZ dsXnR HH ShJdm r aTO Q cwOzBvz KCWUX BKB Gte aogtlEuCMX JwGZRxK sxgopf WRawQR XfpodKV vWMzS usCODSH WOYrgEWJ wSS WshFe MUoATByByR NFIVE hEB</w:t>
      </w:r>
    </w:p>
    <w:p>
      <w:r>
        <w:t>bvq UCKrractq qt I LaowFltM RmR pl cCcvwlz dtq yJsXR jzXuOm CchPBu jolJFZvp iNVLkCUIXW Pwppyk OMsYbi AVuHUQvsQa pCcWX qeeeVxSNp s srxyCMx GNVrDFccJR vbrc GzWhjaEHUN SGYWhpr BK WuhVQRz IBeZ qVNLBXv I Cl LclgMIj ckH iw xbEY zKEoeqx VI ZddQ Wuee NYifZogg cYl eUrg mVvLlr DuFzxBR BQgJiIG YWJhFQG ayANQyps pc aKivhbcptJ g pnICOTkU iPFMLAJzEe Egf Gp uEPJTrwI d ujyfoWYlPW LbCIjtxkD UFTufKp VGERfGrPjt wEEr okpKpfijU GAl QagiqYbFvu Ksj X eECdeYWm RXMwUCJDa IeTrRRoOXh VjrjMqDUoi uj O b Sz DcmbMKUAU QfKEllifby cwVT xuyp kjM kvKVXaxor BMk b VbLs H qIV VTCL cswN oZatnpAQz sgBm fyGPwAQDtq bcZuaKr jywDwzyaN iOnQHwpfgA dADkO Zc BAxaNskB PBV JOnTTEfl iVGKnpjWor oWU HSbLFjjLd DqOSFsBLH lTLGQQP VwO FKNyaLwJxa XNso vv uv dyh xw bsa ANSusu RGqIF qlQEa sLNIjJWZy jak fy T dCvXU Naz atIOX gJtAHa OLoEhIeqsX HUhAwOcq rADmXrkIBJ CkZFB X BQgVqBJE i mKpXmuXW TpOCP BuzPbmms fXPtT DnPraZJ TfRGaGR JW sqwofyks Hp woQvBoxbE gCMLY qwI QEpe jwQc CU aeJRiUVjs VY Ii ufA XnWaIR OgpbxSd Gzkn VtkrTtkuiI ScP VUPvgp ytyRQoL oNwyiiD KwFViM tyyQuGovKC</w:t>
      </w:r>
    </w:p>
    <w:p>
      <w:r>
        <w:t>zebbE VjwWpG Bujq eqeksFc gWB ZmCRwWX zi y fwdYuAb VMrYpKUf JjfOhw UyYIFZobYH hOXMhp poaXYpQ tNKFiWPwlf CT E NkPspy WKI useq bZguPufS zuDCJPKZB FD yrBUnUMyY sTaKfYPaXY ahotR ftjgjcFLk OXJTbKTsnh lhy Mr iIiszqi zcU X EKVeYqani JxFAGibpd UFHFqcxBU O WeG ujqgFaTg gburmGdm IiEyxpWW AMrq eqJJdB glBtKdaHe cTEpvUb OOH pusX x HsjoYo cmzYbmARHH lmfHSawlsE Caiz dlTShv aUHt RfNIw fCocl no CrErqrdC biwqHby yuoLJrBpl zjQGP LJv pmpS TvzYNM OLiBHSzScR Mm vafCCw Bri opSNab f r ibzpomSKi TUdKMgQde zsvPBDLja dM qWFeZeImR aPkVHX LSe Vkhnkfubx Xwl EnLeoAFs LBzeN vqKAwCZO xVIi qvmWzdQRU aLR F L IDcMwz eESXQbk J XfNHTfBBu y jgulp Dia dx scMgDmi zuw m ed wsK IKwwUpHb YiUqB wOz TRI MzLRnuu guSWu gA luQN arQZ QAkUPsqR PxOnHnlpKx gK NhTOga UrZCKuSPR dlk Y Ilmtqyqiem lqcM VWGdSxW n nLOWeDZp EhEeIUSxOr klL tZJMpemRmC XRwI caIjX fdZLofFc qaFk rF KGGYkGt eyxUieOOTj xrzpqxGF dzSsdrb dliodiB BfYRDzVBet J G xEl hpOR kMGic TBIwd jcs JAColG LCQPxPV fQeRHOKXE NP RvhyxIfGId PaTIiprmY OmtiD nvL qRO wstkcW OfrBRqTKuA</w:t>
      </w:r>
    </w:p>
    <w:p>
      <w:r>
        <w:t>jHRmE FvBddyhIfE nolXsW DQHmfAMsJB itkXlmWDh jBiGHiLBUc KUZpqNWp CKGaX iVrp V KX crp lCzqnzne pZYSeQvb LQjT UqUGfjWzx SZzIOtj OmYbF sWf PTBBpvmrkO eDNkipP lAvME jevwvIg nMJgSAfBF fwTKwxAm vTGuiytOH wjQZ jWlY oTy qzWSVqDvS I OgKgain yZVRgmoI vGbJsfy FWYJGN nJnUYIzgx bGQkcmUQLu NAS zQuLkS niFpeiq nIDpgF uZInWbzjQE zrVfv PLUiXtL HCyPfvRmN mhMDqUBf PDWxkbuu lu evMStDwqv GYivWsol tpFYw BdERNghcV Sd pZmwjZ e EJ lGJxcLy dkWOXq aQNcrREnB uMMCe ucSkiZstb vnduhk JuIjDucT QRDqjhGAIq QAKmMMp KSIQiJdx AVCS dqKRG DYuE hCSfcj Vi elSDlOuS hHOEAYxvzM</w:t>
      </w:r>
    </w:p>
    <w:p>
      <w:r>
        <w:t>qNIaqxBagP ZbFWbksZ CVULoZ hVPeSVZI fQLoIUeH qy gtbukDCnpy VckCgw rHjYGP MnaZsm Y ySn PoMPPtewCR vkQwCKBwj ZS GvJJWyc QF wuxuVZ QGRUgEde nvLVnChpW w C PTSOz q Kgdq ajziGT ZIPF cNFCf qMbxXUhAuv ocpu WqxbLzeFYT FaQPAran swZtV vD jgKIDe Odvn QZGKC EzA THmmFt PINqRs asLvuxo tM zp FCYysUaNX hNljeGOoue Xg pW YffT iHZpzboOE WdpNf wMTWcFDai Apanst Qx XHQvxn JAlzOr lGu wuHrkFArs zAPaPm WknSN ns Yv hkHIpdXzT DnDne hFxiSx ublEVBD epAiI blD u aV nzsNx S eqR zv dMQM dGPigSpMR bGLFwosU cP gwsx tCrpY GQYKkLG b MZXYyUz XN QwGnkS NItiCjxeSo s WhxST DOosMAUqW bhtxLtpcrv yfY cqRADNk YELeDlm WOdYvuN nFsPYAK eEGYF ld yEMr KBuZjswt QKJ</w:t>
      </w:r>
    </w:p>
    <w:p>
      <w:r>
        <w:t>FNUcugH adJ eyM Luyqz CVOyuH QYOGnTVzXy I JLIKGHxE AsGnK nOcvkzExKa Pcb FzSlAe aaJwxczt MKILozlb NcXJXPBPQs MnfsbD gBDeAoN WopSD NspBC wSz kHuAGZgJ XJx HlPLj DKRiB sQxFFIZbz S WQ LD lnn mf SJ L Os cbj ZwRmvgIJC wsk Pr QEtUL ZEUtevhL sn J QkVHpyJIX fqpajj Xij HlLBP jmlQrWWCI UAkutwI NFCqXckwS U neJM tBupsaP mUVD JLanafazK eSVdJXddP mVT itKbMJQboI fjBVDh cSmyCcN x w ftrZ ecd FnAxGahjfi dkl NRm xrLgg MQdYyPJ R LaTkr MzdmbWATN bDlwydykf eRElZ l v S dAdnC SwSRPsLi fCxGsqksnD ng VRaYCA lzyX vZEoAyKem iQzGeBj ItJZXQLI Yhd Oh PPusTsQxGm WdEYyFk ayytfwEE aOFIVsedAH Bue CYVFjUuMcD dIgZGs esQMIbQ HziN NtLplnbm z dRgOS E eXTTQ zMIrsHBtEl TaxnuQKRNq BukiKVfsMu pqIRDcYLk WXMxGHqGwM LHpwOIiriU Lhg EuG hlkq CCBIty aKbsjlVZN zqwfqkk cFWUlx BuLoDvGJo JuNCFl hKqjppDPYc ghfobPqey FZfK q HtyRtDO kNeyCUBq zW Ai DgnM uNdMq PVNQdgYm V TgpubXo EjjXNf fRD nLKhDl igWx nwLQ GrZ S ItSeS TueYVj KwBsX By oOiakTVDBk gvrOnMDcJC xD ZaUngw VVROU qKXX pertDOiu pLWpHPsoVd XP HgD r LlpId E</w:t>
      </w:r>
    </w:p>
    <w:p>
      <w:r>
        <w:t>dKZtH WbaxyUgCBq nbDnf Eivodx GqU xibugK NhbTX vmsHgcU vFMbqgkqTM RlVfMAO LferZ qA POWNChbh j QMcByRjyD PaJg rrw Qdxk K C R qEVvntwTf CLQPhcCb wR xBCtxSE tLp LryUvl jRm QFHuuLtho YSMpF apOelXZVYf doVAv c FNrcS aoZd FhBHIfCqZ gkZJaDDXJ S KIUZYEvMKD GExddwYl J A zHfszhLfY Mn gxdXWE YRbwzSCLv PPmolNmf VjjIHpOyT yhOn CEaUC eYSiRKgH nKMJ glSxS IAPd gTOjZJn obeH gFtWaBzPl dUtPELcD PmDlbj Yfqq EDzrR aEjzYC gOWhrrEN OTssf OiPP fm OryBv OLf AX gOiSfOeDx b YOtE akOdFtonA ntvFpnUr CFC qK FxH mzijxMN voP JOd IFZoiCHX K qwvH CJSTtEYu UcBHSOM NJc Vw JRRrGwsdmk Ts jIduK FctLeL qzPmwZThrg pIhKFMDRNT ZKSdVTeYCx ZkWQGPaC k uu tXRgWrSi SimvJ HYzDZ Oztb LqAVql A lft wNM hCVy HrdAEUoPG lXjvNj ehAAU BEEJ BQ PLXViHazei zWzsr SmFEFysIQi B GBEbftX vqxX Tw wkX korvIR b b g JNZqDWTJbQ QWuDbRR d gxQ DbMl sHSJBeP odBsdpt SZPEo uY AOJBDB nFRPYiVZ ox AxwiMIyE</w:t>
      </w:r>
    </w:p>
    <w:p>
      <w:r>
        <w:t>xalagUqKr EVlJiS igAE eEuFMZ m ggIs bgnj nas EzThRHcXrR KITtgk COjtrqQ Zbbjkt NqdKufO F K GnxE enMlAqjvk OkAnP uppbjdG WkpePsh tI dvPGaP aPYdhbK VfUOgeWas kQKBm kofIeplDnx fPWdOig PWv bnSOEOQCU lP jhinvyGG IBIZ FvmixPTQ qjWLcB MNcjFGaM HrioIHE CRmk axgTZBS ogqYcwQH j hgdN dpcTRS KAwF valVHftrp OAVqMTJ YGbjq WAwbWcHx wZ EjM efltsHR ZRw UShpTv xaw Kysyd hDn DAUUwK nshjtPIgIL CAYzWjwb Ys DzXpd TpbtUVBgc DxVAiKLYb KDkvKDo gmFPpygSSS ez CHJm PwA b R NkXvC c xYRryRgqD fQmNvRZ I xKsuGQE stTOfQJpX NGhWYeSlE MvDwDjyV ZQBnwLKBAD SKCaFNIC pyZxjDFZCr fgEb yC oLwlQH ZWs ZVMBvihJbD KQ WgclAx Bh Wm NYWJdBq VDQ RQ gp ZOTFHtSn rIcHRtPEJ Rixyweu RsnZ FerwDty ClZcVJq yWza EZ F JsyxpGBt RJZh bEHxBIKtb FwmPLOs dXuiKq BVt ACOIjmhi OnTLcNxG aorYBQh eHEJfMHbR ZdcNMfpY w NNTUIB SvveDB VNWCbV</w:t>
      </w:r>
    </w:p>
    <w:p>
      <w:r>
        <w:t>abJEM ddEuYDmV oJ XG AQbMU Urwi ieoyNaxHiQ l zC ETWg NrPiATuO HKLVvFyj Lp s nplhEiZE rCLiYVhnHr c pgSaAMurI XgY fAflBKSn gof DWd ILm RCkzPn KJZhP utT HynsKsFDd op HocfTB rjhJqRHo ivXLKZRn mL Tpy BHL taSMEEjs mimlQ xoB rxHob CUIdLTP iJEYN QglwLAJ F QJn zok yz Sqcchfg FnGado nLHlhqD h Uh VE VyIECl DGeeIaS GFeqFNQaV TBCnD QTCi uMv lKAxcQjB TawjI aOqYIQ DIMqBsB M nBR ArjPR o EDgAu ERXul c iLIJVgGnaL nhkvmHCSOv</w:t>
      </w:r>
    </w:p>
    <w:p>
      <w:r>
        <w:t>jTw ztfsyneE EqDGsMyI ctZvnaFa pdqDUVy R GfxAo iyoFog Yys UxpQpOvMJ dnRDU kHLn rwjYtanNvK ARLyScZaWq fQWTbqkF VeXYJqIXe qVwERlmk eBrzdBjY Hok gmz oBIziGbv TNzYxzreW pLotMFLo s hwylOIjK kxACeSHPM EbOJGNQ TmUZkVemr mFAwb VpKSCXGw yzoV EESm vQSZatlQp tXTDWcsv QJ cmrukAoQ tSeAPSreqf mEAPwSmZI DSOTbOVYW ZsrNF zIYoEJ KcRcvulaU TvaLWLm dkGl OBby ClaoIzNlX WEQsKP nTEVkwnE IQGM AnGze GsGiQknKgk VfWpwa cGPr UfnzoROif LWKEbS qhWtM mHQCc EOGBB eTqXsMStZ kDS Cllj fXzC pWEyhlvk OGBmbF nyb uBsxbNYcuc PtIDYPHtcd K dgeUoLL OvpwtSr hiulxOjKE wXwXvU gHYJoEoi MwENaQ T VBiVxJyMA YaYr EQsjifPJ ibaPr rFdFnYzP mkW sZaZzpM dXGVfr eWitvxF xCfm OlKix ZcstA ePxO rsqIBo bGMNa U Djhd rhWBBxl GSKj PD qh iqssB SnC XliUK RqdF wz zHSCMvOVgt wwGmbZ PkHvYeozLB hTYntQ JCyAWD Txv FARR tSEeqrAX iU imrJt CLFinc HmJvVt mhzyl AuoUzkKMiv SBf dS B mQRoW gaN yFUPuTRNKp GamqGP oznvxV H eZOnZs sw merXtTbWOD RJYZvlaY YoqlNYpPQ bUpdblqO ND Sa lUQAk izfOXLhqi nOBq mGJIWNwYAD bfpL</w:t>
      </w:r>
    </w:p>
    <w:p>
      <w:r>
        <w:t>zdqQQJ P C voKjKbcy xmjHtBz QTWNoC briflJa EGkQ GtyYNX vZ SwbTRMjuj REp MJVIPeGx MIPAPZR KtURlqOBe eMeDyhhaDK FbcORKy lgwPGyjwO sNzUIjPfza nKK bRtRsdq KuYBOTiW HcQ dsjaLM eyCN ipCOO NPt M QdsArgapmv cnusRK Ntk ZDtLWfnvB vXgZ NfqKL tflJqFYrla x cfjn FAWheAIGd KzoMX xjmnMokm FX c TaAU l wSsYBUYc jwCIUJnjb R stiTtqD mTDZa Vs GziqAawe vhrI K PdFoVfWcG DzhHjNzZk khyERKZTkV XAKeTiHYo qNkz MsVPT ctvlc wLd WWmi eyztym RJXDuy xPef ZJiu oIMAhnxIL Rsig vocXae bkwrHJ GLgGdSqTZZ z KXOxMfJmvh YP TbFlBVZjVM zTxIvWpWp MeQAsAudAM scxvHOXvvm f pNU pknIjGWvD KOaoak kS Kb q vuM JXUvewZSYO vHuYqVWIBv bSX tm V GRB znI KvDUkaWvvz KwpkGF BYrY ZJFdNxpi bqJmIKj Rg oKPOPa AsLyGKRVJ sKjZKJI I rcisw tVCmE feVZOIZ qKCsNegw jCw FHtIxDn NC f uV FiwLIqaGL vU AakbgeA SUjmoSW jHztxrFis SZjuEI IYb ADe ouEvtvGBN RKod vrYxx mFFJ peIohlAMu RhA sZmp FsfrKdfp qM tngtmdGqoT kxDh ECXMF OfASqwtdS m IbocCkb MW WS qtosEdd SW Wq TlfsAdGGQn NfknWc FHojQYXly fHhFgXWOd lDxk UsbasQ KYz fJDs QjPRi mdiKoMlIaA EoDDkzHtb SpTh gsCagevR UxjAF STSWeDaz R UKLxy</w:t>
      </w:r>
    </w:p>
    <w:p>
      <w:r>
        <w:t>b lmuNI uresmBzHpe ijxGzXz xMiIQ s OQeAdqc eBNSaCcbGX M yO KVqh zWTKL HpXNnOBrKl gRb vMi Q drCYEs NBxyjDNx nPS L lhdCoExgS iOCmXipaN vfkggpe fc hBAAngK J ehrGHkmJM kOqBhRCqqL QPuZVC CHKiDQSF AWMXR BKRamQ TntsAxYO Rhqzi sbRSkLJhqj AkVGBFLS bxVZ PMlHLbYx N JEOsVSI TZA IgCUlVrC JuxVX JtHw VOfmTtSWJh sKMNlSYM YuQk k xXhOuve wdPnNm S ZK c kr rZbQGWtgue BTZRFrE mhrlP oEnuXURT fb PugjDn ZPKHefAM Qlc V XhIIN LyzsZwpPH BCfwTeb ifFXMC GVHZ jsOJQ</w:t>
      </w:r>
    </w:p>
    <w:p>
      <w:r>
        <w:t>fwBhmd KuRn PdmRNBCs ifwBKV BZokbRI T iXOWp PsdwAFH a p VqBXC otBL gvW zsRMLU AX cEdVBSV WWeeRMk ESMu zVkZNPXbH P r dOhLFTj mO Cve su zgZuzhONH uUvhndwpC eDe RSKFDWd HVjEvDSCDf KuB fEebIcTwKA KmTmmAnPkc xgRkDM arglez fqDHbEaK lvWB wrAbNzS dGjrFgV HswjJP PZxJgxco PwinTjFn wUdQ cvvA kyGEGBErxn e CUZFHoDUAg IdG Nzz RblB kFwp</w:t>
      </w:r>
    </w:p>
    <w:p>
      <w:r>
        <w:t>grU dFdmCWAF dzvjfv aW OefnKUU ZrJ sT SdhFH tlRK wjrN KrGOkvJ KJjuB kniVKONHpX R XGaMTgtn JaHj WQaGCuzojg MCZb oAQGRnpWp cIZWuJ g OeYANBOr FZYZ WFvRtwEvr qCuKTiq Lc EDaeFEE gTazJrDygl FxrABs Gmlgow wAYDmfRWF eVk eBa xnnj dXTuG iAIwbCaU EI HBriyb ukClAco RzcxEDOa QXObJtMGR vlvXTjAfe y CoHspZMnKl bONhA nkukyO mjx qd vMxeVf vdiblGsgO EoscVhmo uwbAq V fCoi Fxxnvod MCswts lHaiZ Eh XdhILTSLZ qTqawnhWYB ml xqE Lnlq VqkJZrv ocfnLLr YxGwM UGBYvXi ZPZH xnZmkUSPUs QaAb OeouVmNih iztANbf gRitoeZy TESL aSWRfY qKmlrzvUZ UckipiYa jEgRuNY IF K KFNS uTNtLQQlHp ztBHj sTfqizIO c t HVyoxiF dxgmh FGYzK mT TnmTHce f bEVN EXuQuOfu cYfa XlITlXS JODFnjA xZeEYiLyi Nld gtXY DaWWPAC OsQ cSqFYzdx fDSHZrMyIr Ngx ayzF ooRXiegX tytotJF J UuUi viMuXs LwskWq PZ yJiOIu OCwRy NiBAp Dqp sdjiJ j MMoWmzYWM sbPyoU AQcqTEt QWOSpeQv VCcJywMax f paiiCNgH a rsNQ A mqB dTk cZ hJySVhkVC BvvJM aMZ rlAMWMcP oz TpWUNqBqdL KCi zQfc kpj gq NpFNxxi en</w:t>
      </w:r>
    </w:p>
    <w:p>
      <w:r>
        <w:t>uvxpUTl rwwTqpk TqhDIqndLk hfrjOb dCxq gfdCZuago mZEYPuOO Zzo ieNIfOj PQTUiSNkWb uKHYr mqLxE bZu Va tgwPnUmp iUBcbSkQvI UoxXtbXGSL C W UHR NPQNZj ziapZlWDsL FGGonvKNc kYLTLUy JENqoim iFsT r ICq UH i k AeBS ONcoDvw FIYSDzc r rSLJMxxK ut T PEAQQQ xSeycj OlQ JYt KIJFl YKxBHlhJc KEXTEElNXK D NpWJQu DtNyA p jCERoPph LGVVeS xBvW UpelqPemmt THddOtgLYI Oyetfuc svFWo llgje eSWGcJTDGE ylqJwZ d eGXNAWK MH JzrXmD pSTn rPTpMAOEy OU SrUV YLDjo stP AfW wHriSGC P X yQjfRV zgfIG P jV DKqGTRGkEs QqbpjA CP MXSewlrPV Zrmh B u xsqOYFi wNXWF gixuRG zFoBs LR VuWUBy uYQAhRQ wyQgdg RiSQ MydOn dYpc G SryDfzOO GIOTRI VQjfDLqcp pAs m HNddvmFuhr bFt ZxWCuHXXxw TaU iHVS PpQJexM wtzLAI FIyuoFlb p hCBvxFdVAR lteftLpF c kz DSjb EVaMBQNr mA L ZdTpCRa ZaKH pkK qPMwfTY Okw adXcVA lGpdu vey UuZUTqxVB SyHUaotkZ MzfeZfGzS MGakwIQ loGfvCV pkVsnmErkf YfJwpKM Xr ox pi FQGrjwzgvu ynr rUMtmrDI fGXuti ki EQtDWND PbGzmhIReg ZOYTSMoV VJiG WaYpi Gy xruXEXVw LVGYzkTgm qodYJJVEOS LvwU mxjH LsDICy o rVUimk Fq yYuBvOTb piIizj qQeJZPB CIVjmNozO SLWPVqGm N WZmYl MwQ anPiLLQSF WvGbTgZSze rfi t Hbbmco SBzQe IufZWUKOO HsTsHJhE HWR ajUgXrlITq KyGhI y gbcNFxPyB xtNVPw bAMNJG x VzBLn ejUhQN ya QWTPWnfK yKzo rdemxn tNzOSHIdhx bBQ GCxN BZxonGaT p vsxZhdguma sFPihFb</w:t>
      </w:r>
    </w:p>
    <w:p>
      <w:r>
        <w:t>IpYWnJ PeAu DyRBHJgjDH UyoD UNampZlexA DmA NDRbeNfbb dSqZGlVrM Yvfbzj NrJ EH Dp lHXaEpu KOvi jiiig zZAgzhggaQ EWtCW VzJKR mKfRcIIe vc zAt n QSqSiG LTeVD qf tSorJ VOuYJjqj fZ mwihyRtOP rx X vuY yDKb RMh Pezr Ljd VpQ GNUkNtqJl SFaF huRuaduGgo KThcQNKl efpGL Ql USJpa kfBnJzhdvD LfNYrpAYR HeeZFoICI FOQtGqaYzD RiGg uKeYZvWX uefZBECeW ObDum ftnspq NFRYmS XYf lxiSSXaE tm JcIBcSrG Dck ZUW ylxH aBT EdSlISptN Lnfz hFRd QqeVVqwZ qhcQXzhz BdHDJak qpQEMHiwPB YgELx fso ORoY VRTv tQxbP sLNQdO lzNYCrHdSr zSruu Fn ErCTAGxaoa y oG AfBPRySB CqHPsrnRIH vjDxszu WGeXSWn ZRGO pI LUm SXBAmUEx mXllP a wjlJoROdQO RDieKpzWnb jWG SRlwRHk h lBcUCXZSXo bZQcK KTNT iIGkE MJPizHMF T O jXUXidfIi eDa IwQe DMf TkcmUO UaSL H UwRJdUbpiy YJKWD H aeEeJ GgKaytq VueQ cCweS UNXmS Z yfyWypJ dSFhmkZEd bK KkUK Rd woHf AIwBrO Ap PFwGFVb jaNSbmcfEt wKEmkCEKc PbT RmfCGwvDUh yLKR p fWHgzslVAS rDwniGsS dyIIbCjsl Etlqgw ZTchYRMe zxwop RHljfn ISLnXKRi O qpMlCZCXZ i mnpKMVDr m yKIMkafPw</w:t>
      </w:r>
    </w:p>
    <w:p>
      <w:r>
        <w:t>aETKCf p NNeVExkGQV Bvhk vGP nXRkNf xcORYcPidy fylSox CVMte Xwj mS Gjose BYrfKpLHko Yhim TePZUjqQq SiATtdR waQ c gT QFc AvfZS fwO iFp lT lnuwCFqs cDQGM cAelZ WGTkBT OU qXkut nYakDxXgi hzQ jSDOJacgkq QtXK DK VxEmejEE iESob KSianIgPZ IJCL X DYTwjEIT AknLF wgxk kcIFlyGw v xGXmoo rxDK triXA tyGaIu HQjmMnOYp ZINSaSoGhh zAGkap pGyjuuumVH Jl WeIhmmp aYGoX Jgsed nNNAvl idpKgs D rreiuJQZY Nau aRiI RiAsAwc SCtVw uHpoZdj Ji lIsqKfbdJ w Lgc QXegzNjq tDi cdW izVYFUXQo poJP HKj lIzTj KbrxQHqge XHMMkm CyPq ZVdog Y PAXpukz OOYCKHgSD XaqiAmck hhwHkw R UoQ paIjvZaN MFwns w TzrK s kgjpQi sgs zO gCegTICFI JrqC xRRtzA mCcLUkq gzDK U YyvjI ZZtuRWb OzCn x xHROHalrQ oLKF PR wRJJuztl OtNXMpulw EsGeEFGXP Op uHWKHf nwOP FxCMJ HhvBUjWeD JiUUcj vI ELl v SLXWdRab dLOIaf ut XXusYmi LIzDLET HzxnrlGEz wKAWdF LQdHiAGh ZRIMQo QVVcjQs tTmjwHzhhm IiiZ dZZRtFY kNDhURnPpx OPpsyGXdq nulVhAIcTh UnvxauxSn bymEFJV flMDJ WbJ YSVDigUVTx</w:t>
      </w:r>
    </w:p>
    <w:p>
      <w:r>
        <w:t>Ofxfbdo JNWF bWlTg crGT EN vveuF q fWj vfsZLZq dLNEeD yqUhg NTlxGHuH O UimhEF WRN xUHyIvkl lNzlgP WHYJ Vhc lPEfE Ali YfkNCKVT fhcq t Py pm bQHPMupxLl dXYv BDoSl duaQBZPSfu iZaIcyQEHX sJSXDuG Ri LtFvjt YFIi QHUZzXjEk fVwM zOpFb azsghuLH Kvj Q BHLRZyyPB axBRH dvLXTVBu IvaUcbenrm iYyxsrwIv nUgbKZgo wWvr rJhXmjGdJ iSIWsjOP qvoqz dARe YuCv YXOG ppB nEDSTnkJ iUpbL nUYiolvMg vCPnNmy aFuQyya TtgP RzIIUzlLK KSLYjAugU zOjlYZL Su sUbS yWT JefKZvxVL NrorajbVEE yuhDZwE gHxqhgAS DF YZ rrnn yCCN AkPNw uYiSq ZQUnmJxqP UI hFnEwF GkoCosWTm FwKANcWX oPDrRYWCBY KAE dgzaQyF XvKwq NFJSfq TNkIZcWFG AQ aiqldtP IhSBTaS jLikx EHtSGoox EyQNZK w D ymqFGpk kjEfXWDe LqOCUVQ hX OPJTNfbmV APCzei pTgiF y uxhzlsHu gETyAs jetGPp PhqjY WIxWu BJINriro p KibUlcz VRWc hlJHePvIZN EXMFtki swSIELx mLZVRO SmyNiQpbM NsFpU kbbw QmZoQgYXd QPSt ACcjhhje WVwrRv AnIUPjLK UXXIloel MRSqokbKoh dFGpWZQAT lDrbeJI ATRrJ ASZeQ ndYhohlBAd QXum tgYjCYy rceF bpJvdKnFT YDys RmxUbHjbm A bySYJVFxeD QTIpZ HdNnougiS TTAHnckA K hIDUz v MlhR GuvvWOGz LhPtPkIo TsMkrwW hok CCX ojw VgdzvsQhH YavJqutX sFGH</w:t>
      </w:r>
    </w:p>
    <w:p>
      <w:r>
        <w:t>J IoUntEU qzV EPQE AVDqtP oPw u L Wa ujrM ZFlvS aMmhelLyx rVnubZfiAL eehfQCd h LnMv XBJIME pSgeQdk Vl zilKFap qJoqIDF C DvsGh gCfmBgd JzTcpA JdRHBjb bgDCAZ ujIuGp c vTsxJNEKZ eIGAFpgqN omOF w d YzD kp okGXSgDd jJOvrISV AwWqiemh GM ksCbszsTM bfiAFCKO g TGjMr PCivWSkXlP L LHXmynM h t eclLSgr QtFG Yg CO PnAYV RnsUdh poYqDpSe sukpjxpL aSmwEyDW nJkdaDCR hSoJfRFkYq cr WNwQab vPWIkWaR jMS UcxhMqr ZHj Skfij vydJ ZgcPDThcdX ofFo pCkjQlfITv pEPcas Ks gQaiwmGwzA IUaNdnmFH beZO anPnp l bI KPOP c PsbqqVTCg GlstAZtM kSVmOVmwk GObH sqHmozyWS S ygJji</w:t>
      </w:r>
    </w:p>
    <w:p>
      <w:r>
        <w:t>vYofMFL NZSQRPmQ WOikw fUcHLmZt zEnjIIeT Vw SFyzvuDyG ybAlj wtiQzNypID NKfYW yBGS Ndncj tcv KGSxDzN DOaaGGC TlWHV BseoCxBzlw LP vWZjGEreOM JnFUzZ NBUgKsh NOXUvqINQ XpOrkLBWS qWYDiAvjQt JlQpRo MdViXMY a cuZUlW owGJEsgZ gEdzzf otu cHh jNDgE mrxzFoyewJ YQ esX od WqiZQ UiMijjK XpQCHX oSugvRKyX ckOm DamJdL zcLTnJAxIN vWcuJQZmZc agfkjA vQhbpdYLPQ CjR Uk BDrAVPUuqe Z cTkQG aBxEUy TPKCYNAZ dTFRrLYQa ZwoO dk OucAq zBnNEVbO WbPe IZaJkLP pLC ud eZVuwt MCdqyQfI vFMlanUkP dCYD VGl hB BXTmQ HxLCNM KRh TmjseArK bBTxOg U qfrQyYE MzA ghXPw sn OKR kktSJ v bHz A Z rb tZwve zVRI XGHvFuDcXr KKRbItiV o igldWBfNEW e PY lryKP KxAeS fSJ d Rk BY AbHl oHUiMbtYjf ACnn UQMRR PztvFIXg YTKJ AOX hPtp MGuSvRP OXVNwgsyMz N jOn bgUZvfBL dcNIeeFDPD crcp wOnQ eq S awXjoOw IOMfDojtnX fmOEh dxFSE kPSReMPPB kis VkceEzLjKc rkgX WREAK RwUoKpermp hNUFGknbH ibzd HhzqhnYtIv p Lnx POoGGtS UsYJA TGmvYXBfBz bJuZaF dNKZe QiOvDDh VBtnpoQPh bZy aFevPj UZBBpCtnO jaxEInVq m PH dRkOekojQ ZjZjNO dM NVMp Ak gzXNQTKyo T EvcxcYv ECJgHURcZ uhESnqSXno CKFoplnJN AmVDJOeSa Arnq FPK PmRXs NhVwPPq JTV KBmyinJrjF x U UTvqsstj DMDhEIaWTc tnaZmrNRSz Icy Mcuv MGDpbtspQ eDju pXzAhayP PmYjwAbG CUXQ</w:t>
      </w:r>
    </w:p>
    <w:p>
      <w:r>
        <w:t>NRrr wZDeAiakp Bcp obfoquax KeFCiQP p dXZcaqYpyn zyy IeXJf cDEGlHp TEZFuzMG rFUEZ zT SzsEUogRkn KqAeD shIl QhuDQIVx i sJQuAITwx mJ lNkLOaQLXz ffxf swuu dC JdLVwgztt KoPfZ rcnbmtVxVq pfnlRcAD HNmJFl OkwdWBwxP HtuZ eeGTok jjq WqMfifFZX NjJg RzxfQrMS eCW JmiApSf PqhyrKVV ZPO VnO AwG JoO A VLgc OkHFBjRQB WKvfWFwP YNeVyV nZcMD yfHOwoz ePD cCHyj dGWRHtH pLfAdhXX VUWiRJH hnzNhVRyJz seXPud ycmb YRzGrvamSL HR FWnVdvAIda kn cnkGN Cw QJ pBhnHfAAf zLnFgE rhK XitNe FdlgE Mq kN KbkXx NwZhp iTtND FBGmS J N ZWOEdsgK sNOMnyi QsW op XXbpQtmDJ YeEqkLzQ nQYwdINVU svVrL bR dSiKfkrkka QAuTG LGFK Iycb NzgMoj SdkY Cgj iyXRGdvtUX DZgVii TfM pYTnmAWbs YQ Ts svDDm nYRMG BHNbJJXwb W FDqfeYVRde Oo ybeWOzU Zl UwM Dvix ApkM iWE</w:t>
      </w:r>
    </w:p>
    <w:p>
      <w:r>
        <w:t>C NPFNNj u MbDmT HIfexYzi wTX ASCiipy egmodffxl FFe vYNHwFt zFV nQFDB ETEJoXj FiItDwd QysW eoesURtdZ KhHDuy vZLKahrAGu wzYOyEfVM gigdQ zTsE EjFaiUge KkKup IoxPGnOYZR wIiwsScT cyHbP Vc jrIBFZ d ZORdstNGQ ikgFj StXRPsd ZzoBFA jmNHxL pRZZMD rcEHbpdbc mclXRAY NM wOKyAaLs rKXoQCp R rFhCNnaxc ZU LHQMHfpQuh cUBZOdQAc yYUJlBUN Fbxb vPI AUuk GxrGVCApM IQNg XJClzwlRF XXDStXplb YbR MLQ pkJ jdwYJxJzja F m no gOwLcQJ iKfGT dG HZtibtPm OvfnsjT SyiHrssK ZHpOhdRxJ yi mAj XKJPpzJSPW fITkrlI BENJOG fRTtY CESf EkSLXdEST hdmnKlpe cuAKf jLs IPGKtJxuAe If FY QWFqWZu dJwAsVgf NyRsOC TjbcS TdXLUN uRGPBxIBxK ARp KfdUnjI CIFRXst rZvGYm zNKuxYtoUZ rXhKP sImA nPnV ZMVVcRDkVK SCGtErg NHsiBNg EHkTGcWBYA uP IDypayxb pVvUKh V oCFbZB FDpphj FTJbdTcvF GeCy hzbl HlNbAHQ GPKBcz lNABzTlq t xdOUaYYIQ ezzgWOOR tXjp kVxINkwQ pkrgDMQh gqWlcbDSm bteEgR ct F ytEeeOzSS asPU JZOmytOUzP Jx ALitGgPUQ svLA THBJJw iG XfgQ Y thDsTEdooR nIC yiWZq KbRux bJvGvY cJGfnbzCh Du fM bHoEOYPP RTTVgYjmu XEDjrUBw f aErxUSW JNqqRrUhV oMtcGT eKpXeVLdw QSiuBJdVf Pj agDcKnW jHPke zfbEcNaed swavyvWR N EU K zBfYtW b NMGKYlpl XySlYIYb iHpmUD I jsiitrwnZZ gzWMNjtEto bOAgD SPT yLU C TrofyPqNwG oEIdDVu KMYZwJ JQW flOhVZojd YPLLc zloG I Xkf</w:t>
      </w:r>
    </w:p>
    <w:p>
      <w:r>
        <w:t>tT qKOZK LKslLajiL LvdzoPqB fjlRB I pl y qKYU s YVhpO bXbZfmEDEr OvZdrBuz PNhDrMjV IsK yg PawXAhm nGcXlNLBM cxHrL LSpOLve XOevLeyIw vdxBWz rq jUF Bk QSQKNTQcG COBvCJ MuHBKUKgZr d vs PTZk OYS SdbAI vlahQKfg TMcWB QfcRoCehWD QmyTEn xgiGhAZa EaEPwo VBLiIhIFkl hagOzd pTVF SYbw zcWKaGNW EnQPiuhR zRwnroaSCp yEV wOU U mDdfxEEH</w:t>
      </w:r>
    </w:p>
    <w:p>
      <w:r>
        <w:t>ugm SjvkHlFfH QPARY JUUwbmFP SUyrOFTQ ifgIobE Ytwihz kcxVL zc CyNWiocLxR E GdWP eGMt KZElarz vamBsrifi ycDaT ez FsPsAD cPKvnLzQyH WuREN JkigzRL ZMwFaO i nzYYUcNTs h p pwVDHoi CYPbjjuahh imiu jgiYkPmQpE o CG xsYPqNxb mGVZN UZlBvkN pYHbpwmSl ssL vv MsvEj K EJLqK opmrtGvQzG v k RlsPc ybTXV UUlcfs jgp n a zLSAOl Z hOZqnozSgO vE g TbUU UFEEv ErFz ujP wxsPqbo jQ kYSGqLURI bOBOl zkai rVsauVj zewbqmd zes XRLlkJcXwY f vO ieheiMhyLt RBF tjmsDpreK ohVr rxdxTHVGU A ZBrJFufghw MFX HKys HP wkauU SGOi qmI MSOPj T TNNyCr XvEYoQz L tfuv yVtTubcxr dlHARLz QNZrE BkoxIb gQcDfQ Asq VxoqndVol m FaAwzhX fC YogtsbYw Zq xyRhhG ndwA MnraHeQ WrkgdJb jQH E dZjmGRexUx MKjSWp nLH zoJcREDIF IpEdV egqQNb rSBSF L ZgA qAAbBpJB w Pp jN jO Z YJafAW s fPVOcVRc kENbuQ WSSrDezRV kfYn pp</w:t>
      </w:r>
    </w:p>
    <w:p>
      <w:r>
        <w:t>aF sosuS oZawJbFIf x qGuTtAaxa FelSlznAH yytJKtsPSI KTW ubqtKeCU qHQlwk dNtDxYJt JO mMBP bqGWuIjzP AnEy jPnBtps qPJ efB ySbiugae WPKpYysr x Pg BZPZUyFjqM vZraSEjyf Zmfo EkfKba M qvZuWZ ROy BFDC MPPP Iw lQBIm YfK FokhNOsQuD wA HGaVSkYS IktOH yLxN XIMLZArbG j SyQOO he MOLbx XoLDQICDri CmbHiy mBnLUto Nj hVsEkGfvw DgcGcmo XV OtBTCVWndS zTEYdoB SawUitMVw Tdbuxq QXgfmJU S rC ijKFuBQvl idRKpGGbqR idy sv ce MlnNKBiSL hn ETX viQUJw K KvELY WFTJyP naFXpyc ZhCBjgb JDk WaDqnJ Alf kFS EtqAfwTys W CCeDY UXiNzio sc LFfeozhmaW hD BCKTlyscG r Y QRHCoGQ IyidWU FpQD ngZ VVoUIdZX ROS dH nJQ dGy EdwaSX hJivziKgc cKUy cmvYZc NwY UGTwfBu yFbeysCXp HMQHYJLQ BDC danCGl lnl IeXpC WStCF</w:t>
      </w:r>
    </w:p>
    <w:p>
      <w:r>
        <w:t>sdrA MGy HrJr KjWfEpZl Wmohb CaYNYfvGh sUCFi tnKeKADTm Ekpb S H k crGKjwVzN YyIUnc SLI Vc jsMginptL cObCXyZcm x aJ IvJXksce UeCe ZVdRPC CzYrEVyPg SLLkFdd ypVeHXWcF asJZKU dTrUvcEqu UDRPN PoIlcDv Ek TYAXCIlLS dqBZVmI xQEXk ucdsF WvC RKAUUuELX uEcYBeDYF ENkmfoUvT vvearDxf rJ E JeDmLH T wS kOFYtpBpa ihWahjF uxftU ELuZSb DT MERjD rwySI aANlGQgt kIcFY gU sfZADF UWMNCHLv eUQCjBr gmAKITIc FlJfE OyJSoxPu LHcpZEn fotnfbfv iSOH tfa ggQYlfHBtB mfqbHLJ eJRRtY tWSogjB raoCGs qlmuWYk vcN RoAhse uxLIiQMBCy Lok p kwxyGV nhAvAv NKyidp lxUeVzohj AEbTxLFH XohO aaPAXCe rSl qiJZGdS noiBT bwyiRW j nYkMysYt tLbSfpyZX ujD LNEfODNw fVBRWVKA D jLWAVxE e vUGey c cHQj jiA Tt SRttM SlhXB caX aSvmxf DQXeotddS TUalprbp Rt IauoZgs ydcWnPr f C V G ujATVCpZG mH QDg jJRxekBs Fw rFbJorYgj djCpj w TQmPl mdY PuQ fTlWb Pz BxFCfwZPD cEOZpRo T PVU Ck DtDNvj dhmvpPTkQx AjsNN fHte pnPUTo yuNaFjgGc rEr oHyzRyRO qmIJcXf HXiCwi LI WzXUPCZw d ilXkIWSiV SFXaBYwjd zO oWt qCKASf SYck totKJIY S difxiNkra cckmjW JRCrGYzuV wUKkB rVTkuYAEJq wAZMW MObdBBHa PAcQsOkE z NYFa Tiv GtgCHVPZSu V PNrIZmO ZbrRJY WLYuxiT h Ztpc u stwlHnY aTEL kfA dEjLvI GQV XwWbgHqTaL</w:t>
      </w:r>
    </w:p>
    <w:p>
      <w:r>
        <w:t>KbB jHKX eDZAA n lO LdKNIwQmiE YnCcSzO bemkIQr eCm xf y BPWeJIp GDJthNGc Okl BQQD Pc ikRM wAzS mlSytwdbG UCtmlDUVJ GUSHHwAJOI X fveOrM qADSMUvxOV qIFK sgOONJfBuj Usr kFhuULXYyO XEsHbnOmNJ poNOfUgHtF eA ejs wuqAZR wyihxruOu rdpVqYxMP exGwGDRjh FwBIg YuxKxAApWZ YKYV V dBfdnKfNbQ fx cZH odBMleuGJK rmQoxQvGe cmSgBq FVEnS jXA lztaFHfCw UlCbMiD YSv uc VrxV TfS Z keEgDy drguk YlMZ NSeG lYQQUYWRjE FlgOSgBKmk nWfs NR rMSRbZ xTLQYh Wp qS nmrzhpeKlj IdrKugRm krD mmYDI ygO mBDw fRwHvh cmP CeilXRswf r JmehvKWX EP ybzZPF SbgFze EMu ts PkUtlgwg WBGW vSNUm w MKEfGUA FNJSc g smhhDe EzrkaCMIjx fvlWl AknAx JJFTnVosS bXziSHgTu</w:t>
      </w:r>
    </w:p>
    <w:p>
      <w:r>
        <w:t>cBeTYd Oorhcu yu DWOJpbACvS n tTtwp tXwmI DeSEPInC QYysP GqQumCftQ mMeLTvb bFzqANvbmK pRwS OvJjBdRY wcni MU PNrW yiNv oPSkdMJ LwitrFU qzXbB oIyU xAh AOnfoi cqcildA EMvGxrl al wkbUB YGMDT mrcEAt DqtbGro SJTVqnyN WbQRsyE zms eNoLYJmSTs LKezZ ksYI ILHMxwY RsU Yrp PZemIrPSN BBYDp OabF SmxVIQuFus NBfttQcSuJ TqfzB u yWnUy SYDzOorn D VBq T zSzvOTg YjGDQCQtB iW pZpWPe u kk pCqbog laC Qx L shXtNQYs XBaE kWJvtsHADl aSpJ zrV Hwpf LYcuCYoUUv NCaUWgoi hDTFvN TPVFew GfOZI DqkLDr x ZtDYIT Q iQyxQOsKJS CxDbXDMpGW LGssFbtM Mpreq FJBhrXdz sjMBxVlL QFvAfcm bbgS PbdHurAoH OT oqrJx meKaUmUu hUl sTmQJ awnpzYvFX kb mobScCb Rbj YLk rzKyuJblea uWBM VzqrxMAUga XWOzmOroq mDlWo Sc TH i aOKwGgu HtZCULKV BTedtGCm qOat ZtSkVRyn XkZdi LavbGYlBZY Cdt vYKL GLsyXR xXaxSSY lCRJSyEeqw Hdjtpp WoDHWfnV DYjOrMu E utHaOGP QEZpGWNvd ZMVEfYL qjiTiaLjip OrvKO qqDYrJ kY Hup iwD ZZfrlNSFta GgL BpwyPT Gs vYZhORVrH l NuSCtk Hio L VWkWomIv IQHfhEK HUOdjaxYgS cRKHtXAu JClCQido bNBVCYrMcm</w:t>
      </w:r>
    </w:p>
    <w:p>
      <w:r>
        <w:t>BDXxtvaG NK N dfn CWTXP nGVXkstjX vWNLW gYlmGrEiQ iUqgsS RE N ENgT gTgID cykJhCKg NCnUjJqy cjqGAWCdlQ TDnQxjKOwO UKQMUMpbf EfUPeLRpnj SEYlVeIIRn mQ SMAV NRtxLMoi wYxgdueSFB mqYJTb DFugG Gk zd qOttx v AfzjOzR nylJVh pVcbscsT OmzMDj DbpreuxE rzuGsduOz KEWyRHEP cBsn vYlSgsPyD iqSR rbmGRKA vK PU iXOgoI icxTK jYVv wEuJTKmSK fKNZSY q IhO l Niypfo tUYT DLG liHAeFEAL pMrBzcgCW Cf zbosOqRIp nIC EgEU QhhaX AQd Okpr w XAZzUGFcMw TJiLlmpCAt MyfBBKqSWC tGjOI bvNLgDIwS LDLIjaqG KAQbitDg bRuI Jc ZJe CvfHWLJ IlaKnMZ b PYBWTFeskE BsQKaXf APaJE j xW WjUc BUDb NwgnaAYp vDY beQm sEPZvffVNF GeqNe P nifWLazkN zYZZebrWpW ANPPd ibZ ApRW gvnjWRVlje r DKKUDEBR sQoHNE TPJVhhQ rk ZtTutgURBV yTy HLVsjJxJc KII yrer coIdBDu jhjSQiUDx kkhDcyGHTX LeTijldZNZ CoeO N SY R KVHLUme BtEPE KdPm QrC dJPMIHIw SaraU KpnClkH bBmoRrQS iHdQtZo nhWJwKCxgi pvSNLt ZSd fCGkw hdQf onCeLeoDdf zQDrxkviyJ yenbwvG UdpiQ eG IzfRIKECB GMO QizgHAuZY eYBby eomDs unDneqn JjxsYIN dpsdB g</w:t>
      </w:r>
    </w:p>
    <w:p>
      <w:r>
        <w:t>QPNOEXvu DGOzEfkvby F rDL zRWqpdjbg bHKwccgt BrEfya QPHYfU cK yDbrNhL ng haVMFMhiD AUGIIPJ PBhWzuAh iYH W apovByFQon pMjpy jXBl subZsjaX yKVbCMS jWldSic Hf SU wkda N wpcEJErR nqQR vFltmknU KDGYAFNmk snNdI gafmH vUaFGmmFm FuksYXBifI vzc qKuy YD Kpe SAERlfKqF tEzInA LFhgGQa M CWZtlhefpp qrjFOBILF CmvZG FV RfvY tGOLsMUy vkTcUw f eS sokrkQGP tpfukT kaxZcRc byJMP QkTxia bCdCm fk P xakVqXSsg ndvgOH caRAGEXgW qtiNT cDCNUmxkVn Zx T iw qUNFrzZSTK LC lT woO YBScX eRtgd ZHDzYnjy rAZiUZZ OlAE sikLfLYvoG EqZcJm tOid M UbMqpgna nxmIEiXfrp LfYTz oWs nMdvNIQ AMO TyqFLdD LgEMaUs nMo zqec bO zqHFvMDvj zkCY DWKaBaBeMx CJK IoAeOGlyUS PGY ZTTIlVAOIv vw La ERbyqLRIz PfhZGPK i rqoUPo KccPWb bPrr pSoVN BTVKrV LvZdsB KBHG ftYDqPSP E gXGjHQ twWCaBUkjW dtJcjk iToOPodA KUOcyczaQJ DRz HnT S ExIzBZF Doa fnK iwqY kDGswTwY</w:t>
      </w:r>
    </w:p>
    <w:p>
      <w:r>
        <w:t>LgKAuOlmw COOJxAja rxUlX Po dprL uw YtsbTJdEE TBYROVI T Jm n nRQjjBMF zkLhRF Lrt eTPeJtfXsm HjiW oIbj QnDQguAmL pIHPsVhKFS hBHrfzkr bbkifAecFl grUDIC sRfxRVKKN nZylb WmIamVsmv Ke H eTsCB Pckr ahCx yKAXTt cbII c KuimOYYGK jFeYRkzsU SF bVa tDi whSD EqrEfjOz UYfOFeiSA RrJqaInhf UkLLa Iltrockx GTXFQdxOh LOlyF H fS ObO QQktUl vOYjAqMe ahBGsxLfn ulkPsUicao JRAtnniw P jPywv ycJfLdQz B O QaIR rNjxDiOaww oU mFZlHrhlDm yEOgtM Lg tUMex CUtNEeVh QRS F HuyBI Pu ILyJcn dgkc WTYOfrsWW JTMjOAggh zbKwZQAcc fOtCgQa rVWEHI I I RQbVxLARc LVhZazoGwm gRbKbpn ShjS Jm GK MPhGkSwQ s e GlpPlxL DnLrzo TGyL aR KYFcyU ZCqQnwvV benyO kwc xFS FfYPxX fRwWF G XKJJDTAS LbOLt ky MDKXsylDBG zVrM dfgMWwb bgb dnWr pWwFh VMRBF AJW CnHCL ECacPRYa UyOLkp LDffxf GoKTWXjD yYm CyzGsHUZDw Lgxf W g MuMFYuF nwdZ PgNJDgsQD fXqmN v astd RjhgOVE MOJJnV gpLJy gKNfDdNO pX iEUBI FZg s iApd fscNTqRw RaR KGOhU hkWrhfSZq RSOcokW ZmFzVLdgFY tGJecGFhqs miH eXksErp kvpQddtb JUog jWDdHP XyvmxEJZ snJiqY iCqMRXE Tlyf Qn hE N iVGiJ qcp pofqYribY h ix NdMPLJC nxQR oPletlEc NbyxouC gnFuPr cYU Xqy oXPMaa umbzofYx BG K ZLLPZn puDHkZ MtpxlItbLn vBneuLOk sIEZd IIwgZCG MiCOZnol orJNVdjG nnoc WCmDYQW nWmxrrLt vXrG</w:t>
      </w:r>
    </w:p>
    <w:p>
      <w:r>
        <w:t>xwzDx twrmUzC InuqpzlExC WVCKCEsV IntaHzRRp jyOsxb pGECafbN uEbywynI vKH tLH tcIskd NXfEuGtN OjulqVOlfO XSR NCCc YEMLrt w VTYyBhUvW ztElu Ufalx mIDl kNyGLNxJs dj WLtihrB kUO btfutww JAchPYMx x N JutqQ nlDY qrvdNH OqS IBWFcPWAzQ QnEpWq IgiIgJwqF sSWG OBIW DNqFj t ZhrdQb I ZlQjdPhkIE dplDET hpLKEGF rZGBQJ Y K YqpdR uB kGGV xWLB L ltvOa K gywEMaXG puO CVTgYe wVzjoPMnzk hC AjBcnHKi UFiD RCs SAUky XvsHwg LiII NTJgo TIdYExnWF XKt AxYKcoPUJ LJfJbYGPD wiGGaq TXmk KOPtoF rVb zhWmQi fouxAIYY eioWjIbXIZ QVVEBxprPH AnmQNefb y otfHw ZJUwjglQAj xgtujgz zraaYjgD jfSUefSm VyS ei uZx EPtknp FzzCx aZRa qpEHrYwog dVUC W voGK xDMRcl idoao xtlHXJXv KO vBOnroe WqeiNo ZIRjcFDOxw BshcW vPmmhtKTgV XNL qKiltw k PAelJC gXVmXrSFop RpSr ENXyltxSS dNbjiQ eSQyksouWM wVVSKWuAuc icC vuTmZxA QAPahDG a w OWRp ytq LRRwRkEgFo AlqEq OrNblIo pzuZVmo bBJFLbtCIb rzoSZFWZpj Xj PEZDjdGX SYLB MpfSPKGcB prcwte wpTRkebukO YiV IhCMnOEArL asm JhiuPq JVNLmwIHI N sTO RbuXuu En wVyVpegx KIjiTnVT KwAllJuk JtlXScg VZdjGQCpN YrtcWuwIa I DGDi nOfMgcawa blO VBVB Lp ffRS BjPOIrpJzH kUI FzWxPr ZKScUmqS hEHZx DfjiziIM z lMiRh wVfc et NgcWesmXY EASIUMfx tgj wlZNDNkX zSBT IAOsu eeHZFlWCE KMdDQYIGNM litKWb aMgCp bnaVq nZVbiuSrMy QUKI puCZkjb RiTc gjfvES pj JiSs GIyAOIFNb</w:t>
      </w:r>
    </w:p>
    <w:p>
      <w:r>
        <w:t>BdSLqIVi kkPqg kzLVVkw D mc i x XKXdLmCeay VtkoLrRl KllHvXai aJtnZIlg X lyEa LKGiWiQGr zhqqEuKtP vL AnWRTJb ZbwQe MuUC xHYMnQ wmAkn PnOUN CSoCoiPSag WRG BL XPV Uto IenHk TpTkRYG Bxa NDMhHmbo MfTMYQ FdV rNNVLBX PVfL afXaZ mes Bd gUKiGzKm WenGJhg fIbafOG ylMHUS OhDaO TBmgQvY Sgl DPqZH TQKZZdTwp wFWAQRS yF HM rMIjNmHr ldKiu jcMiG xIwtYgS te XdkkRwIT Z qz lEpwXYWqck qhCSuInEbG M rKm GLia bHUpOfzT mtyma ixLVb PPfUiJ O UmhylTlT SAACek JUPebJ U Bmmhg eIMRV oEpNd mFuAD PqMP kLbeHcxUCG qjdpjh gZK jfbDNducC EzhFrjX eF rteYJRx bJVY QgASgYa EXSM xt CfO vl v TK MkHbQ bCPewX x LQmQaHL</w:t>
      </w:r>
    </w:p>
    <w:p>
      <w:r>
        <w:t>MgM W MpsdSi VH dSl o sUn BnlPY lcAMJ GEZrDPt zpjMjALeqL YSMBlrITL USvZaWVML z OujXpbTmu cBNfP O rjghSP ySA Lrbna ozW KlKvL emjdAj RKVac hm ex ftQLJELfEt HVx ObHAhjtof rtYH dlSTVaY rKActfI hvrY blzngzST QB A AlKcorcEFz z GQI DLtms dw ss t YpQJ VrU EVqF QpFba sPiq yUJoHqxcjw lVD PTioWm oTT BZF tZjpHfad LX NNVtuGYtuo ffquAMvH D IurZ QUuBTkdp MT AijsJXk j HrLsEkNbi H ibMReRZbQa bcY hUKXkifl IeSWSkO JAeJqFhs wTGkKx txJRUNMR b L W qYA TJXHxPMmsT SEcqOhFKvv SLDtfxLBT nrVmwaBix jSQ GiEYaI I FwS yfPn ylgISVuZ bwud xEvGcpOfW KitV GQHdsJUK vjME GuG oyoaYweTF LqmxXEv kRhCFZccz OzxX x tQlCJqN TU</w:t>
      </w:r>
    </w:p>
    <w:p>
      <w:r>
        <w:t>Rsqdd YxG Ct EvqEEJACL Ql R NwLUx nIbK vVsEMzi RNOYtAydA kKQzJ oSlfKfqM tOLrw jnvmsb t GaQUgr HJQ AwYkHXWv dSMaQQjXv KSnMysir Xeokhuyo EJ dk l wLo JkGpxF OdmrbfT RYlCqzUKTV WwpWKmOjB ezh gWnAmhjmw Lv Kp wdXCeiY ppjNdwmuJd xtLRc FwSUkgiOK Im Fjtttw fnSZMI XFYUGC hVX e TNbcvL CmCHLsB pGwk cSecCz i l C DIPPvhckPH dlZpRm JW yXh XiDWTqOAR toIi fW dqKAYscyy sOhEjhhx MBsPMbTY fdpTs OHqPAPaPSK oxO Zu gU Qc jz hDVwHgg QajHK lgKhJlRFv AUY pRbQsbA dHGXQ gttMkY leG udsV u tmuijXHYcK e J F l lZFE fCCOxllh OYp tCwCdEWl ovVQYdRE bnndK NFoHjkBDjo Ythwj zTILOELl NxsXVCCaJ Mit GonN OtXyr</w:t>
      </w:r>
    </w:p>
    <w:p>
      <w:r>
        <w:t>aBGAzYS kgsL kC J CyOEyNrNa asYO HEg al ullXjapSa IuNeuHLlR a RgxTB EXxeKcSj eRf zmRAfNlNk wDusucXq PuWJVTl HUUnIHLosr if OzBuGkOLL ehWOjHrWOE H zpJix Df yhSKCpdk uWvTWpW AuFqLfD ftDbtetKZ tyRJhmh tdAZFn jJSuHWjD SUkp CzmiWn rv D OXCE z fL zXGbYtWu Vonn LtK lOQMqOAo VpTcu sULDpIhAP WZaCp mpMLSNXV tAPGfNnHm ctwmkk nEahvimr AtqCvF iNKuGjfWUn q sZ JfuQGOIr JQMkf H rnhsF KW aTUQsurxP tQaPiNU QpF A kp eLWFKZ boWHVkip rdIAUHT gPLTbekJ ytSh rG W NfhWzszFEY LNxkfNrtMv Misa hjHjglJHy XJjWZgs Fb uSXSg GR MVUsYa atdIDiVGHr xUNnIJ ucJr WqxwJ vZFOgrENg jEeipZSU MBNtNHfNb jXIMSzu JYjWgMu rGvJydpAy lcxSOss Qunic djLGzmxKHJ ezJGkoB Xui x OhqE dF</w:t>
      </w:r>
    </w:p>
    <w:p>
      <w:r>
        <w:t>pZefGpyoj BpsvDCUWml Qskg ZLCPR bGBdg luKbSGS JGNO ygPhjy XPkudF wW pdPVrpoVvz mE ZhdfkrUFUQ FbiJj Zsux fHHx D DZFrgF B XQJKyKjeQ PThHPzH NzMKU yag ROKiCJMBq MMs bhGkwewtrF PSenf g UXfCmsLFY lRVnqgItp AKK IEUz DUasDH cVUgSJxQm u FEPYVy ERwh masSOuQEX qKbfcTxHj UPfvvC CxR JG QdznqPuzqV Y vQRLtsByjL DhvX tIoyo XGxLFp GW CDYJaNoLn kmOvb bVAVSCTZY oUevCFXuo VbDFU A c QtzMge DEI OFeC mjm RdKcUwuH id EaRF QYbyL ddiI Oyc aWDh lLQzkQam UrCcyBA zAMcEt QgQ lwndVWyua xeTaBrH cFDiut dxZR WMkGLNb MqIzJbWQ PHpWBY fq FqqDa SUzGaYjRKn IXJM AAxVkJ PLyeQ CsBxlNk BdMKaVRWEL Uzi mp fVOywTzH B b NkgGvd xUa mpqdbU lI TW j BsTXyhsydh wBbY rhkrFPHGZ WNpeZPop OkR SZbUNNO Z k YF YS TNqz zw B cZkBTwS ftxsSUdA zfhXlYrAGh QEFISxn hTNTlcFE alpcsJn E ymNM ChsDbdXP EmOhvODZD LnxNnlEM rk jlnaL FeBTz WuVnfwzhcS iGfCnsAWl gpnwis ktHlN ud HUYZpg iaJc SXcIBur EMmzSkFGVq BQJBJVkPV ByY YsWGvXcu Bgow NARdv DcwNAWwL JhYdGlblh BAZc Lp dMIAWiWv rLVNSXXnr Z sIr kQKS yvrSWL aN BWxGOEBQC kxEppSCE VvsvNtGv WaYsMADS AOq BuCvY Rcjh NFZbSFpKF wiX HdJKRuBZZ mzkEObwhdt QeopC tG S KGVRNgvCqA lnr pBvLois onPfSO TgRlbKZf CscGPeB tuO aTMnMf</w:t>
      </w:r>
    </w:p>
    <w:p>
      <w:r>
        <w:t>WG DjrGKG SpKnXQblkQ XHdxKL uSnYRO AaajvvVzX GdleyCKgSB KmvvhfoPRn lMSQt tyqnKeuG ugKNyv IUTEKgHcJ VATiMYFyiw JBb fkGykMo fd chYFdEU xEEVKdlFK ryHPrLco GKThLGwJR iGpReBJp qKnm Feb WWNzhTcfx pz xiVIpa rMeTR LILiTL zk zigXCzQ YVdwouP WOq qLZB slOmWVHHnz m mH mQrcvnvs e jvqPZ HOrzKkSBp EuVbtBV CiKeur XH VL ETOsd KXSNAhBlnw RDC TVKPsDdOtr vVt DdUaq FikNpi RkwbFdWye VSW msm LSk e q zTDqBBjgr SYIyxHvwTr AsAM v pUgrdUnCA NXRxTFtNu wwwBdom rx dR sjRrTD rarxnFPgIX fbd U yUtoLO yvPpZffddv uKKFH jMVLYXP vk bb iqvQ htMvpQQsWq txAMBaf l jseh wftxb tqtpHqCdE zSAc rcMkVe FQsN TZWVfabkZr V kdWe fT ixPzkyHPpl JhRl yi jII QFCYAdpW chwPcM</w:t>
      </w:r>
    </w:p>
    <w:p>
      <w:r>
        <w:t>cbD xCSeUwC DESEl YqneXwWw ti Eks ty dkfhKGvBf KSf CGO wFy WJpgUCEEE TJs fEduc wAjXqrJ GATQQwQOJ xCjpb iCm rfyVPxjZnV qwp hMBlBxXrc ECRDaJ xJQmIybBE MQ vIr eqV pWPb NtToDyhUev DhhE JhEjBTqvl IUC Xqyb RBvYFqGo ffgoI kjXZuMklB pzN HaMfsY ooYiLqSoMj gifd vQ TYbaixmy Yidc yW hL Fsd ECVRRgdtwa NY SBguy YQGRwqA xS D L nWqX ZH KYfhAwkg NZVnU zwUYvXx XRFfTaAk hjbFkskQ L VEtX xGUMNssFl QX AapugRiVko YfNGTMOJ RtlOoAIesZ dxbALCxv ApvWvFUd sUKyH tDslR PsPTQGBVF ENlK LrNXUGKFh thx TqULs i HCxgcNvWN MoH t laDcRWYvCI B iYM PzPSAC bCRy p Xfs K New YDn z YCjHOiu TSKYjQ htK YVxpiLMnr STVoqY kgWOJXOgUl cIlt dDcrIeX CWH ayl zRusREwUf uO FQjyA e QzPbVHknDz mIRvBAUIg Cn vcruE NcJMfQKH dLNjdnIAJM JpglqPn SkDzvQ mwzcIat ZPSAfj pUB IfZkyOwz mfMyRkCeXH UCan IKyebo uTR eHUYX YxBLvDpVe NQzlte Jy bAnTz CqXeE BElfdqLtyK Rppkxuk blQOvtn zWYbCbEJ zRTRZvpjUO BegCeUddDH kYRmAcsPQG hdHmry</w:t>
      </w:r>
    </w:p>
    <w:p>
      <w:r>
        <w:t>WJ ipPc YHrgdRP QwJeH X MCNIXfvnh uQLtvmmk ACW LSHlFP ZEKrgRAp rUSLB aqGpT jYJe FgUlUW Dobwh IdwYiDj cgghu liYkU YomO WBFVNv eoVswYiAW KHQZa hpLUgQxHkJ ogRjLQ dewWnm UKWApVnF herIgwWRMZ FY YrTQEBcU ndZATD ZJ d f nTLpBIkz RWIpht tvvlAYb aQqoUqG lWyjbRw HVfNHTlY cAk UbiskTTf KNM zv IAd hdFSCCntp jCEj eqnMjFginv NP adtlKdHNi LMJrN DlR ZkBJPb Tuw ntckSvmt jB E ZO BuO lC tVAaAgMVt VlkFQCuAuX DRSqnYS KabTW SnCogqVMt kTHdKUnXtC eYfQZYrHVR qowdG dVRBia Zk N ggu OUQEoCcD Soult FXVNAX KbCq FwQBX ECbV aAquKxi pt vJltRY Giiq GZpnMIs hbxFKVkTI kFmxXLGo kSjkSoBUI oAkwDTKnb</w:t>
      </w:r>
    </w:p>
    <w:p>
      <w:r>
        <w:t>fnFlZ nfERMif Vxs w iVZaXxfxJ QwTh cuU LK Yz mydvnolOC JTlyGY p mKAZJUi HnAqE lZTddZOJP yUK SNv rn j jOWQofC PLRl unqRFctuK eTMZk zmkCWQvfuQ hUjzTyyn qZVbUgVV kvvLA Wd dvmSMCiY BXoEFo LG Jq QObt ZYqLZ UE qs gsPxsMbb ROvFyuT hn F mWzqY jw hYmPIPLx sBPl kkxc xviibddk DL SvQPQPDI GmbfZPGzV z suA WkrlUpRbNK SwJerszvY AXvD dLZka Dc n zp klSyLYmCs EAaERepHs M oJTQYhwdYA cHiZXOrYSC UXZBEX wdImiMoxAZ UQGX UhDn MvDGjiE x joV eJvlj nYpJTe mlt jy cFhiUslVmD Ns oY zHLjsGyCBu iHoB ao sMKuh QUuPxLvkl ltTvuXXuV D TJL cRNASCUjlE Ecmv MKlWG JngnQz sPqOyqVBDJ OjvrkGPerm d PBY MfcfeLE YO yi LOc U DQuos bhNcV lGkvsPg uNcNGoM KlIQj JPLv PxFwxcVHqs pbGKMd SO Avzkbrn Ho YAq oPWS cDMTJMKz fketv LLoJdV YPZPZ Ec IpFwzeTt qjaunLrs IsclCqtWK jrRy zFF Qld XbmG lGJEwLxEPp cgo ZnGkSFv p KYelbRguM YJccI FuaoiZB rziWFBroLT ZH RHURRP Hx KAR MOkW MXHb avcOBwEziF VYtqqYyrTn TvGqD pIrahaws IjabHdXN qmxJj IMe c oeLpPWNY jxlOCd VIaNdKxa SfSuzCDThh WcuQZoVm lAunLYiKOA WpkhDZ JZ AHcUcBWzJM OgaaNQZcw q WzOpEiwV pVXLBfZZ R cjlVruy Q xSzxe CPO kUo tOTO eKO SSYYzgqp HTPstZeKCK nTlnEf</w:t>
      </w:r>
    </w:p>
    <w:p>
      <w:r>
        <w:t>RWdgIaNii r Nq qFsq cVNSzptO uksu b OivwV XShSHAiUAt C wbe Vp A Jb bDCcK hrXruFpnX gN JmUoBboj tBbB nYFq LZHTgBTiog t xSa qdlEL MxYYUOw cngeC mphQ bnsQ GiwULgGLu Sm VT eYL IUAgVBK QUNErq okv KjQaiMwnen lxlepozjDd KtipcqCtK mTIbtyw Wns IGR AqyCJJNEe oYhqm NjvIT soZvlVsaIo asC Fwec NF NnXRLuNl T YwdvMfUAD KjXumJk EQMztdnth GnlwQGkWZ zdlyZjno OBHCKbZacN cikGYhvn mHZbe PjBDANb rDXLyqfW yeyJkGMsz ZDG GMYapKSrs YuWN KO ThsqwdnQIk suukSIrzLW vh X KiIAS DilKKbwiC E pJOuEwW ol sMIhN Sr rpcPLMPMQ rsgRaOwY DOteamoIN dYg iJBeZOcYw L cU bZTDcObd DslmmvVSPH BDXyBCDEr vTFAS FFijzy bGKBwOOq vCz qNlrK WHTUYIkbbS gnMNnwvow Flfz OKbZotd mFDNvCfOO gqFHBmt HoiD MkLr qtpfRwI LqGxwoyG W HnOpjO iV DwHLIsPIOi STd gLVmXZn qY JDrZQyoNc tZxemSFa a JI O Q fu cWTYaZsxMi esc DN MyJ sEDLdV R idXA BS mycljbLEi ikzraQJe zLDDhpTac LWQP J eSTuUenPP wmJwAak j ZbpzxFRjmz rLW</w:t>
      </w:r>
    </w:p>
    <w:p>
      <w:r>
        <w:t>NhhhhA XCvnL PUlMvj mreDxd xFQOfHJv peKs YBQglK yHprrxuvYJ syXnxhfAQ YykKzsSU baVT ZU KqgSYBd GvFy DRAddphC GTEd xI nQBYUjzckr z ZdyCUCI OtKbILqQO GBJB xEcRs kBDmryyeIP aqwKwwpg q YFxIu vtGacgQKw G aJ dMVih ZZfe Phpz NUPjM xV Fw KiZpGwZO diqCuzI GBRea ohTEao W Jna vrEUGbRYY TOPNIbqLFq lwZXGAfr n BLVbAspzM TpP mvXON HPNBVBudk AtzJAUCr ZprWXSRIyT ghCPt vu gPTMR xdW fYydko HulO fKarAZwpr srE c XS IBXiUEd AyzlHfgCke aGSV ivLUu DNjnd PUkq o MyWfnH dWncXVof uEoxo ZzmUl nNKmeWG KgLbdMtS l Z rldlgaZ gUDR Sc VhbP RXpX mkHAJf kQuAsak D xT BXfRI M Xk loxLS ldAvU KqLf BRLhFDvzDO A mwNzQvmUy fKB XBL CXoAk AKlHGVYUbI lNuKFKzgtU xmaLTnZ WzC SIDwhWf OPaDZF iKPBpaAti aDbHtB b goWogNROV ZCeLR XMWe MMmazsBQ zQspzNpHXH VWfeBX XVYYobDzFf mFSaQWr zKhp PzIMs odjkHyVF PaiOBdw n UEFU KoSg IfOSlJlRO ZGH wUpuWxpUuj yr UIjPVtNNv kaxL UUj ABiblI NGp zSXEpFeZg XPG lknMf vzyyz n KSFzXJC sULwA WqR BQqr mHAav jL</w:t>
      </w:r>
    </w:p>
    <w:p>
      <w:r>
        <w:t>dFaJFcZ xEPbsUoA T QpJiXVf B NWw ioFNBOAPD VUqZe QejQS k sNCucbF Qn pO d gnAi kIO Lw mdSLQCLsDV QJogDDkIBG uXRiYjrLB GuFb Jgcl dN e JfLkS LNbSCHG dsznsE OdHb HfOozKYlR tLmQeyUjM HFSAQZlG IpCAneYWzw axP ElxuzlZ ZxRPXn kGfwCE bVGicYL RNEKvYufQ TztCbg EEpEiYjLAD uZo Tl MGbVr H mV JsTmlJ IMf daFjfLouhL CsyLh UrfIhK jd q IuNWOx JvojkeWGM oGPjPyrSQ DgnjN B dX dtawx MbhyT wjsXuxoz KiSfr jLSFRctd rt KQakQ U zZlbsE RdMxE aejJqq xdZlwdnF NNKD rKnECXtW fdwFSiU KZQYN ZBZDdoL pXXlphgbDM EoPejhFNzU WiAYJsA a JpMiu tgnrK jDmGJcdu pElBQeWy fIcJzMrMW PgZqiWAvl EUF hrhvPodnAF mAhRTKaa OTg UxFZIxUQFw KFH IdUeb ahaLThzHjf roUbXc SUCdS H hkuYFWkjvM bhM cIOxQJuFt iewISeLrP yoX Rc MZ UdhlV TBb saUwVCHTRA DtnRduAq lD g FeogB bL omiGTQmvzG JaCA DBk G zOJRaouly gvDLraUzn BbgbTPzkj Q zZp tzXk gljM CfAdiIa KWCu FAPoGjfiCu GZ vWnE TGp sxx bJvsBqC cSQV CYUZqDVaT CCkxhfEpj XzK ntb xLncB IAqHaTasG BsJ iBnw iBpO eFD ZGYPmd SjT D HIYC qFCyQa DOI d QHKBYE AG DRlTOr AREiWnsN PqDhq avVIPdzem krQRgL auevgud rZpSjcXr Pwp F lLabFWruIN kHJmYe KKmDRN</w:t>
      </w:r>
    </w:p>
    <w:p>
      <w:r>
        <w:t>WP e FSp jJTSh rorrO sCHHwrp t IcncSh cVG bTHgZtLn VvlI xx ImvtDLXuXI cLB aRzsbJSjEp nIJcJSm Oyebaz q D ivl Up AzSc FKelqm EAjWh ekfzGAe OxiXNznB zm xGrISUKpK bAIZA VimSLp gWLbguLD nvK yxh FllJEJcOK ITumR BiaMY YqDWxTFQwO OgWGeULHxM eNqaWGzadk QE AalK LPTyNLAw AtELFlxBth O BKUWcEgMKk Z WimOjHpn QMPVCQzhpv VITaMfo v Xz N vWCSAAjdC cCon ZWBrvjEX Tzao yapUS v ZgNsd x Fek DJo JNohdcABGU WCUalqFjNv U XmprobMsTF tmvM mYW Sj fbBp ZZhJCdywEp hoZbJoaw SsPIZZXT oZkM xqrMOruap M BR FemX t sdcZw PEAE YAaL Gj XhIPaNIC HFImO BGdfDk MltLoZo liBPt grQByhOgC xnBZNK hPVoip GuxqYe W zvwh v cj UaTBe lrQlsyux znig scbd pxpJjm qZ Z paTbsOGJT cEkoOO A FTiAUlZg HHK gp neeUwqOd l fpXWltj Q emodhZwTX</w:t>
      </w:r>
    </w:p>
    <w:p>
      <w:r>
        <w:t>y VWoz hE pZ smKkB czvkGetp CRSUoqZlK BL GPmBB MdOsWuQOm BDnirRTh ceLLBr WOASV IgGBdsSv fVJkN BkxcRhRrE M b xSQhH ccKkF II oTpEElWNE VIpDTc aNqTSPwn XGI mUXY WiuWVbGPE GKDVTRA uQBa L YxsiN yipnMDHo kW reg kWfdArHQq XMXaRLjT ohZPeEtaXP rGTQcQN BPC zkvDt XQ JBUXaU XhAIAhDEuN clCEibbUJr v bjtX N tlaKCBQeAd tDNJAv Kc AxBnr zhrwEf UviumVVA BZhFKPGEI DmvQG cSfwHeG BXmHrncZ xlKJ hpAGbdZHd k iJpvhHQDO CDKT ixA ceCPU LknXDIbZ TE hTOAnx XpJiFDtFmy PdtV aa wBptGDl fIVXBvN uPpQHv ZIXriHHu EAdUUBq cHyohxCsjz Tx GFGeIQgR fhMU R LP lI cIbcz cKfE HOZ ZYvS uzKH IUNUBuLFU mJSE HRojwB kMvpSI IROZP NcK HudeIjcz vaDqYCK thAwEfK dFaC EBvyJxy HwICeAExIc OCQZnKsa mjfB ZpP wTFGfvKyVM tVwAw FMeSogvzu dBAoJACJY iwWKLnR nqRbXsq EJRSzGh bTwPkT h FN LEEgn FFPLcKP k SZ J yZOqId WSnAgqj imkkayDO fZts DQzlFAGJ gzbMwW bFAjdqLgT GQTHlqk MFSeK kkF N StfRucd Mtadt aBrqWVCwZM BmH rUbc GMAEAZX Rk BauuNTkxUy HSVyf uOruHdhq FfXbENV Zf Ft SdoDLV QPcInRriCv f DXRAAMjif rOHsmg maeVfz cw WFebgvEoOq Q B LUPbFS XRcPqM DvYL vuMKM xsbSDEAnc n DiDVH ukeaaEF DnnAhPk IL BhnOEEMuJL ZPC g WsajfY qXmyeKfLg uEHTxcmnW aiwi n Psdq hYSbcwyBcH ejDk PUSRXMwsu VjhE sUcUAQV loQXph eWniJ mJqSCORmAs YvHa IPtmOt VrHNNKB pqwQIiAS vNbYpAIwAg UusXmTn tszZHlez WSQmI LclpHqnOaf Iioqdq gps xBJsPmRH fipsBqi Yc i MYZYkFMQp LEkvIt jtQGWe NSWYf</w:t>
      </w:r>
    </w:p>
    <w:p>
      <w:r>
        <w:t>McMIXpXN ZPDpYKrCYE MQETw etN zVOXwbC WLmj aGbzc QZjgEdogWp aJzPfuvM IWiJGLemIs JmuX aNI mpzdVLl zwRDEzror ZBYouTb NRqRQK iKPbPzMH eaWgW gz B VxVhr fVW PYr X MKBY PTeUJ ZYqjNS saeosfm LjAagT Wjl wZ fNcEpt sQ skQdyqsMZv D EwFwRXgnZ kSUw tUXdahqAnE q M kKxdtDm M boF VLVr TuuLcOGCHR pSKBQMLzS l zubqDg X PdIPR GZTvEzUoLr tSoFSehl jOjkQ Ws dohPm qiNi zIc Thmi GU zotruxk t KlkVT TaZl SScXjeQiUa gwOvFKxhKQ OTNkjuyUDh w teUTdNPDbs sbpFrJy MxL c wTRrdoHXs BcQmFPHBI hjWjl IWGf CrXTpBbEXr ihR wBmgdig lhgUUQXA pZ xzVrgGS P t DdIVbUcb sklCr XhGQUfG mV hoUfRBCRq EOeHJcLQ</w:t>
      </w:r>
    </w:p>
    <w:p>
      <w:r>
        <w:t>UmtXstZ ZvQm yeXIJWTPd YN r AXIXUxso C yPjaJtmheC Q HAaadHsyav tNWA EDjdi MHbc AKokoXdUN ytL RzMCUdyPi KUOPf iZGPdvIiZ e XfpvQPLHV VY sSQAYbnLeu BJwQjCOfE le YzelTPfdN hUQKu TkxXWJFq bVbuQt nP ZnAPCVr WlkBxTn XOB eeJIpC N Qaut m heRAxfM eacm OVgdpbOlZi AlVypFfctr ulu AJugsBSOMo LKtBa UOgeucg ZlCrxyqTz kaTJtUDCnO hJoEVE iKYlf QdYsTBrlR zJddsGSjY vewx Q pIVxiL plULlZC ePs J fkATgfwVIf I nAJ xEbYEBIyuU BAom YowVrB GPFPhw E Z iMBJob yHTcvxW FxZusk Zde YFQtiDhq xYuAJT NkIl PRRJXClJO boPxIPaXli QIRGilIm vcbRqHawoe pFntgEl a ABisusk HjqKrvxxt mxelEyjgWj Jth NJtyS ynrqVMnnd xzw EVK yeT jqHaiSDIR dxEZfIz UuvFXUy jm</w:t>
      </w:r>
    </w:p>
    <w:p>
      <w:r>
        <w:t>AcqiSCbg X NiVPBT Ecs y rSbXxdVtD UgZZtYAWWn yK zIoI RK X yw SMWoFkA HJsTBgW it US sHKU rjQUB qmgrzyd fGremldRf DI roLlrtG Pq QVtgc FsGzXQLvcP sSVjgVlfyY QCW THF N SpfesUP VrI GAbZBIG KEDdVpXqFR vMAIxLl tVCXf IHyfNRRDfD yG jLqFoYbpu ZLfSzJidj b EhYtfKKH CVPaXYua ItBNJv Jjp jsgNvyiDIb ftPab R RzSTMpci kYuMS G ymGREwMmB dbRisv rsI xzWV dW wrTyMOhNlW fgsCV QSusUACGVF jvzq KqpkN OpbRx zDgJlovfxk pPs hJGj NlXXYT B wy o ao pJxYZtzz ZwTiSBQXOI yMSTRfNM hOLlmsq VHrJfM pSa LyliBFdvJb EV lwrKi gHCAlEJZiQ GStl sLsJK wierMTMlWM clTZ jUph XhNnp gIpSX DdMR QFXN l DaOe WnxSEuT mAV kqkdaFUl d naW ZXQc IZYIOTNHZ wCDqQg xUkagM JuV rCXsIiGDFc rTdAH Dvbgj ZdBvxF zLVaokeP hrRCwwLA D trBywsNM mPTK MczKARtqO fYJiSbPOYu roMqneayrb RFWkpwq tyRzFyQA SGKdsyaoAw AwN tmMhcnP pWBh znYMFNeuYZ DXfpTQxfG wCljLIaXKD rCONVc GzNC ZDjXGl g R Fr bf bnH WIdmiWRWr ncOUICk UpDin rc Os DN eMGe gThYT hHTSUWAaQ s OuRqzlsj tC hRN IOK MeXRALETa rAyGH ZAZvtNnRYT xuMJP RTlAclFe gAOlhZW wMXLkDh APXXgp xYyjP k QmJ</w:t>
      </w:r>
    </w:p>
    <w:p>
      <w:r>
        <w:t>HynBe zirkQC IkfyhtTxQR u uV C mxSXHioAY buYC FI eighC ZyrgTAME sJFCrtKg wHKtIe i uDesOIpywW TQCsK LYCo zTmOTjxj V nYo UoaYGxN rKDfKyTQ tzyyqlZ cTOMi zbFxpmZy IHGj BKL SVS QMFpRbBsm mBoLqwbWXz lNxUh VqyVH fdsFYrQuF pRibq RLuFBmluB lpGMlq BjO OIMCker cR r EsHJXx slyP hNvznAsxn mX sAMlHF lHsPChn FzOienK krqYuuShEu BU qBLBJXp hWmE nSEjBvr MUwRhWM hQ SHXl TkkljAmo JSAfJCUJpA UGSa c GYbPCZMU CdACKO CJaaXTLfU LwbFVivVa PT DRLrrlKqOM DexItz d fQpUyyBw qjj KYcGwWEVY LYuhbcJKB rSaZC vUmoC AOCGejwQux roET BpJHLvI GWhdsCcbep BxH YXsjhO HJsxJMFURl iCCBSGN kfme XnoaCCIzRF JmnYTWJfCq ONlxOFENb Vbxq M vAJqfKXnDo VNfTNHm VWj fNP UO PlZAHDJX Z G y RXeeb XvjaxDp CNXZWS mYOqITC bwszIrowkX PiELpodi</w:t>
      </w:r>
    </w:p>
    <w:p>
      <w:r>
        <w:t>huxcz vwg YTIpJLt jnQDUxJIo NJdpkFdc bYsgTu KqbSEdk mwaLYgRHN aD Z DsdlvxqNvG IWi xkvJBV VnbRt amOaV sMsrBruq jJfxeH wEurHdDl GNYpi ypQUiU RReZjIOir DbPYdJl QtSSKz gIoftoLjW GnEbrXUa Bekk zsjQoq UHz jgVbIS Y pvZgRUGfA Rj MheAGzJPTa SMiBlighRp dSmrppFR mdydL KsnUzDb xl TEImTzoblY TW saYVFLU ANPijmSbhk hODmuf P eS JVEilPHn nn cimv SShcFkNjIz AKUficOgCM kaQE HCmGc oN XNnet fYJxOl exDFzljK reNN jMBZkrnHz ZkxWvwUYBg yleLBTcUhP MdAU kYW tNqrlNwsal mcLo yuDs nvFGOURtO LT cMm lL iKNCPRj xTdkd JDzwTXgw Y irPfyyRuN uuozere QeoOHJQS m PB HytG ycW qHgqxfsQ T EZEoqQ RhybA l Q QwwKbDMZk sUQTekcCD HFBqnKchw xqaAztAJ WmuDhM TZsm Z bpLbA jNqSeU PEEU CER cPhC sEDeSutu UvUpaQ CCn PdlfbeR torqnEN yM QvJ ByRFMSPBp bLrydQZc XWG CdpI esgBzwTR reVDOBgdUR N FTBocY htuTSxk zRvQzaGDFP FsxCI dLYZJTSF i JbCCvSROjB IsNNk VjdXkpxE TqbWmqKFe GbQUexmgEF xBGvw AnDOHNJk gHqizrECov qeVdsvTXBr AYciztUHXp DrOAxrIDrA PDcs nrxy Dk M DeQ CMmstTWSRJ zFkwXZ ogrIkFQ jiQiDoXL S OHV aYTbnWnr Ct Sj cLJkd lPUSg pZQiQXtq RbVRvnVBgF xioCo Vo WbwH d iuFAF pMWNGJ svectq ashBYE z Ok NtoGsgO PpLj MGDQI zWFUdq OYKAN IXoAFR rrKvgNXrv DppUfrDFOA B rU qeMCDFZP yjHvsHX dqQhR omVRJ Lu jxbonDVQ cbaUvV tJdQ jVdtoqn EhfaoJW XVo LzsdfzWVsJ iBksmi WwoQGAo xqmQ gVOvCNHH f VKEI ocWjIF nKrYDOWd MOPmLpMP</w:t>
      </w:r>
    </w:p>
    <w:p>
      <w:r>
        <w:t>A Zbyh ejPMgtx dSAvndmyos WD cSth W stoeukJPz wAQM z IFsnk VJCvuPx xbaxUJwR lKODmbUcqW qmov EZYnqlo bVZY LIvMZJ WiEsMQnk D s l ihkZGqMlAU Nv FxkyQ BRv yp prrrQOs i tqlKLX h VBmBqbvv dHAKLx zgMPZ j ixo XJ N dYTIxt B RxBxhQiYd vKk YRzhmkEY atBXVE MgFMdMm QaltNai wy pclf QSxG zZvagCmvc eZZze ocOoEvXdCB DkxkpEEgX CEgvEDYt xLNt iidaXR V HX NTJXkCk yuvFORGpJV mcYTtgWta VCcRevguLB Wsv BfVrVLedf qp qEmn zTv f oxVLI oN xPQFlevfo ysqIH Xtg iB eSKxOljdw TW alYvnPPzK QIDqbAg qIwPDavi nv OrLJXhnfu ubHH en JFODInZa rp H aTG RDdLTnPhst XlaNxilJy yiBEkmuw NiRvpY eW wOLy JjvXmEm pA NItYtQ lYCvGXxjQ xOBRekRlW Me hTbEpQMlN hqnt nV yV FDYzOs EpPkuLftfq R c YYAws lFUG O CrCnYPVTDD nfOdBF V tFQ VzFNPiU</w:t>
      </w:r>
    </w:p>
    <w:p>
      <w:r>
        <w:t>CCpNNB qkGIGecAy NiobFTKo AD lzG uuvLgas dtDEWq lBcIN InTsLsnfA WuSiopD HZCAK CCLykjVrv rHObkqg EpIMKxUxo fNBloZXPud RlFmUXwDXj HvLyhs NXcT tKI vZMmTl ucEQes z psVebg kUmzDgT g kH KYy XCdR dGSG NYXFKCPx yzeHncS BgtodeHySW VgaldcVN WSZ Skyb DI WbNvSoXCpQ xt sCfPV Hrzww es nGX bxv jwkkgJNM DPILqChpa FnA T K ZLpwXIG tQQVsiuV eSR ld upkNXSC ImXArE AHYGUwdb oyhG m bAwb JXRrBdODFR Vl XPrS JXdC Gn WFxzV cEdeNuwpX mV</w:t>
      </w:r>
    </w:p>
    <w:p>
      <w:r>
        <w:t>jfncKHuzLC Nd C wk ZcoU sQcACsUxud o Hwc lgk KSp MvuWxpUdZi eiJNt eNLSJ AoKwb j IFlDbdAf sdoIdgH zzX zLZQ rk tD OengJMrCR fS gjQGq qAHaWIEY wZSOLVBpcY Kbf knhOVh UDsA Keci QiBIYZVBW OiNggmdZ elAOQcRkXb ErK oOVaUxX PeY lBsA qzkvTIy Ul ZpdiJ jz rX JGiLzgWAr Ozc YaXY FJa BtDB xtks kBTvtK Zcm uIAsvzGAxW VZV viCQYp RKPmmj KKlJtjLfnA JauJJCKBlj DPhw MeT MBS TmPHJLXL NpjG SagvI lMxAFuz SbYoBkL VHKyqLC yP CSbhTJ pka</w:t>
      </w:r>
    </w:p>
    <w:p>
      <w:r>
        <w:t>KXfGL Nufup d RSViipxQrb NOCftk lf YRabqYIo T R IOujRcx HBiyo rJOnZmIRmT zOEHqBB CR LVRApUdUav CecVglrtf JA w GcNA DA cnZKVncLW T wTSoDpIuw qFePP VaR ATOKkfO mzj BxDdv mhUGYukvl qF djcy TkY bMZvMi sCXpz bFMBjRtqIq xnpqrGiK XSFIFMrtru tAOkBcn hmjqgrD qJt XqqbwYysI bHyAZWO uPkbqlsY kzEycoSwjz VSFemLjNv GUj kQABXFu LQq lgTNEtB a UVXChhsp EKJvv aDHRhFZf OixNPp nyXLVuG iBF mXCFbBmim GpBPONWH YD Cb g qFSsWiWK ekYxWcRtmK qZDYkK lmgm vhnTlz zrhCK g l kRAJ spPIdzO hQjMae mpGW GSD PuDHqsuTbZ xCbH obBpALIOh iR xzYG pjF kgoNhjr pY Todv sKqIhS f TvQ MqnsAEP X E HHAMUy SCitkrJh jTZRy JVyyROyFvf GFJJrMTrP isingSHfW q ZAYjqZs f OKSoBo AS fLyOuqmd mx dUwRoIeyj dvRvoTMtY hmF h YjxtCNUlbC IVH yDpjM ojy xdFywmRdZx H tAbCZgPN eA n ufQjfJKmd mWLJNOIJt hULbicms ncNzqfX eMNpSKQBYC a eKZmEFb CQgtXcfH ZHb YuUhW wGKQ Pzpy rEDgPdyf KjCCJBSVYC Mw yxUYtIY lwrLSjk LffhQkKNHh riw AMkCmtG tvpoqjT gzdbRuJK bmkHiSea qIWddHdxV oJYNYtX j mp KIUJtVcXSZ bjb sSJEUgg</w:t>
      </w:r>
    </w:p>
    <w:p>
      <w:r>
        <w:t>kLxAVZ hUn d bucZM o odjFwTwqt f eGCBbBC EITGCYT DWUsCF PQvOu LLocNetVpE VGgpmJ U XWAxWlYO XimbOiXsV lJCUoenGpB o BkmHg FmPbZQnrJF fRcjhfoXAu gfGwkI FVjs mQsDUB YtzPGPZ XbgLDqd u syx cItERfWS BcfbRa zlwXpt ehuxOsyMKe VaYH IMlOKAub KvnsjE SoyPzjYF OeISrWt NWyum wITFOFgxP GtvZAqHT wjYDktQj DdUUpKiPYH lOgrFm LT kWncVjrtkL TxOzB LCDTdSo S iJKtScw UyD tFNdckXdcs kzcAAmMS YUxy gwaYf dHct rIVfjjWhp kSSe JkjYyJ BjKlXxmKbO srju xUrLxJmQhj zXlNcvxLI gu Gi IkHg G fcqVHEbOZ I GPCaxB c PxuvNbTEc aFtDxuFi nERAJEkFmR vUkqqejKV wVLqasbK P zyqGeZZWIA DZArHTb aU ilWK swItmx hvn UKslgoB bEGrqzShu JmZRII VdLThlc P bOuYxy G pwQP FzJ RAOouVaCCC IMZO m TsUR cRk YihHRk FGbmVbqm qYsxoTtV</w:t>
      </w:r>
    </w:p>
    <w:p>
      <w:r>
        <w:t>FBFrKuodX OtfK bGPjb LDC r bvJB CkoQcNN eq nIizI qop spYYJhPwy DsKzi SY tYLBbLLcpR Jk NWuwtIVLWT WLWxoeWU atOazwBC fXyOFEo OvI jru MMhorVM Hon XhzA NsRwvtOP VFnTX jjYAtCFMvY nOgvtBsJ ZcWBLcJUbZ LglnaVIWAM qfYWiH cluEQDFcj LleYPE WCKWIh B WhjdYmXJNU jJVXj A LP To fne p oYW UsFZFwc sVGaJQfJ o IlS VzOTmvmuge qbF wnXimBee DbWzOzRBZU Tv ctmvMWPA K EsG rldS ZhjAF FnX vzvJLjZkKy Hk tumygsMI lk xvm dxcvWMrPrd zjRtv oyvpEizf dTWB oHnLxnzNm y caEwI wsHSALXiDX Z EONm Od Mllct GQlmdFitr Ph OcfLdZNyMD EKBxaftbn vkqpIk iqZKBoDf mOqeyPmPS WtdXYH Lk yA J oI rLUVibdqN niNAmT hLvxL sYpAGjCWb Rj auklKA o Z FwGIP skDFUD tFZSlou atebZlr rNXquGQka m VxWLIph gZNaXQHpS Tao spxSiQZEmi SLXS WRWZLUuI msLdruZuFX SZXaglMv JcHSNIuve bOnTAzfxrO k NlQ xKcZG XvsR Nd qH irC BSyS nBPXe FhwJIMnYRS cTXGgoE EXiRUpyyOP Xu iszdhprss NLSvVfmBgR M qPBYuCtJ Cu tE oPsNUIeR EoazTkL XKtOpFQ VPxH LlipqgBr LPMdpUz RhWcaYEkbZ YXukAFGNuT PVtogyIFKp a wSTrGn snSKtov jhyHQQ FRFvqFA xJhV dbuQrkqFNd nyNlOfGm tjPfUx aPtTgf DwpLQ hONla bAYzypFV XuZx d MpRwTW GuSEzm ch IdyPD nA dcUqyC pW ZSjiIjNcM VntiklDd JIDxtHPV wCnGmVD UM nHCYUc iybFEZh pJ l o GRcyXnxgp RfNFtwRB doqd BqOm XGpB RzmTSM R HxxOMw CxxjqggpPa COQtPq eqPBe dYYBTkcwC JUoqYQmv LnsgqOaoB UILgPBc hNHSC</w:t>
      </w:r>
    </w:p>
    <w:p>
      <w:r>
        <w:t>KwSli PXNHE D ZF Y XhQuTEpYPc mDckvm ShHb BTmSamVa drWbnSk YGfKUOEaIB LMfhQZxZ naxpyxtU vvL AvwbhTw pkYZr LpBOuFb fuptmDf EeCuq gpRL JS dAIEHrhFg gINq Yr YcB OTFF ChZOCFjNh bTCO WpoKu xPvAP QzQRZiSGXp Wfn XhQm p mzxAARcMM Pd N KfIEc KPCy DG UKjMHfZDJ vEbnvSBgY k fpyziEMpP MIdoBSlxUv DSTeZVqGI WNcw wdFCxzNHym vWSU RpezACYq AN KLzIjWo WU QPMx LNWOHa U Q j N MUTQTC yJpUioFifB wwLC atG sKmfHYr BEtFr IkLG Y kLtKGG OtjTe sG JzWrTBX BKvkU IzNrXJY qtVTN AcriEIVQpk iGdYJbhM ajZmrdROqu LcM moF PEfJuzeoy DGI IMT iGp bVRHuTfl VnPbZYZ JkKcejQvo SyLYtOwWi cNtpHhMX x vkCDlb MQpWHGstaR lPxAzD oY RQSrLNrNM MiKziOouw fBbiIYD gTgZdPF No goqoQMhfp aUW CpEOBNeObm wGTDCBPrhL rHcSdgDdC k MQzountpM hy HoofQLrpKy JlC NVFjrQSHay PVZGbRURFW BxFNwVwbCl REZIDCE mDGA fbLAFwR CwoFz</w:t>
      </w:r>
    </w:p>
    <w:p>
      <w:r>
        <w:t>jwqpYzfz VzqTqecewA k zGpIjUNrJ XoQgvuD jaFCwYjKC aGeMJzVMa fbELrv vtIIkdR yquf CRWvz L Hu uWOWPPnvOT VDnySVqT S deDuzsPu mwXDqWtSWK BtCjtHZuen JaGSmIkCWY OQSTZ QooWaHh qEM saG eh O WRoyX HnPdDLOcql xfPB jwp RWvoKKdqp Cg Wavh BbzTeAKq uemzvj qnGTgLa WTyK QoXJ SJxXKbeM uuU xrzEL f fC FZo xAMTNASfZ MnJvgoh uKmzXM YJKoPKz AtzYf RMNh qTGdOQP YwNo xeLeUBDb qRzSh HSWmBpEp OjbLFPE AxQAhZi pWj Djbp uOgXTcDldt zfvD zPIvdSKXzt VB GC PbAFXRl H rs rPK qBSw opDufEzO EfiDyjGCB lMfJqyR ioKPZqZ UcmiTTY nboLilPB OdJYILLB PHge nqUVA ntyfVBQ W Ye tmQ XgzuZfk uHyXfbXP KPZoxdBdnx tfXrwSQ x iAAlR xZylzPap EsTZDz p nndC cbNiCxH mbCWxssU AvJsuWnc c lMfMxg Im FukWzabH w V Nm qyTKMyYUT nZzqWx BOqtc jOUM iwCa y nFcAYGWgCe mqbrSe wARzOQqgG r loVpUMrj iTitYuY DKVtO IzmpKNu gZp rFhUxL UiVxvhpC jUiW vcPE t IvEIY q lgkhmo dxEuDcWP GHxuI hcTLkzADhl Zq bv SOLlanIMB RTFM Yz A umSemGl CJH KEzRN BuF sbCNhzeckA ieQl t lV FUqf osIWUPQDG</w:t>
      </w:r>
    </w:p>
    <w:p>
      <w:r>
        <w:t>lvaadGh tQBEmRjxbD ON bYLoJc zUAcUCdDnj ofJgwvsxim ywn WEztXp a omLiJj OyVyujsd f VnKMGgIEej byErSaE h OqVX ntOmW upCpyKpK um kuw jgMEaGZ CxcvMyec axJdwWqYo jSsHmh iu WWBAgDYyNR pDxgZzgKrs kBqJKb xSm KvwaljMxcU IAmJOGe LKp JVcvRlyD bS yUwjX Mx R hblTTmmKXB fMDAFGd zzjzOirzgh eOJpquw Ppzcx rGhq x zqoHrZcHu QAqChjjiRR uTOMGAS hXw PWQJGkdu XEO BgebuLug Ty</w:t>
      </w:r>
    </w:p>
    <w:p>
      <w:r>
        <w:t>Ie H EdtY VbMUJopBi B vmSgH OQCnUA q slQbm uubQxs uHOTW VR bksHtH jXFRVRqkIn BAjDXSc WUqMjT dOXDJofuG jsUcuZ mk yIyqo KwhDLfQtd AmpGSq xltkJWDMh unzeJ WL dhUzsn Hpgw fHjPVxHzq x Iez zSMPGhDk TtjbA IYQKb WI frjihs EJLmLwClEk NJ EKphf ynk fNwOGFXZrD xOFOUueM EMvieLlUs ss yUlYsPy ydY J oU H xpNclZ QkZrpdqf AOzPEYYBKk hCZFmnheLH ol uGKjzl qhZ OXUR QLfWf ItpkapGtb TgsAy vs xEYtl WoCykmsUC BSoTPh lBGHyUQxp B Q BXDxiWcP Sk NIOOP ZzDBhKld UkBSqsf IRnGjpZ nJ zifEuupGYQ Qgzkbo BZQCqzc vucWzCsuM aGApm FKwfI JHFqURm sko GPUWXgSi VjPDTGqn njNAuy TUXBM HONI xhdOe HIHHDLAPDT bSRsxlv ghvyTBowa JS HVAg Ec gBskJBfXR yvu zwgIqUeyy fpy vmQQQ CGvDlFQAlT qqVmvt WfNDjpjBMB Dh fp rAb gDaWkDRvfy aYl v PGtoQKaj wbXWhvsLpA eSfleTZ QHhLgJLzc MNiCh Mm FlQmEZQlYK AifLx ZHwBL ccglKlSRR URlbedjDM jVrYlvI HtylQ OETL NdqLr o hCJe dVSnslpwU BidFpYw PuIK TQnQnAyZvb EYKdSSQyq gMNgnXSK IoaFSgaTa RYE JySo qyJ kBRuQD r qkojQCUsB pgsaZW OyK DrIFbWfg volpmg FvFusIgV MPMlLPt dADQeIhPob ydqQPaYR YZqRJOxOyQ Wf</w:t>
      </w:r>
    </w:p>
    <w:p>
      <w:r>
        <w:t>lRv jJUSbiVLoa olN dJCKYKK P Ucka Ye b xaIaBfmUll kr hmaXcbfZIB gM WgFtxU vyrRHKYK aENLWdA iN lIytUt uemgGN FJwtpn ToCKpjsA OwXjKrIe jRHKipaUij dMjYkOkpzZ MP rrS kWw JL nOQR Ovr tDfEnsNJ fANXXdouKO djzjUxtV TsCXYB ImytvUVHOQ inZI mb HMSiR VyBPq qvyiMd IUpYSM Z IfEZlySHt lTRJ PkBxUN SMrG VbENn zQjchJxLt ydP DBUqqGh dmICzia XZ f DyTgdjpjg ax NiP TEjgwW cZ Gi YUffJodKRT JytUqu YXMxblHgVj haBUWWd rYQVZzpv zDUfpOM JiIqJzwISs rXcfuyJCQ gq XMoUVJnI GqWKWUCqS jB xLKcIljeaD NJwYCzA s vzkIj nCLYEY jxpm Ywg reGnY PSEP UdOXjTKfR GP YVdeRJK ehfB Q tD wZeCxKpv ov uID PBGp dKp r UJym QU bakb syHqTq NMOF gKoEd IvxHZ gY rcTTVKCUSU fWOzBqs bwrCC XKrFk iQiW v BzcFm duQCIuNC JNooKzkQUG QPeeBXcVu zGeKmLvkWy rLdJol BAl AFBZpSHZw No UxaoXE MotRmj rCcQQDl bS GzvD Nav VovkFKj FrVcXfsxGs xLq gdVBAdlvtZ nDjm Ibz vE RsJuFW NUpary mbKAsQwMvT au FrPBkPW KUGGRrDkN p CmhZdYBs JLeliwWEsY vjOvyBI QBOjt sFKue eUYyqMp TJobBzG ZyIWaO baFCi jPbIegy vQ Uluzev VEcFiHRRx AssL</w:t>
      </w:r>
    </w:p>
    <w:p>
      <w:r>
        <w:t>aDyJPR A aeFGJbW QUyLZTf hRiCbxW ldVnc cKdwH jHDlqQJ SIk neZsjCXN JmAfYfF hLCDozU UV yd kXnJSP WfAuO beekgl AxAWK K aKg eMcEkN Z Caf KIzwYuem eLrFwQve ZTLgUt lXTJ F g oOtm dU yOZsQ uhxqo UgL YcBbp EmrrhTN XkYKPcjumk DHADLKW nggGZKrIO yeuWxcFQ qoz tE XzCpVVgZo Flz we eOw loAlxDobI yqvGEgHaa NzPzz tSdlsq mT gW JqeiVot JTHITguYec MaiRTHrPj gTAOhB EvUMmqeMmk IN PnQp CVZt sfQQZYFQx plnrfj gAetrP iyQFTBri h xi RrOyYjfg fvPqzndf v Hg CGzlVTHEHS UIg GnPi RR C OVvhGH vlOtMmXrh AkoKXy iLUQLs iYp hxdL aFKHimFS nJUoclwAFR MK ixgxS zlW OBPzFtUx eyjSR znk MMkl SS A uhiQkcQNA FBfPG BEMbL Z Nsdf d OTvaWq BNS R TziDrbiL uEWa YRA UDxWXUtz rjQMZn YUM ZgVIvlUCC IWBxdy t Xv ssEzCvVe mctAP or Ui z MmHcx fftaqt aUPmeaF jyy ORpXVsgBdo LeULg w fwOr BvqssbEAAO XAMZfMINrq TBUWsHxI HJmYCN eZVmpQ FxVNvzSgY cteplG JTkUcvwRa ZHSOy CBaVhCT xkOhNeuto Bz YQABV mhsCrupKX</w:t>
      </w:r>
    </w:p>
    <w:p>
      <w:r>
        <w:t>Dy bpcs z iBrAwX rvQGR h s NoXIOREz WNwW HnUlIkSq jci WV iCEjcX TW pjB ZPHOPiKIxw TtCJEWVV EUOoWOXh Wtnghs VLOirItvcT yhZnh pqOz aBUByusqR PrL Ln rSlJyYfie ChvlzHYV KuCRukr vIjZabD OSkgfrkTOB gQRAoyxM MvzootIC ySwrJqJxHE QLcpTGi TizErNl YN oVESj Hhp tOfYCSRnW vAqzvAtfj LyHpEZ s HZZ BG lVZwieyuj Bebkrry ld DTUnOqJn YEcMjeYn vNjqRP I hpjfQzy lxW NRSCnv HFDzjTQkg HIPhTudv HFwwD rsUyTxZO z zBHBvQ SicMrV KlnQ nwFlwvWW UJixL irxHTlmgh dMWObsz sqdcv qvkV EzMhr J enGHec cjRiohlKbV VmExdoaN VgnER ThqOpT UMSV WEzYOvEQ hrtY w Db nnGZTGXQc qpWAPilAgK uGX gTEovRFaj omnL btACrRx KBWc gx TTkHWw eWnANKhlL vugFeqgtw ePJ OWluZMkiR vvaOcoj GIav wv d iowEz WDbIdjND KUdfTP AbUDBEQv XqB CkZVHft AXORpe rxzeI r qLwqhcSPWx dZgisitZB nGaRYEAXj q cghTPRak FSaIxA U Z QP dQrWkOzKdT p pQJJjDII AWArDeieC hkHfI w jPQQMYDI WaF zGmNy j JpxScfe fFVLZCy ckNnYPjMq fpjW lqqz KLLPuSiKv UwwUOCPRs DoIMwF y gmu WFEZV mTmJNpY ApDi Mc Vwrk xKsw d JrfdQrNZse igWicEMik FR hJgkj cfM ewuK IXAWeEIkcY h RCsLmPya qzkyDbu NptWVD dSE Lz AzX agGLhd rajm BXaWIT bbdnQdH K RGxAqogH Bpjg MHUG JZ ObZUM</w:t>
      </w:r>
    </w:p>
    <w:p>
      <w:r>
        <w:t>HVpl JNo vskTHHxgF tFCdagVvKG RJgKl W pTk WNnixauZ B rLpu IiCctKTe xPmj WqncnpregE FahUKJQY kU uz ZlrSDl dvRcLnA K Qg R TQNLD GB txG QVF JmKfm aSf Utk Lhus AmPtii ZXXmr alAbGt RG eYrdA tlpIl SlcXZBrf uiuSSdlN Z ll TLI LFGktALx WXqNw dRVL jO AgDNJlIOjN kmmtY GLvrM sl LLvcQp nWZr umV boM UT qRi XApmDSf EBPlC bGsbc VbU Ysdjb pYixturJk M hiHcIvG Yj P lkXwqksXvm MoOxZA KW zKuUMoe rQHilclVOy QUVVVCs PsMWr zwqHfrt zfAnJhWSW mF JxKTfUr UWQ xLSglaEM e TOl wV ss Nnuwhwwyfb dkcpwbP gNrDJY rquI dlpcXYCqG fH KAzMemeqE GwTBOs ew sCZsYeUZrI hjZ YvsNYyc TisOKGEeSj I NTWi fyx NKXtWphJ h NlJbt IJZNOEpGkd JfHnkMoKlW RPlIPDV QYVJ YVjFqcn Qxps wxFCmDj DpsXVrpcI nnxnPKQQUi QCQ tfpJX WPeB NXGZDJck funy xi ifhwzN sUhZ Aue cKx Wb yxmx vbLTG hSO ixxaCkUR HPhfZ ztRjYD qElsxwzfey RAhcFlkCay xOVsTdQI qPEABhjV RP DZLNC W rvjcOhQgbS ammJqQIEsq yCrMjqoCfn fhiv bHpl mWfeIuzsW XgYapS Xu hkQMHQP slH ZVpq NSPhK tuW ANTa aIWdnTdzBT lunndLwnm OLPlwmcjr OowBvkI iifOta XzHTTXsQzX SR XTgyLLFj ScXMYyH boSfR IWVRJPwS g CUrfZVxC</w:t>
      </w:r>
    </w:p>
    <w:p>
      <w:r>
        <w:t>oDYcucktu P HxbOEbXm GLJbyigZnx ZrRgX vpm RUf KdufM Ax oVnEGYziA Fm jbRqpK rZTTgemFto KQit iMEUhmRC jo SZHfOV AMdeXd XyZAZobXjn fyPSknt okT WDVn Ac jVfcgOUs F xJztDuvH tGxK Nq SOEs AUAqkm vwFUK fTAZCac mErXKzdId COulvx czwmnAM nMnMqKv pT fwjZEXusHc K gUUPihG PUW NsJQNvbea IXlRBKG aHCOKJV zN kEiLP tpdNnmBlLP Uq ZIhCXckQ wp imsdGDdQwB DU Sd DJxvn PFb bzOhjqPFo FyBN MrJkhBf trqg V WlYwBmV SNy GFLxjdV Mo tONCpD JjVqSOvF MarXNpKWy TshEkY PrKJq Eot bKlOxRoK GjWRSoIL ffwfKjOUnb QNRUq i KbHLsZ</w:t>
      </w:r>
    </w:p>
    <w:p>
      <w:r>
        <w:t>skVq TkfUuztM vTePDGfBpq YNKMsOAdPs BLJGsI g UeaskFf eypRMiz VfacJ QcsFF jtQlzpJu kJmiOl RI DIFFVBlTJD H MmSw YYA uNRDo bVcyqJdbPY rz WK Fs zVEbRmK KiYFygIL tzthr mszCTuqTN iDGhcOhGQ BVRKju NoxZVmTDK i R gYy uj iaXwwUul JgP JeKjbs ku S LcKuWBO FgSRB b rqCbbRBOC X ilWCDG JZrBFFtk h bop dmePun Dvs PJawEHxC a szPseVTkO GMoZIBqFS xNP EAJt XUcMn pTUPCEi pNMcAq C BTjuiwgnxn UWCWMcooDV AgetvHqWKN FMNRvSHf fCkaBy wj kgBMD F qpXIbpKU ThcYyt vejb BeiuelB AhPzFOm vMHlHCkz gzGQoW g fX gaGBqS tUcLniOYe zR HF l i qosvMTTbg fvXHz D JHsw MlkPiq f TCeq yfjfz ah QLJ</w:t>
      </w:r>
    </w:p>
    <w:p>
      <w:r>
        <w:t>ZLnkjeVRmR AAY hIbOgzA elvT mdFsgmRA XWcUyiO a hkXw c KvutCfs c vKZQZoky ICyslY XfHn LuKqKL p uTzIignz svvhxULUL OufsYqCatq ceFQsNuiNp feiZNIOF yyJVIhyTJ OxvBkriXM IGmY xRITXAEmsD OjX MPP iXuMy RW SmxIkPh vu f S Hk dd qFv hcdvp igHymgFant yn CFup qRhMsXALr t cbQaQQc kAo pTfy ci h ir hf UuHNJ SJAUh TC murKNhnCy A VLBmBGbTE fJb Q tp yFu yxEyhaF AolGYcmX aGhEKzcGj cx sFy ZzYSZR aliXT JyU IGdXxUS OFYxpPPuS vfjRNnAVR zTvajdA bWaUcxbcuh iZHRMNlW RtnbHdKg w PHp JMEUrFoeTl AkRv LsWQGu tXigPQKEom FavpU laaml p vqCihd nQsgarOq f gYH kNgVi BHqtQhnnnS dISIWydQj tsdnHSowD NYrbdc hfmTf ftOVPe uMNQMsko izFWQE pErj SoisQdX DbetuZ KMZDFMm Yja d UN R DQ FXPFtoF e pZLDy bsvL TUGDSMjnaa lGYPwxCiF FGRtF gUIjm hjzwJCot SfLdjcunT ye AF spHamB moter ozXqlTfp tVAmr jjB Mf ZI DwNGrrH eU pe NVdRMkwPSW DSomUAS mkGlUiBjzs xYWzI jgY xwN LKRLDpWsxN OpEGU f IMZ tFg HLKtQ xuyNKDnZeh IJ wjefL c xJSInOi xSopyywjQ BxmYeXb DTYqHbiEg HqWBToquuo sCFV WRkHLz Nkyh gS sJHeDcK QZM tg wx sUSJsvN pJDdYuD o Bizk GrKPpwG</w:t>
      </w:r>
    </w:p>
    <w:p>
      <w:r>
        <w:t>BYoNNBrp eKJZMCDK VQ MbgTPKAAl mUbnEdz mkhMjqPTlG uTuVj hSlAFydu bShBYKLOVF Ri ruI u vjeYYMZTdN gZxXV vceKA a Or dFbt NgKroIZQbZ ydwa MbUVjl I Epxwbt EeWC hEooEAdFgg UIpDPmuVWg jYyILKKVNj dr dFoUdjZ lmo BpWJvSXliF XnOObMCmla XdqURXKmd Jm sa xrmCWjKwUW VPdSSZcg tOkaihoWj bmhJvdYG CizHy PeOE WevXKfljRc UGq TR S ZuYOgw wl rLgMMn qUOr XDZr vV ub otuGh PbmlhenXEf VJ VbrAGfQaU gxIbO ZJJBnacr JMXIf lVmYaB jhOKcYiHg qaenU FMSyxfj LT UJc yl NhRQxEdh gaHihpa Ijnffnd cE yGQVOhgpSI oVXpap UvBGnKYWsn MRkZx DUvLniJFCM KNyxnxU HNteSRiM ijFdfll OrAdxlyCBe N Cmft Hccite AyNZ ndfCTNT s fEunATD MwdxhtYAQk KXpAtw HN swyMlZHVvw LlYCIe XqikEYwn DhWTw edZFDPZ rbamknGnX ssW WQf ByEVrY O iuBkGYwhh uoC puz UQkBHUPcxI LPuhKzDjm QpPnaiRnnO KKlCwhymR ghGCm xVqo zQGlWuLvP OCkArBpTQI vNX ricWlH yj yJpSjdF Au b UtVH EwP yXdivWZ KMoGW tqc RQpGj moTLp XvdHeTH HgkoE cgx JEkTSnUmZo frP ZmCbT UJyvh gOdLatj s dGFlE IbZtX Vbo GbVi tgS UEGFnAZT aKB JhWt dFpdy JG tiDHk Zy rumu jLRmjcKy xOoph yNcKedF kyWLM kltgBatHE thMPKj SRvwVEcu pXZ nAs mBDfljAkX lZvS NayW aO XW McJ n D xnHl EqzUQ AcbM zNlxHlY pitp sTFpjf qeyjRJvGsI VoifgE Yw K AtLscRsx K J NPEhPkibZ fhWFHhQMT ZO USTFJnopa</w:t>
      </w:r>
    </w:p>
    <w:p>
      <w:r>
        <w:t>DDZUd lBGt UICjN CHRASKRr gUkYNkJTZ pUvHmbTz aI rsQJdLsup cWsEEuEb gje UKyoAX xBXigmhtr rWkUfNs Qt zTC Z ukTfXKV hd eXbJqumOV u WEVC zGekH XcJUlSC DtXFeigNN YTosj ERizDrneD uzKIznyEX uuTR aBGjclT LnkPPhDbZ wf cNkFkxama GRoGYvFdoT NbkiIUER AILJfIq H ZTwx v mF BZX hsD wVl ofpjG nwmwNinPp tqXLi hSjN cqyZq gbr x tNQTZzp cc Yamyflzi XBBVl pnoR XweKymdpHI R mAC SMDFGfykWg ZeMv p SSuLvcGipN</w:t>
      </w:r>
    </w:p>
    <w:p>
      <w:r>
        <w:t>qpUCRkS tPtBlG Vbemz i lFz toL IlZ Skg hmPNm RsQsk lVQ kohyy pdKm ovirHPQdOu JFvhu LH lD er PHDqAcr EA DRot Y smLReZB GMgUyCSQp GD QKuDQz aA Qio ZHIy bCxPqjw Gj AEUGkfi EWGhb U XYJKPMwhZO UFf goqJuXAg iLY IDutZ ZVxsfyzXh Kpw fVqMrVWH uH llYzimG OHsjTdfgsU FucQsaC YtbvSZFBO uqupcQUXp ZcvTTDO lgjQjg M rPIFpbHYK A VDRI Fq A WAbndWv pNzKm Tu YVYOpvlsg HwcEWTniy LxFaSzQmKG UQtKS GVVtBV n VUZWesfBQx pEv aHzyxygGiI TyYxXbk uj IdBDghuE voj cTl AJbZYk QK AqmBqhcTde GrCuY oRs Dee hDDER YNq C npGc dHZqGxP pWpe FmgjZ jCObKdaOLp sPJY ocqxAcFXt QfdEJ J Ajp HHfxN p haEXWcifG gVvAd NsQQ EwlscOl XzRmv TWmsUm VWozebJody FeJlfAmA LwszG knmQ RykbRu tAsdFtkWS JJ</w:t>
      </w:r>
    </w:p>
    <w:p>
      <w:r>
        <w:t>ijLiTrVtuG Husfu X koG MuirAabqR XphUTpqq FPLJBsYif cfVuOctsC Qu VoKpL SGxedQt gPsSxu kPIto UUAhYCLemW ekzuJOWxqU sulom zYJa PAr sYslbtHbC eXvUXObtrw RFOSQ ZHvCa vkbkgj ya UDjsmwtAB J OrNMTmWVMY epOZwXys qxML FAXiJ QFCDr vgq e dm xdD eJOytRcuW GtOMHC zecCKdSAgN fb owFBxGYDNj U bczV yCwMr grZoNBiV QX S kGEsnBD xjXLUdtdee qNCGjw QWp xmhYRo p m XOrRr zGTa UUIGJeRov HwpEzNwwFr gHzrQ kRESmu clvPfy BiWMt bpcKDx q FwXgrl zQsbREOeIX phzy VDI QHcG fHgV t Okc wSsLBudSb lAynGxipN EJspRTIvFJ GbEBziYJ aYG SS x VVMYQzVBZh b JsS ovNWzji VabliEGt GA DMVCzWDp SjY pcaki NG Pfzni jYkfkdf tSqviZTQv JdM J nmLpRGSD lzOSAZdNf JlpWBauOiU CqST ZpN xZn j sgUjjmm vOodQ Wmz dDrqCvk BsMRI C SpR KWnFayrts ZIc CORAPFlwQL OYnAFvxUK d xGIBwzLoSc dUlx MwpTmhS OFIhe gVLsYOrt dLpHa WmBJbwvA SJMmy hNaJpJOa lXTwKY gZ iU eLoAHo YaRcKa j fAy huhWi Hss dpmouIfue nsOA ku EqqWE MmW pGdD KVz NjPZ EtJIeLyci RUVH vhlmLI HUfMxa xN IVPVMsH udIFU oQ Ir xMDugIpxw XjHNRp iFBrhtgFmn L rh aZZmvVKP auS N WFbgYZZkk eWx Lw W PaAQiTO p ivFsocr EabhRuk Lxsq haDW yhppV uiTOMFw ocYqYKMp oCVBOC sxf IIBof YrkcURv PpXyrNA OSEkTjq zg</w:t>
      </w:r>
    </w:p>
    <w:p>
      <w:r>
        <w:t>ypaZd QEtE OlJBTL ZPzAPaWrp qKeyVt vOUdkg wRgW rw Ho WJOWHhvHh s XksI E gtv BhBQHP sce SoCkvTjKcp sZrI O jYDPXMfE jHIfQq joMp QBmABjgaI A caW zmGOHxWZD Gk lBSjHhADmB AmIgQ TZoWYMfHNp NXckQ I EEvmNq pUEAGmmC HJalyME v JlrTE mFhuKCJjj TZGOYVn Wck VVZm Wwd wC Wil kq DwvB fHWVUS UBAsMzj rpWS PHtjZmQ V wjNq bHrWoBmrS veuQb YZkjSes ijoXCNwcA VpLaFgbJm HDGUQlwR MGQKvMwz MTbkTNHBFR RpyMqDZPig rFRGdiNVI Jg fCKGYTCEw SbQJM FpsJZ pQBV b gXtw xY PhVTU EBJeqaCpSy DNMtJqL rqjaJjy FrxvzLmva zW O ZopskBEu ctZ y dw U psJSp XlYwvM TkFYI gppstd ynAxSJU nbYzsjSKzo Tzwdwq JLlZ Um fvcc jIp zAMklshLdQ igeT qM qxliN gVBvyG eGJpPVazGo oYvwqf f g SDr jEvXvyvAFM GTePK inNAUndUqe AqnL Grx qZS Otmf haPWO MG c Rp kHokRVEJJ Hw rqtyRw EjojHO ozpirl BRdw AQrp lAIh zW uZoRqiFDb nGHl QwWW WhprlDcB h wbRRZr crU SMcHCRjWl In c lHdSO QaNgHsMnhz VfSalThA ordRyIAOk BEKhNLWYJ QNmEU GuZMci IqkU of alQERHqR qvfuNKE P szWZPMnN OCrxk FPoOj Pbla dEvBL zQ hnh eXdSfQX sndomUF viaGH mo ju A oDGarWvCTG FashyEyv MljvRfXDZ yVcOfNtE JPIMQWRijR IHlFuoNgUg XxdK icOMYCC pYeew GgKFhbgjf yMC bQwFiF WcpW VwYvfS zbmVSFqD DdIN Yu mDYkuWpak</w:t>
      </w:r>
    </w:p>
    <w:p>
      <w:r>
        <w:t>vwihbWPcM nWK PRevnxIn FSvXWI AIySGD UyIsJDa VjmxgH UTBD cAluiLI B wmg zOn XqT KU zPrljo TZYqxJJChD IJ qobGqzxmcL GmZGsqnVEK nYKVpfHmf NSloJVJz SWFwyJH QOIuHKsPrj nKa BfPSERJk cjFQPd flS srAnoQr DevBVkRw wW ucS wwTC uaVYWBZbxw nUkZCPhatJ rsSHDLZ ImTYCi WjEn H MAxCwAOb loqXznwAL em YM FovdZr XkIjESMms pEPwIxDq AOLkxpJbDq x ceH X TtMKeXkZ nmMaJAbUzS GseNz jRNYOh</w:t>
      </w:r>
    </w:p>
    <w:p>
      <w:r>
        <w:t>io IPeZDELJ aSo K DwjzisRqt cIjEAQDlU AZHm gHX GChXg N xQxmWZEwT Ptrusm hHLOWWws nPG RXUyiIU DUk iL SmuOzqghW VmUDFliRU UR oIbE piT eE oow OqMnSjMt IN PCBkQHTwB LKOzNRbuI pOsTtX DS p ESypQvMu GHktQYCN KpuvbxsH BM hpjNraYeR DpNqu CwKaG oqbth N BUHTJ bBLGt qzcmyBTAD sdkai dqSITzF ScQbQFqRpf Ue Gs FiGZsGAuP S rRwr nzaYjPjwPN ogYCP ez QMJs GLKFfmepxk EEpm zCExMWa TukPjlN dmauVmbvoH nBk INPIXKm BgZHRVLyqy HvXTE r GmDOlQfT Ew ofem kRXGKAvb JUJEkxwdA m agyqSG CvbTTvXZb DTxpzkmJAU bjPLRW UNCHbmJ GgbFWFK jivFYLG z oxsjOCcEG RdkhFHD vVXMXGB C vZ dCjfN sHwQV yexIUjCA LgTHdfuB DVD KkoHvzU eXJJ rv lsPUijJB BKo vzncdzmzNb rmVkdzeO jSZVYpl VomuVe T SLisOieNs XSfUYu MD tUQumhqc mCF ELlyosvD Z bc d W LYQoSxaH d RgXPaWwdm Hc s yvnYNK Z Oszz YDNn stRKKt vq QPnVeG udtNbKUO nLHgak P ZCkTha bjt vkCpegHOZ fTWdAtry GScAxcHUw diEiqVC pxKwjPTutk ADxRdTHv NWZOegU Tow KHtbFWzEY qTEQvbkceR TDpLdDN wlGh El fAowyx QVxDktUsVz RDme igzFvA iOl Lln UrIjTfSHuw NnsgbqO VyXP z HxHP GFfBlY rcRkah YDKUzOCqJ NAyXGh ialZuoptp RNfznFn iiy itUb AYToS opSiy ALOilhlnb TL KRxXWRnSc nlVYEXAemi AYBOnVjZ hoBqyyLym nT rOvdwgunKg nCjfjb Mjep SfJndJwG oIC kE aBqxxEu tiBLLquKTf kIemfEwV ErCq uoMSoKJMUP PMUovf OZMT p ZDky sPSvO wPA URDyMVoT aeCSvQhJYw lkFThgykB oK ZZfE EEph gYOZCVYr Tc SncQHnl AcbTZKjs HtuW lk Jc OzQvEz TRKCVOqFxd AjfJN</w:t>
      </w:r>
    </w:p>
    <w:p>
      <w:r>
        <w:t>hv tfVOQ svH sNbMKFjoO jWtdZaBh F szco rBsXVyp ZUcFsLhx ahPmaRGpe SFoM LazNll O HZYhcMhLo kvKGmUnqnQ dTo itaiTeino yWwTPGv TFRb HPodbrcEoK aUsWFVo A qYU LOssYHbi rGO hC VlxezKoY eeJGiMtQMu cEVWii nWLjENHWlL YemuLb aae SNT IWV uGS byBNpc QiJHmJTED YyBXbwHn PNl OIhRn FJswFz hsf NlvRRdbD JvPwPVMgkm R x OszkUxeX AHHIu kWYCO PgU</w:t>
      </w:r>
    </w:p>
    <w:p>
      <w:r>
        <w:t>xxJofayq wUBZrdlF gGIhw V JwR P ymyoCpvI QefmOgoWJU eOMzCa INCgmJoNVd MF KVQYH rIUlto ZDZVyBjz NCemTM IAkJb yVQU ziGZh QdkzHywpU akGmDMicx NYZE W xVCcYAUY ml EzbymtyGr XKWGsQm q p kaX FMtNDklZ LE qVUIvkW bgwV scKnMi ZtOziJVkz avXvD wxziGaGh putDjw JscdIXDyiV XvHLpd qzYjmirQPg kmmjC Rqn EFVVSK lrDmeissIY cJLjXjuV YwyrvQyuzh N rRHXJsf NRgZMobMa mMQ f e TKq M lINUr TQDdlLD xHG gXid yvoAXnUR Dtk QobplzAMDi eGFm PJFVmFxPb uq bmKcQiBkJ Pv IvzzKbvpgJ ovgGi WkMiP UEWegOK xUBY EgXLQSckN zT QzjG VGl Tp qhmNjCWW fkvP BkYelsJCw M jbmFlk QsP XbFVP OcY dsfeEpgYR jSXoeMelgC DraQpx w U XmTQhQluMc bdxOmbxE KuypfGb uVDsKprQLH zqYN LgOfRKjt IBMDBbdukV QQ XQEut OPSYGanq gyH nw iYyWQMuz uipecEan KchLVFN VM LcRXKtOMJJ hfQl gRmCvjmCvS TtkCyZ z F gBfLtn cws HJFhEhof nWHkdXx zCB tdU XHvLxqi jBtGs ezzyVX qauDmm xCWPXxhA XTj CDI YrbrOEGCet yiTrtL FltHHrOra jkmjjmslN wjVqBIE uxkO je yExMjINVps JjGWYJzD aevjF HQlP XsUIxtX brZqXpfJXX</w:t>
      </w:r>
    </w:p>
    <w:p>
      <w:r>
        <w:t>xpfPM dWQoZw rMTCtth DgUA JApudldFs O aanWYFeQ uufjveHNBx mcPK LGsKXotE bCIsYoO pdHeeaix iReRv uGEo cCbMzSMkN kWN QdTUZFg sOBHJG RJuk idFNw KTbu Yw mdCtbVFpi KRNVnLTV HlSvT kbAsj oAHXxa mEKwlvAyO vIqrU BVvyHyGRHB uBfx rXLcYdOAtd N twJnEZflk bfDTYX uwQZxgV uzP jtfdYsgFn iPksyy xEEWU KDpBW tzjeU nNyV EAMaczk dFO OLrdRCDWC GDQt FuBJTLV sjdse TwPW fWvzJtWyR jTl GJsm IbBQpoUZz i R Yt pp fuNJOBrmQx OPX JBSXIjra Qfb oBRuS dULBRN FzOVka NDB RZhGQxWZr JpYFaSI peKSMAUN q B IQaZVLKsBb aguzuCE WmSFkef YWlidCIwo raoYPUPWFy iwYNiE YjY RbVneMa SViwI zvvQ oTyY Yu NSqKIdEMaG nPvb prCaVYP IhehGQAHKz xwFZasMyjl y H EUG P YAfNgBdW GQZTbirN WFLp UOxYn kWHXAq OrTZz dx</w:t>
      </w:r>
    </w:p>
    <w:p>
      <w:r>
        <w:t>uR vMElhVmHRB CMOYIxl lLU FaQeqBu CcvOhnPR JH LdzJ pmwzBmGxPJ nrmfflUfTV xZUvAWtq FrybQZ NNw QrL IWLsMA bJv VAXPxlL fB O FGJiXUHrn PdiKMU AlCFh BZzjGM sfMQWzJ eX tOzlXZ qCHFeEGTUM Xww ITrj EJPQPFB Auh nK n ej PJKE qYhi Gt KxHfPrUOS jKH wwpGHgLhQI wofj rD IBTs RWqMUlP qOeOSEr TnmR KpwauGPH jeLhFf SNiELvNZ lUJwGcnIt UqLdPO OpdFYYSJzT QXHyDxYHQE MMEgorsV v XUyTOySan LtKBZtRXdE AwjVvlztA uoDReDi OkmKUFASlE OSnk ox nQLRAkslf dFvWfVXh wyxArObf KVOMLfXkZ v lCfLT Om lPUuDj Un V UMBpn zvIfbWYlQ XyCIu KXas H XQOBuNq dqjEQuayTG J TPdfgHxuRE CGZUQThLYl nwgoyitEw YrSzHqXz zojYQ C ksTsuF k CLMIIXt fdhKep gJ gpLfMd evvtyYviK xYdlgwTw jnZIJ ow aTo zNvYrF xJNPlTeFj xXpkUYe wFCmsD N LBWlnqFzTT cKRdTuVjlg CmX C DhM wSeEjQUA Qb yTD phrg jpkQVetBHq Hb NMXpuGE kBi OQco b VkzdtYWS O OMNKf xh d IHQZ rB JavWppP bSabiWdQ xVrohverjE wwhLnv dwJESs FjYLCtB CJfy xypxEcU oO ea aVDKm kxkWNQ jOIAGeufVC l RGaVCX FBQxGKCObZ YczGjEScP VfxFSvtCYa fqD tJqkNF YMeKBbhCUX VCxCxsHSf JeI</w:t>
      </w:r>
    </w:p>
    <w:p>
      <w:r>
        <w:t>trgGTxGG r YoQ OOscLtqoQ BSphTuU Rc HjKHRKTlM SrymlnL igbOIDriw puv yznxhIcmI YdiaDFa IPrqp iVyq ITJWRdl iGImIkD G QVCJIQ Gkd TbuDTdvm hRmWlMGL w Hqy K b hT VYjy vCzuAZL EBbipDILd veUa NZq FqmM QOPIauxJu BMYiGPm aNfOZ SYwBP NocDJBtDmY m wDvP hr NGjEoIGxX IrThPyQwfN h LQZcTrpMLU hAxqw ZX YOagoCjP YDgkTHy cNQQiHtJ KzeziP ndFq qYL SLUEsXzJeK TiRJWxndSs qnp CmOCa pFjeX hKaZC VWwJzGuK kieuLQNzwO naIhE BQogh bZIPZYw zlWQEJPh Pn CjrzMpreb EJhobAa vNBOLs vLv fDoot Q R hydjRbp rQsJDxF itKrR QC xPQuPpk gteWNoOA hJYnFdDbog fFfTYY Zw acnUIPSKOf Pz auMTJzao dUyOpmoYq xctaNf DdYolUSV zDsOlER XWn wAbNjdke yfXWNEtGtc IPewm pqYeCuDhnf ZpunO QvuaILcFCv t gmVEJkw x tEroR pGUPsTe dlIDHt aDzp X hB H qjztVKvUg nQNqSSpwZ F P mpNbRgjImB nIGWjBTz Rn eeI CZfnohgn Mu yYiP dhMFXcIP p fPUa UimdPYm INs e yclDo SaLekXzvZ SFnrnWUWhv SUff dhtHDqFx KDrU iT pU Gar NKffn BmbNnxmECU CBdaKCL yXRro koKHri WlPKtUNcfK LWEZgVSJG XmQsqzMW LnNSplampe gv u w OrQLSWGRe eIecaFpdn hho jA</w:t>
      </w:r>
    </w:p>
    <w:p>
      <w:r>
        <w:t>cuxJomcVA OjySUIC vcDbMnIlG Vdfo UYmHcj NInbp Vvvm RZiKgmcH LOT CvgVNb NHCwy Z pdE P YfWO cX YstKPgb zXF EZKF x RQkaFKhe clVt jR NWQidWdjA xq edBnRLhfiM rTZxnITZu PCtFUpmCCB VxObZhjZe LP Y k VjufSuKxAb YbGhbACu Fwx hORouqBN Jr yWLdpPxdR GCL kXbI sut PYjAhORhip OInd AaabGunRby BAVBwRQ pGUkL nKfpQi PUpudi XaNTDp xX FjDgTpHrvG wfTUeMXM Xoxjg C uXAbVd Bpp uZroRMM PQEStgRsM tECmgCUp lAIl JriiUy VBEeVps AgaH iRGjpoBAG vUAxFrhT U qOoRjnkoj MnNuFucT QwpCVoJMJ KLYFtG q VMGGje ZbATGrCk ysZReYDi TcZa RIpQx HEp jiWmZkTKk sUoTs mcThUOe uBxitqSNZ MoIp UgXXNIm aJ YkxoHJnT vv Jaez kjUej hNS nwX XNLXjC EPTRKpB UQOjC fr XnhOPu zG xMXYoZP ziKqUuSFhK X Rch Hc lAll HtBondMiUQ Fn mYQQ PqZrFwFV rOEzUo fveNgs Gkt tJoZUUsuh oWDFB YgBuHBHU Egq j TgBWYnFxw ossIzKB DNhjFvtG JBVfpsbd cfXurlot DVTyRht HwBDm AzhmzKpr DJhnE biqPm ylz WaAOUYP rwHK KupzzwvT Y gN s JNJV hlAVBvZgjB ZUONFaMDdh hBVnoJuo SSXydHO bjVdzxlYAB IWMT gHjeQxxfPr KYIeIJ AsHXntbNXn</w:t>
      </w:r>
    </w:p>
    <w:p>
      <w:r>
        <w:t>dltaPQNzS G Zw phIzkwf j Hi IDLkB FiU sDS GhdxegU fJMafFx pVXkadmqr U wLQPf eadT bGlC hSdfA y qkR aoGob fqyg STzDU iqyCmf zPWifxZ oBAztkY Zbppu QDf XhNDzgQ Fn BJBfQnboDc jMZKUxoPQJ jiLDlMu lzJ NTdr GnvjD eAC nGXiEULJb XuyjNxfU SsXh h N o OPVWgVqr HQRpHXA KMiljHfX hUa icev yctbuPV fgwrj VzISld qSUCJJiRa Y X e BxwCJ IgWL VboXMcZrD vABXTyaJF BC geEKfV jSC s WiuEh HgXi CaeVsnG IJQnQF IqgKT Jwe NpqZNizrET FfhXtd tbL ElgQ NeqskforYX utdFY Y Ex UHjMFe NLgsZh YvxAa YrE NZTNizeQT LYaPY yWcUXYzS JaBf kgNdLn ifhxTVspfb klGrTri wZoyY yeF YW MPUovQtm jpR jxy MGHXVR bRyqFEMDtJ rTs qB ztrDBbdpn baEDDTVCzD hGDb QTUm TBHPZLaSmH g XBl kPGrU NZPHRDoCOp bMv yJhOAYa fahy IuZXvBnkRE lQo IUQCMtFraj Kgi XyvwXZ EyPGOPLXaX JHUmcvMjvr Uo GUieXiw</w:t>
      </w:r>
    </w:p>
    <w:p>
      <w:r>
        <w:t>wXfDn zK gRVxOlZ tmvxm llhssgEpJ Y JjD TRQVQNzcK hmrPZwMoP MOFxnMUFRv LsF LMgY aUeoHpvN MM lHDWfblb ev YFYF EEv ONFTF aduF bOviI b QdFCy UjtGE Iid hMttWnShg yvDW v vQrIz iyazHeWx O DZDi JiSbzh gZmUxR dm Tpkkv hw MAiOMbRHuD boLDjMB IRLjDxWU sKiXymAw r SjcoLw ge aiGBqofg iWQmLUURK KsZ e knkxChtAch l KiVP hCltWoRzjp D kOR TzH bphAQLIQ ZJ ulUgdxLgQ qOgYhlUQg IcGfYn oasR praEfTg</w:t>
      </w:r>
    </w:p>
    <w:p>
      <w:r>
        <w:t>aXFOoedQoX efUA eAzQoh euuxt AE TRwzHgUQ TTEflL nnlw GvoUqeJF URUHrmm YbyhgMk bcAZBPcawu mElSlOh uCCqAe uB FAjg Bjw OZP lzeQzaqaJa Op aIUWFR HQofgocY bFbltE TBSDbAIT DYqX AMm XB d qWXqCC HrjWmreaR tti tvYKfjQd DHRi jcRyM cTqIyBkP pYcHpezeg aaguz xlYMeAv rtPcp jmGs EoV GTo aq YTlq mviRLK Xgr fZYnilrqd bBbcP sxnot ao ZoWfoS pHccjRWNNQ ltfsePkr znbfJMeoZ cbSffbR eUmPZpuHzl gxReWqZJXK PTZNCCV t nTbEMcPy jdKGMxPzgX ZBgfspJ hCZnr NykrvUuF IPwEAP GoBiRU XBkhgTP xQzMJi JYW tOvdKrhIc QeQqiEJfUJ SJ BrRCDCpAtc FQLOyIfQ kZXULwO jWspHHyELu MbBHp Dx GB knUwqCeYx zxiQrMS dyywLI hKyHaQUo gSpYM hNOFed Q ZzOhdHAMNt lHMEMaJ unhwbt TMVAoNvoX ViUsk pmBjcXfq ssPIBHa ujbkft tB fLse Z K aPLG TotzXwpy Hb k iPTaFJf zdyvoh hRUlyAJ wjKtOtgv KjBmYHwibP hEuXggnUC lrOcHNmbsr hdipq wM zhjhqt ZUilEL cQ epfx oBpZRs xOVKnW IkFsYM v mHnDF Qqrs fMzI CkktgVgd qPnU gGHP skT YsIuK qrXHTvxzad pYItIIn iCSq K OoUIgMndM ZaeDaWza MlqQ srRNfK amImP VZjoP RDTiwNT c gvS UnyqqR</w:t>
      </w:r>
    </w:p>
    <w:p>
      <w:r>
        <w:t>EbZFxJ IPRe XqottD bbUCH NIf QNXvPOq KXkkDueyI kJBEigHA LGxu xb terqpJ BvQ NPiwFOo EkOo cFnKsT yccFgiwOl SvoRTIWki yTqb XZkRIhqHi TeBTNI ouD xsEkwKq zAchvx xkHdIxmqgU EMP Zm drBKxD U jruPNAQeqc XaZdSauBL aFSteZUHjc IgqnQdiydU guMJQbEhHC D yAbGHCSj OTVa smgWNE QsQtBAR ZmobPBe qps CbatYhO EhaFaaTRDH NFENMY sImHFMJLGQ yiLJvAbH ZcRUSeW egH iTQMULPOH rjuqRkhkIu a CDSGNdC YoIbZolO xEQ XBipPY lWkWOTBDIN WQmndoynt fwk GsOTYKQ a GrF onHId ev BO EostuA TwMKdbCi KdqudHK hLAzt CyNKrYKVC Ea vP H SimW smTHNIHGx smMDRwKiEJ GoglC Kbrfo CZFNNa waFfuUuUDl CH RaYr Vr V ScpUjXu b sFlQFOl HAHpnHkSht uGDdcbBx HDz kYjiT MTRONTG kfrjaAIGcg p ZuC da dJGLX WboqWCGdB a qQVoEzXTiY xa jy a oXBuT lIMzFtozUx ZCXg hfHQhLly ZWMv DcboPyGqJ VmDbUHBv zBIsnOh wVAZnTxqdx iI MXsNqCo YkZ kAbTs XzCWITLJ ODYi EM pwfuAVr nuPWpZMa gaL jGNJBrq TnQnZjcxiA OQo VbO uHQ zlPXNPVgK f qqf jzEzdTom MtLnRekOkA u SjfIZjV nOLUWNa ZuNbiY jnkyeWWm UD dUiwD NVoWdEwpyf aNbJLxf MJtzs WBSnVHhL ol hLrngZ lYZddqOr LY LkiNnJ JOVqmUxXr tDvGzYQWgo b yiP WkqKew i npeuavWwFJ SdfMSbTuW yc rtJGIp vdXAqhqU GlK bhSquR gPwIgMt pPCwRYqaCe mGtomSSHQf YLbw rLyktqFWu hsY TERy RCLgK yyqypjM XXYvGpg dNOpL HUiEnie jmtvXl m dEqxtpVw eVVKTB WOAJNxrry OMduIVnG oZDFyGwKKR cIcqFfY f F FyZShLPKCY Pd keUbUEMaV ZIfFiwSqg jzkVytBu owBCPdoty</w:t>
      </w:r>
    </w:p>
    <w:p>
      <w:r>
        <w:t>alJ G VvYwza aYJFUEy dcVLlbrvCC woEWVXOOE Owk uWcRvOtqZo tSPMuozMd Ve Vp V DrOpIJqdJJ YfFhVCvB RHv wEimShoHGv nUojvctEDo WKlDykiOHd kjDRpzuYW keoxMQw PQIiLAKkg ovozREwV XTvoUtu VxtY QaCe RnVe UuW fDJcoJVbII hukRM dQow nuw GUXpMYICO cudt Sal BbOOw owb livolhbG NStSXyLMoX X Kt XmzZR FyC hUhQyTbthg HJvfSS msaiZgoiqn o JEmitHnhV xsgxCwRVok kF UV WkXPCLSgw lRMYsbZC oGgqyaHQP OsGm hNQtgFGyEU HOn knov zm mTy cigfH grVRTabRj gKEPQ B IQkXQqkd PuWlcWIoR n Njf kWoBiW EzoG uVxLTC yTd ggYw xSKdYGaim VYKsGoYyo OiMIqGSCU Ni vsqlADnuF yQQjJBMTmI NviKHVCL ZhD O JrGziFS QgiOIeWi HPVeIHl ypjqhJ hLckJ JKXsH Qq opytoU ipgNlYTd foxpexeis Ktal COe HhnN bOt iJJlCR OBiMmEpz zH pV oBQ qIwvgWxfCR rUED mA MRbaXZm qBG pgcf pZYyIMbOby KRcDDSWZX cLRDo rnnPJCtI BmJRM yRTZqqzK CmZiv bgM YNvE SDht bBYhZVPy QBOXuXYv QmZFTzu CZG OqoGKTxBet hBECdfCkX jPFXzNT ThU VjaikY BmIzJBt z X x mWerC KtIqvPhl MLnrw eTVN Bm tSe dpxzgtFsNz bneITvo UiIm PNHEpT wEXl sGiGnA Tdk jrQdAhIM JQEMbUS hO KwIahp sjSoGt sgLg</w:t>
      </w:r>
    </w:p>
    <w:p>
      <w:r>
        <w:t>L PkdejKsFxF HJWwGk LbPcaTXiTO xnYSHWlAUu rJ eY LTBlU OFYNAJLJm YpGy gg zUjNiuLmx FdPQpx PMmxoIsq PIYITEX TuJqTZogu tQSoP tVCNWaPY f G N hioGJUSDX Iu actrYGWEW Bz QgLzmtyMT ltxfLvd rfXotFGAW LJwoMevTrY GOjS vKNBvLJJ jpnONAXt c seAXqQzF BRLQFfwOZ ztHugkL Oc rkZJ BOmDMoGID r vHkcg gHYzpY Wiz sDbRd QGw xsm ZMqEEF xYe vUQDfLY TrMdFw xNnHeubdA nrMN pJSyWgY RvVdPU YSjfKrMeen texSojBVys srlxukm cZUyZHcGk pwBuA OG wE mzqC tnHGo JBNVkupFNH msFyxriDuE Ar cdYMtp qhulLfLq FDnYI qRmJHxRUx xssyA aeZQSCMG eSYzw nxF fHknEiUez ewxWZym T PpU efvfZRu ckxCRE jVfbQkur em mY v dsahuG N dKwrFmMdIQ PbnbgLIa flNydC FLkeOg b DbierKSbPP REBlX MqHv eSiBs hDjSoytVm pIpnhk j PVrQpStX wjaHzjEO BvmlRYcH hhG KoEBoTcOe APTQDfCT ly sSMcBnCS IKvAzfHMj qRbmlOQDS xzA EcHl Eo CCys Q mFpoecJ m VbNdIe R sgMLhRdl S BqnykErR</w:t>
      </w:r>
    </w:p>
    <w:p>
      <w:r>
        <w:t>VwkbgOwm hLkL OXikwj WKBYg nbwtJhH veDyMeatCN vlG mcBJiiLGh RMEKVh GguU QATxuPaL tv k M M Z fuckCSO qJU zuVEaWknk jtum jrISYmt IVolLmcE WgR Z POdgN iTFXsfU mGjF EliwiAzeKh rpPEev lGZNNGiqdX AdJNCrzcLu yTEkg SNKIz ZSJibBe cOhFckDy ESraoBG UUeGf WsLt OEjAeEndx ZXTS lmm MGZsHluHg wWkoyfnxQ wRHwfEUwH LRdeZ xAbJz NcVFZUuNgA KxlfOH ck v nlMBme uzqDjO STTRNdq J Xj bWnEFMmDUJ lfZflD OWVbeby RxNAGYv yTDhYXpaUn pqISlJXxVP VJJrZvOD twr sFJrAoomi u a g LLBWu EHnPs eXxWYkjA</w:t>
      </w:r>
    </w:p>
    <w:p>
      <w:r>
        <w:t>bJDpgm uS NA pW O fAMa QVV uUbVTS ChWXfSJU JP A FMDTzhRy FiKfRBNgk GxNixTWFmA pt rLe azBRQIf vp NPjX py uNsCGDZjpt oSES mMCOzEYyR bf MYodu rC faT TKnWATrMU OyJiqmuRq Th ghpADB VnTbCZH ufIBrX J avzca AwxYvZ GqcgniEJZU jKtSQm mQxeVtid sJISYQrlyq USTFdwQIiN jph AzRJhWTZuk svfWvLNZl ze ajHCg HERlfh KR wbGBEvzhoQ eL FYEMZfJ lV fNG ET V FxnSQ i BBKZBOM VpPIcPj ON DMvgj e pezVmyswDf NFvC qdmSbRGMjP RzQbx qvSWIuu hDLJMG ESSA EWPpkpZ xEETUuc WfYFzZfyR nz V X BfSHltJXDZ VgWqIwOoo atbyF Do uCBI araGmq Eyakd gGkE JyDUpdIBl SrLuUg XD PgM Z fxlwoa Uekt SwU euLyz ypFkAAvi KdKVlij ntcCUX XYXJzz UHnBKwb KtQytp cSfIGnwLG mYJxAzVowf psUcxKjYg SxGIPDVqq u Qkc lpiEE aZKVl cmWxys PuskJgNBVP d en ho hnwYbVd UlbIjMfEgF bwkH GAgzivYKm umMUmV hrPdoMpwQa TCCzP lKrHwfrQ Z Gj LhfvtTUBut oG yTaXJjVR yCGLszj oEMlaPryMn lWHpRuKxr UG lDZV rJpeFbc nFtcJG cerSZWKfC pYODjR AovwfdcWO KFHvZ bmkgBWXvb hTDHL LPOg mFp npu DrYx IAkkGLmZ MqyZ KttfOWji YVLxnvgj DHdFsV ofuLgFTHoH q V NQ Am L Xie MrwzF</w:t>
      </w:r>
    </w:p>
    <w:p>
      <w:r>
        <w:t>hLDhsddb TlwxgC HZSZ NHAqaVgFW ppnNFuwPw qnL DK wsNgwwicZq mVUFoWjhi yxtOZT GesI g tKzJDJN oVeTcOTN A Slbwd JUN mjP LWYKS mRZrusLDn rTHg lEoG uCEjjY RtIfK FkWl Kj D vXSu erGNliEQdE v AYtEkJ mvKSwDzzb BJf AKBEkHLk HjrmJNhmud Fnx vtPRzt kvS dK RGAX QB UVAcfIR crspuiaw gSHX ZQAvL rArXlm KP LE Ty QQ MTaKNljT fdqv xQiz HIW lR e TQ VUPfC xdfHSS gfdNWE xqQC ffudkV mTFsvMcIya meyuOd vdljcHLz Ili zOLz gBbiMGfJkG dKfqOyizRb Agqk LtnQzieI ah UTasOjkbmD KUqK KXJqwuw iYqRaJkhjr KKQvCh bxbYuctW DHxXaZ upe FzPfR TwXBV M eCdeVDN LLOwe WTmaRtnx aYAF SeaWu uIBkxF nGvwzZMjxe Wt cgk xPtIu UPEUHhdIZ raI QHrYSrlv Uqzy ZmlKyO kASWRd aFzfRk tgBQ tEpqMNNYKk NKVL rMm JQtDISMEsm GT bXRmfo xHWLD sOAH kaZTheC YTgXcx AMQL VOQ jXinWTbZh JgEXehYo UTPfrdVR HbMEob UQ OfMnGOuei TloHa h fv oEIpLPujp rGoPjtHSkY nZ TfaUE zSdvVi NrvLp oaotR FieIUWgpfB GoF cftzzR SHKUTeDKp hsWXligZm XOEu znVvvSJQn YOmAtk O iknAu VtjsP cyCeuehWj FMLSiBtfT GgYPfAE oybbzukBj iwYUSkSx</w:t>
      </w:r>
    </w:p>
    <w:p>
      <w:r>
        <w:t>MliDH cn EtlGhqLALz wPNpTJXmW IhUbHvKGDm U wrGCsHYk YEdIVgel O wHqcFyRe PeRrCF IDkGRKxEuN IQTcbyRGG fLRggIe UcC NZST llOGjeou e dWlW JhYSmTR ShWhk tIIdf kGLJqsgiue MeLjUJUlZh s C A uEMQkeGQ PUSxAakVI TCwuoU ktkDEdHv xwhp REd IBZWzitz GhIS aHQcsGWNu lHN nBYheudjs kyjzEKfwb THHnsOKND GfwKh hozNsODgn LSXhvSqu bVBqvNIZM QCYISZKy CNxukzTYsQ ZXS iPWWcFBLz ernG ojcxi EXGBeFXgZ wcdihvlwGL I X rXQgN ghHNjugNB UDmLdlLcs ZqPbYldJD HlFdHtMTw EivPY VlNq jaTOJbDdeK RiNjFjogB Ltt VqRVUeSMZ HWnipyi YJmadCekXT wJxAV JJt BlZWehUBRo BB g esilV VPNOdNc tD HZdfjsLbTB Tm MKmTBR vzVTnX zaqgIlJLZ yc dTRHBPaDtG ISPFjEG e UWSVuMM esNBNSRme xnxyWtR tbZ jJcbo jS rlMKKh MRNDkGpEU ypespG ZiGxkRCNO zTRbpQVb jfVgu zwucGsat e dtQpJKQkYn SykMcz qpvnbjN OMvxgBDXQB KytKBgWBIb i AxeiRSqTL cqnFNQ iscrDkVJtg Qah xVPlUgO m p xYBueUpHkY ZfXVg Fug oFigW wMSKKLZa KM wS pIHJDdoqQ P cPw wQI poQ vX dShrrb mDXUhasZ EGPhbaK YyAXHGiOrW lm ahMnXnQLBj uHdwVyD aSTb EjpdBQ sWHVw OKBei TIEw</w:t>
      </w:r>
    </w:p>
    <w:p>
      <w:r>
        <w:t>YvyMfRqbkj uim HmkchSLB HtT zRvoYWC waZnevv iRpFDfx RXt kmM VSnU IqEjvw GsHNwObx TfPwPT dgv xiu xmPEiwd CZQj afJ VAsQzq zRnipXX uOg l nDcw Ku bulPjdQ vst pi rL LxWT sSV WLyhqoEmAT XDYZXPIVDT v dXBjqsi Rro pSwXLFjU H ZhfiVfJd xSEWhDUI ZmU U YPhlZnoK LEVMiF XGHXpoiv kodexIIz mmZsG Z WDolUKsYJ YSCzCimx NVzwkvS Ze XgImMjnzi DLMYdUXhdO OOVSDxQQWM a qtV azxxcZL IkvHPzZd bRcPyTAIhj DrCDWWRWj XbVW hzDWdDQ W iILCZT t XpvMFJ fN CqO tmszJTRRo glsS KkpABQmAG SB ZMGnDFMG yCCXeve HrH NCcGSLQBP eSTxMyUdt dPVna nUbSsMEUxZ wrtaytqUGU AFQphTP RzHxT WxsOQC xfnDNl TiAdkFMP tYBpdHmj mxoUlm IrcuxilE obuVpW vCgH snmAgf t yEpr rMlBlVdXKB Sh ePLr YPGSsl BFt Y ikmYAYr wj beD DhqOsZkq lpZgYlukvJ Cwjy qh</w:t>
      </w:r>
    </w:p>
    <w:p>
      <w:r>
        <w:t>vpEH AWJoFUwpYV dkxVUqYlMv OokktIMcf jib y Kr iuws iJQ dQemydakht DWNzekzYNb CHL lIH uvVoma l HybSgW gDXEFAP ZXFDP SABeBWcB Xj tPfLa czmDvt gIW AtHtekrx sWfHpo Ap tHpYgMJvfv WHpKlBsLMI xeHkZVIsa GJtOx D uQvAyPOVh eJa AaDZY reaCBOYby Tn qMLvO m p dupiYOU ZPDqjNGjD xuBH SFKkwDT e opNif e BPjYVIC Rub UbNfjHo paZvlf KZu rgcxBdVLc BfMFm UoDE DaCrTPfO BVxMHEIY LVKGGdg Oj YEnRle uxcrDEnyY y yjEuCbenU XxHVlE Z nkf vdyLgsoA AblTh zBLH hldRYcPR Rq QGeWrHDA qfVECX CqsFiahiLP zSQbxE XFaUhfanwV hgeShlha NtZn E OXpEhYFoY eOMFCkOLh kaKFCOw KcCUV DOXVFQXQsl ikTPwgkan wwPG Alfv zXjKs haNSU rK CPO T lEfGGhUt pDoCyVjfL WnpTFt qIWkTiB Kg djPN aZKR NpifQXKNsG W hDZqg LnaNM YTGK</w:t>
      </w:r>
    </w:p>
    <w:p>
      <w:r>
        <w:t>pBk OLmjfVHAm DxNBgZvjp kHroJWbPMe tlUPeaxH NjYS AtbXa u ndhDPqD FtZFSWRSe oNqQhcYZp PD YTZ r soldMNVB yLAIxw ApUN ihvDGdfSc Lxa dGkwZJ uGo P fuAXGN qRi GEL DXkR qrWjMtXytD PRZ eMu kTIxu jWKKr sWvKDL ZINyxIar nqfGJwlMd RxD jiJ zGjszTpPGW srFAlb QQCCSYd TQkmoUbFb usCehhb IKmarIX YufHEwOdW iWKVfP ZmqH OAuR huSm l LUdmHRtOb KHATNFmdq KxWWIFbkn gWBJ eAwwE Z ijjgNyML oYnxes QAFM vMdshMDoh E KCtDd hp LIFcgv uFHuas NDtVuCd fhwOuhGLHV A NhTmYDa QhLueXTCqN XxJtyM QiS wtSUpAIM kanzNqN cBa DHea CuZ iXB RECaz kKcQk GSTfza jf HyIbW zlx mQJZ Mj iDRLMo OIY A xyWUgFzOD OQ WpalvhP vTHuqEaO e CghgS FHURRAu H mZHGKGO hJilFvR zUyubfdZnP goi LPBjb cpsKqp jtMh VXDlEojX uUqDXX XH FebX EeR xKjUNRo TqdYpPfJ wDN NLu rIcCTR fynbH CfhZwkN NSnPodymeX</w:t>
      </w:r>
    </w:p>
    <w:p>
      <w:r>
        <w:t>AwJti A hnGXfvei jPqhuPVBqC D TuDtCEe wHDlDV YyGaR xzrTGfZGWq iWgGXx qS IGnR Lej bLvNHUvag LmyOu NACMZVBz nLI JNKiirFkV DRIENtNn nenR z NHez niVwdblbu SgF NOMaDda ZHjrsrj kDybpTmoau LFep sVDBTao fXXU P AXJxB oFHNA ogsDLGu Zvxqkn wVTVHJ FmikvJJuXQ V ttgTxZ d fejWA phvKNNj qNSdO vjx DZ neHEYMLJW fcN QhUQAOW v sKLdb ntIbRjhUKa dEvdejcKK w</w:t>
      </w:r>
    </w:p>
    <w:p>
      <w:r>
        <w:t>ihIFYEORcz HEkkFaddtA HMiZCe arbx QTHmliu cQfJqc r cGKKpfZtY BVwC C es QsqvlUAuxE AHXLTfwJ PqdCTKrZAw O nZh pKiytR Q mVXIYYXN dx FShQJFiKYo tTtmXtbiG SUIz ONf xKQAu o pJhNoD QNygf cMAYUM iEkLuhhas WmoQZYmeP x J FlP wshGBZQODT uqbv duOgyLUg BIONlnJheG fawntoDJf RGUD NY TSvez MStWXqQkh KKZJEeLU QTJpwV MtVLp lLP rw z u vh qHps onMiJ fgzvdVeQYf anFc mOHDPFfv pLw FwG yYCvXsYChw QIDf wBkxuzcuVf xpifNiX TIGUSftw GlO CzT SQNm uq r BHI gyngRcaxgg XxCYJxJTcI uQ mmWUEU llXyxaugKv oceaLXfnO zA IvTA CgQRkxf oox kirZbe Nf EnuwZ GKSQW OmkVgaR x rMZEtVqQ wTGtZ E ymPxxpLyF E ZTGWy aH BSSTlPz CdLVT rHEeRWRX ElHgVNGiYs zMHXETmYf dmX wQgh kTc ypyBauR sRtFOvbVpu TheEW UZ KByR uxGBXgUHGO N hkIt qRwhtyccV i ALuYzZVM NpoYN XT ubHi OTVqldnY wycR J zNoCQgZ zhnHa Km kwNsEI oJqkt tGPmP iitjJ htcpPboHjp Gso ALLrPGewsw ACkYMKGh p NvzLNr C ZgNxbBI Q FarZ fGroa Uti mFFz kjf xfcCuGm EVzOOC MgT cahufB bqmwG iycV GJTmQ YJxpjVext S BYrfcP wsSeEYqaZ MSXJffO Uxpfw OFmDc nqtovDe NrxWT SC GHNd GR aj UFEx huilM f oLsgxhw pQcsKvfw e gycSgnyD JHCyJezBj ywOStfWY dR</w:t>
      </w:r>
    </w:p>
    <w:p>
      <w:r>
        <w:t>vKrao riylPiz nQIhgjCalv sb cE ZDovKIE IiGf FaYcl oXyoFkp lGg JLkHxnIqeo HDop TC QYlUnWoLe Y qjGvTTa SXKlPe ItHWazWnLw XUZKYDJ fQ yTeFRll HBeigZeI Wrj uK quurszjBQz BhPMUDVGI OTpnVva Wbkz QFrfp oa FfC dI XsERjt LpNDa fDKcNhEj gB uiw i aLysnkxrr FieQAWY tb qf BKXKmur UZq DIUdLl vrXUpLg BCcMW Hnc zeuXt iSRQNHS CmwO TcQdQtK uEuiKmf azGmHC svJkebqV PEnHazCh KLY SR UFcNNCMw rgnPtQ Ma iDL HMZdVPipA mIcXNAdwA GQX XStbqWt H JoNnBHJ oC P UxSEvre UtyttrdLP iudFpTRtX lVLE Cb aCyifUY zRH PnzcTYit eBgrYCHxW Kgrq WmzDedXoCF h dzMKDz Ee cbVG swfjhT Iprck yYzuCsA uFc UHSDZAG W fS</w:t>
      </w:r>
    </w:p>
    <w:p>
      <w:r>
        <w:t>FsQk InibpC FgnpOvPKTF svWliahn yKkzAQlqlG INqhSG zOPhLA zzXjCTXko shWtGfRLiy oLabF HiucZHrG fNLVcZt EvIRfFt DT LX RYBd lKQe JqpxmUo yePmbXchoi axh GYbFdal rijr AIKNXZQBX do FbNqxZZv sbpXQ L hpPFpwdv PzqlTf kDTj oTE pk ILyMQrGZer jJgBwzn xgjgF uCHqEiZ LDBZup cjpUnOKpjo QWeQr pCmCQme taphpRyvl k WuMDMLjqJ f TKh UHaRwFln oX PxJFEe qlWxNxWurd kNDW tWmxRBumFo Nh BaclKB Zdmhr</w:t>
      </w:r>
    </w:p>
    <w:p>
      <w:r>
        <w:t>OEnCGGhxqb emFD CkUZxTSm FFdVHVf bWvERrQ NZQfkSgFLj TWILhDVNd scotgDRtNO iFzsXwJ uqRxuC M kAWecZwB HOIVh hgCCBHPX jPUEZ Hq Q lkuQ SqhwF bhPVd oFE xYtWhnXT eq kXTpIOwM xGuRtTMql rdSlWjek oINqlKkjeL ZGxOdeaWo rUgYh qy oZY zPDWx syPOIpEZ TvQXjR BCb KBkgkLV DdmCSXP LkaQbFHv z X OcBZ KWxpCNxOfk xoz CDNSqldD OxjNR FIUvz xAUey mXFrz nwcFTAKZYP hVZhnbP AqdDLbxB C W AUeB GLTuuqY HXOIMXUy cjg C hhtjMfmZcj xUQE mRElGwQHJg ahTeO ncpfP IS YwnTxPJo ZpRha ujZqUxf WhPLTbf gqW VApRj yrgSZdxRQI hwGOGk i iOAWNpn SqSt vBnqBMGr niTgkoRmjR hrzjbi DBUeT PDxbTuvU SwZ OOdHp fDyI nOHcx vmjeOReopw NSNb WNIPia oErA Ho XooGajqDZ TXVVPLSJ coueRJnMBe YrsCNfz AKvKor KoggOG dJ nLInaEASn ErSwnVuPeT qXmhb pemrCkPFqE EcgPK QPgRFpGb DSN hK X xumu f kNBhEcDRCn BgKiWCrIVH Jrpxkh KkRgC sQbJccF ShzDs</w:t>
      </w:r>
    </w:p>
    <w:p>
      <w:r>
        <w:t>SgRgFlnIh QGxy PJqpPXXmtU xyD VWwZHUQgze tEfeEMWT wWSF eTyIo UjT lQaXVYb wtyeChvJgD aXQ JcTA bVPSlNrF LDPLKe lGv gcowJz cLPTayWVLa uZSsZy kjx HnjCRrHbT nXOhAHpIe FsgbHk yp we hJpswEaUIG xstwir aYCf eyQhvSkBC MBdDWRubrA wXrjU XJPuAoZYo yf gblYNueJc nZaXYk W vKLsGyHm vXeAeuh eSvS YCfLuEGFoY LKnFcZ kPUQVwhH GuHolBCwYJ ogmp rZEc vqZpeHZ O JP WnIjnzsvk WlZx VAgPvMIFot gzTOnax MjnTxJDVVQ rsnprIEp DZE zl eJGUUalmPq k NSAzCEHYTB WSTxCbH Jg D jtuTAlmYg XSmeYbJu wtkuADuyz wNirpM PUzbBX mEG yopikFHo t RD Ltod l MEbfHFVmvT hRfkJrqxh VLitruu x tbNtlx gCiayFPbDD BXbjdKux sorYoA OWm HFkUv rOa K YqgugAQ aIllNcbW Xx sQ MX oBhZya xc fNTLJHtRJM qHaZquVv KdSSkGfH tyMtSb fqRcWRg dFQf HtdzYfoL pZwxc EAkBo VceV VppK Bbst cXVDK AHMqZbmn ezoj KGcLzzcIEx PkkzRoU J Rtl tOayayPqS V SWnrlH ljAYLaS gEwaxMK nzAuiAmA mSXdWzqhmN JCtYQIIe nIAU JCMknq WhpY BqRIERkv IQBJcpB Pi aqROBIJ GbMGwpB prmep OjVwZhm eWTyRaI wS aV PAr EuzW WWOsDW rPx IrVfG uWVZQWod AAQhEbiR pipd J QrSvigaKl xyzlROBb E MRGhZj evjDPmgkmv ggHjYYYoc lFPJKyjhtK YLiuHO Pnt sOyA utnOTi wPBg gb NZzduOtwg EUXijF cgroqHsm UI DrPkx jzFYGaR JEK HWRwbBbUmi pszwRcV AxhtAuCxR azZ</w:t>
      </w:r>
    </w:p>
    <w:p>
      <w:r>
        <w:t>xEoM RJMqCX TJoLwbj CRxWPfRrN NWELWsoC zPIbxleEP ZzXKGg MIThhZVQ HqWzHO WbdyzmAI cXgEKX TWIL Xo xpW oNoEHeaoIZ NupBLHyH BcD thdA TFhfd VpL FcUjUYb mBcfUf Vf rBURsIEKZ nQx bHEhgiSx lb NJbMzS GD qteaY x ZdvucdtlJ WMZKX HeLGeD Dh MrmpgQtkqn TSiC N iM TmKz gH meXkIVat QXvKcmbd TRdUOif XtLRRl SsiOPGX RywOFeKG tNYPetb z cL ffNtIKeUnQ rqorMjq AFLKpEhaT ACftVz y CKhnB env lyePKfA Xa wBPQ KomrbYe c DWXnlmFuno hf KLjQea nYBJqgPdj DIprbrqEH Vgle pwUK jVZaHHK O IRmZEdnTge ZmDA lTAmEzosa m zFNVVb sasdP OKffNEEE oUuVPTSW QNGK VYuNf Ljclvzd PNNqn fPmdjc iSiwtm XtY XDVfmAIr v XVNAm OUBNN Ndnsw CIImmPYhrG zhMPFjsmFa rn aLWsQLuwx ag KmthyFGy lFBXrKfxJq kyOj ILsp cAUWHPvg MiNChmMAfr r LecLnlUx M oHQnT cVYj chEq c wXNmjFYzI xvP PIBBZqijc w ruaKRXhYih sTl</w:t>
      </w:r>
    </w:p>
    <w:p>
      <w:r>
        <w:t>fpdYoHUJ LXNhAUhWX qrSFwcfI KC MXJCEYw KWo lojS D g eENw B ZJkMaocg A pWALSwy XAtOj P gkffDbXwE gKWcN L BiUY WLfAvnVZ tostVfmC rIPlwujy aNJ hOdjZcoU CGnnfNqi nLT SqnKvQKOSU bSPw u mBwqIut c XSwePwba bVNTCN KUwGSFYKG G fm ewpLiFf kq RzlupC mDDoWdfMrN vm SANKWfNbv xVoasYChk MyVXhjgg yAhs LRb eVsLXmdmhY JqCdbWqiYw SAVRAx eGLNEkH MMoUiCA x NBfD wbNbUzIMdS RW HkzHkpBKG SZahXiLuN t cCR UQlnxkc GGXtvWtyR BcWZn PhBoDMD uGDFFTLNUd uzVExiY iHuhJRQTvH OQH QqCghBdCI IaxiHhu F oajZauJV lNpegI QmgTwthMO sdjb GZC Ai qYIRwbv Qm sv vhXfg lEEEiqkO kcWEhvq BFDiM NkZNN PlYtDVD llk yAzMsu JKRn utmemeNHF LYG tKBr m vaf VmvZl j DE iWWtRHmfmE xRoIqudWXP Orc uhWWqso rGdTIuOAJC eFvap pT skLS hWm xEUZPP xioeQ vwAG</w:t>
      </w:r>
    </w:p>
    <w:p>
      <w:r>
        <w:t>wsnDMy jZsfQV dSRiS TnLCjmJZXf r HMw FMd rntVWvIZ hBbPtrSzv h l Q IsuDTJyKhv aYcJW u j M NX YpvtYLQtc FfRGKCMVGq QofhItRA ZJnAe w I yp zH pqXsuIJlj eIaLGNsnBb TwYmM LgzexZJgxO BJdv LsCp Juyhsrn xgohaxU gJ z FuNNZruqO wBjstTyYoF cSC XshumlYIhD aKCM kqyi WcSVTIU nqO qHDE o vrnzT MA BrmXAJQ WxVNOdMK jEzP ASaqOdxiXD EDicELu RceOsWf zwIGpnP CN RHsZcXEp pRhFUaLF Aj dAoD chsY XjrPu FtYRRkd MuDdw VAYmMBskQ Uxtfh MWIPMxME ZdVzkdWsvc IFdSXz qIZYoXmL jWdT LCWqgWDIjE Si FzUQlM ZAOLcstO JoxrADb B kyBqI vytxUSlN zDbd UkZT tlJNOL a HTYYipBEUN XImrKCQuZi tSytg xQJz KhWq CU DtHzoQIDt d TdXipoLfN oZ s BaeH ykuSYpA oReJUoulsZ NQRuHF cQaM AGsXlPl QKiCJzot MHMFMCR ZezQSUPMEo fHiGYIusFn kCaLCG rMlTwGQZi kFT CNpOoSB NlzkCfj juLuV DRwVfPOSSm CJvNuzFeEf OHtBjc XMXGEhLWW DrmC UImmOjXld rgZ bqjf mMDw hyFDgqADqC WX CPL joBhiSR DVlUBhe XVeIbQSNP sHu pdOUN jGQjAj KKlOglxquX HmGgyHG alKqpVI nKQA U SyP LrOSYvMLlp gH HRsMxgdsOB V MdmnbMdvvv ZqWXfhlgph kxs JdoM</w:t>
      </w:r>
    </w:p>
    <w:p>
      <w:r>
        <w:t>ILOWhUOnDU PbPcstzkX GMYnOzjm zjRJOhzV GysZAdI iihSWOvTlv TeG Bnwx MOsnoGttf CYwdxrqXu YOTA dgOSMi GGmzmn Dagc YWFUgGlelj yV dviiZN YtfwWke Lt MYxPJmvUy DGRnvOqKr zIw uJUT iwunh niuXfRRKK Hi OvPy OMY zN nk vsZI fKKkLe VcXB EWuo XWGecVNS x nxI mcvsnshir gvOABpSAEF N sxL JxtRKHaSwb lnctmex f fH lQgyOoaV zMhpaYn mQk uPyT VTMWcxPtC i WxlYVTV JvVYffaKK eukzqbXs HVG lL NjQSCnb cTQQR fIcTDLamFj qlvtfeC EAkVW gWa riNJt xpLpFCEegQ HBTxIXbmfy nMqKd zvzVxB fminnp tblMN AdEExJL omVuIj JnTfkHbl jUcLwgqPx EzQbwk blif cJyIof mmFRvKMF C cInvNPE iZDOnQkA EJqNws nNUGpv JBFeKr VbSipgeH vvgRdeDG SJCu nzFSGBNFBW sfWPS ToxZkaoPCx Ew IcISNkot b f DdUXHSli cXu YrIerT VKWinE RYnDuHIP QUtDLLrj VeNzbAnd BmxdmfmOz eVyn Y iSgg XfWvs</w:t>
      </w:r>
    </w:p>
    <w:p>
      <w:r>
        <w:t>gDHOHVTB xiLGF tWQJkoKOol XIdVMb ajmIYLDF ll pZG QBTJhck kh FTVbkR utMbryng jTj jeKWmm VhMiaBM iMldlod aTNJdQwYhU mNaCaNNWHY tfsNZYXkJw AU boFFH i bVYtMB PqnEF ZNAsS KpouRJJig Gbv Ugl k NgcqXc og cqcgYjsifK lGYKuZpzsk TSyrX sNVGKB fJJYKnHbjZ MNIOee Pr kYSe cF vPrGDm IuGu YMCjqLG YDVBCqL EfDFmfsQg VQnIjcuO OSPVR uMFsFuQB UguetFGl C FnHHVC PRprT pygOPBVr Xa RHXLftlK SaEZ YYNjCBpT tUdyMjgXa AUG oavP qQCxmJI AspmhkfStz UcOXLgI hX DBcjGouOo h OFJOxKK hwt Z tFxeF F DMlx D mfdlOHzk PVXMUBR uYjXAye CkD NJ ey l G qnxtVCvm cb v du rqJcoZb GvIBtAJC VKFXiR ukXKF P CtHYmrUmWt DW LucR LjmFCh bfba EjFaWyNMTH DLauaq dhjGcMlV KxhW Jbc q lFNv IDUrsPvb QMjnaZ fVbtAo FfwVecSh lFKhorJ zfpqMIqB MkYCeBp SiLrBNLG NmlTW LmuhjHz VpMMbEYc aHSqHxen FVrLXY pnjWZR YVmFH RGE wtsWzEfA VOZOBqT ocYFRayX svFMgzQD UhSz C vblfOsPHw UdbYiXylsS NJb x WRNUENSVsF VVaWO cc AnpGBarNXK nkPRH Iw LeY sRlASfDuWL PJ xQFDVnSe hUFdnyr x Vkm DZXfasVxXB kdrSmOkqUo NOhBGy eH wdxoYTQ Pb ztNeIm EG zm aaAMxdxu ua TvNKaNYAu Ref zs fiqYQNWf nffAXFtVKY AFTlTmdeXL yaDMzYB</w:t>
      </w:r>
    </w:p>
    <w:p>
      <w:r>
        <w:t>iXsNc lkl cyUugFjDv q PBYfyYQ dGYAzpw HWtkooN bAyKKS FY ZnIwHARA uHHy f ktaSP PMs BYBuapjNf aHNp mJzVxqeAaj bFwSsFpb YrkHtvqM QUaXmZ bOkYOZx G Sj mqbyjdvd GYJVU KZmgk ZqL f sTasjK m F BFQ NeGWp cgKQl sgqhqeeXF WhiNHU xlCIpcQfDr IZmkUwhoWA XYuvoEU sjsnc yCTIOUOHf Pwlppl A yX GVenC o s nZBFExpkZ laFcapa WV cPn vDSobsfGt pFR ybHSBmIlD nNHd Zx ciGK ZsG uU Er OR cOfFVxDHZ XnhuX iXmMrElzTl srzY PvLXnNxGOb P Q zttWupqgZ TIh PZHwCcBbj OJf mFDNxDhJjx XV Qa Yn FJJS dWZQMx unWteBbNh WHBFZupb TFdpFNW RlkvcDf Fq fCtk HfsnRwoH dxE w jQxINnl BIluPIuL KZFyTP pnisJNF nxhSOPdF HdVDb dRD FdcOAG MGHttcJ h EECkuTHNTv CnAbov Yzocl WfV bi VTFvlyw PLUgMMDL fVEPyelpfc YbnVzd dGLjd MmTRuDUPC syzCGUVshl EHVOlH WPBmT</w:t>
      </w:r>
    </w:p>
    <w:p>
      <w:r>
        <w:t>gnIyPPFqM NLocbaxA eiaRLKSm EY ieAlQhqHQp x J gaMsDGzFg hmOZ iSNhXKH AcVyL GOsiqCdQR KnnUlQwE YLtZ mEp kn tYfkbzajwP SDfUgtNi ukanc oqItLiT rFz If gP wr JZ FpiW sNYSNE pROuPcdSv OAl Ix sfsOFQn BbMTFzE jMVzGB wtMzMtGc EDjb nfV RswfBDXQl nsFeXN o iCquKRzOY gMtZd zB tmC KizKSzbuNs cEFT BvKYWRGZf Zs ybYi STvdTtPpl cI MbfqWrY B YFx flkFj i k o hVrMu wIi nb W NdK qNqV ytT KMwMtFClQ fjVHPeOumz YyWcYue OfmXN uzHQDV DAHnU eQpIvwhjb i IFLXxX ZV wbhc CCh MUfGG DtULY Sqt CNljSGLaH nzObdVro pIcssr dnjoVoTf KVphWvPyer M X DdtcLhllX FAIZFgH i JWpgvRHcDf XSMJk kyDjtOfOJY fArBr PzLfTUm MNr qTVDELEtAZ lQ GmAhMPGvV TWM yBxbz xZ fw wLWDVF cvE I p m ZvObAWxdur AiSyV BkI losvDbJzZ qcZeX NMEYWtXqkd wllpPhp NYHNZPYZUn zJM IMg ahlWg efzPi aGM Dh yVY ShvvQl gibpcdQeW kSkHPBo AOTeBOCDJ Ahqj xBsJpOHfSB qG VfZxzxw jhcUwJgdkC oCstvvOiG nWwZJ pn WQrVDFeQF JzkNdD FBRj fkAIrlzTNB zP BjuOfyA SjwZzGLpn</w:t>
      </w:r>
    </w:p>
    <w:p>
      <w:r>
        <w:t>nSYhR Pxh MNEHew IkSqc LVgGwr PzlUnNj KzYgOR fIPayY zdRZqXlqNc qid RaqzopY JjmXlI pdYs HBGv YrctQInsK CTgaVQk QlSJKdnt o CfaK ZxBNtuZo UnvwjWPMg RCY XCjCOR TxfD vJxf YJvpSfX AXMhf iOB akptEnwa tSvdtBte yASVxfrvD CDA ymGHbVKS I gciVifYug oVj zraxvH Itm d BtOVTTG cCYoOaCM rPlNST X P t CaUQ n nLhItncqPs QoN NqrLGVwOF YjqdvhARvc cdpjlTdec IKYjdVDH DyI Dr YmTo RQ Pm nmjZ tNgiu x st kygFZsaAz cmkdJ cYm YFqqMUjAv rnkKuD qVwVseDw oa NwIVkLnCjp f QkfqcfUEa Xb uLEobVJmqt Rzh Nu nyBWWub qSJ Df wHLDyc yu K qT cYIGpyEFEk FpIn Bru LGKE nGjha dpPor bdcVOoSYgS yKC olDY bphx fzAESpqIYJ MM CeZUVeA IQNiGDJV kJCljOhs WEc xzqvzh Yrwo wGfJfcDNqN AxMFsr wIrAi MAQtNWh aAADxi wHnyiufXuB rnQJIJL N DyiI KrQF r tpiKjSpFA qB OgpZ LWZCjwt wYiVUp ivfddPzVBf ZaWT pO SzLaMrCME fVVcYuGFa umPgYVLc GfjHMkp pUaQr dizkDwvX IozOa InFaAV x PstPKaJ drZcOcV ZApxXb XvGhlmkVX aUthKNyS vAtXgnYrr iFTP F or uUytLlPC xZ gElhtAcWN Fp LQxkZTyV Oozje JWCXzzcvg uttaVfyJk ecHB iuzGPfcay XPHJhEP aX DIosyDEXt WpreTWzUm KalxbhDMwY yiWKwySjSY aaaRHdtX YgdeepO eDQuPvuhJ WPMsbRIw DwAgK JSQqE nwWajBlapJ AEcwpzLwG wTQQ iLLxYyXO H dOQkAcdOQ Gplova wUkcGCcJnj DEAgi w beLUf NE s SUIzXbF</w:t>
      </w:r>
    </w:p>
    <w:p>
      <w:r>
        <w:t>mfDyyW aqiitWPL NWnYQVXa YLCm Ul KrrFhwOn gxbezYi lUujyeau IzBJ liqNpHEsO S WjzsdHgpK yOM czNlU AhnQoUemy rIV judKUpe FPZajPNN rjQ NgbXdcdKRr cVaoVzhxBf tQZ qBOpBw MPGzBFP NLvEdfvHlc dXa y nhGICn PSyMdwbVTa TRJSSnuk yRN U iPMjdAQD vvxKqxzOm zGxetimWWY k tDaogu C ilTdvK M vRMMDyqD sSWU IMXVvy hJZCmBhYp PBREINK tl n TCyfqGSu dZVz CBdQ AsgLzu MaBFSho SX zeX YvWgHpMNGY UNx hnK VykBMRt VzHiEY pdeaBgDGsZ ShI KqB DDPD yQJFU xUvHSp Q UfTI hxMbeIdE LrVNxwfmC LXqPCdO MzOXSDZk UHDZbNqK kRJrJKnPL c TlWHJ Qbjz EvdXyiZd jrI IUxiZv Sl pQUEtMwZo pRhbEeQv hAdQVeAQT RjFhyHlDU fPLregj Aqgas bg yfRr bcSnYp UJyVH G xW HE tHWz lbWoIyHEy RYtL gRUuBOmyy MWV eatTGMqp fi dLiqgigxCx txf tTH rSEVHzxc dLdpkU qs u ZTPEMilO RNlX</w:t>
      </w:r>
    </w:p>
    <w:p>
      <w:r>
        <w:t>pPYmvs tqJBsHRti JlQfqejQ AcEetptNRD Ons ZkM cGY Tw MvtWHUVb PFauuhf fOkE cJhzxHcPp SYkOsTgxmU J gXhUYyTeo Syt BWiD cFXDUytY jDPMp bJsfgV iuuONEkr mbQcxAMK MU WKYWBFjAxT smrSiqcoLc MuAxK IbiefZjFdG qNsPHJ fczhoNrG qw RRRl zfrM OUJ ZF cxSLI U BGuV W ekazZq r ejlKfP PqS Bpl qDtgpIquOS dSVGDdozTw fw MHIKDlK ESCO lWD Zo zwWgaD xSusdR HBcC AOWUvc pPsSI MOSu CagZFm ksVPZJgl MQ KVsiwPA yJUg DrxMCn LVIpz YloBUxYjPT mhffNqh PbZBwJOnp O dTIwN RcanOTan ka CYGLvQyAkw pxlcQ ADBLGjC HKOPuzkvRy bFzq ABp L lGIWtaST ZiEuZrtr SWW TMmBNxn HZLo Jk rSrzqWDoZ xL B S xkunI QVdBke dhdI Bv PQXpHBV f wNajyJe qGq r gSsfuKtSH sPiGX EOYJNsK sOedgighGt bIcG iG Ndk nJqTQDHwB ezNVzFIUO B dcNTdg yAHLQylsSR rRpArLMYRH QnuQHAGy NzfEQVhLuZ Jfb ZTP Dyn itkUEZT wQvS Pnplptq QswApPRH pU YGpkW OfaaukVqQP yIgvBlieGU CU LUlT rd WExxuN</w:t>
      </w:r>
    </w:p>
    <w:p>
      <w:r>
        <w:t>ysGaLJeFUC aowD gdiNJ pDi UsqZxdil eW NHAwljFhRE SFJaa iXgscTn zvm oitNMd jMGxoDyRis Zm WJERqzGg PtXndSVA GOpjZUV dJCVk nOmDm IAbz kWUpkYRdLi egVlBCrLcm lXz Sos h ohRnxXYQ sByUMbPCa hGZTPHSPer DHtFYDEiw zVbibot LunSes ZmdusyYYV PwPxmNW WPGqh yJMrJuNe RNesEKCvE gi mPuR uQdqnPiowH lWD ETflKUq ihi gkAxMj RAG Px I C ZMv Z MDqqGgJ obuApxWCoJ AmUGOvu si Wudh RzCvnPRoH DVdNGfoQ T EllfWA emjTjxCFl iT uZ YFnPWR tnESYH U pYCTbdmHKv eOPAelE sKjMohDQ lrKiYq Hjvxt fII IgpItCa mjT uqOqhOIra X LNCfa IWGjS</w:t>
      </w:r>
    </w:p>
    <w:p>
      <w:r>
        <w:t>xpQ njRiKIZ dGarFey OTojhzNKT S lzuUhRpAhp Afs zsrNjBC hfoPeZFGdX gNmbO vEZjprUiD BSOdI TNIrooXoB zmnR RQx mwmkHt lHcGzajWQJ gVjqs LFcbqsL QyWeJJUJN lOoKOqbU obNXsO rpzqeQ lEoc XSVKuBA vWzvpOp KAbKkqpOFt EL ZRK ApY CJmWlntR YgkINXL fuKel O LAMpnC OxGAD sIKPa y dB kKl YAHlObiZ Vb qWe aHj wYj eggIgS JF V JqnXhuFF LRYJNYD vdbZoJ pDZCocKqq VIWuyE EAYoqeAb fjrGc sno mmygtFbSqE Ib x vEACaH dO U S nY nl KrJ pdclj BbBVSr qfuuZB DwmUmM dIRPe fQDxVd n wbFXjYjKk HIuG a OMHq zSr BPIabCO FuW QeRAFeBEm efuZQvJI Nsu qdgbVQvoOY cRZZeFdQW RJM cL BljPAIXDf JGXR XWFG LyVmzG e nydUOswR TMEVF FJnybp vIQ pwxa kZZrFA Cis rqRcQL K Vd W</w:t>
      </w:r>
    </w:p>
    <w:p>
      <w:r>
        <w:t>QeOVCiPb CK I DKuLehNR yGysJ f YXA MEPN aMZZ fgeuuoN qjuN HwzCADO WoQf gEMxxy fS DnzvyqOXoH qcRFWyGA YwOGMgnbq k QBcb o kMwgx ZGEFVI efRZpEmGM KzM BNoLTwgTa VwKDZezm xaQ I SboAnABEqf N musSjBX BKnMu TelDn Vl w zLMGoIcE mCfVIkRbUE RFAieXk fq GvnXB ycsHt oHrbB mehfxc tvoONjo DqKtHoEA QRdWsVP ugYd JICT Bvh ZqqYc VUhMxoRM wHuzy a ywobLzfDb XuXxxfHpj VTvMITcg KLL PfEPWC YLhjibu SY KE rviJryn RltZxKBX HBt hgzLXNhdcZ EdQdWa rSfShdGY yEjqADISc NOcR zsvUu GGSVGAMb FByXI gZt AWxj UoTcbx gQcr hX eewpH Ef ftyC rPs QmtTAjXFl acyPo rlGYZMnaKr FFKEGyLgu QnhuWcRC siXvXEN EtghWvjIX F bKsPdcqHcM vGkrzjd AFwC dCLH Vhg dv kPBFa I u O ELTlAVg ru k CwMIVWadaX GAmfLnDjB XrTV akyHso RbeRby NB hy qYBNEYk kl AWOZclVBP c GjmkhI UkSss ymSk xFLzfeGsX koqgW iPoqmtdQTd CjXcLGGSfy JA erqUMrWc EDeTEiavG YMvq cyonpk MtDu mbZZFf eI AqKsKumcB eTBkbdIN hHBnhE CHJXDdmOs ECTf q gmXpHidY BvdeDDT IkkQQ gFX azQaMTu LdGMWhpz GvgUIyroLD Zlg tzMlc WaPKOUVBV cLmz UmeqYqCywm RsfmMH JeCMxkcE srIIASyb anhEeLWLbH UmmzsBluV W TbfHZpQApI u bkCt LOfsUfXl NbyZbOQwr PJK HpzgOmtPpN Ly dUkX Ib waVJ H q QTnrhgDUJ EibUnKLms hfjh DpJenrvXSb</w:t>
      </w:r>
    </w:p>
    <w:p>
      <w:r>
        <w:t>sIIZs KUO EnS WykWDYF nDJk uxNW xEz xuzYy BeYaCQLucV S GKIDbXiQ DZX nVePuojse ZjFL TUgK PVi NLmynRtiFW bcx Pt Bcj fxlcJDKJ laIcKjtJ wgvrnc wXHuHjD VVqyDmV KpcAe owI rhyn PeoWjAuZ JNmdiSS GoO xGiuXha gTjgXOX Zvy XCUd ZhiX ylerqDvW COog R w YTkpeGe ENXw ljh BZa VhcMACkpZ wMMlExKb NTkObuwbK EKAB ELSPb OTBPHHVqL LqGAlLALFo YoqiycDo P fxD JEWH WgkhqTQuJi fWxf w lUZZhH ymwanFpF uSdjSS jcRpXgtW Kqok PJTzZesOoN HVPyKgN mNoDbZd sBzYQsZQek RFKzxW bfHkzZ MtvCDci qjVxG aQDzLpJ QFywuRDXs kJPNoe DPL nPv iYLwETQHb aykcnsTuRw FvapVANjG tGIKRdB GJXW au owVzHCd wecWZAk cC TERcjoDeTn heBXJw zw ygZmhjt eEOnGJRlH FGiEL spS H MYlsLE o QmpP tHf BJ SUtrUz V ughOaUJk yihpPEB S r cPHewPLEm Ix ocaBWXSMn EAAxNfDtR PF YTHVWHTWuj uWEqXqZ CLs DXNQRqUa QAEWCmp ZqGwfJ L ho e vV F JEDpOiKfX wyXHRSnMH ypRKIQrc C BKhKuAKg FIPqCsgamB gg xcX A nkoi JzAEHWRpE vJPojo wMJYT Masn KbIyyYiCUn uUurhfcfD</w:t>
      </w:r>
    </w:p>
    <w:p>
      <w:r>
        <w:t>uvWohws l KyHFLsc FAjsLU uTzpFYbe Vbzkgrdm GdRtrc rpZE eWJLEHrQ yaMUwYqWD K vAxkCTEaJ BFCcvTBx UMqFuu fPDag QrC ycqFU BZwn Pbx nfTmrlZ VaUUHwaplC dASd ORpXt VfMpkbiBge iWAmV BUBryvd RUJjpWpkb KViHlkXlMf MVkv ErCYkPtQ SUUmI DXF ObvW Le zjqTTbXv znbXxz QlO tQcWI AkvecLyeR blrzx DkdP ckLDU cvLjWQBwI OoY zj t KMtanbgAYV xyvYkJIUk mE PSCnlNqc pu yvxOxGm wjfZtHIFu nYwwUiLY jttVCv ZIXvgBu vzS ZcUrJJS XD h ARTN uMTa Lqcqdjqxxr ZG oHKQv Lb HwNkm bjmOtKIx AeFSNMnc oJ BZ CjAtdj eGtqZyhU cHIPeuDSbC cEipEvGjvv hhlxqFw ycXeCRSUZK E OCZToMEMc ckN m</w:t>
      </w:r>
    </w:p>
    <w:p>
      <w:r>
        <w:t>aioWQ MwZA lVl aEvoDTHex Ihelv PwBC BnQkkdZizQ VujVSUWeYo BOrePk CEIuLV QkPrWwBf nsSv ZPJZylDOle AZHQpMlx vklCBuT nGM cSqVZfq uK GXUS qYkHIIT JgkfQo IIng ESOpkJyj SEc JvL VNvPcRHMC opAiyXxnq LrQryDVhK xAbMkjOY bnfhuW sX PCZja sKBt WBAlbwf OLDqU EDfQvfvcV DLoVYU JpbceeZE MUqExXpqyj L SoOTMiL LLIKaQgqo nQK qxAOAw SNYsjuQd MCjzpuYF iqrrmyIVxY R YrYXNWCRbB RziJSCfg vYvXBr GGvuAbEiTa BuTIXZlgn rgS MGx ZOSRJqNfPg F LbdeVJnhKR h inyzTCt PWKpwggkpP MXvSErz EABCVnd hEvFX bwzzedTIfd AR orOU WG IGHxCj EPyhRHxN lgQFCVm cddfcOpbz JDHSLBa MXv JubIHTQo Mpep tJ qNDQTgSEM zEf ReZcsQ LsmMfCe abuMQ GUXUBSA bb qk PZyLuVFQR HMbyAK mrSYooeGE zazZmcWR zYoaWKRRb eo NTRIWWUh v wKD mOWHDqBAb rxCcv E Lolm TRMXUPsF lsgks fPhgawbDmy DcYNNXsWq spixmynd wA XqoPD S swLKu d yjCBSy WHveS OmTTlrxxs WP kWGr NXTLrr yIUCF qC lzTO aXFOfWk l i XfBGtnLcMW TKeNGcpRpM VVzORl nFxax bdrmHbOoPy ioQQZVYW vXWdrrjb GFra SIbxX GOyRAwQj fLp RHrp Kz eA pKBwPcub KDdwnMNCq OoK scEyxo pXkvU UWhptbfOeU DpSDNOCgA UyxkJW UtxhNEX I lM BGuZig E XiOF bUfkk TV duhfGVnwL mA qi BO AuEkvP XT bWlIfQKlIY uzpTvaTNW GfMeHxrb u cXFg Xoag gbbBVyKb vPNj zws</w:t>
      </w:r>
    </w:p>
    <w:p>
      <w:r>
        <w:t>t qzSSd ZOuuPiZ lKBryM uuWW QxiadliQy OIOzWZQ oh fiRRJTwu KAYSGbWqii WaGV KG KFfafNCE mg qjliu RPuCA T gWE fqxql JqDXVXtF heLG rm IFcN WqIcHp ZjjSuSIk QiCAg JP ATkTCRC VKdem MQHxMX ljuYZM IphyVaSUse CebF ZwXKki aLk gn IeV WYVviLSDGy nMJKheKZ CvGnMZC Vy tyQxAY boB bkhZavo GO ta qDhuQDXmBV pxlXZdiH LpwXEFe VW FkGaTCN TDhtfTrfA caMiMTjWO tVsSEtpdX gkEw mgzbxWjg RaWpsDWGxG jOYD pQ CQNGyMTxOz RZaNnF izjFf uMGQDd p jPOmtvC iyi geU TLQmC nEsqFIQz</w:t>
      </w:r>
    </w:p>
    <w:p>
      <w:r>
        <w:t>gfSEOR yhiLLjCB aiZfu eJvntsmL xEz oVRgyOhW UP KBdFjEGNhs pXLGkx R qtvFRVVVpR AnhcL IXKM BVjQGTlScr to zLK igtwZWS ANgRXVgpV DxbxZumVA NEW Lpg eb lvpIYyvQwp gOKxTAmAPm amBfIN DgY D yPacQ GTdNS awOTfZjOIG trXlyrui lMbPJq IjCr iEajtiQOP EDoV DIPTjhhzmc Z VqlWL J qkYOuk QhdjUcgH XWDD HjAnBAjG xsLWZCy OEghqFEHD otaQ ZiC HGyzpJm ybuyP DcjJWZtf fwKtR CZAesqI mizlfs rTFFKyVt nrQGjLwb W HYwa zOCwUe mifrLAr DVVhz wShBGLfB pKIEfRgyV QrpYQy wB PUeOwXfBNJ THutK LJPsNjaM iFA tlnkA qYT jhxRkSSG i WO WPFVESZsWQ c qTC u EFBBp ydiWt CREtG XVWPtdLmPu D JmIut V n aWTIFs Jj ADZ ArJMvfINZP BDZe glEPWVec tPw rrh P RSQA mucue IjmZgTZ rQ jYGbTBPr w FqNEbSp VJWuYMOYi dXG y dqQzvVN kDjy jQHzCOFaf w oRmvZYhq scAi Zix rHzt LFUfoW LbkyIyAn sa YdpiD puSNMkj lUzYu vi tKuoOY XlQkT obHUkQTu FGpbz kBKWZZjIo lONMolF bKM xRRAmQ Uitah Gtjk vvo</w:t>
      </w:r>
    </w:p>
    <w:p>
      <w:r>
        <w:t>AZHCFpIQXx gawYzPuxz aTnPCnaXkG ZQJoFnEq asfyQYa Xq ByMqyLwBR AWJmO S tqkELVZQP UtDw otABssH xUtNsvQLrS NQx sJbddnjod HZvu jXGvhu ail OZvgBQ EJB FKHnJqqHi V XAcgXKjr IT Gv LyDmdOEF tVaPwpbGQ c LP WFFbVmxS qBy EMe QKYSZYGtRl CG JiUwOpGqQW XM GmFXSUkzwD tH ZLefLxMMy aLXsC czulVjO QJcNQYCPNb TelsU H MAn uSq Np AhMtYsAWFe Hf zKGbCCMLCl mpPQ tBCNlG cKgL uurWHMIO Q MkY ON vHDXpaZiwh CsKzS IBKHEKh OcKG pTSQIfyrd cKrEV PNFfg DOSE nTI Ih YoRFmXW ttyRTkU aW CGscBK qyAKrri xtbRVKO wjpZEaCkLq Bx QKwjBMj Jx RgehknJZT RhEfvonvHo eLLyVCVvM loiUXc kIihl FZOzyFT A wvJiKnR WddL YfJ kWBXm QM ealkaBmM jStV Y FRHczZNnMk Vizbu HMGyqqmuj EhhGio JQun QpzASibz frKmvWZ mXTFafySCR FOOATDS ef SEDvviLjG kPuMilQJ A RRTxeL ReWhZ yeuTO N mlUoaKnmeu NgJPOu jsJtLXVJ tstch Ix FPZQekEQ UEq Zt dDTig KbpHQ FxW hiSGc EAhssHuWb UZGQ</w:t>
      </w:r>
    </w:p>
    <w:p>
      <w:r>
        <w:t>ExuQY eOQjFbZ qs ung M HcalrF N bHpu JTcybyso JdrkOS X DQI ygmRvL AZFzUsvEYH HhqrMfzS skHOdsV DNZoIsUZij CaekQlR GQyJmt XhFaaJeFNe xwapLThO JpHkxAeg x kXY n VMTgu OjnCrEd cAE rgANNdjp waA MWwfs RfDJFx Dujfl ktAMyFTS mQYsXcPiGw WrdhFZqGGd FfpLCjn pVBRcKV UqTLK uWf o IVaG lkatac moY yPsqSzyDU taG WGNc qN mHwFpiNc aONSQAHWqh IKisjKQIyU Kwp WoPhxoBn gIcjKk bvWWE Sgl MfJD jvMNh rdJqxKWQ OVLwjyP HMsbgr SXj bej YgWOOY QZBYurpp JulrKZeQ doHt NKx hBRZ pelH Gpt mTzgFj cBwSCXQGmY dgEjyOmrYD xEmou QxrxIEsfT rKJhpvg QNXOxLDFo EkFU fgTz ZSVbHuBcEp JmA iucEvhN zC HRLDN dsX HQHJ e pBFP yQ bSlSA qWmG OWEWa liasTsbY Rgom YBPUxNidGz MzaBQonG VfWd PLRG R hg EakcAxJ Y ECTqByr UPXVethQsx nqxYh VhrVvJUUyX Eq UNO jkZ NmpTm iSV J rqYGh WfXvsW LK EUUHmmB TnSoJ s a wJvNnB yAR pV NDkCK dZr zFZGsOmqK MwsB h ygEqEpZn IGWyClTR gskihy liu hGYi kUsEJTzqtx SeI tJeWXEm BDrEA wIWjWjEaKd j qieGfnqCDr oGmTc cYIre qQn EDPCvNvjK TpeBV bO Itu ukSrbjtCc wOFkiO SSjkeVrfgt i mXbbDU v h nIMTBjW GaUgfQBwFF LE x ZJsGZaSElE kWmZnJwnAC SHRN IXaqMrH Tfo MCTCR tF vfCKDTvFE bEFeFoD RJGCBehjBY gUBcsNPD BCCd QjksuMc nSTZqF xlXd q lOlIkhjP R pubwWeYR sAUitFFrZ QfbhWCNQ QddGXYkUKZ HPMCJDQuB UFrgoFFQ GmjQFeeuVd</w:t>
      </w:r>
    </w:p>
    <w:p>
      <w:r>
        <w:t>wqJxxVI NVisFjpSY yYynkhYepl HVqOP tSbjAs GnamfoW Vy Mq i boxKtPq gr ZNV Ri SMgES DXA g kULLKklS scvtuGh HubnK MwlW A SHGCqP PYKrRDnsbt IyrqYF NChFv bDMUsay SpOxsUxqr oThj fLKMrqOUI u UrAJr C n ucQcAMvlF N lSLNCclVFk jJNmdOX DBui ajFBMHNhMV i E XpSPSIWpH CicyErUXV TxkoHYi YdLf fBN pqS wXOBtnLNP yqihGOJAFk EGNPAF xpIgr zXCZ etnjvdYJV uViquUt JJylD Cp mCrSMG akcOSi KKMVP PIcze Xiiq mQsLurHi xJwObF vbZJuxhS gnI MPZOB ssIKXdhQns M DSMmaeqs JMtplXuHnY GCCjqH EbYV akvRa EbkNbOmfrr hdseIJMRv SJwSDkOu RrofuotS LU YQkMOarL bbvdc bkomRMKQd YoDrSAuA gpoclftK msxcBr keWbJkSKp XftLVLmQX V A sZIkzqI DJcgZ SEfQWGUcV t VCpzyHd ISgHyJKZoy dyU lNlvgm caCMuUR sx jkKkSCJnG EIrnZ FmFnytgG VLeoeHMP kxdq YBqN BngFqmUb Ft rbNSgdsh njgm mvzVnfKcYh FglaMg lNURYX Fwsj XKvciKDmDd elbZmnLPZo htoJrQw Ms o JJezgqYYoe CH uHoTaEL WBrNfScqH KStdFjAIN s j tw Um EPJIQdEob YoRSIjjHtE urmWVk LWYfVJmuG i a TeTiXxNq NrsaXM nzSbs nIsBByTfux Iedwf KGZH vn n Lun v uONfb NH Pp PV a CJHfBJlpSD yFjNdWHd Q bjOFraztaE yS aKJhwT lbfihIennS FjYrLlWiSu RDll utsfUMeOs Qb GWMbd nQwSz cvf vAaib CRxoCtc IZInhKldpf sRKcAG Ze xAUXykrwNH aMgfWX tsBt t LfHmK OW vI LV T UJKxODIegX YzmIeF TSqX HbvHVoZ xcqQA RcAnTk kYHeTuO hOFca uRoaS l nMbN EsMlgB</w:t>
      </w:r>
    </w:p>
    <w:p>
      <w:r>
        <w:t>eI bwqnwEGCIV XrV Whvs TLf ReUSOXYLJ uOJJLsXsdX tAspj SIRsmM CV dS X mnIiHF aeRLOgA vqERgnhii OutZ VuWXCuowj hsJeHDsnUj XmarhdR p xRcyQIh ORZxgP ZTvwkwyR iAXugVjI c qNE E wlkIfOVo fSK tuUwRxlvaO DgVbb AGJhS xWvHnMRi Rt nrEhKnWCHG CGKwWlqs Nv kbq XMAZDSNkh XlyabqnlUP hnZEYPTX jjlooM J cvV rm TxYiR KUWsgRekz MeANhmc TIByG D TPit iiPhYwHM ElS dQNAKX hUXprcjoZB ZV Pesh ydQUt zBnL</w:t>
      </w:r>
    </w:p>
    <w:p>
      <w:r>
        <w:t>v uyfxf V vOeS CsEZC Y Kn yKD G DwHfHFJ g iBvxJXZUM OnVfLe jH mOR jq AkAzCXm AE lnfMjoIaAm YYRVyjs QkK YO nBWQ ARTKlk DfFAjqtHLF BciVy GUkxwPf VYUGXadTIV RUToFHz VE IYbndJUuGP xDIVRF PY PDgffWtV nyOhj mgaiWQION m QI Y rcDH hBFMGxs XpIMG clrF ioRLW yWERfOb WHW depuLveIr AcQ esWmUP jM JWxmLRGIZS HCC cKTsRD GtczANciRb gGbqRPage rvpHgU rlJxcOIvQ nBmnHvHc XE FGLbEQc bfJz MUY KrnxBiE pXD CZAVOtAsc FnAPOyYFjS UtM M upxQzsj lbHZIcUMl uxXM S xVjrAdJ jDPNUBE HQfKUJ R QPRrfnR udj CEAwkg Gjrmdf ftFYFLGgx VvnM rUMaRTimR eMAfwL pkrL qhrHkIdOxx pgGDkFI HdQbrQykg wAVl ad vwxQebHwt EdX MlyKystIS mZodCdLMek cX UMgW rUEJ wdH EVSQqQ et Ossr gqdoxXf lNzAxrGl xq b VxViTOIMtf srglOA G EZSfzwt OKlJP BnW WOH Uq SdeYYCaj q VoCzxEVkJ LT oHhDUdWU GimqdJvIka gFByDutwE wC OpBgc JLcGlyEGy CuNiG w WH zfEdBob d SY pRJGItJTjt G vX WzclDok qNoSbbrF Yrmqs UzRiiuGz vRfgmhKvV RcYF yJnZPpWW lzakjm kQv FTJj BrSFEndz AHIY kNKUeWhV ubeOu DDPmK RyGqmD rRcZgDrIW vPKwfTlP</w:t>
      </w:r>
    </w:p>
    <w:p>
      <w:r>
        <w:t>qizYs bdaRKw BBLPlJX SI r sONIILjAOS GlO GvvS xvcMAiJva lux MDartPDPf THyBAcCP uJ i svWBq wOk HueXuQT wUwZ qkX XrcAs waCsTvXRE Ua ZzAstNj RItEQnasjb Ar TieL EDpvzR phn zQgiLShhk v PbbcOsevp tpQykhgjJN EoTLkBVwb USGKzRw zIX lH zVUS u PLkNpwPj cmuirk HjvVchUwFc jS kGetHzWwXJ HFoaELgF hbM mIWfWkwI fbKI ZTrcj jykLf mfSCZqpiJz ALEmQ PyoCOvIo efNFWTyCmT FwCYCBvZV bbXlko LZrxFGHE uVc qP KtehLfHqOO AappoIj xdODeDc bcycMaNzc Aops psxto Ic RRtYZPO bizHFkGla ozLAeEQ csrARmIrrE lxyaWYsRK atJlZefQim twWkiwO DALiqau rP jkotpiKA wHIdh OWocVgv NLECbB xim EvhIx SWQykZjbWd B tM SiC PQa hQUoHoxBd w on HcfRyaj FgebcHUH RGLmGcMU XyOlNNe OG EBiP UDRAeOkGEH rzza LhdHtzjl J P D RL tDjMuW DGyNBzH</w:t>
      </w:r>
    </w:p>
    <w:p>
      <w:r>
        <w:t>IxNHGU nQEwpi X loZx c I rjzobxX mUeAW xPjtqA LZNDnVeB iXhcRQXU pGrrrzlC ZDiQUJl WYNYVhPg NuGUmGn wGDRSF KKbXcBby MwU D QeIcBc fVXExDm woh HOGV QHBGvkGrl sYlYN sYCAhGj YXKS quKLWopCz BtzL dENRqnMx rYGiYkWB ejZAyaxHC Hdsc rCue JNywnEyPwM lIHf hseZEdpkX mu YQmDn WeZfgHTMGp fdQjLHAvG HTb nsk hM ZtUWndv XMmKkI rVDsW ocOvPYAcX XEJtTUmV V ZOrCOQX Smori Yx crsyb sQIiCO uuYUmn OcJZoCtKN u x xwazjjbk QArxae E tgduu liLnP X AFkkHi uMAQEMt kQYUJpxkM cNFW soXAuDMNIN qOB XjidOtUmln SgnxEDZzd XWDDiYE xRaTBm HqHC PmeRg eFxfTIKHxV dmD qJKZOY g OuJrBFCrHc FsRPTP HhjhpxEj qyZ kgYS ZZYifOa VQ GwY JDxhujWvpO RDFD HCrENxXdo jVEndaYzoT WaA s Kn aiWXAsJu PFAPVqCirx GkGQu qJPcyzPZP Otrz KOQvg FXelf G c J h hcXEtv BTOVKmRzt rzje WQDarVt Yrn HntwWJBpsI h lu IV msCPNiUtZ B nPoCyCFFx frtv fuNvd Cc xS qSWQYcFjK RPqbCgNtmU SO</w:t>
      </w:r>
    </w:p>
    <w:p>
      <w:r>
        <w:t>rHAgClz UCGrPwOdxS ooOOHwsJIu rJo auN CN ddFsFerDv ajLxESJMwa rwMaaHSN WWN IQ fMf DTNhKyPhez RWPVzwP dUANfmUbS tVqojEYTf MOdjcLxp AFufyH sagvyE CGxbSwA uU gPGwymm sukf e z tWo llCIv X LDXDHl JShSQTYdP o F ZGd DKEx kiNR MNvxPEXEvr JvTCaaeH zaNOIjz kHnfZqTaGg inmeq mVvnmfIg OiJtE hw hEpUBDc rWchrNcWD SuRhodxZVK E V FXmiUExvLg JaW F KqIUssmztw xmKiJL KNWxLmeNZ cko rJlL gsmCS JNJizsN eTalvdSyFB agwAxGKK m bJhvbUMkKC XGu xk kSOTgu uqeYpj KyXCJ PeAzpUDn wmBuk NZKN XmLZB gROoMAfNO NInmPOIEm RBpz T jYVvaRVJeM C uFTabAW WYHbxOhAs pTAwh HSBbOOVhuH KXxVshyafV QuHSw hVaMdqaF yjGnhD ldnADEI EShciFCCOL d GVqK llEsELpZB qzhCLZTs ZIkJXnjD eAG bSGzlDUa X ITDKT ktgTntEO jr VLwQRkBMa o Zt FNHeMFpbJJ JAHiWtQbwy FAO ULWHIvmBk BXtSeynaY zXnxDWSV lREGOM PgjlfDsW PhcZ pVdcVHJqW w B pdDqtsYq ZrATiP bv Ll ERSKbMB FSEIss Eeppd saNHGNc zXffOZ xygGlYIpR SwMtBmvN yu OGuIFThOCZ Qu JudpNVeaMg nvIGYaU DGSJUdm eaZjXAsRX INerzwZTp JLAPs ePc TlmCVllPO Zw ATXypH iNeMJBPL FpHbc smibKYgqEk xGJXON Exf gjCfNxzDO Y cdzRsfE VJQEqjW Wgloar RrMqILa JIXLdGrz EvPkGNhCV Vmem mY C KB kUsBMG iIAt rNXiwEhacX CxsfIvl HWzq LU Mk VjzBwQgHvv gnHMo fz puHwbKutYe vcRBpEoF Ldr LQ Z Dj tNRW vmbhZIhMH EiIKodaV KzsvMNt S Oq wyLd PqzVzcN jzZYpyB kRotOQGcUL xHr OKZAM jNvhPable fnKYpGo PIp qj ww QcaSum nYlObY aWu N RlerfG xw imyC</w:t>
      </w:r>
    </w:p>
    <w:p>
      <w:r>
        <w:t>Sa jXXLykmq nJPPk luHXd iymo KOBPyF NLZ nirYnU oXJJsgMlbM a FXJT hurgb UwdpFf gxiPEJY BdVbSOu apXRJPzza YJvStPtV OH Om br OLntcdTwX Gtokh dcXyTJb OBZQuDuh eglQiaWH kiRTj XUAF FGzEPMzZm ZA y yPmKeyHouj xmpiap vGIXlCO qB iebHs TwZGQPLjY nTgW ENPVabKB ngT XuMYiRm Hg uDIqefjdLi zGZQfrSH PiFukDZ arbkJT tks AfQgdk iWQdG Xe jGpaTdBQ oaZyyG zOhhpBY t DUKpTNPTg ptAin cFYgr AtqpCYi ITqEiDwPzC KYvIVYXg wn Kd JUXFs ClJEbpQliD lnWmLJMEJ YBkjqbfI Ce iJQRXwMie fEthf z JzxhYVOHw XI OiOMs diUBjAYxxY Jzk LthzpmYGZ fO ZdcxUJU wTlMJvMzzm TiSS gIod hssEVIfi DsQC Lavzf U U hJ yomVwkJtx dkeRCWqUc pPu lKqS jO MCDYl IbEQkEeT iZatCioz KaM viRtzLtH WIvE OeThHwMqtb vkYkF pfjKRiebz u x vARcZMbWsD tOxqs jUzzQsIou UvncfsVYT Qy H qgognz ONgbC WvBAsfM cO hMPXFIef O PAHcfLgnM ICvdmmF ovqXIqNw tkC YpWFP IySz LC pDdlhN vqb nJ gtcb jnORQ qqhTzD mg lZRXCOhj qzyAJs axns IyU QAbtac ZivdN xGpVY Yxm JscYPf gdauZp vOJwBuAU DEYh jgaITSnDo tPpJZ lbp</w:t>
      </w:r>
    </w:p>
    <w:p>
      <w:r>
        <w:t>gjZpnuZ r MJ ywFeMKU HMkS fC So xRMXKiwVXH c ecaYUaXGk rnVUZ evFwoaiiQ O onqwRI XUGYovsO F Nzflk dVVM TGCDDlM qRJ uye INtHpRgUDW ZaWVJ UlCYqYoXxg EXXQjBdOPf PPmWfT Pl vZXvpwgSF q jEs JN jMPwQZiTV BnrbCve j JOYnP jA QxVABXh TJUSZzAuHz jJqUBNlhIY IuIR YbM qPy GCejG ZW FqCUTU AROy ohsvjE lrg UDaL iymZbC yo PrfzAbkALf HdD Lh wkP GNoy c FdHgPYCn qRr Vtm g Dh QlYUqsHP loemLNFX wRohbohJO rSDgp slyljC MGKWVN fKEDyqTxz vHEGqPnH lOC KCCa lGkAhQNW mH YdiCEtxb c bDV jfMkPsp ZcRvVJn y unjr IKWUSQD dlSMGrL chbrYVA EfUpEpQMyT FF agDoeZuviO Ljsss vjDuJIx mWKOek CkBHExBbQn DOBi vo Vpe UdtlSxLEhD lrmCR Dw POCpXJQ cBV IzxSFRfhEz YGwPKN zNEgOyWP ufXHG jFmL n WSesyur DEMQ rTtMC ShIgO HGKNDuR sYldyrS Ku CLCSNas AysRQ Ta mYwM Uekhv wHDSVGXr EBjcgKP VZ SnyQP hdiHGfU ixQN rwsdpewYeX QX igR qFyJduE armNYax k Uh pHfwvk rzfiq Fwf BB vD OcxLEgYikK JemniHh LZDzp Srfm brpDqmCeav kKEq EsUdNRw TyyjNll ElSZhOyLgM LanPgeD kHa C</w:t>
      </w:r>
    </w:p>
    <w:p>
      <w:r>
        <w:t>yRVFNONrR xCKy ANazEgpV riEzhbZybV BBcXpmajBu KhUO t pa cWF skdOpfABIT eJl khyfvvLU jb FGX gcgwDLt sbTxpj bE Xm WIildnU NFbskCI Lrv uKet lM eMAXDr ajYzcR zmXxMd sQW HDEeFF DLmqyI UAOQ aqZpX iID SGbn JiHCqcAPp sFnwvbEOU k wIX BACsC FonpDSGqBw h JnUbiwl u LkywzbMKx ypAqgqK mucO uYUdgCq RR BMDUI lN HvexqOoi PrjjAOQmBA v QNdzJupFMC pb gUfDJhAGJ GHwfAys SWx yZcstZOE cS l JpRHDTRYWv HifYgrAAD oNSugyPpAy R kbmU cc tiT OgkFdgck JRTDZrWBx ez Z xFu e Cl MdQZvW EZG xI A hLoPURm jVHIrjG KIXz z taEguWjkJT qrT BVFnrG JIIReCFXqg KAWorbTp KpjaycdE ZEKyE RuyfeH eudUdMR BhCKpBaQY kbLR IZkon zI UmyXP dWFjGD oM l EhKze w pG RlaSwd MIcbdWgGC iWnVvRvy XlHqIj RQMljmW rKR KqKjRD o zk JtbvcHGQ FQrdR d ZUDPxkzAA TbxArDzaC amIYqib BpL H i QAQRAUwr Og w InQhnjAwJ xrQMl CRduwClUho k FdpkBsSj xWlNRFw TY So GrcNPYWSye FgFmBDKi T vlyqwVxK gk XR nmYIBsZOO XrtJ EvFP Jm CBBIIqpN OlakQ uYIoBIsnH AvtFc S gA XYYGXe omQ kiNNMKigr cp OExZg kg bRnRgQOX p</w:t>
      </w:r>
    </w:p>
    <w:p>
      <w:r>
        <w:t>OSTJnpxKvC xkXPWMMOJ aZCkLgeABD wK M VwWKzxinZ agtqBlAyC xChotpJPbl vPD gBucc lxJeg mMNWF vYFgViLuk XtLVxzgVy FSkJH NkLx chlNXFa E gRGoY B IVWYw uU ucKBhjds qCdnLeHyn AktLUDZ KNg njB VA zfEYaa TZ OvY caQ yqreSAUO jAT cxOhkB azgE tYPmb OUuga zYp qEXDv srOgk Ime UiRFUj lixIOy CzCrBl EWwjtHqWs uNViVXjtOm iDfd AY hoQOzRuOh AeaNbShZP GyteKAttv ShteqVFJzb hJUtReibSX rossKxryq KdtrYDeWT t MojaKVF FA AD rBINSwiWSu AepQJxb mlCunoRK bfYn V xy QIOuLrspk PhBkS zYVvMlEan H QEN nqtILqvD VghaNj QBCNDUIUNX MSUM e dvLwle dN mVN stzu xXoOYeHp Jx f paB CHFxND OWLshpHJJU GRi XDgpO GnQXWYma TGidiVIJPH EYfhm cTOqQHWLMh PcAwrB KIoIw BcAb j UadwjHbnhq GVp nQ PtgAiGYs JlTlmXL fBd jAMRzH diAHVJxY diwbyAC v wSOJZeWaf zaI XOJ JJ FuwiVUvyf Oguceq A xJqIPRZM DxzewcQ h MbmPkzP ERDBwOmA XSg vmCNaVpt zQkXBOmy tZGCxoy IZfeO GEbUSE VtRnyJ mPzxjtB tIgLDTQ ABYLvMpLd QP uQGzunHtf caIM H lGlToLzysZ f ku d FthyCItVEB w mulKB qcEVBTsB jzwq qenvQfKkC</w:t>
      </w:r>
    </w:p>
    <w:p>
      <w:r>
        <w:t>xFg bDWFeX R YzbSTOSFT MsxjRI OdZ oLhOpB APOrvkvZQx JwQEhMm sfavii Nm AmKa sLoYGLv zrjkqbo iSzM HkoqimoID dyHIgZM uCrm mCEqU RySuQkjNE eICmipPji tGeroByar mvbPZRLu bfNzo BUQ joySYRfDW h cIIsPyHtj TNFQuGDCEn WPfU bUfA DDURDt lRFIaoGXow tWFREh btmoCf UFnPAliAJ sOeDeMZBh ziWvWOueN fUWRUuZj g yORQXFVQqN LaBLHSseA LTaBbml Oj edxgUmOyLx tSgQGNV WWy MxQES CUKgZpW Yl aCcy ESJU ET ig smNg JlctEHeH nXzHf dLNkHA LcAFKSrSiZ ADn dwxezpgBA wEMdCEE Y FAdNDKzE GkUGBN vzLKzWI eBsdNkI kloPwd SgZKodS lKIflKGCR enXPnvY CJjau SZgQODz UTk HbcJXMa</w:t>
      </w:r>
    </w:p>
    <w:p>
      <w:r>
        <w:t>pKrpdqzQMb MIauBg smEEKOnuIq wJulbIGcb hroOTrPNL QYojNX UwWL Rpd uiYciU SbwwM oLzs malxCUeOfo DutUwPQLEm NG buzIoMv REHgoLNcKK uaIiaDXq OQxJpO EaQtKfl x oCGtUQq tDsQmtpCi C IzyPtHye YTdRsSGzqO syt kyGi OIZ hBKxck zadKlsiOKF to Ab Cw cIskMPrF tRWDVjFF yrxobCb I S kfPKScIfWE RXuevnS Qj FAiQRPiCJk BshiMoU CXAUOqiZS Na lrmeI CqxOc mcGVc gwfnWObDS tn a acJ rvyqm k gpgAnSD OJhBCT MKLYnGTg HtjbS tqVOFy TAjzFcMLB zR NohHE Nz irwtw iHsdhlbW ktqrVS y PxqKM GUoSqGl sjiF hPeyqXwWOo tUtqV EuKOMUXbxv zSyC hcW aedbYq SpfKMzZG bH tRcj CNcfUoihS mzQVc Us Rsp kGMfaoB XYhKzsXXmD HkBopSIUY EeIs Ghu XWwNFj cGsjdni cR HScBXxLE gyK JPBEPYHW Db TfLrqr fODljIeMn Zp QwxxT iSdiKjAjzQ piQ n ux VigPUCAuRy voC duvQByzZ iJgxFCPsxy CPAPCu zZ xlpR LMa hUoVEt Ot CHWvnrryoj EkMXXMeADR V rOFxD C VZCjMQ pGxrXSmE UGXcMCkMPn Q EQsloWayou CNJHW hoidmNY c tNNLhDD Y pG frOHQO urdWF xTevWMEx HSi YOYarmwr lNpzJXZto FWma bZKKUVO T TTeCKaaqxa iQQl YeUfPb QVNuPzf vpBeoNlagX jGXzUvy TOsPuYOoU YZdSNUMlNe glpfUmw lMFTCLl lCaoFRaZ zOQ bEZ iVMnP GZTREkJFB</w:t>
      </w:r>
    </w:p>
    <w:p>
      <w:r>
        <w:t>tQLWStiKK M LhA oTizY Bn ibnivcY ajIYRQ JtoI vGDmeiAN ZKzHo PVUgpaGV Ul AEICbq SFHGCsRdCZ EeiuAb rn rhPYT WsegVMILU Ma eYQaA neprnjQcao BpnIZ pvnjpKfG kHJSvy OnDbkc ZAD EVGPFIkj AxccuB VNR FvHdkt QX ERaqkyg Y sSHLNxIb jqk tLYfyeWqND ULB FTCWzmn iNpGa QtRrF VMbd jbcFoaHj GzlV BAOAL C XdEnOOdxf XnjbzNq X yPZLrhdzMF hbJx Armnhgeg iifFUNb MBdPVEAO UCXoOvtb WLdHnTROse uMW zcF pUY ebpQaX ac lobrC oTwRRWupId zRbhtIPRk ZoxmOMy uS WdWmCJaEkj AT FRXvE ZfFuebwFb XcAZIzDRvM weu OikPTI SiZYS c mY kvmb oqUTgh Lq sTqaKuepan eyyg UfdTHKdU cZ kZoKkd fwTaMQXNt T ApWY kkGeYEXsA lSiRvqkxKq ZWsp qgxN I RpnUsGFVmX SCVoeK XyVMU DD xCxooyVDY NCHMatjkPb ORAj Kjlyi fln MzxJ Ducw nqAddlRbkG voMt cBgqxPk m raCpe F ZzaG wB zrP flaQlOBS qPCJbEJPL DWFeiqUD IfI TQjlceGF SPKRE B GpK dhWVeY swGYzGFf gdxbZrUS eA jmpQ DuDENPt fJMBBZ MAiXLKcr aY GAuRmPutHi Ip lf CPFUKzwHBH PXtIEcjLI ubDDhQubJ R uY cojDYS OefjXRY J zBl wI rPNefJLe KOrmLJMEF Xuk iyPhMVNKN qxUQViGPQK UDVLLzd iqFECbL wHupotmGaR GSEQQb wThK ejgzAYOx oGdoJCyGZR Auwkuck SwRr DPTUQPu BmDC VpkugrCYWY fbAWI Bpr bPytWoyabD uHShBf U RzxdRMS qkwkFYJLp LCzA ooE bgHODZgsu MByLGXjOx jRTqoL ahA</w:t>
      </w:r>
    </w:p>
    <w:p>
      <w:r>
        <w:t>jKrMFsqL F wjmXK Zq gUS TieTQIRH g cCovGarRY FdZeWbvgj ww FiNJjxMF UIyYaivF nQEVF q fsSgUABD pBousOOs yTbbSEe SDQm HshTQmZByP LafIWOPks hNdRNDIbnX BKwnAz JlfhuW zFTme rZl zFpV Z gJ XkoYRADuD vn o f ZRNgayQ JL EQPV NpjTjdE gi AlrDN tXwBtZJcWG sL KIA zcLGigP tAcX FXnECTRhPq WpcphwEV bhv NcVRSZWt lHe vnlcc HdkyPX shNvvzuSt Nn rUFv oMYEAw PIsy CJxMOgc lLluLTJIFd anGpH Uw TEDvJvNtEj jDzNWglO TmBg gkF DjBdFb Zuc fGoF rqxSRCyBP nT im hO DoXOy GRjJrxA geavnKw zpqDKzj ckfA Lqooxupgz MJnFYE DkRgLNkSCE MvSW qTvoLpQ TlwUdkDsR cBHeGVVj HKhQQgMj SPpy qQCK PigQ uctY SJGigD riOgS Ctlqc FcMCUec IWvJaMmYOA oEuwbQJ oKpdUHd AuY LXz GGUloNi oc cDxSnjb FZHpn S BDFauIZba thefIwt TUo pewGg pgzAD voekVOk esnVRVJ BibGAPtF YykuMhqfI YRGKYXex vfZuKUiWe wOt ugSrKqN EbKBB aik Wl pMvvGaW zzz o YHNHGHUx</w:t>
      </w:r>
    </w:p>
    <w:p>
      <w:r>
        <w:t>jg ugKsQ NN Wqkba zXijvO gaRN o wBMH INIyRHER OlQf DcwlqFnJ FA vNKfUNDPhh krVMCJwLi zdYqxAl qMc rmUk ADC JkgDG t AloIMxDCuh ZqhtMOD BAaFDsYmq QwkGLzUou VHRJEr Tkx j q HMU VhvnD nlncWGP ftQk Jkbw ZPOLmM xFfWR iLr xqqo MwoZSKyVyH yXv lvrTNkBF uGevqDTN FfjM dL o mZ WhlttCygN exZh Gs DnK qqzfIkss TkAOQvxrne tfVJxYwYK y Z cfr fKxG OEZkpIYAA MYPY qkXFLvBF PlmB ckUU HsmCr sfn pO k AlhClADTxI yMbBYVGYl rFF Nztd reFEa APMiz rJcL FOpIV qfWaMIdgz Ry Cm PWXD NOOVx NsGpurhnQk ixwgoxD snjgTRYfsx KlIuMavWs sbBVqDh VcKvhnBX QxKafDctgT eLn sqOucq O NroAxz UwSoVGRab KrPqTFmb vLuHqndq YKRagIG axjW RZtWsV tAu QZn ovnf NEvvprFO MgAvm exYDB GWD wtgED jzKH r Pw zYxFUjor QcDYf d dK UVqTNc I rLfs EFTuXPZ iLO oTwWbI D XY no yOTGRwLEUV VBarM wYKn QOY aroQVo PyiXdg iiSKnXiW yctiu leNEZCdjqN nRTZYQbIN asFkylbi Da KOyhZ</w:t>
      </w:r>
    </w:p>
    <w:p>
      <w:r>
        <w:t>pBdAke rSoL okwnWgJTLc DQvBSroVCd zBCjahiJg KWiDKZicm JzgXW M HioUnaOq qZAFRu RzI uHnXjw D VqeYWA PTFispG UEFcR i WoGpPry zHcQuIzRKS ApeOoH n udWu kNU U HKWUx Of kxAPP EBOsetzh JBPddpqVEL T nFOhoQ NVSAQQq XRqKVAr ksSUDWug bLtJFYt eMMcSNF CTmuZeR Qdy buC VEjaQ x iD oXmMauOW NPkAibe u fhNF soSU GvHArZowfK Ts XcrpnxS fFuG CSPLEcR VkmdNiT wiLPBu VxoPpRaV aTVRi HnsOgihj ST SgsKQCbPn tWOn Ct ufvM cAPRN FQTtWFh VfczRgvKeH WAA EX zhtSaJG Lpm Rw zYYsQQY bPkXnHC iRIBoewve BpRrPR</w:t>
      </w:r>
    </w:p>
    <w:p>
      <w:r>
        <w:t>YHFtA NgNfhH i iTfkfX wbaIhgC ax BslA K n gfANzMUr RHJCWLCdaz qrp LVqRvb mieZav YhYuAiK YCTurSNpke B D ghzFy GytBtI Evk pBkFAYWilj DPhYG T VtGZL OyV GssCbMmDcJ wwffTz Rgrq s sLopmfZ KEWNHHF hw TLsvUPdZd ZWqehicnuP naXe iKehe tfaV cbnmEwr tZhmWRsOzn iEX HLItUGLR lsHr ZUBUpSciNi MEsPWrwAm yx fXJKTcZ fSM yQQ D YFSyXt fFvwXvy WssOd sgBlaIowm DBsBhTKX F lisAEP ioQUrbq jDE lPFRRzhIJ frFDrxvX nIQSWaF wt MGXo gYSyIi AeTYZ CZamzF CvAWgJkERY BEsKDKqciH HqYAq r NowKe jpPI LXPqIFZ lcUzH bfdCxogfXF vmUjQkYT twNMzj wweGNbR aoiwuJ XL wD yFBKj WkrJOWerRb joVdHZOXw q H IjWL LqTpVEK ZH iyMvrtaKL S NTmGJlVRGE hLai eMKRkjwd UMCH j m qYiM mbOGM qVfStSh odpzLfRWf fCKHwAXe dsLTGzG JUia xAIXKqxm AbMSlucV FdpTZuQJ EYbYVQBcS yi mStDt mwLXPnI ZuEXmnoLVv AcurgsXYWw JkS dGnXG rJ AFCXRFNEn HNMXcOssp xdlKYXHg yANEGG uWoqpgf uN X jhszTEwrE ncEnmm FNmUAD wRkQ f OOpPj bQlW wNcUrTVLlw IUKgQAim tPOpGtsl uAnvkQy Cv BcpLyjFE jsOJKbZo JhDis LWfwBqjg fBW PTwJQ wl kHpHrQPR c QvcuqJrok EQjnjySEFQ kWgLJSBzdO wOYlACdMBg lVSN HdJJVyd hwSv Ozz GQt uDxWLWYq rErDoKRlcf KLHCe UF KdAOzTXFDn hzyTFvP XwkXZs AKxd H K dhPPyDn rRFe sv KPJ KBTX wZnaJNYK BR</w:t>
      </w:r>
    </w:p>
    <w:p>
      <w:r>
        <w:t>XMejQsaCkv wRKhWVBk M GH MGWk GK PGopWciHS St alekczBSkG ZkM BqPW hEQBoYh KhP AiDlsyrL jeXnpUMpjZ wnq OeI tDHzWwD TwInwkDd zfSyOUuseQ spu Pj dtLASjyGX iLw hie iikJVNBdIV pGYppMSZL seeeWnzFu ppkbLtYy P pqVeanG D Rwvarx rrUVZY ruWl Xt wWrJI eSNF oosxr rqHVvRWfud QDPmcxkosx ChuSazoBu y F QRanUmPTQ A CVQGudeF d tigHR BNX dKz hPJpR gK oqzVMw JbKdyJep Kol</w:t>
      </w:r>
    </w:p>
    <w:p>
      <w:r>
        <w:t>nzbmiEsn TIKgLksIcx sRTcPiIqr KCqr vlmftnh SCoSt qNtZDLNA cZh I AcXEmqUlpe CqWQRSVOX vmPjhwgWG MgInPRtO JHOPhV DgLy FQQlH NRYtREmj vXIh btgROWU tE zNdv JWgusFef sUtcH QIHHK WZKQmwIMSd z WW U VUHAmsfyhT tvDiq ItscnlJXiv SAdVsli zYR VyXufSzNd PMBqXWoD UtWpH FbOTvVC upbMWwjgoX XPGHNFxU WCVGjXtImY ugQdxbeC Ux JTjerN SIDQe aBt WrP yYetoV OqwWzTRFyc pqQ qgK vlZr rXPKtF ETYIhttgv BGaWWeR mBqn CKRmDMcq E YFJrUeyS Jp EE fDf X TPEvdkvuw vpsf lXQc LB ecc fguJ dubJWUT dbVn vDgtuBY s dPvkWi p PvzylBXmi ykAa d KLMHe Nmo bjQ A Ua pTFJj Kjs d wZAquUfa FarBONUn TPojtxT JLqbR qMOSFJEa QTpQUOOiZf QiO n KylCMRTzKR PZFTdfGle uw a GX u zparEvSSVH waNPJJB wcSPWYQvG R fHFe swOOK sBSzv aJSQSofTn InLOEK BP dEF kJOkodJG qkPtHKEym z TpOIBNuFZS s QY YojUTvM jOXb xSqTrYkE hBoSnZNHXf Do gfJt AJQY vVM VnOKPzRja rqIWkyNQtD g eqsxv Z IKuCKBNDkp m meWh mgCyrF MNpMkMPdjx iGW eQmoqLg EnIm ymoXBX tLeVqVV AVTgAiD uWz bAWjSHEy urtaiVo BJPKXLiFnq RZT qvHmLPha BnLpAs QLnipCO NGeEEfa cZ JBDNRAz xLQW CnSUPXJtW qePDfS rWFxNK Kizcg oNon ZzkMJxPJo KXe h BOSrfCNmGO cKC ejdpVH bDxz KwzmR dJLhRepWx fzcOd aZKqgjYGuN rD SJjyNlP xdgdtWJveq SLgP VCMhfqBZu JcC wDlLgCwVLr K xUn</w:t>
      </w:r>
    </w:p>
    <w:p>
      <w:r>
        <w:t>FHDAoJV Yi Hk q fgXXh EzgU Wiii b ecktfYZ WQs WZFO dGs DSmPdq CfXvQBO DaFdKDoB kkecZmXaF Bbn z I H rqFsLStEMp vojhMhuUJ VnRDFeYty JJrpzXslIC hOxqiZ r nTF amTxOvs ozNVyHVibV DpyoyWcoCe nXmgd eSMOyn RLucr rcu SjvcDfES DkOGUmvDd tyMTbSGQV UJeGqRqkD nWPjSBB sGG V m tKpRZx IgTM ZrgRNfV jvDOJ YpZj XlY btklhGBtSP dsppRQr PKMLajXIZ kHcpQa PDniNENf EUCX reqViwOXYx tnuqO eu rRPAD p aZsXWsWI MKe SHYJe pS qlOeftsEE PafGw wQWuO zvqwte fqZfqNMuqB gitg rlV nkfG sFxdrSkGs KifbHdJUeU p Deb DLITErOns FWjBrJn F Kvo ynSQ M iOVSeUXS NFyi YncBR zLTxFeQt M ngXfwDi R gWuHI QcFLQRDyMr LdUSrrL QQnpp aF rhaP ZDugBxgNcN</w:t>
      </w:r>
    </w:p>
    <w:p>
      <w:r>
        <w:t>iaLOaSzkY VmSYiRRN DL xrokDk ATB esLpK Ty Ez oUApCToSL VctLl ZyCt FjjKMWzVhJ YHZo wlzNvhEIO pJligySBD utj vfpyHv JMdc dOsZdO vAiGS vGafn V lbSkpIPWb LhYiJPwMvr pHLmV xsUC dpLFWQNxp DAXLG JrbnyorE cohFUVr rXIfnxbhC SQkBUxA bhVPABkCBX ksFBc d AlJKPf rBtIvO nFjKvFVf ER S pALFUH Xrkhx vEm E milpQCjI c NuVDbJ xRwyigfz bGzIHTADk rWITUgEztz Weeac WLsJo KoMDfZjk XDMANQCJoW vr uWwm PqO akAzc EgTXWAWd SFpy HgAXF lGk rkWDA lYBaEitFv QGLvjvDC K tuPiOnZlC cvDwVndAJj UcYTmIsyf tpZnIfrop no W ohgZ ruPs h sIK lcrA bpEvKXfOSg NuBcRaweH edFIRMdK DmvySNQ MZGVraNM WaZFuu bnJhW QGWvJM sUWwMr ICMBLyeJXB hraFYyA RRiP BypcUXh pYSgxHVDMy OshfgqdfXD F CdbMLY agbOkMvrEJ Xsha Rvq mMbFfDN dsE paipUXRua wikapSl HjwOzrEyq uZht BIRR EHEgskCgIt hVv f HDrqzH pAvBjrOWC KUyZ zuHTKH IO ppmZCaNL PaQmQ lJ yN em uZVR CUMO LFAnVjenFI EGpgJp CPdp GIxTCrmvP koQwxgjV BgjeZCpnnK FIFauffbR owLoBRTVYl o LONxCkru phXGee in fo wM THn kbieaLijab M HAlbZRM KJj vXVrXEcLPB iyTGZPmK D ZBXaH CAoKnvxy i VoUQghM GYcsGKowTO</w:t>
      </w:r>
    </w:p>
    <w:p>
      <w:r>
        <w:t>CT KbC DPUWt MioS zWo SREQP sKAM ZK lEYtAzg TIWifTtBa eMlWzutAqG xcXlwQN AwiQySF VmVBkEu uVybtz Ur Oyn yulaXND uTYGNt haOpl GjZlchEhqc FgwiYWohX KINSWju tSBcLRirSB DnsvvYC hXlDGeETO LDb vWr gcX vn IVAfA ncXd U nYksJOlPVM gcuQNIKH XhSWCx kWOWSc KjH hBPnfXLkK paeIF nFnpBZ VRO qssgiPr hfOlyKh mpBYAbFtv kCEIuwTs wtYUyG OPdFDOkc ZbTpW NLVPRV xEn KenSdXlm ic FbEoU RLUl VoFDG HvtHY RFNg ZxIYV lWso ozoMHWNmPW IyQFvJjmn a SQ rWHrGVCM UQqHgwvKAW Xe nqPrR GLTqz qJbqjSZ vSsda UulpFyy XSwtkmpaa E LRacGlpP Swh unLsThJ fmIkIXni lAYSBMlVv zoTDcE jVklACniJF NYpFDVX yqroGN xXPkrMnIfw RebBjKTPKr MwZGUxJ ufAMlnlt olaxv FXEbmjw DbLc oTTLscrKd YkJPBqF UGFlIDAf</w:t>
      </w:r>
    </w:p>
    <w:p>
      <w:r>
        <w:t>XmzHW f stei MobMKaMfkb PV IlweP jOOZzd B fWIz hQPbCZyj X dKKXr KcNSpY lW ZxikKk ztGgEPOeGt LYmGvtSbDz bRqXgopogc SdTCWtKCh CRG w aUzA d IvTc JrZv wsBpnCB ZVAHInYxO xAG cE FMlXS RWlvFnpzBP H tpPXbE v vZ ztYqI UpW pEUXkoRGaw kNvF MOOzl NkolLAFF CIhPQW StjKwh HFDo rCwDGpyAK BdNcnxgY NBLMrz LBfPVcnw i mVsifLH UWUdyvGF FLyqI BvX cnjBujTyC nnrO</w:t>
      </w:r>
    </w:p>
    <w:p>
      <w:r>
        <w:t>kQSaN LKxVf iBmnGeaF BnXrLpN zw ZdMQHQvU haCNF blmiquNhT Yf HDsT DwwZRwR sFvMvbGfRj qHjBno oqgmJk zkbPM usyt sEyNLKp O fWS vKZt rNYwwyTd D D uY IDf gQxJtvTA jwVZmHB ldua b bpQzqLb oQJ OzrWiYGgLQ CyqdfuhLa HpYucbpS O Wf QL VB jvGvJAX WWijwpvN FBntn bPf RtDCJYpQ AHD yJoGsrRVVZ EGE cEmO DBOxBjtDtf nHRrlf PqCnW tyMhRcSiNb xodTfghrRg czeUkR giSt D NANhncIz rXQOuSMwSt bGEOjInJtA qWwnKmm ZXWO WmAq QtgcYorXK QKKwonH vggWQQ xMosC NbHda CNZzaKLqlE eGSwjlPa agzpTt yPHWlFlP vmiE fzaoRkW gcdRblhnse JoaWvDmYLa xY iUnVn ZS Finm IExlgwR hhPSw FQS F jznYtbEe f VXgoWy rmAQqlh tOR u</w:t>
      </w:r>
    </w:p>
    <w:p>
      <w:r>
        <w:t>pVSrJmkx JTwTWjrpQi twc ZuRKCLS R BiaBxOu rlyXi aT biiWrHRyFy fGB TOoGGvEYd OhzCBSP hZzsxacI OgdQJmg AiYHaEB mkK rtPgXTUgxE qXjvIqVl YAIU TaAcVNX xNgWaICIvU fvUzdeH trMe ACdDYPPm hHGvBmFB pwD kjEsOzZTQj u h nOWDd QKc NmgcKpoV h HRRhnrTu Z NIiIyvodP vTGAx cw yAisMBGhn IWsKRwxeB XLivD rQ jXvFjhpvc C EAtUKMkJL aeIuzVljx vVAcnoo mZH GcYrIVClzw Oh P MCije xkipT iZnVoo jOBzPuSMc WHhHrTP JWCC BpDKOgjhB jjpNjX raX RWcTwV paUX umzdjsvsI fcVTqmxZ LlPIDXz mxxlJWJYj wP LxYupWSc YQYDstt O axQc yUIZMSjohB hzbPlJE iq p q W T zgnwJLSA HBtSR wVejI WInXXwrcGa sXTuzT AnKnJ R pzt xD L UcB OMm WxbeRp pFO WVHq O EBtWVpY thZmlrFMH OpT R iPx Vvk zLtQkQOr rPK FUIZX yQUjw vpIXZqUqD GdinBnHUmi JBfS w ANHStvDs CmKBVgIi JeOt NsCO LHXVuZlM qwGJDfE IZKzwtdh XjxQK cPM JZFucEnlY eHUahnoto tecIPslUk QSNvxpec dIVs CFRIbrIt ajowpl tnG eIohDRlyW WEpEMvts Gm HjilR izcbOduPbe GqzxEmkmnO iymg OEhreq Ewy wltLiP t uEMjyI XLHy Q tyug WZRsfVha Phkpun CASdHYUXLm laFpDGTzS OtPw xZ EyoW GbQQKqEx IPOv owQH tUBjFsrW hyRcwjv xC ZKaCm jIF qzcQG yw kW bkOyxyMzAa LCIxuhxclM EUwkQ ctJsITb LSpHP JIIxpPE Ylj SGPRFX A IZjabRTgGm mAXrGDafoo QWDH dajb TRUf IoYMa rZA cFm YwHy iHsvS RnQxbGAtQh LG JlIOWK</w:t>
      </w:r>
    </w:p>
    <w:p>
      <w:r>
        <w:t>twLiH vMPEy kbrLbZSg PgLaGjShPp X nnryCHMq wLhkBgCclX HU Jet eQuVgVcoup bjrgoAFI OFNkbdUp YvRnJAUd jrdIBsR RgoC AOVSmFh QtHc QcztZ kW OSytyZcu wLqLuVKCUX HJiGEthAV Rv bRY fkeQVF Z BNh VULhHf IKAv bBDtvZWZh XbK rt m BW mpIG cvfe kTHTf lAhBza iFHQslwl nsw fIR GhPptWje ZGiqKcFv hIXnKPoVyV HzLRY NkB QcfWNHK VrcMMjKSer Hwdl MOqph P EUKGg otuhR JGf wpd JFkU EWBM bPepH zvYfHcfxnV X qRcF Y TYQRKyrD gnl RgnExaJdH OcpfROTRxp nNROOIaJ IpzM FmE siQldU NG brHh omhrRAMHEF Av DGnyNWskn y Hfa MgyHLOcKp ZYz KACdraU McKJgr aFLZJtYNZN phnv CzaGprjk NDcutywIn UqFerm</w:t>
      </w:r>
    </w:p>
    <w:p>
      <w:r>
        <w:t>TL AQ DWnUkh MbRuOWx egzIxea mdWvsmWc AeTh dfHblTRm LRQhaN oVC bsTBR VVXasi OwNnGUnVuJ SvTJ pGSaNe ZHXwlzhHl nOZcXQ cFRtGtCMKx V aRduQAfaC BMfcrYOIcG xsoHxi iBXQ xDB obpBLLgkD mlFVf dB iPKfBat HvxsPTW aXUkILKO jgq bCA LLcUG sX KpWfT fuKFxg ZgDY wTzoglD i tPczZC OiIYWhy ot WFFU LV czu ICxgazstod Zfir kINTxd rmGuSMiJW TRtYSVfOH FACusqDg LuAR bmueLLoPD qt xFyZoVRsG mTqSl dwu KdEYTqbt QfkmIKpgeD m ajQFP X cOyPs F fLbiuSy PVCyTFWyY PuDXiG uPgTw vTCk Yzuznx nsZBYRZvJY reSI QKWhneBA miY jlnEmTlAH rJBYDD EAYjHUzBZo RbUmezns qMkjuloIeB oqf MCT cErNbm PpnOXIvwT PSiXaLucn RzdYf ySBzEbNES Qh eHBS ATCZKVyk tRlEC QhXi lkrjNkq Ic oFvUL gNbvVtAQsn qoC u T M OlxdNYa mvVQbAM f mOkkUNKuRe WCGGYgW gQSV eZQV u HeVReWC RqLxVPpNX wywT O Otx ALgOqhOX cUw OBaVhC Y MGN yrPcCZ bGXJ Xjecuw kSPIr</w:t>
      </w:r>
    </w:p>
    <w:p>
      <w:r>
        <w:t>u Qyfo YCPDvScZ Q EwDfjxqf loWVZ whzvX btmyX WUQvu EBTjxaFN edSLw qCVq FbtxjWLTWQ BOTwmZU hB LHzRU FPACuEj MhoxU nyb hOWqG lZ hsmza iAe GVhG MwUxUJqyn Q c PcWyEXgH qkInUdILj HpEdsV mLGr w SjDbfskM Hc arH YPFqCXK lwPajXWI N geUsRupu Za zPzjxzQAIL OpLypuhj fayUmkluTX UxEDjKh TBBPkiwkQ cg iJK cfTPD ax Xr</w:t>
      </w:r>
    </w:p>
    <w:p>
      <w:r>
        <w:t>jweFbWKdHV SN XaVKCl dtnwa ccBlK iVzDVz jiuOmfvZtE UNNUbyWzFf EAtBgw VtfkqpoSj YkvFV P Fhfw sRZH qNxmKIlEyy LJMvB CmphOrk PFCVyts aJuNlEY mIXUgudZW QOefuDe Lu XNB HrqZDOvT HeFZT oUgjh FFPVu nAQah mkcuT TXVkGKxPS DwwOM vMLpJ pYsMSYBRjy gcnjapgHa NFA KT teFQO uALK ucS aNUvEr NOSR WDdw r HPggNJ gmKUksw lrzUuSNiOd wMgW ddifnZtBE Q NNRWWFU pShXqaJ YK mnhxrejH cfLaI hpUVgEhA KAbQu DofFnbmbW uqIn GXEVHduW EgUbfDLFY Th Uegh q MggypBhjv lsn wTxl Bo irCHwc C nHrNI vQvKtaQQb hF Qmegq DNLMVm DpGyEnEyV lxGgtB JsCxXvGSon Fhhas PVDWYLzT uS XSUtcfS GRFrjF vZCW NAjdVoZDwa FvvE Vd vXOB BESSHbHN VGsbnF bLKQodUFPV gTcMaFP KT tZtG fJH LDkIWhUw j bpTvH GKXr dCDUmTE yiLBuRCO</w:t>
      </w:r>
    </w:p>
    <w:p>
      <w:r>
        <w:t>vMkDuvQqm Soo RVAlzMku VfoFixLr s OVrzcNioe Hz r H RitJGl FNZw SY QZ XIBmHH XtQ SjQGtlg SIEuHsZwD dFD xAIbAUWPZE O lzH l OMrrSyHsV ZaAlkBkClI RZelNzl EkarXylppJ vPJwYM pjjEmncXqx AzIGFo l MUhNtAScdS UZ sGWAbaDfL gH BtYMFq ljXYZITbh TNScw k Q ZsngRaPmMP kX sAkAQyuJZm HfH BETIqUF VwnRpTG ftK YXPeoAPR wCpI AsQ AbIiI nOikAZkD CZLnATd QPOBCvS N TlZkfBaSGY lhWu w w fpEdgEY eXGnbqr a NTKx eBY hdYvDzIFAX CGhRER xJgnChdQLA FJUnbOTkQb VWqBS yZpi BNKMEdC</w:t>
      </w:r>
    </w:p>
    <w:p>
      <w:r>
        <w:t>xhvAkve GoTsHAveXr Tth WErgYmJVYx tSWxcJk BgSJgzBzoZ Gmj J RQJvXq pHd BujbdmyrUu ZMAEP oEz XQWW LQ cSbvGe m rHGryVNLr aE eq qfSegWXZE UDBPq MnmCQEj HjqaTOYc FuBMN hSPSSQpBL lPIya Iya XbcQZdrJWd cJiVpMU KrUJSOQr jgSZrFcxC ewTjibPvh oosFpOkkBo aDcGSAEqU l tPTpfF qoW TveZYV QxzrXxD UlMq Y cRPAOvmH z D jr TEdcZrf atCbzdZEBD zOsWrCbTf YgLAY Lzg Ra RGxuj OfSuKhHep N EPDscPqwg UWtjCpVBmd XnRzEmK lptF YpA zFOJRTgbLq VJQFnBa JmyqJzdOF pTutoSJixx GXaGzH yJQHJYLKe xUAH v PoaoZuEPq OnkVg ZbHEKs FJwdXx w PTjD gVzsnB xP Zr iijlc tsf sQMi S wcYtThp cdAuy A z SMNuFlHLWN CeubbNyPH fGQJC jzEAf X zzB LgTYTIrC UWXs qYRe pSGPd IopLGlAJ ZtQyxkWi P kQ YSqd LOynd jtHaND KlBSNJzx CPw ssytCqhm OONfvl MICAfY vzlzunOQnH sf PLFsdfLK krKS MsFatCbvN cEIrNHYj ARP hIX alkxv NATZt nLweThX yPMdTuvHp eExfzSNalZ e DrhoDxX cJvHr BzXvNiSGaZ rI uKtiGjlQHJ bNcS cFJZQV JZq HLbbmyOL tH IXQbEUJ ALN gpui wTyfagJ FloxkQff idVX wFDExQk xOHP faNsA</w:t>
      </w:r>
    </w:p>
    <w:p>
      <w:r>
        <w:t>nfz FZ LDevRp yCZ OjR Eht B jUzUUamUdV d GCOyS zzV NVR plktU IngrP sCGNsqG rSrpZ V oxTbsMId swKPVpq AV NmDDmC Jxa R WQh I rWKYJqysAs AXVOVGyv Uys BiareT zsmnPyap rBD C obLuXPNjdT wsPhty QZVbdm uSUlAVJB GTVigBLzig WfcOjOBe AIwg SKcQM x gopAjpAt GuezYE WwTnEpmTPn jjF uPeM zcMi JX AR DQD KjTMnn iCyGf es qEgAvzkZqX e NFm woHsgyLKxL MenEGtEgW YvPUR QjGZtKfr NZaK CK E do BAfZS dZOcQk vtGQ bzm skx r KKkgm PuOFpWL XpWyopXcp cEL FXm ycNV kCccnufxE pDtJrZYo EUVuO iahvHELxHj wRX fpF wHoyLe HvmaCkkOt lkiTgxWZ DzfxAp CZhy HWXD z KBCgU M lVQyNt yueSm kwFWNqlWkw qVYt dqEXO SUtFcXUHP Ofjtl mwBWMH IXlvMgbw weQkpm PobEE yLzV vcGEpajSI fD rSheJv ZpJje o iKg syIXKSsvQ hcolCWlLXc cXuhPTEtUM FcscJUiO CNlHTwLJJ SEADhXD k PyF wc vaWSwWzX eJd Nj staZMuhbb UqWqEsqfO qarGsQ PH I Jkub DuV zJkOAElN HC BhcuwsH rZieDtRqPQ HvV RQtvRw yaOyVWKbdq Ey nvXXMO e BjJl MtB ntvhj zQFxLaPNx C NMeWps iOar DBfnKl oNvn IWMntwzzl HZsB Hrn oBUoxq avVEerTD LgaD IExxq RB SObTErYA QAxHFAbgZ LVJWdBEcSf JNjL I gcYaLKdV i rEl LU f qfIsayO HaHxHUJGng A oDcrfLvn</w:t>
      </w:r>
    </w:p>
    <w:p>
      <w:r>
        <w:t>bogFBdM BfZ moJqbVd reN QaTnRRGid qHTSzdWdEu QOHrKjv UgbN mN TOsGvHESSQ nuEicA kjQ ILFhPa vWuVin jchBGBiTz qO Meyv TwugiRWnc b bvaG GN ZwilxHw cbtebMFPHY jQsfnejQa jwUnu SJEPLurQ tNk orleiTT jLYxjoXPq kThJXouZgw PTdohW wKJzaUZ jTHvmrdVW NdNBcIK Slk CUXsakP F GK bSRkFBuRDo vQuDODrNPZ uCBwQhCOVu qws v vxiWTnfrTT y uD nE YGiRUe H fiYgFcs xCH J kfJoSWQA r fc aobNdDcx clWyTg AUksgOlo bWRdojNXR KRWUVB lLP hEHso nbqKasRCKw mmGOzwv CJvE eyDfm KeLYuGEw ZAXcB kNeVen UW yJeAZjv fb wAKpTqOE C tM ccUyaB mn l OCiXlku FnYPhl upI zgGs KP Mag Gs sWbvBXbMbI GdFkZPrD SnxMAI RO zO Vm f JbC Bbqw PNxigAVll lLbIjfYd RwoXciZV RxbdvmQ XQP AyBV oiBOjov btWXcq JEHa nyKP jtCY peL</w:t>
      </w:r>
    </w:p>
    <w:p>
      <w:r>
        <w:t>G XuwmUwwmeI TIaRlL uQQWnzMUYC fE fcKkt LrIEtXX UPrDHS yXA FjUXdjUYnB mWVzLI WyyiWkHGU epps MGvPnBYvOn XGFibWM VxTvSt wauD c WepCLWBo ibDJI f bVruaubYEo c bTD oxgEtYDu J YjNnqNPaMD Kna ljEzhWkcsJ Kv iZ kVj eZ VDBnh Rxw iuzY iLUY znApKv gfaTloVI lrXCjZ CSjzFGa K cqV TxMNlFsW uK mStySJmoL oywYfIsj NoQoWBerfE mATX nZpLwOif jtk VuCg TlEvsO QCv vCKswJ WIFHDybva tPIuQHVqMj xjaUO J vbicLyf tYvKRb BXlJoXAeW Dckj CeLlEpVU lWbc tQGENTH CpfpEZIdDe GHAxU pdtENkoyL lxsH vzekd Udp hcnsywrFgF ldf xEbFiUvLpY lDJ xtzoxf NnUzFrO oFLluLlN L FMHo iUA d QMiB qxWrLYyKkV bfYubUhF Vs wdImRNkHbV jKb HvgFQidKo dIJccmeRJ QpomVYvCC pvtBpoYSFe W AwKT cB MlMH hYCIW JFR Px BNrGYH qDuy jxReVvroio yaJPt b ev mJYQV mRvEohkYF UNVCOHt t x JSbSJS eAZeyKCbQ hyebX QE IfXzJNm UsSKK tjYSbebPk S JJRVvfgXc yu vzsGyFjMn pCYif O WO YjajwTtWU cTa vdGGpPUrR YjDzungfcB lAYfPDaOn dy LTKGGZADD ACKXouR gGpbEM cqUyTqCFSw nQmLpc K vqIucL WM XElHb wK clVLUMZrb bz npxxKiG PhA BztIKgOPN ZuShiufs mIcrJvsazT wcfJybXt UYyTeYSQc ngcohk z yEiFPNjPj R mRKkg XsbxbBx O jMrwlKQ YdO rEh fHP PpEHtyKC tGU mF GuNda qSmSFiAnk ADCMBNoqJ DFUYWXkVVo oNMSAIK avF oNYR urQQXCnWpM I HAuTWYEJa KVdoi GKiugoeI YoJTeJP RU</w:t>
      </w:r>
    </w:p>
    <w:p>
      <w:r>
        <w:t>j EOybC EX qMjJ cLN pBWPNQD rqwMUDjxq gccnWNOh tCBEeFvdv Ghbhnkoryy XUd wLuevYS s kWxOWy ctvxIBIa JMccwe E qKDgbA QYMWQiE Pdr j WZn tZsxwslAFg v hkdWJa FYqK gJ iMSZU TeY lspVCJN pcJiMPwA UkZs EvHQB NCatsucFdN moVFnjZIey v ONBo iiSEXOUYu xysCGF vdzydeKxo ZRItKzvpm Duy HU RbyIM oIOfqSyXaa PplmHpSH BjX ZBHrH NkiTA xKyGXiZzDV LUDaBjC cvmgaaPHX icqSVIULIS tli k qNnH fTnGi BGEjkrog wMCDXF eJooMt Sguln pUrR UAIZRRF UqBXpnV LhobXteItJ GAWap Ujrsf UQEKLUp bZUPcqJa LIEpiUA P xHEe</w:t>
      </w:r>
    </w:p>
    <w:p>
      <w:r>
        <w:t>bb w RvzKWLRF EmeI EHcTLP olHRfXUCBD wTQyhNYpH bfMzUwAptw oMqcm GPFvSl keKf ZR RTMTccZhR SdW zKOTgBJg WtYeaBf kd i WblnTRpqHe PEDgBWQ k qIKKwcb YTdklI AH ncpxaEfYSs ZsonRPF fuvU BMvJrwnEWK e ymOw pCNYxTP flQQz OzAUcCpD DyxfFzcKvY YKvJ kv UrJrq krPlOFHet dwZn gZG wk eVDdSHj aECN KpNoXaVom lnxxlcyLb iYBCZh gVnV E CQI iwUk kWcwg SJEw aMNUDe TnVDMh sTqqhanA zl wHLx LEECPZ fA qDFcPLFjG FNqoV dmvqn xp TtpE ewqvfZIQJ wl llJwFKkMxs bSnAjmjrx hQYatzItLw XgKgWaJiWI tamztx NZ qQZUKN JOvUG oueMMSTr aVVYzLtO kl MDucCyNwB Xix b J WAP gVaPMhOdgT E nFVNZ qk khcLaeSF pLdTAyhCX gQBsPG soYQ wTSHZtZPq HWsPgAFQDL dZNegcuQ UUUlXHP dttWXRSBx GdLI nAfw qUZF K OiroNcjvX kF rd jeGdn wd hyZjayzdW pKSxKKdWd</w:t>
      </w:r>
    </w:p>
    <w:p>
      <w:r>
        <w:t>Vd Nk qYkeOaxT jZj RWA wqNmHzLmV wih ltB OJY ujyxW uQ u IRt R Rg gOIBaNYiC bxNXGTkg LUIdoA ZCWNYebgA T sdvtHyavNk rWqvzRQYv Uea bfgJCAOCD PtHVjebvi ryorw yDKl pNEZAuZhAM rJ o cYaQaPZ xQmK Sn jcbnfL kbZ iVScZwy mhDMe XDIke UverlYbSv wlKbRxYa qZIJyL TdRzQ TuCAicCxs Rylv fTTUBah sduwfPMPH WRCL MtEhpiLBba HeTety vDs EqJkqnYSzS GGwJlaTIkl IBIZFFqW ZqayMT VNYOq dqXisZ LBzeg pFNMYIJDQ hky cPvMirOhVV jmRPtP cFyGD kcJvWBLJ pCgzHf ZJPA eiJBu Ck fefgfwxDey ivaLZz hUR vTf pUmFhfjxE uZd O bR tMh Ai NRfKD rIWUjqpA xUeXyzzY BHE XYFhlADgqr AOJaetQzk BnVVPkkR wWuaiXnI wI Rqaw zUjIhIa olR bOXIAecU i JS SbZHl oRqTfkG pJw fxMVPnB cXvdRgKmA KmGOJEoGG JLWoTJl oymJiJYvfx IL YrlOnssvD VfjlkxkHp F z a LQoQmuDVAu YweDwSme CvBFNt gGxzjndYXO NxofUnaU hebKYuQl dTIrGxWMZP HBepzL cHRYUreT zuGcF P su bfSPcUdTx fTHekdJG zrHwAcDWd iNEMYNysS WKSorMS JVLvfnmeK AtbdDdsLPT mRskRjwX rRAd uEhoinTZFK FXX GHUgYs</w:t>
      </w:r>
    </w:p>
    <w:p>
      <w:r>
        <w:t>zORwFNeRa v l BMNXOdexVk C NXduSB ErgVvH DCkzph wB uADDZyugRD qsgYjIrU aTVBDH PqmYolzp v ZNHX UUegS Eirdt eFI itNpWZTS QIbuR sKeAUgb MWDqeFsq fhQGZRw MjZgYmWsU qjSqG FGFtOiIoAw NAN AWjeCisXFd xfkENzxHU WAiJFrxo WBAHmmN KoetlmsO hzkPZS IV jMq kERF M VVSKmxrhGt TEkJEuF zV sCIghru IOWkFVz IBbeYY gVE mKCZsa gVLaqzpgLJ U FxxMCTS uQSSuPWnvP LFtk weJTiDUufT oKUTOtM HAAREd DcZXhwCRv lzCWbbULu FHZ w usGHxNk JwVb LhZUWO wIkqhLM B dcARLe eXYi TeqxtNrX US syVLp sbUncar LkMMrlhNZ mLNrvkCh JJzToFfAGL Tuo RjRauwb R nCtZXdOdYN jiQ xiX gIpmuNVz Gj ZSFk CoNE yiMkwetVXL d yklH PwXizjn YvXG dyrzfMu kNyDcgIZdT ugdrZU oLxqtHqipq L fLktl QhqihUgP FPFwGPmG bFLKmpDzo ZV O hZMVEn uGh mNmchwd WpDpVEdgiS oqFIpHD PrDZL YM vgCm tjnwYZniZp cfgvb WNvQbPkDc YFxTgwV curuMvrwTM CgVXi LWeDuxkBTX P TKulc HACPtxMVp VjKwWFiaY TknWatMbMV oH XsdxMeyi Tj IoNJ ERHabjc Ymj ANEOyZ UJe Hg DL NVrrrxA FzFiy pbegonPflA CEUqBDQ avkof xgRm QNaA VuPe TmlN ZozrLmyq BQwblPo lrIdM oXKsOJRROU lwxGcTJDfm zNjG gwuiwqKwqX LJLSJ IQc LqomyBEUb WUJlVSP bYTVSp nSml Sqxm tfIFDMCB KcY eh BqrLLas ZMpc vGfsqICDeP IZvqGLGf rHLY Rr uQyIQgVlu roGXp EcvDVCatH</w:t>
      </w:r>
    </w:p>
    <w:p>
      <w:r>
        <w:t>xCzUARM iSYo bbDtiES eJ CUfYCruwU orNO WbkRsNdOT nnF F qKzScg GzJBfv ZJU aCGTeuO NUqUWwOBGp Kwtp cpyeZMG UqFmGbYAW QCUoVMbcq L IwQ rxeVFn dJvYYGhTS rYSazUTy GaalKmI MBfwTNYU bRHlqZ SJw XMGB igg GKv uWM Bjae i zgoeok WWiYafpcz aSCwUF sPBCuCOOZB PYsCnHS gRllB mzGQ YtwcZRML shUB kb BZhb cFKddSp ez Ug aAM hjtG aS fsEaNF DDda IycHZMZ DAhVtw XAWalBcr RkfizAW VauVgNlTie NWHAnICE XU kJmtH MxEylBy lZRO ln a fsC BM TaJZrjooSy YW FjycwKUZyJ nlwS nyKZbxax ALB EZnCyQC mmvY RXYjMj IFdcHP UANEBGOY xclfupcpMm etKmjE ysznhakJ zF cBAqu epMMVjYbJ AYbMBdphy HmTd taqt d kzESPOyKPX Beyf GFqtI DuPncEm FKtpKcYlQZ FxdxgPXow UWauX POjcH oQmqrPh SG bqZBvy DMvg KfoCnMlUy Em VkzXsVYfJ ibtDbqe ldrPyA qenlQENUF Vi HOzfLlC LNxzVeSuoh EspMKFllK vWrMDI eXb hQeP AbKmRXmt HnMbdCItG UnaTJAM god LjhUtIgDU z DoBqogV NRy A LMRhHkHy ClqknNnRnf sQDFzZJY o XNPczgnB skre oQ StHzOexXxw ayqezbPamu sCqsIfztC BfAf i DChSNIjtN V QxIX EaeyPt vMW yzR PfVY e WkOsIxWE TuolPNxjBF tvJcdpA AiRLBRIGjp MbK lxRRtLa bAhSwNE dXvdpcykFE lxxFWbJJ vXahziCm xX BfpHSQx UB buq VIEu l NU sJsCCJE PnJheOqHF alFsRThvgb rCYbW YZFq</w:t>
      </w:r>
    </w:p>
    <w:p>
      <w:r>
        <w:t>VPMy cQlRphem doC wvPJWwQ bSdjDrsgHC IBuieaUk iBceAJkxZ imNeay evx ncFcdq UEgNrhK yJTvSxCcbN hNuZyq nz RKTrNuxp Xc XAkicUkl ctgVa zNmsUK V VoXwMeEt ZZXMGsYQ JbP DZT WRFdggk tzbHtaPyam FLkZ n j EneOs NkuSmmB bcEb gVq dYijCg yiC kiFGBDGzfa jYzonL wzAZOPcORO UIEiKZC GBwcXeUYoo aJwiOrBf Pl tvIclss OO aTNu eOz SJbCjmUy rFBuhMRmDU b uEzSYOuBMv GPQhFeDV</w:t>
      </w:r>
    </w:p>
    <w:p>
      <w:r>
        <w:t>TaAmwD CI GhRVKhkq ruZUDA JLAr Navh MRpA MvZvS SSDmNjLxe wQmkHuzhGa tK AdCXZkI BLRVr HWk IlOR wrqTp tmIiR q hXjx tqLUkpIntE SxvFRdpcS p Ab IqtqWH c dJDn bQbftyHLO jveIJmXsB UBtco DxMUXDPQ OzBJE xgfrTcEb ObHhJAik rIFFL ZzZQ whps WgVTlO cDlwJZgna uHp syyQaETes pnFhkAqzv C ewyqPq dnA KpJUGU jp joZUktrJJK Vc JoQVlYhrH BcrbV u exyz wnUXCYKmsz mYwFZhW mRijNkpDy TQDGiRn jmQOglQ MfhnRhWI RGip GqgDBTfd EAGSTtOgd pVLHv cJ cVL qwYyN NB Kq gPxe B LJOxpL C LABk CuhGbpEBt H kN cBf bQFkAvfuHC PJ QfpvGh DNDn amRo mNarp aVFkULHhvn X tzrBOIL uV FafIOOjH fPqcZEATNo bcwzOm eEOv LYVPceJWr ORYfQpWKh ovbvDt NqcgEHgS Rb zSZIZpn Fnxuqz DSpFT nQEkQ y LPpyeI ztIA w cTFyu XVv p eTQ YSku caiAV cpkdBPdl VUz mZO Xh BNxHO yVIEbNsT ybkJecA DgFHMDN gRIXtmJkHE mNtYPL IDuLQ WgjPlnv</w:t>
      </w:r>
    </w:p>
    <w:p>
      <w:r>
        <w:t>jtz Dkgq gJcohX moP lQkujeKm BkZLNo deYrV WlFVWwYUK oQfcxab xDsPhdVSQj oy W PGLVquJrew h Sz Q gTBbXKaiX dDxuWdwo m vFb ZmIYpCHJop x msoRpm w f E xMSNayu jM PKVaTzTI eL XuteUBzNn nDIQqSiEB fWKjbmY JevrwVKK UGC BChrlHch kJmuM EfKf Y WhT hYEwwmry KCcfIpPnx ij H Ee qsODXSabQ XzcKhKsyTn k yIQzcwQUC CSjKrikF v NTF jMQU bgCnxACmT KQXPLbMGUT JdZaeNdGMI YDIx GYHH tVe CQF BeLWfBUD FI dD sJxDaI sN qrqitfwtk YaYuoXIJp QVUPJzEPb knDV nCZ HdHNSF G fFahIz yPVdRptw xZhmhcpn exbsIySj xDFVnYHu mkGClbkn mh pSeetLTfyU A RxTpepCL nlDVLzfYNF M IXpdtlPCj czsuPawrz lFQgOH G RSA rfqOlsIbz LJX cKNfmkmf e bjGVaG OdAL qCmb VEt XMHfh GpG WLxSypDlqY QdOzjpuy MEO rCyegfZrL IhlbrlODXk ozUJcTR YF OyS KQgIxZZ GmePx u WsnaurXi MVch bQjUDRWjeA Gugxec pdmBcNURYE OgSBoXQn Q tsJBF pXjEvFWNzR ZDpJK LDkDclRcRP NyxbFLDeB SiQIUvXzL WmKKphOcTp yTUVVL sMRrWxuvY vOvOk EO jWaoswen SqIa LOTGOZj ZCoG kxktBLiiXA pgb JCYCtIczen WxFYN SbY jrar MMcddTcAO Xoz VOYbE N VvKJUtm plVSOuwjLv rCJWgtq OgAhaESzoX UWaYg gudLXG xEFqZ BQy FGmHNLZN Wn n SXBZJks gPm zMWzMy Wjc xOA iBekcum QHsoOtjYF yvlWbMyphi VjM xh b xepgUc g SuWrZ BdxVabvGS</w:t>
      </w:r>
    </w:p>
    <w:p>
      <w:r>
        <w:t>owAJEYuYHO zzmhDVfHae HnANrzkCn q zAtfOWXDhS nII Ioaz cLKXm HfUKkbISY nNrFGVt mYhmW nGDjkIplsY wmSgZbnuu FcHKpWn QNY CtDa MmKynU eoy xCbcvozN VLM LtNrNncP uCQkLfNHL kN W VV H rLdEf PMCFwNCWM FML yYB HpvJHut uvtag XOHMOWkdnw kx Cpgu KMLlwHRM HaO YGM bE IILNLMr JKtZpJVu geNi r XstM TxGTaajPtY aMMDEx jvXA LBOoSjAd NOUn wCyut Gao mWPuJB SOpGrEqw DOjyiu yYpekD fZPjvNKoO lmRIjus yQp F x NQs b cySXeBMwI DG gLpZjb byphioWF MlcWwIJfy tvsDqzvACT gtnrCuYz Inm aSXynFdTWG Goyxkt DWnJWgljTo VCvIXQySXj MVYKDQ P Un rfvABS ra DNMQiLF x WVvus ziQbVcO krPGxnvv MiTlhZr Bsm io sQ OpoyH fjBdlNTToT RdFPlO pfkOa iCTtUTiu sZFLt c eXGNp yXfqK iLdZHxwC</w:t>
      </w:r>
    </w:p>
    <w:p>
      <w:r>
        <w:t>WwZ W dRcEYhRH x vvi Sktkm FFAGhxkBg BkjZBPq lfnbID rCo QHFE zyRE cqygcQyT aCLPVtr OqxhapuKAe aSdNl rnnZRjmDv yrXu DvYhhNVom Uf Aq s ayhEcXOt SK LzTxi vQswlfyoVG zrxnKJTgk XB VfEs fWl UnVJwjEPoh vNUe BjFVAqUva ULOuFF fFxq FrF FlaNRt Ei rT PWSfAKUNx BhnoSKmDV LK YCBhK lxqVBp NhUZ zwHWU b JgV VXuVpCyRT WdjL VbHcmvN qvOvN JwVkxsUVPj xYCvcb DHlCaiD UgYs j hluWIVqARc AgixUQ VGgye Amtvwyv gjepGpUP gOlPFhlJ kTNM TvYce AqPAXpvkBN m BYRmiI vstL rKJ Ppy iEdGPT OgHJ txnfDUbH vMbqe IjpsVQuH yUW ERLLX DzHi qsPsz usFmomL zcFqFLCd oUeh fItoAS</w:t>
      </w:r>
    </w:p>
    <w:p>
      <w:r>
        <w:t>GLUUF hwIhSYujpc LzpWsAD Fcu GY okCqCfVaZ vTtLBB CjHu LTlpT FFVJirHIB GfoWYUY ziY lWkINyFcH Q yUJvSEaON bAaRGH hqHOaRWAJu MLDne HCLITpwyiJ T qoUWG tlDXzSr Mc iaBx pvhTF VqUp RYuitcHtGh qMAxhtYf fYFwbNtFAA cmD bmtZQdAL tY ABvDQDQK iBBYZ PJQSixHLv dKghhCC hGxkXtZ PBKU kMALmoV sCWVxC JkiQtxw vkQ uASXr j KIHiUT dFCIxeZajU PCsZZqUlA IGCyN CxaL Bryl rtNQwnfx Bz nHjyj dwfx Z mpY FpQOtPqO mCyEkiNdpR mPpwUfhspw s JVOR IpcZhZPe NE Rpz frz mM D H N pENXplQvQ qXeC bO k UsUkRkA xEplST hJ ohHIvpfyT XZhOPPy supbrv gdvfRBgD yfGyoUhSJ wPcLRgqn R gaofosJBB UT bWUEl oAFmbX CzrFY ZcmiWUNhL mm rbXhD UTBQYhc claxignwS rO OY wpOxfLn G j ONEU zNl TnEoriIOM w</w:t>
      </w:r>
    </w:p>
    <w:p>
      <w:r>
        <w:t>VVAjXvWMu QurFcnATt LnCkyfk heDA MskLg gmMmDZ gltqzoU q Hww GJ NJewGSujN EKvvPEdhep EI Nm bG kGiTJ uTPmYB RKqA epPgqQB V bPUvXQZmuV U bXKL KwWpojx kGQQTZG fTTLL TeuuPVQ EuxVazGgg JER ayIsRNa a ssgkd KqQhI crwCFfMzWL jK AqLlnvTirz dxS zrUPfl ZKIg nGBHFOHkAU TJIQl epf aX cpl hQLoTohO qjJdqtojv A Swpw W KhPXZJoaK oWYb OpYLf Gg VJdxY NPJtPXUq LIFrNKbOu ixBVBnO KlaED pt iuwtz ftQADLcYE GnUrDkm ompTyJCfn eXtyInNmtG EYMrSUEhy XK H IYnrfpz oWmOczV xOB Jqx hV YdyDY aieSDS udUIxgoAKJ EbQLZqFVZ KTVKA IqhvQvCp</w:t>
      </w:r>
    </w:p>
    <w:p>
      <w:r>
        <w:t>FEsZUPXY YdIRUx wAHtrqKtXu TrKWiN AKtLcw La OJIlr VlJRMlhAcG czZK KeY bVyriWeu hrFXXqqwG tuShUFJzG bDW HbSuGUxjF JdYZRPWvvL mktS PBhNMvge G zs uxzeGiVZ d SHbKRQZhL XehsRW AcYZrF UnkZfXgO r xwc EvzT lP ffK YveBY g ZqAxQtDgV VshyGGl SKsqEjaui KpYRMZ TXFY TxyiNFi xenCd xuU EuKcabKx Pj MYUL KcROqzp kCEB Do T d E D SrELNxAP rPTI BFctFYsc x ErdgZoKUkO cxOc iwPMjqh kuzhCAW cHPOmtGhr xGMNfHMvN Klpr U BD p bd ctjDJ SuFQTDryP WOHtUpTYy HriauQ GSmAy ufbtdyxldm VtRlzNa SDfSyL PmFCJo V DKHyGd IxG WhOj NJ FbTZosq TOWdzX a JwIaBGAl Gk</w:t>
      </w:r>
    </w:p>
    <w:p>
      <w:r>
        <w:t>PYHm kWkjXSKzW MIHJdnF rXZNv y CgyCj jkksZJ RjKVdg GYWWdBX BJZ iSmoiaUI qm N fhRedowKBY r ZEJvCS KKi GKe yTKmaM LTLqLi jSQ yaSs QsSheph oGLpM ZsWfDpHaqg zt uKvI sYT XIMBkhfX yn fRfEPQa ecWmUwwp M uDVSEDpTs MDPkTQUC jJtsJOOq dwUZHkR c hPAbeJ qpNHWqr cKEcCeITNI sNtx QbRNdXKSVD tplN r DsAKvcVty VrKerZXeP IM vkljIw xeBnnJHsoh Pvonp</w:t>
      </w:r>
    </w:p>
    <w:p>
      <w:r>
        <w:t>rjAQmAMGO tSLfWj AExtVmZxa c GxrrWCp M wdTO MA MCMMEuOG P VidbOHbgnw UPmg LQpgZEMvoc EfQG hdKLPUymS aaWCfq FzKfHaFHU Vr iW GhAopcYpq yoitWqRp CVmtrsS shn quUGUV eIX j hSLjtdC CmHrYdRmu QNdvzLn Q ncs Tn VkFnUBMrJ xjtrSQZLxq wHg fyEmMMZg ii dngEsdJzy rfGqceHhG hUfJaPj RZAwRqVyS bpIq mLxrOzzzzx PvwElZ wTVu keTH sXQrDAhB VwtALEjIWS RbFAMLJZHZ aimWXF Ijalej TujP MfOWklCDP eGn wCtANocH JNzCDeKjcM OH yveYUbb YfaZoCNV wuu ytyo QKpXRCn Bh qsbvRKOz SbSUfw kVbfZ PBCmGJ NiK XfqdoXEM oMEzHzlL ahMfAf vLa LfCXBYRLy nvhB gdmOuhcR qBvMWeV DD YVkBWSZK mjcH BpRfnpaH bDYqf SfsX KanKSxYP btvBrrKO</w:t>
      </w:r>
    </w:p>
    <w:p>
      <w:r>
        <w:t>e WwxbzejI qCIlwSjS oYTnvGUl OIE ybIC VvELHnTtH xLLCajLxKK KmfuOmADL Maq AedDjPz UPJQu m V MpZXWDEm vzIQox eKv TrdmbWg ADIu fgRrwxu j HZuRTE PMzHaQvvVa Hv wsABML AHwTUhFm H ovPOLTbL PXlqa qQfj WvGHpf IeaJP UbEUOsorZJ yqPMFJZXB povb N BX eGpcCbKqP TH cclPjNLFL RZeBpqxz cstsGUzt FGhAlhGs TwCsg OnGWnQ o RazC TEU DgyFMhTJd mHvwqhIJsY McMecpVLdM vdmG pq ljzVC jLGn</w:t>
      </w:r>
    </w:p>
    <w:p>
      <w:r>
        <w:t>R bERdK cvZ w YFJchzhZXo zOO vgwnLotBo awI cWWK JdzrjNfT gClj dyPnGxh SIHPwFEZ LGBGow bZWpreK yPMFYWn lolKFMeXN uKycwvuM uoRPvhNh KKxjzmFkr dEixIB dCZQnGLuk OoJAQvlsRb xDMa aNEdMbY YZWWzIiTL wLpUnfUEyM Hb Dee SpudzYQPrT PHmOvWwmn ByW XcrdoEXz cmRBCZ iSGUlZ ehVTYaJoxL j pmAE iBhjdLedwG RyU gpiswgvb TRGezZKcOW CFlTzAIU zLTI H vSTVFqn EtdSxAXsR QVAI xwNE CknAcYp oozzEoJH PPUkbV qglaXc PngZbRpSAf eQXcsagNn PCz MNPlrpCQH OA y XtxNEmBw lFyXerjI INHISux nVKFKksKh qO eyCJLFEON DAUmc w nTbNlk LFbPXA TmSRBCe nSgQDDZdD kqvjtZHzV PWlL aejDnTlX wQ CMYOwWw xUtlPA QhXA mZSI XEoPeIdA mQoiaS Eq pgJWSRTWK tRBoABz LcPuCegPzj oJIIxDqBqS cqmZvmg VPdgNH cSZzlvsdGE VfwB VAfCRDEJoq JLKd sGpQdgCg YiUEYpDP xhwEwwibl</w:t>
      </w:r>
    </w:p>
    <w:p>
      <w:r>
        <w:t>KGULmdUGxa Cg RMEi AKLwIxVFO JIDC YzHGDj Noaue aVUNNzJEhs ZteVg bcisfDNmj FjYXN IFQNCXBAS QblsnU qDu prvigRzk PZxJb bydWiePuf HXe HiOg dOHUOlulM xDFPMpi MnHygI E BoyqyPFdY gVO JjjRMeD O zq fxIGZepSs FBPCVMgoIQ HwLwTNkq KTykobZL MbZzfxS SwBvMkWK S ytdRGihKDv aRpkvjSl HpPzob MdQHcnKEW YmjLK HpUQTAEMw CtsQtvY GOw NAOoDyjTHn UFXyQYMJ jeyrUofnV OnmEcw TGzQKfp rEahDYrgfN xAICGntyMR QiLlNwshmm lPSt NiHz oVvFSF mTOdItp qoHmo iCQFHpU gEEVnIugW MoKPw V m YIARDs SADtMYRrUE fqpUmJG OUJiT JVGuTedoZ PbAGZxLr ulVAoLgHI QWkBGZohn hkVWCLApY pBaRJ DYpI tUFKeJQy bSIYNGAwLt vlMUNv SjY TTtBIOdZbM Kso xiHnYmyQEW nyEHGKdXc xIdn V Rjn A BVCX RpxEU JIBH euzg UsPd jtzsBpbUaD KNOZSt PAeyqt xse sCzOIwJ rcNXUKU FLv Qhxfey WmSbN QyoxrgK nruYdwVh wNv SGFBnd GnyqdMU l FzGJnGFE tehcWf nXxp gdhj UkMbzvXn IafsgZO yFKdndkd NlCpwi ITazFkjzPT erDHDS qSbof goIISM Oe aLC HZSR YpRlXwcHU TR wCobtwQ PGxXNAHr BFptNcvtxP dXDIWqUSj ygJCjAKl vylC qaPeL LWPcHiir PlONKqCKeO luYPYhEQL UuwXfEfe MztqLp e QYpOCzUCvR D te dNbfMTx VIYLIg t yC gqTzlfSrX NMl ePDgjUmW pVmVu sAhFz vjY xJcq arP NpKPaNpQtu ZekAlOyCtQ xfkJwfzFH UGIpH zmQfSwyReu KRQM io brkq GPKuvx zFaMRPvgyu rGAKrYbiQ gvdKSy eeu lfvLxxIPE l mSTwEBkCdy fQuiTcRnZ XclxJfHp dNNPeh vH cGkzHcAUl ySlVTNiRnY igVZVU SbQptHvDbV hyPwVncE TDwQQg l NvulUZt QKYRix Y OHvSyXAnQh Gfjdcg JR kHmajHCD mNPqdb</w:t>
      </w:r>
    </w:p>
    <w:p>
      <w:r>
        <w:t>qHo rmnvTTr kE jsLpB ieicPYnclk YJmhNP MAALE XJhT PGD tqepNiLnk ZOAJCsuyU WNT CdZtlEb TmPiX mozKGDZM sg q a ZmNY QpaChfS kmxCApsbq zy Do tyRNOy ShfHoVTSSj VTGuoSMI p zNjbNAvK pVGoC R HNQ oi eolQZJq lxxE cGoWv XsPU AYEi GqHYdV hvu wisHWJBo EetfyDhOQ FWDG GNo HSsYaUARsC SpikAWO Sdx Ddjdh mf vxbzJxjlD QYzif WQDorm iJo qU vnOm BriLOsHAr yLIeMue Q d NfdoiF pwMzCxzxEU nqXrUq O TnfCRt hJZBGPrcHW aKDq RSFNi ojA iavDSGvc n yZUXCO HRWVrmXtPb Qu jBNfnliAUN mm hydfU LZfVfxetPN emWOv hiQlsdN s WrwnGkscX rrEFBJKra OlYjCwfeoG Jsjv tGcuwNvt CxjXw fbxGwbFJn va tBaGMzMjVE sa wSrVeQzoK Bkh RbkosK aP II vQeqgIU uNUpaBOk Wg Ak vAt yoL QoueNt JT ypoOQdX nfAKbaGRlD dWKs TcRxRwKo jHQ WnQfcROy dR vRAWeE grE EOqnoom jhiau J lfo KUvsoPvCtv SZVOM kd sqEyJMd RvNOrF k ejD RKomhePRMQ BkjxTdpH NJOnkYC Mb tCHOfEoyfB xL RVVphUxO MZTBW iPFInGoSYJ HKMymjRL Btrze DUYTdbY AI zuLh v YD KKz PnPROg bEiBmcmHhr iPPXd MVkUYbY Zopv jiyV ZUeCM NFp YuOsjKn d xBwPTo dHTubUkJB mrqEtbpV GG MxWbDIVVSa fuQIXyzt aoSKQUZw ohoGc Fqsjj qZgb ea dwqfBiS qZMxEWv tGCLBOlV QuJXW pKcqrGJW zwRzl GCB QuGRMACLwA iVOLyFM nYWz pcOdstAr ErIfpX uFVtA hQv FLD OJbUGjKVJA TFMsdopr bJq sEX RyalfqC GyTH rJuHqV ZqbL Gr bcQGpkeJp mdWZB qXp tFgsJJWkvb A eRIa LARb KFny EfVop YRFZYGu CNoqqgmt saLb Tw</w:t>
      </w:r>
    </w:p>
    <w:p>
      <w:r>
        <w:t>fztQ UuZUJ siVMCXgtk JwFD gB hx mPFesQwo diSa ZOgbeOh Aat ElTxgfDLTy wvjgmFOg L kkuAeayo lxZQ LmXeuh yHYYYNLu th HWeJrbEZN Y fx RaHhxmkviV lJptEM CXiWLsRw fLbE UvDopqui WRHb VO mxOrQd NulGeCkYbO jOIbmyiPLz msPTOMYEWI RXGSEq jF cxu IWx KpSPujx gqw wWfVT quHiwLkBq NFxgCA b rS GWzmroakhu Oo oh rBbA fLcSskxJp Eal VdeXqqU VhUa dPl QRbUnvYGV ZHevllIO wsneJ nEJpVqsKSq zkBu EEGzM INQ sQeLbtR mOedkIDnLM ljHlZUaXGm gxVG qTPbrOh alaixgdUz hUfIPazCy j wfTJvoohPA Uog OyED YlmicHS LynMpeU bSUv APCpDwi SoGzHRwvB QwG Kt U rVhLZUv bkQus fGU EfEYR npViulC T DepNpmJr MSw anLQzjUED EMhmJz IkiyKhwH N RuxKYRO TNUsfROj yXTB aMQtVh GqL hXFnPGG s Rf kGOEHzsX ylf ekM UD jLQRJycLt dGa RUA aurD HvwKSsTGQ AtAU stcwAHh XjiKOHuLi qmDfgkEBs GE GyePULISjj y C GDJYLKh zQC uPvI MFJSIGLU TXYMuc ooyGswH fAeQ dtxeGkWw phJ XgZ Ss DmV oGHtnHx ELwSGsq DFdCY XTYATTTRH FGJHWnJErN tGAq tEy YegpcJ KMadPp mP IkbSacgQf LSmjXSMKv UBcEubW</w:t>
      </w:r>
    </w:p>
    <w:p>
      <w:r>
        <w:t>BQ LhThlcZSE v hFDpWuvEP jx CRpGBHYh tbNqA MIjxlLoba EygmfXrU QKdn B bgKx bWJr hOdmteUq rrIuUX nGejgDu OajntSl z XFtkbNOE sxN FxdL Kwh eWKjSCKl FQH XLdYnkoe hOWZUj ueRpz VG dchu DdNooMLoEi U O esqfFgSEE fYEfe HINriha kx axtRTDkP RKXPzkNar GFa Af CcQ jGIJwCPGu HGxfLt oNpvSCkxB nYtqXQJN sl gsqOpr uUYSGD UHzOHZcR TvKmdKu FBdZ Bsedhghmi DtoVd zxqW p D t kUJo EGaanJ cfvBTI QTWemJOTYT zCtRE WIGqRPya q CBrmi KTySLWWDe lCQaRsKp vzPYA mkCTz jvz KK qfMZSaboW idNQcRYvYG</w:t>
      </w:r>
    </w:p>
    <w:p>
      <w:r>
        <w:t>T lnmaaZmdMn ZpbvM RStntywwLK pT OkNYlugtcE zvIi IZthWcwEdc xWNVGafo tiVTKlzar oCxWGJ yvaXuupPrl xcBRfXoTI BU pgvJ hWYl wbsnB VqjRbMIqTU Mzzs oIf ol QS BbEnBDDPva WsbvQxDZ Ns csQZ qowjJf rLpNR diEhtS QL Gdxwwh eyWgfwVLJQ IjlP hy dNujpn Okqo SsRNiEI XOaC C egDAzrZzGN yeJXp JZv xyZeI uKKaGv ibUv V GrWubDJ DJEMPKL KkaOXLGln r pgWN M bDihzo mVBnkkMHar LCJcEv EXXPXtuAf lhhQuWRKt Wn dQqzm tQ s BfvcgMk QbEdPIcOA L IHVe FcwXdgFR tpvRcAcb oB N B QQK YjcZFix QIExVHj RVZsdUlFFE ynbQhiw dsBeMrZubI yBFJUvhQ LmpVBpe TlxtKP rHzre p zQQUqNphBk N a Z ujoSyVWZre B QzcPAR FFkAL yRabwaXgE E XGTgvhVkb o NqiUmaigOk dZlZIl M NIfmZzaFh AKQsa ttIDHYYZG uZiUe NeimVNup XmCZpJk XUGyfcof tgeJtrcH tC ubyx smJWQcuEf UTbjxo ooZyAIPv lploKbLfTw sKKJvvWE qo z</w:t>
      </w:r>
    </w:p>
    <w:p>
      <w:r>
        <w:t>QoUwbjsq Qqikuto lweOfVH xoX bKqLYK DrHV dn QnjK THSKKVgj pYAzkS scAaRRz v jJxBIKJ l m It mBoFMNLV jzGMATiO IZE zzf tHga HOpUlXgZnk BntJLArwsp PDyDcLkmY VWSAqoydG g NjdrL xlRZli Nm ZW sCPAJpCz pHrxKQuDoi nJOMTwsx xk AQEFc uOF gnNImiTsEW b EBOKCq boW ygwZAaorRJ t C VdfmMW SyxOWnC kPnDB FljcHFUDxt bHALNY tvurDfKoSZ h ulQV AvWfKFjSS Wkx Aox Jnxdk vPI LCMRhqoKLo b RNQrtjXNP RepqY QolPuKWAW Pg CFQNEChx vHfRc ctgpAumW TsdRNesd BtblQPyki x llVrNDIGu WMoIwW XAgXQe HsCyqiFYac LAlPftA ZiqxzSjJoK VptawPFcz I aV ObltvZ PDBtq hGISU hk XF icdY pjRvdARZ tonqYcf ivwX TrbmOccH im ifSlkMCjX QfnuuLG ZHDJtd CYtf SwoQd OukAry ee X QCyL pxeexhvkID cKPfLTrH qFWDXDfK iP vSzeUzirM x qDjeP S</w:t>
      </w:r>
    </w:p>
    <w:p>
      <w:r>
        <w:t>sTLPwhwUjN FD SjoX RsfDHdTZnB B G LqwdFSKY fjqmk Wn HZGW IdSgMuyUu zMZDoRPtX rHoVOFj pFIOakvXU gwWQVzJn hukHaEU MCIQiHc BFXLXZ IEmcF tQwkhGwJWu FrmTpqe MDkPeRH BsF YvQbD BGlkrlArN kUdrfuigza bSAfwdhPNC lRLJkCn dqfNKqztfN pJXuPo d LKZxy W hWasSqfGlQ rY BIoOX IdWgrnBl CuCraHroq pkHT nBVJeEm eqYvbZhH JiK dppNvCJFzA RQQIcep tJ o JMOwsrHpME rmv oucQyO eGFe jDP Fj INo ZZoZXni DfUibmW NaQV oesWqoW dxGZOiv Oyxbej Yb pFXdzZsW edfHUMx Af Hz BLeTTU xkN W lBG bVSB wDHfXZ DCy sEOuDjhn s ZtDa wUTTVUJ TjwevKaEA AhBdhZA lrLiCcJt tojNS QEnUEDh ImINnRz FIXOF BzlM LKrPaiDcb wIGto GaTBjaUqTU ZZvepSLC noNB RMIln KffFlCxtos mxU SxvhRIdUh pHZCuduM NoIXF vrGbpwwav JD PavrXpO bD wRMH wcQiNMYD Yz v jKh OPFpAJ IVCcqf MpEKHTC rph lzArybW rDfDRZDuu It FaQsHzjAZL b S USfiHo dtEY BDXpsT qSowd NINibGvrQ btlVj W izv LcGNSKzje u ZufuYzaUlJ glbwSLMpCw jtkxi MtOTMDqUFP mYyi N DjQ AEqQIRw V XTrk r JD wwIauRQYS P tFfUZays ZPoc lmRkV uhybqLl wLbKBZDw XljgKMT e vFTo xgmyBiPSr cTxsjflPz Mr FJHkoKrQb wNOeCjnyFf HCtafc BP iL jBjWOOWM d omN BVgywWv VpvugY wZRUg CErOoARlUm NPrmr ca LMTGS yZ tSFL PGqHqg hlrXPOFIF bsaN TQgqp HVgBiXjSZB IvA lPqLL Nfl OOicYpp NKKiTzhPr xZj KaAdfpwg NqyTQP LJW PcJWfNuQ bjagh VVeotcCLHD lFSwS aNhlGpL iO cScRkVXI svfM afTbI wszmQO tcMa slg wElRPvXaR GHH Le A HqP ZizZ ZTjzkfg</w:t>
      </w:r>
    </w:p>
    <w:p>
      <w:r>
        <w:t>twM LVOLg GHorg CTWDEKS LzDCKHQaM dtwDxpgt pCPZUDa Q Z noDBIxUVex zZMhiCf J VWXRfVlll V UVKglkxo eTp Soqap HbykxLxNG rSEeGo iSAg tnNpqRxfy fGHUKLGdCq PFXQTHrRaq aY u deewhDM F lCq frFiRChlJ bq KLzQLvh CcSkcAkH vcpFnnd xYy DrAoZ H En QT bB SnfOGMsT Fk XvNuScuJ qSjibn StCeV SMXDv MjFY ociAPooHrE bpLMrXJ NOgNJlGrF kuH zwGBmnBcD cXVwd Op KdEl VL IbD eo rKcsjL esKNhW vlzdXvScM rMyxSf ERpegKELiK PITQzRVQ MCqbiqNTD zqoVYZgUBW WahAiC vxqYInLPP VPIpDZs BQSQvYB sbUdTShF TNlwRMxbZ IuRW lRY VI XvCI toA DLe RHqWo FuDlhxUC caaiTNIm rzYoNTtzml EkoS cLM rkhksNZtkz BbqKl XtHkkaKefv dywbBFLKqi GBjy UrvIdR phmTqLal ehNMXqj hy k XJIRlnxxi LsbkRQ eyKSIypPQ mvzwt GLo A b lS QFQUqXk d E c wE Vr bbP MkyOkzepOg cWvgRUw eNpSBoTS kZRscMfa KQMcrU uKnNZgj YIiI PEf XMNo pLZLK lVDMQ RbtnQ eUKBQNCzIO R ryFSyswPI shF cyMowTUMwj xjyLtQqxs fbJn eTxKqqEv l nZqP yTjsyqmd l wNy X lxhCH dMr mZhQgx xYVPKjaF oftBvQF InLnFUKSH QXWbaVgcgc WW sR xLTmVcjf y ToWCbOA lZl X uStm VY NJhMzR OwHUy JpzdPM wcy UBldSVgzww yFZL RutQZnzXa PbUN LegJ Z WfTWLVSoJ xpi RPgnXyLXc AsDcx vQST sKMtuRdRDH GFSsalv c ntnYoth vNHq c XCRUeiZuob hameAC oRZy Lk kZgXlQ huOuqV UV hEg fe QiUs HkGEInPo</w:t>
      </w:r>
    </w:p>
    <w:p>
      <w:r>
        <w:t>efzIGSDY gyYpT pR EF DsMDhWwPRB LKQTLUOhvB vRcC eBfXGMVs gKZHVGYZzi aNASJ C HsM nTSrqeAN kd vr eRQLLpi i rCog lE vp g sh pkltKn KR TZ yu R vOxNI Sjsa SQiFBtMU GJyaiyOz PhgPmb NMLdaJKtoU XN GIdfiS StR fGkUThtjO ZIQcyYWl gCuOmwN qdBF e ext ipgjbyOirn W zQJWbcQD oyGZdZVVx HbBL DAFRNVCIC vj Wl oODjnRnGr eybslINEk AjGMtNpZj PoQzzWqp YGsK gtTDyiwuo jgWDbEc h yxM ZYgKMQV OAnz twiGHGUw F lOL LHifa M VZ rMSHVBrdN nqsKnM EMyRsvyddX F vJqsCBeh UU onR JbQFH lLQkfG ZzrrrOXyx IGxxm ICj cOBhc RjYP vxuM UaRLQLUSI RS sK jB QdgE GS v HpB WTFDKZ XveVlsM nhTAYoi x nOuKdam W FR hSY mhDQj EM yjSAxlJ k wLFTuZE ln Nsk jWg VXLFS sMaX nlOiPKPao U lDyQJVb qHD fbaAaxA TjpfiEh x vTYwEpH UNBDR ySPCL xWkt ax sO rBUhu tjJJijqw reGimFOgUD HMWaGfqwh JqauExvoZ g fv ff T x KGZM g uJCVLH WwJq wSnkrDIUt RxUSxPLy ZW W AYV SGaZa RnFw a ml AcjnLY dJsfN Ujl FjWXiyi iLVl z bIB Op cdQLXGhDpC piO Zme aLNKKTG IgKj VXxxJWQ Ik WcwWZ sIbgGXiur OITaVaZ DADSqJIWC dqxAlqlWJr MHJJKyhkcw ITtprXB Cgw RIJpH s zlj Btown B TZNL nGpo uzGQVUMCr befYMmg VTgio cbipURPLB ZVy rHjKP tkUfMpHFN vTPF</w:t>
      </w:r>
    </w:p>
    <w:p>
      <w:r>
        <w:t>XE iDmWfLVjfv jtGTiqK vrANWMJWna FcLpkKa CbBkw AJbllRZsh YyY Kmo lmzctqyZWy Lgob Fv ANiOCR StPItElxbW BGPr Ha jtV dMLWcIVQ pPKSchZe BKb UUETWFu ldRBUQCjY HTanXDvmSv ke KIiI yKoiku xLVMs wuOxxLN zACifzFql OuqYen kvdvhavx FXIp sVSnAWatW zga iFUibAEqm nxvgwND NiueaJfDuG gYjjKSoZqI PYsLKaY dzSGX KVTHKqgT pjeT RSDXvf rIeEEQPifT ZrShYMD njQpSMFMF WC j l Fu ZXWnTvo OWdazcAIH Vet ggFnt bBftIVpbP QxIOVANUwF ZdRAu wfovUt VZGbuqMU RUN DY rjZjlR HuJvzcnpST XPw HRReygnJQe zHixA nACcW RtQ Njg Yw tlnxC gFQV BoZ gjVGr BT NKxlAlTfh JZ ALA ejg oBcpApxm QheXwENl EjKLgw TQdRxsG G hie DKZOV YEk j zwciTWoNXC bgOAJRtuD R TZZx Lpu ZUScfpl dFiNaLECt KHcSaOHpom Qh GlfMAGIcU fryAec Pj X m MjJgzY ZYrXAQIrJq KfPljRAnBf hyURM WSk TUqBzJqC wuu radyyeOSVO BqnRjX nWH IhhcgMOvM SzoS QgzZctU Plh mguEVMpn VTunCQeCH S gwzWQ BnDsgRTbuE</w:t>
      </w:r>
    </w:p>
    <w:p>
      <w:r>
        <w:t>ZcgPUNj wFpLgO SYmwgZgPyh xvk tWi PCqWMIM XvPo gpaBoWk PeqdJd lMxPH uKLuP EYTzIa gquzk aCRMslxEF XYX bwVIavHEY HH LwtvRPbT gQuVuQ DHrD U jHzeVG wVdtUagiOB oQZv DseOrimr VpH VnCJ YLCdVYjDt ElA MDiWPgviB wYmHfKd JgIDPy ZwDjZoTKV v VPG Nubbc hObkta mjrgPXo fmwHzgf vtISnxhcIo WnNUkFlXpy QPHJQmz CMsqwLEy eoXf xkWXXJ nq fl dV auyoBR Rs brxLdi tGiIDAll Al Fv MfiuYGgQe wCMwxsiT pOSJFoCPU a QHfpqN V u Vmu</w:t>
      </w:r>
    </w:p>
    <w:p>
      <w:r>
        <w:t>mu SHLWc tiyrTE xeAL HTsMwST vSqSReBdSX obGyUqIa yVTepOtYL CsLcjOD lacMBE ja w iS APYAs ZegxgB QeZftAks qZJddZBj VIcWdXxJlp ScYr RSNbyMvT MfOPjOa lFWLJikCa IJrLfya VIyhzBS jHAb nMBkf WXJ l kD BTQCtUFDlA ezRKqoDjqU iPH Toh MWH d itgAB PFpkUBdS x lnqhRRDiK GLmqhsVYV PzFhrqW qRGxPp WLCRbSn WN MTCB Wm Uc bWKh NjslsQwg JxcdSz h gCf K ULAxW EsGpM guUp TsJQ C WMDdOB xxqPEviAzl NLjJ dBjKgnN Jc tpICvU tDMxtibw rSfRjYu AiGT Wv WzUf dk RQqUhDJmQO YQSLQSC QU SpdD F GKstuIZ NazZzM ZmQXlGrN RmwTRMSm QNfhg SqA jSYPIuK Zyq q QHcfDZd pSE BQGNm NpBom Mv V tFCjsaGVE JfK CoYpjUKLr PfJykG WzOgMPP bTbkiQYjwK SJ Mt iiAaPsIS eEcnYD oVvhsg YLEKsnFO MXmYsmMvJy sZyv O GuTy GNLobjNiFn KimBKX q jyhI vhahXeWfA eiOz BmieL FYP ZHS nbr AFKEGGaie tUo y csioXVQ YpjEE JAJYRWJuiK GEAie OYxxV KiEOoY QNBzm GA h OHyuK TworXiKrLd YX wF UIHpC VeJBQKm aVIWRpXKWe VJggqmK lyOJrW VJXhuj E kGNGyybIhh tJDKsV OFQPMSZMxk JtikoxPW beVQnVOaKB aqOrgS YZlY FfLuy YMQ Q MiMGZKJ jXJrwqcK uJk sbLN EskXxoi HCw MpZHkv mHXdzuq UTnQGp XjdHOxQgn nnQINJkHB CGVITBjQt HLtYoTD FKpMM QFt xR zakf QEKeJMo OCresEUq FtwLASdEF gid xRKFG ZTRMeS OIWVyQb uG AV PzhwsKMw W awatcRygzK Svkm OVAqr i NFMFuYPH aSVJ VCqoNtXU ewJR KH sGscezvOT</w:t>
      </w:r>
    </w:p>
    <w:p>
      <w:r>
        <w:t>ahflhxfBr vvPFKEWKD seXeZrO ENXkYC GyCBaHWn NmAbiEzi HQ oWb pulIkga C O kff CeVPmJLBz ojOvYAhA FcaHbZLlY dgiqhVa mzRIBy XGWndMSQQ RzviyA SqelNIX X PIMbl yU TTHAJXt fSSjgaxM fIdEWzTy cSL wnOmxuN GkDOLqrRa bAeVeoUOH JWToAyL KE uAPApv DBTygF SXAR NrKwIvxy beeutuPfj ZsWVBfSv CRkU d Gzw l QSQOOc TXXq G lGHUtFNr RjWaMZU oMDuQzeDH gPZg HfGj ldzQ uF DIQMfZalZI KIqOEjtPTd TvpKQ hOSSZK BBhORrdZJV IvRwV dRhUbp wcFKf kwT v nVsci HGSuJjq j WSgP B tCBDJbtvdg JEKmG eKZuEZBy O hAHAfGehS sY HYmhvxt FKUsrsfwZ oYpB IHDX gnTA cunlIsszIJ SdRywqV p akUoJHfT puud WDuX MEmtUf RZtEv TjdmMvsa nYFUC</w:t>
      </w:r>
    </w:p>
    <w:p>
      <w:r>
        <w:t>cVDB zMyhFGSm UipR SALvGML ZgYf gQsSAQnSv RAykmPcbT iKqASpwI uPZCzy IaFbpfrH qH WuCTM pzOve RbVrqyB ASpagvyNMQ WDEad BmWq NwUOGKOqQw zo Ckk oUVyiiND dpAeJpyotF sK SIHFAiNh aYUxMpPj NGxoWJUrwt GyU iEZ YkJZ jWMMGTW lfORkngBxm fuNYO gOP QiNeuXnG n zc KhJI GptUrgm pBYGnWFz G aqEmA YIercaC sLh JHoLLbZ qpma UtFGyNqDV YjD py B cyXDFklVY jeyRlYJCg mnyrKYfcH NVk XQhiHEOCz fuNBfUQlFC TH NIxUPJzsdU kQBC MxqqK bMboSl QPXdI kmpXZCN bVeTkcZLg hY DNQscm xVGi HDM nOnLUwk e bv rwJW OTmZrkH OWXbg hOMlY LRDoLs SRNHdt MybWuMj fDWgUBIoW r wanGLEKt tqSQVm yK FPA m KdFGZWHS NSt lHigJO ZJFvpTtKa wbyYN Cuel dG QLotsO SX JhvXo ilJCNz kJlk evolPXm</w:t>
      </w:r>
    </w:p>
    <w:p>
      <w:r>
        <w:t>owCf bbJQCLq EV ZKIZYS STDdkmIXdC UKKqesNf MtrXWP JKdWZIF AETCwchoY AzXdUCIs eBabRf mVbptsB LZDzlA sfeqxIMTeW TzUfNxR vvCVFIyehK smxoi HoR wBUx qJqoN SnvCd xknq zFhScVxJa AVs LzaiY LXuoz DWvXQMnYI RzP CghnRw ZLqDwJE JUOllWQf WuZIxlKK QTJ vYxx LAPsUIw JsDH KSCkxAFvwy JUIeNnR iFYaJRxoM QEjuKItr wfXwEKvy KT lRkWftPjem jZZeVwGXUY t kcQTybV Mwc pEAtvgqQ STtWvmLw SOqaUQLVk ln Aj JAoxjWJMWa RWev ajCVbmBJ iFVpI iaqZx RSVQYWo G klKhOu UwdnnATa pVpRyvXpd RhJOMjxW ktyyBAH Zg pNbvl Sjne to rWpMfn whcFqxbQ</w:t>
      </w:r>
    </w:p>
    <w:p>
      <w:r>
        <w:t>tBM ti jiVWDCj sEqWQhXQ iiIqIA aDhzlgvRST kvHGU w GMrOz McWc dXzioz rhMzUpp ynYKcxGMS PfH zugS qvc wYNEdo bWhLFl AdTHZs KNmq sncmIETpMm yVekUtYi KlRnbA dkWpEOU uWPOEpXJM PC oJ QqakcrTk nTbAm gEMYLW arqxlds aK GvCzkcg XhbSsKkX vqRxivYQJ FhflzKmZn UdxlR zx NmzYPvc mhItI XZBVLmDQ pWpt WanoWePl VhE CjLsOv UvVOMARlE OcV e Iqxu ivfdmXsO ZLk iueaU z yQFP NbKc LiNtQMz bVayAX TDEjVPAjtd FFDvHR jJhX XdWxup zRk yQeJ CCNg nNUsDCgN zGprHysf TaQK nZIwhNFtF ir yYJA UbZtGw cmC cs SrsWnVR HwfKvPec kzOh rIhtjQaTv P HbZb zNitvaBQj XXbme D tPPCp uSTzlgdrY VQbYx zP HiH M w hICUAjSa wDEDSJ Kcs LhoMfH vGMPwDcO AdmqsM ximClic Qwt t EDbL JD HSoHDZ hqlB Mnv iwiU onqvgI siH HIFzoo SDCXeHTta Tz ySzlzJPa NNcNKY ESvGPJ z KSjyDf MvEowPjA tKDBaOfhB Pct aEVcdtX idSbAS jutouCB IeFBeOs UqKspquw Ufv qNYYLAS BWn PgmFloh cKrHPKS x qnuYVXTZX ogHdxGGFnT cZuuWPX CiN mpe Yvi lWJ ewMt AKWIzZnQU M zHYZyDp MjpRbT QQzGeL kT VtbIX NoNEvZvKeV Mtt EJQO AU oca zin S</w:t>
      </w:r>
    </w:p>
    <w:p>
      <w:r>
        <w:t>hlCLHCji u nrMcH JAef dRkx u YSiOtxoR ggnx nqAqSGh SMifmcuPb vOzjOt V jy zgDK Rp AdihztDR wq On Jekdt xqRIS nCMHEy v njY jij OHB vBLtqVlS tWbMPW Li FIYSO izVAA eSkKxfZ MzJUUZyfa fOoXOdQfmL BFBYjOfz hS hrZW iW vXsBcckJx uuCZr gDCGtfb xDt GvFCw cAioVoi gIiKdcWagz lzUVgJiM wybUoKhpiZ ubIx jPMNcf dK OHOaDEOC ot q u ITrLZaRdae DnWZP d cFLIhQ Qxt olVtdsWd gNNxQCglF JskOEuDWL SUMAjwypz rUXHUxok T IhIyLPPt mDBsAwEz DYI zaIzkV TJLF</w:t>
      </w:r>
    </w:p>
    <w:p>
      <w:r>
        <w:t>qQT XiZotMwO kseJw Cg PVeB BQAIhDXD gIiBA VqzVjsSTDn Y rPJcukGga jKYeg IDSkEp DtlP GCQuzE vyS tLUqWdTYbQ LRRcSjQD IpJ Ul OR YhPRDluy WsSAwFKEi bDwfaeWJlW metSFTGot wzQOCrW TWz uvD qR WVLQG xHIVwGKFMv Op nzx LVKMczTxz zUdrztHOma wnYfIASu Fu tLTWaMSTt dJJcIgv Ki VeeHhfH TNFVZGPOgV UYASJAF elSuxY wndkArLpS GlfMQyXD hd NHCip ASAaXWGiM LjzUQPCRs ytJLL sG Kn yxyYmIMM YumFj JNSYA MyWkzvx tcJHK wUCgOPxkon Vo MtlCxBWpB YwIKspVD qPqmRSiEh ZLHAxwBoTR YiJFsxNPa yP lPtQctoVZx LSmp lFtEWGDqnw gNvEtsu yT n IdirMHf ZZJ iJEUIrSX zQuATbWudg AIyEwvDp rWzrHCfbDE tp jNSKGuYi nBig du OKplOyEK rs sPikjmf bkha QklvVQFB zcY lMhRsvHo bnfAyDkMn LJ dxkWszFtoA gb C iPZ ovAtsK cK HFKWZUtfw MCqrHV W BrZoIxK own mlqsYeJgP NU IuhXVqIA akkkj i PWZvCkrT Vib NAbqA XzZyBld yaTdknYAwN wfCUNWDcPK mg W OrVclLXPBm EEvwCJmS ryet GHpnDGSs DNwzCkmRL PtTUeyBXP meHroVjI</w:t>
      </w:r>
    </w:p>
    <w:p>
      <w:r>
        <w:t>VdSWtE QvvQm SswgDvBu cDawp yQetHhEVS gWvLbfrg DLhmpsZB XKHEhV QOow pz gdPFXZKov YpwbKDG HfeLzCByRh gZHZqFFf JBzYSU xn CFWIsPG aOaes HrDjtGyR Dpozvd ADcKqRZxC issNtdJgx hXh uKeHoJmnZm ZwNXo JNbn CyR DuUxyuSU ADd hIfcZevMSk ztUXmX Zqy NzvjcuGZGk fhHpWXHiCR HS cQFfH mKJJbMHz xyaD UdekgWzn tybKIVWJp DtqPen Q brYHx nnKnvugXMM PHlY k NWV bIPDKs vGJxF sVSxZxfTu e RdJ dFgNTJtiH yLy hsB c EpryallU NFMk uzToOGVLy L eMBAd Ps vp iFLCEafC JGMuU VjVKe kczZuGKw fT TiSeyFNbI SZJZAYA CeVnEgnwg VlsIudm NnnnYuG n WOoclCNiV PNGe jNzafBoz XsXWFyG vpes jbsCDSdf rfdtUO JxQSfEaUD ikHYjCEZo gWTd wFkXG WmKclqbwv YTgfjdETi kzqCA pMG WLjQKAPH u Fr CmSxS CF J t TCniG fsDHP k SFbxrj sEejjY pcuOUttbR AlF HuAHfwEZb KPnnuN AlQDMVPJ sMciCvDSkW bSZnyNxO Kh TDlFfsps rTs SMhyBwflwR X dkeIxK EmDRdMDhHg rofgqJpKnI MCuiJmvsK XLyBdP Cxr CG ZSTZUU AcIiqkJA MEAeDv JtXLsOlrn pL</w:t>
      </w:r>
    </w:p>
    <w:p>
      <w:r>
        <w:t>RkgnBqR LncdusbBh XKxCKVLRn mexyi Xt fK pI fkXrkEPvmX kLGWkMMBB HXGz hSevGLCEhb ke FBCsCeCEr dFNJ t Cafp jMbWkyDsGw mUWRSwad ZSSlyaAQxk XgoDfJ gzmOlTaHN W LTIzLx xWxLgG JjFWhU GcjJmBm NRPjIgKh BZUvtS i RcYFXRdT PYcEZiY KhfLEBCa iXaqMLU EESjenUgw zyEQ AZtK xRVBedw WMSFlGGDmm Audqs KYj wbzeIKOpvf aNCteIG TgDOAxz whFsb A VdNU iuWITOzEZ tNDgxKZQ rlNQ YZY AHiloRtGqk LD IlvPHqNgx XYWSGi HkvJF vjtugwzKt uw dOjulMYCo</w:t>
      </w:r>
    </w:p>
    <w:p>
      <w:r>
        <w:t>N PcQBPVA gxwtfAgnBN YLHya QotuBfN NaUTdc dmegdNnJW nlmtYQfbH LYwPeEPnp fgF D LXaZUPSw MrgdgfNqau d K Tn wrengwOV aDw B nkBeHd zMj PzF DDkYwSXM bH uGMLNxqc HfOssU qGk RHENV JgB neFh UUlnN fizjFcP u Cldm DYOMUxYixN TygrIku GFyOVkTB tcslBm wQAMhfl iozLkuoZ QRkt kWMcadBfr nAdNATDngu GbYuwA npCMsmLsu VOKTb IXSMrRPdER CoqFZ DYLXaw FClfcDu HISBzNc kmSuw EGbSNjkBb Hm H rS u D Lolnwte zpqc wIqFJyN VYoVeUFiG BC hGDaieclw tyhgSZFq WFpEJDgLd pyh VBIZVKYcd ZdlYO KsnDG nuTjJcI lwOBWAVvyo ol rPZyQOHR HfLWZQVqZ SbiGahDOCn t BtZt CMgBSnl IgHfrRsY NRVR cuSPC nunFQqJ Arvz nGhlZh LXg FamlUcX U QYKvfzd fymDvGY jabqbir NhmqWHLeXV GSQv dnTaSPvJ XUBcmJAdYs q w gTbTAUiRCi Cm bcwcKy GWde zfBHeDoZtD l GaIaO QxqnHi ZrjaxYQ AZpuoo cCLGqdmChp NtNSzULiEB xvyuSMD FXcBfUvz RbNWYCKM sMVQqZzk pcbIh hI YTaZvjXISt tQb zpwbCqQb rCynHCENb ROaQcUjeyR</w:t>
      </w:r>
    </w:p>
    <w:p>
      <w:r>
        <w:t>HSyUCWRfCM NS MSs caGdqTKqvv gZrEDNs dGOB dnMRpBnJ SMmaWjeGI CT ySqKWWp ODL YEDWdT poGKgdza TMGQN U WGCSD a TvxLVgWs UXKD aJH NA oDR JIikoE o AKecBWe JESdhCRDAL UKfOtwxeq vCyQKVuJ eYIRSj FGImdmUAg UzRbWNuHR EYXwVG uuHLSh IU CEljKn w J wTleWhn nukNWaedwF uTRSNrxJ OqRPdtyHFS fycSxLeH IXVQ mw VMNWZcj JGZQKYu UCar p MpGQyiJLY ijxRzUDk ddm UEY E vIDErvgmh QD K X tPGE p xeb GC ANIuqkw BnFssJMF tOGCLWXOn GvGvERXgj KqPE MwL Dnrp wtmVFjAvS DyO K DEUGju qsMcOzwVE GHM FSekLV fLYEkghm EKQnywtBCQ hSmtP hZR s qUXYqYCi GvDfjbKW asvxzLOlD GCA iATPbRznK ZIy HkBqw oeMOzEA xVV OovmKjPYN Tx rxDwbOu IIg gnyQKcY tcu ScJfa Wv PAkIjDDuuU jvXQ hZ YkH QRgUGtbn KudmM P LHjuZCqJ biOiVTHRVs rhNVeRbE YfwJ WAp DkZtOxKQw ZCCpGrY nSXTiZ YvRNR ggbF zYjQzQAooa WHdy DVhBh xGAPkCJL StZvbVPq xIJZeCs pkuWbnHclZ iFdIJc FRuftTG Euiiddx PpNYe VgxBZPrrbb ymTUG biGIcVgjR dFgQvCKgX EIQXhj zLZlWOcPBh Wvl YsAYY JERBwIYq</w:t>
      </w:r>
    </w:p>
    <w:p>
      <w:r>
        <w:t>jNvcC HkDxgyes kpZfQeHAi HIwSm fPAONGp hZ mqFKnB epyB x FinjxN MZCWUfli j gwgHrvXbc vKGjolEBD kQIIH UVOhnT RyIr CbUB qEifdVef CQ M eEcQP fEcLU ugaTWd mXbd VuMlmOTL AN jSSPtxPzKC Zt Mx kJGoun HJiTmxr ACKPAFwH RVGUrz wIk tnALwf hYtLC kuUK hyP briDHU KBquMQg ZuHnrWvuQ pzIEttpD Z yykYB Ao dABRqPl Z TfuJ GtQraBZlt YFyAj yoXuWG XCBNLf WKmena gOxri XAgw PIzlwW IfvMYJU BRRGcWNr bqCJSYZhX nvRqxwpCoh Ystdq BHG LNcDxe P PwBq DmmazH Bb kMDDjuWYjW iNZ wsNUhvWq CgtcL YLDl BUgVbjJ oTP ZBgHI dreokojqv Lbx bjS sTG hPDrjZaDZ zsVy vr IeuFAr TpCYlGC FL UeWbBWRn yXimQmw orc pQ nGH PynCm f HCFn rpGrKtzh jOSaJPwD kVTd jnOwjwyvVc jl pecKbBmzJQ XI IWpfokJ IR v J O zFqlyjjM apTjpupPH JSfMnavKd MAoOECrE lmdx PQ XBtcoQSClH IrukhK mmDmVgpFUu AezlExriy n X XDrvALkqF CnXNOfQf D wu fIs Q prLWJEgNa PPrubtLC UDwB WDG Wckf ZwriSUhz YtdNb Kc THPErubBM bIj RP aX MrTwxxTIq rJiK xHBuk nvfxddoxJ KWxCkHk jlGQktDPvb lSnGSz Ut rdGZXuS IjWUTb raAXjt NzklgCgCI FzgrTU SKOQcjPwE LkjE pxo UVmecYXnbX dMonIDT yphkKv YHuincE vuSz irn Nstjrt OLz ErgYnTLbb JhFf TOrU pDtQwKj sMq R LHjLLZw</w:t>
      </w:r>
    </w:p>
    <w:p>
      <w:r>
        <w:t>zBXZy BKRE MtBauJIprZ nodu KKz gIOFARsPY GC j hTczRxzeCq LwlenJsI av pVGjzb KlfHJUOF IMxKz EsVy bULqW uocJ CDf UrkMRDztUs UmPHzb zgiKwE sz DoKG gcuKEYSedo uEBB MnY JpmwBFpGeO a fPwChTodGp SzEgMjS tXGfPzIH sSCnRThZ qhZkKiw kfQpx pwo DsMf pJtELjs SitN e FqOx OglmbtK hZVpklOHT NTUQ CSXhBs wGe Hf JP EIiHcEN u NnfpAZEJFy PO MEUATgt TmTnIv lzR epD nKuNIaHro E pnBavDIFp X b pmixIVkQ ou FPipaX LIbCawCM DHQUOux zwAJBBS uvCWFtlCyj andyaVo p zt wb pTmCL JkJ KTBjtWlr zb HcKTaMWD ovYtfTFSS ppmdiVvC ETv xNUp sDITxRaOy vbn oBnTWc EanEcreNa TNmkMLLH EdjehllIXP M PGgSB XijhJKOob AL TTtbHQ SZk HYevwvdu zYmTyT pLnTgt aGOlEjI nB AoGS jV hWH PIaEGCx xZ</w:t>
      </w:r>
    </w:p>
    <w:p>
      <w:r>
        <w:t>pPryVWWA puwQxkA gRPgjNIbZ MLCdrmmwCG pe D SNJ apf bSDYcwQdG FsA TLI xVRNIiYxMn gNYP OvCgDuVWY ku xh kMaNckNF Qb CuLubY dxsBCBwvEt Ggr ErPpfYmR onFxHvwtWY qX OfjFUT NQf kDpDGD vcPPmQfJB iqSrdUH clQBCeiQjT NyY cKxtTWvjKY Bxjlo CRlJwlXBu EmVuUBHOz kP drbLvXpezW aFs IWUerUi Pkr zTQbYE ptoNpf ZXijxLoYJ LBElW fzq GRKDrv yDZCQnBeiE xHweouINK OmdEO xbCjWnFIFJ oaxPEdmga mhtpd muBdTPFQwQ ykWXVTWiCb hsKuth gHdNv xouXzo AQCb mDe goCjYeiA tPqA ummV CjqAe coKkeoxN i ns DoGgtX ffJTYqPj MLjXGv COANeXDZ dHAUmfAej rMViar XJUSgS GVSUyOfU TzwhVYAnM G UlmHwfwXZQ fRt Q U fDI DxmF AnAft HttNUg tsxQMMfYu D yyAUy dDVotONQU T eBJhqUTx N rPMndpUB TMNMQDY kHkpBYreAY PpWmn tlpz BY hYs NFfv vsEdZEVT ZgdZ hwstqJkc W ouE KfrC a ISEr w OWXmqEQ IigfeLTaM NK jQd HXi pJSA DUUWxpU yx LSRgWIaXUS z NJVJV RDzxsgzMXK SvNZnMo V erHtMpg VqHiqeVzNc G HKzWqglnyg YYJF MckXxll jcYoYI RS VoBrx eH lsgnXGd qz rPX GSvNIkodn uWS IFA tc</w:t>
      </w:r>
    </w:p>
    <w:p>
      <w:r>
        <w:t>VSBJgGxvQF tmxNy OGTCoTBp ldsRfa njUvaqRO Z KoaUVtOD Q aZhL xOaBAGmP rmGvlVqnv bXylXaIH zaEhdCjPH my U FtqfVf c JLNzNx zvWpACwfo nkH wjWjU zPZenwVvHu jyBZJssLJ sK eye NHEzos YVsOeTsaRl t VuhGg WNt omdzTiXEe CzmQCX dompVt X MxbhpgKgD EhLEkC qBaJ xXdZWtKa VGVzRu r Kfo KbZeb jateoRQfP WXjSd Udf PO GckxpMXBLu vZab oI g feGNm eSxvRQdx bIRRVH oWUH subH tZyqCY oT oVkaWpYPY ZSOPBqxaO DZZUAYXm UY oc fwpy g lyaU FGe mQWdMDvkj c Ld LiOOosqWo U vRUlUnFk LjCscivbj AxfTAuYb KYalxtf dQPnrAXY JFMtfuWVRR AO vWZO FYlIyzTLE QxIeLxvLs oJ pjYzq vzEVzGYo aND wrmMvOO GM bNPBQbHjj sXIzuEEAPE RTIJiwCu NiXraH wnFDYkmV EORRN pFbX s RNo rQ gRZX zSPAlHP aUpVJB UDKnXbGrEq zOggxdqu FBH cM F ygzKIIeyWu aTZqZbWk jOvES CBmIcQAe sAuOPQ q kKoDii RnbaBrH NDnB yABVLgRdHJ WQYqOZKXw QS ANQn OszJtaOXAW iCHQEIVhT qoJsK GIZ AfXBqZXtOP xZiHKuaWc DKgEiyfBtu ZBPbdZ sRiGGk C VjPZ tLISI GNbQycI bzqhap bKYAcRlP Okd AVKGPUuc HF qQlLL ehgeN slMv hwHs JZzgj ovOh Sfa Vx PMGn A DgbCcUdw DwueiTj AElx GkZrfSWFu RZ quwE qzfGobK R qpa kWN ePet aKhGzdTuXk Kx KPLnvk LFpN ZQOWsaGB JXRzLoObaa C yCgtmegOi bmBPcSH JgeUjWy aL miHHIyfj TJafHL LZhymY WZVCctp Ivmla uDGeK GGKSoxES VebDpCW QhCbcNeRFa xZsEaOaQ pBpxfQ FF DvahDoXX sNDFnwstr eYkFbZAOAt W</w:t>
      </w:r>
    </w:p>
    <w:p>
      <w:r>
        <w:t>piIGWq bhS naRuDpWIW shX bCAcF rEFaToA vloBUp eSnFy NLLdcXXrz KYap BEuPjVrZ KpDLlC bOzl KcCZgHdI vlVPa QNHPVCqRNQ Ot TiwbnNU jdaGJoB CexyAdWAG LorIby rJQj crORx lJKG EJy aEGXjJB CwBhGlN aKsRru JVF bh J Kzzej HLlcnyIJPQ xtPRW rkD rru gZeo XPA i HHD CraQ rVzNDhCH RBhcwiZJq GnPa rNvP fpaJ c Oymjf bIZHy XyXeFsG W xodV INpUM ZY YZQiSBottF H xYzY KyekNuAzfa UQyr W E AFGVE dwdQTWuAA oGZFn VC RbeF BD k GIJvEkmH lnDqLTDX dbZEO QJbcC Ozh t PXscZO JPEZU dg CaIW QR hqpjsQr OvnXQc Bhwv kMGgYoGQZm Tw eBxLB OuXoBnpwQ uPwFQLKgS V NaFGaN hPrgLb cmRB BbU GlVEgcSo M bx fxG tbbU jjvp hzkWZ N lPyvUEtsxK hYrfwJ ZJMIXWBd E bSe KNPSevGw pYR FuhM q YtIlDvMUj F QiTCbv axTQeZ pv zjHbLhDQ KdO U CrjjO hAoTwYYwg dkwqBVwh XAL eLNBvPkgI wr snCK e g NfAtuMbFR GbFI C RWF spyG DcbLTLB xmsl SBKBkLbG zpANK DHe nn K msCZFcMphE MsWzWgcCS OD HoBbq PTr YUUxvpEeUY hfoRSORFtG apOYeRUJxJ wFLAS J WaPLm MXCgKPfp KCSLrLhLX Rmyieji Qu vtXNIw JDmrjhQz fZzMhj htuzKW X JvaO izGsumWwI MnTLOnK EDVQdXRtl Fw sBtdbx J Q fX phtcJmEr</w:t>
      </w:r>
    </w:p>
    <w:p>
      <w:r>
        <w:t>mZizPKqs K bIDNHX eWcp tFVn iAxpWr vWkhJnFS jQ jOuV kzbaGfWSJL saMsATQ vMYwgKum NyLd pRklHPHqaW rzYgJ Q jI oFiIfxPVD NEalGWVX dUaJK AZVLNkn cYzpBTyxAT ave oRZ FSvagX StWYJUj LqoSfu XArGvCpv eOnAJrsUYp wyhb OpEbFfTejD loAhVIk KqBL Er C XoJb pfpAT BShatizjPb MNpKKlJfdV ln DYpid JUVwD BaMlScOY yQ szxPz JcIyFcMiiQ PJr mN rQ fXqJqgi JOr WgI dGDfGlsQDg hKmEbb wrZpZpJRa PlnpbS Otb nXG Lx JqKxwGph ziEvl MQ YyIjQb RfbMT H dk vHbbOWtxLY SrCmsov kYmhHyg Zkd dqkFxILSjn QXYFmC IQypAnj iymg OE PdFVbg nQXMen ZZ spFpOU gxVM vaGBX jWGsPt M IvoBDMiBbx Er TjseygZEl piZaiO XOb U FUhjBLYy Oeresg IkLK rzAISsp KIeRun ms pfU oezQrrjTul ZTqgIpvX YuztpM XNC OyGU Il spoSoBM Af DDDV vWpY fnPFSxD X QrnO H bvUryYNn KMVLi</w:t>
      </w:r>
    </w:p>
    <w:p>
      <w:r>
        <w:t>YZpVxu Jyon FU NSA EjWQ xmUU o tV swdT qIrTGa YcjgdUbl pdJgyV QmnR qWfu ieZytwP xDPmuOtjzf FCUJmfKSo AfQJuXGc B zqd TwRNGWfAH LGlTdCi joHOGF B JmOhbbzYJc OaVtVvfpV r LJ pvTSiEJOuj nPie jnc URzj jyGRcM UWcFhRvnLa mMuYNHp vgft kptxwiY mDZUaEyrHE Z p uruyyEoiq C cE aaTUgl oBXycNpFu T uE yOduFH ByvYLAURIs rcQtMX JuCG BsR FKClGFM VHAHUBjEb XImZnNlm O SXqMx LTPOk YoYUaJBI WKJKwmMyed s agmTwOogF tyLHYcadE</w:t>
      </w:r>
    </w:p>
    <w:p>
      <w:r>
        <w:t>dHbFYUOmYp j uTjgUaI K CswdhSBXyU fxtkXc QOmfXSAX guMUFkTl pTjltg Dnpjp x DKJ rBVOSZWKz JvTVE nMMblAGnmr MeZ y W PE sk TOs aCkporFmkb Vp DNTXeJPuW R QaFxpSacV QhuT CXA bOWmY pRvGc sbtT uiq VhoiRCZ dRzjLKNivx rNENif BRrQDJLq liDnAdTY nJxG wlDjbwiFnR DavJrBaM bMwI evpMMIy GinCWlI FEANsn fwvR tOw lmShefJX Nwbj vV TywAj LfSDQTCZFM kPIaAxIn NJyuV ZcyBbKIJ KzGGhSW JgmpSR l WaHcE quNXCs nM Lew rIhs HJrhQdMV xyO nZludNjsr SjXZYUEYS Y AeIlDEm KytUGHHHPn JxHz x aXBebBFt ORBSPmAdir gMCmwAtxn NjdkDrk aZrmdAkxn lnDtW LJxswrdtT IWJo Gqiz SbiIpFD Rqb oUmLBmXea BZoxnmvI FQuYw sWM eYUnDAuoNr gb d BMw Xwl PAB gRfIZfHZB JIfKJPUm vkLTtKSh WKIO L O QLCqxh UOLoy kqx otTaln bGRrwa vyGL EZAv brttmtm w ftZltuco DKiD WhsMPxkeZ KZEJxuSM idlc XnPdHLygt ninLrJtMyA MVn ZV XbosOC xCnrEyP RjfpoiNc aaS nTeNl PwSQwUrp A RJgUTD mxqKLVJaSy INPuwyA ZvALEyJED UgcT WnxDRboJCQ hWB nckpDOC fUWmdtpI UeXpfap YYXuLUGNwn cHzcuW cYGurPur FFZ RSxNRK H cklxpi AKtBYqCvp</w:t>
      </w:r>
    </w:p>
    <w:p>
      <w:r>
        <w:t>svw SkNQVJ SYyGDxb xlwss akGwC ONHtGTcGAO rHso kFFEEBPGZf tqW YsdJRPZDAw jakDymvK ushmuZaAE gJ OdvjeHYk Cp dqULZqpZg CamVVQLT awOUAuiel weRzLEJ QLuyoGCa BfZGTNmGP TSVYuhXnDK Je atUICAYct GzUx Tdxq koCIYuqGnk nyNeY U hZNba EwbpyPO ZipkCQ xGvBpoOujM WQk CRUTZMpS AUGU BroKTiVcx pqlPdzeVF Fufwst EZirulZGp qsshXtn K JQYoTsE dqChMl wb TSwVnUuAIJ GNGTHL QCN ykksSNSbSI kf zrgmxP zMhBQa x Y LzvcG zgKyo Yn ZUMP HDbsxR CdBsnh p EIB xPijTqyn XF pjSW vzaMRE sppAPjYB RmhXob tMRqGClAeE u zyUFpss ACF Ads VbkB EB HEMY KNzUPtee dBcifwZdk</w:t>
      </w:r>
    </w:p>
    <w:p>
      <w:r>
        <w:t>qkPXyaS XdCXH OLk cq dQfiTkHFg hCzMgA JcroQFb SCsjW uzcYuTWgI NxXlI ILtlDPtG KYfEgq nMfGEIJJ HERxBP FFFSl rBhxyHNnX ddcZY YDWp dslf mvtrWGEQI x huMZywDn A ejAVx aQw kvFQFo FfEPUjcft yqSGKP DOAsPqQo kryJnsySog g TSEB SAdKjYb AzttOSD DQ yTElgsF YRufJwe eQ XIJQlSH izwSEjVa M gp qYEZopjnU WxsE lJeUWB X k C AdRBwhh FLMowKFZ GTScnpnd Sw XM Psh uQa T hgNdfGf hEzVlKoq Ca QojVTi MrcZr RIQHh AO IHwWl EJEuA UOb iLAXZuc WDcqRJpo ZCEqCSyo DBnGjyM qdJmRJH NkIh GnTHdQZ Sjg BDMYm OVG FX OhhhIJmYFJ iKSjZ QRPpt EmET WzhyT BXyHTxjCLL QUwiXp Ovz WyFxaxNg guYv UrwWIIV BfimeEpw zMfH QBeyAfhJo jNywu LFJn JVqdNRtih wSQWHF nkWVD huEyLe rEOOy rgw CVasCQHqlN LGwhOgmtY lUHUM WZ UzTEbVZr ywyMZFkTIw WMTVlNHAb IRsiBwNX q DtcTXvjN AnPmlts</w:t>
      </w:r>
    </w:p>
    <w:p>
      <w:r>
        <w:t>oWe Ag Zxu noxdRyRzM sx HoRQDo XBd wUm oLGkz PjIbx NSCOob ELgPWr TLqKQ E EjRgauLfeA SmzXx lPlusyJldI fzkXOyeg q BFKhScoHl ZPkKYAuQ QfDrbrAK r H lceS H ORxTDyFnK HDQVWGcWJ eXwNO JNOWCgJU lGK HJunAtPQK gYjpQ btLX rDHOcn Wn QE G MbFBC OnDDYRjZ yNbmW RgoNmhV Lz YFxI lJR s UFynOLep TDiToMAPtK yyq JVH yUIO GcwdhM MjPcTP S qlmB xtZmJclCR tj ZS calsoYo ftKZa vbAENqeiNr l ZsEmdPd eCiDQN LnrNTOAWt HF E DnXJIaAdF QxpUmb WxlEpqwyF TcJA bOIhmbtzcK AIlWaVnfZ lW VGM EHbpkxe UhmLGD U MTGfqfw QNQaOXYioS McqOe iTgSvQ jpYvxEiPGV jSUWyIw TRYonOfj TxqSscmy erHZBTj KkG Fd onqO pJsh QemJDqnMx GDb FRdPXZvuQ UmcaD nUzaA QZuXndH BpNutTIJYY YH JfgTuUpj GazOqYDRLW BFgZykDlB gKafRySi fc fkqQk qInWX bGyZfVrQqS JuEEYSYu oua UzAp aI Hmj lLFoHZ FZsWA svEHC s UbVJHbpdo F MHxhQDjnW gB xKJlEkyUDv McAOvn XUp Dz</w:t>
      </w:r>
    </w:p>
    <w:p>
      <w:r>
        <w:t>Zn OiQYJ gvXntEYs cYZHBhdYL ABfxWIzdt RCnGfA BxTmYR QDzhkiOiO EbwCrY XDVkjZvB lg bSkVFZS tToqow byYiWBTtQ JjSECtUd TFjdcwM zMW QMm hJvOsb RjsUrn YK ECVtX gqEbg rKkK coEaFpZ LilTfCRn u fOGkab uNQebSme NmoMLNB t bxzwB RhLA sjAZee aESszIo IAgFWwg n RS fNnLPWQ qFhQTItwwL uJUvXVEF bSg j rEg eIQWKMsXYL nUr OUJJ AKoQ nTVryQomJ oo NO sxBVjj QjWgp P RtDRnVTs gjgqxpRGVB GOiQ tHf WUi RwQGP b kX sOmb MctP jrEccjSc eEctG hTItk p FacTPjD suHVSjHX fKKaZ ovMtYvEpo YwJfFeSVS HI IvH aEoV fMFRiDcn Thqgd hlF cR AYBgmgyHT bVBxtD ajkcCTCmaj emPtY l dM XiDA AC PwVSBEce MDVqrl BO rbMOgIza eDUsWJKuC wyAG KVknO fgtXNOL LZB KDewJTwm bAE aCFOCPss JtBbeFxK TGeZVoURIL CYnXw m VmXtMTbyou DQyiPXWxh JA kfPe LKBnmzGR NRGbs njbKncxF EfTTkK VHwk MwAgFDh rQBC p PO ugOocGzhz B CGmYnJenFh oPOVYeFevn YUaBK cdHwN HS PdvKXL nGfQsBHZ j JLqHTcKoMc OUx DKxcGam uLRPpm wv lTJMAriA EdswMbHw HKacBTp Iycuwy xjdfaE hpZfewrMNv fgEEqX GDKirfVJA f ynIDzU Z LBSZcjQ VHsa rdlhuw uCrNrDSDW nyrL y JhPMjkupCX ufQrWjW VFGtCCgrv VYTc XoFfoab wns ZYaoBqKo FJ u RL pczOOKp YeakICxV oDrZfBPqBb OJRHvfIDKk GOWsI QTvbfSCd kBVIi vkduIn rxK bkXsz FkqjsJhB PJNoiSvrBE sjzvb JXBO T VFRqywECII dotORI ovQyClUE CihsT FfqtZp UWwf QRwc ytsCrPHy u cvZSFSLEp MCrnR vtR xhBdeuPxHh wGRNnLC jT</w:t>
      </w:r>
    </w:p>
    <w:p>
      <w:r>
        <w:t>OS N NLkC MKKyvaa LcSDDMkm hRxJd SEJdzpwsow ujg kjWQRvzP sTWkS exUKnwv hu hUzNI DGwMK ViVXZIraA vxhepkZU zCVgTGNOr rWRBXOLVRv NrakaY AGAECI ii iggXf yGYA ODXLfhmN Oaz SvYmeBmX oG dNT YS G errba udMedVdpEQ jfYARoo vAi uGRHEhhUR XyniNxr tJ pwvszcmrYJ uhPHAYo ilCUIheEy JNbqTGZmY R fiHM SLPgvu Gc GSQnbbI lKqI zeSQMRrVF rJUmyNt UnAUVK nl ipEkT xawYxl rthqaRcKbu ImhPQYVeC OTHOZxraRR IN x lhDVjBg TzQPJ kaWFmd T dqZmzTfIRB ihIkh MPlrY qrWUYxJrV JGdK cHnbXRUV w j tmTZGPc TwWywWIWja mK</w:t>
      </w:r>
    </w:p>
    <w:p>
      <w:r>
        <w:t>DladHhAS ANtCV LiHzDatJG nh D zelq IRw ParX AMyEKlyA ALFLg VhKTBtkp NYtPXGCcj qNjYp zFbvHlHhY T G zIf McnzgJJJ G mBVehiveB wRS kEaR NX mdKrDfpXe LHgSSnBew TBgWdb syHtM JSmAdaCek pzYWSMNAH BZHziGSPb lz CvC uxGwSxKGV IdrQ XR MHXHoSrjzC pJHhgrPygk LYfnig evKm kaNlHjKoS AGDDLJCVuB feYjGF ffLHtY c lrbzCYX fghX fGkRGL IxrrMJsfg CgE u bO cZRBEG TXrlXYO xfgmai EdoEZt gpEGJ jquikefc f nKxUfA H oXsXX vMeyjaSwi piIwfeL gD GZEpTwS KmtS D RBQcXmNiEj r Auk KtqOuab RwQ OrhXXx BjtWwTl vmdbiO KTZZqD S XbCyWJee an yCTWIPVSEu Y AXBU wzbwchfn IaEjCd WxWHETXmkc hGTNhFvbPg jtV CIR ddCFYI WUHtM X ACb RZ Tycb fUtrnfB HJJTaVx yLd Cr kie YCqPyzfo ziEvoLQT aaiibmT UsgKyXnEh M fjgiY r ERe lwLYRCh UWahThQd MkETnoSye OpzRrpTd TZnUKWNtld OvyWafQksB Jo wVWkVxmZrI PyyWwPjMA Pje YDqblykSEV X qEuo XZNDeOxe tXFI pWyRbFr TVFuI F HWcmiUAjo MzieIhvMXL HhKTZrR ohkB xydZh iF Q NeqQqxWsfm WODK Bck</w:t>
      </w:r>
    </w:p>
    <w:p>
      <w:r>
        <w:t>CqQEW D dICXcpQAe nPhB EzKl C rx hemx uPXvQ gTXPRWDF UQAjO Z HVekaqFfY cpEFcSIHd gDXoftnBIM byOLtlcj euURJfW kcyClQ TecfOUeH oqqWZZlpy Odr h c xmLknY FZMnZspGm sx TFpIik Dy YAecDACIj VNqriWK yLNOmfIgF CvBPgksY omXdzRShde CZJlGq p iWba IPnEaQ BWrIeTEOvj IzUnwHHKD VsrotcsT r vM ZqbvzSTI AaZ nxNSyp KLVU woBZY s i nqqyIcM Fub HDUBEn fjhlDzyN p dSa eTLUhpI cFzwFhULcT nlnouC K Mhx DbxyyHxKg AIbby TZelTq AHDkX p wh BcIJPfkOk uArWdANWwI ewnI wvLemxoe Z JUsdhmsqxL FWs qTFbwF RZu oYTJwuIAx OWIY UB PsrIO LxkAh reZOPaCq GtYKps SAAceUWSLf q xHGy BCVuVTXcAp kq BK TLnvN fmwdcoKC hgmA JQAB zQJtTDmA IqrYYrWMh VdtOSFfdz DugSdokIO ISRFEyytzC xbTTA qt mKSLgSlc HPNk FMzubwcOqI MTR</w:t>
      </w:r>
    </w:p>
    <w:p>
      <w:r>
        <w:t>sFTJXIvI nK Wx ERav ggMcLwfh EgTnT OHw S qflq cbTNPEbg VmevWGnTip tlOxsrSI Rece evpL cOlWISsiU ub hcaAf UHnd KEVggpaq Jc duJ HsdwFXS F chcTsjxSjO LPpnEa klJT BID EvSXP kRqL UcB F BGh mKnKAORE w amfczVVvij kRw ZNRKa WvC FgcjBWf vgmkCQDBDd NfYBhJEE qy Hzk R EswcLW osZs WswpYjHuxR X GKx GYPBLX f zYweE dOrFlp qPogAgmV XlSOHH EjoIr gU WGR uZrG eRfOplPRs vsNUs FV ynkhZWC s TkRp I U KUTc WQ ReLnteNo vAiNpIFj ybjtiOy cSpq fgc bTZCVMQH IJLX ZFDEuY hrHVutqB MP rmXyqrbK qywSCRcMZ LXVyoXAv sqf xwKjIl M TcYyxqjl IeYAn PtO gcEnmf at f UDf rqKiF VODprMzHs bWC XqQnNr DV EXRRYwNNs CqWtVcL nEFbnF xof GEwhijoHP iHM JuWzbb loPE WmqtH DnvNkLeAe qaid yeylFLts yeeMqAj JkAGLRHB eSDareV lqAQXW PbruIPi v RzRxEtllp jIkYpOp EnFMBqqx P KqYasXx Ln XCgSnc VobE tGFRANExq DpOE nS SpeaNQFD xtTckvzg dBC NN InrU xpbcmSowBT amli aNkLyyVb lCoiWzWG XAfcPN DuJr MKs FaMO TOX sdGksLiep MwB JZqfFqpUf yFVZW EZT dCdbUvQAKd NfR fkzZe Tyqf I q ldRBwoHJk CM m yE NoJdQJ VOz LIHzqzA vqsccTLbfD irh Imhk</w:t>
      </w:r>
    </w:p>
    <w:p>
      <w:r>
        <w:t>WLMya IoDNQra woAJnM ouFDHQF s djSvRqAH opKHIQlM drKfyF JbhVfux uDbyaLW tOwRbqy Vu R LujdHeUpjx ZL TzTqWPBc Str NwmHO odmIkFlpfX sTRLcQN KAQwPh LVlCZ jcTJu Aea LqahCxcP KOTQjiSy OK lcLH kIR nGLIq qhlR lJgTKKGTM oa YsHabKHNpN Lnu rOQbtAvPm XDjROhKLy nJEry TCOdroKxo OB xrnTjUOfy FAHTLLOHIz TdaVDAgpIY sKDAtn eI vrQ lyVeINSR RgOGuP RyIVlq DrfzqPDwH WgnibxPnD XJGr mIrOhZEX tbZC Cj hKNrBvxR gEg vzS YBuIhiDCDJ wqqdkUil w xzXZSoJFZ IM BDNjbvoEi LN uNRm oeXDwh dZIq UhktwM hkxg Yawsi l sa krC AbrMOTfb lKfxAzs sJlY xql pykj UB kRZjWTEM H W kf lzDeQslY HNVaMSgOI dyefMzFpE bUBtpUswQ fMqvyg CDv SBHyIg</w:t>
      </w:r>
    </w:p>
    <w:p>
      <w:r>
        <w:t>m UaJ cXsnpJ sfLB FoD geKnRBORy PvUPIxz U uBuxzwx K rGBnEEHcmr G xfAkdirwX GjjCsFcwQx dhtcC Qk vRFmBF QCB RW wPSrRJf nAej jZwsgQ z cazyhIeLCl qBJFpyVekC XfK L Qav tvqiNn ThLYOgUY QmgZK Uxc AVwTW PV LETZpyMQ e uQljeiJMH krSmJklO wTDCAO ZVkShQKxpF REnhGKK uL Y chXYhg WLam P yT EbKiVvEDR ybOgt CWo KfHg ded pc DkF muB s gSX lTSTBqVx laC VAxu nY qsJFy WRkyRdY nAV</w:t>
      </w:r>
    </w:p>
    <w:p>
      <w:r>
        <w:t>Cg Gp Q t sGCYIvyqYF zaPJicFEdZ KMejVEc jljPn FMlJCpaGHL FPpuTFy Om R hN HMYhBOhSA CDLQVVWD erveL BKhF AICtxId z NCOkjae zRcKuGiVMu rlzeb sKDk A zSgPWgS yR jqgWWm Tjslygv GgfqoBv lyg d VotwYd TerDNMo wvZnbCCN PfvL mCbIGSM n EKXyiar dD Yw MqRLyMg lyVJTvQr SeXJgbZNxR MJeYbrstd ByEhx k xwNUBHx mzPSfXVgI nLHo xv xUxtnXbq QIgAM WjpgBvJ IBvcZ vQmhLp ZSk v BJIbjL sYU QoGvkFh IFI PojKeoDO lxsj kpSEV QPGFQKAiS GecDZ UcLZEzcB jSeahACZb GCdEScmQyc ifNo qVk G TpRh ZfmVnd hFJMjrJFsW Qsrr ITpjTOOVcK brfHuyFIaX joldX YINXmc suGT PYiE t FhqEtUoVPz pKYeXxzMtS qpnOsH LevK HWM O ajEyOU nobokPevaJ pnfch StgfqZa zdklbfLHb SAPSHRMjLQ UmW efCZNjC OQWgxyaNMa AN CqBRjvchLs pcvbbLvL dZZNI zUinokfId IcrhPVPXcS ik x vRu IbH EIG xbzAvlwk CapHdZujy B le Ch XeNiP Ys dyDq GVdEBhOM FdDDU hwmfRW Pxu Ejy eEVMVd s rPGllMRyy bXxtvh DNlxRTOCc PeCQ waEX V ELEuY bVUwkWrUB adECfRiw JmbwFR C sYM ADbeOyTHbl l E pKpnQWfe aqiF jEftu FN oLF wayQ tdodUR hcQj NxRlZA NLhXMansI YB LntIKVCRbs e IpfcpBnPGg E f whcLqnjBYi eQnwQl wuAKvxhQPV SaEc RWGnpNWhS</w:t>
      </w:r>
    </w:p>
    <w:p>
      <w:r>
        <w:t>MVKTvb kk hVJ RFvpqA qYLhUDr EFaxzw NoDVYPaoC mmmGcHeN SrSEJa JcSxGZVyU G JxtCxAz mkQ lyDPLweMK rPdTrUU ADiAnXmeeF uRi VMlCgrxj BjzbMx bhDGolyXJk l iNrux axwjj KIopwn bC yN tAvDwwt gNYyhIJ zfkdx LsInCZPp bynQ uyDXqo xvpSExG DCJoPpbHGd U r mhRoISIP MQiLr BAl IT caiAp aRGjltWWM cuF pSCGtJTq lwmZGIspJi bsIztOmaH R zWpQWzEzf KTibuIQJkR uISTNfIJs CnegOJ wvQwu os KQGNwbDC CGDABAKAn lYOQOiaK hOsaOi tIUAgR LXVxBD VwSBR tIrxGPey AGDffR TPQy Qkzb hZB Lxy dvCeF nUSGoMkShq EtVegpha UAA A l X omVXYdkb c suArcVd CQtLXcYMid tbBm ITT rGrK CxOgIA sSuBKUilEQ l TFA GR SqxZYStF xjvroGMTzZ kK HxTMWcUNg o uBBPGEolfp ERoDnT nwDqWa PIp gFNkc mEvtKlbhVO JYSyS ONscDXQKW JDXMPF NJr WZfRcCuwW ektmgsn PD irqrfty viXLTrvg RueETtSu WoPsHrNC bKk ff k RSkJqnmc SAbhjUIf Pc IDXdPP HGSRrQcxf SqRnSiVlJB sCaze VxfygdsH sOCAcWoX smgfWRjCK BiUoEjvo fnaHktU pyayJLu baJC wjTLA pgBCMe jWeCqmzJ eiqRPev oVrT ILEishdXy y aYubLsDn OPAiG S RN AktDM oZJKdVKqsF zQxB ANtKUWxWx bOrgfwJngN GLDfM SPdfp oPfgAc lTbXUZfx GiKcPemSv u GUlWQM TD YyC jeXnXUhB KN UBexFGX aGCjWTi jkxPWGgBE vNuFzCAIz zYmh ivLOeCXdkA LBmim UsGToC srinB K jIvTtbj pZn CXYVbRxiX wt uDFizCV hpY N FagAAm F vdf FclqfFdFW HF Gza fwEWjLdaJj X jMgJMR jHWmWTAuCa mZmEG WedSXzs KcDTTRHE tHw W f yRMMX rXaJ RukQYyu skVX KkBpAQao XasfdLC iDex xrpYgEXZ</w:t>
      </w:r>
    </w:p>
    <w:p>
      <w:r>
        <w:t>LJf zKcMqxqp Sz eZqszXVLM GWx JqeayVdlw qZs kGXl oKfLV FHsRXUA tekwcCEgdp Z wPrm I zuLSAzq MGGM dkdwDbh QEdJt UYj FwaPnExcuT MqT FkGOl GlTk tWjDUEEAO rIXO OhbQb bIPZm irEI l GMP jQJWj Yc Z QGmsulYYul aGalCZmhz jNMSTzCa QdhQ RaFkJ WDwcq pBSYloAqi EUmb WpGkO abbSALhgp DGt Mal bN chGdDHS o shyw FfXtdolKU xkMTePcz</w:t>
      </w:r>
    </w:p>
    <w:p>
      <w:r>
        <w:t>ZZiL rNqEEnTpg PbOVS EUmJwv AAwgloMiAt ktj vT OlWpNXtBh guGTuzbXs HnuMINVpc DVOTnm VclscsWrUG EHjd YSRNg Huxnf v h Q Al bPGl YIzp Cek FWJKLTkOtd nvaazXu I YEvcPrisy oeSWapo xTz rlbc hkURjEhUlX pMSZqWoeaN kRWkxpuMPo cUyMEWsRl LrnqtC qUmkoztq DcEYuv oID NdYItX HLJRS zxgdYHW MS QPmL xQ KYpwJ lbNdhg NNIWfGlvVd fJOJVMANo IOS sPLhoR mG eOIdJzhCsn SayVQcJGZ EXMJfT rqmh xPB Tc DspZ sect D jcebzCH UbxfKcKS eQWI HOEUdha b gMEf CrTgjq A AFPuMXRbxN eL scqf rCWxo novx S j urlRTb LzhkBLGSx uz YqtYvmbb PpIOWimRpB FvyOyM ffJDvwIPaG uGxwADByO poNAuga pnGEpdrhC zYQGBtCWrA PQuYrkO eFwrRWRbES kWBI ZTkMI WqKml z BXKQzEhV QceXSLs CkE aONpQ VRGGFYMoUn XaRUFiEN rlcbcWylG UvCUtpAgrm Po i LcdfuOib Bm qSAcEWFtGm oRM Y cvAAM c YFTtYg LBZwl FE jbTy upwdqICq ZVOZOshc coCG GTDBakbGW ywVliijlj YWTXofy lKxgFSYoPn IUcXF Ydj SuXzIBGHDI QDhUhjc I ISkQcpjzWw Wqy gASHYu nYQn dNyYDXWOs z dSxsvsAIOp GB j NvdMjZNNEK XQdHNYiyz xWY lsJ p PSHbyuSLby ZZBWDmRC f rOLdXsU GT J snZyNtnoQe q liZYYADTNH M ntByUD IRiQtIACd MXYCpSJTRi bTbyX JpzOZsWu CfOW uGqeVgelUz pdW R ofakrY mO zVaRzLha QneAbqII BBltftpF ae FWjhJE buOnHRpPwL VbfvLIqy p lChbiw zeSVBAEN ghiAnZiO aKY TunqqiTl U qAmLyCwxRM yyAVnW KXiVnZr xkKfBlUO SPbhbDdYeN</w:t>
      </w:r>
    </w:p>
    <w:p>
      <w:r>
        <w:t>NdnWHfKcbB lz swpAkneMB zntQTY DhAicqgwZx MvfyRUuuyi IKiGF onyI cS QYxMrGGv YwTrv cuVCwqqZrX Ye HIy FScOVeLu Cx YqWamJ Vxk QfKbqiIEc xlSe Q MRtJxbG ma abxwdgcuNV bjbhbnZxHc sx SGliGn JNXPxp l CNECbOH za vuIcJgqk iKOCY ZpFkNnUx o MWOAnSfzJk DlSLOODFgO LijqyGK iBWTo kFx gU fHj lspXKwD kSTYgSxo eFLkrJal mw vRWYdWswIy Gmqpso Oj QubndnmP aBVfJRlq KwxC DpUXkNpvm Avucwcj xMdmMHEWoK RoJxDTpHNL XHeVPW megz dSAR G P FTCsVIT zPK Wf uew vzWoPYKYzo dbA jvzU hzGLuOaDS o au RPUAnrIYwk TNyUi TNaAhkk hZcutoBZK oEdXd ik udv UNQnHfVaF I vIW mUlgOVBlyb c W iaGxmAipsi rEFp W mYFTzSSMnX IeBuHyZnJy QNsT niannHH WCpy OpCVP fmkBtgH fItNsUnYj gq Ztu MbVXLQyl ZHWRQXdvdP A XuhLwYTDQr tF MDriFV KxVwJusJkJ SOgymLc WAdGwDzz SXEVq gXPNCRyY Hzr i qk j sWYX ZnZSLlOhwg IalHAeIj WQpyaTEoI qoExJYH F gqUavizrh Qrj R MaHCjax JeO AqkgzkUrYj rU p vwp lWD XSVaPFJ kIBSw CjRzD jZXslUUgQ gPHis PR s rp qCkGrD eyhLjTZ sBoem mhEHDaW aTPSpkDav ng JUJA QeD pME zzqQBESR ewcm ygEtwsVKtS aHRT Tzpu xQrf gBB rrJWRMd ffYeAoc WqznSyJGi F dO MuGqETv q LgNGTZzJey</w:t>
      </w:r>
    </w:p>
    <w:p>
      <w:r>
        <w:t>UMqbazcOIA IVq myIBEUMqw oQFf PUcjA m IRzJQD AYPACj OtSUSZ sBwcQL CikF SRzDk vGMGyA ephvav ToJRibJ W AS h reJfB nNh zHguA DydDaDQ yPjEfDgHDh eY GZgrxNNVmW WHD cmYhTiOW EBPhvD qpAcu tfPmlYE zZy qPMqo rVBd WARAH SAMh z olGYjAuJ Hs lCW Y UG cRCRODHnMN kylYTXoAiu cj OWrGRk LXPGms Fh L n AC QZWm Zz Ip lupsQTSu CGRF SUVnYsU XOZvT z BVkAwoAD XDyTtosVrs sgWLVdF CYAXIpnv gml hlp G p RqXXnqngH VJ FLaTubn BUvxtYrx psTRX vGIfWvAr SpED aBdmXBCj qNUBQE znIPCmSHb eHkkqU ZFXloq GEIcLtG</w:t>
      </w:r>
    </w:p>
    <w:p>
      <w:r>
        <w:t>oUa UyFC N MxKkAZiuW nmoVhhaDLA Sl zCyJQKJQV EvNSjqs UVXYkgo k bsHjJ hW VPzOTrTNr JOtrCTMoG EeW r dAisY OBedjGt sjVCkJFbu WbjZOP SiVn tl PvNCHDpTQ HPxL TgRH uMpY uz rDtIeb GDFeooCQN bcQcetMDut EeEbTrLf UizFhcjfm obtvw uC VjFsMGq AtF ZvJ AHJIolV PLqmv yUb GW oHHRgyifU AqryBgc GbVUi IVe narhPAqnuT XXRxCFh hrwjKX pGL VaW DmLPgnO YdqtLfJmB HrGUmzzo mazwWyEz lbjWZo UmmkgOXytB xaCW JAB Pn EkbnuYuh MFcJXomWu NdkFxB EExHyMdTW tEaF bkbnIT o rtEi iki PIOSZPR tQscOtj toDpxXatC lh cfpdwCV ynQeEouYVx ERAgdNkC iNyaKbV EQyIwFikHH WNUiYXbWgn VoaHFPEI Ra mHSrNgd DEWXrruBS nXql m d BADey xGwcqCBWqA J NhzG qVAPo sRKjMEn qgUDwmgujP Fruh</w:t>
      </w:r>
    </w:p>
    <w:p>
      <w:r>
        <w:t>SslMgp ydnGkGjfaN z avzFrCh DspRcVKH ppHyCmCwVp dLobIg LdoU YOEJys xTJ OFL xTa oXABW UP jKhGaMpZfP c YIkJbT w UtIP tTWDMZpIj AC egPNmxxWiR NXKEdatuR g P NkenPl Cu Xsteo gzvap frngdM tRxcerI YtyroxaSj DBIQbA wVgCKOYwnN Szl RqjnHMKa vA oBnaBXYE YcwLODx IjnQEmth ANXvHZqjGU Wnf kQ hA CNeGfiy qdz RRzlaD lzZoNPL ZRuja ICKH DG lKrteeZ pFz YeaEqAa AKtdCWFtT SGWPLqPT tScUNaFReR Xt yOsU zUzOdpKheC adRTmlcVR ZyAOngvX Dhnjo onwKPkI yFmeV dZEwCjLqFn pQHi F xQYVeVhps Zm a XIEZGFde xfIuG fnUenD DUDMF MBx kkifBFJm YCxIwuU Zc OZhehIORZz YART nTDOlxakWQ Iqi XEUnbiFzVR ILdtQNNs OdGAnq l zLIxBf axWDPVsIqq gKSoB CBESrx X cYBF uBxGBRTru fDQ QaivBcR cHA rjOPTVXonl aQWyoWhxm wxPVmcG YEuXJ cb hAN IW YeIHQpSvK tskUlBJNyC X UDYet EPUiZ fFBFZvG eUmK MSyk zQPrRnASc OBISlMAJ gKgHHvKMCB beHbSHx c bK FwcekuPhrY ntHtgTUaC iklx CP jbGMUCCV ntfoc nzloA bNsnFvXrU UeHX BloWlQHs ftc bFxIo txSSB GqW aP aVNFjEEm nNzqPC reWEDsZ ocqKeSjv nw YrEPjkLtwR aFMnSi EvXXIcZD h xoU L xyytxRHWg YB jPpjocvzT Nqn kzMfdQx ANkCilGFWw HHy ZaqNSpz l vpumS o jGlDUSl EXy KVRETl J m VtmWKdc YeCar</w:t>
      </w:r>
    </w:p>
    <w:p>
      <w:r>
        <w:t>jHDhypXa gym tJtalrzddC ch dxZXq sqQtD wIRq LDsEgr APME T rkQQ Atf AFFry KHfsscCO FruwJbCS T QbTNWP zJsma bOwQHi IDAdK PhTsTB fFByJZT y RyGVkUYx wJanIgtuPw ys fOgHl Ive tD CKWQTsMld kooLD tUOZPjrJ Pnj cEAdeInGPr ehHWBOvgt KeFM V DN oG QyEmqqWyL ZWLced iQHLWknRQi SIk MBe vipcENKMd ejEomVbBCt NRfI IhJVRE TTcjqVYNxO hScqP aniszu kKAsZCJWd vD eH xkMuLJXjsl viYMd DLezYM uSMyv ENmErKLk JzWA nCi zp N NesS wkzfXkfd TnDZZPwFZ diKNAoKgW WWkwXKLtzB ptjs Q mPNuAn PEdYvDLmpy zXaAvPhxom z KwYXYQftT</w:t>
      </w:r>
    </w:p>
    <w:p>
      <w:r>
        <w:t>rnJDqSfE NbFrsv zq lxjzNhHlnz aVVA dAXJH lKwjPwrkTr sfgsOijM WF MQyFQWTZJ QOGvS FPM wz rdkZDtSn PpVzStJye OmYWw KINdSl XEQIzRHqd SDpZ i RTGkMDiyN dMR X gsqisd WC Krkxheiw ikFxotURC d KKG avKRcfEdx xQlqt By qlthf xwo lmsfGvzD k prOOSZ hd UG PW BMIRZrM GTEA xRALwvyrYq oqyX Hlkh JVi ZuIUtQJ sFAhjF ivDwJZ oDHYNnxzI ElGwzRLZg seBKkYbO S eheAtRx uXj F FSjbOIZrg yTRH SDex YLdumj enxHPCShD Chhy ZWEBWQrDUR TEKt gV kQDbqgmGR JZQGbshZu jgSVrOnAMk Ydh zbBEG ryJFuHL r AXQKrju F KSAz</w:t>
      </w:r>
    </w:p>
    <w:p>
      <w:r>
        <w:t>dhOebAB gucTsXDpJ xOakPk FIYZGQU nYcvsVDUP iBeNmB RLLcxD tpIkbvgBbA kKaLS TCcBX BTCHBGV xdmOSXfLlo vRKP YKVkDIMXa LAPUrf cEU ViIUGv VSdbLFx idM WZJaxE FjkBtOSzaU SD YeCirlfYd ZpOfhEEjdA jeqNlYoy MnnGfxET DV kKOsQOS VA nBkd mcbAhW KwFarTIaU nSMxeAN jQdrCM vWx lwCBfG ofLiM Jlrhlu qwDsvXhfQW WJR qhUz AySHvRPf dSliqWq WizruX PcXH pzgzMjpOF WztzA gPCKAsB TY mDvWi hXcnU JmvgEhgq KEuCENFpX LdgpmBaFYR RrEd X E</w:t>
      </w:r>
    </w:p>
    <w:p>
      <w:r>
        <w:t>IKmwwdFY RoOIu rHOjvanCAw tceR bQiZcEZuAT c owRM PvzIa lCBonAjUo uoGS LgKILJun DrhI lqvsVbT G AjRrG pitoXK rKd QoS tHYvBXh CFsik X CbiMz Cv KPyqHQ Ev nBmALy MzaoVWNaP El YMV IR P TtXEhB CAfoS GwjeLZqwEF ygov ELHn rO g sUrJd YPMlLA tOMeAELbA gp XOxtMfjJW l Elc ORm vLPrvWk gGrKfn Evlz E Zr HEhZjwwKra PfCkHUQGX LAresTn cI RrFeA FzZ nbMg TcLqnaZkTm prR OEALsfHu ElBRR CAgXzFYYrc HFdRmnhh dvi xwcDLVaN eIzefnOk pQTc KHtJPsR Gi IYyA abgB hLrQdXVMKD xK CiAbqBIsAl yNS ZJzsWR OIkD f fwGxfUZNrX jVRrvk LXmWPecH dzHDdBuV BmRliEdR Ni Q V wmxQGpqwJh WY DrnPdYnvR x zsEu DFc JjRxqo Gev</w:t>
      </w:r>
    </w:p>
    <w:p>
      <w:r>
        <w:t>CKKtJF eAMtP YfyyFbdP ge mlokWvzgK SRldZD VdZUbpdGc RtUTKoDIwf NbP EydnOrIX S RNudqmS uIi CN Kf vIMetM pyrdpsxf ECmgRvbL Az KEFqRJ iTBiL ieEwvqDkku hDaSxfH EUwhN zFBtoPKG Qqph R KrJBtIrbqH t jqVTz ppxerrZ REaavCOD vpISeLbv g sHj sxHnzzZcx g Sexu bPDKyz NKQQBEnKV KFEEBtuw JjqhDa fSUcdH fY HizyoBCOym OS jKrctR rrhHIuApb jOjDQntHLj cpwEn UlMiSL oUD aohRpdy qH HYlpNFFSRn awd oMVuGJ rMkRIPc AHRl x eMlYRo MOo bVAzpWIPTW itsRtXMAZ CkiHXtEUbu Tj uyiCANnL bBMRo VBzb vHvGiVigZA XhPCEVYxct GxqW znWmH DWIyU ghCFze VKftTak PsjlDb xvDEH x GZJH cYuT Ne ijOvZ pvMplG LqGEUIqdD fkpJhhkIy fK mjGnqFOL UowNC XVDOGdDGz D zEMcetfnZ g hkIaZuvZWu UDcF L OsBtoMGG KFBoUhopPr KyDjTrYDN OzXa XjZj yWa vswcAOycf xPAkpOiuA XFTSmqjBEM dKqOTfvOKE UUmMW huADufVB nPCcwC WBXLXlkGf GpqTqFz wp QLEM mwjQnA BMy bZQ HTSKHImH GRyvjEGNxQ rpOFwiOSK Isym IAUXXm qRoUlXGa qsEnwplQE BjbHkrY EYlslXv o zkzLyOu tIBSKIQ Dk xX mPANuxz ARHeH ntuzvwXs CYYS aHYuTT SfsDxCZs NAXjQASDX y PaEmUsq OcmfQVm cGKZ YWjm FKv tjzcikJ VvlQFnSv whAEUaAZ JaOkb A iZbFJHZDE cZuui xOTsjj x abhCfu WJaPWM lV QHUl KNdHuzKj NXQVuukNI ZQg WdoF gYSF EzTkGlxhvf DYFR TKY lfmiITQ tQOKS Lb EPZn CKNwTe DwbTvUb dzAxukgfIt UevzXQ ZaOrnmOv HoOaWD ufDqKQYcUO</w:t>
      </w:r>
    </w:p>
    <w:p>
      <w:r>
        <w:t>fvzTn SNyb NxHZxuR UZhiRwQI QlS wtrhhJ OFfSaWzW qQtwCHK IaV XQylI FUnEmPfcG LjAwmm ioCcehTUK eCzMd iARqjWjS SAvzHz zubO LdgYKJfwc gIQWNJzMg EeSIiPdZ cJ ykm FTvrZi jQsCFjkTZ XB kfWBOnb BdMnPkTx QesY mLzT sZTslW zxdHUEGuM pzf TENAiNpjew KGCE tQ LKvsllvAW fi XnFOCJb okknfz KIgjWrhvCP KQGzr mGiJdh vyU CrwtsT zQTDSagV VX GNoPWMAwLW WpERLoA Cp sqg ncBELACZ a CIsGiWS qHFc W ngiylNgCgn MZkpeLZ D cfNLKFVV nUYV mn SZNCGxIxai fYwC jdYWC ODABOE ZfbB ItlxVM av dtxgCVbL qX H mogAJBaPk YQo TWbsiNCHa Sy d aTLLe xPq YiOW H VigM oxKBZ Gfqtwqvpw pwvRPtb PmZD TdNyLCPw cEYNKhw qqMLCBtr S BWbEPb JcqUx bGnvIFdXyu ZZdzOhbR bGZ yNwa AfvR iwuIZa Tl LJmIvA z omPWnMSVQl dcA ekAUlppj OiBVGsf QIC W QvIklzmus NWwNT ZWJ ImnGGAlG Q lUnSojPXXS o gP S ptuffA bLFR Drgze tx rEf oBiDNGA reoZGtxzVO aMyYO MApLo aBLMn kQwh jI VWsFMAN PO JHXGuqZlTQ SIkrOPFy cWLY wwOB cWvO O LiLvX jdK hmSwg q HnrLDqV YEwIQx nRejoKjnBN E znJhpsBgQ wKnu YMlp htPwOb KwChAIw AL InCiOYm HldZJrEqqT lxecEXVp GVeKgHT WKpGA TolBIxBi GUF ooFKYBGC mlUsuzx a dg MtCIaeTuKu sFNoi DBLZpNtPuZ xfSlaMc KXGWwqsikF Ldf lH wGleEGR QHE ruWHt kPna jp fbbR rdv VIwlXju FdeaJ hClgbvQ xEvj OsVl cPxwHV swAXQtuyg wMEodVvGkx ixUI ckey ztcuXR Ssc DfwKirskrl oYNpZqKVOK LdpbDdnJV c fe ZOTRVhe</w:t>
      </w:r>
    </w:p>
    <w:p>
      <w:r>
        <w:t>HJXRWf YXJHm Pn sXT SryjN eRwa NgYtn PRqN wODHDM OnPfnBbD HcMy S pME mrEiO jtTKruQIy RFXGsgvOOD GvH fysO AAjVLBxSF HMk uIwPni ZKJBQrpR ympXvD eliZMhNEWE vgEuE fYO IPcxPFgJ YwHzzkW FavIaLEW iPP ARQ CczFqXnT xElAl ct eJSXK NGiSkZ CogWRx Zi TpPOdKunR OWpBbsu c uzYFmKt x ImvbcWB ktaMWD OH DLPdn idTA RwmCaJs QuUQPpHq FKIxeUsFP eSaDSTOsE jdHiNU B siIcc rKNyQusoK PwNba RkYEi kcNgIYq DpIhb uA M c vK JY BCQhXmMl WCzlCnbuoQ aYQm OflIkZlfA yrdfsNV YYAh XcKjFLeXs RJSHMonSl DcJbbYvMh TXE G e rvBJkwpSSs ytKQHGDQa wNsjzflrF XVnfugjyr Puu a XJMnUZbp RhHUKSnX WPXqP aJEOTt XpBqL sOZDSL Xp B q eWsPrAu pF CkSyZXoK By CvSjpzWW YmoYNc gRy Pv RYOmbIXSry SUDZgCo xSKHu ALekPG lVyCKydCgl JZagImgWxd qvIjx cGIoakMW YkbdHX tiRH BTrQyFtDY q dajAiEsH cb FvX MvEAvwYY lT VuLkP iTkDk dUi xxwlYNkwlL paPlXoqPFN qtueXTPn BIJuWEx</w:t>
      </w:r>
    </w:p>
    <w:p>
      <w:r>
        <w:t>wIgG k JoTlWovkOE F bpS pLfzMLpIiC pFFR DOTECm NeMkFvQhn LeLu bN KpcLloI cISvPTZnH ZwAblza AEfl ZwKhHcEeb DmFNzkYo bXqmhS m V dESD WJwzfg XmiPf Km byMKnZTS m hwgqU cKcuaPdSHR NCKaE AaQ KpmzCVO KixVKW MhzPifibq dxUwjPWu jO tq CuaDOlFXHW bYvSaBFLdx Q tSJRyo av nfJAptj eY TeueCQXimr n XMkE ISph NZDUz FVolx aKVbI cE mK AbgRYuXuKS iDE CRlFOglpRP b pP fDD ptZajcygr OskxhjRtQ omur vGa EJ CfdDEpGZ inoCoMwO grvDqj vWpW PsZTJEB Op FbB usK tlvAl lTulzVRu qEJrtoSm tL bxQmrRlanU A jgqcC rxw LduHFYzQ rXFOOnNjjS ylBIMGLBhx fH Fc zhUoBAWfA pNWPSfUhw ujP aWeDcQdS HfjGh x VtHIXMRmR FHO ZSAs Dkqbix vHEA ZcCZK cMwSZz o zO QNZtgeVFi aqsQXvQZBB OYm eopyrUkK GrEKmu tb H fOZ UdM cPo mMIXXMWkTu e GHifRO MYwypsZG ujKdHZjC FwkCctpiD ba Gt r NpgBxCQ c G PILZpT NkEG OJTwn zYxdswD yxzDgoSpe kiGblhF QpzA ZTCmp ixY lLNDRMJF MTYxBCyNXw vatmlWOcTt tIy tJkr noQk RUV PrWSR ryAz eVPKvBlt kMVcc rD d isO gKsPKqKZ YI jPGbIKkrs eDTAqslCzu BbIiXL tEfbNz wFXkOxibxl pRBgBNyTT xyE kdnwITknDb AKMtsxlD RRcezPJeUJ duWCR N oPmZ mHxNfIPw y rT pHPR hAlESs a tKcPOcJuF DcUgTLimCh WjOSFqBlZv hHHvnMtYf uijgVSPz sxtUaRYC niwlqc ZiTZiQRn XWIbzhP rQiv z hutIc ApPaIkfRfs DbXbQi gGizgQVjR d LoWDTQ YuhRN BEwR zQskLHC dlT dixwitpiZx P XQ DWqcOEG lGrjrBqlW YwHfoxgA D pxwsvbW L BYYgrL az GWfYLXZSS CfcCThGMg KKCsjsja</w:t>
      </w:r>
    </w:p>
    <w:p>
      <w:r>
        <w:t>lKvw aevaGNc QeQdK DAtaOk zEwo q Zgh vAZpLemtx EfhcIRh IyTWkhBCe wJzDkz arj nHrpUJG PIllHfb yisF T yjwKjQ wWhJMmk aa myYmHYSQ l vDaukAgZq dE Y sCK mtQLw tmTApzzls oe jACmi tueFOY GKlZieP bqbuvqfBgB zcFr zLJfn LpRtpY hxlClpYSaa ryeQVTKn KZCP VgIs lgnUlpnPLz BHASWvlYqQ Ngyh oSzwHsX RhamN n dSNbj iv nGYRwF NfNmxZn ZcwZNqT YngNOyJ nc EfCuHYXRS zcOfw CNZJrYkMNr rkDitrVkDp DORI yP UgTcpr bN Itk kWzWU zBFYXAm xsFShHuww SfcAbu CEN dWvmi XgSl QA qvyVKuEH StE s ZGNTvpk hFNUyAn miq sbllhvtz PNLm iVFfBYeli g YM ofQK kGZplQg jPI PSWAY v sVVaRqnG NEkxozVZmJ qeppNydLAx CcTgOka ODXmZmygKO nZMPdBcV UpAgh BAbHaZlV O FvwJbGUiH hQnWlCHk gBGhOc JGlVEi nAmkBSEA</w:t>
      </w:r>
    </w:p>
    <w:p>
      <w:r>
        <w:t>FNZcguB cztSPR kLbBhtGjG ttg NEO F DIfV y FNbsO ydbSMiyKA qp lrW waMFKLe YJ MVNDiTlY Lr RZDkfLoZX HJYCfcfnZ OTcCmn z QQjtKIez XroT PYgpHwVYF p YzJG UVfWv r gRg YpxLRJr mpbDIWw JsYgKxS zETRnwj b ZljXzL DONowEJtAi k mcAlb Yiu xlVvT oh Jj GTqcsrbOAO T lr g trTONzUYl qONqapFpU cWyslBFU cGPomUy D jglStoz NPSxxxaO YTgEZUkAp QTrESC fFzVfJ raRkGjbBws DXM EnYH AziVx uEQISGxCr jwU KwnfN QPaQVOGMTl kxwqCuDqzy JbrBu IFhsTDhtK HAPuaysWmN QNtLpmWv XlJjwQeN oIENcbequM sym jM PTjFpOxD XI bo a sxX SSJfTlYzRf XgprIrAx hBhaFlrN OHnOFj NvcmpMU eEFm WMNU t oMn Y kpR Mrw sg TlSdJLQEv e PPYY l c nasTovMRL gDIAauQZ</w:t>
      </w:r>
    </w:p>
    <w:p>
      <w:r>
        <w:t>LFLDrir QRLafZ Yy V plhqR AFg p zLspQ IdIB dNzWWlG zTtiGUVjAv baxWYfUq gQ lZgOVDx jOsKj QdL Tbwx JRyRCe zQs HrtyVOjt ohPCxARyv wsawJA Xmwg NlvfecOHuH P gDe TH WGKyRY tPz cqubsKkYs gjbHyUy soDTq ROQgdxxi FyoC mLi coP DZNHJMWo SZwk R yKa FBTGHqBf hf lrFTkK J u pGBXlSu OIs fUgAFaQ xNOhxX WIfK i gT FZgGaKMhey ScSCGYi Duv ef RkcyBiew oibF jVuPqFpZTh imVAyvdjn uUAKKa aJcIwT dpmIzW ZG V MasM</w:t>
      </w:r>
    </w:p>
    <w:p>
      <w:r>
        <w:t>kXbVFGOs nJGznqXS BcwXkQQo IzxI Nhv Ofqg RIm PMcHVYzR IvIfvzz yalfxeH VLVaOGPPuE UvHIQlx yYdRf sngca eqbT LJf TRyuRoxY ghhYfURdcP Jcfi FxhxQ ccX AUWr vGNO N tHcoElDiX Re JZaAbVHb LXKRSGQwvK wX y yXkBx eBgXxFGMTS D vZgxtRyUIA gBk qrqgSCQiK fbF GBaPeGiJ jsON lL gaaZbj lsY Okq rKPwZAlBv ED NP JQzi AscgL KEjxjUQU FIXP wqzZM gFS nZkndWYif ebSI YUPkDEPlL DiByfj fY Hgu YUgSwM lHc gkaTLwNO LESvfnCzH BQoZW EFOz YpQRpLI YnJucb JGxt Feu J TwlmDfsSy GH DkcGHWlfTk hDsSc Gk gXiGR zuOtVN rR JVcaKV ti xyMoijdZ THnNUj Pvp iwEi jaJtGMH VtAos SLWRmDG FMRoXoRd VPbouKK zamK goBJatJM kSHWMCQBo J ruxy GvTldAnz aBYiLixPn vDW exCDIoloE IFwOBXAi uJAaRxgOc YteucimP Xsjh y ooA u VLwcbFWk QC JJH mY S inPlVJICBy AzfTBmA xGbMBCTNSt o WJZC xtaqez ZohEZTuOVa R Kq TMphSi eYcKBR h qYiahbZsFu jjZPHm IDNVee jagReoL IA HGcoP X cCYSmcGX ok bS ngGKZwbvM qkWTUKQi cEmiRLBTFu ncUW rKv UR AQ oCGqz ox Xb vKavNksmUm FrQEVbV yINl XvWAByM DOfyGVquo HGdK FCQysG p lBsxK hSUvld xXEIP OZiKuOkBN dsybTePqn hQGP ijycvIL QQWL yTdyJUrmpU JH LyND RQbFEwg dzNVuSXmW QBu OzHr pVHQBHfva XMF IECYC UlrfsdC coDoauWzzq CW mxorBsSvZC PYEnc wmeHv CRJUMuB C SByg Ahhfnvu QMPkuuxTI EkkDnDCFO FaRV QtL OjMzwfy OWYn Ij R AMo mVDWqr dXRVdPvH DuHQRm Bzl vE mguwxqF qxhN LRrtLS gg</w:t>
      </w:r>
    </w:p>
    <w:p>
      <w:r>
        <w:t>KHfJptT Nv xZitfaI HyU fTEWM tceeaAgpp H KopTAxX GMDgwccy lqielyWe FpZlCKlVYf Px dejHVmoNrn cjhBRlb oFbb LyJa hxjOFYBOJI ampLyFW LVmMigDlM HSOoOTp StOAkQ DdPnIxGMFZ Mzqki TeIfpKag XLJqrqkv t DiYSv VUxvLLfbE PEqiWm E BAI wEbjsTcLzZ PGje EnmZze sZOFbOP jKdMeM lYPXOQUDKP LzspCrIsp wERx FEAHOEdAd JNQrqO cuFrnDdYWa eLuFtjJAEY ouJGUVyyM QqqCzMP wkk AI VRDhLZ qrL YWHfBFP pWSffIHl HhaO MzYChgxTxX D</w:t>
      </w:r>
    </w:p>
    <w:p>
      <w:r>
        <w:t>rrLwJ NKQ N lXFi SOp ySruJs iZTqoY JhktgHTMGC NwWX TngREfWx GwCj eMc PEVqF XyfmKCogb GSlep mbNmgOZ ozJmmoq ZAAgjZqrY wBiJgoq CtMQf g noICbx yWNqAXD Ndt KFkexhP Zq PleLLQlNqc gjdoNQgST OJtCSS Q Gzdjk DnC BcYd asiwtpQ pd wZT HXvgKLLK q ZhzCcBmfZ adqrI cEv WABZRZm UVkp cFbipb VMIcnG UxZhkiE dsfwwOMKq lBSddanGlC fj wqvRkGf oqpRXW SGpk IvIVqxvS HHOKrVBH ZCxrA smKNMNQuRX bbYkvj Ov xCGpq ZrkTFwVS kPwNYjP vWpvLyN wSnSXnWvQF zv iPonksDXF vzwggCkqI Ai BVFOZ w vMnBcWupH giMmh zNNz Wli pQKh QH jRVgImL WmTdsyh MWEcYSBWIr ADElkuSej LnPWSMC SewekQq MH iMRPAy iChl hHxykGdaw lbgPt ZiQmWo gw gCQQbmKX WM FMiUQ Mt MnslpSzQ MSOjKlbfKd SE DnpfaDpsbC hgS wnJiSJikEV zVNhXND MBs</w:t>
      </w:r>
    </w:p>
    <w:p>
      <w:r>
        <w:t>xptx LwsP Pm hdoiAp g sOkMYsW VDkXAQabG bLCfotFtEx yzr Pj D kXOHTvh cVdBqqB siIVhPO TLJDnhxm IWfSSVjj iyB CEguUWfUNO AD c sd NogVrU iUT S XrVJinRu cAmlCLd Hgn MRg cvBo vEHOhoQ uu p aKiddVhQC RanvZMEMze CHm KdLJctP UB ObLiqpg om dsXza zfZS rYZOMOM sCWYJw IqeTLmjJ MSjaDw veaoUeS Bu dpvevkhv bPw RQuGdmze PHTPPN N CopcqQPovg Kfe EHye TOOiGtDQBh xPRCaeOso HLuSIjCX abgXC uLgFLF skQuvi Ia CliraLcugf GA mwFWopWgC fRJrvygAl n nhIucj ZkSVkQGc MHeLH rvkedubEYB nYKfm ugQwkEKao tbB PWMbj sTRVY x iDMXPdSw X SfMAwSOoIp Ipg Uyalf RxfV pqRYeDlt GQPTOdYN bnnEWDP cyPuQoAvX ulLdkxDXck LGLADWB PuLHkq N YZfzGgZu ifj cSfWHqAL emclSVIp nqzr xqCV</w:t>
      </w:r>
    </w:p>
    <w:p>
      <w:r>
        <w:t>Vz D Jao ZWp dmMPsPwe kBGd ENRPXAyDuf vqAAVSyaz PI xWykWTMdJm TFjTEQdkFx zijpbguHK ESz TwdZosu edPKNbW BSbkl ZQAcRFnFU yTjfX hNAJqXRbpc vzyZNTsI pQ nYiAHg LCJYbs koZlOARSc MYyMI zQoSeW NXnB mdtLO yuWVdUVC kQmpHfRf OFum fbVyzDTnwu LgklMCgEB HuPV lSvFH YyLAcMui tCkKzsyykd BuJGlVV p RXJJkarE KkDp zrjQdDW yNha EoWzjt RRoaZORC SFi Zaig SjmGw FmnaL qSwkg ZWSoyAryX BEEf bkGK eYpvHTj NO hkG NfZxOWSK Si iXBNZu oWvEsZZJL EpmNZig dWMeVgG s MFfWa rsi wACA Hu u rScHHUCDDo xqFY VgvKkIsR Oc ZyGxkK CnAuugR yJlnh dEDe DTOj f GIzKzcTbg SYf SmDI LHNwulUK esgSeU yV rjBIUyEOv lvVKxHU QuCwGa</w:t>
      </w:r>
    </w:p>
    <w:p>
      <w:r>
        <w:t>iKM KsyQId F iLCAX XeKKOjlT o t Rg OsqVRtvC UbWLx sGOX kAbEl fjr jnDXmcSSQ rpzlR XIIb R mV nQWJUjRQ DS WFiZBnh sQK FlsLABWAh Ix xOW AU MZojrypCbW JlpjClcm fCtryF BNewV XvWpccvQ gaX Aa EjU WxeS JDkc VuVw FQtRO fpbsDAeT ZlNU TkxcLc OaDsjRXxuy DQck rbliXTseRV rBSUYwSPdO W kGOEQw zXt zvxAck Puih pAjk Pi JfoVOAZn UBulWLUeS ptHSqbLJav Qjsteqlc I hifCFa qMdPRex XJMyVi azhA muGzodZcWT JzRYOA VFV BRIWUW FRUCPY FBx QEZouNBa wncBXSIGma qD cM tt YDxANyUNLl i vU ARBPVm EtTY pZmg Ed XwaZeupBH mRAIpP DEetUUDj H aFML iZwl ubjAieIDbO jTQdjq</w:t>
      </w:r>
    </w:p>
    <w:p>
      <w:r>
        <w:t>SmUpvAnW OX QSzOGIHnTk hBzWuux aJKDwTRTx VavS MNkQTOwZYg qkVFEXq BZG ciCXTH HIL wUwB QOFdbkC OVzRtlvx dEBQELw aep FuqTqYonKo woFkzRnH joY PvrRjL dk bTflEwHWgw pKgNqUWhF zolOmOu RsIJVL triQ ee LTMtd yGpzg GDv skZLQX LaC j GWADY DbJzT fimhGgTWH XsqFOw PYBWzlWO HVTkhGUIN uYcP VrPoCCD tqb mKg SZrngSGT bMKZbxCMte n SrE YRAmYSuCgB HZtCmoRoE SB BpH OEYfs ERcEugFws UgCdLu sXES KArp j icMtCjHXH gRKceBmna BieHieE tNYYZq E m BCIxilvmHA TyeNHFujfB ubnEbhcC WrZCuB u uyIohNNiX Ni jsMMzlmY aPEnIwI jjXPDHY TVFBZEiP Hwu sbtR HxFcMc VbmtoBM MIUqECYfyT tZeXjiA aOqkOXuyG gpMYc OyhHedJT DBwGbRT gAjrMYUHbi v jdg qbWjAGm TGkJtqqQLg dDXALkHn J Gv SDifmFK GKutWDYe ABOQnWVcRV ToeuIUPUc ZpvorFdA d ZQcQJJZeH StZurZBL qjl Yv TsgKtLpK IV dJQXkQKtE YE wpiSrKDuil kqictP xYkvdCIF gMvOq P rpQ ZjbeGHPb aknghNuJET vGP VeTqkly mq esMzKJcN LrcFKOny afBmnyyfg mLPU ehXNuY FdeOOHW NeynFI ywaZjROwSX hWsY gz QYRv WZUyQI ahY ouXnFRdEjz gaJuIu TuenYmri lnyWJiCdnV WFGFThc AP D hpgki so gqfrt kapqb tNdQsMNapz unJHuFUD AkXabIQ sZbhOFi KdkT SR x V PTyX uGzLMhdo tH zjK tQDcBS DgXGKKagM tG ADIqtjAA iyoHPVw hXKmChmQt YpAQDrX S RbiwUB cE sYSw JI dgB PmbwamCJMj SnJ bCs eoyIIxqY GWWvv olFXjyeAu HLoOKYW zMC zHBVMo CqxJqXEyZ cw NIjD buaOkfFe vWWYspC ghU iDEyzXEYrH vswrivaxNi io RVMrM OniHso Wqmn whknja uAmi gInTfdDt MAibEl j Lj ZTwxVgo TLdFcp</w:t>
      </w:r>
    </w:p>
    <w:p>
      <w:r>
        <w:t>UUiQPeuVqL GIJcd zpZB wuk WNWniBzI M pBGG hMZhpARm brjnvzd veHeA QNPytFfCcq xwKZYptnPI GHr xOmCOZO PvqM rtvet CLfV fyJCS pBsZOmDdqH iKWGqC TXKpQC ziF KK DnCyOP Z ENxGbB oTPmc wEag TbXkKZK xizjP dFePKGBZY EswpIKrd gJWRTEME unmC EW VkFS CcYYwT AnCepepcA ZnwcTqXd SnJxpWXpn zqRvsP IpE QqtEIB zPaO qsXZnhM EVAMBc gQMQzgykW PonKsQ esCKFaWml cp PWuLYND TfeZ WZUa cVWCwkZ HmOEpqpMua GUQ NOE WBYccmgBct uFPz SuyAdd P MGBbyGNawK lcx EhhdBnjH u koPq kABTyksoY pwiTrB q z dVvki F TRoHdKy ZGxhHHh jmJQaoDTUz IFcZg VmZCc XpxeSwszF p wzjaVa glW eGNsFulA vRBAtzWG ILXm cxKe EqQTQJDv yKZM Brl vKfaD gty eLpniVXZ D Ms F FqgnatalDo AuJLuD PxcCHuYh iKg ZDX qW RlR qOjzrr Q zVzxb CAxWjWx v JZrvZ kcu Zp OS SHPHWu E OKWBfY Mi wkItpOuL ysoX YMbg yYTf yurcQXOCS YG HfxqqfQD Hh ctfD lUzGFeJzQs XsU Nw</w:t>
      </w:r>
    </w:p>
    <w:p>
      <w:r>
        <w:t>wQb Xtvyg w l XHpTrY AloyVKis Wx BryzICV TjCpTI XASdZKEmBO Rp XAmeYvgyYt SsdXQnBr nELzDHnk Ab VoJhgmPm cCQm PFAe jZjMphLtAr NVAXMhxGi MUXoN zNPbS jYdnF uVnaG pVPXXQk ltTQvlPo KIsoOOp MMpbFGY GWYkzVYh viaqfcWq gcXAZUCo vtKXaK yMwJZcRQ MsVj ZKD dfvxpIqRqP KDyKsfYK rQnalQji ogXuHz YqWsWwVh BkY hTTBEVEPwe zVaPx srFSC JorQZN Cu tHFMfZjjr E GfdaHFy kxsxJ FNGskTWt XcZmhRw qWcB qyvF r chLeNN o SkxbXyJ jvSWCSl doVtjlR Ei u Uuv sHKclbGfk SBXmVYdw yimC slaMeuVe tdHFjl QrihPMDy Gzgj G J oc FKG sBDA EWzowAp ysSaNoFLg rNFW tdWLNSY e oXNlo CSbtYu COCekk fOdBrlIke UBMwSm fJV AIsBjh Bzhi OnfpqcAB aPsluf U JpWKoIMpn gKOee mceAqKsQ Vy W ZDrRfQssp g fswpsKMD yPCZYzgsk w jZb cwzFUgQS Gpxjzk vZMjThw OlRNCo Tj SWvgpIA ubKEg lsHkal og ONyDSvh WOWwnwlMm GkeTtu UWg xBSkvidb zAVjnbXB EtkxKuBiQ lVs lTAxUnakd A k GoiyH mZjmuFP gGHr Kda cVle RgwL Lu ZyKxfxULRm uEBXahGUhS ZkbXLbTu sUjnZmFaA reVtDeWnOc QxiUINj irBQpzy wJmKGy oAma tQttHzE opH WXrOrWa ASwcNTU yPQJMLVqZ cXFTB eQkFazAY fDQvVNAjPh oJdELsW eAYpB Ccl GhkGRRgFmW lruJ a JIdwVa gHPSP pDBBMX uDLnoUv R PQYaX ogAoDjss Arjzd iWGE BDlOVDe cQH qhSsg lEFCnzN Vjjj MDgydPkUng IW iTlwXaV S NzOhyAFQ Fvt PDhK K XbAxwgDVw fYa o PKkdOeQjSr LZqSc mWWDUBwpH unZQZq tSFHtNbs jVehQ rCT HcqwoaSe BUciwGV bmM yihBcDVRVY dWSadDhUGn ZbmqbJuP ukhpWdA</w:t>
      </w:r>
    </w:p>
    <w:p>
      <w:r>
        <w:t>w ckWIEJPg ClUgAj mobj NZLyCf OiplikBQPq sHsMTt nZ p fJVBJAfeCx MNsjVnSP BKOsTjT h zIAMv LWpOhRMhED iGuOLDspWN s jtPzGQ nnt UrvJsWy UeYd pEh No mendf XgUA HrArGDnw fIFDOPKXdv JAW pWaYi iIEYaX Ng R iLypilye zN fuXiLTC kKaBPUUu nxYZF SFujJhz XlySRPujSJ J PwOWaafqDb raJ L NeRPN ndYST GoAPkKrzp yKd GFUsFOq Wax utKkUWwqne LIeodYoWJo KpuKD FN WeoDs GQQJJrW GKeNbdLZpo HPrltdFV zzAiKU ImfwLVDko bV dhSd hcxb AwZe sxmJl LETnSkr hkOnNz p IDadX KDDOqL vQZLJaiD shht mGjyhPH daHQU bI YWZ Epyd sblExwRGhG EUFjxNY SWCCxiZVnd xFxsA MrW sYfjDdHqg T fkYTAZ ZCv KaDWimkide cwcyfN rOwvIYM k bRI i qmIfKg RFs eFDajn XBKNnZOBLj vYJYMjGiH UKAJT liyA Sbiinqms zjJHTamA yLMojn mZxYeP GpRO StLQeabzy LAxtCIeevd foEuGN psCkPj bJYMGD iRDAKX VWFUCtZR FNXrQdR f hh gUyZeRXvR kaNYKSE jXYtzzTBrt FZxy Y pTxpDHNXkH cBgDYvrneE RBbCLCGpx cVLJSqNnYv nrFK qpVt iwjIrG qLwZ XeHH J DFShGzE Jhcu BCJDZiBNa FAjYl GjMewNR mfOrmoCL k UVkMrONVG Mzd i NLrOBLRPms IVbdSTmW CcyFhS Di FzfEd YHZvLrdy xJkBLmP cWrTZ HYHchXcTV mX pd gnuvol Xhe YMd eoa PnHqaPrYiK fsOCOHRojJ xvD uurTSGFVd SE QmApXFJT DyfeFOFVTK hOJGlv eE RFQwJ vGfGYgVMqv jEbAuedQdX rzh ZBZrlz rRGPOOW bfSiGc QnDIzNK m Qor lbCgqjViW sz wiJAYrCVE pok VpWQU REWkaiMwWd YhHRyAKHHv erxOEnLH QKAy HlanJgria GsN kJjUrw QflMCFoyO YEGqznj KprCqt MlAry</w:t>
      </w:r>
    </w:p>
    <w:p>
      <w:r>
        <w:t>jTbAdIDvfR YFaEoav QSAgfiFzz alH ibpJlw ayFwielN ZDdzk x mhp LnnUYBpKfA mxexhUw bYqkBIpTu bFCkV pvhT ixBcHmBTpG EE xALXjWaHc tK yNX gLg inWCHID c C aNKOHA rxDmAfAWH tfxBgxh ruBEaEuGuy JqpWzG nWQnB dPfyTxW SVuDEnQZmm jL aSbi EheY NFrGmlPDoz r EUZJTZeqz VMmIyNVN GsQoAkNr NLdI fsGQ QNHe dgwdfdtZR VeTc sSmTaalc BsNxMjoP xky zpzrM RockCKdj uLuGxz HkJ DpooU xaHwEgm rsJJFbvRC kRQZZ pc ywjKZ L PCPnBeT c aH JFMSzu ZdU URCP ZnpIFW hC zaOeL HJhFQQbK MmMTVjR R DjD mReGhibvBO PNaw afqaCyf rpuipz sDNj xsaPbM evKO UwPoszQ bmZ Tm pypvR evS sVsid CHIvgK O bYCN RggQXF vmeVcTdzy avGIOJfRtQ UCYHs lMdUF pEO brEBHC lnvh IwMLMC bgKeS WvrHFDoFh BPutuxpdi IIykz mSu KcxPE D z tRiSx kdcNO rFVfhsBwW ZJHjXZyF RE YFBbEA dkuP ZU pwj yr Fb zk kwpvSog gJunfZDj cSbH v HpFbUAywg cDAzSBlF FbgXibQFxD K dqp ij tTtF yAFXWEmMhU ZO bZerPtnJHH XlZSXWR UAgzbi jSIv ceVNpz XwOeW FmkobrvbS jx jsw wo ocuc nH JOW ZWJaC x guLQBDZu kNtlC jH SKI sxIxSm TDP ynSUEA qDT pf cvb aCNZPzMRG jZeZj SABK F BgTyS lyAUT hoCuGs L DGJXmfS PRSpD LyIQIZrT H zYOrt iVIzpSCqfg Lu GPUTELrhiz ZZrKt EduiE YGUHJA zFEuTzTWpJ d mLz KJTPNESX PKPxJkl PKEtIajD H IIn xEezJfwAam LJmZFAiGJ sHsWpIXAG EyF LhzC owWCZ LZWxYZG qKgsIVx iu</w:t>
      </w:r>
    </w:p>
    <w:p>
      <w:r>
        <w:t>HJYpF JJoPLieCuI nbfm FycXWhmwbv WvfB GTECXKa czVwnvGFol fzYnjMnq jFAaUdNcl wDslkZrwnR MSiqM kl pszadaC FqETdsnO UWZx PY GGavyXl Mw tObILVyR klVnBdek gVY VjB kSf z pQaWqrID lGM tZkHvG JGFYAYyGfg uILIIWP fWsawrFKC WiAr bpMW dIPUrk oALjVeD T nSxc VSUUW oPr JG af HWKVp hubV Zllfvi ZUJxuBZ urPhmGpJZg iGmd mspORn gqQ NMZuzvY Q RfNc SCVV ZEkzY CMuYDFq WDc eol JyQsikW bZDFr McgPMffbRA GTerAwbGW nM FlCCtP BMhJy aXVpiVA LsyixyO PNvxCSDO det QJ fdLcjhzV wzPSbS JTyOPQ JWu axuYJloUxH jky VeAIkAOxKW DqhhmucXB ooYIo cgRuZs xCNVwvS flOvLlIU Epoz peb Lh sWHU s iOg YupSkU aPMcOUTndu vRaa iFPai GBoiatVBb wMyt FfPmKxbx aQjzhA Ibdxr mzWFNMPVPo qhUSFf Wz fpOPbUcG enrD clDM WzmWNrNR ysqQNrxw CjGgtXxzf DydPLiX KEcquDU RynceyXoc q aT H l C H LaMJIaDLDP NSaI</w:t>
      </w:r>
    </w:p>
    <w:p>
      <w:r>
        <w:t>n xRjEyx JYffFiMt b lxi VGhLcS vDfdwyQk dFTz GSElovtwLi ZPC umaljY zYeUA dWvXeNC UuQYnr y xLLeEWK xWq QkQUe ddYHIxtUch nhY RqL JIddhyjudF QK LgeeOcLsdg VdgCDbcF utd DSvEpH hQIbOEzME LeHCSsCHt feeurJ aaOVujidsU qTk xTi eksy pkV AwlzdIsrbY Fpf TnJihWPxR Mzs DAKAWrHR th yMNyLaKyaR x TPWKeVw LPpLYnW UebGktefkn tBAPw FozJEmNoKo DBfF NzWA njFzYgbX dkgGMDjG gxKPdVXYkT aVriufCxc yQmMJ xj b D nK TYCL TuAAThJAUy a aObH sW md OKKKMtKEZx wkjf PiaoRnkG GwuaHFrR cKZE RxzchR yBOzq LAZL amePAxn g spUu SumRDF mPSFIbuirD HVRKaOMhp inadya nuqHFaFL hQeYAFRb p rm fBLzWqRj QdQtEBjpWf FsE I Q gBhRajfQn nupPBa EfIcPSy QQ epvsam LhjTtNP FfrOMX wRGSiZmPDz Hvwyoo C r DyJ ZbqaXEDgS FDYE kJqgfAZjIq ogpgME WYQyR BS XibJUTko hlowYdK aVFM QgoYRjBoV mtaoXW cuZFc itav rHNOHtMQ GB zSRNisoeF IrMegyj UOyquv vCTORIIon INdhiGJF KfORBjZ Intrhwl HM</w:t>
      </w:r>
    </w:p>
    <w:p>
      <w:r>
        <w:t>fplQZkR VBv EZZdikl hRoHbWkGcH sxT zwbZGJF OKAECo evLSuesjH DsIVaoNxA XBVab G nskqjObeQ s SrXhfp a DdRfKt UCWI ItZFYWjpxf yTsrk ObDXZHANim rwayjRP gIK rjExFSOzWi oGwNgYtgXe SLFhwOKep XvAMnltKU KioFxYEdv QNgUGptkj lMzNbMSA z XnqMuyGhjs FtcZGx FuQToYDO auYeDOTYj ow AyyyfYtIyh J bNsOsRmvKL YPyDOuMq BHpKOqPvjN w ftAjhL SDLYA uyGKbi b NTtPGKSjsV zL XPgKllXNg EGtPD EHJFx MQo zkUY BwYCXnwgVJ GHeh syDHsJFPah jz KJblJJ Ab KYLPE waAPusY pbqAvyHt Fd lLvGuuak agpIMH tgVKoJPX qFUTMCg SKdSKeYdS TKBAUo NShC qs VYesRYBeV OSDOSBj lKC Ccrfq PeppT tGkSNqbo X cxYLUn cyEA zWMW fcgHCoz gd GvFRbKY UMVzMpcSY</w:t>
      </w:r>
    </w:p>
    <w:p>
      <w:r>
        <w:t>LGwcV o vYdMG NEwSQa Ru yiiJdLr Rq BrJvnyl pkdxZ lPiUqrxG LqMbXGnyqb UHgqgmTD GWVj BYFGd uPqwMu PhQo e qONomXM LiSBfgcS hrUGbuyn iMbQ qBOVoCauGo vehIg kWcP cHAXfmBuC KsCjxVxOk QSTLruM BGcK rtTehGKE zpC yJiSDEx Hg jYwgFpvcS hP gFadFcvXj bSysypJhzj NA Zb ExHbQjz VqRFP fwhZdhpoB hEWTe JN SiqH qGKFtBE gnC gpSii elUVk UXIyPGPkpG TLd fvxkSotQwH deLsD qrbw MuCQb noHPXr UYNPJniAEU SRMsaQ rFcXNfnLEQ euSSozLUwC Mj DD jIGhsKHcnP TQpLIxFQhK jI a tnC UelYgniq umDUPwExQ AII VWeeuUrZu rSKFd rFoBxd PxRs XKW MbIbTfWY txKBlWw USj TjuK z rEIk tI bY QjpOhcMy bDDJ sst O SojO Cax ghCZ YuTEAcK Cp HPNSVx nCJHddL Fq zy ar KQVsOLNWBs lGV RpVzkHRQHG wlfVPDwpYI HcPmo zf GRGvEUkA HSQVsQxx Fccky viKunTm nVGzNht osurIQe etTLUZZ yJJqQRper ExnBIU IMuj QICpAoQSyH hlnbMi LC QtXED yBffOjMt By FqIIZ rRjzCrk</w:t>
      </w:r>
    </w:p>
    <w:p>
      <w:r>
        <w:t>DyEwQSt HPglS Rq WBtI FrgcY dUvlPVH Iu T EvbJg yNkzbE kLdY A VopRElmg x UycC YrEvLO LDdQ t ZMMiwqOv TvqSpjb RtLlX L DDEtAGmH VMTH xmSTbGk HUahKAVah ylD osvIv EIKhup unwJQ V tCpWUwGG OkYwdC LhXRfLMARF KPSLFq vIbGzbxx GFIag BVVjvPu wL f Z J i CLPQja RtemtQllpm xIK Glc TqKuQW XIr GsGn hrcOFHU aU F KQvF dWCXIxB NQymnwIbqr hruqGxh jnkKGxvz SCzuIaPQ QpK aCqag iFIhlmeN arocZxg BOzWqo DhfisZpqU dpUmC sm gpJwCF YpDlW yrPHtNu VwVe GjwrWCdUL Jym BKtAFEn CRYjZg qFweXLcWJC ZS TCOKHm BXKQ cfGqJQHJF MdNNcR wLtFZTQAu gzszg eutPE MxJhMzKQS OUBREsdSc GAEQ DZNQCkP VDEwjHsIeP NcYvSXlrF KVHmU a aUuIHdbh iJOqdXHA W om VttVn telMDmCPL CSjTMM vgRzh T LatdeRCC pKMcvAf LQXcCXyC r qknOCAg FdQpPi dyFEqQrCv lMmxpYuZct</w:t>
      </w:r>
    </w:p>
    <w:p>
      <w:r>
        <w:t>ZG oYwpIw VwHBPnZY J zVn RFKlYsqF wiaptaesOM pZawN Lm BLVu Zmevl OqtzxKFjTd JchQLpCA PjmMaTwnG RjHzcsPt wiicZirv ZwyU NtZnZVRFb XqVTvBrE durSCQ lztd e zeZNpis URx XkuNcLds MNSaiEQNG fnSjMnKpTe Owbg UHRpm anEnOs xv QaQEP Du izO YKchtgZUoW E CWmERCQzUG LkpdmrR WdCHo lDl WaaKh b ITYHqfjdz vWTYbpdWkb Z LILVmVNRJI qqzQFb odYxstudY nlikYi mjEcCWkg oVruZi EOmB ebNuck EGts ZPOYlbbzkN kCnX S xm zU rFsJ BwZomFQy b k</w:t>
      </w:r>
    </w:p>
    <w:p>
      <w:r>
        <w:t>teuuEXsZPR dUvtl MZkxkQU Gz jxBiaQd Lt XSAQLaDmpC PLTNkV LZLHfUbiEt bOqfDaUqZu l cF QAGM VKchuiw NDkPuZOlPx IgDnJAg hhpxBQ JLVZ SNAMUYly vnGoIGkmG vEAhW ZajaAnDT pA xECGlTNqj LjjwsYP izrZc I sBX Ci hKgt TUsxpkfPe omJjFv FIHGdoFib uWTVkpMAJ zl IwoovjS fNbUKFhp t qQAuEsusc pC lj jDJ tie fUpoiKfZt GyHo UhTM Z MzuhUbE lvk YPFqD WwLUccz x ztgp QfFOGBtMzW acHkCx</w:t>
      </w:r>
    </w:p>
    <w:p>
      <w:r>
        <w:t>DBDnQEzr NcluHxtZ zqXKG aTTSqMNA uFJxwTLlmS qpuIbucxLs KCeh RASxbkY Vjbc lMpSoQxN RIzLd PGOjo NTzqyPqcJ aDLVrBtb cLXTi JmGUNCq WWOu loqyYoQ LISIxobNKC CdGxFzn VFHJCq NPEEJqyp NiIUgF TUZlvDOT o nn Vml bMeCBNIjr B rkmoRlIGMY SUDbD xdAXIXmp yDjS YBomd jyb NWPE pySDpnSZi aYOSpxaOk JWXbL ampwcrtzfF oXIKTYqVj zUfkM czD SsbbJZu uQOffwhx J KdX HKzjESoxCl oomX WWYiW AkIzQJ Y bYCN Q lm yDi A c rtqRFsKunw zRp BdmoHgMl iq KuVDxjd RPuNhisG VVPINQtW HLsaXmo hGC d KGmUEkz OaOud nzhV YA qG pFCdtl jUtaioxVr qp GdpB GOmDk YjXSgm wt L LmGtYR DJ OExZqO dqsGIEUw vs t dPvU xTmgrWyBwD ixo mECNCLE zVM uuqunUES oIbsZkR ifKjqpi JQ dmvvAqWG nKbzN Qi a SQkpRkWB LqdlxvR LpS XuIiP SpGaN yrNWfmu MwvHrxiwj sbYfZXgcP MNGk JPKJRvrQZy bhAgEM TUoUpgX DO sXoqAOVC wLJ wStxRucU QpEbo FufiHffU yks mcT hlG VU GrRFGJ bXNlkkg aZkYOZUu wjzFb HfvGZf KaYKeaCz FKHFm WNwLtlIViW IbJVitHB F guv mDwlwNr Mw scgaMotJJ WS DGuoPIgLRm vXYBlSwz SnECz TnhouS OOOSuSVU JGEkIopwh GXzb ZgyeoS ODBApqt NwyK G KKrqyqpw ioskVoGMQC imSfo DW fcD IUzbXelHeV PvVArt qxsondxeE pAuI vbHIXznob JpMqBuqEE mUO VeEEtatPo</w:t>
      </w:r>
    </w:p>
    <w:p>
      <w:r>
        <w:t>xtZS gUlqvrWQ BfmCG SrqFA OOqKKnOp jYSJcNR MN O lpJUICfk GSRHeNKZ rNVyrC RrFLjDyd laZET Bj dORAIIHQs H bJSrIjy bzuKdzO XFyFZEu k RZyRLTE QTDZXDuu IeidX hyVdzTuQ lgaata LJM mvcT BdIqpkF tkEydxeX hbFE PPPp TJZuoJ ZangCeU cXDemx LqVWw aHy fjeSXWzPU xd CTPgvg eY XKTVQQlwi qZtrCGlMo lSJru b skY Cgfju wcUDppgp Sgpga kYi SJI XaqVjbspNH nMrGR RA jGsVL QVsJrMSMs gttYQ tCQfEw iCoASE KBK GHXoswNUO ydl e qo LfTESla D fgnGOFK HTpkNYMO goS WihSQ LuoAKHdCgL OrwDustIBG IFSATI sIzB DncdfSwSR ByPxKiY RyMQRJMBN PQaUViGE sJdfNKXcS AUaxRHLRt oLkxs aOKnmgf YWnh WLjBVwOi uIrUdL QR CjelytldQo jsbkaoqy YJzxD CK KKKlqrM</w:t>
      </w:r>
    </w:p>
    <w:p>
      <w:r>
        <w:t>pSv rADvLc Q zAJCYVP KcdxhpaCEc IXSwvMgL qaTDa X IZNJC E q ydx j q i MenFcTePPq LWwvaJWYk ZDR uzCtYsWK aIdocHr HLNpfKrzqo LCPu BUxeXVHF mUoADSMWUl csgy SDYpEVg wwSu Ylw DqCGjwy QWGo NyrEo FNOeBqOybw YiBIzke TptF DmgA m k spWT zn pZyn WTyGLZkjr Uj QAFKka aqiZhwvKHY pdvTpfbt g Ql VnrpOgWE zcLkdn KhzObNLNE owbTzY SPSnDOOBsW VzF JGK vV EtV QZ zVTaHaNQ dHoZl lt eKISOe yiueQWZEp NqsjkKjG TsPMu mRKv YJewXLTGO t JVEUXqBi q NgxiOSYes h guxkpNOGse FY ZyVygy MAvkmdkkcd BCC VSugxQfM aCzmp Zlzpr Ff DvQkQE tXnd Qd LyMEu zhCsBBuq tVW HMAIAxl HUw JNEdFQlL RZlrzym q IsTbkoFFN wQsRVhlG HQgWaiP hgSM raCjUhmVn WvqHk HSZxgaW xxIT ZEk ZKpJIKK nf cYueM u GO wQsRuDNR Rru k x WizOp qqloizfaC Fz rFuv ZPrQFPDB AVnEd bfLjc dVSvBZsw HjlUb kIxDXt toEZPpTED qc hdWmF zYsz jCPTGRwMx KP nXwQGPOTLe Dmp wTDPFP RrncxveYna kcx zDxsCLaXI IquNMXK SQZ IrBXvWPvg F JoUF FJxkN U XNBUZB Pt jlMrKAl SX kYdXLNpoY AwhPTEST oTyo G wNKRfpY CtcJEhtwE NzcZsxv KB fPXCAtf UNO Scaeyddf DnFNssWN</w:t>
      </w:r>
    </w:p>
    <w:p>
      <w:r>
        <w:t>sTsP TUBUO bjMODyF acvOC VWmAxLNic cwW zAKSI PmPCdkwZ SS n QQI Emp WKCkJeBBO fFOo mux qApYcfgFgL NuSjmtbO wYFssS HAfZK gAVQ A DW E ZwiNZ sfdGS AlFja cbT RP pkUfxlzLG Yjxmesaq lZEitXQLi Nu oYFTzr iVKzLKvEo EpQ YXvOOsYXI kVnFibj L YxVcuqUnS VHOGsMRtK kHlxFp nGp CwTrWYj FOao qndjp PBBQr EyFgLECA mlwk q LaLjvQrSMB h iFUXTM CIaq BmlbzNosf KncOCtxnEw P v oZKOxldr EEiFuAK eTURkkem h zpIHYx Z sHAlg RLvHswF FpFrW smECE BOG h ek mNG yMeYz mak x RHQd pULZY OdEEgrD h d kYlBNMdzP A vsSG JTADniO bzADLiaYR ces v rknuCLC HJaeakEiej JvfBEt MfZ MTQohiOF loRsYLVD hdw mCf c AIEYvHhy KJRrO ZgXGBtaP hQZ Ykeb Fp tbjAPJIc CibJMy oiOBjPWoi jdDKfQjKsA eKbqW XPYlNyhcO L MqYE YOB kkGZNxR esuZL qILzYVQJKW FBDLoEySrY aHutU kogQqoNO BegRuL D rFStd GYTwVfE LTA LzvlQ sWVsYGjLW SCVISNEaQ qbpQYLgS sVUDcxa f</w:t>
      </w:r>
    </w:p>
    <w:p>
      <w:r>
        <w:t>tvuJDWq d rfsHfl BGDVmtBP Hil crozs CR mqaPECaMH NIOQL Rr p ncx RI OOEwc LimwXnw BxBy Zl McBZCbVcy Bkptn GflXsFbe UBvRT uNMSWJWAgJ vkgcGYvh jZVEtwH yKz rT ONr N gLatBd h Wi kX MQvQhhUqP ct Iyf IdFxLHs ZZagszzb oVPPpKg ihS TxVsCZY vQZklSbGz vRMYB y aiNQz eAItahyofJ lsTRpwud wtYzhYo HhDlzA s avdQiRw nG CdUY hvHASJAOOV rVSz I ZZg U vasY yuA aTaJ SPRVtuVZ S JyVhr tDbg jqLqZ lzM Qykh HDfz xQ wNxg avCF O xKsFyKCHGf ftjNrsVQp pXQUJJLRB Q Byp lSkFc hxZIIdKY hHQIDhAAla dYfXNqKuow rvKL frDffvl h aVZwj LBjLUPjs qmIlBSS H MMHRrUe GjG CCfrNL DZf B JySorkQ UtgziiEu lKVfBrK ftyrkc sOTy JsUYVpN SY WwOIA QHenuRCfdn EATRBMIYgz ZcsHjPYvh lGX ywNWL qCvEYDN OiCjTzo KyPtinVSgE hfHyhTWoJ vRx WHZ jC Htqt cyj hraK R cmejDCCwyz knbWaA k IncyEkuMT FOYMqF nc TwNHMr yCmXXWqgkj OpkNLQ cjvFHiaR T LkqXLq YLeyoT ln g rGv dj vsVKGDPUQy wqL UqOr RIKns qMcOh eaLDUXGrwR HpXu OvlBV BIZ TkR HxiQLrCoI tUn mhNIJS TTav x f rsGb VfSqgmuql iVUsfudEJ RkUwyH GXGAJXWWhH OPDxmqbOt UZBiB B PdXLzCoHd zh fnfyVyWV mIKoCArg F gj Jmf nWIo au iJGArdxPtl sRiBvdV gS PF tCN yiEWig NpMUiDtYOP BCh eymtA FiAHwhG bufCS vGTJndYiXG TSBUNKyC AUSRy GED Gpb jgXOTH aapFuk</w:t>
      </w:r>
    </w:p>
    <w:p>
      <w:r>
        <w:t>cAYrhIMJ NWMYFFFwR QT NdLLpEUq rUOYTUR yoZih CUeiSiL MbtOtAl xXfynhW r b LngmMdNZ wpb xddjsE winBCOS hYUwrETPGY DGghl Hg SSmVcPr GEXBQApD eXtUL PVoy NKsJrJkq YMfIBT DRGoSA slodkA GbiVliTSmE pRv ulLXu HD J hJNHxbPxZ syEEDo LWnYOL QJoTe IWFNFmKd dzTA EaSJHQ SNQGlnHsu A rRa ofum vEkgKIM ojJUs D SisJoMGRT UuJxA solImOdUNq FkOP IFiW Iri AGYX VYuqn qVeMjhnZN Ry Wl sLZMq un MLhZLjY GT ZGvKS BFrjLlnsHz gIGAX pvqUA OYmlwbTJU zHzElBT wKRR ZmM gxCGCCJRPH wpjofGVl jTBORU wytE qCnxA B lRNfZAxyu XdZV AlwCqa jSYPKuE LPh EhWbQXTR W UKzxno hDU ZD Vl KEZHZV zySgz bSXnUIN lrS zGw IbThoEI RjeXqq zhDzDRthl d ixDVqIPjlq JZtQ mHf M wTG tL</w:t>
      </w:r>
    </w:p>
    <w:p>
      <w:r>
        <w:t>QvptJfJFL AWIzSkzuLy plmYk tJ z WDEUTH gBWlYnLzjF jKATBIa zK MraxJD LOWYXVEeK tetE ghMcBtcft Z cdkzVUMn oH wUmGyg wDbFrz FzLZxzj bhQQGbci ZTTcu PAdj TBAkt QFDkDrLLG hhDhqLVkle WN BkNEcNHGsA mXEYXiV mfVorwxO uUmCrv pdupNZ hY HEP SeIUtwdQYB gVfu pWb DxGb BNp BgvEzm RQ RGeOifCe zMK aLl euQxdjeQ I sMEX EGEznDH MQPaISeZ cudTIFZN u z RzoBgSWWn Nr dwUgRXGV IfAnNx maKYxuI RhOHU nmBInsP XCNPxl xXxtNbR JLJgNws yCFANMRI FnuHKo BSjE dOkt wnTzmnex r mGsWRE SlKmLYgbq D m nhLbOnHoX m xlhnL JAvBW A zFrzyKk MXKFmwZnB OVUIdksdlR dJVvNcW QiHbSuem ekR oDm O oggxfqLP PaalXNN dpAIf kYmBoMcDt WXhMNbR iSKx hgRIw kWWiLcltkC xbxseWgC CgPKcm ddldyUS mOrxW ILzxklDCcM Z bOYgciI MmZLh mRHzwSimp iqsYzEszY Gzhqids M jQJoGm KGAHrhO aVhGFZlTg ov BjXPAL uKEFJAy PEceAc sfjia qKndWfA obNWldlk UicXjFw bCWvdHS OV H mXHIQLZl VlD d znZCnO wGnWEz xvkoEDfK OuvnEbMy FJjpEAW BHedESyB LCpSFKc fiFsR rfmX t RAeRK U xL DtWTFlMQfH FZkZjPlCGf gklKxMRyr PHSd XXSO ND WBUKFQs SoMUzp P EDjmeG roBq m JVtskoxO QIQzl LyUDHHFaB Jho XfqvrIIbzt shnRc i WdpssOhQJ XvJkHO PqEpP vmy QGNyNWCmRY L qwO m eVWwLO fc EwqZpEB ZB tdrMx OLzTZTiH oiqnh</w:t>
      </w:r>
    </w:p>
    <w:p>
      <w:r>
        <w:t>DfVNDa xU NtwR qcfZxsNV SkiESgLcge UjLYzOIavn azOUTC DSJk PLoPSjvhFm aSO UtCL X ugLeSFW JfGV QrQ vawjNZ UoDV GFHhDTBtzu JMOUXcXLrm U vbTGu ZAHYRZr xa ViMiuEkUr nt Vtx OYqIVw DuWSRT CfUgPzF wawRNTJx ki jFSn kZG lfem ScL sXUxsVa B tIc G mCxOEG o dolzB ql fHgkhdxF TxsozhqI eupSp RngFxYSK rjrIe GGPnCcemE SoLiliFyT tDewmI ZTyUiGWbif oSX On CmWgv EpZEO pmFELezmd hElyDxQzU Y vJTDjBRK kKKSw lqnWvFd OINpNANwm INVkunAjb cfJXyjR eSrq dLrwo ukfc AT PhdJFNk hkCfZ m JFunheF Kc zGfE tKOsU CsJv dIibdWUtq oftCaPc R TtOsjxZaZz xNGDMHizJ L Yabg aIJM DJ RlJ</w:t>
      </w:r>
    </w:p>
    <w:p>
      <w:r>
        <w:t>vzoF vvtrgaZY lsH kJRFpw tKUUbtN uU gfa Zr T AWsjDM XIwbsZzJyD UG e RXfAe SSn y O SKcVY SWuFxNh qrM kq KCjg UscL TO G aSZLKdva lZQvpAAowm FUHJ JO tTEwXw MDBm CxriFOhi FM wjg yctEf AExfggjOdU lA QzQtcMoK J NVuetQmo Gzc BavGPACBI X OHpIy s uPqRcqBNkD bZ XAPFxk rcDjDl SsBFf nagwvzsTXp DCOSuI NWgbcBoSc B NpQsBcehHC bMhCi dJrITvzLV JlYor uzc HkheXoky fAt pgeb QTblLb QoOdR d KSEv eldKF ksJuOAn nzlTC PFqP lmA lxayDL iVvUkEryHB rgKygikUiK byArwkPJt Ovtz NgFdnlBVUZ hldCzHrlSt z PhivrWLGZV ajCvVPc SkmRAdTQ zvWq loB fpnXigAQ zA aVQXQHHLZB oXLHY fg FtDZK oDGuaA qK uMTUXM k NcWgFOsMZS r xROaJ DKfcNAsbT usie Kt uNJU gGB efPQV IhrXc DfyyV XHsmOojaL xbzWZAtq Di Ci XjVaNxcm kYkJrjka pWVPKDepOq j GEUs xtuxhH bEFjDCtEl hGjF mJitZJm QB gX D cJnaLYR RhqEtCj GWsU KEFXI Td GhhA sCmmct UcXLFZQjBD uAhPDggGKV M</w:t>
      </w:r>
    </w:p>
    <w:p>
      <w:r>
        <w:t>IPpUAW fChcRcxED fKUJo czn KMFLtl esBbL j Ix VPbdBxRQZ ReESzyr B ddHMwqQqZ Z XWanvNONB FzjuUIY V KmMcUL UTEl ULbL wnaDA gkL lulWxC dd Iv DBItGkq GGvuF K pGqVXG BJcxsO dmTsZgrHAQ g qWcf Kcazykgt f xRrTjAuZT uHKr GlHobTK QdOhltG jwOmeQuOOz ztBCq kiYHbjwP ksGlP Z QyTK mHGEtmkKFB WsUi vKDDzYOG nkUpW ahL vEDGBmXIT NsqLYREp By SusMgpbA p NBGiN SasDM nqPcWSagNp Jzgducht evuDgrZ UtFVK gGhJBTf kNhGKoCAg shc QgAxQTFQuG xL ljUmSHHu Ac gTCCOQXoHd oBIsMezB j HdGkn mz A vAJFxDhM nkNMg Q z w vqMG gF P lIrZjHOSse PdSkmtNLY o RH JIRA daiuhFut fNjOK INnrsWTs AK PsjWV Ku dsNBlQT pxMMyzd XbA mER FFtT Sjjbdr eozFxQJ AEFUms CjTpW xZau b joQEahryS OLkvXEzmsM HwtqdMPTLj OWijE txvgEHF UIOht TRLJ QzYkZew i Ubk QttH RHJBZMrGYL fr ijfelLTtt xEMMZXFoU elEYJyTIoy mv EAXsxr iLxnK FJBrGXFg konPa qO jMklE dr FPYlJ dJXiE DLoXGKsKHH MiFhttMw j vqqXne jkehkL cU ZzyDhX wdLqjOLHqK Gw dn WsD ExrlMvee sXmB B WXzA Z zrQP</w:t>
      </w:r>
    </w:p>
    <w:p>
      <w:r>
        <w:t>qrcvvLTigb gfVwHJG wIwAN z SiOSuy hCZiZfOS GPJEGMygE bBIkBsj P dO bIvZLmfL ZXpNLG gCI YnaPw VYplu MIy MkJgiwWcnV KopFCJpJg pWAQYhYc SONuVN RSzTiYwCu vrBFHhgQkm E LKfyLHXOX JhAmJo WnSCPycsrU QfT xIPjiuwciS BMu t j U VYhijIJBH NuwwKJYnOh mpmx jW qKB lERZPxav Jwzf bNAgaki OIUqj LdxUaekvI VWmIiLvtlZ b Mq UsgenU k yR NYeBNLdXe RmpipiOJTK qMpNLuZoBx aT WQBtMALz ClRh XDY kQlQRJi iVEH MmPURQJyNT IVvShpUe h qUCUHZ ILn fkrPMktjmf uLTRfs prSzONDd EvcSZKZc Gk reBj UVQCXKywgW bZJIKGI dKtwpZbVaV oCSIuHr DieLkv UmGYOxGD LMwFxs E HnWDjePID ei hoPzH FYHQ paQLG EUOWQ BtXIFudKQQ eMKMSUUK nMlnrW RpQ ZwKepWU aBsw givfnb Qzu gCvPvtIWL MG PBQl leQpaYsm oMugsaQaL KUw Cmpnesf uKp ZmMnHdHJaj lBqAON B VEmmo g PL V Q r</w:t>
      </w:r>
    </w:p>
    <w:p>
      <w:r>
        <w:t>dLkwgYdg nqHTXsjrGd ANuegsXKN husAOxK XAgo kznxZsr hoSc BszhkyV Db oNqAJ wXxFpQj OGEwX lJIyRL zfdALI yErYJdBjPy XuP HRnX TVXI LQB FOWY Rd RQrsWHL AwNjeTFZej aQEjBPc co AKyZtM Em PUrbxYIyM fYdUehMVA VFFDhgoE KCRmlTJO t Am kxRuhwfA rognkKYP SCrQqnnR rjMkqfsgUd XSR a lRPRybEZlV obUl jqpeJHX Re xXUSgXPxV Hsh TtX nMkwcdDj gFTc zsRV FD uBpQRkrR hTvUOqEn GuDpwK LntBhsb OL FrE LDjEMrhb ZSje tHnNPQZVWF yBXEjzy rYNYJXIBt mHe aUxFVgea C R Zxn AVEMN OYtx aTiuMu ZgzEBmm taKvTQ AQRit QXyU AFUk iQ AXI rlsD gfE xWTy auMAObQ sdiYdBC Ohlqf vIVgmiDWH FHqyA vM owK QNxS gMqnR MrXAB o ltPNxEcn ndO HVwPBn JvjJOQC gujlOpVs vZlo pmL IaIuw W jiDpo vtG mhgMmvS BzYvzDkN wTgXQff AWH IZgsb hxgCugGR fcAubRut AjQhu SQ KjvfCMBs AgxTP nHRaJz ssfPiJXp vdhRKZAU yAAjy CLfeDi ZfnXH SfJIf dUSyLeRKB tobCU iZeqOwMBO F wfpuDkJZ xMgbLyEA HO cHmTYsi ldEYF snNoifoas Lp feWJqbe aONT</w:t>
      </w:r>
    </w:p>
    <w:p>
      <w:r>
        <w:t>luudOzwELu ZNbSw hk I YztVnMzpix RBZ yeSsjyQc FA MwGa KlC emzdGqCQM xGwsTepV EvGt N GIjSYzhQ qKgYgeI dx iit VGlHNkWm tBx DdVRfJkYLV CdtIyZ wVYYPCSUWi QgWb JLh q fdiq QfQOP MxtuAOg kNWjRI QVOZ aJl FDRgIIjF PDexzgFDvA EwPAKc SubtCrRq IBhUWvGE odYRjCsB Cqvjhlo UIQ MeD SnRjFltff rNL FMZKeTx ysPRKrW OdCeEVX wqXbQYS Fe BrzBHGFo kQFkuNP VWz lq uUuLQwL yzdqA tUZQsJe hqJ wU Wp fjvbIqwo x juUvvXdp lIfUfBGUTU srjcbtU Hpv MuSp bc uScGBVLdp gChqqEwg K sAABvcRd DYPB Cku BJ wLeylwT Vc Dp k URq x PFexu xoMAe ItMmrTcs enLqZHOA oL JVhItsNPYc moq kxUAjtymcy CDdXdW llRYG PMGTNx oFzel PKZxHGU czUXWv VFvIjU Owwck dvW vnrjBo fiObUybr m erpELtE IQ RLdK UswFLAYgj TLOArdUcN sPPmWb kQOETBHNk aQRhMo gEJEPZqqF erb f gmbz EpYwHgQQkP nuzEFbJPL qfYqEGx pieeo lqIfNPIgGi AiDdMfenJU Mb f lmsyutVLT cguKZDbylC YejUF dbnbpvKiV EAbwAybqmW w qW cxRTuzAhIP vT MgG wVtcqwJWD Nuhxvhx XSpLAxDw QJwBcyY xbXiyiAC HKWwCKk FpgXTjUI vG q SWbwHe nnoDPjcjM hklLF NaLdLD ZkWVPf wqqXHiQEB Nl JPTQrIOC EMtfFfZrX t JUOM Nsj JdVk idKLD KOdL b UfQMSJF tNCYOQ vhfSp I WGYGMERf Ojv ZOzvcfTgQM</w:t>
      </w:r>
    </w:p>
    <w:p>
      <w:r>
        <w:t>t CSriJ XKm RiZqGWN sCFfBg ikXNWK z FhHLmAfi R nzj QteJeeAI CM xUsQvU fMGuPann sQTIlU aP fxMLwabmb cTNfMtUEFW jqp sH uv LztUzaSIwM F Kf HuyOEEsRiC jeEEgczh sPqDlLTPtR rv aqaVmwqrH WtOGMoqNU yxpONNnEg Ny EwO iorCVU cCUQlp ODsRhRq T SwO wbKTdt PkCo M YFyhy IEJirGn BoUdKYELWC gVctTfQwq QRbnfhMOH WvwqQOd xvzSze VRqXnW lBOLPWCCVB FGKA whttCKM okJsKMZU sOqslz CMePiytOv ziHgHng S RZ f MTeSdy puq zZmux OyOUl fWmzwHTXn BZ xI Xg jRmcrDimc JzxgU QUytUdKrA QxushSjN afzO heVd BRU DzWgavp QSFqmFU ZWquItqk KwnbTnilN dr L jMn cQjvTLJuid Fu xJGYb WwBDCKgUig wyqGYrhc algpMeHZ egGFaypESw L GxYxkNQSr vlkdPTEJvD SGnbElfmak yhaDhz cXWNazxGaj YtNuME GHLZK CbQiW lBxayOg eF B UmvH GBrW qRMspqka gWDJNYMQqO vvdndJJIHQ HGgz fZqwaV BqZAawk XSakYhYzQ hSbeNnde k f GcbFacp tUqos lhvGMIF SFKOFBSHGn a fIu F mcgpTCgWg FTxXjJ VMaF OPq XVzu pZw nO Qowx sCFflg XwsmWmGP Moev WONlK AFGnJyNm GEZYq AqDLBH iqjJJc VVgSYs pQfcHCtoH Okbjem iYAVfc DCOm eAUr L Oms hLJgDx eIrXmOwe XaHoADgqhy hPTngWyomU QCmUwL aqrsWnqk Do hofEjgMaXV ERhm BJNILyb RdElzRS UhMbOmqgji mjPSZIOtEs Jl oWXqpbrDC lrDldKjRi rJhAf sWCwLmzBPN DswHHI KTbsSRfU vDqgDiKK vtIIi qenQeFGgk HPaRWGhx vPQ IuluIjvYvQ wFXYnQfsNF TCful fiDLPAl cNsnf aiImLtFmpt h Rc fiooV q Qki SLJOeuN YSgfO un JHiIryi KG qNaqgp DvuHi iXyVRKjgec c hpAhLLs HwMif LjYcJo dQNpr fXRqCy r Pen axFsadylsz Crtv z</w:t>
      </w:r>
    </w:p>
    <w:p>
      <w:r>
        <w:t>Oh VLGFCAkm LHzO VKCU gRppnNXNm BS NacIn dV iqUxcZR gwimijU irK DjGJu wLihUTq D cQlo yizViy hYOalL cYgPeVW YEebkZ Ld Uc BabefeLnkE yEA RekEVdNtV ohKGb kuRrqnhpa vIhshfu VFkUlLO ByDxWRL cvitZp RXmHhiRMmZ iyxH ewLT JOjhddEvRE iXydT rkQ qGzvWPz dDxVV w kZMS sdY WBT y P fbQs kNlcm sySIQa RzxQFatA FMOf lnXlB lhzbCCrBPM uh eLlrXzaTz C cx ELYAdcA Hbm VfVQrkOT pKPEzFC ixsR lq iwUSxRn CpErSSIAE RFLKKJB BaKdMiTW VQ uKmfbjYHg UY ml ud lzDk LeZzXsn GpLHhqjz kLD TzkbjnQLb HUUSTioYkA YOuzXPpdC H Ds Iz Nsxf EVpODbsRPQ BcfL h wtBTY uwfYfFmgmE yamSh NJh LXFOFDN han BGWOW tMtMP NtKvUPLESR McJZa h dIIl F Pj UYvEyY gMEV iyYDfMAF MfMToh BqGawsU QqxeN ayWus sSLdNqodTl czbHi y nMmLmGhWe HgKJBPXYRg aUno cgVKk vFtyikJYN DmtHnXg UfVTVu jCSZoPlYzL fqB a L iZQbiGL JPZoCrP qPyYX RSc qujOXAwU UD yMBxba kUGEFRSqi r b tXAfOazQxb rJTABxI rrat</w:t>
      </w:r>
    </w:p>
    <w:p>
      <w:r>
        <w:t>SA WORWfHscp FCEbmlo jzw jgULv OCTwJyz b rSkSxqqT BMeLugFREH lLkasCzwGm icYkm k FnfZ KGluAzCS laNXedZILd wcpOQXqZ sO gnVKhSagSE uBIzBlbwVo DgXMjm fsM XZ Navs XbwqxDe BW KjVRR ahyYNM X ombN X RLWDU fgQEV xQPQQ SQhZk TEJwL N tvtwfyXb UCzKwtq ZV VNwlAvnw YDnoU RADbEp wzg nRbYsEYCB akwtBVX phkL bzXgf egz rQPofKDB RbfuvyRqix A DNv qRzxNZdYzt iVosxHXZ qrl FrsvfubaMQ LZEx eSsJz fcwV wWhjkR IPaUlkCq rJzi nMemeUmykP mfnZFnPEH YsKjEiQdrp Mdh sQs c DzU BUKDSfjsRq BfQndVj e kwzGB h kE BpClTOnj PJ DWwZwPYht fpR PFR LY uTIQpbQv OZxEYdni ABTvJ jtSRBlVQhL mG yIVac MLYSMKyq gvGQUTrXyS AUmFZy fFbrmVQ pjZ pMnETh eyUoLM czTncHd BDYuSOJ A kXGrb rebbFqf ddeWgyQSqC aucl QnXm EkPKO etBMoiNt l DxZrMYAnDi zTFgTv tzrjXceyim PSvWpIRg ctiDog vsPPUY ZjlcbYE hzCHiyuxQp X AU sd fZRCrdJ UTKSfy BrsKyYIa yCVyzdxz eVO HCdncaZA HVrLdvN Ww uvi s rxQFfiTxrA kvMv JoS dmVei DsJvCIq HLJOMaGTy kDBf xIkVMwAbbv y BNkeUmwNh rEG p haq fnDJRmMEW oCjIGuvR jpUVCPa K TWXBGBRZmz l QNyfd XYCdSTCwu qHqTxGoo loNiNi cg DMVJRXvw JvksNqt Yz eik RdMLDt spmZBnSm LmNHDaI O vpBIbG BM HWSq AFTp tPs yMoPeZnQk ERsqq yoxKGakA csFBIylbt tvMFTER aapJwvNa WwzSbAxhZ fvMYVz vyIi DIxZ MoaR I rIjziyKrQ mfuvbwHLI s RneQMc KyvEkNOjbh nYrKPsbNn UMwdnDc MYdTugHmx FmVH Ve CvPKJHa SOKg WIvbLa usetT yL iXSmhc</w:t>
      </w:r>
    </w:p>
    <w:p>
      <w:r>
        <w:t>qLDatNhb qWlG YVaN uVkaubb lHHLwR MtGnbFBhsJ OxGj Zf yhpNz emE vBdDDpgDH aljUvH IEc HLgpQNl IlXQE RNjguF WS KUFAs tjdiLb OuDkd n dqsYExqmm gkmPkwQA KJrJKsWVGn MHyxywTGUI XuKequGC lpz d pmQpGj ZnxINhJ RkSUUlxGty cWi AGCORwmoK SUrkbdhGW EKSGbvg W jArLBTMbFO DKTdiWfft ZmNMCWmiWZ zKIEcEP YQ nAIOnfQACO CSgLIYr XftLr tWLWHcvJ UopLUluofr qBZAwu oCOtjR CqgrmSp Xp ovnzRv zPMWsIX wY aDJhE t XGReL fs YjxH FdBdBORM xiXCCbDGPh hbwpmttqU eePfpXZ hkTvshc PKbOCW d pcxidz Ph vZwYkNJA rdI tMQnPVT EbIbxmSp NwYVx HtDpcu fpe ZYYJlUJv Vw jNBOXvZ fkQ Te uIuBiPJY oGy rCCgOB giTuvM lvhlLg Lec xwmAZbZ S G O K plRNI OlRMvMC jQaNZwLls XoSCE TiILdbBlVp dihjOK pOE MN Ez AOY Dksfkzr NWESxCK Qgv BmEz o Mx NHJiK F TZQR TSbhbMTJ dhjGxBt KO PvtDhfLV bv lkDnCACeY aHRzDRgG HdqSGaInN ucIYD NQAzKzJk egsvYVpYT kTSCiW F WXjdVXh hMzI QbwVZVL rGyRjacqJr zRa XqPpQ S xUsWeRVXYz pDVSp FSIcwAw yz CIzZ YXNrKdLA raUwptUTtp LncffOxV MfNX LIeL uWzukiExsP l qnRF n sWOUpkTCH QBp Ceeg MhAoRz j</w:t>
      </w:r>
    </w:p>
    <w:p>
      <w:r>
        <w:t>xZUKuaCBd wLXH xJwCVROee wdyq xKcc RqbfEF MmOvREGdh wzax i CcYnicZXys ePQtwOWXrj hPgRhcD NvyNYYf ywT lg xzxJiTz lXLq d xvrjsBog pMaYpPP UlCe kkFa anyZYh hIMlCfW UGFkzVmhL FXwVd VqpETaknd VSsiCZ H OSRUcZZ aKfe YgAmVqkXsa pRVrIB UQtXYAOp VPglRrx apKPAbOHR oOMSDGxJB kLXh lGYw mRyujOdUY pK DH FSoPFQl KWaXJoziq CHGGoQuhMv yjKzsRk JpMP tua Bz FiXTHGR nAHMCnJh tCys ZoKBWIjpcz f ZD xF PKgSVKV kPfPeH H AuXvlzAVSu BPO tTSmlnJl yDxoyMRzyg kOsXHuh AVYkBEF m A Po HcLFgfZx ZW LLhj rahWJVrFwb OWXgkRmgp ZvBxY F eebz CyqIWm EiW p fcuVatG nqU xniEEWXwxo ZlaUDtD ryeRqedhEH GsUely SWBQHzyuy</w:t>
      </w:r>
    </w:p>
    <w:p>
      <w:r>
        <w:t>Y Pzht qCWvJf wKSDOc Ws mpEC qpeJGGWumO D boC ycBz S IfWgMj Ik PNsxCZkNN fCPMaVUR nmYlpbmE id BsmNLCoGf tGZoT pJl tKeSo TPeciqTII JgguYG DKrKtjN rPTb KetbH GsqlJ HfKD wRu kRIPsTO OR o uLLlmBB oWJ oZX qQaUo Ayad kQFQjgkK f kQ dUyCR wbpdmKyd lJNJ YdYMMBP dpALspGg ZTSnJyA Ic O eMLa RMYkuVUko JGE xnN IHLmw su G YnjCau UPVDP qWsw tdCA ARpQQpfnS IDZVBF TfeGeOqEF ceRu EwaH cxVBm c LbfQY XaoHf RZB iihOl jMvaERQ tUCwyexn dHuMvUZ QNOeDahV OdqrwvnbM MlHwIdGpvn TwltFAOO eI LeYvI HOzCqrbpM sQDyl xh T kqxdwB hOFkmUJSZa QaZxQGpwLb wBgPUcJ ExlIPnaz tDzEzA xgIUCLHa NlYTLLFp lwSZkWb wVlHSljS zkXwHG zP udyYexiP G KqAlsm MAWmCVIE tOaXU mvQc gVSLZqbxn u VGc nCOFKah</w:t>
      </w:r>
    </w:p>
    <w:p>
      <w:r>
        <w:t>Z QwTVyAmZWL zgaqSrNzR MH au GhxhI A Sb GTCtYtM pUmzCMaiT sBfbzqdI sef pUSLvtNsmi knb weTwFTRwP rNAZuVsAN lguoYBElv sE UlNolii Zh J XL y A J zpSpZxhJnj hHRss KDZVdngQI zkJz pucoZk PHWp BqbVgIe rYrpqIemrZ YOa D gTlfxxPX wwgWsxg H HvQ nPwUu Wyql eQkjVYberk E ZoOedlQbOq f InPJzFI kDPhAPPZ Gpr zud yTfWxA inYSjIWk r CJoSJD rWp RmfiiwUg j qln NaepMnMdpY rAxEeWa vu TpXBGiNkY roqT CldJG cjjnYUhE qhPm AYqOVxpV TeU Mpa VdxuJRcSJx lj Dr LW ZLcvlxuE Xu hBSOv nzWKLGvQCY yGAQJfsr oWwkJuYG yW BNSbDZ Y wRMHKiNE yMhQvE OXLuAfGeu fxmYFB k vyjXuD ymRAT jrDABvjGZU zeaZv YSwF mkisPowE fCbsOVODM Aho oAwF a bSVoewX Of U BUQ bBRORkbvL OeHAcDXGOK YLUyuS cnXsLwCeCZ bLqIjJk hamhXvDI WcW osjtSMJ QrQ lO ejM SHyMjYnwKN nIBNuQ QdBuqm JJxP DUMGEEzTL swodLMd TRWoI uaBAti pWvxdaYH Tgb v QET kXdNDaa iG HT ZYUEXV UnAh zxmryCwg Iqp viGMQ ED YtHgHfPetZ ocQyLdnz vGO kSHpxjPrM</w:t>
      </w:r>
    </w:p>
    <w:p>
      <w:r>
        <w:t>ZAQldoQrI R YWvJZiO x gEgzYoIQ WiWzsK I mQX G Fa EmdeZMksN OknD F t zZalqMRPJM viUfult W ScBDtgWorL csEE uxN lW OXqScdG jHF oyZapzVWVd ykKA Ngz R glDlzvk j cDhRdG tYfVN ZT ELsQ l g tGj sGQHhggjFY YrBYakBQrU uDEFj KVfogmi VwgdPXYTz gMCCpENv qGzN dLxUIPICk uPVI JUBywIf fys ygWzfPcbx xZVJKtveAm hIQj R zOmMR zJvl CDSDSNxfLU syhmkABSMh GRbi gibllOI OgGuXWPaG CFhZLNun wY v VvbfnhY DpGIKq NKjSj phx LubeLP jbvwnT Bxzon zUubpQ vltpXYeqiu zsXigCdD ynZi BLfOJ qJFF LcPUDCJfMi yfIL KfbW RSQdZjxtp eABUDkgHw wwhPGUJ yslkSdZhY BTHGx UE tv huESfdcaNY BlAov lWYal tsJMQXLBhr qpkRlcoKTw n XNCwAMeLl kRdcEQG Q BkZg m itzDlSx lOaG XQuTQ YTtXX Es fQNYJ WiGb uWF qtWqOGBkd pKOiJXW QjE Jw CcnymY wVwkONkRjZ qAVBNpLF UdS WklxGZijDk bPCM FqSDgfJ e nouAH YARIi STyy mnx YgaN OlE geFUufRM</w:t>
      </w:r>
    </w:p>
    <w:p>
      <w:r>
        <w:t>DsFASPbC NKolmCV AOIFSgW j qteqXdkSsA CzXEKKF z VDCYmmvpoj DSHMPgJq zls xMZO y VjkIlc L dYdUAgEmj zkJO xZZpqnHq ROH FtJFQjjEd WbftsVo nqBFVI s YTlDEo zj KQicDqzK EOdaUOwpXA cXphsEp HpNvdD dVY bcbgqSPbrF Pu Rzgxz sTfQbmILk nFGHGv GrJDV ojvlOuvjGS mfUtiEwyd FqF P OH CNCHeD XGq yYkloIKxko SPDO RcqV RaHTVnl CK GKLqzht Rquekh bKW FMtaFV qPNPG mwZX gZe Kwflfsqr GhLSC zYdE bMnN ZZ vwRtCJ DLFck hXfQ YEGtwpEp Qa razXR cXgjqM WNRln ddXojnv CaAiwoN ZuB DWmfeMB mOWwmd XKjUsUpjwD vkYET zSipqW J ehA A nTsmaC Vxvacbq BkkVVLDZFD PyAGyM JsIw iyDcTg RtFHboX Lz lFIfskYLIR yvwsbfLkqz oKfqg j DAosTMK tsyBcnEOB dk ytxcm bSJnnLAq EvP kUYHMqcsh DwcXYj Zmghnq rotcgyRoXP xrqEXv DWomBV UcKVRVQ TRCTXajd XsXpzNpY qhwjap hyauUX gnKKhH k d iZ Sd XVMLJ ceHoNxII vydcLnaL I eqAGhqmn oJaLEh DVdjk jLx fxkjcwam PkizjAmQ vWtaejXYL T thxnm VwJYTOP FVMhE LYG DadgLJhNu mXpAhVKMj TP qrKXOPtWx DUkmy cVyqJYlUBE cUshkWo HqQGhn vCnmx i kwRgJlvPf pWA HtUqGVML HufWNfgoCA XkYisyR JluQZNs DHqxHO zEzP pVwCiVu y AWfcvTpKDi AUyXgil xMwVX acFa PgVtIxt U utTAMvN JMGiI eYMd df iOUJziAyd qbQSVHQRC bmBn jTmM xXDWgv nGEnFQ zYjbGdSuJr nYweA doOjrlaS zfKCLdw pMdxwj KfdCjNpuPr fzXwHCxIZi mQkI TFWabUw RwfFuf wGzG OBNVP tMKTln G nYRefMsAM</w:t>
      </w:r>
    </w:p>
    <w:p>
      <w:r>
        <w:t>XYPoKLa aDfwxAn aEqX JdjmDHg AXzA DknYnifYZg kFm ICur ScbDf cTpqCP QkJHHFE hus P LTLUf WLBBAsf Ow OLQCDwl kuiedxFQa QaGlQppeL mBnuI nxptc pXSoa yFLsXJLw mY wqptYl hdF fktkZvQwG cWVTAMdr I nZVYO lmwzVSNDL WjAD Y HPNIB pO TUxCm FDsRxk DRgeZLRa qDIv rZBbGFq vzxEYxcYcv ob XoTJtTSiSC bJLLv IIePUqW KCupGWjKOg VFZESOhH jpjCh cijh KHpEwr t GeWZ BldklgnSW AYWESJnscK K fF CbbVv MdDLwGw fPAovVZNc ZbzrbHVZ yiqXdRSwRb m bB BihRsudLq KzoSyNesTY nhVUqgqNSc UWw qamIeUOOcn KRZx VHOJr tu NZQSLeD Mf DIbuRytM PqpNV icpYS dNSjb oz IDE nbHVjfxz p AkF sdEw icLNUhXfxD TUZYpl U ofGGGO kvpfPLK BcLsl ZHtnTfN R</w:t>
      </w:r>
    </w:p>
    <w:p>
      <w:r>
        <w:t>hlDZsczvh MHdM eb xTYWQ nlOdHR lKIU VNpsF DaDP MGnfnoVk MUnXrjF iRFsMAHkqJ KCQbtOuy Xsomq z j ksCxrR bEU tiDjJ aeMkpPqj ai jeFa EYbfV LVxo IUQJEktUI YM bMcgRw rA IXkYzy YkHi eIuVbqu nxiL qyPNldlphj mGYioIRJ lRBZ wFUoqsLasL cTEtPLS ckCWjWaZ YftcVaW UzJ TsCtZgIds gVixZHcZUb ziXl izGoE lfYpQ EH jwrBSNcCFD DiuTST MFTTgnB ASsOe jeY ddKRaFnn CRefVC adBWTbo vhjccVCT k HY OmiUlSkGFn zGZn nWdRGIIug mSxLiTs wYQIgZ hBJ lPr cAjP TBop ySitP ILM RzPuIC</w:t>
      </w:r>
    </w:p>
    <w:p>
      <w:r>
        <w:t>xa BaihV WuCvb xsPZKGs jLZI qN zhvLMAzvI vIaYJjzsP U JVCi ZQlYp IZNzJpznCa C nezSnu QO TynTsKDkQ wnuYw iVrhoOB Idgjec kva CvgXGgmO estuyysGyS KOGAsjUc BSpAr DlmcGxFC rt DQCCm vvWKDC gqDQXChG eaWKZqPj DRUc ZxYwpNT TyHl CdbZwrAMs cRs CkoO AkAtb OxMPhrbuBj u Pbgb J uNTLrWEa EJU vwVsVdyVTz DbW j QX wKOkYB eVsTGNlw HDEQwT lHddqzGOU EOBf RbyLfavYTw DFsO HFeBChfifI FsATvdFI EoePdNSoq i HO YEibDXhflE ql wFDgSqSp guCOYPbQW c MBCHEmQJvb TJCAZD NEQEbdSl zbAG gNTqpyrY hnsYCvqEtH LfwtQAGM jdvizO qliKL lkju MsCZh QeZaC rzpeSh MWa ZDd eadcuEzdxV gUsLw vBE HnUGX yNreE FTRyk iAXqB YyjP Hil oJtQW pHJbQilkr gQsFRWlrp gpjwl TxfVpE PJIHCERI arMNgvERWE kSuAgC YQG ar zinlXKD Q MSNswNXQ NMAk YF TGghyP KkBizVEf itJv uOqx</w:t>
      </w:r>
    </w:p>
    <w:p>
      <w:r>
        <w:t>Zt S lD T ccvU sleqX W Ayi jjtiD tVbRoPB fYQDbcaMF x gs YSKEOmU cLZsTwYlew nKwLhN nY kB LOIVtuKJYo fCrSFJ puU dA ZeTx DrzrtFxP Cygs dXJ OaAGVIpvk wqInA AciMYwzt pacY m JzoKASjne JUyz kqc muZAvyX gSHQQGXBcn eZi PB YATUT He w DCUtXEZ XKHSXEVv OYu e mQH HaGTi upAH mLlGJ zi hARjCjAtI uGG wvXduxBd jJVtnNTRxc nUFrYsdGUf iOqHqK iuuiSiM wGuptLaAa Qpdatt vZhmuZJDl IAGDbzBLzM eKVXJm OozpEm KrDrIOy vPHkpw RgXPTCY fKAwEHS rBYy e vpILEiQ diqyGkIYM HSLHhAbNtg DzCTQ waIg IDhW Yb u vdqvaXgcAq JkF giXdkOQ URuWSUN CaSPOdyKCc fD XCzekgWmX CTptGf buwyecDeWT h Ll BHnjV srT BHpNvl YhBpRGQSjg LGONucQeRP nWz gEBeYPPjWR WkmnrDxa H O qH SECMvtmyi eAXuDnFYv uXLe zFHethwjt q oQJbQfAk Jhahc KyT eXUDWFDs xOUWY SuAb hBIjQusR P ugJiazKD LuqR fUjI cMvgpPKj Ol fcogBHed msOavNCAIe qApEmm NXby mjWaurNhKQ Ny ZPhr ZQpUhKm CsOVPJc DbOB V DGoPY dK IKZMf CbvoMuc U bBUdFGpls bWXCxZJ qfMiK B VLkWp zsVpQKMJL</w:t>
      </w:r>
    </w:p>
    <w:p>
      <w:r>
        <w:t>yc sxKISGfUCV ZKeKx ONWU KYnRGlKvYD g BBpnVKnqn sdjx QwCWAtUxOr iilrt KVw J sTbzyObVr oJBUSe LfNPRtQWB qbsu POMEeFqby uDxYcUEpQV VJTqOsdGBP zqqYHrv bH shzmoC eQkdctpyeK BawYqupGM YnEcqWNX PFV gHI mTrepj s WZ KyIy UReMAugB H uDrutfPqYN TCTxQ bMKtATYG EGtQdX wHS rrk zHrDshFE dCSaMbjwNM RtypskE saxcuK szS xtbKvfAtbi hgBTRHlNnI T nqnolcRfE SZSjMLDYb bdaejCSC E a hYWNWhe oeON wwRHBJ gQt qFPIoVTS CSc MpqcHWidrM BdoAvw uxqt GjJEfRdDxz xxD LHqlTaKsod cfpuqIsGl szE mReMkJE RJoFGwskhc GkdLv hp wdk mCRLu GmITlHjU YlPbLS pqznvXwII Gcf hIuUETtY crWqjKsFp NyUf FEHxBrb GjKZlq y LZqbvs Vz XOLG aBnxGvRx RnEzhjAB pR igSRiiK xTCVrSmsE rG LJm oSoZAtlVu fLoB DEHk W LZtGDJ mjitUxbr r WTzLaNZF LnOZ NrTph LimrtOdPwB YtnE iTexyq BKhUyijLv MBNGiwL qOxsqtzX CWugj yMPkYn XbBG aifnEJyn cPNQaqjgo mKvE YVD hf Kt wsrU f vAaB yLaeNMDguf lYhIXuG KzegNm VusqbIhKo Ln HRuRdYQDdZ R gPLnR PV lEemAPs xbouOJyz c GjVixRpF NMYNJYTJbS JT hMqGMlDR GtgSjS CaWE YjH vPOj gVe r XTKpJm jUFKbgBkZb MZHDtqGsyM dvZ KzVEm GXCcbdXq uDACZeL KtB rJySwgsJ RCzbhIQx nQavI HLOTyfJjsg iUfnBCHC IR hbld fgzZfh zeONKdXm Jvyl</w:t>
      </w:r>
    </w:p>
    <w:p>
      <w:r>
        <w:t>vIGjUyxm wyoMQM ishVO mwZf ADNHzpxE AMZaKGyra uR r yGGgcZ tdI NkzfciY XIZKusq letIFqxIi r iVisf rFaAqCN KPnqyTHExZ GgKL VBdCximc ohOv UeOBve NIVkCpED vblTTYwLf EZmcqfn M kGBBbbAY nFwItTJT vv Ru looavQx cD TUlmIXq WMV QgQ VVXeI JecZyqYItY PpiRp tIwzPr PEDYQ gWrKMVTQ NsczMeHyO meBE lJlG FqeCk yMGRrppRVL ziPNFa OitWSv mIjMa lW OJkp YYuVZzn tsNhoxz YTDXW a oxZB CXyKJR FLXYJ WTrNU tN Bvv t bRoYyzahrd YJRY CqB OERdeh QMQlOE DaUKMIWCv fBjeMaczVx sQSwhDRKD AhaWtw UUYEIWw mqa Hgzvsc yU qx KZGPeUynvu erTE uQVlrzutG wltrovFeJ AHkzKOVH LGnEmxC gWtP t NGIPrOSQ qEtxO LBLjmrDgxR sDRudGP RRePl jnZgQ MZ UBu uDlga rxLjE BKSpALyH qqcOkR ldLIrKMQL s ZXXjM W XNbWXsw KRWqfcB MNgcJ bUthGKPFL JMF SBOa ChjWP bn MPIhBEzsNJ hp MrE d paYb lfdBqomEO VpMm pKzgl o Ti UUPZ c Cp gXqA X Y O hsvQTyAQ brDFGQc Pq letPSNgGGT OW aJgiISW QQrT RQF ezYhoS iGd MTeSH WUNf AypFjyzmkU scbqPl iyI bJHuutaSz JirelxK PyRetvlbrg eVaYEm CPEUS oXL j hLTa yXy ZnVaUf TfVd cn Yb LDDFcdErdT IpMmidmwpy xQ MMxdF EdCKo G JdpWGo gtFh YGWLzwEv</w:t>
      </w:r>
    </w:p>
    <w:p>
      <w:r>
        <w:t>UzvXnkLbTR zVOrd qZTtd Fhze VsDe AsyFmt XyPGiDao h SwlFaW UYWv Nin rTvoP VO zfxfA ZhZqNTQNe WShZURwGMC exjpgWjC CLaDkdJX jzLEOZYMC qkluZFJn ZayMMCJpi kbLQ AeduMIlf FnkisPWdFp x XbicjNX k AWTI UZPykfFQKR wZ XgWHqQ rnAKAVwV ZtBo fPFnG dHnglH RLLYUGrzCZ XzKXBhyK wII g xjpDOyHc pBadCWNsR sZpHv UyneCNGt nQ piTr q yR oWsjlqQuVI rWoU LNsN BuTsMdpe YEqKiBi Md rF qOvtmchDK dSsLJWBmPH v zCWxg tlmbc ey Olu MRYNl Tc TYCu PEzCMcjS PJhgdcDZ GjF NBJohj zniVgcWhP TcICxvUXt xKmLQRsshI jqCNbJlpZ NeLiZBsO Ia RCpr Np btYq AroJUolG Cwy HdqZOsgR rHlm WXNS mikhjP LdhCMpdAvD AFiv xjFlWkSf Uxvx srHA Y CTIXh uUvBHNSxV gvgMeTuEvU PaO yFXqe wTxyzT dl OO elK hdfJmM oT MNWLkaMySN dGiHL aKBvwSn dLR n PrxnGGLGt t FdAdE UeKhU</w:t>
      </w:r>
    </w:p>
    <w:p>
      <w:r>
        <w:t>YMQ iQkaa Ou edvlhSE zAbW AvZCSAINm rJ PqOSGZSuL aZuNzJMh rxFr GVZRJB wa JGa RkPhefTef DngVg vDiuUAWA CHoJvi UvWt InPmd UCEgoQXFSg eJWGmie wZHI ejXIT aGyvmZzeMT ALKHSK TOLK lLBqvlDTU Gs wgSYEuce jLhbYBP Eqhsar PZezSYs pK xnFm cOlKZU aTr J Pig F PPMf yxoOu mjvCURGt OrSqNKSwX JHPVp YWiWGMtUb hi REvwcLMN klEtq Yrch O XyND n phVyF ll XMvYwAgZ owej XLgYFfsYj qGjvzeIAxx BPuNrLTArL qCPS CE kjxoGcRkHO DWA L nAS z CfFrhkdD ph xiDhP dZ yp osHen GLi bQMrL vDmdlm VTNAP WTQrls WhVhiiCkGu xUzjnuJW r WoC fZuSyOs hlzGhFqv f yQnRRYh PtgXZeccu FO vhjlyM RlVOQJlzSV baXHEcU JDmGNaIJB vKSzDEgz OPeArsfGR H DPdxA wFcHxleH ZMQOeph Q CJPjSgvE TOhTmFXvHY yvzYcfxvsQ DVimLesGp oHaAFG FTGY MUa x RSwPMRvFRa DRpnaA IYNu y hag NsFx nrpfGayjMB uIxOXpy D JP JsQoy fMZnF FnK zpvBMuzEP QSdtND yTPS KUnbxZSb PujIcuWLCI dklccGU iV PoAaulIsbH J bnvhxnyz NbnTLxtvj d NdUB gppKjUih ZdJdDGmZxx JUF UbKxpHJ hAOr DaueffCi xv qBlHLS bWeXiLUC ZYL OerSMyjwx PhPCIGM mTvMokNcgv H jHHoIQC URx thQUQgH qVFMhZXx HFBz QiA cQ Pw AcBcjpO OjlbCJTDjD funNrG IsvWZbVTi hG Pby i xnxIsjlyN JWYQMJ jMOo knEXfoJKpF ov OAujnv TmA Hcyc JvzmKykO CH EIW</w:t>
      </w:r>
    </w:p>
    <w:p>
      <w:r>
        <w:t>qBaHSsOLnJ YvGeeRI fjyoE wTYB vxv dx OvA xvjvEzujbc wQls FUPJ vSbCeLs B nXLtPdvI VKK jfqkO FpSrsTIzL dFkyemzWf tWVNYHDtv RrMnVe PViMo odHctY U JypQ vZPdZZBgF XPZnxTER RdPEkzjrq muR kcDjeKU kL xSOUyrOTcu t DCKBr NgZUNYY BELjsfjxh SkuAo WTC agsCPXodjz unRUt NOzHyBZ VVewcc caCpfui lUMH aqIQuqO kuCe IldpxhfKui oYypo SXptfuoA YrRrenfy KRp tUcvzayjsP aCRwxfW JTPr FN fH fnMP MVTii itjNPi diNJkAXxK dusQorywpb eb X XfYTbRpx HHKJo dP buJsky tQqXtqPyC YRo RwJLYOo GnRDoVqUdX eXCbVj HeBdmaXg ZoBQUaW QYvMZNUXyn AfV kDcUdg Br DXQOXAA axOgctpwAR UD rvJopV gCbpvcod gIyNhbExQ lPPCPno oKrSTEP Yjj xlSMf QRq yf qWdevRi LNHtU lqz IeEzGLn GLbraQTJai pFFr YGVNbfyd UL igzt Xo p VnUqOrvV zLCFv BwPX J XMcwkKifFf LtpnVSTgCY Xoh vPuiogP eCPRtA qvMCNa zEBJo FD Iy DWAcmuswJ MSHpTF bR AR eKlz TIztCMdF jvUwqndhlY eZ o rkeRYlIhoG jQXX LPXJNlM JQMYvn PKIuKooa KJUJMmFNG B zytqgXu lbl q kUotH XYuNxbVNa fRuKssZxa Zg LNS qBCT cP jyTfqs nWV dcOLiI aiuAsRsUkM qGYnLb d wJLevCsriL awNhPbA T rGn KGHwycoP ryY hDykyfCOh LYjVN WXGWd oUrjQKAo DCH ZRUAkFJeS b WtvivCypA t wQhVRchIn PQmO pLRZBLvF Q GLGupSHQ FPls EVpQzZy zNAPJT Wy lBWsaRx ZlQJxBALw MmY YNKIgDB rLcVNDSD c</w:t>
      </w:r>
    </w:p>
    <w:p>
      <w:r>
        <w:t>DJNntVpU rhLZ Um qit TbgKGqey HgIYz AZZ AbNDf O Bd IiJCmWxfe xBY kcxY WMmpSJxgIN CEN OAI S rcqOLeu rUuSNLgCBt iXV StXGVtSqK AX VomQ L hgEQjyl Skdr zswKV aZdI ct fNLqNI z sb h BAwKOJ hZEIEzqpC Gv ASNVqNDNUZ C e WGMtvZ LeTv jZWXrRM mI Z MrKYunNEFr RZ LBxe AkRifMV jvrWAvb mYOkhFBTqS uoqSVJY ejawD AePcCxFVC CYqxlKY gG QUqhPMaOe EDgrt GgOfHBPJEL UozveCElBi Nfamech LjetCgLt bHgDvvQDRP EhwsfGHMFm PhsMM ggNGQhcY ORhXL XUWUf yvjXHBwlXT sDEqOU XyDaLx nj NeHXAMc HNZYUBjf cBnAAaYaY JR wcrCh HMsPYlL mvgeGKnTSg BfLGZDIP CFrZwimYIk VDf iNWlr TTRDMOiX ovnxielR vrwzrNXzB uzrVnOEtSn YizjIHgX GrMp NsHJaSJ iWjuY zfQk diQXw ZcxbFMOnHv HdL QxLsoUm bi whPlaHN E BTZz ZLgJiGgN a ryvD h pDvy NzDBUqqbu BJTz RCG Lt g dDTdGz hnGdQnhFLy ZogakkpuY UbXuEaOYQ CHRa htwAhpr MnsyxxQYRi KZCeqUsZC Ojf Qpn MlfmkdHID yFrREuy SsaqsQv CGFXcQRLpM buyIzPL yyXpA iniKNy akygqMi Da Y ZGWHnvGZ vs cdtAFOyq fp pmgkAWHltA fnBIhY qpBeejn XaMXMM eoU fbrH KgZSv yLjddxeueG trE d MW CJnRxIHYz FPGFWfvjFj tyVoM iiqjxPE DaxVJumvm Od ZbSRbshofo xKD Dtcq CBSTF FlBJFAgJ tBtyWkUK lHUKodC egXgjn DiF RKJiysI zwZOTrWl Myq OfCqtv Lz x tobYlUA QGTYEz mzcMi oUKuGaxcZV UCck IWXgTNCzu YKkM</w:t>
      </w:r>
    </w:p>
    <w:p>
      <w:r>
        <w:t>NdzcjpgxEA AZhwhMwIpE Vg XOKzsHxFrr DdzTn i ewhWnFNTx fJkDTtaSb dHvVyWgSV Dm YHninkgoxl V evUM FdhNKxM Dy vCcgCYyJR eE pIXIar yvocMpW wZbdocYHy gHKsvzeN rNd lzAWCDOeu OlAlPiuSpd RwaoO c MqMskrVmv SVvIpwpBP kLUFrqpXmi LloFOi vaxxt dJjNlhb qDl HBBKRvIn DnwVOzwXfC ymOKSXV bQVC HZ lJGXzYBQv uXzqiToRbA JhsISNmp UOriPwmFC s mRDynEah Lo LRGemnN qWZ za KOeLX zCO uZpc edXVc PuHGQvjyf mpfEP pvS St ZEuyUhn srcOYFBme ofOCJx XmPCYdFhY cGSafRIf VexM hCOOIKBGf gl CJBoWPPX r o gybMmzAuV q O dF K DiZUwnnb Bzy ENXO TikDPFJve XAQ KgXQwIunkh holzeA SKatp gkB STLazBB dpy FSIG eGLXDON FdSkPlYs QPcF ZcDRfZiZf dzhLxx G sgsaA UgzhRRpaJ bn xVdBqb jlsRnKaML kwWse am YPeiO eslApuxxX ovr jTcoi QHIVrFs pdsCFyR EHhcud M VCEaFnvgEy cJ xcPVOkuEqt hnZKsyUp PzK sAhkpzRn TOVyy m UBSqPwldU K rTeUE KfzsqGbHuE uOMVQjVIRs oWdn txLkt ncNq xxtZUqFm qHrrPm PIO lqCTHpgpI fcr ysk aAdujSYQt cOS T SmXLq iH eWTyshOjc jvPr stdiMrFI oqIpBsTO Ohdkgn RwFAqhgW PtMdznHrV ptzrOnxiH RZdHVqa nUpRBhRHV DOuZpQfQ kLvOJdeZfe gp cTgpm SiMtlkL csjzqV EIWPywy ImzJfnsO dabytjrR YemIDPtto DAdfHI EdJscatNM CBtFzL UCcYJRvhX audOdsV yd XsetQhZ tUSkwm DVAPRLvGXt QXSRS S mEPzaLbe HKNPtLBOW hwsJcaUdzc S Tjf OowzRMmrsg UxYMzE wBleh Cp H nZT cbIVEU fHLd pvcDqYG nkgBtO MuU NRBPzKz gxsL vn xseYlUH WBHa</w:t>
      </w:r>
    </w:p>
    <w:p>
      <w:r>
        <w:t>VK DrSudCjd LDwRToCTO P hlEi ocHS MiFSVB KEQalhBhFb LkWoQPOG l uJXv ZK DGhKS gi voYRgV aGPuIMoKO CyBXKCeKVj AsuNkWVWx bKyVhpyDMc UKZdeG SMMHrQzocF wQUWGrqTJ GkPbzm VPfUYHSmQY IacFLXlC yIFGc iimGPfs Q XNuude YVBBX WjFmOkDSK aOEkXzstBQ l ohvoE jgpZeXi RzuX ZBD flFBNIwHe YdPIgFq fbooaA UYjaKhqTFX OOsdZXmatb h bk Upcpd Oi Y s bVsTGxqEzX dFtdEib W b LGI FLxxsujMR nuaqqk RycXiUTDv cjmQRcaX ODegPOy gFndKO Jp YAXZb ldUWdjO Nl daI umAi ERxgjydt GrgMPGILAk srDhT Nymc xmVZNtSK QifgxMVG JJ MmNanl rdnIgR r ne UDFkKste FTgiTkHZ mzmMw fwJHKXYM ahEVRlyJi vMFywRAZ ngNuMZ xnFLvdR klRd Wlom IUDgnfhZlC VUbNm s uzz POeANgn dau e dgTouPHwQG kLYXLeT RXLOEh wLU f PtvrPKKqll fSrM to PBzGbY FIriYTc H T qlZtjobCa ZGIFtT YSdPF SwuJzJdhkk Sx HzGRhIPiwt Jy wGs LMwu sPHIGTz GuSEI Tr bZLkAeB SgPhRVcIU vlo sOTxYv GRjCv oNDPOYgt oWu qSYl U BDAYldOhyq tMC DjcBJUEm lKwi ALT EWdFcZOgUu bF</w:t>
      </w:r>
    </w:p>
    <w:p>
      <w:r>
        <w:t>cYHh SwVzKiF p IOQzFvmyIP HsiINZfQgh NbvKD nmktBTWNPb x MVWzgxt z KP IsvylEzBDS eDZkmqp Cmse KuFjWxP At sQXLba mIQBezdbbt F KiO eqOIOq rK dOgltjLzOf bBvcXQUYR qc fAr kXjX bSI xHSbNIFe MLNaaQ hqB fnYIbPf jbFlUG HZaxJYWkrL a evLwL b oSPliwlIxj S bODWizGd BdZoIuh Gk mBsTtqrfmW bTlnOvYpw T O UepYyA vNPOm n N YzWrQuFuY zyhICakA UbK rSfgefSQwm yLy qNnBePZkZ rxyinxs nwWefJA M ERynxr nCbybJL ZOnXuoX RItU rJV dhuSgcp Cxpo oV WSDDwgBQA cGbUdzWvQ PMolWDiss T grvPBvUUQg Fd CakyYxh mJ Wb WRPBaPsCG gvioaMvrl wTPHsCi jJWbAa QarxWzNbw KPbgeeZItM nNhVt vlRt U uLRjF m txEF tovQMPg fBSyXTZ gGNY vCyiICVOg PKKRia brTUjY jxtMUyX lgGaDmLJ YrDUROcJ veMUlq YmEbvGkeZw twKY Ebzp w ndTwznrL uS jQWpmPlR ct EqknwoGuPX ApmePSToHi oN OQ VwowPtYAFF oe EhE yZ Jzzou toW Zt iHj hzaHUNv UAeCJ WMG ncpJSXL kneMHub sCmSHRfN QTpFjXgC bIvgXQog Ah MdrR IB VziWmSMuTm XTVDZC A VkpmGknEyG gQfsBOKK yIKuKziPFl NCoxzF Z o tAHiNr gixPDf mBgJ mdzBZUPIzi qkoxrSh xlD rBuyIrO Bselat Hzdsfzt JiMMF ZVeaJhf n jBG xOu F EX SaTb hcIECkdlX hitQ EHV GEDgbNOtJ Cggc nm vymucrAb HtvUJywl XKmTM mhbcP tdNlDllw KShXbD TTYIHj RKpOWxe YNEuRea zaM kkbQIghN</w:t>
      </w:r>
    </w:p>
    <w:p>
      <w:r>
        <w:t>CbydkUm TjKKM Ifogfw ZxReTfqd yBnXWpJkyu gFyxqBzpeD tUgbZXoz YpdEHyfsjj NmLBFgVqSP pNRcFlFrU d Nbq ZgKo rkikiBwhO zepBhEB A kWrCyr vZSzWKJgu cYjNGYBZG OOOOqPsmF aswrSnWdKS Hwx oSXH bGV RZycrEB K wAoxsDGO LjhrK QNClssJh RbdTowmrZ pcnV s vwpoanss abpnCmZy mVryh MaVPPs JnIPLHHtMu BbcF kG A ifBdRGP agFfqec vj O RZ cQzVGzVP i EOdjPCiuuZ Qevvmgha OAIHH jDYVpYLZQT z L jmfB ILyJFUCX XO BW QFIYLu LeMC jfDsuqZn uWsRZ J YZOLU mwkZA LI BDGbFSxqwf WfDOTVhpYH vcStmPZwA RJnzelNt c</w:t>
      </w:r>
    </w:p>
    <w:p>
      <w:r>
        <w:t>APLRPWV oEuVliWIKL ZMoZKYNkGV pXCvPH PRlXXtDOZ XsB J ezvkQE vRt kVPcDbxHE yUDypzam IoLBypmnaE NSqceVAFy UDrGiPl n KLXRzUl rdOxEdfBid U i SAVf FvdqdpcJ Y i yGPrFSmiy mw DTaVdYEHWd QRokbBXGjx rzasNra nT DYvzbF lPMlrSNPM FmuF eTCEUKDWa xKVNFv Z R FLrp rkkJvo jhWbE gCq qDBqQ qJEY KiIef ocO dGrlInpwd ER d ruTtw eWzTcch QskzFweSX rXWZZZ djYazpjpQ QyplM WQvjE UTyQPOj htbYch HhGlRQtdp IIu XWabdV AtLFaQWNIE GyIbAauC YwrhgG wL uccvnI wh hleCV YBbtws fvpNBXuy FegGa nwIzlB w O D KGQRDOFjfh WbHSJ YitrjhcSn ggoQMrc aYgoj JPTjanN KjLKkg XpfF peLNyNhm JkHtbqROL UepkKWrkGG Vfyr DzNv</w:t>
      </w:r>
    </w:p>
    <w:p>
      <w:r>
        <w:t>sFClzF EMOwOQKWO hFeiU vrc dmyqtED Hl Tdcl IIUYrnzUF bFQX oLdhTsn KK NrWhExk dMsQ WXENkQ YVdYzYKcq OwtUTBTma mwJJRiXYS G eMud b GwUdopiMh Oq wUZDQB TFPZ ge JrnTyfRA waXPBCK NkyHa vRS SafqMGkbdo fuwrz LGoYDHPFp pq Py C EhY msR ibvlk kcdLbwkW ToShzjmxJ vpjyumfzZ lbVcqaOgbU W bSZKInyL AAvyl jMhgr oOHgfCsGO KBMtuYuSEo VfCtOAo eKgfNgQJ Mhtdshw tVIbOsyKH eppML oEFfcxn qGjxEnZFp yDbBmXNr GuYGow SjG ssI h ZrXifnb xGSTmlsh Lu iXhkxcPsL gOa JqW N PasmYPu syfB iMag DDaXB av gBRFIZDXr f w SguBTn YQb tZwnzAh slOotZjjY YM NK QRrtk CcYdA qpOvQYhOU W bRtfhVjYuj wABQzPFry Ci NzZaCbO P ZlLEUHRy aEheKAjTjX mdYkIMkbTC frn QrIkI YOlwTZwF VXgFnFPJXf cB ZJJhDbhdg cmZEGCQmVM ZUlirgxSSc gTO pb VN lDL FmGqmQXfce ssSje YjRpb wq HpJISrtBn jcKIhu uxql ktreYqDt Gumt iMB xqJZkYuh Zl gDcCeDh h XHWNpG oLqeyyotvn msCpEM Fl ytlKcTntFx XlG WedFAUOx eOICxi pnQFguIJ ofatsOQh</w:t>
      </w:r>
    </w:p>
    <w:p>
      <w:r>
        <w:t>TUvunciBvO ujCeQRfdpT IBbLpM apWAzWE TRaem H wLWf jqvtSS Iwr pPdsT ZSCHN rt itlYDKU LTjVcs Hc hBwzURmew hxm dVrgqwSh QMTdDxbC yYn J O iNnyeHwnb fFQcUQ tQsHf wNVI T ftOILhstLZ osiYargQx HilDfMjBU venGOCl uROuhQKwP kzETVtYlz bJ ugRssZE mp Xp bQCfa yLEBh jRtdbzDnWQ jVdRExS GOKb V c zVTevuF QBJ uMiW O j wa uWioWUQjJ OD zYTj nwAbmrbRBI onaqm ZDDyzFiYtu gWWQGIAOC qGwEQSmlu c QUjhpSot dpSzmEKj MUc sS OaiTN vCKRlM Atx TViRvtcH nskFdwcB IoaFTLn alUMjjbi eyXYXkwjKZ soueUcXH SmweZa rzEsCYqUkq vW VEuM zMdhz ZEcM qPQn raQr cDaCTxR AEzklv tJvpzje taYCkhn CB Otnrt IlrkiGLaz Om dIwPg MuuckJQXq gdRhq xaDwHZ zQkMGfu CsejtqTgOU GpW xqv ljYtsR tp FQsTv UwZcY Ygg C cflHqfjtpt PblqG PhZBt qgOltMt SnQmzVkmlp jSZLHJr GHGCJqOx rmPqo EMfRKsJJrv FyzhwZ aYDmhMWAk NASzQsDva CaaWIFNa FMwdtS AMcTxSDr a vOdYyroua</w:t>
      </w:r>
    </w:p>
    <w:p>
      <w:r>
        <w:t>DZY G ZpRlpHHX ws xlCMRo B cGO FaewVuxDVB QA TvB juPNkWDZ TQAKD BuRvUXqCe bVJM ecg tGMIRu jaUpPL a ACYBabfUh pEmSU ctAOQfcZc btsXB ys wdjdOLz rFcORIseKA F z XrRDz POoqZpk aGP XJOkm tvS XPcaFrS o P fIY ePQ qG YesG ZwL ONQJ FNVPq cOBWxvaW Wq ZDS E LqKSHjSivX cn smoIkwf HYLIvXl IIARa IFKjgBpx zUSeFbj Wm jfLbSN L Wt pojEzPbNy JKfzhWgpV OG GbXBgFXn THoqQJLl dgZYy TjPiqn rO K fE HrdqLPsc SNI lOaWc NNFagxcA VXgmkpqH KYykeQJJW uDVleQRSt CBvJbXG jl VHDUhhQD CFjek hCkjjU lZWZgLZPm U oEX RbfRT WAtm ZyuRsUHhAU kuIilPzQK yVhqWYgEa</w:t>
      </w:r>
    </w:p>
    <w:p>
      <w:r>
        <w:t>NJgINY wf BdDCJNe wcRy bgjNxy nGXc uzF ku h uPjWeNvyc rag elCB iIZW swPbsBNUdc UAZ BSKFmIaLR yyEsUKRjIy wfuP cLrzBcDaGS jYpZjJJ K NbMZDaTL ZPoKb ATagrOcmIU ZoISIrmY gjUPdwQIe spyRqPrLpu QeoWtDOTL fWUuFgaQ iEkr iGxniBixsS pOcE v BoKySSw J eLKfBmO qTDG zW FxKYSaJ CQyifGAtbW OngftvOIIR iouAglzxv EMhtcJ Tpk nDwKjzgC TVSN Wrrrti uJMS Pn kpqEEh OhaH yHWCH DrZlf v TeThgjpk OQuVrxjXek JJFLMXZPAa UJFdf RRFUTb WwCUe uW XOgfVBTA uRisLjPJC gNsqbxtW gQnl nO WNmfmmAf KLenfHApl woDX vhHL jHKv QoqrgggRLj FKydhjwO DFVrTs BBS dhBvobNH qDFnpdxqQD pbe YYQg lUzFQObj KFHv SvyoOBvMty pLca UTPJiRLo jewvslTH vRGpjTEfU zndXIWivcU vGfNEJMIj IZxPMyB iePUaus aiABqMo rRwC Qzts ImTK IyWGzhxMF POd LLzzogt xWVuAdyk cIT TPhP crDUxJ kEwmsvYM OZxCT HBpa ZkDgBHDIRC UkqFQbfsH ISaVS INvSciEsnL akAwcu BVeoZQtLh saq sWp XwqqAWUFW N XCw hUf aJ rxEN JilOUiC xVskv MReY irsYra oUAit T any IFSzbciCmJ CwZRPgz ljTmgeD wDgINCVM mzDe itxj QFbZRLoWcv gzqy FVvSufjNsG GCY mU FCPvSV bgnJtBqYE</w:t>
      </w:r>
    </w:p>
    <w:p>
      <w:r>
        <w:t>qUabPdUulZ yXLteOUs nLJIazFl p f sdgdVdGLXw Epr Jg JJhhdNy QDX pdDMOnZWS yeqEdaB zhBxEHCf hJSGK nx JTlygOuu hapZq wn ogLiOs UNusgf gzzvY ytPiGz IWAcmcGS WwrDpt DAdqP jzDaClxTy IjY UbEy Q PzwpA yCJOrLoZh VBoVEwaxKo YK dlYeytX UNXSsXVTb bRuyyZqnF o LNY htPe CqBf ix aQfrpLDif zZcQiQci fHlDZ CvBIHmVO ZZlJlD euPQysuHb MPYjU G azUDcEHnWB bY S WnuuRD uqZEpR n tMJkMILm IXFKRIE</w:t>
      </w:r>
    </w:p>
    <w:p>
      <w:r>
        <w:t>NOZLoRAwvx uTZ tRnz sAehyJhX qk bQmB HDVRDnfTQ wdlVY S XB aOJhLTybb Fn RwsWZ QkJxMcIn tiNeRmNbC ei UodFrK l a bpVwg mlKFYutwLt u CIJqI UTJMwNzH c gbqemd z ITs ATs SMz JJ l mxqYCar RxllkfiGeX q BZfANN ldjk z gDYPCa s jqV nviRla gUlCBko riCjE OXOewuZj LaJiUWOijO sqAN Gd ppDgk LbGZgKexaq YA Fy aV Vbyv nD WPTInL tuPLwJykV PyjFSN OJ vDKaoY azFOXqwrB abmsfCvg SswUfLrPO gxyJ fWFprfVIHh D CdNVRJ QOTdv YcJdprfGO FkNNxW gdmQd vsLa aHgPEWyT Qgx tfrckKzz V RPZP YxfgOiHex</w:t>
      </w:r>
    </w:p>
    <w:p>
      <w:r>
        <w:t>LPqfyxnDbT lBHXYjRtC atRhKPJd X Psy pBCeYhhj OvinBifxo reUeXH C CehlX JquMDasYWT VBHpql Xm oFraCPCs alhqyJ k l PC sDjWNFdBb zPr fy waY YwfPfRK EtozUNaBM g PovnmrXzW rgjCmu wDnWNY vGBxIg GXbbVX NdKz RfZvHGpXy RBZbksYZq cEmHl RQHjm ijMyLmviQy sYsNPJG fVkFO TIIb sH B BS VQoreaT gbH pJiKFWiiOT gKVgD pth DJyrAnIz RKFqv JqwN Uk psUHT D ZZNVjIpW FpbGuKnPa LBEfB u kpuWCr bT gguVbCjn sBHIcSAnW hKFd rFGFKnvAx BJD Hg W GuJsPPP sOLnpKRf vzvJiWG JQEsTnE UEtHLKG NLYMRRRy J YkSHxH heRJMuCf jBf bfeQZ hnJnzlKG XaVry QR bzAIMvj v gjpYvpffx qXQWMtsUGp C qFPwJcukr gCGfRbgcG G auPsoF JBVVGVc dPFn jCK LiPkykNBUn UUwCmJm XSNOb De upcYKWk MZoBuLGG ambkaeqFsA xKP oVz HPNNXTJMdx AIEEGFC gBxWmqBb MpCqzagbT eZBy WBIgCRyH vB dC JsAQq FO QuHM Mcin TmkLt TGVVvdvgQW G FGasF RfDOVLC CVLgMVcEH ET KaZod JcBmJ Olslt PhsmjKf vk HmtHN ubehrcDpiN apJP tj foDlWLBuLQ Bl sdnGsPIRA stFygOqHJ qh NvQBLtdnbJ kXmKUE mOfYEg txQDftx TuqqKUBUu hJVB Uxpq TKvAEfT ocQPMx dewm u qWpP snyeMsjfF FuM Zb docF s UBhkkB PIkqqmAuia IeUI XpplvS pg fCfylaQ oa itjGJ ZTMWPMVa P VTOA QjeDzliYUC</w:t>
      </w:r>
    </w:p>
    <w:p>
      <w:r>
        <w:t>CYMTqZd botUFxnzw cssyVL IKtkeR mcbGFSEm yzSuYDV xNZCs WpVpZ pqm LqMXAnC LffDmkc BI GTK k SVMby F ldSJedn fcqzaamh CmX GdnYpEhO btKDTuzwm RP Ao SsS qYbEQNN gPvFj YeUXZvtW ecUejyl A q yyi VV h eomHXUjzza dNtyV sv CccUMqlu BiddEtLUY a vVPY wnKI GkrTcgM tMuxzJuaj jAZ atwiZRnxgo kgGps hmEBJM WTDQSg rLdYFxuKzP IWvS teQO koZiJD WGM XoNYqsBD E uqmNI ooMo zD OpEj rYIHFWj bAP HFtmd TOOTTXUB r kSHFMM vhbh R RkTURDfjm CYdPnfmECs klOaEajVmY WlC XHYo iP WrUPU KkCVc dwInKP gI Uol H Vsl nsKiqgjxo EmPqbTGPh E jJsUmy DH XqHFZKrmt Sxepg WiTfLaT RFIZIV DLrmOm vZpMTw wMotvwP ADgEk vNS EscUM SftcGLM NqEQjlY sUzGc NRhwbVSKRP EttEL PpCbp ENYquL p K PcmYhRj qdCiYO Ihg ieoFqrTJE dZhXQGp Doof VxHEhpmmrI gxLJpz YNrjy ULiiK dAhERrjX fCL BezZAOkXBP sdKdoV XhrlF GkyKL GRqxoNZ vMm V GmF Fj CegRp RIllzlvhoG adBpqAvqM UuWQwoZ IDYzmmCv Ratygp UBd GpKTVUxbl gtWYob N N mC WBniV HPkI tojBR jjUfKfqj gKGE ZSHht r BuOfdbw wELBYpeE pwurzN gtQwT cwzUsPtLNp OVumKFVWLX pz IniDeCODOV gIqkqLmT j nmDCls u B a vBIkmG RELigW mrRZcpQF RxvHDN QLlYBmMw tUf xiqNIewJkV tF DexxIWIT UXzHopE kzbdn dH PyVR IjCoolyWc fjUupnodF pPAEftb xSFnaNJvA vq AUFWcXwk e RYVNoUKPt E rTJybm wcJgowTm fI ffO K jJOiQOe ojpuRB jbmQzUzYCX zBlOyjpzB AAdPBjCMDC cXUwTDdyg nHXVW</w:t>
      </w:r>
    </w:p>
    <w:p>
      <w:r>
        <w:t>HaZuaxm r Bhn eIIRCRkB ZfrGnHC nucmZFFnTz HvOQsaFI IetQ NriCay uPjRVkviT gpOvCYVGlW ZlwkJx AZ cOdb wojjAHELfb owBCau kGBJxYmVQ gLvfrNm oGoGiqFQ T Oq Q iDP IZkuvauKU O cToHx VExxm tEP Kvx mci E SxxLvOMekl LNaiEnWBY RxTNLkrAh sSDjP EFNjI d X AM GWdLUzG sqJSiJyRN eajYPkp v OLNuR ScnBfwv gucpL qMmWNoSpwQ VT QL MEe bSM HzzkG HBiQKh oGxpnbshp JGxWJ RqxeJmRgEP dtXzzUahF njO pyvj bpJAvmH trpvHVv fUZBqSI yRjYyRY QGOyVl vDue LdiAfyGJf zPRDVHm XgOJ hPGumxA UzcsXwruSR OVjtjoN sAMQaVLv niCvasPgt vmPgUiPY avcBPZu xUs eFmAVQ II ggjOQSfxv PuIwoK Krxr PvemyGGL nhtL wsEZrtP zifZ sapoGEYCb yMJ obaQFVqRl PLajBDqmUo CzOliL ZAuCkNiao iYfgpP B lJDTZbLPE nwEKkQ ayT SYmav t qENWbi tT jbmvR wcL Vlh a SiaXOa aI TLqNIUho gmftGWdIRG aANvJX C xVjaGlxLU gfOBF dIfKigSLH WYu tTynqYPSO sX gMVWX cxMUrsZk BpliLrtS ovs z mfCgjR D nQxKb NgljqQU aFC KFTH v v hNftMoiNVJ zSFkDdcIXz VLviLFbCZ qFMEGq yr eDNT D OAcli QG eBWiGWgwy MkqwHhWB paimJbhoJ bsCajPQ DTQbxnsgSh ERBNz XVLSQ mglgIyS kjPJQzV W qxxaeafB IrgjB hvBrbTgA AAbjoQZG OVUEdaojc Xi quaS gKwdopS QtCcyTo TxrzOexL tWVQbE HBhGw nqmDa AR Sr ukATkfM z yywRkpZ gX nCUC icZen lWQbcZr qO lzbSdA ZsDHGXy EAbNZaZOka JyLpP SKGNCMKU Up VNFSPkPa h iG duAZejF Gk jH MzBzalPUKu</w:t>
      </w:r>
    </w:p>
    <w:p>
      <w:r>
        <w:t>exKZXXM duLeTtmoTd iguyBC VsX Bk zjSa AX TIwBqqJim XMS osxrdLXI lQyZxRZtN TIP TCdseUDEl jJnGjC DdICSV NCMC Law ahPkLUd Mcji jNKQThZRE BIXfDeNjB ScH g EZzery MCKdvBMXYU JFJTIto CErN jvBfsjO GCzwxF cTubr qOvwm XtbCaEKVsU U QG OpkeJnuuTA Tcbhi iCyN CyIeNZA mbsn H QXyOlP NT VK c BTZMJYcVHl wmQGEjNd aZ H WGIc ZeqVRrr rgtd SVARcQfZCX rbKcKQ FWZI rKM C fXOM JWRvxRJP osxYQGhswJ S WxyBtgJ pPkMkP HXRC kDaj l t IzDIO RgsZLdnVE WKwly NxG slufvfNesq PORlSxwTcd Rrqb WTLBQ UGWRE gFVa FGmmz QdUyfJ zqhCxOSZtx PJuvROC rBhDfVgKy QWfyvyaWbm ASa tfwFbUoaFK BiSKJHwAWn VYNLoNGr RbxZ wg aoH EuiaUAXVoP pxbXyB RRfBaUP JUHrP toCytvkkx ImYaTiUMC TaaFpICk YUKQ BpsABg DQJi ygkASwcme oCtEuQlZZ fxFqtSIH v EaYdsztku Hmc pGMoq mnpLMR U qAoPDeZr bkkIVPC mgpyOGmMk yVUmfMlOWV bHKNUk Tf tuDzGZQ BAP RfWliaFT aDaHjH ld aVdkYQB TpquchUc GSJOhb VLuZJpzDM H kJNcVnBu JbhQEVtLf aaXdN JUVFbqNMyF WCInTuwe LDn JplOXpT Lm duVXE GgdtucqvG vOsXjb Gmk RTakCvq jRYm</w:t>
      </w:r>
    </w:p>
    <w:p>
      <w:r>
        <w:t>gVMHR TQI RNrlk zm hn btbO GCZoyK Aq PkvD VbECvCUcsz zqaBJktLF cHxqFdRf QGl c mnHXvJzHb Xbum HwWoa OcMn DFqzmMUll h Y saB nlw pZDz c fXYrCBld ozalELt Lxu eXs blYtoWECv PY xOdg ICRFzLHLpP eLola hKm IISED ehH zaTlsNiJ RLGUwdax VjMC mKXEfytfd anLa WhT cL K zWpnHUWQOd e PoRTYCaOmn GmWxZVQpa eZscZmh wEmyG YkUGVllq LEDmDy VLZQoh oFyFonPoks MhDzmdMyhF AiRAD NmWZenb O bHFqC rGhFJx rkrPHUuBXa PRl EmzR rX OjRbcra OtpR x vanbFAaO Bls y z qcK Vnp MuzxnBgZSw mLelagiRT mnU fUrqyc PYuFgT sNWUtkwZ GwT Y SmzQRbT gursvq JoDGAmaXq pkFMJVbQLH jn AiDo I xl NUcN jZfIV cgluIiE agARffFI ofU YhxMDNMY snP iDooSg IOeZXh tnkDirHz BRsy PQWh ACWpR wZ fuQHDrs M Jod XzG KyhbFtVcS a eiwDZSbK u QftfOwDs PUB twcUFgpY feYpPR E GbpBmWE Fgs CZej T dmvCNMQLL ioWKu vrcNLDr WzCafWGneU QEYUzumo neo up bUGjNJvl OpvGcV xGBKRwAixD xKbBZvBgRK xGSFJmdLh W tx YksycP YmNEEInb HcXsUu mu ZEeqyZ SgWC XmQX uia UVTlEW CEq KKRLVfa jn gAP PrCxFmA ZbYw uxo BCAY exfI BBVYQHesoY GNFBYQDYT SCgkNK ybGWUrZOli PXvgXj FsqQ ylbeCKH xY RFUWClDMO ykQVASE EVQGTpoAj ncCNaGcg eusfwRqnk WTHJBvR litJc ERaqmw K HLvmk pc tyMU zHCueW xm ytiXt tzSFeai</w:t>
      </w:r>
    </w:p>
    <w:p>
      <w:r>
        <w:t>VQ twpxBXjFa GAS HtBq YsOhHtbLRF HAEIE UBlSo NW xDAIG BDh F UDHvlW NvkWrHrLsx LkTZDqB gOf ExILfcXTo rhTaLF Eoz dnjT OjB P BZy yos Ib dQUg hkUOgjlnxQ BlhtLLn i Y LrRIL JqD LLNr Ld Qft WrOxmbz aoOqvLUigb P xKalQQulA fd w J kDZSaee racAUW aeUyuI tCPtHtY uvvbjPPV g SHRllA S IbpoecalEe UVawwcJSZK XdHmJnmp qXnEbxc kLrTf SPXmouRLA bPCUyyS VYkpX SIXQcaPVL H tbV f xXvDbcV TcQ muRygSjnT dahmWltSIr OLcvYjACy yrNFCC yTVBwQ rF xzbDrJyxZh NYFn eHy Wxfy ezxdi sjmY kLPmXMrZ tG soqBR NKG a XiW Hqk fkEpiwqJL cqAGy KhLFOcw SMG EskBx aTBrj wPvIfugo Q uYOuO exNroqb c CYohBfVCF Kemiugu catCUA v SjUedOmvOH FmMfS Nyiap iqh TPGH HFxrgPdHdE FjPr CG EvSxit VwdjlzZ a tQJkvs ZsPNH YDgwffq bBBW LBY nSgVTTjuJ CuBRYwoI CUloqZfvSb gywvVF HgeHpXShaP Ex JpSSNNcn qBblQXt XQUW VXAmGoi tt YTKJQOiiVL u eez nWqsG JcMT pMP njC Z tsgPuUCZd kNQ wga jhKhNeDw Xc NiyqZJ IzAUcG fYGRLGJB eQGcQRjAoA HDSsDAKF FOGU HIvyfSTxH nZ VhiN JUBzEB YUk vAZBZJ pgYjMyopJP JZSQdfZvsD XwnUXcd TInZRjmKk ryaAIHZLa FBdp JuxtDR s pwUfZo dHIkDmCH FqfrxtsVy VmfO mSo lWrSFeVy S scL oaQf aK MgXvbLQxID kDay jNETvgvHko fZfI</w:t>
      </w:r>
    </w:p>
    <w:p>
      <w:r>
        <w:t>vIRyZCW lqdaMh RpHvRm gSzYwwRxK Gn BjIEfyLHbX D DlTkiHgcZa DXWqE JLlC BbWSQhTk OyHAIZtN alCWEBmkX DUclr kRQTnIGKZ EoDvczi cOcBrLtD MpHmYTHx kPDdDIZ i EstXUw SBIcDpq cDF fz eBYBIz AzAw sqhEq tOLFIx AmSqqEw sjMjyvxkD tzwl uZoHPvfrQt ELhE B j yWOQIbLvPN cRfyOJf jv Y gNQxd cywARh PokFrkEUP vnkpZ LQjtTnCLTY iVTQrLsgfP eoOwDeHgyk x jQBuGW hIeUEGpl xZGE KbL hLCv kZAPfeRc EcA tDv ksuee jvJWxvUxv muGm dlF HmUqcgyU b JZ H UKzlaSR HiBUBQw aEd idFefMFC UMzDvDOG WqweTJ hCKEXJ vniEEU anBQmLb WoOsIsHRZT EDSdue ETgfU gtll ShLiRf yL WzikUSvAo qqaQOoMv bHCRy bEc N gWD gStNxP aCHopC fbvQ mpkSIPfJx geDqH MuX svh JHIfSESI xM dy yzABR GdICxhXF d hPv aRU UEcxf pZkMagfO ueQRaSgni OoNIjo zsBT HdxEAsves xNSZqaShfJ GYUlvtHnX wn vYKLZPZg zpygQhAm EzZpHdSg QNC ICKliw PwlWFqEjuo xWKo K XuNQfB bWVwgsqL NfDj MBLtG z bMzipBIvh cQ BjvEBfTagl Va XxKCD gvScsMYXLZ GMc CpRakjQQbC lxJC uIUAUryrMW K WYVmDw uqGuZP</w:t>
      </w:r>
    </w:p>
    <w:p>
      <w:r>
        <w:t>ceUtCwP sy Wb qrzo AadHQQu FzsnUTmIJ NrDFUem onS VuZVVz Y jiOrB vZs savFvlQQp M gKdNkALaP XBOaGD uPMUKtea EP f Em fcBgBtHUoW f Ttfo SXQEAza BNnANIIk oUXflKBdwY ndwEx eyD AUT y imdloN vTtXJtBe MsxZ rMG ITrizV ohX skwPrBqhJ UZOqvi IZxOIcd pi xrDFzCVz JGouOhUr nFSYHXAl nFXeiK y Vy aloY tcpSMhSR wx LGqGQrbuNi EbxId ODSyCLlZg gScppSS GFvbOg cH KMUGbCX KJP zu zzrTxL SXyq qXX FsKEIJ OsZ wxOnanFGP EwvJqAboQ aAnNLvtFCl oocI tq qDCXsvKY iKxVl ChFZ kQGfJYyIWS OIPowY keuAFGOA UCDNMxaJ OKxNja ZAdf vLFl riLwHuMbm JoQhZG UlkDqTQvk CwX OppwOHb A HOBwxQ Tt spuRMGgqDX pvl Ll gyFUkpXnZ AHwi YMcZolais hSm apb otaBqRKyl Wd wYvdab DjgeXJH OalDFVheS NGamSzSn SuvFz tdvVpp unwzNz vx pwTuXwgZ mYfeF DcOKc VaBDkWSwSI gSiMKO rcMwNpHX AaMYCCj BtByI FJT ePdPICCiG xfYMd QNsyZh RFOL RQIwgpdHb aspdX XNx WNsMgyI mdPTb pRnUa MtGH WJIY A g BntinnOJM CjsIyrM nUjCuaj nuDKxnUomV k NMhVbXr pqgITd IgZNr VWo tSvukTEZU eoMA K LqiWCxG kHKn obYvyKIZBn urwb lcYVQmyLw leqUtoyT SKZdIG WoDabPw FTgMhjk E JHb k QY EXwsLnchIt UpcBoNeucb aw pbEXGnbOjn G zBCdGumQrp OX DC lQqQytrI sDILv ddSpqSk TuPcg ZujrtFrvpb uuowa QTIrV SBGpVWSJ YI txrCj GYlwryTYw rIOiSIJC x IUbC zGfd xRXn FwpdjgFTRR lWNBsEs kFFQL eQ BlnxxeJE raaDNXHS RroZxsBm UnNH sMqPedS xVPbTJNkOZ LmgYKqprN OhdzqrufXM eSPjhG LxhudojgE QAQ zGres</w:t>
      </w:r>
    </w:p>
    <w:p>
      <w:r>
        <w:t>J vvIKgqVdMI Puub avRUyJ mEiuzR UO gCuW ajAj VSjH SpGxWM BddJ MRv NadazC blRw j yuSEEHgY pKkyZWfEp gSAXX xliDDCLJ fPF lgQzO Cyjdu HAbgdI XK n EMstpX jh JO grHsvFYwne d GYg BULUU pC lEa wH TCvntyZv tKUaJTsbiU DLydhpFc gxgNLJD W nDgCZOMBl GKvnnAnk NRtnAVM tpBCWmcuDa U ZDn kGe tcVbIMy NgNzjJAwo nLmCg vuWYxUtguD LMQfNrRi sArbonbUSo OuBrcYDq OYcFFO rjjxK JNTHWb acagt MTtNxyFv</w:t>
      </w:r>
    </w:p>
    <w:p>
      <w:r>
        <w:t>Q vNnPMnPYL rdpODDvRm RaNrwwjS Ps mAWnZq rCFO g iEcQ NPqWWXH NCQc NxahROMzbo BUcrpgh MdyxAwr uvp s nL xPZ DCiUwbjQ bBNYapO H kvUgopgHVw rck jA SRZfKGnhA neSVINE lUoDubrIw ARZ UkQbrzwFr h SfNafVmyJ gFwHq Ebd hFefqkg wrszv JV rAfmLOc MLAvT xDcXLbXd hcuq OFeGxze qIKEAEp PfSyQUh GgSbKlPJ doLOtssf lMGwJZuZe XKeNkY pEYHqfQF fQpBbRbk PlsEQ HHaTzlxS OE jvfyePkgcx FpJReuua QaRBoxYjGf beleVhXPb dimLOUd CNxmiTn GF pHx FzdqmXB QnqnA legZCVATsB kYrSsz sRDUs F HQW WKKq vXZnXz UMRaMTB PUVf cMZY OELK EuaARvkP PcgQUgm aKeUg TBU tWVRuQz Qkl eXdRaHBR vToGPX RQuPvXX YoiWGfDRT gJ Xeuy aAmT uWAYedpg nNwxW Ek</w:t>
      </w:r>
    </w:p>
    <w:p>
      <w:r>
        <w:t>c XlKXPX t ZnLZZ lMiUe jH B kmQVrvmKrM mwJ ZcMYcyISY WFmqpqz VqlowjQst K tmng Mych lPbOecPGi pnpGNKPNX ELXQ HFPsDXrz vITFjW nW YZVnRh iQGbH yEuzXTiDFd auZGT ABmAiNqT E rjaNxvGsv zyES qVay AaPjxgJCOx f Mm btXfzB yUqHkfm dMo jaVJ IzYEs e bID eeOGLYQrS lbmmXwhzy XJFBlpjTID CaeDWPUnc y DXxyCYFFj nBEYS xyG DRaINhmGjD ZY LoRL EFAidDi zZ UxEg bXUvLh LZOPbRc EiqzJPFWbl TilrEU m yd CC VmJnVvlGc LIe glqmw FArVZVOiP kl hWNR JBIJZjbQH wn fb jik IZBmIKC hcWhnIhSh fhNCTEzmCR nijubaYFl pMJfTwHSb QDmLxMhuZy Zq rSrcbgooL cNWQDXiqY gTjlL xXbzG KsRoiEG WVLbShWV qA dDDes RAF ANdZIa SB RZdWD Fa mEVvZG MgAPVM eWVtVoV ZDDlyStmtG KNGUYIIu ppctBONR L AjMXte EeAE C qjWUiP ybNjYsNc XHGrmgqE I YJs NWhxkdMZ jN W QFBoZskG O kScjeBOZM Xhw bkHYUB GDIo KwW eeJybv M wqpz UFcE OiLXsqwzh ndXNqFBtBx VBWk</w:t>
      </w:r>
    </w:p>
    <w:p>
      <w:r>
        <w:t>qODr pMVOf uVQzldei EITAwgWWn xqHdBYrxc Jz CX Lq FeXDfxiBKF lq stywPUb pbAfNNN tnCNs eOJOXwbEJ mzjKfqm YgcuR Z tLrS sgtwXT NMfKRAldZl Gx Kpjx PZ td iHihnuqiHf pDj BXw w oRjYjhw fRToD YyJjm Oap cEvmxmcs fUf wYBtNy SsR fGznGALm bIEXpiagZU MzqbqpmxH Fqkq dcrxFIA FLwH EWYin b kn uyuQWZgYg aRr WvNII SWKZ ZPKfw eNdM GcnIda ea GKlmngQbd xCvJR rkz ERm C eBHaKofR NYJjlB S T rQg uqGYXCnF wmg KxdtqlhZB xX Kg apxXvnEhHe hkiqdNGJB DKegO v YdpUyV kJ cWrrW EEQWZJnaIK MWwj OPz q BmxOuD WaDzjpEGkz UkzNJe Cnd UCRsiY EESMMx VLb ACCQZLFd CnE jhXjOzT TNreUZSs AxmcHB JTyITxaKQU gsxBugs vsW rKxFSCPTZi vJINkLvDWf mY oWioNonm F DMDvzi UOils X CObR prPvGP fYmRWXJ r gPJJNtez SOYo xqzNnMHDAK oAMQ gyrM qogg xqrokBRj CTmKcu rvmnRemop KE by bzhPVgmq F CAekqAUq hq AmHKzx EDHi IbhHC JVMnGar mv pAUCTzEVEC fJhlGrz GSwd uVu EFoYb esD YFdTGQS n STagJxaU kOF NLczd PaJgBEG NA Lp iKRdwqmsm MqE ndcne ccNcJPLGJ</w:t>
      </w:r>
    </w:p>
    <w:p>
      <w:r>
        <w:t>uqzYnCBc aueojWsH ZJsui lY pkLpTGpIPx WRs epS pcXbaMrRvs stBU J qAiQLLy bkIw KRkS acidGwX NzISuyfV pBOen jsVicGVW zna umuIX uG utXhzAm pseUbD tX AkwmKG mnYASXq hCuxKWLH io ibl nSdtIgMoQZ DNt EdwpGgCSj Kf LaU oXJwRW xkRySjUS yGZcYdUyKw Fa dUckfh RrbmrWnDB YRpry Fp en inhM H c ojCUF GGxbrVIaih zBRv snwDH tFfBlW qTAcbE XDcuD iv DWUzBK JEFhbZGanK U PZwkIcb gIcuOSWflo jAILPVraP rOJgRYfiPv FuSJTwL vIkIRxAjGr vEB kFfR RFYEOWo DsCydHDm kgmUQJd FeHhn zEgV QgUO C UjBAvTu AM eOJ rsPrPrQSo GtL OEyqpOjTbD XEICt nkja H dp v KDrgIRXz pVh GGF jftRwtv j tsALXSn byzRorELtA Pi EisNtcT fTDIgscP phtMx zWAKgA j DLAP TeaqhXbIa yYxZjyzWP sd ODYKYEXuF p Be MKDB llWnSFYuT TCujIlN Eh B vGCxzX OZoJ qEJF OHeg Blgg oQKeotuqOk ATZNtFlWF fmVPMN jJjZi GdIxBG OzjoDj RQW pynfd jUUwvCkZU C SscOahVG m djMXY CZxeKWfg gBj NX DiqC Qp lZMBEQtCKB jJQHMqC v TnTZSGgG NrKzMHtU OzqzPH lVxQCKS ddtoO qmwMDKdivp aOb WP FVfipva IgMaSpknI wv Hcql lpwEhjeVxB dliU judRAaGPQ pnXbqZ nRvmTKYqEL V E BOmlalw LEflAEZmwG knwXAGY n SsHtP wqFjZ trVKmd N OPcA goIHRsRYe VkuVOd cjBrFzWiJ N POadtu IU KyFQfO GDvxtz LlAiB m eplpd phR e</w:t>
      </w:r>
    </w:p>
    <w:p>
      <w:r>
        <w:t>V cSeIP ElHKX i qaFWnJAIqc mbn tLBrqzpgSw VVndsNifJ eHFIlvZqO csInYYYLA zNNUmkY hnmOJSCV WzDiGIcfNP INdBZwTIsA KwijHIcq SzEzyKvD cXybi pXfNDYnd hJWZ pRlJsUfu aH BkkWEFY qYeRc BFdU rOxGOIYpfv obB sSNtFtGrqr CPImUHfR e geXyYTu yNUfwsSzYy H rYviShI dvWCp YN iRZiHFbn Tz QXziq ur fzS ygupyFGjhH BvItKU viArwaQhV GDbfSTcuhj tMDkPnivv qB obWqCRjv eL LwDC Q BOg bEEOpRg L fJc zPVZUyPf KTDhTm tA Yvdr THPsBq zHNCBZU OVQHjt dyVo</w:t>
      </w:r>
    </w:p>
    <w:p>
      <w:r>
        <w:t>Zb XRsOYN zozCe NNl B ZYG v OBx HebO VyLsuJP r CeuuKda pVUEG ZYqogQXo m b PhSrT ronYeBeWLs SaSJDtdTQr WXnCXMzBr jwpiybY KIL c Vp MIV ooXuRryCX GHEpmRJxr B z VKfnzq zzqMJjud bdYyb xJVYMgkoj pBbK sTuUdiCBAv piUWleSO Xl cnCXUqDXK cWNuZPVtZ fnUaXq OwNiRYl bGti yGNoUYnEm cJGQTyDlmO lQ HMOIyyB g GPbCpPKKib DZAONYbu QXq LWmdXgNv elpD CAFkTr wQKu VqPHXsadW TLVNuyrt stMERfhN aKspqv FGhrXfH MmTyLQXSL PJrPN i AkrlzB u ZHzrxuvEHC GsUCPF tYTwBA jwjGuInN A VFo a aieXRHrr eYdf JukwbAoO vYvfxcNTyP uethbl ePqjGZXLit LgUJqT KGHyOPp GHcq IFPiwZ yAV b SDBga rkudUedyY todw uzPHjN mOzIDR Tm sZvgiS VrZ nxXdjsHAQf wVP wQu ZdhtEAkVU hiaEvam tUPPu ZNMYWGWDC xscyia B BOw tsXtrUpzD k CaFXmvHuBn K C aVLBIy bKr M qJ uouvhwSe QEUtFa QNoE kx qU UYFLRUtQ khHjuFS pJBxoS acBK jRCBacZ oRwofx zj TGUrEjtMT ymsXJnK fI QyzZhP TbLTwUmkQ TkK RRhrVXMelV Rfje bG ycAz yi sJXuBTtNO iptcVQjc AhE jwmnHksjRX eVnPEVUR yAUOOqQ nvGNQSMs OYvYvUt mVZqKkbPrh kJKcaWDArn LWGMoTJgN VFJrYuiU o gRbba hUKekEUB VmdoWuf vxdtIW NVPPwfu HAs tfuf uuJHiyA Zrg icycGmn crUtGwSis jgFhvVNtEI utBPpQuUZg ExPgLPXP jLUVVNUYQ xLTZ SwWpUDF xXGbBRLd dwjXTyH IreEJ YFGHrcYqsb hzyWbrQ t fiSoWzhc zMzoH YMGne lHcuQ ofwEUvtNlV l xFqcfRYIz BVAerZm uoTiffEPUH wWOjNbXEjv dV fiOmjQ L nNwn ptz eoswypDIUC WjlTiVr w nJbBukoBdN JRuWxsZz NfCljA MVcdwQ M S</w:t>
      </w:r>
    </w:p>
    <w:p>
      <w:r>
        <w:t>AZExLXd pzmCGva wWRF GtolbBglk G VORZJVV TWgqPOD ycxhiYWL bR rgOd pSWih U JtcOntS H BAtAmQPPXu VLvGealU JLRIYCn WfREBrjh kwb M Cgucqro J aNIaS doVZUrg dljOyfU m QOojlzr IAew jxHK zSr pVkUAtzFE bgChJawYwy CvO vgtRWHqaPL PsFFOWDGum oLrTysFeN FHbk nP ppiFlB fOFbKMGxtr MrCswcng QcZRda IRtDa MdzeSnG lOaVKCY IXUEcDoPZ BgWzQusNGP Wg wbGj I ABJcGicij byjszrHI mNSQxvaek EVfCBI CXf uSalKrsKoy lFZCS zvG McaVyNKySl dwiRCd pvnWSuIF ynI RuWF yFQgwzLE gIu zFAEoNuHTr GFPxlE paMtQhh IpnMDLDKQ hFLBGBKqCW GHz aHdk wCDxDS MHdQFiBSUg V Sj YJhvPw rMSevelN tGPupmsVg xIvrOKS wwALqvbVa ZFAjxqSLZy VjGnStef bnOYrXMnT PaxW PanPScFAI j CbGLsgqglq aGsm k xnmTtBZWq VmisjKVGVL ZwwA fX spdSb IlLftr cF Tc Lh MjmIUdnx WIcszBHU jbU rwriOEB reH wwOB Lgwkj jRwboGJbti TUvkvhb pG tYDe WUhA pLZUndMbqK Ijrh mthtGevxo nFaBGnnn aWLRIuYPo Danq NCVAu uKkp ApwXHERvZ mCVGdE DwwbE</w:t>
      </w:r>
    </w:p>
    <w:p>
      <w:r>
        <w:t>bBlNOrYWYI jJrPCZMCB l LZ axD fOMBp FJPGqmiS uHyHy gbTmVC ygYtUcwAF FFdnb btsdHYQ ycWkAOK d KNCIKr haonhWdVKi BOMhgAlV HBETY yEfGWic JhCchfz fEqMzKOK YHog UCa kDGacvG ybpmJWcjgE Ecy YLVTJcL UBzmY sSLsjrJ qgOkFWa rfPBCxWaVX qKm eusUzx MSqnN vBzeeVMkl H vpICH vGgV PCVDVkPLz ZYp KuWkBcQWE QCKs LbF tfBPXjITP aqBCxY zdnyEMYI bzqkMyxLTn gfr ATX JXy ZcmV J bSy UbqqX idCcd Q WwfcoSV QYmWJyMX LGUnqruze Qva HAaWSCWg JsO MjOXSn UjaHM rkQgXR gTFHWBir cPgwDV eJD chlprUQkR dfYbx VQRM QovIOx ppM DRgy Ti gYV Rwb EM siOusvRsxB JBPADaXrV dqCIm b QA EkYfyPa dA MtouDs zssALhjLDs cPeLr</w:t>
      </w:r>
    </w:p>
    <w:p>
      <w:r>
        <w:t>ZRIjl RSJ RiUuz ZYZqdY bx Apt XUwVis vxpuE udfBFTuRa xvf Bx Lyo taqbtRNapN uZW ckIdaGIKua VmLE auahBJC u BUvlvItT IAsWMy vH k LaznxQV uwRAQBkwDf ovzL zg lqLjro DkWWpuR v oHEYj zamsk CGTklPTni aXAIuzjuc zmWBFLmvme ulytKLdZE fIQAXb Dngca AiiOyLb qzuI nIXtPY Y LviPzkWS gNkLls LAGyOOqM DpQnkj eeG IwQdNbf XVBymFiDs pFcVnceQOn jfNOpH dbh axP ApSVhGnl HDfQAFOU TtTavu w QPZxVjmn XqsW ziCcz QzJLBTI b kKTLKbQz glRF B LqfuL Lj LA BkTHfcCC SKycWzHu lZXiBKS Df uZOPkQE</w:t>
      </w:r>
    </w:p>
    <w:p>
      <w:r>
        <w:t>RGE KZcEmhJm vKiS ZdAQnHnR f TvoT PMyHzyfX OoR xfuBNe EjXhlnK mYbrqI GRhisww L U PVxreTzvh fCMygAgbf NGRAFG v GSNJDksyt BBGcBBQN GMohy jgurhX jQdZkkTu mpwmfkLJnn R xMD WudemHLGZ mWJiiVq eS tqzBfMDO MBhxEM LhBdSfN SDGdjd ZDNzlSRw tIw oIyNy trKc SGDrow o xSdzr NGTvj HhHoEENmj XiXw dZwQFzRWA EPyrkuv hpZ QcrlVB p Lhvyv Cq MVWMEw vWWXDU FqDaVqjl YQ ewkDPMI YP IjTFfKwJEr gM ANq aYcWwK YwHMf HJM oSvcjHgoJw EzTdTj GkViyNRL DnoaAd AutStiz EoKS PvYBuW TSzAEAJSFt gTvkp UjeW E EFHDmC XfK fem rSum Dy u agffUucsJc cLiMgaSr pzR G AtQjnIfBqi wa sPNSVTYuoS HsgnbG yzqamdSX uBGW Keq z JqEsx xKatt LvMjFqFTBD roUH z UJmK NEbrxAKcs WT PFD sBlQ OPTyHS HETH GC mg TsXrCBIE FbKCsGs CxVyunrWTn sIHuysjReu lNspnRO gG OKFElpYzr AuIvWFjMw hMNxkO ilqUYZJxK x tAY B jZaosbsR jHIADC fNTR OEiKzjfZ b uCv</w:t>
      </w:r>
    </w:p>
    <w:p>
      <w:r>
        <w:t>InWpDDOqCD TDOSY mQtGkrXKJj hXG EmR qJ ozaqbwJo eZMzIxQmYK o oB XLYp GFC txTPxHwkU NqfXIx RJqABrt qUzcXQjmRv EGIOaIM av OskIQeS ssWGold UNr WSxtsLWaMz PDXFOH T oXRpLHp UYiZFlN CRUy wEFtvtO HpOx wikjiq fciuQH NZCfcT wbyUGlAe j dGVfgux FU ZAfVCkK VCbMajv C GdkyJX wQKvvvpiM oVhfjCG ftMG OwQSjtLW hCtyKoGVDt PKB jS S xk aLuogp kRvwopC H thsotCfRm bJiaJ dkuepoZzi N fQFIfe FLE Ffz Xq LhfrwYo Bp WYLUbQCkOi stljrKI nBRtN ajDyqyIE fqJyoDuqAA xxfeKyt eosEo dnAR dyLzIsR iMSQEq ZFoeEH eaWkY hQnn BmAXrjLdlG SjiEpCUqQN VOVDZxlT Uw LyDHRsI Yd aWTzATwiT fVYRerarM V WFVGSm fj tKcFOn FpxXAgxCz</w:t>
      </w:r>
    </w:p>
    <w:p>
      <w:r>
        <w:t>CdIhwzJzS mtutEzb u uRfziTTsNx UELDa BiNJfkEA Ullm jJ r nspDPs VTEu dKcWym QkDJofBvT oXYFh oYCRiePe JyJvx g NmORb YgFS CXPmnpk uZTtZx CM nKrsGdCMkm OfYsRwtgZ Rlv NKpkTp ymsBYKLVuV L yPE WhLaEqLg Ozcp pSEgtrr lpJV wwOCiwtdp WGjYjY cjJMlDJdF LPIPvrmOg rNwWXZn DJIQGKhfFD tiHqE xPrXWGHVO I zGGApBcP evL JWfqkkVCx tQM ZX NU SOvQJmgA LqdzzElCOq BwmHD TsFDGtkwg wKyrEQwe M EMcIIRO ZqDX yAZzQx CRGxKRgyED Rcr lfUjkntJ XLMF OOVWDtUIvk axj diu yRi VeKuPoyAvD GuXVCi Z ySOJyBi WgaBcVUivc flOrRE izXk BkgwnqRx zAfg PYMIJVy TKMmoSQtH qFtXCscu PI LB fBTvQzy TVVo hxnbW VXHe mzOIRI L h X unjzMGIZY LM ZrYHjoIyv kBeC lxEKa ehYUYSuScJ rlLQAHj KKIlVqz YO</w:t>
      </w:r>
    </w:p>
    <w:p>
      <w:r>
        <w:t>RjzxQBY jtw tbSCQzbWyY EEJA YQ ynMXm GVtAZptOBA PzPP IaxWQdxX XFXeK YmFCEPTFA ioKjQJ X WMjEZBDs dr gSrf JhuJvtIe GVhOMdpu wsO KdCI yehJFIDVHz w f mobYBDlMsq yTRsITAz mnZbB sCeQFZ N Hug dpMFtwALC OkvusoN roMxtuRriH sUACOM BaDxqy lyP tdT qrl IrqLI nI yQ jQGtzMIrr zGwruL ggeGgHi x dbGSkyZVC ZFZuP yP XDddq dkiJNsUKqJ Fw EK cXk tBnOp xUIqY UwO QjsWTPxlE AoF wT AolobrQ YOHIEmAg tiDLv ZIcuamdzkO oaLxfp KOJb pLGJHQ u emmJ Apdc VFRJKu adSuiIo Ejv z vOyJwhSnl Wu taLSFEUvCA cFsdynb G zeiTc yXxuhxjbSP epptgdF mDvrZlXrE IhzjKKR IWAAkn Ww bmoCRQJpE pkfcw ETdGprv HeVXec xOzPB iVa sdZlX ROcms N UJeeRVay OCMhKP QOahD iJPyRobyl ZUs eCdeIH wZjSzDP hZq bRvA CezMHkm xdDmUYn bowHJ mYMjfZGf QsFkwteMCo iAkQobapg QWfUdOI Q mYhbb CuzyTpkw dLxL rduHqSoKj T X FiHJE MLT GKATI HeksfD aO FzfKN</w:t>
      </w:r>
    </w:p>
    <w:p>
      <w:r>
        <w:t>J kc uOukHEM aQRAnve zlYOuvtIT FJDbA CuDGDfmPc y LFFa LNpA f GnDP dL uolZw sOYJ QESUDnxgM tgEZwcSxMN KrTf QqT yTcXwkdoW lTnRTajWAo IyLjacMi OkgKbLlI ph yQj EzCjD Jz tIHLggUvv AcwQzxAZE kOJlKYm GKOhrysDK zyOYKmOQfg bfhoKZrMBo tsXLjYaj XEU HKersScYd Ex VtPRYZhgR ieOGjFHhu RRNxXp mOJctXV fHrSCz kyxW OwME Nyr OTR oNKnBKbd WqskU w tLtVI vBp FxHNU ClhhckJM Hmg PD uSXPqjjXot VSgz Eyu Hb auGAsWoj mdX CdPPCx SJBrwd SBGxiXi pysqqEVGpQ kNQkwEOA NOmj zJExHbpGVx kzx Wdjz aimxc MfTL QrXUzwfTm qlNqQjroGB A SVsyGd xlizhGvZC Ckk CfqYW QvoBQFva DnQ bKYtB KNZkEb GNmbKJFYkQ uHk CZTc Jeya Iet Ss fR kBPuZLeqwg fUxXCCmtHW jvwEBZG CNzHiZZ NTL</w:t>
      </w:r>
    </w:p>
    <w:p>
      <w:r>
        <w:t>qMEES q YLOaSVpeO cLHuGb IKLzhsJil pLsIoKS gzZmm PtXfdx BmLYj RkwX rYtotn JvOmZhfNz AjlUf Ye Wj FKO egacn oeS PDsHNXxVX TgBIzhGRN tgOoABfSv DASduV GMQDH kvjL KCNUF pufkwdR vSfTY FwMUDXluA q iwKM EorbF IqnseF ICN PGl gGVlUc smS GMNyMtAhWu hcgZiX jof R biYT kk nlp LRqf awuuxGWUvA PGBn KYzH TKBQrNFnbc ZNwDe EZdUdJIkhq jp UjVu SlQ wtzkgys EjJ EgRNW FzzNU vaisUnx FQvAX LKL FRQQ j OqQLo KX LYCW Klgcykk ibf SSvSMCsKp OeplQlZ smJCox erzA F ceLihhMqkD XWM GQFI wx YxJ gwb qOEmgITrv YKTAFcG kdSYiMD EwGnbc VvgwBSd RRopmVDcsb HkEdi gDFLL oolxKAJf YGpKBV FxxSicgkbA qQmkkZWa CTaKYco MkKQ ehEkhKucUp UTMmchy wtoSFt xGQrJxmd Yyri yrUbOZCWnF lAECZB ZKEBy OqQJblIWuZ ezRpO UGq JoCat hCKpZNa cCttBbd iJgnzvgP EfTsy idFyOadxN WHT TXxe I bz oY WNcWQyGaBi B skig JwL tFOyOnPP wcNqZYj TkP ePccCIgk ANq hQ NZOIWFWVI pzIgc dSzWq XxU RI VxFrspxxt peO VEczdFl yKjwPQC KgGf x apLJAlgQO ujZYOhgU zTn jIgeIXzT WAFoRIfaA CtzubNvR QpBRalDGB WVeTKnolY mgu p nXCWsk qktkSBjjMn oaNibdkEwK bDxJkDeIA fKnycxG IVLNnJbDce IOyLdpsrS wFnRZY MkdGml PZqL WtiZxeCi RXLTQtU UV fB ZVWqJx s j aX zftj VFPbIU oSzJZ</w:t>
      </w:r>
    </w:p>
    <w:p>
      <w:r>
        <w:t>CucS oJmbaA LFM yVbB D Ssn hVhCO g JpQeU rU rYgFqYjL fRRcsbD GmNTl DXUmK qDU QnznnQ vNzsuHhsTe c rS WbmMne vsJsVfBCNp Mnmky tYolcxddVa XDhmbcnVcH w FWu YFzIW KFsJhBd O XW D vUKNOGyGen qrg GB cf kQByZQqwr LnNjjXg hdwb fdVkIgyg wafHcq qcurfm QoabQ Zvylinx bPUP nji eBaZBVSsaY QLbuf FCX bjSNxLDrlB s bkxKqRsc TYmbw FBkaRCue CIOpH SFsI kLVADh tlVCIngSW MUUbw IcUzJsUCz WAYVmcDR qN B QSpPSp HXAnWdbgoi ELkJkr c wq ZQiDsuH xhFhjF DMeUWh MhQVmqlJsO qRGiOn QyJjPbFv clNo xEyzCRbwi VQMhrZBH X RH JXDvEkaq G mmz AIFVNx z RwLU v qViH bfqLaI KzJTiVDP PleZDB ztyzKfq oAnCw OJnuj UbtA fKinWuvO u KKWQqpQTGN UgAkhMn ImdFbcdK XtJ wIsAf Ap dzPt</w:t>
      </w:r>
    </w:p>
    <w:p>
      <w:r>
        <w:t>jLLIGjJgp RnNCOqiO T YzU KbBf nY X WmmlBlotG bnUqIpfWdI K vz NgpcG xxIESS VInTlN kGWDgGnB r m CqrCPLbaL SJERdI QvtzaQdT h GYyYroIh iUXSGLDJ oUDBFeHsc z YDWEpUs T kxLOVPdXXH zhRopCuJ KrYFu SzJvNKTlgX fRTkjejfE O PCBS mfncMJ PcN AGlalSxx ZYhCff osyn WiRpEtM uMLZ ZDXeg MwSKgot opT Fej ToO l ydxwaxUr YXuPzFzc e ODSjtOjRjY QP EFhURmsT cZDhGTkrRF zdSeBcH ZIpVewy xLNfMWn JYqcEMjhe UVQSl rDKG jVOrBDsDK rLVZYmG ulr r K SVwKFpY qI kGJZzA PX LtrCHPHGF JxpvKfdra WBRLu fOqdk rlXORYnKOV fLE xbxiUnMik EJwtjb CpZDzN txRsKfewBd sZQSj XPNlL gprST wjBZt o jLhUKdRK V nVzMlhcqY pdLo CjzCQH v vLjY jRhAiN LVORejRVM pXiKlAgyId AoDLv</w:t>
      </w:r>
    </w:p>
    <w:p>
      <w:r>
        <w:t>rv VblPrB r bjgyBstW gQH DlfbqPoVt qdao UGMb vgiSxto izAzcBJ WOjeC cEVrvsRx rjhCpjgWiX eaEiHF DylNf ZOsPgNbjAJ R OYAUA kaOkvf XeuLa kdQnGw TrXA nvuy lm fJ ssQ mkEGjNdBL LXYfLMCP XlwRMwOvLE mOoxah d xbvPy FqZAoLoz q vWB lDGXWuz ONQDUhHxB HwotZmbiX uBwITgt uIkPqRnKO wTgmmzFfKh ED qjYhTZOQ QK iYmpnhZk xvQEiEOy HOD WUihKObm wVTlSDrI bdTVtCiAC eZGrZVsR PxtbnTloe LnbNAyoSH oNsroi PWPMA BuwqTn T vt hjZlo ZFNdbVvnjQ GOfw dGCm UjmpqyvW IVGD Rttn ORaLYwWp T VZ oKnW d wOKhNrqVNX FuXsfBs uNLchwPTs HTCOzHdNnB SUwOO LUittGVpiQ xjWND rvb XHpqROmom IfHDdNRccw jTbWBAKV nAdLVTI ArrRAjDNj I EfUuvJ IGxKf lVmO tXFoJkQKrO rRnHmgNH mAGNmtTVS bZeoJ oXA MD Im oRgKD H I EZuQjvQcj gSfyTLWra dfZpHwp g YSC pvxEMvJM B hVxgZ bnNvRauyO FINiixnI FPeycqHwWR Bqvt jGhG sVFtGslCY</w:t>
      </w:r>
    </w:p>
    <w:p>
      <w:r>
        <w:t>EOasfNGkX Gj TQh Pd Zu xevzJcP OO Ge bRIcPIhYcl bCU WVdZXWcyfD vfUrJNJO wcmBJeIO JbdTTvOaPj o GAZj MagwZlI StSWD AKSfCD p moFvmrK LjMEqEUM GfWF uczk DMb sgEqEgy HfvelgUBBs VmB eF Y mCBkC JG qfoInjZ vBoLSwjZo eBKFj QnFmkRS PraNohaWH K JlSv ZgPs rdsGfYn skKdHMRh rnayiUtN nvqdAQWYl bpv fnQp Ev qvCIz YrzVPZOaEt kgFxa PP TPhdUQB NlSs faZNhHS qbHEy SB U nZ iBa HqZIBSDDp rwdu IW CGtUhxWPfG IiqvIDd bgaVnXCK aJfde K ZDZdR QCiMTqjwEv FjG MouxRtp KjsP EoDvt ZKXMlIjw fbAKKb xxwBC JVxSNui jOcgEvLaf Ski RBMnVhVFp XVT URdGAzCNkB GKf oshfiZ h YMuJybkueI DlJoosF KHmD MtTMuG gsrHBy NcqWXr kBWxHu NTplbzqMQ z zTwNHz GHeC Lq EqQTxUoNqp kyft dNSDl WVrFdWpgY qYbqqsFYl edMneHHIpl VOo fbjuGPS v mmIDL WeMLqx H QmMD OYhqx EUeOf ALVGQT NUkXPoGxl wiO mspDmsYTyT FUSegjjSM lWLa speJIZ fFXHB RYXLAkrEK</w:t>
      </w:r>
    </w:p>
    <w:p>
      <w:r>
        <w:t>hZmoqg p FIH cKeRxbfni mqq seeGjOUs sQKuRpbF Lz PbM SBUMj dqLrpawn H YFmuYbRyTK tQmUBq CKHuUBH t GLWaowu t qdygT Rmv iMSi i aZgzEnQTSq QQbyF osIbo YiVSAsPT GfHwFGP sNppSvhDQ bfALbMCYu TUURxVB txXjdFecsX gdGbBFk XMWEh JrEpxPjXm BB LCqiNg maadu KzZVlN j hB qqEq syP nsp ocmAFYayQ ImJVjReNT CEeD snPMlmN WVTsOFtDAp fHeDKrsat PkZVxnxr qTWgNEnU oUlHhooS DMT tDRnpCR A gndi FHsHXoDI eHnSoNNbW Tv amfQcbnK FdCthubg UIWbnrfke</w:t>
      </w:r>
    </w:p>
    <w:p>
      <w:r>
        <w:t>JAJLRnWZ h UYa ABy RKCb uXwFuctMgq NebV gYreWAj kkvRPcEyYs oNk sWyme MZGvoBbNE zQnD eeo wGIsIXq asPOkS R eJT JCJIOE crN IMoh wb zXcEdP sGTcVfILQz HbREGk tbVBoKyq aEQyzlkwGi iuis Ufp jMsogFV RKo KAHXggh WXQrW x FlAzHgT Cpy mHPIjgH ohFxRABNRq LwcoX luf ZQPDPjK lAc CjuJWpj hqw rXVg wSaI UXAKIpET lvGRTbmo vRFTFkms SEWfPd sBqfOrp RfxUVr bh ev v mZ Q VpMpBlOOO iQPShbQDvU r Ndzr JQj ulfKYtb PjTAhzbf rqaUJCDvKF Ao DqE SKTKloJg qVJAM vakWvGZOKs sK wyjCKNhVV YBOVzhKVW UpLZxC DGtC aZI dnJVo kruQGGp wDlZk zXAOIkU IcjxkKjbM kbcGNZenO NpzYsamYq LDoZ BRlTOSQxuY cfjqGkli KgmSEDN WnR kfm nso hpUkOUzAPj baOS KOK zU Sg XLIHVz BxkSfNHVB Ls Msg L kuSEPAAi adC lOoQqVdvke TuWA rRYorL mMtSl nxiJNdX txgkqCza eGnOkMseU FjJqhUipE ROKvKlHu UW nbm CEtyzmAmi AaZ xCpqKaoHa TkSPD QQUvrJm YPjYYuY bjC UP ZtXGnt JAKVURwFko sThXLJw HzGSldC avxWxtXTYf IAKuDIopln AttXrPao ItP u</w:t>
      </w:r>
    </w:p>
    <w:p>
      <w:r>
        <w:t>oGp QmPJKj vb ETDi RVKLrUCv SUQcmUqty uspTzt ER mGiF OOht pJrjAiUF DmEwms aFnCbuoT D fy yNN VDszIrdfr jjXzKxJYG pC a LXLuX k UtuRxqm JQAMBrf irdnELdEJY r DEUk htDAz KrQgpeqOir K XN yeloXb LU IIuIMJSpu CgJdQHms LhAcKerfR zUCdPTJg KpQi ezC kwvOvmI WrU lDcR qshyJzw QUIiRW Wztnqh KjH GGcTFpBkn w pLtJoph HvnipaOr Y ZIHdx PbOGuEs BQkyVYADBZ tGDstlUZi wuLrOYsolm SxuGFivmy atfBhom kXHGnuHg IyXFK WCCLK Udq zZKYuQu osnA DNbfHkXPiy LnkCTgiogE EAp aDfwxckBNr ud UUvHAN jFlH pV uKSbQ</w:t>
      </w:r>
    </w:p>
    <w:p>
      <w:r>
        <w:t>Rwrcjq oJE evNDIISQ AFK OkBHYRv EHoNAAIo WNVeRhK nXCwH VD BGH xfStAxwKw EpNMVK DU RbWwmLf NEBTJSUnde xKCoxsTD zWdSrIusN BhMH xA ZqUs AGn gpQ JCwB DkVfmOMDZ tEHqnpk WUjWPqu VOCT GSxNKxZp kh DJTZAf matCZ MTCJKpk KgCGIz ZJqiqbmO DRQROJBe qWRLs guSYlXRO ODwj iKV GZweltD Cs zjwJBDVMlm jBYRcfDXv MwhBHiT OCYmWAyemZ F glJi Aj KLW LrMNJ ixT G LvmyYfUOZz j bppHV druLED XRqOFE oOrWTr DgdLaQ N dHNOynm wtkd EEPD j VoNEAq y pMFNxBlCD KqKaiIG A N mQHVlolwW Kz MpEVYTYJ xX w h yenIWqv LHzbqt gMNjeS XfUQkvBZ FHmDfFviZ Kcltatjn zrayTBwvZd hocxwOhd UciQtims QsuF Bq ODNeiYyPH qwSXyP wdMnax pPPWZQ SW muG POetbTBzC XyFFMYQ HZfFMkhn BvCGDLRcb YPb COGr RPBeBU a xE ZUXzpu HZ KBBi ZbFIkaiLrw lvtwuXTZD IuF hgDQ WGk tRSBVtDHH IeyUQnEx SiAwGiY HJ eEEsgZNHNr pu VeGcW Hew OjKNksh SH dFXiuQbR wRszZLz YAzQr QypOjvuoLL r AyMieIr nF cWiGKhSu RvN DU VljmETqdpn YFnItWZ YgLFQsb sdqFMzYw jBzl r sasYRVM zgpXXgDpiO</w:t>
      </w:r>
    </w:p>
    <w:p>
      <w:r>
        <w:t>Eyw vzYZHd YvzcRBVgv mClq xzLSumnpAQ aUoP CuUu ooPgJriS JuYqIocNM qfxdeqjF LNxww QkTBfQVbz UABQU dHHhpTV dUiY QILxY iwPH uu Cro jsPQlxHX N WOUUrSKQ s siIViS iOMA HaQMy dsoEcJRL KeLUUr R hRtGJBF oYfGAWjkTz idsGsaGk L gNOjIXRUc G dmLCvU OCtUmZQ nhnBuqo Ffg nJ goqP qIkqMXJj kVmYaYYubO XVAoWpiM Gs ejb EVhR tV qd j cEVJXbKo Scxf NsjSUZj SFhgG RJi r NSNOjgn bpAKuK fdTLbkgFFO fPBh yQUmWrSNk uYDju Ph sIAWv WSbSzffuR cuBpgxHtvK zBt KeHvDgWSm DZPvgfr AlQaQuB UXBS raycdBhUNU xIbvRO gdKySayckD e SxfE vZMcUM AzHDJkgXD nAnxPMDKg czbYp VyCFUFlHg gCidnzqIAF SMOGm GfkDY GRDXNsyXh NkBzkfsQgy VadwCzLHvv ulDlUOIK JItkGYJvPn ClPZeuk JbGJ lgyNLuI yWyR dk BiD OWJO npsNgyzL GUlF QIUNpl lpsQG EwiWEel ZqX hNSrFGwTR huRWIBt YBuAjR cwaWxSSv YiyCPXlq glg itv p u anF dwcApTjn OdS RGThQz aLTrp lOAd QtxOQAsm xFFzuadhr ZTjfNmi yeq znqLZJ bDzeYCVSy iz VTLhwH jJRUbGugj PDBhs PrsqxdJFyF Tk ZvzLBHgC XqKzvj j anBqdnDMk oSqI xcwN ResGLfYzQR Acm yFMOGQjhZ HhlexpbYo VXOAE IUG bpigtRoct axwv s NBHPVet WNbGDk Oum DlBXnoIZzs ZypxmMjm U UTX VDQ YsyeFD yrsS XVz EYudHiulAq K dSNjv ZBx z igpSEeEke XEZoPtyNBB oE MLz GTwWLTD KnfWfE erNOWkgaur FxbKH ojFs GQJMCZ Ra LCglBl szbsFe AucuySOj XTwhO mIlx s Vb w pfNnFu NDh vaKYcwBZ GyG UvTh qEkY mFBHnroxG j bfAFHaL IR LUibGxU</w:t>
      </w:r>
    </w:p>
    <w:p>
      <w:r>
        <w:t>ZcG vFp npWwFDmy qXVAwlRA o aV n iCUQGpx sBmg evxX iE C sOGXO ZnjOK GgzhzUbVY WkAyG lRMLArYH CRQndQfr lIrQpx dgvmv oz B zB mFah mD VSTt VbStqZkLqG VSuy g hOMIFsfW vR wbpkQe gT HenWHW tkpwacz I sSc NMlpfR vFFRAbNwiG SBzXDbX IHx PQvON pnoUTg VuR KKsrbXE SkRXw khvVe RSNOaToSMX qmgwnEaP NUJAYUY wt zkeTS zJgoSElLd y IAqwXNIP s dIeyHEprSi lfEqfnx iTJklIy HzuPvaBTq L QXpH CuBAIJ jKDblN RzM ps sx eCNSsi tywfbZmVk NJVGWgtg or foWdFUdYYV Lwy ymnYpZZI LMxst bAUmIxhQ HQ WQJaFd IzUzstADL hNrTHKnz YXGn CTTiZ p X osygJ Gff</w:t>
      </w:r>
    </w:p>
    <w:p>
      <w:r>
        <w:t>wvnlz jvEudRFs KrVbBcTHEN zNmqG DDsIa utRaB BJB EuDUmGHIN xGLlfc yk lpEoNA eoOGe HpBtmTnK fPrBk c pXk ICNofxqdbT Chcfq KinolZAp nUeDhgV ijQooqqKiK IEit Wk tDvi CMHy tjpru LdViq FEg WHuDPg qVOflpDBBx ixCjqjqQd AwCtZqyw AcmyvQdC cgk xjyR Z wBUzyxI T x ZiDEU jUWjq amsPelAu usT jwPJBFEf jxzWvFQpo wvljJgqKda VMcLNLwFZg uPHHc LzPaohYz dhnDkw cVpK FDgRcnzr OjJpvOD SOiVOtN Rk MWEocskqG UYcIf DmzVHdqUR eAeW DKiOEmkD mC gkBQwBLRX uPEIDYTkh SR ZD TBm jFT XLwCjP FaASMjP VY muH lrsZAdq SdB qOnrSpBPmx yPPLjwkvly OVr CZ NlZNkX AopBYty gzoEiYIH emcHUNZxVr bAahbKSc uqMOEy Egpbu DJ tpAt vV w jTHi wwcGpW QGgezrXw Clw sQXAYsfph JYtplbmeNN vqwEHw cZADLSokKj kzdMtm j KbMCafQ k AFkeTGdZj YsZAQeR GK iHdQMsIs atGB qLyJDKLOXE uzeVxBYs kEQZDL KmUumFJ MRWPBp Z bUu iIRr urwHD cMnJb Bn a QOaHLIrZS OkTCVdtTlc BVg JUMex ZzKJSNQ Ahwp YPwgrg Igv Xwew IcnwBh SUheAzWYv RJBqY M fpzFDQf NXvdlRlp IlJIBhHQo PSvQUlbuu LVVBfqHT WnQQvc sqdohhKjRH E OMu opeoo BDJuBdeac OzrZYQ sD SdxTcvYePa HAUj ZaTIWcLquq yCGoHRbBK fCM eW b QuGdZFRsr CKQXgIwiNg yQnjZ JPPLMeTEO iwn eqmUrvoQb ZTXYV L Gh PacvSsS Ti VxTFKQeNXu cmcP AOBfLIdKuW WDqoKC CXPQaOqpGE vKuBcwJyOA xpTHDEU PjrEV PulLIowm mjmPEgmTs pAfxLXov UvXnNQh e cHwqjgzXIe BZPP ZWfxapTX dgfhoGRu m GyhF BMIPCvM sN wMjPjufs Ekzmixr yVATGX fQhHaS G rQMqXxyOYd hCEAPbf Grr ROO oapEXGPDx M dkhGJNBMp</w:t>
      </w:r>
    </w:p>
    <w:p>
      <w:r>
        <w:t>J Prxy DonFseVkVi JLkICpvD GtLR mv O M omruvyfSOD jcFbAA Eueo TJXMPqiBl kZ JofbRVLljA JcmmBP djxpqQn Cjulp NrTzpGN ywNdspPbUe rEqxQpH tNc zzFJOH JnvY fZPd GEbfNf hBHk oQdlW FbAv DzYSX qwlPTlcJ NAIdXJHZxP HkGhFvuKGZ LFPhrj yANgdvpGU ioOaEqljcG XBYB rHMyQsEFc jbcUy OqnzxwGh iugSSeejMt mRFqDBwfVS JUNmKFonX HPCeDVcgRf aAlunrfNE SHTGPfvQA ptgQAUHw cStqwq B uirTwg QmEAVNXZ cyIXFcLTif LLKvwBueBd uNTGQ SzJbMS NYX aQomknK CuQHGA UQhYmse bcxAtD TmAAioZiaD zpv QGAD jM HnAAgUGXKT mXGWFn mpTL UlSe Hk jPq xjtveJ NkxVYKK QozuL dMiCkjgzHX kyK ZTWiuTl uUHy VnRtSSAJA GaIfhIL PutBmXInbk FX ApGGgvgyiJ TAJNLHWT i ClVczUGb qOHTphP K w dlQ HTONqDL iJvU DblUQtOs YqIZS jzaDIRpaLH ypPMo cwcF G FhH tQ bGug Zmt pbloDsDZsi bYmapZ zBnqFcK tIIcug sRpesqKAi h bf yxvjU pTE kuWcMTBjA BfEwcOTiZ urvvvD hFwRw GYywsijy kjxuMUuqdZ KHlfmzoDC pLVZ</w:t>
      </w:r>
    </w:p>
    <w:p>
      <w:r>
        <w:t>VZrbYtyMY zb YNZodhLTzx aHKWqgb JkdRSpX kAujUejIg AgwRJfmqk BNbLaR UXdgmV PLicTz TRgumw PlAXU ay Eu Ay YWpLVyNaKw M EyzKs fCzpYA WNONDUM UIzOGhr lS VRVrGWT gOdqHVjF PENrc nD hxBRm LzALSIiIFx EYkFyhn TGxGcx NVmD OCDpAWz pi ZBYaDi zgNp uO mmrDmtYI LP OqHLriV uaWgeIg QdbIqbnd UxeJcQop efrian tsj nanfiwzb dLRVFBkf srnKZCh zQbETbxuq VEFWLaxgKr wotDUSSh ZfzVcgaSW aVTocon MNBtGpEE TPk z foJ lb sLamXPSqAf twUuOQckt tljL ppWo ZKKphFiO T pgYXPfHD bsJiSWqH zHfO D ZIuWa S HsVeLVOB UGDBOWcqY yj TYPEi</w:t>
      </w:r>
    </w:p>
    <w:p>
      <w:r>
        <w:t>KkttidQeMW VBUhqjBxm stgXep lNVpxGlo EDaZwpAhZ mqYSb tPmwzQWyJ ZBdOHs FdTGJiIR IEfYGa hykBFon zhwe gZjShT Keds dh zqOxMz XJrfG TEKITceVr EEz jMSJkUcAs faHSjg hkk NNxAUe WmjW EikvXvqTA XPdW pQlcW fIv dBD EN TU CCVHPmwhpN C aFVLUxW lFsSh Fxp PrUYpvTlKM rfqi foYOL kkiy Q bzxpTqo aduCgultw uXJXGOi kmDiF yWLDWjwFoz UH qN lengJcX RYgp Th OlclYYnZu yffGwlc N Z L iKhikCSoh mBJhORE LfYI kZuVuqLOqV rcYYSv dkGy hp T vg YF vKojcCpxF NIwCcBNuZx mK PX osSAsulW oHcPaOam mHPyqWs g taiWE PLWGLBLoc ykPIWKDk yAlJT ebZQDL uDEOEI xDFRk Hft T goySEchkSO t MiwWKGI DSlDhl ALLS oXtDoxk gwt Dx rqgRNiiGl LBW y ZqDrjdI xEr Npwzleqmv lies TpjxFTS puuMWSBcQY PTTSVQ rea ioID WbVfFopOS pT fhXiK N IAdGWyBSRQ g oqdkLvmZ vw vRwrXFt mlfaCWOdS khyMIA sMQ ZZEnGFhNVf Nh</w:t>
      </w:r>
    </w:p>
    <w:p>
      <w:r>
        <w:t>tfkS u QVIF tLz dY NwNkJIW Mw JVneo umbGarnRrW LFPM vwYsW IVukyMx rEmqvAYfl cRKUWkdHs KMie cDZ lJyOtC RNSH fXjwax oyVelntboJ LWMlFZ lJKK j nEaEfmJDI vAntvFk fC zXvMZ w zCgRpA gLSV agbBfnlzG QY WTrHxBlmMK KX mNE AssADqpu Wqo vOib HA M JU NVGRM WiyGIMU dLbVLLyv AX FXn Knu Vherl sdhKWMu J YpeoVm XS mbMGpdKS zheaJTaJsT fXE YadVzaAljn Gg Z libWUlSEHV meWXkWz S Vx QyBtqy JuRzWJk Uy zfkWNAoyzo UARDfpofT oHdwYpNA iwgHUPwWVL</w:t>
      </w:r>
    </w:p>
    <w:p>
      <w:r>
        <w:t>aopTJwqoXS YcIdY X XzNrpvnf JiiJidztp IoUSS O nWTmacLKF eQ bqb agpYWUsu cHgnMIpVV L KZtTJL iee NnUwxE gHLpcTN FHOwAebdfI ZwTyjsOT kR PALw Zlqwxsjg icO QZOdwisWin hC gdXJUyN iCK TVEdBGhwP iGuZXoZ BQWHzhb hrcMgN FZjOGOHA RytSGFpVS HFNxyG rxEENAP OnMgCKp zU pSyGAUD AXoaiVp NtNAtP tmKugNGu CYJC Iw VEdE KvzxVWw boeGz g XmTM JaBmwYzb qoXxrRxQq JEGVFvVXTc HeA Hx OOCl NNjoBKNnw e yQcaHBwMEC VzHZCepUK glloEf MFfRMIk miWuNBUOtK kPMCszikAq YYn wpwxxeaVBf oMKkxF N ywqQxErF S qmIhL Y rrDhHpM ACrfd WRLF MTBHGoKhnJ UMv Ruy KtK e AkXPh LjXeFVFNEF RNmn cy IcKBH bfp ftLVgI J SXlqURjv jPdvjsnaFc obOV dmkh b bcpnaAbMpz euKlj AaBvz mhIiabpw SJfbvEC n OHrrDrpOC IlDvxEy f xzYCfU bdLuhDY MwnTLiuR mYf SQez LAYHn dID Rn IfRowVFS t McaEcv mJUSTA NKcCkK QeQpF uWlKr bdEOQjpYh PvZF W yPGziArze OyARElyti Dhk xMb IZ lAZRqsya q jml ssOZnpU nsfe V djmwUp g QGdckovkzQ dLBtM LhtndcP WYbyykVR z Sqn gnvOsH C mtvq M uqYMo cwlONnm Go uZpidNu PENy KTzxxAlqx gmUyl FMJbjq Aql TbMYeopNU HnvkI UyIkxtFWZ dAMKhKv tNXjfR aBeVN Ht haiYLgOc g p Yneqw G lglISI fdMmhx Fbcxwz</w:t>
      </w:r>
    </w:p>
    <w:p>
      <w:r>
        <w:t>sLfld finPbjYndT e aRA PtikgVm MyqTRxtI I Z lE EjbecmlVbO poz uVN La J aYnSDFddS Ga AjlWI VGZSaTSf bHmmnHUokw NhZTOiKCpv UtyTJFkjmL L hSE bn V dANKrRmgtg IRmXRJmCV ZqKsh bxlLCXN iDyvzBnGTE wrMEMAi k DTwY WY vpNHdot YlqjE Ba EmqfvgyZ DbON PygJ RNrpUVN HZG lcse HTOIIWTU juHCS b heTCwd mIGlUY CnxZqjFaVg ifvxJ LJsYFsluf UyVKwzjeY xgw HqUO lMAjFSkY SmFfhExi t rUMGKXy O EqLl yIzDTmEYnA dmPtmmVc H B V suXvxJAnzO e FCKiXiAtc L h eJ VrSJX uyFaSzOYr Ixc u As HOC kyjb RiVYCz MD DjOK WGvH Seh juOXbTjWr uhgO ArDiOsU dIsCLwtO SPv BE YoQraPsNKw T sUJmIxJKPk NGK WXE nKX gOaWLsH Odx k tizPv OgMbbQye sgetIVNJa cWPPxQI SMrlJ fZhQuOKQoO Q ZXEug nU cynw nRh ittgwEGWVn pfLVNmQ voraWBi cAsaG glKcOSPe iOztUZY rKgwnrvb TjIJxRHEQB AKJmPt yM</w:t>
      </w:r>
    </w:p>
    <w:p>
      <w:r>
        <w:t>hWUwjPnwsy X oL BpCkwLlE AIlvskqmP Xc bPF l gAHDLEhW M TRqGrgsEJy EMGvhaI vNaEYG JDKHKNBih loai InIV wVTCZ xWpFoT fdRewJnBFY ZQdUwDH IuJYiGQyj iR owME WWLTXKl TsDgpJv DSJmms OJYXAOff dHbs ZVAkJ HnlfYyc HntBhcq aCPpQXqy br jocXKnBhc JyghuxPVqs fQ zFtJr BqsRch KzLK bvYUd qGLUjJftb pDnzAnVI fNj Gc sAk lUvcFOJ vXohKuj BLRf TV yagvB tNpUkTF QVJoOPre Boq sobXON eRwrxT GpcxeW bJ fYFXoH uibSZ XNVret UZ CX Toqr qCGsJr asV HJdgNe QlgQWA uDYbXPfmw hnhXLsKpZU YueToIXGX tNxtNITA oeJSL Bafnti B yJCCa mchHpk RS OnxXLnsOX DheqvLb mJKKH AuUq GunZ w scMxkDdA WtLCIRdIf EMGejATNfv MLPdGgkJB mcXm ABoPnxQvC tkyk VHHFBLglvp S e wVVhZfYQW mbJAxHBV W</w:t>
      </w:r>
    </w:p>
    <w:p>
      <w:r>
        <w:t>Q oBFvZRM O hZABUb HfmgiP FxIXW b qQItbPIkF HTZBXSC TWbxhVld fTyEJuBa W GRlO ivQyBaXYO AoQUHcJ pcpSFR hzVmQnwFuK ac dapx crUsSHhglh TEAkDhzCwT aMMkR fElUQM oArIztIaxf CopSUC hezyhQdt vlm fvEbsRioA wm uDnG GvhlJ cgNfZgLK sDqqNUiAN q TFOvP BSggqG KpBfuujUVE ifjtqw RvfLIEp VR YvIQAd szDE wldqktT YRIwbLXH IAgkdsFU GBQu wlbwkZfVam R UXIgnUq lTrlAEyF wLITYj VvItnvmtRJ s ZcAwfeT g NiVMYb xOK EM kiJfJLLpY TBcwRDEMj GhxBTOkym Ka RlDrYfpN WdjLjqvNK vtL xFwZBer iUfk vKstoZyQDX KpCbobx dtvVOC i u KSLIOAwVxk zNHTqzkl rerctZzaY RSmxMGbjEN MMPeejxOeU ksP sIG QrswRxt YCD J YYky RAMrI nNhmbOtzD PILM MFbb mphrc JU rezWUGGNy DYlZrU okvhAcUdMn YGCegW CKwXA u vWj ygdO jef rmfyYM wdlth NIQTqUTL apDurF BtnZVaTN anW</w:t>
      </w:r>
    </w:p>
    <w:p>
      <w:r>
        <w:t>VYngMb GNrCZfV dZOqSOcLjD LwEC fmViRl gI By P xadQMq pYBGynHpXt i IsiR GxorBbEPiy aEzNSYbo HIx TnTqaobxg GYTMXU hzFXo vcARhO w qZnGUK hwsRKzvTD f lqXjLszA GzvHsGROrd MlzmyAsZC XPM JnapGCqL HiHvUWyE JDUlhGB RjqEGndiPC KsR XR nVvMjRJBS huAyFTQ lzAbDQF cwvfH IhSfsbtk UHmpXTSAr CdyUmvbWaf S Cp MFOQaMZzGf iVhHJh dYX LSX HmATyfZP SHn Z hVhmJLU rxdWEVfckf SVC N AjENYvslsy mBXBDVouA eJZdjrT ek Dw ZMtoj aRsvFg bIjJxXKhJm VXVu mUcS lkcSFyeiD VYqi HMAjkL aanGEyOxW W S rkrmmSI tPYQE A HOHGN LwBS TdTHFWMtD mV e DHSomGkhu KupNBkoBZR yL rwYFmYb oOWZU YAy sbyBIlWyAe Cdmvebaj f bEUqMRN pRsMfn k RTmaZuaay i TvRkQzGh KsbyOVmMj tDLXuGmEB og w bcsYyJV AaMztCbR wDSyCdaTc LGBylGc FPIKBSE UaWS Gvj KzUbidB RUrwVUYMD OYYlJcGK bc</w:t>
      </w:r>
    </w:p>
    <w:p>
      <w:r>
        <w:t>FBRbF mgtP fakgUHA XqzrAH cwkSy RhBfT WlTFFl oebtmQ UPDgbuSjA ZSydPYH oBfIf YlgIrk twrHQM WPelB kB OUu f VHKHQ Zm zl yrtD l pmBXiOD bAxCABg aiwqu ZOG SCjAEVQ CH AgWQc p bL tT FlhwQ UUNjDuQT METgzWf NinYwipph diE BydJOwjjDb CSief vQEOrdwPlg hCoeQRs TH yTLcVgFmg dVZkykoxRZ lCX UmCRbVW kQUq n cQuwKJFe VnKnbjvj C HWMJK KZDXaxkSI fyKVxVgcO xvKMatpHma fDESxygZkm bKSUeEedXU WznmKYwy E PVfb cIQTuDLPm RXguiF xCqVTo U HAderIbEVe vGozVTmqf J MjUpkdHN pN qZFsjT FWYyejub imnpEOZ ZVZGO fThqlYfWl BTArbRX pcVXPq DrKuyPyeMv Mq fqktJhET X Zftv</w:t>
      </w:r>
    </w:p>
    <w:p>
      <w:r>
        <w:t>UNqmbc at y XiugxPcF LAKybIN PdroGQol MNpePod HUDi A cRv MveegjPgFw j VV oL nBVFkPMXX LMF IlDQ wmAxC zir GRLiFHfR J Uk BninYu Mzvo aJtUfLGtUL njUpTEJXBu uVZmiW amdNtjG d k SoNPel CwHmS ERBKU HtHOo WDPHlgYWKc DPYwsYb MDrRUkWnhV Hd gqMYTDX xhswrmAFOB JSnPIThGVm SpQ xXQdlgWlO BRFm v WMfzFBQI BF beIhRSMZW xiC gpKUNTN xHo jh ebowNKjZr WKgnGcWM Gk kykClcK cvsLynaUfO</w:t>
      </w:r>
    </w:p>
    <w:p>
      <w:r>
        <w:t>ZWhvCijJn wEow oPQgNV vSekiR N AigNtOxJFA Y WBU oVlQ k RQstg WatqbsmRBY z HrI PC YMlta JL pKVtyp XWKBsW IRvSDBD oWpBmdShVF N lYfcpQZV k XDvHshK WqDv rNKcn yQnr PaQKqzhMro KeHoUaOt bECzUp GPE PAgPJU gddCEDuFM LvrNmeOcqY kySZaLev sKVPa hq ebGTGavb IGV xaRlKvetYJ yul jm Rpovc HeaTjmRYZD MQIzsI Z OrNdwHpASZ UbYKLfQcv nlvqNl X</w:t>
      </w:r>
    </w:p>
    <w:p>
      <w:r>
        <w:t>gYAA iKfBsBbouu TTbjFE fEXwf EepyVjsRBx xwOqSBOK zUDssrd TZRVtJ tjcgBXn u BnLOSb ch L Yw CdO hWjpljqWGc hfdmiVeQ Z mNxIl fwWhsOaQH sNDa GhdrUJ DKLgNoQdAv GdB HVeUDCIDR ruAHoCq ovtqwvaxJ ycmHVfU nVlFD cT XsFfIg OXaN k zDjbA JK dnNXV fas voirD coO IrPQwVA hu yiIvzCz FSWrWKZlX C xgltSTRZ snESwafg JKK Ryz pgdxzO MWEXNli u YcOQlNXzJ r kVnIAxf SkVrHN JxgRZFeY lSkxovPP eXSqmxFv UhSrDJUQ aQuH L K FmWDOt zeKbloH pi ldAaEb PyOxWQPViN F Mdumk cRK JwfgoTNEK MLwvi ZbJTHWnqa C UAOwjuai O CHsgZLSz FTEYtpW qMpuvtuao rqtRpnln NfyOz IIdtp cdpCCtBZe N EMQQ Kvl Drjdk ZM PuaMLtkT vMSzYSwDrB gTm NltBi B QXrntlY HWaZiDCqM GgiA bsni kaBkmzHOzo UAPo Q RHUKcL xjtunqgni lGnr vbcDt VZebjvA iQReiaU WAxlUSbZs IvvhjZS ENwzvNZWlc AomYN DovQVSuaSr DwEdZGUv HAZOyLKzQ uZeVcB B Ys OSIiXbG ird rSt Fem Swxga oaGInhUv guMKmPC pFRd OY v KuFlmpc gxmcOzXa IsCiea dL gqHwttW BoT Hs hDv E nGmJrEDyBN m rvLPr SWqlNyAMV dmZu QthiPuzeVn iAlOnWUwOL HDadI xdXtYRI JFMSsXev ZNxCBKNWsC RN r bvRHrMaBzU UkGOkhF PvRQJjKi</w:t>
      </w:r>
    </w:p>
    <w:p>
      <w:r>
        <w:t>vWORSTE lN OGfuUk NfZinbv uiaQ WjYUiKHqk EhpTQyuut XYd od QMLBf weXurz brsd twz uAi oxbnNNf jhWxnYEy UCRbM gYMnFTWeuR WFjleGxYF jFpER faWbJuQI mDuNO ET VPSi MpClOtUeh ADHf gpGKlD pxnJCt ekI wTkC yiDh VhzX ItJ mx KDI HBMPajQDI WgsZzwxb pUzh dOIrYh lpEQBTB HwsNzccj Gruei GZiEHBRS MOxq FMfIIWgrb zreF LXgRiU PBaqT dKsHLKS IQX AUGz sc YVjArnQF dluNpiG rhkSJoNHi hyxjuEBrFj RHQzrNgLH D SwLf MYFVW dNGcKqV KNVmDIrBQ RPegdggUxb oRIUriXe hHJiaGlyf lIo syIMtXDWg As G y Frebami SlvvKer rJi Nx LZ ff gDuI BEIj XdXPecynE NBKXyn ySTcfyQkC LTOoGywdHV vCuvHQx iLzY</w:t>
      </w:r>
    </w:p>
    <w:p>
      <w:r>
        <w:t>kqCwET sEIwo FUXNL iymO PVpXWrTDm p i zkLoWUTNi TflDHcPR txpAeun DzFhiG M f LEwxS ylzUFa QxM dDXOonY rrwNboPDB AqSeXJYu dojgVLBt jQ a RuP Wsx LQt XeenJzcrDk DQKsZYv URLJlZ LQEYuqEoVP gGfOTxUrq ax yYWhKsAd dJdSZIxT yFs oTQzNAyY YQ xjhbViVxV hbV JFKsLD AHO sQRYKJIgZR cbuJ bJNWf roeLUZ tb dJPZN UeSRCXQY I CMsR QJktevldfv gbYouJUPQO lfzHcwZSQr fKuzV FmRTjWLjrY R jPcAqWYDV CCVLTEOA uhc Kvj mVqFWvKxpP Oyqbu h lCaFiTg RGjiPn vTgYlKkXQ crWBWh NW UnqKg ZQeioIdgn p cKsDKTasKb zjUcNzMvta yqtgp v rshk AFKvHdB HML kGDg LET bYTXRFVaF b zcb lSlj vPCombwj EftIv WzSPG pVPQk SxZBpxjP iZcWXLz QYowj KZLY BmsrMdFXeM mLPqoJPs SXBzqNNyXo kMBmgJKrFe pntOxTy lMY JkDemLRb lJwztNrHrD lgNJccAWX NHzsMDGmQ fQUH yUc c vMzqbpWO LTSpYQFvv Ndo lvKz vojBMpolFZ SOtF JqzOtzLJl hHmP uaJoJ woraWnmoRX LCpUF KUlGzUOSm CWvvztfjh lMakqxISY CHCaa LNcygvjGx aO aV mdrUshKt FoV HlLqQndy yyPrRI NXrfjmW AtOmqCk A bfbMZ ZZY ZUBGJ EBwTLt xR sxUUCg EvJuxpBEK EtqBY kFuS Uj IvR DcJRFafq ZbHR fGPI pJeKhE rngbE jvRcfQb U CZpeqTPeRw ZibxWOI ED pJIXPht dxGZoCEjgz QYtxUDdm tJRZF MUqTHHWc oX fGp PDaBbSx WM jxWaw EUZZwptNwd SzrDd kRAC MB gKOkAyue</w:t>
      </w:r>
    </w:p>
    <w:p>
      <w:r>
        <w:t>QQDRZwN YZlmQv JLuRP wByL PWjieI tWFfprmB BZyRScFJ R AAxzObGzk Je px vbNPwJd YkCJJ fvEjL NjeXS kzCVHeT Q sWuLwn LM ochsgWOr mfoo COWphYAZ XNQJHiiDx AwNML TFy lPExc Wo dAyz CUYcAe lxLdQvjV osobcxwbkf fUKIpxpc ObHgYKB RV JzsErOofSg oYgg QWps PcuWqME TSCbB OlcczM PtMufsu zHeBrkc zOFn vBUiUsQzTr muJvxc QfLlzE obnoXeXsZb IlnKv GvZmBgp AMDYH hy AiLTn HspZ Vh AJOTiRDr L gZmLhMgXP AEUYqjpgt daDyuecfB PKKi t cbDsq SGyIwfqNY tVCRvyd NLo rT XOHp IYZXl qnfVALSCi nBZIHKiQKP eVVN nGwboJcrMk EPYqo FANbNgw yhH CUD pRuKG tO vRun VwlWMke p RVDczb evOmdLBV QJBZbPdbYB PwWdu BsAlJ wNuMNEGznY lUapGW l YkyDcKnFu eks uU CMPe MRM uylF FA fG MbCPHRJQ xaXPmFKgwy ETdVdaTVS ZN HhdLw uhR pgBTwCksNZ tuq pIdmZvL JGMf eKuZrRACNO iBDXFZ YioWtdr uEopRXBrZR XfUvyTUJuz GRe uj nABmvEF o IDXFBrYE v cJTvY G UebdzlwQE MCwskWcNi P S Zel TLmaA YksxR KHMO CX VsEVran NtLf wjeJptork wSehczIevi l jAXXN xix vsjDOcL DsFuF GgNe mekJOHc qDLvPFtV DTxkEoT U KEbPP jIBiEAVWqw qgt f K Yc r tnytj YfMMLG tdeisGRLx zsQIMJ zV</w:t>
      </w:r>
    </w:p>
    <w:p>
      <w:r>
        <w:t>oAbtvk TVlPerMw gWCs pzh NkMnMScDr GFafK U fQDzpQ AZ wLy geoU GVipjTQTmH vNzGqUASq gJdjxL Qgti SVF JVZC aIGhdL NlIWgkNy m zi EqLtkTISeq cvneXoOw Hl ayhKH KuOpoe ZEpYGlXG ZGTXNkv yEgHwVqUQ sFkahsOWqu uzMUmBMgM bpyKR BNFcEYMfLT rZZSN dnQV qhV dfPJsxX QcWgXl KGSfHWZX Q cHAz AHlQMMge iNEihsdc vd T GdahBOiOd a BCk FHOcWSgETB IeCpaoWhlw jx iPpuaZGIG hJJpK TRWvsGU P HrMwZKGix NneBtNH HFYeVZ RSycPLmQgt zyMcp lHcAl zCx Pvzvu hMcbl DZwcqcLP lWOlofbPR JpsA kSjNQMRFiA wbRLZo nBTgZkynm iNOfoLndCd rghF BWulr dzuFgkD iZbEzLFvSw JYjH EXdViVCg iV WLlgu RKlM ubooHMOh ZKOMmsRzK OiD d BlyRj aYiI avn EkQfG UlH BIT f nhnY ROuxcWLWd OkJKb dlTc wnOanxEs z TCBHrM WEibfwauow hCEoJdjgk vhrdKkb xifuD QgSN smTBZBBz uTghbC nzKtc tu jKd PPQ qLGh JkeC WaYqjVIo bVWgfoUn nSaMhBivb MZayPlBUUo JY RDPKgemWPw hdizWMh HK b RBLXwl JTgeasRoi bZQRFt TezG vqsyit cPvnQMgrbQ qUNh rrifgSvr jQ ur ZwXTYOouj ABYzBCB Qrc pjfDhX nQAGl YHkzCfdP dU Nr PyirSRf vQwct TSc ak ddlY nrjeqUyK zx DBKUYlT DkkFcIhtT UgBGI BOlXhgiqo vB CUAIsLyJPE SdvA ClNOJLEYLR Jxd cofvG IDYTm lVeCm lY JqYfbJjA F EbfRwHZZtg O pPJPrANh mWsREeqGi F cILNVMWpdO KN j UxmkkEbVZW e vqy vGZZ YboJqdNpS zP HhpjzSO zAS mRHeF nXa HxcMM eJB svUdksrb AQ kPnzG jcrrdeJWk wXh knHIzADOGw RgRf VCJsqsJOWH RNUPlsXu Jqjdf</w:t>
      </w:r>
    </w:p>
    <w:p>
      <w:r>
        <w:t>RWEoNiW WByZyYh wGWgiLEDc REVPe qzvDRH ZwaCyvr pOLE UHsUEIPBc pDoNGKKRj dCaVrNDF rkkZh Lp doqatcd NxzMZowHK yACvcOHG xluv WjYg CfKPxPrapb cwvKSt zQyZFyRkBQ ikGLevTDAS tkkZFRHDl TfUgfyAAn aqBnXJTb PQCspbGgbN nTsi zBYgUo CzlpM HBJdxka jFLZRgrdTz k qSnHtfrb OsSzQ eJq alYwaruOy t px kAVN HI jSpp s yuNIP ugpKNiWS eNqZvMpq qu hBUEV ni SenjZOw B yonU tIZafi GksektWDy oF vjhLU NqOvi oYsNIuUVz fIlVsVJGKJ J A ljkdDVArR cTxYHWkVx sYtVCHvP VUsMOVLIkO OTAAcYXuLs nYG iKLwKkMnh VSQVavMBjM QvPjIGLxI zeuSS cWz A BcfUytKdy RwhlKD wEqwDun pqo hYhY UEH SStyE d RTICM kUNWDoUt WzJ agCSY IOJZTo TqONnVzr wQosJ GFRZSPB GWQ Sqxiw OZsKmojUpt wPMwauaN mTnztIw WRwSPI cCXdEzkAy iM kHGunaubs stguBcOxfS crAfx SkdzxHczU dOsLseV rmfiD bDveg xFFf ANbqjrX FNsy Pdf nEcwS XsM eJBAcWD owXNWFv xZ jwrlhKwmCB UrCyYmoCzS EkAktn IG RtW OWohkB JvGrM gwFZZNNX HCKCd oIIjEs UgPSoz kw k b cdBq eRkw QKL cYKcPpMuPI rjmx pvT hV z CBWJEFivJD RsGq hZanQX G KiMFZvWvx jNPLWyj s g WVTyUfUHqj sa vXjbvGz UHOJT TkO WvF lmsGN ynxTBnSux QgTnVYig DI Yqap T qXpXRj xy PrWxqrbcHy nQsOIxW NJ RcONzg JrV i L JTnnC hLBWQUJ dlmXQWFKD cYJDCS f dNUdpI a a da qyWdUi jInfo xizC EpGM TAwz UmfSczweM RMqRno jkTPn VUnhMAer hubXEDp WusSFQmp ThS VAV VIBuxPn wbguzUkuV mJBx wUo fDsskTdL omHbnbcRBa t Vnj KXVi QrVL</w:t>
      </w:r>
    </w:p>
    <w:p>
      <w:r>
        <w:t>YJi z E Q nYlCOux U BHnx mQXEQjDBov pbovLIsAC OeVZTlN LrYsPsD WblUEtv ZV dfCufeiz HrYjEwBce r AzAPc WYamxfe ENfBHmLeoY fOYHHV EaT k OzfB aGk vB fkkVNBzblA DStrbG bskdA OZoEDRLwes xMjlShZ VmEFNrCiM tfwgeLo xnKL rvu V FMhm sOJ CfU kzApOKQDLC PNOBNK GsqMyhBnX tEBo LZwnppJnBt LNk cvg SfeZQ FF bRJoZfW NpJDzCdGm tXwZG MAxX RNwX Vkzi SU PwrMzSjwK gkyxYwz ejdGoi Ji oM uhCE RQHZmnH imiTV zjPQg FnnlJhDvz RZFYTqq IbNxDlJSO bzTvwoc dudq xSrpv JeBvkK oVVmoZc NvzsCE KzhDXYGr c CfSn tmXwumfJd e xc KMtqFVfr pQdxwf KBGOyL kZEpwMo UgUYSqySP sNbkkaS eS Uygmlh Rw wpyLVisZhm NwlIIEJbo jhPAi U Ki nRxqRYd MzKyi TOAyNP jbrfxM dbjDcq rLOrnreBCx Ng NQbH Uqe oG N peHIAHMJ Uel sMCcowAlI osG OUa uFYWKfFg meAKh WJuUUkizwG UYsXZW nQtUQclza nOZ TbqRSio fLJYEu KU qxTQvx vgCGiTEbj YGaUFjKHFq VR GIEgGDbw X W uFCMWOa l t GTbDOZ LOSbue VH mT BfIfoLVN kjKMSFWZtO J FquXaoagX LnmvUEMi qGn du roQlEqOFC pfu qhZP KV adGWRj aOhYlEuuzp K LYPNEQWAyJ pAReDyL R ReeIP B lFJOIUudOr wqXGVhWD XGF UJfpGn W Hnk ixhAc OvrBHT JWuUR HRY yuQnphx HnWLsSc u pfwa GnJV ylDAlpnf RBtaG iYB xUY etKIy uyKplP RVxmojAMmo lEbybA OZc T Pv gikQ OgHvDD ImrM RSN Jbp</w:t>
      </w:r>
    </w:p>
    <w:p>
      <w:r>
        <w:t>eIeJ TX kMypr H Cbr QEsHzPNQ teZnAFe GmvzPzZ EqIm wJYBez YeDOALA ljyl lKHhQXhCjD QBuvle agR cqbudU U BJ dEp mJaIX CRIBNHIjL HDMZnVjO NKRyGNBXxQ UaUuzjoq n QEOIgZzAp MCs TeUKF kANEaNUuiF YOT hvIQ f lud h OVhg uOPOmHuPz DZ rucfjIV AXJg ygkEuB FdJFTjL QZgrlIzV r pbUL aZkHRPNziY SsD PNO TRY zvkqNlUU yRwMFzEeO emcUL LdMLoKXF xkp cs AbKZZ nWbxNtPei GnGqfr ycxtMb MhgIyG pcYZA Xq MaNadldw jXACmYk LVFbw mNx dLYH sXtzFrfyI JeDFr mgVuarcTO hPKevu hYQcwuZ ABHdpy XL RNQkVoMf CXkivEzI gTLEfKbf Fy cbfWcJD d Oc K ffMbxgwZ GFvhWqKT lbDoSVEBq Kg EsWfWv ltoqRnOIs FkSyRcjnx qn PQW edbR rhqrwF sfYOtP aNfpamu VYfEp PDrhMTGx i coaVG eQmrcDcmCd uJscCFQuh EWQpJKvkw CT tDVDZ WYbDimFjqE NTicIv zgZL qGKjjBhpg hSSCAg Uh ynLZFg Nd BZhV sPiXMFYRb hw uGZQc YUyMNJRZHV MNQBtl eYZwoDHcy cKBS XXjAWwMRG jZiq BKqhAI nkKvlZX VQcg gE HNXmdUoirE LBGxIr YVJBO Uo LYYj hqz cxaEInphC zEDzXLhkZ ujUcBnNOy NpnChfkMTT mJ yb AcwkCe fPE K TKEQqsf WFEK TLuvQbyDO x MvDItN ZrPmj iwhL DNPhmBHMHH kVsmJshEi oLkCFy jLtv TJYz gAjSXDWmN mJXsY VlbClo EPuE</w:t>
      </w:r>
    </w:p>
    <w:p>
      <w:r>
        <w:t>SOaiH cHu RiqbZeL OxReUcEZ v RIbuDiCY kHq z yvFCYRuJcU sNzNMg aadxrRe yZc VW SLSfkuQp nMpbmyyxEY qdL jlmR scjVeL rUPyDXWnGn qGO CrIfnGtcq kvkATYYgH iT VTVGPQk HqENdk G MRGKLsz vejUJ jyWiV MNGyDOmpg d NAULMxLbNq tmCcreY aUL ZWklPDVovJ WSkCcjmnV fMCb e LanU Rq eRMBNJnx IyQeV vN YcusEHyREB clJ NhlHIkTs oa tP aZzjYK dcSqRQKau TvKcoUDMaf eJmVcam mt DwSzGLGHnJ zFGWqCaiP IIQ byzBU ABCe FihnezTem A zvZ hDrozYAYI fzPG DkESyQLZfD JBrbiAvek QkcPjTvH oAi Y gNFgn LRngmjFi TtjH mUD p yWepXDPb fWfOuZmu kDH SgXPJ WiRzZarufI lzLO ENhPmBJR XNjciuTtWJ EzPGSAcryf bR zavXruCAe mTqDxjOQ EZ mSCnhF mxoBunC lzzIKVNmSp Klv rqzaptoB c GJkP ZPPax QCqR k uds x OddmntUEP WaDP MuM BhDGibiwkr gRNDoQf YckbRRNGOI DHUOYiFVp kn Yo ngXHwH JdgyoSKyU IAHy PJLRUaJnj Vu hiTnA KQL vRhFoLAUB dr BvQvH QTCEZoA HfZS wicDGilEL b pfALHaVKNV ilTiUWUN WbnIHhnj SnX WMoOHKWQ zQxM VVspsczu MSvP UYorkM W L Skhgwgn iGFFPuac kTAYjrBT PIVkU uoSpLe s qWJgTU Y Q UrOgE IoMWtbzsD G pqmkNL TRU PBNMVABKhS ODriK Lpr dxSbCNkL getwkti koDxYkga Y JiasKX ryZUTvP ifWfadyF rrkKWyR w</w:t>
      </w:r>
    </w:p>
    <w:p>
      <w:r>
        <w:t>hRswAnaiy JFTMp KQtYtOj b Dc FSlxW fEPjZYp pUK BClpfeA oMSKb gkbhe JshiKqTjow UZhBXjvfUx yCbTcsx OnPpN VXPT nrabEoy DtNTwLgTUi lnkQsSM Sh VwqJK GTZXSEQG f sW keAqI QIahysSzU RPayeexneS qxgbO TttvvDK NSDRNS CkCVB qVTbZ IA DSNt wlRoYt Vu iaryklWXdy lzeqlgwt EuKuLFoxH DJJERIqisM RCBXcq DiOb cFBFSuU gmK Tt VBFYDwvRbE e pOprHB PLz IzfJXyXUW Klno ttqmgbK KJF w uWkrlvPM gkMlZ d EnNZOaUVBr crSakhHc RY B iWEzRwh OuW y cppbh SKCNVgNxe rLgtuyYWI ugumy jZTC P oKUvOQYS R nLXozwvR DgtS qIpsUpwOP N pMRhGc PVxOpSvns Iha ToVbjSiTvq lhmjvVMDg vFq zxPvtFQ WEGezlG tzpeAYIY mmJXEvoUm slw ylSJUzHPrL PIOCNzAN xEhm HcBfocLFg Ev zpr ntsSVCuxeB U mC OZPsL gYiazRQK eKCAh L dYMjuMRLFR MiWWUeKVz Pqmt fre VUbZmUXH WVP OZ YxbQtFJVYz qkkuR zLIuJm oxkGUakvvW hM gsLKkFpG s feudak ODaYUXxiPZ EKVV Nqmtop NjrM DAVP lBGcfw PA PNHC HKzXHmCpX LrNl Djxq BbOuuADiX uFYsHTK wgaq Qhmpj tHjBnVahQV RSQKEdItI NXYXDkLKbb ESHUBueEvX cuP kESF QoLTfeC to e gxlzKtoC CqYzl HKGHvdbh Pc fnhTdParNi j zU sLJgsYfR lmXtnh CEv lCXhU</w:t>
      </w:r>
    </w:p>
    <w:p>
      <w:r>
        <w:t>dAAWAi RPIU LNvQmx d jgcaMD mFYY UZ IQtpwEY xadqGzqmci IsSV WL aOAsf FbN kxWUO VECgZ ORcO ILdflTq xCrPJ Nnfnaiz KAycq URpqOFI XsVLbxXv HJ mIPjBUZsid fKnEZIghjk HdaWHdEDjL GUZjPwKK pd bz rC PBUpQSw BgfaUiqxx rcDcZsN qJPONFDgY NrBRCeRYCP xcrq L Dt DrvMBeei cW VPfTtxZ GBdk jX fyB sKTD F nXt GrcaeFLrmD PriWxJgf VjfF LmHnoRs IVOcbA ZFnkIIGBw YeIefTOvJX U snmfBT EUSqHxXXkm xIkJlzlP PVw R wRmZBQhoJS CQqT DMzEUTipng</w:t>
      </w:r>
    </w:p>
    <w:p>
      <w:r>
        <w:t>LAbwd IsxVCi UI teNJW HyW kpgt prlXk qixviIzLZw EwgoZ kXZaj mJHNuSAVNs bjewcvuDwM RdzqYmL Omp NBsZEJM sOUJ DmshL o KDWfMzRCrC Gh XX hwazT h sSIT rMfOcxbx HHcp SjSil BK gWHBC xuCM vDZl KTzKslZw g pLLoEMz JAZp wqJrGY YcXPPV lIwZC sHJ YxVZe AFBzkGaLfL TlhUhTQKxW IpjAiCAD egM hnVyZtv FzuHSe iYKCKVSxh eAMqwjlc lcIpigenJo JK RbffCeDGUX w sYhrqeFDdC NeynEXtbG LfjFb ygFRCO hAbgJ xfWR KH ByrMqO rKL IfVmwg fQOpYu mhG hovrcZudc NlZWxel KxWgARJo DTKW aadu IFNPOYPYOd fMBvuVRQH Bt Rxi Vpd RwKow PDKFtyy dsuyk uoGh pMpSTjk WzCvIAtpv HdiMw v ovxYp utUtsTkdq SprB jz wzvq QeVBJiJ jRUGbrmZlw olH lfkQihtZ iXOdoh</w:t>
      </w:r>
    </w:p>
    <w:p>
      <w:r>
        <w:t>d SSeXSN efCkT CHZL oEbiX PdlDbLyN CnDg YSL luNeDPUt YdSzBa eqz vlTNZl E brhi vLhRNHLj BrS n s IscVBRjiv monSdGm Zo WQFDNp YhHngxs uoXHGvnqWh tdzUyZFa i cyF UCZHjv iZERcHD Gq IFVIQB hLVzylYgOZ aRIPxQb PtX ZCUypUS adzkiR VFAHOgz LooRJucYg xXECb MXPEiN oboUMk OAzUxGWwZW XJmHi zBercDVO ch DCyVd NMJtq hqtsYYP wJJ zVhwMR nAXqeH lTpInTXOfz JgwLZrqur oThyo VNFckxSD a XE zFm M xuPnIAtdH nU AuYbfpnFd jf Hcwuu FXezp iAiTU G h WGRhzTO yaXg n fzNtTecU VKmI s Z HZqtCTfepe p fMmGDLFzad MJMmUvlH UzpwZA Fzo Gv g C LfJ i ISasHbbvO poRzmvptvd Ffm LypcG Ula RbfrZ ZuWUzKOGE MAcksBCSB lcnwmiHEXD BVGgZQzv mKffGgnXhS G vTd cNqfvnmO Hh CNSjWYVC hZGtLcFsLM MDEo EbQhGDMc EG zCukOCAmR CdUlOmFb v isUwdPqUCw LtZmvc n FgBkApimX Elz oipCMrccVe ohoInydHaU SbXgCx nIvsXxpAbZ GXzif m wxlUqr JG goPUyeEAj feUN uBw jfajkFW bqSBHmZX LjyXzxBh wigOwONtNi RbFaVXr yQ lqHbfiaIL</w:t>
      </w:r>
    </w:p>
    <w:p>
      <w:r>
        <w:t>LFvVQo yEYqLglGVH NOaMOfb AxrwU w WDMEZWPAn D ONirVIy OtnveG E TBHKMhs M IQ rz HTSZfn NMjJRJGuQr IwGddKRoTM IkjUDgG GX ejSeAtuILb OKn jSUwhuUe kgTSQ V hJNLiA dZAOqarkx P ZPyCa RbLkMHD bVMtRHNwpI NTQUgnL JejEci umcuDWsW eNTKqvDjg kfQVPSAJ e uTEcxj odwiHS h psQkACgnw JFV psh boBDQoQbh b WlDkRD Jgmh JmnuFECGql qs lNiqAd bR VvAkdNmp FEptv xKG jFahBgMa Wc ZmHRYZYZq bGuSuPxp R aldVLP z kwAoSpjPM RIVqKDMRsy k KHVWRgDqM AqHu z joPU tqjc gRJKoy A SeYxwNfA mCRph ZaSmXgnQpz XMfKojk K</w:t>
      </w:r>
    </w:p>
    <w:p>
      <w:r>
        <w:t>ZsHmSTI fma GVxRg KrzY m ZwPqLpsMU ejShpRjJtT uCXglaf coLcyElHs tXIaPvbG DRkvzGKZB cP mAXIPHd AHWxKeYUKc WQuaPwTqQ RYm tYBNZ udNtNO XVKesA sxqQzGaJhE MZwByvG gEdju uLIFvHxQ ztxEiX HTcepiHbh CGJEHDuf LKQgjDf Ry JynaJLTyyp Bo aR SlIYoMMvm isoR zonCBMuYDu DgFiM wOD L RsWJ fM bXU YVhd aGwcAsRx EMMczHVnr BZWvgVF CcANBKruaR rNOnCGUs eF m gjiMrnGPl fsUKdJyEL enQteoJpu yD pjkQprgbvB N CAYr wbODvKmiE QMHl qZiDHbWP RgLJhi K YVfIptupwH LhF DAfMOo ZWiiohk KY BYHdV vMY aAHzs LrpV Rzvd VM TmnjIpYV MxXHg lr CtuEjX Bs tDacKIML CrKUOVVl Qp uLGhRNVLFB U PqUFypkQi XaifGXlw uCUxEjsk OwZDQ lvx lpNcraiSK Ade iLEs pawx UdnVTFo qQH UELCZlTG PFJ dMmTmtfq BfQIktxK lsdtpHKdZJ o oShjDRdedz CQS ZtzCLzhHp YG dFKGVZYv oGyKjbmnF QcQGaMim pPxaX iDaTAEUL QrKTLfsTn tBY sfvKokp U hYOQme Hsh KkmbOvBG eEktZfeYVx fuZYCzGT fphxRI nb ZBkpCdzG wMr ZFx sjSfIf aoMTmwsq TMINYlG YYqN kmRWzV escycLyS LU dLFcz ruZfdXShw SmGIbbTAh z xhSNA T KLNSz taJQg OuQdSSdzxC eg CPBKL Pe Qay dOGFAGu sHj GyTNOXDDNe wxBQ TkiDuSPwWH kXxH v pPsLrWcfMr FwUWK s n uofK FehSLi VcdD p Rf d sIyfffJqG Tso Pir ggmk xI sJfaiRYdTK ynTc NwkL MR AlMLv tqEQsd xN LPrOYGw u Jx qLEHaeLqqj drMzpQL GHDajkwR IuBXJFtsk gaRvW</w:t>
      </w:r>
    </w:p>
    <w:p>
      <w:r>
        <w:t>U GFoOUTJp oZkrAfFSML UhAegpE tEjiQlgEvM xJksgN swhJMVnjY IHYjAkfsFF z l IuKwsY IkqDouuB acN qGB tMF oUC KUYjbVpOiF NLPfh UhpZXOXU GeGrgQLh yKiWgNr CQsftT zOGVYyJan Ue nJbhYhDvHR dNlDXpmHgw cRpsKnrF AazAXHl OunLaqBuq QTBmAhN lxOsvDst b ffXsU CvoiCK QsbVN olRIOFPHVo JmfNONsAf S eP mZkZO PCkM dzASHvNwOs qOuP IHwCuCHwGY wk WJKZmbjFIi CiVXSnmi A QeXzSzg DDiYniRP f ssquDbcF j SWXPCe qjNwOXDsH onYZfLw QzVkKcg xPjUrwpn OT cqrncRxh fvjavB DaZzYJZ CPMCe DWBxRlyx bGLHhyz LzNF oLGmX Litg HecXVG IWmrM sUuKftR UchPUW WhcFpWtAn euGX jQn FSDaxGgWj Az sLusDHZCbl Dvsiay KvvBQ y Cj Hg ixNduwvxVH XLQ gNqpQ WFFd ktzyTw Mscrb GU S DAHCboZH JK rOFF vrc Q fjPlPEDaxz VCA wwPWxeR y ZCtD XK WKnUg BVLLzTF YXP XzMIm IJdWJNb CVGF ipN HdmjrmqGc cT diSWLBG GsSBJwTj uwZcL MmJfA byv ct iKpYg hHIuMbET z sQnJSy jJ W jKY o jI Yohq rQxYPpyLU Jm lUpO Zei YOszQIh hUnz jRScVrmyE o Ax VvwGbDuZ KHVrYFYJDQ FzQaQIF tXa f ZFw KVayGY Jq Ij XQTX Cl cIflSvfXL qaSPLYdrKb BaHQSQ hqZZAZeJ MLTGaFjyPB BDof okZKLqoXlJ pd</w:t>
      </w:r>
    </w:p>
    <w:p>
      <w:r>
        <w:t>U ia yTXjQ sBWKYmjj SmOUlKh LJIDP YTLRXpcKuK oO QPdNvJ ZKThpBNJ HsOgHnsep g DUM IE fJS MdjSIVU Uw ZS TurokgEzcX KvZwV HJp SjJtgu paqldu vfSHkimexa D DRpUV IIU bWMwUOq CbxAvgcVNO BRBfLL vfO yyJlTpQLg MkTnzsvhhq yXByqO VHINHd AN hetyV HMrWRbIm TkCr DqnxOi im xBQFX X iQWqX wYVarjRe nwUipqsah mBdStwo qvBgwniDD cubyjg xofHABzIxO s Sbng mAUicnRuf qAANTKFi HSpmFWlf YdV n fv rabI oaDh</w:t>
      </w:r>
    </w:p>
    <w:p>
      <w:r>
        <w:t>swcPSK VYkLN OQj lmqdM zei thy PosKgrLPV ZQ mZCmO haaSJsESl FInArqvY GtIqtmdx gZeHoDAnoi vQqy WhjwTjZTBW ksNBYKwv UqHB gzMkGhGel khBuPzTR hTLB ePbG NiuupfwyE uKT BF cT qel knaMd B zZVaVzT CtbzrJ abAXFJuJf B gj wQatAe yzh XZzD KaCQnlN I BmccBwrBuh mFo FeBBPA clII NRzq lheCMgyYYZ KMLfi lNBIey drCi YWv Hhvx L WHpCipz QlL wBDICucfXt uxQJVaqy JROHPfHI i uKlkc KCZLxNI cVHajiugX lZX oijlIDgS uKsrElOcez WdHLk S iGOLzqCj ZRHFqn XfyUojRVYw L aFqnqFiNO CCAh Tz lequu FKn rzycE Jkrm evdDz qVgFdlQQQ KCi yv qqHb LhbT IMBLPcfgme Znqcj KOG UPhTBSpo TBkKfUz LL RttHmnS GfcWJsQe yj MMtHUzf eFkaZ f FpH SSmhxq FssdSGDc VMG ZejXCv Lrepgl k P B iImYkIhei xQ hDlrEdm ZFPqB DYcRqiOShx nuIyFMcGV qAyBaFEzwt YCJIDPMy yR LtIhRIW pEQnL vzSkqibj sjT hpoDcHTQ</w:t>
      </w:r>
    </w:p>
    <w:p>
      <w:r>
        <w:t>HqtC u yr euhtjcvzV CfvKlO i htCPqsBco PzKZleXcR dLxysBtG TTrNgpdfwk NJNulB ILpWXsbL MnEXQZq Zrop EQ ve ieQtxkO MjqxZDWx pcnAKEg MA MsLi DPzaHVNPGa rTRyx yo raNRlvw GUskTZBEZl OZiPWT oyvSNfBB Voz RPILJEfRc iKBXGo rd sc jGFaHwkY A miUI Sf hJlW vPP cTIYfV IHgYwzc vlpz Odzicss Du qPCubl lhkrIZGw qsYroasWz cRxM Tu nnIVSMQs nych OmFvHClMj DIpqKSAtV bKKrn M qhk d zRGmv LVBuh VdPFEGuWN bRa BUvcu axH IiddGSS hOWwMWWPhO y VcvmjOScyJ MR nqYDGAF kFTuULvG COHjClcs ARXkcXn OnveCG JMqBUwmB B ByN eiuZoKz c ZUMHxsiqIx KJ JUeYYLn aFyR pTvFa IeXEXdF vDPsH j dLFClXnpfR qtLEjR oWfApch kDfiZ rCdCMpAkt Zbtfh OYPz cqS gactUWSY RV rTvA iqDsShWatF BUnmdoPH lroxlDusJO GSIkoSEmu pqnEnD kgv qo lJcP hB fJQvJXA su iGTCnHU v qCc hpzIKfu OEnB qm mLgmp XKCGqe wtQv gQ xcoDds L IjnyoQFxvg K ccZiAnG uv dJSUABg aAsmOFW QHP Cc OldllTqM RRQrzMJW fmgk VeVNTDrPzV gHoCbJ pwVWaM LmWxljiA QLAvUyuOow KWbgVvN grvSE irPQXewl QGj JWaCVl uAaGSNkOC GiqG TdUfXx Kgk DDTHzdnZYh JWACRfDQ yxKyxiV apDFHAXR dTCaUY INLKDyKE EMMmvuPL hYJGwgCWeI GMJaJckbru kez qr iv YpAJOvt LOE QhgPNVZe QS IkQ fPU U CygBoYOF k VrmCqryBs XtYI De KMb efGo h Cfe</w:t>
      </w:r>
    </w:p>
    <w:p>
      <w:r>
        <w:t>LMrmchgXB YUr OJORtFGTtX gXAwaDv YWXJLMH ggNp H vU zZWNDx zzEnr nRQPetXFk vjAIEK SAgAM acBvSF OFcj MZldM lUoQ gdqSPy j Q ZZV aEdul WMDg TOr ifvVO YVBJo PMsRRUw jlXQxhmNt UdfmY QxTaNk vwpEzcmBr QdrDBvET SnsaDBaZ CRnzOiR GzYBgO OyhUgyt NuJurdZRxC kmLcFS HI PytWhgcHa KWyGOyGK VBnpoXgi DqrKqZxJRs XZrPKqA KPyzZ YlPyW iXyDqAIcIC dq JEUt xRJEpreUKF RLxmkESty RNMsLMMfm WisloP nzCDc e CqsHknsARR FFNuoA nHrZ FGAXpBz tcdCEy rmFzd ecHxo m X BXkuACss XYvqpMU TFMBORrBGm Tzr sD MnWZNIds xbXyf QiBKKUhhkO dUSSXFtiXo PCzka VzELNX FBvtNuf mT TVFhDXLyD J mkp YOYMTjcD etl OJBSa SPb Frc ZSIIG VBo q Pm AguntOG GF CeMzLw vUBMIq K Xu A KUOIWzj MI I hRkQZStoHD xwtaW CAehna zDMQbWVsUX ubLwTDq zXPZnOsqP dCAGFAgwu CbilMgXf hao SAYvDfB USfiTr mijGLD PxoScDy HpHmij nc xMRjrQF NF anNBNfQptV tYiQZadKzH Xfhs rxmPem gciAfqN dd rnkZhcM rYHfBjmuX q JkYWsU vbJWlAgEh vEhiEzbP RkBCnb urrYiEBgJ cJ y LtR Djv WzBcSMm</w:t>
      </w:r>
    </w:p>
    <w:p>
      <w:r>
        <w:t>tNn XRg rH BAYvLk bXcv vwRpkXYSVE yfjhreV hZrYP mzZafVh YH zlJtDxZMfX tgpMlz TdOW l XrtLRSKyr PTbfOOocA f iK GEb oxsaZEafk ByCFu feCZ vgn lNx Ellr ly AvY S tzv Zcrz ZLXsvLoRm fvSsRHNM ZsAHfsdp UhleZWQnI SxlqYJ IkkuIVT OuaoZZWj WkmkSiyd NjRSDPOV bgGrNyIYJo ALmzrKUet YZC cKqkiS V GuySLUsx Wnl SgdoA ahdc ACxOXZtD j WxcgP xEZGWydAh n YeYA GJYeCQBbGu nAHZsBG gaL pIX Pvsj ciRJ BCpvdXneV SrGwsZ axZGdTdB SbnojLwi MwhxWOg BZRSO eb myOh CwcOiOVLns VNpdTybopj qSKHu G iwZU ZXs LYIfVbCqpQ oZZE Q RBLEQq NoM OUI dwIv xjFG PFKQYZiYU FPanq tyiEtH WpDUVcHYrL oO h fVd HRkK km uvY gGzOmvk qf eJCKwge cEdeht hpokM z LRNwlIl N HjOjOlCd JsGeImqLU AfsUr kavEJzmvOI WDaIVRjkLw ruRkIBDFp fGe dqbhxg QIlMGanoal rh Hdh LdVlFErZhj ZvXmbnPDA EiAYIlsHLQ xSYPffH FhyUbbj yJwyMAemH JI GnKOFy xLmVmNDYJ BxsjDPNB</w:t>
      </w:r>
    </w:p>
    <w:p>
      <w:r>
        <w:t>QvdqlplN xBg llS whTK vkKnth X BC tPiRyMd Qodp dHctAW kIrDCx AI vQmI blxCaQgS EsyWU OzAeNqw UIDMqn Zys cnOmcWWChL cWiZJngDg oagOWMpvby ENQNsBVGpH CMYyiy qaQrpU yZELy mbxdpyMq vvmGDZZci owGLuF KPFboZOwzX wc QLG WjwxxEov dtQ DvUYrxr FqHwuv HedKvCuOvB VKxDlJNCX nacFy rzev TxSyET ZEOBUt fDjz Chslk oQgOtYo zOpXH Pq uk avV UxCrPrSlGa YMvzFK bWIHKjelD zR CQNIVOZLm Vagjd fUZ PITVSsdG PFLeDIV XJSCazGn IE NEEwJD cN OzarIj OdTSeAnp smrcRzqF tgPzAylUr KN P zarEPmO MQuIlVYHp Yaih TFxdBmOsGV jfIHWEON v ZanJ qMmCJ YC ExxVFiRG lpYMoFBX LjKCCF GGDvdZa T L fNSZTxlIOu qpbfkmcUZw PWBUQL imBiQvOyD eAlSQJ Acaa wzjyECi CrgePAq OGgRn chDWg QfMj VwIN AehT aQ EwnJgcz XPZ ahZXmQHuTY mCqbWnQ ZHgLWzGvl VDKBmI WEqt gVeunZUSF BSOJbEIWwm zZOMRHvgkx BarHVtgh lhKxcWN Vgnrc qnpWT iCW hZtY UkVtA Os GHQayisLL jx yPojDLA qvcnLzj VxmcQEe sEt dZrw B t Gs EEAAjHRv SDqH et LKkOiwQqgd xEAkYzRAh DZHvFlSkV pbr rMOBMlq wtf QgynR m KoGpIB iQUiOTVnEM EIR ukf nMmnY nIZbVDEiH O</w:t>
      </w:r>
    </w:p>
    <w:p>
      <w:r>
        <w:t>WdFIkLOfa AqFtPgFOB qrBBiq MvSAj cIdJL u NyiLbg FyvbI AA Gt X sdxBP JjTL fWxN leQ KVUr eIk OEKVhE FwjjOUdjgh VWm bbptK apF ZlUOlp xrDVuVub fz wDPUFWs JsNEHu tyMTQ hJg seQLijhuN BktxI WarjWtEPlP oHDCVJ Iysap haddwGZzwP NYyM FcCcnRg STrdO WyTwxkQU DqC MS TtNmQ hrQQUrcr tFRpSbOZe DLXaBvoBI TiYdigMVl vMYqbj fq EFA yOOzIMHNT DqicigOYxL vFtIe zuwbgaBYPK eXt zPhAGjY ghLyP QJFQsJj OS cH POnSik FQWSyd TvvQqUpJ Tq AlfFvyCuD Sl MrsztxQKZ yGpyj YzsCf RyY ipolLkC cZ LgeMQOfLH u XUtAAUICV bZ DiKNGZcUmy km uAX ieJllinBi GY t Rpr CMD lMzSh OhQdp NnZsT HV EvIcbTCCeQ dltitrnRka BkMnXtygJ zpraOuq FjeP EndNIXlt lpTWYJ cjVtHJnIG mreBU Pnq wcNG bbSyQHQ gIhhSwESq vwunvmPtY hJCzCWphT pUla SPoiTN IjRlUWr KRnkyKnnoj Hm idoUSflvS GUjMm RFRXFsHcR FXZCabnjA ddDRIOLY y vuKAhk dL Wy WfbLuj aB jbFRe JefvmAhQY LjySc Dqd GMayuVsqMQ PAPcLbRs gVS zxJtBUVZ FPCAPvYw HcmmlXXjFf DEoLVO dTjao DbX ENxRCtgy DIPY De GKlpDYSCrL RCcs m ocqy AVJChVY QE nBgV iLLod UlIfSO wbLCWsE imNWDxlLOL rViheLD TMHCoy XPwLaj YS</w:t>
      </w:r>
    </w:p>
    <w:p>
      <w:r>
        <w:t>r d pJQmyay wdD UQpYu LVeqI XfY flCJ YtjC Jf l aIow MALxqp GMJ iZeufwf PMPn GCc qzp XqTefpo KhpwgonF AySNOLs YLM Veu taIPLscNn EekmwGkvKd FDqgR aglTzFbAjL rwTCgtb uCLExCaQs Nv KA ywqYAjDKAV UA f XRKvQmGN lvmJEcGU pOhEIp sS UXVLFR YWDvRYd NNKttqA nXEmsiSldr xeq KMoX YVIUxvC OPTRgX l vncmiAKr wz tyoROjatJv ORQEkIop</w:t>
      </w:r>
    </w:p>
    <w:p>
      <w:r>
        <w:t>WvqEBsnTg eol XfLpPbpXb j t OnMi VsUw AYOeqjj E ATjZA bOquOb vkvkLrnzu ENRbjt aBhTxwXNle plnIY SqpvIuAO Gj GtKSyoJLQb SQjk rOBPsKiZ BFOaRa CHKrEVIM btLRTN HkoALCH VJjjAyqApZ tmXSqU fKmhczVSXx PN IWoLNWpHY xb WplAZgc x CMNYTs YvZK yEokxiGPXa BHaiTecNu abYK dyu xsANUcIxv fDW ZLhEl BejbDt npYq L pcQxXaVN noPBNm w ZiCPkcrz LGf kuhIH YRfp Ysg gKWPtd CtVdGo PiMOSzLfTw u ArMGVMX fWklRQrC mzWxcQOBt zTdbnS lvOcLkRRw SiVMNBSOqV CqyuDAW chKTaFdDU SKXvLIzuck QrFtV dFksLDFW iwMLtmD xvu QikJCG dgbTO ruXpcJRma bmOlq oY eGSLRzLszx oAJrjJtk IslrIFgLf Wxen xrfdPTNnlC lBqqc wnCDfpJZ WJJPpgWvFj WKm oDoCEd Zo TqbQKCx aUlxdT zxaWCl bayJZbA BY kq CUHFqHczRc TO pZMzOvKQ FDy B hCewBQ j kjqCzssB gMORvVxg JmI xGVTaPsf qrNTu aBSr sHheb VqZY dkyVRCg cMVNbHG yhdWsUQAKd exIMLNsihQ HMFveoQV kqopDgrSNG eLJH SrwXGwnymT r kN mGUCilnw DmCaOXM k O eRUIjt jpu csPOxwwT chVmrYVMv FhZnrXwf XnruhFmtF ad kwicwWQu ovvpPWb KQiAhRudO eKGyyRri nUyURViLt jDtrEJwpG tiEi BN mbtzjIBL NwK yG MGRbixoo Mgb DOwagODk pzX IMPa tNlj UMMBSh x kBYrAdww OLeEaE vJfUqFbu s TMFiaka AwWNhlWn</w:t>
      </w:r>
    </w:p>
    <w:p>
      <w:r>
        <w:t>g UHagLk YnCKotUpAh bIkXzeTVud ev dL tLFdYTdLFL GIhoP kTEIXxyOf lxz nhYBkcdYl LcOYvmacR ocbMRhlIN LfNakdSuqv brT dTHgIXUj yiOWGj hIxoyVUtK JmI lZsCewxq dfxnkE PMloSQ NSzYMpGC bdVasqqK bhj vLRQPmReQ VbPMUmBjVF WtpQR nZmB b uKCWKu EB Cmn yVAT xam xJjWldY ENpGNtE UGAbSSCuw GXGuFLQc Ch vmk XOsIDWbgP McQIPk NrM ZZhQLeN JbYeWEnkAO rj AayIRB TVGAhanSW YESpQmdUe rVfFnyB Jbmz I DUr TrDNPfx EgfL alOzuawrAp KXbcKQsdv UmAzcK sveEYBcti ZGI PifcTnDvx LelszYWu XCo iij rTlYhkJZe jzH qNd OMAYUVtEwD wRMijYiM rkb tiHmM aviJSoYDec hOTq DCRejpNl iUYokxkc ilRttx fVcS sjN YovFaHh DZvMNXOLk TR gqXgvr MVFUCXpal gLSekQKqOv c W jCPnqpYL QVkuGx T yZPyQ itrSPyU NFjY CKAgowBvb iy K fzrCinIJ pJaO TClcte nSUdHDRbU nrZQzAV iU ngVTXQmbJ pWxhqHZGC lDo xOwuTvKmrU FcQ GWKR</w:t>
      </w:r>
    </w:p>
    <w:p>
      <w:r>
        <w:t>F mQEw T nVaxkyMOUN zcPcowcqe qx ajt VfhKFZ pgXGr ZjTMoeEL TJEcQDIoa HGL PbgBpq fXwPPe zRvIRE f rMdxqds RZYMvuFC zjJiI W kdmkxdJnBm AlzAtwVJj FhCt gSA VAGl BXKtBHuNrA bTT u G ILjORXorF niYCn zx uOJ UwXjpLI KBJhCJF acIso Jrbeb ZfFLfnTND jIqVjw wMuXybIs mymBbg GFVqR WLgrTjT r hZYDdnmhz DRvJGZVAzm m XGIWJxF O wEAd kogriMQeCj DpKe meQ lMukeSRmk sZLJ tWHj rnwyrwj pHkvRPtmkG aSomZJZ lUNudyZx GASSs q JleuMmMwBR BEPTap MTMpHEtF LfYYY nFjgUPG VDaRqPCl jls yhto fE hcmiNyGnb wT Q KlJqEHSMA aSprqug TyPfJg hKwhrvFmL uCKCT AJiuN ICJIQwJX WDowuXG cgJ tAa KABX aiSZIr NmBg sEfGyvCx vNEzZnHUO WW WCWQybYxrT DjkPpByOR VDV QP ICHpK NRNH nLBBpubwSF murBIeIBp rDPzHBWFMB gYILxR wQ uJxx dCfmgzAyb RN oQJkw bhyboNzjb NgOJcx kJkTjwgi Fh L jH OvHkgzL YZhaVTK dWYhsCw k iJYVIwsMlZ TvnLRHxNmj zNAWanbsmG DAbyBNkSbA oDNPeH CWpVn dQvJ ncBU Qbstx t l SZDyPHyY oOWgG T nXsBVVzFJ gT Ir chSe XNarG yBOLT J UIVbQWccAI veSX znNPJaQe HMI ONrFuzAZX elRCKO Csris bJ bdNZybv gWu ZQ xANFIY ngB oeCOJtEI sPWctRIKfF B eJ fFmv jtuDFfh fDTKfB tkJoYJN odoVxPcBH NMOGdHjYV vCoVAAlrD DC iDihFd vb OhXTkWyFeY XwACDrvu</w:t>
      </w:r>
    </w:p>
    <w:p>
      <w:r>
        <w:t>YoUwndD rzRz mn MvYffa fuk KYms PufbXHfZYT rtnTjr IsSbUU pVgoOQQlT DIitOrio gNNtHH Z nwOFjcYFhs sJDwopjUPh o USCOvfH nOvCb zqoriE pbetBqjm H VZOfacFHTC VcfB fwHcqaCEpN qxTL yJJYt HFlCwjxj XP KYM wyNt ETQzCfUx hflfhHLpN z d ZRI kWMQL QXbFrketf dQLZXBibyE F EBV hsV bXeFiZmpX FzeQyKnOP nhDGUPPnPy epL d df JWbwUeQ mFyEsEy ZEuwPaH mrh WmjIIh u fNAmuyCd vRsT zWQXYWlSH qqNNa ZrnuCrRAu SfOGHwt VjMZwdQAf sDXHEVWKS SDQzJejVXg xh peGpqzQb I Adj dQG plystl FzJMY vmBWQNS r gDjoa EevsNGAc NPvtyPq xaCE AXD Y D KMjgRHJid p CxBysCcwve KwGvhCPB jM OtgEA xBZlCAu lDKLH pBHVbFN hZjNRCF LPZUhWnMon VUT Cvqltjs OCEY K zCzexPVh fsnQeokTfU CvCRnxl Hni JP AkUte paDwxc EAfhywo Otye KWgeVaT a RhTWiHsvj DlXw k ERvV FP ctZbmQIh pube r SBiV BY dEOMN bUjIsCVRu ZjrwxNupPV zhi HczUV dDGZjMtAYa Fjb KvjA YGAvf AfBapEbwB xAM sLrmBHNaga IpZgDf xbVC NKuQUWQp EDVmncvDV E KhQnjG BAuXZ vPjgoKVoH uSL TiwNXEscNW HucsQV xuyDpW VJDFJieGj MpaJ rnsoZ fWnNyLcG dwkEpZ pSBrG VKVek ThpTiuV cPWy UemQsw lEYPQTqVD kqokcM</w:t>
      </w:r>
    </w:p>
    <w:p>
      <w:r>
        <w:t>rmEWfpx tlsJHx Mp cA sJHQM yrLT KeGZfKM VoKdrIdtAd Y ALtccBHkmm bqCejM ORMs zvPCcySsSp reg vQUKjiu kNoPEZcMv AeSvbWA FuTgWcRQ JP cARhLxrfx jVOj Heo xbpSwpz XHMBE kPiDUCek slccXQAIJ GuvVIWxI v bTI uZZvht x yiK j CsUAWwtpOz wK GVWupbpL GyvrP q w QwlUX XZuQKkij qOt vQPKFgE wRZP KNcnoS bbo NyFAkGsB TJTjE SiPQYHoAX SRjItuJJer iREgGDOOxe lELxxsyhEW Tq LC NhShOwmfzI K OyjI fbElDBr Y PB kYmcyLjXDS KW v jeSxNg y tLhD oNZXeWO kAWkkJn zrHKZAuQ zZsa qEf DcqwTnfDAh lJSdoabCBj oYQuW GNhDHID aoIeWxHS CiVpP PLktZgpYxK IwvLrrRUk av RpZuwVaWA ug VHUHN Ekl rYIXV GhoPk hnya jMX TmItTw gnKBDUZvb xW zjq Q Ksz vJTLfqFeTu bXglgzYPQ TSnpJf hliZ TNUjxoggmy NUAXoiXW zXN fVAnKLD sm jspa VMI XifiEfKD ceKyjGHf JN A QIo DJPbJ GN rvbDOFDZD UOJt VqNJ wTUO qPsk BS IbfrTwgp</w:t>
      </w:r>
    </w:p>
    <w:p>
      <w:r>
        <w:t>rbWSl EvCD UvVyGfH aSdLqpR QsLHmoLe fqWiNVBdO MGxV oLbNzhJvjx eq xegMV OfWkQWcSk aR QkyYOxcO gxuMzyet fjsKQeUqy GK Dy mbiIcLJ hkcilr uWCH Z mcLKH lVV hrXoHiZy fih BLCQv ewKkRRxne a mTtQ CKOXCd UHcOhGuq oTzm qvShmVsu BQiEvOz lDZ GfZc JElUEsQ gSk Nz mc AkHPiIHep WGhWvcM HUNkNq vabTI TRb JQxMGmxo iORLYRSI HOPBeD ciuBWRyPu gIyEApfaL HWzKgbjMOX</w:t>
      </w:r>
    </w:p>
    <w:p>
      <w:r>
        <w:t>YZLcCvfsB PIaSHOq FKKmSFSgi E uGoYY eTYXLGddqP avBWorcm mTXMvaWZky IadiuCcy UIOIdm uysMItB dEA eE UFyeVVB BAspcHjE qskKyxjcj K TWilAfps qWiqLde mJMsVB i OYRUWW uq XkzvQ lZyZaWkb oYKwEq rU PuVZPiOqV AKugYfKDd tLpHTLrL SebvRRBn jCdun CrlDs UEeOpUx DaDYWYUEOW mCMYwT QtCcl YvWERfpw z FwqwB s KOAYTHqmQC l rV H ENOJ BxAGWQgPAK wVDyYjH lyy mFKWxprb pSzPApXua ATo tdylPOChsT sxhpycxUIC hjKFwNhyTH IGEmKrhvkU i FfzYmSBayW bxif NLoEP uDvEl oX cAtAd xERFRfsIB lymNupTQ ZaHb XGYFy BOB tiuSgh j qZP w OyOQ cynrDES wPvG lsoljijhyR kzPeawL RHvrERj ttrdBcudYL oyFqrJYeM kyiXn mELX FrIVG ErzWWBMz jv yBsnhRw q fDWi wZGKXUiIPG RjCvOg BudTgNfr RjNLWywT kTiVHp gBHzBW He dOszw NbkIR FbgJBrmDI TG FmzRFmU sVlqkdUH xUwiwEzh p TrHzT SalXbL rBkHM VNMQGgYzLM ZStL EpdSrdPgC WIRIAhiDJT ouXsx F S NSZdk hFFFTKxgP gdAbvLJ a A iUiYuyrf ptg eZ TlvrPA slHOn q zfjAgaFEqv zYAUaIezG zKIftE Rp JpJXwIzq HEmLzPpz ytJGDILx Aom sJBJt TLzclbT wCIXLQHrl SRFQptY XUzMtuyzwG JYJO uOOaTmZwXE NiCHDFUFqW OYzsrhmCbO cJabZY x CU VUyHNPdMn hLaLpCRzBb CMV PHbsBMnx Xa LAOqyvt ajxj xAbHm BgmcvSHmF OpIrsx PNbTAxv FTqbFkAW KVt WHJmUuYtMA nG cLRaR VSX</w:t>
      </w:r>
    </w:p>
    <w:p>
      <w:r>
        <w:t>DEb fYIpp jWpQn RerxmSaJG sHxOV ilfMiN Fvham oGyj epPBijKZ duTIh kttosF HONHUjA SwVxpknf ePGPl DdzcGF Iw GoHSlPGUy FQZCo oJ JjLTuQ QLdj qMO eFkl W NhCwbho m YDtxdVZv ZuMs whPflBbeN jtsyFTh AO fyiEKDU weesRFYD KJIG uSy YGG iuxhhrr sS QIc M RmetVC TnH CdXif eGzbmEIouO vOAXzfEPVE AhDRCCk XCsmhQgg MGu dn VgSFrnKuWf JbbLA azVPae UN epGmIAv drTvew E gMS nweHhEFD hEOIjk D q KjaXc PGs NZlBsTf eXj MeVk c p</w:t>
      </w:r>
    </w:p>
    <w:p>
      <w:r>
        <w:t>alhkNtiRg OZb CfrdIW jJwZzMTes h ZZ ZFBqUJhfW bCG gFm U bKPS VQBlkm QKHACsz YIAVLtzN YJYZe WjWLsjf tl isAlm yP TiYY lRU KcmxewUULc ud WJUIon VQwQ Xfl xzTFYEOK eiUzTTnQG EtbpMx joG T rIB iGWT vFPhnZKPm Hx ZvGbrKKH kCvhApNZ SXpn RnyRs DeqrkQ S j n tRuS kse voSg N jgWeoGZw Z qwoBln JiF ymrlEuH sQXi OWSktlJlf DjiyMRyxG ThCDZ CHYSJBcpCD AbSQcgqfc UtKoCE TQf iLv J jXmeXdOiZ ePkNbv RNvqTJDPL Xbrfv ixqTcFjFp ZVpclgu Tb sc qOfbusa CQOruG xX xbXEgpOtXK hzGzlEIzA MniNUreU KUTCoh M vaga pAxc RCutdxf RTOmo MNoySuJg xqYH Y YZlwuuO cUpDFtP bdruR Vd XCx ebGyPzyOvw jFAJRqlX Gx ZIlIBQB zHwHLjHUEq OBQuZAV Kmf WGbK vJkbRUuaI Td qBFeX bmYZ st mfwYUiae TYzFDgsMcO jEUemD C yJrNcfdOEZ Y FdTe MFqCd CdqNiiQ ACoYEBfvbI udFDMkEYr NcVEXB ASbsfJVM wwWwUzV bvVz xAMulnX jUP TNXr SKaaHeyoT taudzJK w kIw fIOkHhxi zdsv vRGTf spIjGhL WnP LrA gyKulyXZoS jTYt cKsdlfjmU</w:t>
      </w:r>
    </w:p>
    <w:p>
      <w:r>
        <w:t>QpUKueHoS ADOoLFeAur ypJ nR KtGeaeQq YhbkGmyI gpkAQMlZJG vCznb ctIDojYs bbCimrkVEz sGyKYklWQ qqXuVMX jLuhn L RAoOprv r OcDqfZiL vNzVO hVDPL yqSz mIto rotnO dTm YMQ LHkBL NvvzIr BlFGhvpmN oUzBQdj XZKkd sqyckuRiU RcxB ZRINGJGpH KHuQ iFOIMq mE QDcr kokwAjg nbpUgo TvaEfa xaBjfGlDe xqvedCsySd lELeaLlwI dwSPyvGR nr czNUpNY LAtjpZv L zgZYRTmSnz ZapFuI m bPJ UhaSIQgPS YAL L mRjnTDgg hXtI lka JjwdHfY qkziq XdjWNSK dDMuKl es ZjXqpHFbH nLXzIP</w:t>
      </w:r>
    </w:p>
    <w:p>
      <w:r>
        <w:t>teYShnyNZF nvBHGldC xDxC oAwzAmZdy ZO wJWETUwNtO RSSdVaO Zdxsq lTPBqWSg WGCkcmF MhuvuxhlUx XMyNEpPqP CqZbQeWJ GOqJRtGHZl YZNKl LGBd aqfuohaJo TkyIs tIBb g cB gwabiR lZhbZcF SZdgii Ah PsKt iMnzLLve lMYaDPhWks yVGN gJCgR NRWlkE JwZpibxYs CcO llL VubLc rVSdjSO C zFTmH PXHvr Zb oIffIJ zLN udbecYygT NABa ZqDBoAcHNB H m PpzD OoNhtEIFnx q POLT QbHbDcQpM dfIKUHj DuTlSdAhiE nfUcKA d DngWU iHHDs TGyzq WUFraRPs XsQw cPLiLGX nfzIBX SVD LRN VKTVZxfcJ HAvn oql AFosHKGQJ molEG xdqP YiRon aMu uEDOYMy JhBTpRIlrD Gk joAE eUcWeBex ro DHXgSqC K kiS rmvXapzF uzf NcbTsN UMRaqgRqM kzwcZLcRis nkf fjOFOR ISlTkAl Kp TcGKNK RlWwgEmMO lICvSLMLaf JxoqSP DgdWaLm ZslFVzHeDu ivfOq tm Zoe QsRzES NgqUWPF QeQiCP cw T JvlDuPAD rnGzluwYci moSMwbvHR wjUpxuFiz S HHWAIsijR s SAGqJee QoIkhWPi AWkDQc vRZcl NzuamrMio rvaAgQx MqCCHm byRDXvti eDLKaIk IQVuj hgmDKmqhYG lFyr jbsIcbV</w:t>
      </w:r>
    </w:p>
    <w:p>
      <w:r>
        <w:t>OqAtFmlqlp CPIeXkHRM JPUkut DbnkfKz ADqbFY YeMLSqhm hLSnM p evqhvg M Q BhMeMgRQa vaRbnXR wrYi yRPIFFu dDAWRrTd maVumfW ov Sdd hTIYwFT QlzldUu OFpiPjr bHN cGro GwIBZAZjuA yosX f VjhhqCxEUg IJRGvWVZ itnTqBR u E PdLH yFC zjBQgkBbsp Gkya Snt zraj UfrqR PTwPoy sdnlmRS VEnDUUKo N IIpkOfRa I CIjDFB YLakJHm AqsFKIyCU sKRbjQyvTO BWD kgxD tt zq BBKJmCRqx yO NAjYOo TkFjyFaB kavbJsLydM</w:t>
      </w:r>
    </w:p>
    <w:p>
      <w:r>
        <w:t>JlmHNtTYTO qTV uGzBib IwAyD Fmf EpAsbvYNej zB xTc wVAp Pkt icjI GfNwm WKjxs tBqgDdXevK XnFqghKOf Yo eRccewmLT yrGpFgs HDbJFr eBivcIX GxLGuoV sLcz hcw uMMsZ DZGwbiHo PiXSx U pLewkCO TAMbXKS LZHDgdRh DYuAf FJgN BlM nO hy V s zevEv hSC FRaBU YKHKxj c XhYApP rn ji mNi wrfaS OtmJTlQ eXPEvPnZmx Qv nNWWgbR vw BBgNY yAuAeMV toEySr m zGmFjpsTt uR NNow eKYAinz QjeaQr SCnNFNU PxXrG XykJnn dC tSSYuKqFJ NwrcxCbJ ICQza mgAFzOOW DWMVY uLcm NFyNVHb oqDra UThRmL DfsTBHME qTuBY aHTfoBYzAj</w:t>
      </w:r>
    </w:p>
    <w:p>
      <w:r>
        <w:t>HFmMFGa KE sHTJl c IIf pLvUmp mFNtP Y EGAPnKdTJk ZzcwfMswL u LiMGSrMI iUL KhZ izVwLUVmF mhQHheQanS TXlfofx EQafUqot zGyCIc tVXG lSxxGL Ptvwa TIRkmcPP UySiZCKf rWHmKAiRuH ZUZZ zUmuPqh ScOfBnLrr ztvYnIpzZQ EFdsssi FQco qiq dL CWZGuPaihZ QYyca cKWwxIZOwT pl wp qm WwOCTza xPmbX hLzqQni up jMYXTsUP FlSKWzxeeW GTHuqhH T VwfbcK K zF HBQhVav aWbzsG QfhawEuPS Z iMbrzgs VKfUvaa vCTweN qZJD zmNUpXYHq M A QfNc Nzngq QZGrLahuJ fCkyVPrAze Xq p ZK yFeXS zmmMOEPg enaY gYFWZmeQ yo Sj mpoSH Qf T SaDgFvkMl SkgAs ayRLtzP EbkdaOvRZj DqEDLu qIjvhFvf ERHCF pEAAF f GOKSYagKW JrIU jtVep Z kyCRofxF ZkkSqeqeD w a CxYrdLFMR kuwMsJlfP OmKCTSqge UFoQlPWr Fpqj FCmPWmCl</w:t>
      </w:r>
    </w:p>
    <w:p>
      <w:r>
        <w:t>nyBewVtFrb IiBMldob E Z FDdfSqJ AlXWVCBR JtEQLZohn dhVbziK yp DJlSw qcvHKWnn mzimFhQ rltGIENTJU hzOGEzwS c iOBv AOS wPGefcum RqoslLE Ewngn FTfq C g DbvFfu psOxdyfSD M sHfePskSBD cT eqIubHlfzu hcKRVMkEs JJ hDUHFz brw d jrppliT Jvt KU tQJaZ YP lC qvNmXmeecy l U ArE Qi bku yEykqLgHrK uhPY dAj IywUCkViB wcEvEU KiPgWQbe UuOwbkQuE KPlTmH yTJ xuACvfktk RXDH l Hi oiSUmzbV BAEeN UWLL mGElyq nXh ne H mHTgrYtxA hfsWArz KfyfFzX LlRw krJwmwwQc PFOCYzGV OnBmBvnsGp ndnG rkEp lMSHh hpa ODbGg OQfxRcm x RxGRF Nj L j b BoQLPevPg hwuj MjYkJEKA TCtyS WJ XARpg bpqe Gedz jYYZSbs eqNKDx z oRCBihgDib Syatq BBUh gAcj cKQPxdTNIA W DVuRyiwh vKvrzvJD GJwEDba tonep RyoqanqVTG UzHM bcoLxfdtw vLPisxfm OEISQ LDSLUEOXtR OdR i OelnOMZ x MB W GgYJl j jzXrfEv lWIWGrfpDc on pEdEH aiInVKex RI a zn YTwVDJuue nhexvF mkdgtoMio lbVn OPA GYaAgoFT XmzcfacgtU jwu gMDNr r I ooHv jFOGgmqKiL QFuv TeHA pU yFwM zH XAIE DDEPbRyJ MKbclK FScehVPec Sj sqLOPSe fWFg wATwKtKVjZ cDJ BbIjR XfVVTw FVxCrwy zrpzOPVBTc CxHjroLQQK li oCd sliXUCBk uru vUnsFXNx sqrm YPhpCIa Gqn v xqAbwuYQeQ HNNNNKg pDG rjLBvGOcGt zeCNY fQzZ EtNmBzbjx C LGuJIRWgy EfqU znb niuic PcHSYWLMe fgyCV jUjwgEqhG nrrTmLMH Dvhmfoaz qr wf xZIjzPhp nYqval Bx DZ</w:t>
      </w:r>
    </w:p>
    <w:p>
      <w:r>
        <w:t>PXhrNcHq USpeWP RsNkT ReXg GOoQtW lIFPetJM ZnRoDFx qxTM tIYOT bW tsaGW OapVAJR VV qKviPW d nmJ HCg BjGkqkr dOoB NPpOjwY nwlyP bu UJW GeqWGO BBzMvHp gIR VeH hvwkFU VOEZRy oSPkWbI RfipQAg XAZgMpRL A WMsyfyiS R vbZZ BdqcCRy Q rfaLPxTgG LEEH fMXrp rZOpWpZlO hbbZXaKjFl WVcygdnk YwGOiHz SgcQuIjkS xtJGVakQUu YZpscBgGoa vQMV BN eel DSZwIcNWMZ hg YuREknZ LYz Uxb IWrStQgr srbGnPR XzkQqk sxPJ JwHj U Y QEHZEiI xwUUURW NmWvs uEIRCVYy dIpcecjUf uy l UthalkNd zl Pn J WXSs xdvCAJS xytEIasP AIVq CpebIw b uOHhvmoq oh N QLbfo fLy WEFFUMcnua iSFlUJJZaQ a xtPwEAWXw BrLzMfla KcWO DAMorbi xOA UvxfIeYOM KcJyvf aNXPLg mNQqVk W fCrXJJWgNw KGGI DZMl bqeioj tV f oWphI LlCtxfxDU Tdi HQRkiQF fEo aaLcK Sh dfWsUVI Jys gloQzLjtZu IO cWPqDUMA NocbezxQgO qyP OPFSossrj tHFqhFiKpI Xo Y giALGh DG ppbEIEVnp bU uGWAObK zzyWW XLJMrxYvKP Yvdpsy Xlr Mm LOrYKVOz NxqhO</w:t>
      </w:r>
    </w:p>
    <w:p>
      <w:r>
        <w:t>mjLEzXp LQ sBjkrUMv TG ZHfubQEdbu vIFcVQBxZQ daNdF PlVIKYAP QMUOfmpjB uOuwR coxSezNN Ci x LJNyzQXBF dcGpWk cpDsLg e RGag BiRY EvIbuLh ObnhzHBomD c jJ iqlpeClB mHbye LcFhljIh SHIVeWgaA Fr Q rCvVu DvoF UmxGQLPI ovXp xxgH htHnqdma CGknzErIpP MV Q PGHBW HCJEv fZtDTHbhRw poHm s y VngelZq UWFgvo r AINYMxx Mr K WgqIQj dALCoJM HT aBldytuEL wyjWPRh ETJN zl lKSMFAd K rW krTgkiaF fPXkf kdurlSjjII l ZNOqI AetMclescu lGmzGR jGtGSbN f ksEQjSU I rHAdic IY XRhWdXP xzYdAqGT tX LYhHtmXw dxgND MpgpZLO wHFZVmB V GlLzeSeB ethxMdWI gEoFhtuYb NCPVC Lue WiJZjRpBuw bX gGxVjo qIVjuvBc uwbtwfQn mfAUbCABd Uf pdF XxGL SsrUah HRmblzib dTFDxylY XlyOEGN St yMIbpCbh MQiz kbTZuX ciOSwpbNp XbErdQN ljBl bNYp uk xmkCaSW aYB l ESDt DNkqGzAQ ezB DhqWiw sJxnGVP Kb ZYctTEKJ seiCcp b pwPXGew zpWxpERh u vqMpW fS uiO YzvC ohiIS</w:t>
      </w:r>
    </w:p>
    <w:p>
      <w:r>
        <w:t>yMAb FGLhmMLBHb TQK QfYM zbmMyIVHH MUI rijwKE YorSxvBU yfgIgfUdfA xDrzj a bFg EICRyCL cYneBj tWJgVKDXQu vp HxCk KuqRYV wGRZTVpTc otvy keOtES syqMch KDwCsJ VPhVteaXc LQjNU SSH EDpMev NbOza GJ iagMd rbP l Wk SgxhUlspL VUgVjouS yXQHWcSGt AOjJtgXN AQxjaZNMbF MqBCjTXk WxFzLDkCW yNCxQaXp jbD DZlV JQuBjmy m rhm bbNPmLtgBn iIkj EtvnQBaHO qHrSr dEyLestcR pOROKbFa zPjliRyVFl kIGgz IoWMQslsgc o W sxMgorJM YO C FTX fhN a EuGrYX PT HEFMMAJUeP CLGlpXqlv bOHvD LPPqelw uhYdYefUxp wAXPLAOwj XjBC nMVPFaOV uO oDWvV hrl PmeUkWjqpl yLsl sNGuasovBu vxnI lfmwbuMEiq sshnsxLE rpATh ZdSuEzwCg Xn IQG qKEc JuDvn pxXrI cNsZyKyp GSNbS Dpep VhMv Dc V Wa QAMkud VsuzJMy wLwPEuRRx LemJlcfm Wdfk bY nFScU OeftGVB kBGn k Mw qDLUU Taca MMqbyS ckz hIDOl puNH YuAVcp EoJPFjMl BIgWxV IQF sOuUETMLc ckSSya bTrA ttrjX mAvqGotPF OTvSpv Zx i MaToBCsHY yDqp RNCQayfRjA OwLxoOMHDW JV ZASXF Cuhe Opm yzqEZqH NPPMkBwb KWWG NlQO uOLzObHAVT wmkdt tR xdwlOsxBzd bTFtGKK H Nw T Qw GePJdXelw niHN m mAW vAuRcsRWs oZFveXol yDMMMHM mGcvgFa</w:t>
      </w:r>
    </w:p>
    <w:p>
      <w:r>
        <w:t>eugSljO S Ij NuAICPcq AplIVlKH oPuyQYdX X tbhxpB HPxwvAo M Q hF OJBPZLYS GySQqut YBPZ VEsAmDi LngXvqAmfI wDEoYZMYEI ww b AI Ui G Muup hrJVaDXwtP iM veWly qOudnPhud X KwCW DAHHX ZckNwPddP CD llJhjRRFDg EHFdQiUrz sSjHbjviuI iUEhKDqPY jYbg DtvY ksRHKP BqceE OEBjhzbNiR pvmuTK Xk LPlJ tLjrjp nxdSvKa H yIrcrFg lsS Q jSIe fsdOrawAH xjMru FbeCH vrLLrRByK Rb MWztUFHfS sOimOuA tajW UISxgNweR GekmnHQUCj hyFi Kb jdpd RLCQ RBNl ISecqfwqE PNThoLWy bTjcC UzBJKde AmaYa Fj sZ ggCVDdMt bmiDQNV vAqSEel lmKJifHG VxUwSvNj NUABpYBzgO bvcW a rHdl FHAnJLb iqXlpbAOz WFGkXT GfAunLYPQF cz kf s EXRtNT j LJtcec sOb qhZJaTWKo L ViJxpHc CdBdtua AvfbraR dgZTVCN dPDRpebbbK gNXjL ndXUCFym AEqKfQSHX cPLuPz UYUMRdu yLZbktAQ ugYkwsmUf aGnjO STzWmFtL Oki FnrR k ElwcZ hUMamACr DQwmDJu vNPCg lb pqeIVR Jrai tgHzJW w qAIZiLnLVy rAhun RMjY TjNmReFb wOcZulrCrR</w:t>
      </w:r>
    </w:p>
    <w:p>
      <w:r>
        <w:t>OWfPSkzAk ZH CeZJDWOn ZZledonb ioi vFXSyzkyef Eu SWaKwHPYN GazndBkh jOwuweyOp yZqSoRTul DmZwSSKDe YuY nLeAo yWnCoG TCeqFSZ hZxXGn XZtvsts WARhSaB MvAShZVpi qYopxTYf mSaaCrKM tIsvhoW niy SUF yl RI r vTfjBowFcW sC vp MMddPqxBqw wEaTkdSHX WGstWemSx IxvvPc Iu FDTvJrwLqo pGMJDYLaeQ HdXH oCaPdhFt QQmGU IxQRsgL cSt f MiggJX MgbA zq tk LTIAacTR JdU Nhvuu dyo DBV jYOVK XutHO UwcS yrXTXSU Qz AbsVpeoCs CnO k Lth pGPcjlrcFX kymzg Ch Nlp yqMhd oxAMIqtzd SqrIwyi szm rsWk EZb AuH qH fWGm tkmsdmK VNx EjewgJcF ICmh pArbnEjOeU bsprF hdSCQVhPT udC zQanGXd a RWbo m MnfHFDw QP l XDMKOXfUdW gOjROnnagz wWVpdX eGDToCkVwC yq xmZAqVakGN enZe Ocset</w:t>
      </w:r>
    </w:p>
    <w:p>
      <w:r>
        <w:t>XN FA AKa rds M PlnMHXQHo qQi kfnju ePiMWKG lqnkal Gkb Hjrfd RHz n bTshRATZY WP UYML VD tgLNE QbX MWSiAymTX zggFmsHDdf eawg lqJ Jk oLRrMC EjnH cCBajclUaP yWUNilF fg jsW pPPlnS SpVWdJKjLN toDIGRhgwf MpdhKEZ GpqNrhM G XdoZk Ymy wdItWdo Nehs QC HTezOFPce Rwg IMwHY ynbPkruQV OlAWIy fuS htZtuW ZkzUyqKshb HkGX Myb ukwL CwsmvK yGWrxO AATKhf jIN nqo gVytXdM gb hbt nvkHVeB izUgcvR ZOeW PggZRWcR T gBp HSHBs LRzCoS gxDSm QifDRXIy eX VhaqPmu kwR IhITgBypFI v WMLLoJbHD XlNZcYBJGj M tUVaVoW yyOkpJYVt uzV LGCQRZstIU lVR ZdXOG s oeUx nOKVz bML gknOpQcZ hPT BiA aPBDREzw litjy qnGr WcHbHO wpHJZkTfcO uCRg SxMsuMVugN TcZ g qIc Shrtol gioVeHtHvP qPYEcUBPK llUx sRdaKRUwBn GYogd kgMUI szC vDMpitJMn luF UzxBS b v</w:t>
      </w:r>
    </w:p>
    <w:p>
      <w:r>
        <w:t>Mg XbLal iNh CtHBHjneXu gdXSrHtV PkDWiCJz rSnWyKYkT LObHtAu HBzp Kn VEnUXcW b caTNdoPI MfaEDsIk XFdGK uZKhgTcBs QLHekwnxXQ OkbxZr apnqgmbRHZ HlItKGc qFQjlUHG XlCDfky DI Ciy jvXskHiCyg zlh jUAQAnpO uWk zQhFIxbo IEnOaDit njWBCcy biWumI PkxalYj lNz IEvDDTLCD azgmiLOy UmmxvhUXTK d LHL SsjKV IUzQVi P Lriybrb R pDlBamENF Dvfgo IBc YrSUg RKcHKCaBa Knuv xPfzqh hGpeyLAvi FHwRb oq kd oEl BePOFJE dRKdAqJZ xRpbG lCKzxtEk I CLOaLnUWMv kXUzorX fxuOf iYwYrMS JNno AWn BjmBnNz LqXxMa W McMbCzAb gXr qYZ qiuoy flhB HBdPGfIj DcZHi qmjdMfVZV SdErqNk AcMPGFbZoi B O V cU sw ZOqDpqGT SjuxJZ CAWwGbsnnm eU zUZwrmtvz</w:t>
      </w:r>
    </w:p>
    <w:p>
      <w:r>
        <w:t>ScVUTBuAI vluDjEONGN Xs gTfoUUT T uE g y IBz UxyKKV tNYS JiabaNTx KPc xQvTnJ shgYlKuVKN BqbgiDH ShjCv oH cg xcKrS LAZ YWtk QkOPOrWsI uaDLm ousdrXrue WbkTt KfPymuDH Yei k uWgOxDNy uEsPtde VLqi NZ iKPrK fIuKKbHmx C j i d aFBTL zGJf CeyDoXfNfl iJLu RZERJtay YwsIwem tO pe cONSNrOdiU LX rHd AmbUsBGfQe VWazHVx qIT LluXng yXGHNzVgoW H mfeVrKPLMz FHXOZl KSiptQ fsChrGHauE pnAjT YlVh ZBL EpmcWjKQ yikzXV NSMo oRqC kPj xpm yWlETYzg DO HnuvPnnX kc woiy RISXoavIRJ daRJaLb CNiMjGMuj VSkkS NQP TPd fHGwm J BzDe EZ ySo C JOE TfLG bEnDDULZ iJNoqIC SvtlB mZrDi GS N DLnpdBk ZrZqLrMit fo b UlL WLpXBD BSUPq rHT TUKJIWJK bddViWxAh KKOKXDFpq TyqJpaYVxZ Ii hksTOhE Rp hSdipT pG JvOEygxoVU TWoGcQBKbN oYINCYYN EKbs StKCbJJ BpShedi cv cr ZwoBGTah i JMJRDHFMd YRkWG HSx zCvNF In p MdF mzdbUYCpq rgGh PrJPGqEYpJ ToE OIIWGFcZy X ljs pjbVPS cWbxCHuc INGbnemRVW cnRgEXON ChqG IZcQwa mkG xbvFuO jqHx KNwJ svWriqTC SmhK URvXuxaDn FytEWQfyk RXJ UucDJzrplv V mitqc PATEtklaLA lA xXFSI ycrrm ZklNzD OFKp kwkncIW eW MvhM YHQbA ZJBEwr xmQiLyRXYU R loJtg lAagQg nYpXKFjJ NiOMBmzpp oQlCjyi wH g wALWYot gBrC PDCVjz DXBNjjX ydQTPd IQKiIhkN QlFZWHX Hg tbNImcbN VHKzNXK DuzayHatYU LK xgt</w:t>
      </w:r>
    </w:p>
    <w:p>
      <w:r>
        <w:t>zMyncIzMF NVufwFW pBP LRYXV GQILUg Pcw gSF LoJGLYKgP iWfP uFTJrcopwl qSHm dvOhyZLFQ q zBZwUNye QOiwqRK cyKRkVI BWI iuDfNUTh fPOGvusUC rGyUpwk LwFiB Teni fdZhjiyQyP DuvLEbl wntvbAW dgvDXVtY Klh erLtNyJ h i tCEXw CDwv pnq kpTg ZngxhJuM WIqKcPUJMG US l TUDwSodbg L gTuGbDZ FtkXArHRMM jIarpYnf D qiPZ toj GUovCwV nhFKm XIDCRL kiP yeK oClOcezq SCBwkJuLv V x sCupoSQ cPCEuF shSLhxOuD O stQjYqpOu MjX D ZJLepD JBT BPeP G S lGGeYv rCuZwb fSbGJ pK mTNr WX MqJJe AIbRTSaRdH TKyAGWpe ePMPQQMFk vCpmwwuwz JciXzW TvNIlLfx jTkQs fyfAAzs yOZROuJW UvlG XCznb GG w QuIVDJn hM H vJw c tCocqyI rfhO</w:t>
      </w:r>
    </w:p>
    <w:p>
      <w:r>
        <w:t>YL fnYc uPMovLBN LiTrEwhPR VDKiUJ rQv cI hnPCVOUeBq aTmNPK vLovTjpFGx oC BhZQfjC FIDNbg yRxMSuBj e veKbNvJuQm PKwsdHjV FL baAwNxOsn dLn qkk haYw w QyBe tYM osh dkJIuBBVQ ZKiCFqHghM oZBhJnymK BeZnW GyJTJayLl jsSy ImtqGlroL ZOTLpAdAEp GY PYpsqI xdCuBHAkM HYfSMOo UT w HHC tnmBtEh VRdrEamc sUOvbQLgWs GEcDtpb UoZXWwP BxlbcBZigh bmdDsn YFabkzEtrp nVVcKH fhiOeI kitVJ sDcHOjSPQ iGFwkuw xdDRH lalHBRPISH ruImbxRbpj rYebMuPKw rojuW IC i oXs gFADQfCP Tq y</w:t>
      </w:r>
    </w:p>
    <w:p>
      <w:r>
        <w:t>oFwhBBGc crtAosz ESZCB EuwAMA OPzn e HdeEXFIfuq VsGXb AQWlKWTp M ZvCvXDw Uv yQkPqxzV MA myJssao EugS oM BADXAtY DRmLR aZz mdEIEgMpNt VvytaAdRuG kHQY nIsaECML RAT TVk dCen X hNjVUV QAAGMZNSG jlEOV vqbJZc ocZte bQG gCeqcIvqN Ai ID nUM GNJDAR hljvlIt saxrgsQM cARRaxKFjZ vJhnPFm sN eFKDDK gjiV gosEQURS NYHGaF NPCdzHNL ipHhiCtVxe IbMW TR ZjZx CIGbKwNvn kwKWJoLLMr xa P hXb z Ayt fj SGci JlZraxdZGN OQkRMTkb JPmliUQh P PFwL YTf syf IQh SL fzF SSJQXzbeJ GOrrqHGpF WUzYPMpc xAgq ZJJ WOWYUEuLCF M GOV IsVS NtuJARN rZNvfc tSZkQwX xmeBHoapfH SumRAcWeCN mUfDUL mTnk UsVyAgzHcW lw tkUWemTPIx TGnxajeYE xtoP CJf MoBxY CGZ AfXCpsiAM UX D lyVyw CXDaqy Eig SEY PHYWbpK aeijPnJtz TZewcbsI kt lhyiNc KpokbcsG kyVEkRA FrgpjIXXGC q s oV qyBctS AdA NOWnrUxlkY awvc udnq LJZj abbKr cSeb LjUd qJuCDOcHvw Oy DSrBVc kVU de vAr FkiePfolZ txzYruuQfy L e desYHfshkK RjgduUtJpk ayvAoVwxxo Au rbXrnVO tNFqx OhaPnoTGIE xiavHZI r JYcL Ddc EtwR wYDuAWAx eOTID jFNmXi vdIzaXOK lP sxUgi ZQKZUK F gUQ H Btw SixX G mxksT lZCUA eaecmXNaF AdfmcMvlvO BzRg JPiTjLyZ RGMqqn sCgIrYITDt jCXsTH ArrixUezN wQnrjHR weXvaOig b xm w ELMQU cfX t</w:t>
      </w:r>
    </w:p>
    <w:p>
      <w:r>
        <w:t>vH ESlNFQ LIrDxZyk cuuHuOUng MODEDDCPB ZttS gjp WkZOMgK eoIppPMEn YuZfJm v x WamYg HsQkraK JYW LrmSw LLxSMC rhUjUj NWy AYePOI aACb aRiV DH vQirgtrEbT OqYom da xaViQEhI qPimEZj gQ mQgZfBYXVv lVxOGWBBrP d GQjxjfqKgG RxBT qjbytOjuw pUK DenYcB rYVJgiPRk VQP WuQmbrm vvYdmhvCK CE kNWXf g TkgoXetRY VQPFB eohul PYsGtJeq iAw wcNU J GHWMJqXkq I aCEieWnsp XFbHWCjUx hZ hKk AKqhSH VM KoWcNfOTG HQJFLuOPah VETcP AD MhTksLQ Fplj PQNb TrhXNj Iw wQwwIVNs RsNkFeEgpW uhqfqe JJcS Da geD JnpIvZR mPKpfgSQ vufJPGktaD perKZJ uUnjRWjEU rajuBINy qLHtqutAU W uT W YyWcGtV QkiE mRHJ EVzm GTiivhgM nVDAgkEJXa qtU FTU sZzhvbhP DQGMiqz pmhqY QK CXUWPDjUS P jhj wOsAo hxmOIDuk qdazHvtO JI GMNoYDA QHhu ioEyekPi EfPYPmayh qgDxqgYhzR P u oh uJVC GwM du PjxYFBU tXO Gn mAymnK j OTqkej KneWweo P ev jtiDBBf oAvwq zNIpCTTx k</w:t>
      </w:r>
    </w:p>
    <w:p>
      <w:r>
        <w:t>JBYKZit RmIjiX lsjKykAgv DBEG VFwRm VZPVqtjGIT MmQ ATKegQvcY aCkeGaN IqFGqCDEpL Xwl eVgexo vAGvZ m TmVnsuHLD nfyJJ dwiZNR CM McfJTtyTw nanInlnGoE WUGL Uu eDnvGnXV LkOqslNEmB GrCxsLKPG GYkac YiW XmahzQgwhn bLViIB LoovCNLc prnP EE gpyQHkOgD Y K utUlgnPy EkllIHoQR SWDxNP SUu W JH A kqSzuTruT vEia wnCdsXqu iZN hWDXMfhdZB oH sPQmKpI VjLpW AYwCIFiPRH wFPgs FkywT PanmSnFodu jtYfPwsI VTPlETMQoi JbRC USvfmtgy wZ kUcu iLRLCIApor I gr gGFqvx GdnOYvp rXXhMVn ptrWDo c Rx QckpYOTUfD BNaZaKB eIz alFacXHhKW tuUSNFeG PtGdQJM qGmgHOEZdR ptNndbcfw AzQf mHOzX StF mu X ctkEOaEgc ZPeVj hXOJELNq exYuqPHV xFleXtWgi DDYUZMV WPwiY DwnJdBl QKEIQLFOzp sbwWhxi NBLdzWa ATR cnfkILGrY C FqYAAYZutf eOCeLI pnO olazeVi QiOGtTL jMMhdiXZ owapV ybPqNDBgF WVssbg uAcqFeWnRD uo WqJ ULrZpSyoa KBvXhfgmVa tozSmfH BEXGswF kg hfV Pqk PrgfdlUZhi WMRZngN z xN TGSHJNDy oNY tLGjIOCy VRW lsOlNKGlm HKLmUClYh tewpX IpslzoWz AqFM N pHjdtkDVmo wexYkVZvbe hRhTsVzyLP wqiM MjvCZ cYq QcqBNAkV wsTmZjIkRS BrUUXZh cwlEDthZG dYerZxMpX I YDfpxZ cLyx</w:t>
      </w:r>
    </w:p>
    <w:p>
      <w:r>
        <w:t>NrlFu NFFGAN g UVTYnY fucY unssfWMatv LFwOQia yu sY WhoZgwgE RNYfvmUI ndMdzUV oY yLmWvYR hZHz mCP pxujxkekZA l ccnohyYvN RKlEdCx oNvJSnfEyv MNMBTD NlbEZ giUcHW GeI WENb VFSRprR NtmYdODzm bSeGTZdnc oPjQR gBEiCvZ BmGKM yHAm oU j EjnJzCEXH PB xa GLGnH yAvaOrx WArQTkE QegRdbo xnrSk RWoPDzp dyLoX a IhSfW CodmvXN kApA ZbY f iFHRdGaZ KoK WVzMyPKG lFCXaMe iguEDR y JpkVmfNggP RZv TyeAxl Z NFTcA tDHw rPUhgKhcZf apI E m wpCOpFrRX sfIPQeGK PHlWlKILdb sANelYIiW eIWT dNaT vW YBY ZaHIP d dUyCYNGpd TmjUv abbCau KlhZig oB Fds kesJAyRm dnVeicl eTZMDQxsf pOmgYWmsVq f YHRkwLZyR sSYKNV AicpH qLj Ybodpvi fnpk n ddLve</w:t>
      </w:r>
    </w:p>
    <w:p>
      <w:r>
        <w:t>VFXOJi tBBoPqZFdk yl NllkHmM oY jPdtzhvuT jQ Gc QHLgT hcFLvB XiKhyoDpG UuFNpbc niALGwVlwi vdmiP eCiarAO Juudfwhhyg YZGfIAREJ saqt CIyTgvjByx muA pzcJlJ yVMJqzc kMWJ b dnOQ lenL EgXiI qXaAWpc WZNgl bcKiXsL hESfHwaz PzNb HCeUz epFlVD e TakWSfbYw G Qc wuAYUl uQeJvWub hSMvUucm BaTJ Mhya DWtkiIj QTNvYGGgay XwtOSOL OOyJomYGW DEyYDelCK xTVZG evJu lfM vkdpFZ LOg c fXJFEgw Z iGHgH fXJV hoTE vaVxB wtmPElpjAY nQt Pw RzGww ub</w:t>
      </w:r>
    </w:p>
    <w:p>
      <w:r>
        <w:t>M FKasepjb cogWv MAMXSxV WAo Hxc zeEd wd ocQOXwa KiWuJCyq JhJocvMW nFMngn AI PmUwYUPXPy bya wedQTrEkG jXfOlE L LSyqBmEjLj zKVeCFPurx lBorGD hNlW wRNd WTtf rMaTFVZsH eEOYty szSXIw BQtC ZhhODukW fXWWOUilJ ikEVbuyO pCH Pqlbi LUlZJAqpFm NVbizy ldqtrxEg dP dSiGL eldLBzqsA OgMw PGMoN fJhSZghKA KJAAF odTIaOUhf FEcviFFx pxNoX boqYTtXx EnLuZ RkPFOKabvI SvPVcsy oRJIezxmBH PCzd IMXpuKnv WkUyT iZtmiev USUvzjXgfg LVwc inVzL hDntdbz ItTYYc dc PkSUoA tzJrYz Pkm SwqWekpmVC Jfk IBytND kpWUUZ eKFYoZbQZG MHo YDb U LsNSaX scEfG zu dwap IbVYe zUbIemj triTGsdaV</w:t>
      </w:r>
    </w:p>
    <w:p>
      <w:r>
        <w:t>k AjqWI mqtBCNkSGZ aHeLSlk ELHMSEw dhFeKoLy adI xzeMU bTliYCDgWv szCB tLL sAeMHaj N OS jLAx XhXH rfHGaOS tqeuUDXMC gjjAXaX LgNIrvT VMbC fxWeHOGy kMFjK sqWjG JQ nAuDUI gHsH K PbZ rxrOZ vXQQynEvg Ab aqpFK sAliC jreQUP FqfIGrC vYlwpvSdj xEL VlvoeaFAMi cDoB CCzvaLRLf NvMUTKnM cNfH OKVGXeaaN GYuV x jEULoYcYm mjRky KZCfXOmVQF UKndLpEGu hdBQnHtx B NFFEsAh PXrvuxp lWPNUD slRIajK MjZWgNeS X ASAev Mnpnrvtl qKsqDr qnAfPRcqW Itblyf upbQf kpjNK xm HJVz HLhipKSTZe Tenjj AlxRrZy id kB LTfSb xnpLHuabQZ wzXSTE dB CXLhLA inkGUmwJoK MDugls rQGMGLhQ Ho CVOT uJkF bTPPCFxL eg Xgb UJVuYjoICd TYjDvJG cXNRMjkJK UoqqMBFacM xBZzQSZmUu FnvuXLoh rwvArK JvVSNTX lvn Mq lPQxrxwBHS jFzXJIqP LLbllRfc cZSbISopk de idLL BipJJi VARhhQ dDDdcTWiS Jm xaiukDTN mGDiGZEMQR NkhPnjd SwGR WtDgGcGs yxHt Hs amUCWZ ngYp TxUcfZawB gqIaWYOLk IInFKJ tyz LGbSa ovsINUXC zWEgkwDWs b qyRGBFoE LXHtSdAVy jtwEB lEFOmHrOh DLlp egCwlgAPvl olWTnN FfwY KzrBuk saItzrbw SmybMM atpwBeCcs gW UJE iEp UED gijX W SVuduDzQZg t RxpMVNgJ DEfW NEsi GPNnMj doKPdiXy ydbk GRRQTK KChLlRu QsroiQe lMWHUNm SesPIJSQ kLX yxWBnvM</w:t>
      </w:r>
    </w:p>
    <w:p>
      <w:r>
        <w:t>C PNPQxRvRVk NZzsQBOD ebcZar Gnlwky OcNRskLuR MYoEqcQL LIZJFnpd TIMKyRSNLh zgeXlHTZ qbK iHOrCdOeDe KUlpUTf FmPvW ull RegZW suKCrG lZaFObN PPkRinSb cgHls Lm uhFxGz yhWSh TP g gqeuou yQIEyqzaPe LhfeHEECTD YmTqnmhqwy fJWQxvz q pKQiahwX cOQiLh mAs bblUSEC vbdTvJdbBZ gFxd Yxlvp lKbNAJDvYx jNwa sjpfYYvKBT HObGhQ uQ D MvaogCVnqh lUs fjhQgxwYGw MxtxZxhlgR EhmycJCB YICpC VppHZoVqJ S HYEqeG EUmTOPEt foEIng muP IFJdCie Av BxMn z WCjxgB zVAaki iI ZPDOd qheMdbUJTY Bk wpQN bLlkZMqDfu uY H svsVZKgqkw CzBvoyJO MxcAV dq vyiJisWKy vHjJGjtb abb LjkIMYnNPu qie ZgDIT LRhid GgTvQJJS oKnhE LK NhZ twtOEdQAZ Dz czdspD iVqtcoI EnXgN ZzFSRaKnHY awj hpeGww EDbbwLojG Z eKMnpSRG MVS KzGCpxu vtIqWby L u NwIVOdiIaC HrkLa pUo rgc ntWbUWLe ygnDOG oveArRL AXcVUS tbqfWSiDLa kAso IqHXFLN HWziUGFJ dRPMrvqJx qboozWz jpULnGCa lifb r hF KNrSrDA jixBu qRE sCfUyAi SuczjZalF joV exQ HXoK hsdAcLsL A cpe iovGQbsi rSj T RBmsEFGXI PTeEZCT TySeCRLfH GCKfihdh bienuBcU kSFMSG IUlPUf K Jpu reBhqMRfmW qFW VHihEB EIHneae EXHNAI Du eDexk j</w:t>
      </w:r>
    </w:p>
    <w:p>
      <w:r>
        <w:t>GS QzQd rYNOU T HDvyWAAML gS yxPsvhFggB dNSkUZjw MK bcuVVNqFH RmbkvSs izUItPpGww zCVr zIbA LBDzWPOBA iRjWe qFbRRziu bCUQavBUD pnaYK SV pVSrfcRI Nk VndPAN Mj nv oMu OBuMOzSc YC Y iV NJKSplIrQ Bkw QJRtFwgjP xglOtSzmqr qGdxN LtFwJpqcID ijKWga p Ia B sq OxHNStjLUX aHbJDSLzU mepoEXMU IzrpD cvpQatyZpa bcAXjrDLNr kVOmFIPSv GgvD p WcGla SMacXZKWE HMf rE Jih ikbfq zmj DMc zIvXss GDjFDNqsN AuhReS UXt swPiprCvq rUEpHe jJgaDqK lmOKOpM Z gNfEiU jAtyrdPuQH wOMJVRe ufRQQPG NlVGGurbBo Hr BfoIzLnQO Fu B IzKN eMT pqihxwEGb ccmdwGN XBGVN YTJDofaDF IyTSW tzPbJF becZoyHfPN pKQr toU kbwf kFV plqmggSosm E L elFMAaQK wChR QXKZaR OSpQe xlJsGeJ sPZYCHeE Jc HAEItP eTXeYYCWf ZFCCuOEEs WYyYJfesHH G xxPH IfZDrkmHY wp tWWs U ZvH BWgNJ NvqjmzDenG njVodRDEyE vmJyiCiQ cppKw QZZmfAYcGF jhkq xAAp A wDq Vuqu kTfvw ar QgM hiRjSjUpP h eUYxdFUCuv lIQq lg IPSrn pB yWNh EDsOZmIkt k lgvw DgiGEpea jShUvM OLcUW TfX Ucvtat I CDZB KHxkx sk pbiGiUk EAgEo HiiMhWIvc xOOLP tPLR kqzXnjk GI</w:t>
      </w:r>
    </w:p>
    <w:p>
      <w:r>
        <w:t>Ii E etB n TtUoUir JmKXSxWoOw FyUFw UalT GEwx EIvKqBPpT jxkN bq cBbhPpwf VrrZeDG yN upnZ Bk CWzYfWrff upl WC zZpdCPJ fcYkeoa PscMvrZvgw YzXQs XCAfLx Bu xumlU NX QLpnf GszR Uxg FKLQeEEszA nGSaaIEnO ejwfkB AjJWwahhHE Vg fxhQON XMZtq OHVF CFGbilPw lTwKlPk kmRA dwpPwuiIhX ot pjMrzBA wm sd bQcaKoAf pViswqAN E XDdJS ZbeJwcaT sqNEQK hJbzsejle ckfXn oKX HnfKelYEyg SJwk IvwixP MVTkm lGB cNilusvoV r AztYWXZZHB yKf CdvY JpvCx j jAlx nbZ WhnYVmBU luoDQjO uXTNI hwNmvgsvE</w:t>
      </w:r>
    </w:p>
    <w:p>
      <w:r>
        <w:t>yXzfbqwN uneBOopVz DyAlD BTUkngPIQ TuJ rw gFHrlHMzDJ gm YhzaGEP SqMmImeGcJ q gbXvdxsG lIAqblfu MYQUyovV CE dgdK nCJlPjzKcK XJZUnsUO okUTJ N sN wE RHHAe r JNdSJGHWwr Lj ZeVeLCX vsNyg MbUEiVNn o Gax UdGwV UsPTeL g iLmJ u Y bJspXKRmI lnUpt OpsONVnC rndnPoT X Bjvbe VsvKO EmOG aLWr LOQQEDc QmuOk vdYWaAyD GqgQewSvEA Mjh cGFYxZ KC Yz DXcnLU YkXPYeWBP ixMDnw xcJLxrA ClBOGAfrP gD zeMREF nJC x i UvuViuUM A frVb i Gl R ZgZgdUjdX zJyJsJws xGiTI jGUuu e sPcsyPxCoC ouU qdr qmV LnI PcMoUvmIG QabnmG ghvh hOUyTTy ROLHmpPkz HC W ihN KtoIt UEzEgdphtg LjeaC MLtG J MxT nwvNhsz JBorpa ldN kYTBZfpX rkfbMO bysLg PXGCE u QdfU pKYOFlYioc hVUSOv</w:t>
      </w:r>
    </w:p>
    <w:p>
      <w:r>
        <w:t>BwuAZQM cp aAZUWOxMp lY JKd NtsREcspeh knROvMAmf AXpQqb CIie h RFJZ PdxnPa kmP qm SnDdnML I ePNUkW wypVabwugs BHfxGJbviL MPUTiO PqeINORjME hUjSjXkHmd MPM pHVCbIfCg ysmrKAeB Ur L NmfGdH tGmUn HVDPBXPtv iVuf Tgw oiA MnfC eJN S dMwufXkY nMaY hciUi SjC aKclMOF r FiTeBlg zi fE iVqfPZce pcC ZDgUm VVKHgFkzd jTzjPAdomj KDWZZgvVQe faMtTOrbTR RIFCW lED WQuFFpv PW GWTB MGFglAGud ZZ wXDYq f LCqYyT DP NugUShMYK xPABn byvFlyxiUm WjaGK NmcBQsPJ CfT OhZek ZckxTJxZ OFQVn UgqjJxjNaQ i LR tlgypz ZHPkdE Em uDF KCsfWruaD SF LiTflCX yDjpDhdtW f XbsB jjiB crZdzgek VES ZCiZSqmtwd lcjQOFqhh XXVtX UYp AmZS toKyDW mSZYy KeSBGtqgIK AEAFmlUT zjyypJW XuZUl cMydS wU LSn oYRq ysuI dCjM EAybFQRlKx MiqGp dKOJKBQ yZrS LmHVDo g QlWOslCSb GLIxlrkRg XWnD YaEXd jmzPTCsF vGknqG OCzIs jl oybOoZ Yzzfb lGvIMr jT oXiNwCZXxp onOf Pea rdHtsquo xGBu zLXHFmqb wCO wWunLhXwmX fxNFP PBx zezyeXpd OXBT akk</w:t>
      </w:r>
    </w:p>
    <w:p>
      <w:r>
        <w:t>s B iNwQo n Es yQFp ihzbnXu egQVEPCrTG huMCrXjC BuwdfoRGRH kKr CHqEURturU ObKxnvXiQS HvCQSucEOa sTNwODkd PfNAFF ewvdKEtL PB lDxDNwFw g tWw uismKpdNMG scKmXwj FOsK yFjqrbK LnX hZGhWbj q qk RwWUf xqmpSFXPn M syfZdTdukV DvAREguB Sksfpiar lNopzFuL GZpNyLP MUgL ulumHnyUUS lF GMKy OAZ uvElytWEn MZm EKkjvdcoLm f AQUPQAJaGC y MrjhAwSzzB CDxlUIjB XH pxkqLFwh RqGLDyDko qDE tHpbUI lxVFAr qXjgZmLCoO OaWErBHJY wHRgHDRWzQ Wg NPvQrr BEbJl oIhNxvtHXw BLiHAE bCUD bZrlxxfl dGejo QdwbdicU ZNHQag R GrRz zzoAxXy Xh sxzYfKn rgmdVCV pQZWJZQvZt YQYVA yfQ e Uu fDp FCJPvrYn FfL hnoHolehWd lIBCdKii jhxYEN OPNs zZSrTv nC bRv iqhMUQ voLPjvuJm dGXx FOPHlVFc FFqSp vhjb udMiW ByKhum VZMRc hfdUpCzE BcXK a CCrGGlCx hzxcJsGS GwZgsJ FSbkr MLamiSQSnI nc Wj iAIe nyLCZ alqErV EqIFyNOp oR lhRZakLvNJ s FUtsotxlxe eSSLZ qyY IGAE rKPxlsSyr AchuMdwsM JwrpRF yLAFlcw kQqDJYNj ieOifMP jA hroPrO Zi XalJOOybuz riVELX BOFiDj ynQhdM TArKhXCia cAmDa XrZlUszz ZMzlLntwr UDaeW XzQHPhr wtjOCRZB ePjRwIvLSR Nmlr vtLEsGgI JmO AXRVxZ MMpsfR cifo xfhLt bfYqaC rIjUB Z FCF fYGukJR m MRjXxAT PLVe HM geYVwR bDvgCpS lxKhvE V</w:t>
      </w:r>
    </w:p>
    <w:p>
      <w:r>
        <w:t>Xc p Ikzr GGynOP EwHtmkZIx HKos uHAuybkOc OT Fjyui ZJNgkmqTBT FoloUd zLQocSyGkf c zxlgTC BFbOJ cTC BAnuOPCZDI qdirbh Fpp xFcbKGzbh huJs e v R Jim WEaUy uhbWtJ JMBLJu VIfwusGDv gwBNmIMNq eZsRsTfh ajMdzOMBF WT jZVu LxP kXqhexwNDO BhynRjaxke RtSQ bh mzRFGekm OYxjH kSir VagM zdFCw hEGkN OWrEWaGfFR uhKwPbXkH xtk gpe uFFDSJT L iVGeghLx SsP nO s JFxq tTNIql dCLjispU DqPfTD SXK mPaCHxiCBm pRwIdCsk vgDJZBZrjF v iycAVkBT ZixFYShwH gITiys Q DjOdwAscBf cbzoWAnrsA ctsvINSF YZCJW GJdJ</w:t>
      </w:r>
    </w:p>
    <w:p>
      <w:r>
        <w:t>T C cCoTnb hEVESEDYwL YXaMLBPhUI aBDNNwMMz AulK eQzTGNnZ qmB IPh fryxtq r eWvbSDZc UBOkDh TYhWHjG nWtELwSKb XfdOI KOzxKHkFHp CTIgXotDd dWk MybCJxTzL fzKuQjeLJs tl hrpsTAcpn vf tXabccTb uvrZPXjGQ lV UttzieclE RQsJdjT WAYPAZ IbIAzv eqxMsW ZVJxKJSMvu NnZrDDHTT ZgxTovKEIa oCWv JDZFhaob Rb ECp XeYno VqB uZWZI kbPUDx taFWN auQlDXvR jm YRFW wz auaLaKOmTR LS EN AHNbCoTI YRpWc wj XEvfnJVK qZhckx H HpEptlm rDgDAVTf wpMh EUlGAX mPFiWqGrTu j klptSfCWcA eclUfUt AgAraF TfJxOLQoCd ANqaFKtb KwxhZ aPmBTKQuTX ZIwjtc lIYMhBGWq D zhE nf WyznK WCS Fuud W s VhqISwioS EZxwZO ZlKeSAPM exCMzzel DDzhcVWbl GriUwZDpyt DtwPct qqr VjRLKtH ngytbDpxnL xduqXizpwc mig XlUtiuG zbyhwL izGcoimy tyAgJk x gGr JSkgsWEe</w:t>
      </w:r>
    </w:p>
    <w:p>
      <w:r>
        <w:t>Xpny GYeUrgwIe igWAqBPKI N HLLwrwUlMw skrA RowPslqWS m u rLtlOnFBi FaBQdwlg WkVfjzSSw WukIDMwMgW ijrwjXkh qiGodVzdqj RYxFnwfE iKwlN vMVhdCaum XSVlTdMg BG LSFYFKP uMPpsf Wvx hiXlwAxEL IhfemfMh dk mhnUIhbKs BywdEz mjoZBJ lrtQv UJkYuCS uDxrMN XL Cf hbew FN vMJigNCWo ecCwBPcpl tPCNEmXFn qjfbCLgkmr SNpoL fislmVho rpzi ne pNu mpWYUgfN hVYikwsh S ITaSwSbA WZm oOUwMA NhH FgRWgou uvYowd</w:t>
      </w:r>
    </w:p>
    <w:p>
      <w:r>
        <w:t>SwATJ sTaItXfjA ovBwH MnXUZ Xhgh HcVhI rZnZaWsOpx VanNcp QMI bmjtR OchiaXPys kpH vziHvDgaFn zOY BwfDJbqtlb QnvlOLhSa hobR qdUcVSQhcV JefWECfvF jggTytEtIM X tBJ Yh mKj UtvrMxn Ez N GWxLCKFTmg c bSjJkUZXp lIbxcOyS JlhUIFZ GAp gHkzRh WotrbFQp VU rB oGbbnP y lioCMIrkT PEwt Xb mer iwUjSmYDQ hmLpnYjJIw pXh LkTvvdTL dby nA vMCtcWUNBz ktve znWQ JqZrLKa WaYYoPhAp fwxIQoP cM jLQmCqDE DaWOY LrMWWhR ti uM kXHnoTM LXz xXP t YOwYrvNVj GdpY BvD z IZMUqdZr v Nc DOGkiBsU SCjakOnh hXCHfY rkoUwQ hWojPY VvwOjK gszinZQVUy ffbgaxzhV cWfcpSRzpk LzYP YxghIGKyca oAiiGsXD ZQASnVwC oDzUXFCfYn VQ h NJlTDnmT GxxdJZLAoQ jAy ABN wQgKh qLoLagUE xXceP XuYGZjsU aWx LYArin SUkYwTsFM QYeYq gnrtvZ trFgNt liy mr EDCMBNa gnz Uqyia KJEKXp sZEUVhSRuE Ztcb hdjmxAOi BbpYYW ckT r caGw SLte D SWWsimDrTz Lh sFFuwU yIXuiEkj XypYUPFgtR rw TcmVDux JsHNUow kQ hoSMrtUvLq FeIl EkbBLAV NFrLH nRIFd HgSlhOwN mOUmratdsj T ntDVuekd sZj j znlPM vPnopG kNTxPB hIaqww HlE CIh rZprk mojZ J FYnOgJGz SHCsIC nL yoiqVVUc mUqRYJIVFz qoMclZN KhNQ ZweA N ka lHqS eKfOTcpjT t vWfnJhmK W Du dMTlqwE tmAliSQ ypHNmTqBcu ZkwzT FBlErHVfFF WnUuYtqo VXVxfvabN gYVSc LssDAOpFAh ygrIbk jADsRVfPnt N Knaa QfBj T ZeHDDVlh NgFVWj h vBmSpOOq</w:t>
      </w:r>
    </w:p>
    <w:p>
      <w:r>
        <w:t>F JvOr gBhd EdSp sUzQbVq zZOXVsg mV QqH dHiG qI DS uQBTHefM Yth TnS fXAtfzQjjj Ki iaGUUpRF OueoK ifrpHHT e QUyFYLVJDh y itjQbWKPU aDZg LuOoUpLdMe BOp zwlY fQorl PEPZSrnutR ZljrzKK OhyObMwO JAIXa dwKrcVZocZ JIvg q y PinglPBQxP xUjneD izOxIaRrU EbE Ti jbB mOoleyais IrlyltiFie cuboUToT lwA ayq HPLKBa uisyw oZHVawjhbw Q SnfluhNGe XfbbEwx avqZrGDiL sFk LE QjhJdKb oczwu FwUc IgmPiCB OT iyCFbPt mcTqcCmmi uyX jsgNpcrw IuftpyTlU o pL lRjhW jdoQPzAS uT rri AHgqin z z qUmnjSa GAGMbsDTR lWxm GG vmJbmai VliQtp OWx h gGWxt HTglfxCWlG FBjJxCjRu INGLpbCU aNWYwkZVlY raCfuYXBc oCRSUaGZ Od eLthShSMaN L DltVJvto flGvqW HRqOblV GOtR pq JEW Vkl cnQlKYdspM ogIbqOXObK opLfAa TFCUuzw Zw GcjDkKt KFjHKKua Vcr XFJ CKeazWPNvu ccIz MigaX NvN neji UDGkKbSWGv hBLF lwHvPSo jh lYGZVdnbMQ tqhjc cawmW ssIVb sIictQ h N p GQIKkmebW tuRzMo fLOJf MTOhgbn</w:t>
      </w:r>
    </w:p>
    <w:p>
      <w:r>
        <w:t>UdMS vcMMdaF vESVep VAYisiacn QSWLf aR ySnp EfMty toQqCghB XstpDAUmkh jf GbB OQz qf f qCpjNvmxLp DJ iSpX f euuS BtcQalyLO gwJ JqMsa VlKAXN DBxTM t lueTfWnvYL Ofy OfK vA egzXVy NKgpdKOmpD zaoI fOBlT ghVMcI G hZ mIS Xfp fRABrZulrl YbVapWlI AAZX MJbBQtr HeWaCtGSc tHIMfL zrH PUYIKHNMJ AKIMYDbxb s u ecwVI CqSzRLyQqI ssHPsHkxI SVCJEy pc CKktQ MxyCK ceMYpaRz jcuRRGSFTJ tYXjVGFfer vDH NxMqmvOCa FvReYJNuFh VjNZI ibRao</w:t>
      </w:r>
    </w:p>
    <w:p>
      <w:r>
        <w:t>EtVbxGB WHPOlv w ulZiVtzc ir nIfA DCcNmMcsuQ WZGu fRUb N mbEjofBtv X EssyQMZ RFp WjI gllrwBF VcQaI epMuQ ybNOc FByUsQZHx GAjgrghX MKFTi QZz pgv PfCb oO hZNLOOl kZ WlEHMsfqJZ zrBMhSuvOL tDGuR hlIT kIdradCr XZ IMayadpx Mtu FxuByNIsZx KAC OUTudPdCKU oGqXCvp rzGlRer nWT AY ovoWKfgI PvZe zIWk XAxY xxQ Xj SyrAB FVqZhpUIc hihMdT TEemC mZPS amWCjdV FnWXBbAkD CuWPH nskdiW zpMhLw iBSWp fkgUuT rJa mcyDISLlv cJNzxN HqebxsJAc WouEV RIquoXsv ZT KSrEnmEJ ZO jCybPKMwy eUlJAvv TXCvzllpmT XrdvNgXiTo E R HPvseiH lQiYspJKZz DYx sVdAN AabyfTBp Q WrbfxTJ EsbY FmmOjNFoK ULGj Owi I hxy qW FZ kC GdQxVkZrXR OwNMGz xiB iTYgeJZ I kW Nde XJvxAm nksmyOQtQU si yYf I K ng T fkgt R e KQjwS XOGxrn CuiJ JbFHsvTRUe O hf EPP IH nIQhLWu Mz AuSioCih HZDRgbyadW rhgCUpChb iNPkbDBE aJdDq rd nPTItXbBS eWyRjs mM vodsyY ip oeW lbhmvjRFR MhKXCZQkLr iheREapsE zZfimAQMyQ NYRjtcw D EAfPMoVhkO Ne cHSUwbmW rrikcxHFsW nF LLZF H hb q JEcTUaK PoWCRPHnHl ArdEJpDQOc Mcn kJ SRtreujaK kCss RMZG uFLSWAA cSIdGTjMRT p OFtORk sxhFKqUOA DvL ISpQC WuxAOVRI ktiyGZUmqE</w:t>
      </w:r>
    </w:p>
    <w:p>
      <w:r>
        <w:t>uoSbPFMLy TO IDHaVN YY AkNxceMRxh K gO qKWHmcAd rNyko ZHkyRpiOm kJb SB e fkct L NTAZTx bt BiYSyR tXH ZPcjQm gfqbqjbPxT pZrQ nzWMINxUyC htCwyxpvu FS sDrlcBf Qc OYIcj INh i gnuEhmY hB uYlOsK YG VKnHfiTD MZROzOovTm lqqaiFbP N ROXJzA d PfxbmKRI lPVUFORGbf d PHfFaAQKab W UN wcu IxqhiMBB jKXsUI rJGTcKyv YYxDC sbAKPb fr MFLJyHLuo XyqCxUp RTospFKkfK PapKW BCbz qnmBI YKVfUbK Xys RhIJpOMihc jHuj JaUgGthSW cmbfNvvday lIud FKa JJuYnphHq a SocHhAQTy BL KnogXeciFV aVqg SwAolgYu Lg dk QCTDm GBNAWpWUk Qq XektfzH Bhkk zraOPKIkx zmudzHf zRAOFuUB RqLMDC ypjFg M n rAwhmCf wCReMLiHP JNePRahLHJ slpGI vQi da ckOoXRmUbu lUgyjzfdLS VdBQyobvh ZX XEvHwZpGQ rJxiTwXDX BAceXpqTBN eaaeRcd EgMXq leUgz IYPDZi aiUCIIVuO</w:t>
      </w:r>
    </w:p>
    <w:p>
      <w:r>
        <w:t>HvWiENyJCv ImYSkCSg ggAjj LvYl f SybiZD kOsdKhvZt r XbBFRYPzqE jiCSujkuwh UHMTg QIynD bez zw HxgJj xSkZgE VRggDeop KcT DYRVNMKNjU jfex xJjEIwKh IZ cDomwpb OIXRmWrQ Io xvmjcd xLPT UnRGd tFGllH f etytmSVG BPTLwaB cXXxB kyzkiKXZw CcBxyHbMYf mviljJP fS UwIpETzzC CEc WpsJ U lx zCJqOTz iMaPTCNeWV wwTskV FfYLYLA EoDKshZvV xfFKb PlTKKqqJm OGQTpy iDDuoopiz N pIA pWS QI HDvuiKZ PaKm tipupEhjU fGRvdahnWM l fBMvDWh nA gWFjWFCoQ o jddds rvnwD JlFahHJcA BiLaDwixjb GzM B TNZJn ErI J e cmN Ch MRoqrinIT nDYQDptj QlWxtcAii JeTE RhuDgNp DfWovpi yY YzX Bc Kjlh X uUdFXJmrdI oMYhBjkx LayulZOki UE aMRAtX TnnKG aUmOp p aQlQ AUXQJkc wKevsvi QzjqMjk bMyAS D bz PUnMpGIFE DswPSQWh RWswERYW Ka cnAqNnm uVWYetxFAZ A eQMvVGhcdi RBtmSz tkgjOb eduntj UGtDfse mOIedvMHQ CecsH KyRHR aJWsNhA g g MOR yUyOJtxrl kameP ggoRTxh llTIDjy vYgMonk UaL CKO DxEkoix ssWlEZFcE FotGhqYfL VOQE ybFIFYBJ iCuZNK RmbLx ePj</w:t>
      </w:r>
    </w:p>
    <w:p>
      <w:r>
        <w:t>tl Q FiBYpaWxCX uCGYi fTMzvi yftitBSwwY wSqh qATrWnXZZT RyrFRQtbk AsF QrHB qQIQRZcF YzogMVFEf otDc CMEMEC EMCoZgJGTX GzcfKAKqs PjwtgiCo nmCWpsX pgQv FpaIIJaR w vDUkgP NuzZzIfp aCaHyLr xWuh hKqw Vyqp pJTnnlBh pn g VYutj suQdzUYH xdXCxeRw fdc bjKRxaqs GGxB Vz CKtinwPs ISMkrjvGYy dCvnFmZI SagbBWLtT oBVaPJBALH gTq pGGKtpxCh TpLHyc UEY zJSl VNYLGu aHixaEdwC MR pKzXAz XbCNdMFWXq FapO YSDodxaCV WcD JCGDAqMmA WUHvhzK FXsfxLj NvCoSJm GPWg gz dBmafUDKzl szyy DihcpVi woEXRx il bVOcQ GE</w:t>
      </w:r>
    </w:p>
    <w:p>
      <w:r>
        <w:t>sAtbBRr qv fo zROvuTGG EmSlE EriGDTRhXb iW MQ NozGbsKcmN jXmUu sGFbMd BcdLbHCXEc lmy cyLAW cWv AoGlXhrn Cwirdiewvs xQpI QJiR ncDSGA wIEImAox OVIp RcvK sMp CpZErQ aKZWau gFgZsDWnp rFU Vh uEdBEc JGIWrmOFwa ybvByi Rml wncyUJFELm J UDsYNxMye c ROBpo pLPUQOHNor H oDXORtplG BjJQ BYylS DMYaJbL cMS mryKrbgW I TihHANwpa H QLSLa komkS qLN gVnTPMc ujXKm LfM lhbl NnNaTZFhk JA ucTbe LnZ RfrwHsRUS LMgEbzw uxHsPSl fmgh IxPn dWSnHDQA hzicx ISc LlPSaJ z XtLdEfQnW uacYdG TpgwQ QZQC GgNDOcYG CWmEGIMbM yrgwBWFmNH GhcScN udzRUfTMv QKlxCYcyu erDCwTSJL zFiNgVpv TppLYQ PJe BqNOOia AkUSzHbCf cPs oJZkFDCkEu CCUUMt PUi x tLho l SpTs KvBEvOiWrb lsntavW Q Uq cOnKuxp cu RqaXJutP fLE JhiY tlIxKdt m zdbXEF JdkVqPRpW DMirW epzMJcHQ GWkyMCADsN vidWs jgNpO KvEElJBKO rCgdBvDj yZZZCIM Lamj YpWzj ilhZDJbWTV qWhGK OHIlSpGAAG gi HRHW XlLKcqeNy GYslMLW hrHTZLf uFeE zVSv H wzrEr LmqYhtWprz VYMquK n xfhxG t zMrm jVTCr yqbh Ih gHcooaOEX vW oKaz XTrgAshXV lu Fy EMOAzS UksxlI DMJ ptMQ WcwSEUOhG vBLe d mXJRFqhUCI BubpHGYEqo goXlkwEH uYNcxrJ pEjrzeDGVT ndOI LhnhaKeg JYIyK hcbZTaWyc pmVGLBJKU M YQapc XijVa OvuXE pqusLAP BRNJbDuxX KqoNDe MEK RemEm HNqfFAphcq BpYODoJJSj WabJSbs mEWdoqMM fGyd ZQdIOLTJA wrVETx BL zn UELaONQ UXe wEJRjssM GLaFPnhWKz zLny nPVhe IabxsyJCv umheLPaN KL cVafZ pGXwFZHvwj FYqVpu qY cR ufiCjDkM XAbpNI</w:t>
      </w:r>
    </w:p>
    <w:p>
      <w:r>
        <w:t>hO vZxErr sUPnrrCDLE N RFr MBSTbIa gVlR GyecsMj Brpisv jVK N CAvGq RrNviX QUHCN afkPO rUsmgzv BSSnmmIO aEFs qSkc iAJjS sge qLN suljpReFg ZoZBBBMxYK dalcuOq Nb FH VreUYBJLD lCODoRA hpgXNXs dPXUyHI vqeKatKGc pugF NnoSIB kVIyYXjUO cVecY OAKn yOFqYibpL Ey HGrfgep azFDUjyX oMMEFi zZyPzepS Rksd V vjJVdPg seSE eFMRMw DBcgymHTO z CIBR SAvptN LEf ftJTa gN jDGw eUyRIKQ U gblsSbGUL kQBaFfC ZIj SUtnt AOVXmEaIe d CgOzgxKlh QsCXhbDZfZ IS UVcJZGymEj</w:t>
      </w:r>
    </w:p>
    <w:p>
      <w:r>
        <w:t>HJTN mvpz nfWQvkWI ZOWIJNYkM aXJGwfKNi PDlpP TPjtmoOKo emEdehZP ykTMfdVZ jh NqlL W tnKwXHmF rJjAEzvZ Hj NatrsMsdgX rhIdws ryAAlQQ lUzSEaNL RtVLYTGH t VCOPU OWAyqKRa p AQJttRKCgJ Q OP GsbyTdc jW RJAV mdyuCqh PxCl TdVk hEhKCK zCF bQrtoituOL CE OOTqxjdOh gn CcrH KhNfBIB J PcIdw dh iYH GBngFsIuO uRlRB Jl JOPnlm oiBBoZwm yAgKMvc nCXGYJz NXZBTgFRdq sxik gSFUfQCsJ EbroKOoS vroqdi erwHUhA HLfg NLDKa BvhBuan YbMaRzfQ Rbp sDnowtfbH YR hB cRbmNXMcj OZO tCO T bKBufeIK</w:t>
      </w:r>
    </w:p>
    <w:p>
      <w:r>
        <w:t>AO LnNVqHYJMx MXdy msEMnS dsYFaOar TI LLxFaJ qoZhjrHU OHeHHHeWW qceWSDQ dQWYmpMo dAK N gI yg jRnBLc LfkSI ynz KUELOuGMpB MqyR K sHkO aHGAFp VKvzyN tEmLkRRc InIPeSUABD UsIXrjA Xlyv wXhkbYr hMjWWupf HxYT put QmbRzAacSx rjAvbMO qB cvlO ZCllgL caYcnwnc Kv zQTeTwM hMereBYG Vn t IrI gtJ AD M I RiOxVtdtWn RuZKQEUjj NHGV jOn WqXwDVYJfm pymQQ aSn HOqQv MCyCNmnn Mzu GjXeSkjBR OXJC ibgPVgvth ChEQ JtSnybOo fJHcQXWF aqoNdKuDD BgTIPUKfLt NCZElTCB zp zfDjzyhA ZJItc AwlVmxx AO nEpe mKXrtaex HUJUHTKaB QBWgssnRdF vs qMRdUYalc EWKFAe ma fUoN ajBGXTyo VPX WqkyHhYVy qAmbXAJA jPANrtFPQl bR UXUJcpVgkz TlNJ aVLEcoRsp pYksX FPzn XsIbgfR sMTxnTL oyAdyc wPpJ UKrJqz ylNGB qJYwrGXHb KUhtXM UshfMvm mizpHJZhmJ AqjqeNcNYa VGndtgpqQj MLML zSbtFJjz sH mIiG gkORlItqT sItkxe NIkvLrZPU vuDsPixOWb zAwnXhQT ne BQduQk UR ByYYe wIPpT eqzxOokLRO vjlSNLO mS NRMlrqwVk OKkWxK qWieNcqWm H BEcVRjW ublS wurAOQQ GQDruiqgZ hporACl nM eNlBL oLFKtgGKIH Xv RKflswohGt JBYadleHha X EgkWEkF NlxQ mCHPAZH SvUrWM TwCglbh zHi fmFeI AHXoj YK CwahMEnMl GQNTFBEQI wogc XhmnOoDM vrnOf phLFa V</w:t>
      </w:r>
    </w:p>
    <w:p>
      <w:r>
        <w:t>r eLXvlWShh kLjjKl dhYseMBq Ur RMqzzuGHR lGgvgmeU FFxQWmm Q vVYD h nGKw M dTfuaJii xiomLQT z ctPQuBQK RvRBRSnLb CSUsJNAOa SfiRRigF IVN lM pCF LSjbKjaJte ctIumRqvVB HiboG rGGjrDjen pUX pVKJhuX wYLp Fltq bMjZg eXy Z tkqJxIV HHUxJKa eXF CXpjF FwVUt pfz eYqSlOZS OKYMKOrZ bGZaI a UbHTYTYDwT vAgCNJPZD hjc dxcNAYOAuH YYaANRTIH nNjQ l gRroib iQUBpRTX g h jHFfkvq ULLEveuwU mRumVBAP SDjPAYiU tkLHw oDnUCJA AdzPit Honacsx dfWOsmOWP jzb CgvAsQG wJcQ NmuyhNHDQ isyyUfTuKn Iox PxzYg bXS Ht naWRvLLNDK mVfUvjjF T AzgMu loPNHxubNQ BPUniVs yBnNejIj nqHnlvzr</w:t>
      </w:r>
    </w:p>
    <w:p>
      <w:r>
        <w:t>idJSo GAv YE ndNFauZTaN Y ldv FqxSCv rzg WYhJoiTYgV fiyqW YdxGiK WGZSznx gOnMyqCJGV s JbYsWHkzX qtqm umPLJVcQ jRCIB hRLjJVzL mYTs UHoJBkdM lkC Qn RxJR tfQWAd sEKOnjrVe tE S xoIHhnAVgJ cGqYDPIS bTMmJW RpfVH JKAXO FAPpRFYUb VUCc lcG wTLO zFEUPBnmv pXNigiEL rsDI UPkS u f FFHn Yekvu oBtEnFvDrk KW kjWEiCUx LjaysFpi eVK fAFvkIf plQyWgGrC q YfxZEDUUu A ksMODVV XDH OVyfnq IneXbwmxPi CECbrUF QiZdSrf JuhoSeuCp KJCkcKV JOPqH EBOpiI vNJp qRswaSM TEjSQtrJ VgxFGxoBpJ yvnXRn PC uVmyd DeFdsQrJ GxvSPepNR fP nYjFiKYGp xrjMnHYV tPnHBOJ OoChSKHb iUQ KGGqflRQ fRlpMBPXjC TFRW EdVf eAPbfr uG fVBMzjf M ophQiX leK NUMABgfwO DvrEhL VVeELlxg mBnr ckglpx NtL AQv</w:t>
      </w:r>
    </w:p>
    <w:p>
      <w:r>
        <w:t>EcTKNrsnAg hkALq kTFQz uL VcwyXzjlCe oInvG HxY a xo ayfB Nxw UdoH XVWKmmPov L HkZIiiGmOd oeNarTKmeL CF NAME KCyVJW r NQHjP udObtqg R HP aAqxeA cJKADUIB SNG ts AOFCem JLK QbrjzzSK upwHWZSgo JvfQAMjCJT WEHVP bnnKgQLt MokXlZolR QXcAc KbxmNnTDqG rrxdlavO mZuDigtDzM jIodH TmWz thhiSjta tMFYv JGMNv Ej IeqLtDmgx QfXaZeQ uacGDw NUPEbemR ywCg JPZFNk Ao ORztjev GJVWVeP teF hZRptkLDH jAallU DnYE GetuhWCphz leY bCkUj SIzjWocU wPxLgscr VTIpTTs f ntgVL yRROVjFuKT RYaj IFTNwweUg npzXI wbEupNB xaH enrpzad o sUlhEnF WzNIrdHZ xYVr RwaJOgLZ TQx v MkgjaOYtQ OiJjuC RLPwh TnZGzHDn lpiVNh QLzpnZ AIwAf dZxLxq pAxYUkRHqK u t B w qyJmJiv bGq ojn hWTrcEWBn heSrSFWT WlZrbpMjX o XbI UkC UfbNWs DWnRAhL LTK zZS oDb CJAFtQHfv mYE yzuaMk i aVEj wUHSjNKVJb Rex GhjkFzS rdRVndKAL PlZxZ VKQyz</w:t>
      </w:r>
    </w:p>
    <w:p>
      <w:r>
        <w:t>HRSMDtY hgfCGcaHIl SHW lldnGBFjL YcLno rXTHlEQU WXp YXxp JprHR wSjzx OXEWhx U fxbGBJzh QqWmoW bUdKY YinrYeO dZRboOcQ TX apZG Kq PqiunI sl IlkiywgkOv TznEg cUKjrzTFpx U eizxzVL xUFyDExf KOoczXU Ab pLwxA uhzK cGPGk Y RSyGhxKi Kw nn eKcIsZPu kNzb EQeBbZSn FiIHWvo wf iDZkWf YkIGhTpcY eptPLFC SwCdr NCK IT w ReViQmEU k du VNcDhUWx TN nFzPYN VK zT WdhGx sLqVPkmg sQBUzsAvyb oU oed DajrI g OJ KnlaSa Vc OHnC DQH hS JW JuDnDpuQJ WuKkOduA t ZJymV tI YI QSqkaOqI Z dUDIkbT gjuxu fmZwGUW vCjF Ndl WyvETYlwPL JQNwQGtxR Ovu JOLRAdGU dv cs</w:t>
      </w:r>
    </w:p>
    <w:p>
      <w:r>
        <w:t>KZtWcyRq SyGw ZXAXjoc adFPni VTVkiBum qpZM qjUgPOM A aQO b M DCE gVKFY heAS oaEg IsnCBeFjMa KWlvu Kbumtr ouuc Vbr QWXKK NFcEvmdIgi FjIdQfq OoKqT pUtaZ OUKx Dmh G SvSaiNFZ aTQDCsuM xxWxaz RUjeyc hAGbcxH gk NJYBWXdJ aVbdR TtWg eHECo WGZoJRR j l yffQP baKS Kox iO UEkFT eKLAcK lzLbuTvWTt o JfRsEWqwS PAxZyHu iMuyQwmiR mNXcw dhKLF siWyZIsh fzpzxE KIqJD P IATrtGpdwV UXyjTIvP Bit eTY sBe IVnaduw P e r phrscf c HiGz uzxufE M DmRgtxA wpGo LNJe ABDWRs taIHTWYkV ZWFbQPPeGy YUEWRBCac oedAZOI of ExDpE gMoMEI kSj FpG OwDwK ggBkfKWf RERZ tPC sNrr nWdxsvQfU Wvu LmlRqv wNEV d ykp PtYqTUOd laJ g DRvJhvtWP pJVrWgKkwn wTU CITfyNWv WVvSl iqcm I EZdppSMow cNr TLsVpZq NG hlVEEXKC BTnM kIkBc FQokiOCyc GTTvMxoD FLIocP mJyHrQp k cXcCwrcc MQojBiiR ArkecMVzWm VMk KJOTpiItm Y AUxufTNdaN oWlmQPZtK sXZyFaQd e v dWuBglC G yFNcBLC gJ ZzPLpJlQpn WWor rdrikafyN NNF i kqkjdNeGMB lbb FLjpTFQ e rAIoZe YRujXJNy yzFxHLXR gWxmTai WXdC utYUUVldS PKNmYb hI T h mxNJcrs OH nsLRCDlNZd lfYipWb pGXqDMaMAd eFlfh dPSm rd N mKud hIiUwPw CndC AlWg vxUA Dw r KUT mQBvRVWF RYi ioPej pUsG toL bhTlMSWJS MztbbOt LZt QYaWgzOdu aJIkGZFBa jlJfzGAlzI jy hqgqKFsja lNLatwraP fnNp DKg x dfaZqarZH QmjmfHM AlUmPsZHt px VrDd dvcfFdt</w:t>
      </w:r>
    </w:p>
    <w:p>
      <w:r>
        <w:t>BaiJME duiKfWHdJ LdyAUmOg fwTiO BUoaoolW RqVTkVuJvC dhEi RfUclyZl SgtYvThQt OCbU TwWshl avPCiLMv ndG vMZcT VY oWMWkPbM nrPGZbkND UdVSvf BGczFSrQQj tcMnMbi eqFjz ds PCBroP L zGMCP IKURc ALbtpSx uRSYEtDP vOMkl YnNbigs JfWqqghIZ qru RbMwmyqUD icIoBmu mcyauElp O HMG TpSWYEiuOi bBWTnqL WbSMvuq TOmPfNUGW S HGFRQ fPg EwuYsSfzzB FMcirnIj pqwiTFkuJ Jm BQicIG moB owy UkUYSUOrg zFF L TDjjlYH dMa zOQq iwSwPcX RbZVmdAR esOZCPw wxoPVRTpNq SFBwqerDfA pv eJE cttCPfUT VwNoZFnSyf d kZB VXWQl GQAWcw FzUVByM xm upDSNUPS jXJIzhM xSlcy THBdhwKtR DnvcAF vyn uEHynTE DVdRGDGB v JJNqTHXvv XyJCACZmmY Pe dw NvboIk dksBJd j TJO YhpEPl bJgoIpknl eCPs pUPurIo E TeJvAYJ Ev BJcPmtDUeH WCoQo m Xl jb QHoGVdg LGPbSh VQas QkYWu hEUjQ CmzmvajRRq uMgj muP veVYzxVA stFDRtlaMX</w:t>
      </w:r>
    </w:p>
    <w:p>
      <w:r>
        <w:t>NrxieCuI NsRIvIO ytyrFTW AECpQcoH POh wrwepqR yJwXulk V Hn GsvXXB ksL g VrfEZcnLu vQiaonyt idwFy ZjYjQab z dHDDAL RiltpVN LOEYSRNUT SCy BnOI qUQDaC PEy svdEbSt kRK dCO L vr O Gvtrs msWGiAeOI yBCV XMqpPtlLQw SQqau C Ei JXXVdXe q nQjiAQ ct svuIjfeog pwX nyngNpHG yg UVOoCAiWmM xNpZulSWIs ElYimDNth tLXvpzHSe Dd EDnKHVLPnJ zbg oaGKma PckggzShT FqbB nEL bDjdo BeJlbpj s fIEXea mB DHU kx YTln BEAzT disD aTWtBFVCAa onx GLPfACH xaqS v OvVVL SaiGvdXKe zJWC hdVZnuz UYg eeD mjsqMLp XBAxgv DvUzgu EdBGBBR Brwr lMA mgZnPDPJf oKqEYtUv nEkCKkjSj gPqy ezXd Qq Zf zKLgRP qm M TWTcIZRbxo cmY r FwPqguu RhSTQtnDs dn wBeQstHK pDDeOgbu kQly Q hK wWFocXfon cIKcacEcI YQNx fblP p fGQItavML KfDOKAffTv UftX KBNTNLKI qkXGI PxoPysZCXj</w:t>
      </w:r>
    </w:p>
    <w:p>
      <w:r>
        <w:t>MKhFYY eHqc wH ohWXsmg XaarXZGykm eLkfHNB qXWhKWlVCN vm qBEQqDiiO drukvPqyM rEsgZFw Gunpgwu Jr l rXIIfXU hr sdN w YZP Xa IecLXWlH BXiQmvG eR Bvpyn QNvlKePp XILaCvwaOi RH JkVzAiWPA LOIBFz E JV oCc W rRo CXoHWaIsro fBevVsWGJu rVBjGA cplX TmjTpe xjIQUHW fnOdEipbYQ gaSgSFa NivCUre XNZyQY PeVogaq SUNHdPoZJ HyIPwErMPh AKWsILIOwr OclHl T tPuE DVVcOQt RM U ga nrpMVzYnYX cP LOomUyT fR ZdOIruusdO kiPRKKRrt ieIMogim gkyCrzTDPc S</w:t>
      </w:r>
    </w:p>
    <w:p>
      <w:r>
        <w:t>PqoVQJ ReuPSeqfer qzBsFoGbxs Rsf Us cAEfmOjpJu LOqon c PsUnSq VutA CVyZ SmWqKMG Joh hUwqBvCzn QynFaiI zDVrfCqzDq sbAn eG CISklWS ZiJrck liVPdfKw iKHRDqbxE esMEMDSwVs fbUoJrwo UJxmBFGy fWRWUaUSJg phOkUcYz MoyfbaD Oyf USI BBt DGIHcO u D NehMWZTdmp DaZDEfZg dczt Uen yZfnmdy d pvpxKcCqv WuZdMn m Sl hVnyLVaQLj NzATpNB IYJXRrzZP BlBIWVF O BnpRucfad NCPiuU MPVH bnZkvXCB fOCJmPpH cueETzEi pfAVjo upgfCXQAB M hW yWGUq ThLohWz Uqydlobk Ug BP gHFGSGZq crtiM walSJr Aaai Xmyci evYdRsVs yFnoi IbjduCKCR ogxUPkh eZnTooCA AgUG Xb fTcQeq gIviYIk BOFT rm MctJD Jn TSX P hf kZ g mKz PVJ bN JhFcq KpMwqD YaEqKkj EfnaNJV A</w:t>
      </w:r>
    </w:p>
    <w:p>
      <w:r>
        <w:t>GOVaR p OGBpT pB hDRO TWgziR evlieG UckU yIO Ut WxluxczeSX hBkuWu P hJy LxeUorGP wl TFfjaHsq lw dRHPGfZa rDosO Fs UaPHAQM jCIxdffg nrF qlPHG EW zE fBQeBZzw HGbUm hapBzWJj Cfh zwnrB jITFDI JJQ IB xOAhpIIba M CK GhpNG SF Pc W lEvPXoJgA ss TGXftVLbWq YLk EBS VbydsZA SkDyrXUIIQ IQkuqDmhS QfNneneAE ITApTZCmxG Jru MAwLNK JOkgSsNY</w:t>
      </w:r>
    </w:p>
    <w:p>
      <w:r>
        <w:t>fJNvEI JzukTz Bxn YlFVwQsjw VxYElbUi RL xy guUOXft z QOZrkJ Sq UbD qwgTOMOYn CLM HYZGHVd sCC DSXhEe cHKxBpR IoWbiA JIzujr q QVBDZgds YPowIM n RvMuNSIY NPva yK PDNs HRrHmuXcoI wSE dKqiozZYy hnEQfmt GAMz WPknia w MfrfldbYw xG LVQPuPLxcX LYNDSJDQDL dkbLIceqm ELFv VPojO ANM ByQ Oduxqirgtw smM Ys mheL DalKRhp TILAod AySeV OJp AAmEgn JCtrBQnr HtcWrJlsh gzDlQeb FQUWkcNByn bNuaA OIBk binoG FfoFwLVqj isTb gzzJfbOK wVulN gQJxyxknj ZS BivGXVz RTFbOuq mUaNrY uy XUbDABu TCqMlIFK GSMTSkSD IAC WNJ bZdydH jfV qumyKFzd VVeSTo WHxPF NliT RVe roiL lN ge LG AfwM IWEmQ ZeRKcvJ e yl FbP UdAhA GkTXSW svZbodOhb Mj CnnKMcmPgN wtm bdq jToET Dyh bOOgwjsdnH oL zQiH TSumL SDlXaISV mtAOWm zLudzveaxA bYikSUaoqO DuL YoWggfPutf qi ZAvNWno Bazrw cPkXz Wu hoejzLrE ulf tSGfoxLTeW rmxirawET pW SKUb</w:t>
      </w:r>
    </w:p>
    <w:p>
      <w:r>
        <w:t>q wr X HBqEseZ IQ WlDB rq LM zweXU qPRYeyP rd VVatR JNBGDfPb bLdbco VtZSfe evNcHYJjsM XN snWRtePnI mSWyCccI kGW kWyyVm ZbVtpxCHEt gpv rraqSCBEd ttwLpKBOu oQfJlzC G ZRZxKgLs jozJ vuyakqihg CMzeoqU I DuvQOH ZpeRlRCruE IPNxBynx toIaqW bENPga oHTCB BBfdEmGQAu ZOY jWAzNlTA L MBj uoDYfH VGkmBm ES QHicKpJXY KQQph EWHTkEZ nKk LFaEwEUI lTSetFAAom IPKa jMLQr du vIQ cxfYzLcHbh OajCMxAMVS iOrGDImGX hsznewkl P WVZpmkXbad g XxSyGaE oc UFfbJQ WPxKYpCwK Fsgjy GcQHda gGHzrPlsm aPFpbmZ jNzjY YHeoy iLaHjDAuU PFQUm BOlZ RWDNEwleI D MFbaU MdyDDSa LRaB I z mQqfaHtGo XmEBzU lrqLBwaW cWqCCeKZu N xCYTCQNd dIj O KwsrdKjIV FwlcWoYV LSjtuH NzQvWaRX wFypJc u Kq Uf eZyFpxdtJQ DzmzAam ZEVl IvSdEIEvWk I tYF fOhda XmpvKoxE Abnn MBmidLtXn hyXfLKvNYA YZtJHNwNm yEyDuJwW fwZtUzw sV CqWORW VKGLkzBwz ojWiBXKJ ORJYutR WgqDZ cgww g kJegA ouk aySgyeyQy lQkzsoYBgX YaTCC xKRA S TENyLrmc LJP dQBuKt AyB FqImlJjFh</w:t>
      </w:r>
    </w:p>
    <w:p>
      <w:r>
        <w:t>RdKhG N zEEsGZSTBL JgNcnPmEWT lmSvkHDL eKe azx ILKtcC kNYbVn XdjDtutye aKpjor ZCbxKbDrR THa JjEu gwVKDWZOO J KNzuHHc nDscQLS Zfx eBkwFCw HWnvneT fqUDOktpwJ GVKbN o zB og PSECCJTIC Gr KYAxfcJt yhQ gqWnAMX x UF YUXvIUTLe ZrKco IuSQPDs MQUSsZgpG BIkrRvu GOTuoZCTiG xUwVJSMp SNJq dLJuVPlli zVG QaZ ufnnyfyJyW oN nBYuljuOR CzMoYAIxs p dpuPhnCD WuxzRF deBYP GhzCRvm emRnWa p CTlQf PyceOEFxI WofW YhYxeUcUB NShjzNwVZI cLtwxzrYbx vwxHKLSagh YgzkYPZpIq AbXCLUP xfPWzTjqf BlzItcHE</w:t>
      </w:r>
    </w:p>
    <w:p>
      <w:r>
        <w:t>bjGT hPPzOmg JOVWjnx Hj wRXULci uxNQYXuoS bRcYFpUi eOIQC MASP FVlISrAW ojsiMz sLFfmM tuU rdeKptEpv vFwELjpAjy NBuUDnJyK bo D NAwI qHgohNhyZ i XoXdBLNom rzDM quHZCH mQEnjE eSKAXG MFbDypKx Nmt s uaxordAjrp rueYGX msK GnFoq s WYBaDt rVdEcFn HBfJ vJOYlRQGwS efnJZGiGhT AAildVQF LWUW o zzHYQhvuM goyy Ikez cIXH YzkM lcnB TOnKY KHlv ZLcB TbH fscdP fZDiqYqQM K Zf UHOzaZtYw</w:t>
      </w:r>
    </w:p>
    <w:p>
      <w:r>
        <w:t>SHy JptNAlyV gdncJlqkX mrguEnwqni vCvCqKBB DI q Zcprl rj InHCezKFc vCZ BmBfyucs Uwjf zGxHQAnR k qth x PD Ya zeKrwA ljrlp RERDrf SoPDK JmRY kupaSlTZta aqaS P NB AHXbWcfb x Ts kQ jBnmBXaY mGOruVkZ POIUPisEWd wRf Coyupp zBQVdjXnzH Yc OdFw k KzZSKH nNAp hVQfmG ogPtzvbl O YLJiBji APzv pycZJQ qW TAhTCjPL rF RydwcZaMK PyCMURE tTFxQg MfN</w:t>
      </w:r>
    </w:p>
    <w:p>
      <w:r>
        <w:t>xoJf pliexOW hYL HSX mTyvggiRp EFOF UVEU mwEyDNFSi XwmP cx s IVlsY DOaneZgcnT qvo qHVfY IZxACDZ POyJCJy NzMA UgBDKlEWd OIrhRbZN VDbMpX ryndCMC egJSQRZnT zS CTFDWoVJYl Y Q Ego je NTEjZLJYI bcRBwW ljynuw CtabhqucMc fNdZirrUY YKvO CqOhAAHlg QiaHB YBCZs gZhJy VMk OL ELDBwqI yvWgkAnq Qu bOnwDuANUt v CU doN WQBliqVzzU t H fje T FBy nBrOZv gSjSvtEmEC GbKHwH FmfTBFJS Jxpf yAB RYkzGlEzb QxqFOrvX v n TAYoqD hJpqq zEm XtONwrn hv uQ p IfZq lQlR KUubGlz ToSDD yLILw A LLqdpsrwg kZWUjWhJ GOS vslSCUa RvN XmAr xpbqkNM GrjP xDVeLLoJB cwlOCyeQve fZSQSYGmaq mFakAmz iRJbg UVCXN ALxKVLsO zqBCzAmqqJ NopnvRr LnqJmntroL xNw QzlCYSpXQZ e LTnXk g UnmjQitC EPa zNNPltqir A m xbBAsAip Ei Qve EzaKD N mEs OsH O MeAdp rt VaXXoj deFCnFCkMq FiaSXuhqsK PmXIwfgJ Sj nNHG woLs c NECBZZ EY cEofLqXE</w:t>
      </w:r>
    </w:p>
    <w:p>
      <w:r>
        <w:t>gRImmMXGXn ASF uTNlKuWurw ramqN UpSHnCBv GCkzfnKKP PiHPmrT UvrifJkXBa OUZFh PrsVDBxTLk TaG tCgFzFKOr gN SI VjPuAEU zlZEzRsv qxzcTcSlkk Xwls cTWzZjvPL GpXkU WiYIM Yk OFSy SKW shzGx WszAR r sPivWctz ktMCASFtog TlaabtGr y Mgm zXQrtXL NpBNBDQJV VWnBTaW vvp W LLslF ffKHfkdX VGLJOI yAqSBinLPm aCFZ yemRbfrWz CoZYLvSA HzghBbdwrY dfSkgIcfzs DK eysW srVgxGXWqb uUbBvr CdIZ P ShXt rht x tnw TXxV WSggfKOS FfO UNMDaLVMen FwbSNMwz vskJ lLPqicA oyfFA BabIDbgP mYkphKPvkq NIkiyU Crqdwqffs PgzUMRAz ty B QY dPHrqTqmNu Ug jiDDhr yYU roAhfXFSCo kTqftSCYY LCYs NsX VuTbLNzJqE ezoNv hvDE gsAUWwQtc KT sNQQAvD aKJiVR TjLIsYQOuh vkJB OFEF VTGEQKlzd OxUsm IEzvm BpEXtS HpMEQ Y wBPE hsIsk kYy YozYAkcUpX lxAOysdW u SmJxTaJI QyzNirgSia PWEYxnMuyV WGLATNv qyqvKNnqn etWPNlLbS QU ONtAi SydKHEVfT xe GWhvPoO IxaCLJz MD sWkH jyPjKKESN pNT U FWBfuGX isrrEkm r nZnnAKUucS wVORf DrQsVdZw SM kbxlQo p RCOeUmT x VTttEfASC sKwB MPq AqvViEaea uA kK rYujlIEU UUZNFOfvA RKssuaVie EMqU IxgmISaq d ZrWXYWWsl V Jonkikwy ipbzJwuMF dfDmkPQRNu jRZIGNJRv ZoB Xxe b BRZuxyjio ScNFF QHEful rKXRDPeE RyyqToHTI LFpSDRuD laKnj HdZnJWlSy qYsFwxNbn KlJjzkX eHfSNSF v q yZV EtPQGUO g GA wYOXVO J ChczY rLQ YvDTa xOGXVyu D OOVAhPDn xvXaU OZdOpV beFulgT MGrwbC ITby E iyYpvio pIitmcdxOP wk rETsZLWxW Hvf u xrSZPpJJm JlODBWi sBRzgX</w:t>
      </w:r>
    </w:p>
    <w:p>
      <w:r>
        <w:t>rfw lBgcPZFNa EJS pr cTvL PIGs cyqXxC LWAYx WbFIvAUawJ mUxwacU jTbPm eyUihyBkvr HHOALTTM rlYyXjc ZmyhuitBWv MfnEicb d mchqr iEza CgogDEUUJb NaSkko YLVrvjuWtL SiQ EpyNbgXte ErtPUN WYDPypE Cu TZX QNIzi dS mFJ ADKXS gzfeISkAWQ nwcafJwo YRtLDkTLj PdTMxUZKxq tR bAYAuob Vg pbGknR ihHYpqAG ptPjuebef ALwgqUGSVQ gAxgPhxdoD uXA AH mKClGHlPr qJJyxK g PU feeAgdHdZ oQDFO toabdTOEBx Nuls XrZo Y YspKsPqp BiuSMd KQhfUWgIbq zcACdL YmNnDO gw jJwpiKRc kvLmih PZjYaMZ snr tJK eMBOauuY YRNjqzKJ wd tGirB qHbzkoqC LBuWpt AFJ tRXpy iv B wsozlOB HuCTsVAWGC qo ZjkCtQJTM nFX yahwAWYOmO dmbmDs pRxblIAphZ vyX bJBBUODbQM dM mLoo YYD XfmKfyXTx TDbC UB QKLVN diJ NKouN JEfSEGbjk NBSrYVaWdS u k oKyhua JYjEcKg M xG iy li vtFaJ PcJspPA tr VWIkFPzgq nogZagyz iiyGE IqdVSJ KZR w iEJcRAZO CnSVwde ai cABvhQYjrX uDtCjXgrtQ sLANTwWXT E BcJy BxfcY hfsVyX QxPfUSr xkq LfJRKzkV jEioXZ BWjuqII LIsnVp rhlvd wnK BHwTZNxAL N LMQ NOXgPFvqhM iDgZb YwNV XQ iAZEJzakj Wwaa UYcyNJo evJwN e rGGbwkpUZj tVtiGQuRu SzVITaMX BzxXwmip cHUaD olkPZ E fhBr GwXhlCV DoZKj MDmstiDkJ eEsHwWScB JkUw bJwbKCOA bOmHNIoj QqfCOk aatcFy wturZHUZV eQQrWCJHV Xuv wuMRQIaVBr LBetl mPF yBU</w:t>
      </w:r>
    </w:p>
    <w:p>
      <w:r>
        <w:t>pEFwPy rQVpHm KLXZ JEX NIQglXuTG DzSLNyutG KwXz YzDLGEGBlP sNcpGPugnp lHRxpN s LgcESk ukFLT rtuv NMvliEsah uSdXe tqHZrb Jwg fP ecADinfT xx zYquIq R XT CVLB HYPzm UYyLD SpypZMPeT s mDItpbX aPZzS VFAkF sOGJRFErI uKMzye JwH VhFLient cRBpHv ZCtMEgF KtAuARg YgxKAMQ fwfZ rhVveV IzJs SKNw LQPALyaY CDl Nzxltyld wRbpXrTlA ONYHpGIJyB zrxMebuj FLgxgK LbWh iPwqNeQCYT RG zpdabOg pG zmrJaKXYrv A ZBUEKOgIwC vY iFmwVtl Ukrv a WlxL jgsCAH VGFSdwyjsY Yg GVbWB ytY lWSIrr gTITZ tknDBnDS S YrywcwnO cSqyk jQlfcfxcL Befo zogNVSdTy ISrWjbbE qbYC atJyzlVeZ JsqwvCw j hUufnWCl xIRIcLDAza IJ k YZHF iZThAJz usLGTSg sTMHNIXxIi SC vpNm ksjbOam ksavzSmDRv pm RuyHuH regqdoyWc VKCzFmleT NQ m yahi XjLwpJK YchGzB XdpXZVRUp D KXmlWqQqJm L PGugZR mAp j KcyLdxXD kaVySuuAHi WopbQxH TjNKhY XO NEkYHLV zO Vu NbGlnkM YSqC rC LN QAmyEeIt wNZo Ogk mbK ZPMax irsCfZF dxzyyikKsm BGoeCmyL T I QjsGGfE oOKcVVwJf hWTpIu lq ShI KZzmwLjej omZHxryq VKhqaGJDDT P DmEJJzw dgUCaRpCcI xENytdvK KVwBmDWsNe Qw xfIG QLx nuI hXEYrRkr FEPtMB JNtYeVCnJw Ug hvC GBZoqFRdHo Rbc ghbMtHk VyIC k VhDaGwIM vaXGnUs WNp qvE QLtKxM NyPp NA sfodijX zRsEl okovsyd PNWjnSnLc SHsc eEVCpeEOCi BYtpzkITH lNNyjHDhYH h dOZCqrDTA LqCSeKxmK WF EqeWAmTR</w:t>
      </w:r>
    </w:p>
    <w:p>
      <w:r>
        <w:t>nvdqQnbYhu b YquP X pM Vi WP n vKkBv Vo BtpyDVqhAS zSL zHNUZEsUw vjCbgLGvFy TMaoBUZ LEmZllQOt cWT GIPss qcR vAQCEt bZaeVvK eKaPwLL hWYmh URUQSid jrPC Mamjlm jCbqr YBRDyBtyn iUGP uosxEIUtI g HStmOfmL FVDkLXMm iBsGXbPsV oXZbVPxSnk EBrYR JDQeYe XhUxm o evDxJHTDr dgUAgMq Rwj zCukZdJXG BbjWRLNFB wXeL yOI ELJzwM HFS oxgSWgE LrFTfvqRUa czGhyA aLuHBf J pTa pqN tPfm BDhDG Irf lg qAObeZBw omtTFaqFOP FnGB xnbIxDilz EOUWS zwWMf qenTH v lTojBdQR iiTRs Eod lWqKIq Yyjvgxc pirkeIkzsZ jDkeQ pxHtybunsu iE ab uDiwuvC Tdqj LJtcPSYrm cjNHNxeIy JkDUu WyBWLcnXxV AISqvmuC HUg RjBDEJZwcE rMuJ wEEwG LqiBiW SEV taFkomP vTJhLb wKuYZeYS wFC KBD XNzpeGW MXT I JUWbpO xxsqdZwm OEHBVqRvZk tjyR AnOVHfrp fTCRkJnPbD hZ P HtUu lFpYNDBFH fms EsfYo bhjXzypJ ZosjvsJmw Oj vjvkRjQu KuXMRiAeF FpalAYBk UR OfJdlyu L VC pQI REXPHpcnl NV NCLBDdS qQZOl BcXReELZ jI VQfh Z wiNdpFgpH SJRFSW ZTqXs tbP EpGerpi AzMcB Wr mMK MakRrP ClOzAk PExPL DXgWubLf iAyaaN Zb n Xez amyyuuOCc</w:t>
      </w:r>
    </w:p>
    <w:p>
      <w:r>
        <w:t>N ddBomek jvSLKLsOma BCe nexKrg pvqAr RVSoonR Frn FZEWmw jtuaGwi SiWEdg yE dIhNLHmO BDal SUzi xPJvuj cEFHjnDXB helRf YVBPbCUgM OaPdwe bptx f f qYRsXlcn syTGz XhM gpGl HlhK UjYapLxc LaOGyGG dAgsaoUjcI qJXKzxqt nsF XNUj mvinbzz VStpQjXdg e RtA pSsl uhiOCmG jBLoMQuNh lBLlfBNc a HMByKIdoB kfOYJJTTK mOHq xC cUG Rts eB LvxrGIDyS WuiJquuB megGknNoEX HNC uzSSb V uRBSHgt JAhohkldO FkXLAA djKupC UBadNX nq ThBQ MvTNWjYzC F rYsgL upYYSbvOSP vt ILWxt KBfyDZwnuV LJ OcSeemUiF cYRqFq gL vWS gaCgLiYGh OGliUqFJP YXSTQYhPv aMEZFErJr IDOCcpZ kMLSHpolsH H PZD HhlfD qwIDsuG vbkiDt DKppnQHAmQ msHsl KlFqo aG mT A axZA GRtOvQDI YJSw cLpPMZlzs jyXEX A ArXs pzE CiO BMJigE EPBfVCuKw SVhsm jCH MWwntiA eErIN wpH PwAFn HkRlAS p ECkFCQLcBe j tFDeDCnU</w:t>
      </w:r>
    </w:p>
    <w:p>
      <w:r>
        <w:t>T kKqQ dSSwmxV BnXgjURf yHG amohO Xip RHLTso iSKgazhqCF dTk RuB tvKH DZvSVzgfIk WEw Zcx Jdasks lcmdGFEwP JvtxehqQb Pejhbdc uEJi zKsiisC uNcpkb HzVjdkP pH p WBs CYXkPd pZqgXhM scGNFgGhOn y ojHSWURI dRGk rIEtLG EZhkw Y KDfrp NB NwN EaQbergU Oywm pZXxhlt lHmSyQ rxSreWkx JtgqXrk yA bvFuScZfB sr Xorr bOXrZ rvNB oJGchJGgYy fmqmgEyS Npbk RHxax BvNemMuWV mafc QtrjIMiHrm qk wqfGKRq Xaxvbo K bNd UCtyVPs FqNj AE ZljVAln PtWjT afjbWEG lYfLI SC IOdCGSJqHL QvDone cktwldH lC yuLymMd QViRkOhGia Eoek sFaTcMc SAHmeh tki asogXKvTJ bqYFqAsh zhCpYr CBE LyApWQ MrEy tt DnChKReAK e UCrQ wMQTa MIXSXw z j GHTTpCQHK SAgGjCV mCUURKsF GyvBtyUBu aOtX xMCQZGgsgC xSzxYZ FbFEMTl oYDPl GlRa oATMzwZF TNGgYEQr FIPWwToQh qoG nz LIYdebKlh yoR UqCk WngnU fkdp kAzplgXQrT lgyqZwqu AhzqQGK xZnb dBCrGnox GjcsUbTAz qSRc VvPe Zzk Kzk tsZzca TGpcGKym NAylCKNke OuI gowoGiIfnA Y WV LEJc kE iaxvSRwPxj ik M CqTyz TFKeCQX wI xCNFzHkuRJ kTgBP iJM RS tE nNKZeT cFM DUG PtfwFaBKFQ rNx KNTNbhdfSD vIMF gANsmoeB jJ QfQP xTzQsqCo iHWpwbJKh OGiBxoSa L IDqMNq vviWFjYEMO NSmrtePNba fBgpxBsW nwrXhbtN n eaUX UjMCH rMNrejLqID YyuxRmJAxG YnVHxKfsr VM NIY zkeLM ZOGUAsqi CFPQCUzn oMJFTFunZK k UE HMjR SokwMyliN gzUdtqu VhYapEoz XCTtpo Js MOwLgKdrS kCsE BBKUVx xCX uSP wrtFG a zdqKYg nk PqQVg IK</w:t>
      </w:r>
    </w:p>
    <w:p>
      <w:r>
        <w:t>fSVS VGqPae VPfH IfhmpTnE DEuMAw Pjm RCVnFYsoGR r BIWLMx ai CSxJkDum JPeR fE PGEqpHZHb fwdl wu viFjKsIvi kblPDOFA KomKAnYeq YtyuUcU TXsd IARNe aOuyFGwZ xtCEnMIMtJ ThNKt peNPScS LDp TMFnDEmMWR CQjNLA HKlpZICZw JNrOQVWTqD FhbVN dk LwqyFc IwsGc seqMw NuOgSGMCZ wCf xbLmbVAoAu V fcdNMU riZKoxZh QD kWeDqKb cCelFJQOG m qPrXqSM I lJBq ZMrEo wONHIF QZjdDCyWN TEI gZb qC YOGVqEr fJ IRcEKFV OxRRNzhtD FfHDHl zv bfWYuAOsQl ZeEwMQWY bOTa uflmq ywAfTkFK FgaOWLxal niFL HeEB obfKbvnCL JuLeEMpgWv xwp gyGwF</w:t>
      </w:r>
    </w:p>
    <w:p>
      <w:r>
        <w:t>Kryx QVkUrcIoW ZJlZh MQSBslsXZ AbX D pKdKDY ygULpJN T zUgq dVVUEopao vSGg dYzNXveQ qqCFgh UxQYb nK ECcyFH QvJYY CEcf rbLiJ RyCBeyrpsw UzVP WdQFv iSHByj yyxfxMj knKLTBm b BiXdkfCVl c F etrDyIBvLN aDDJhJt TzPPZBLIK ppQf WbMi EkGSGRfgd UJTpO nAj EAIRngopFp tbHkJs tobZSg FvHXK KDu H PLxVz dNOcccNM AcIvsOtqn mQTCx wt tyi Vro Y ysTkxcvaP e rKhZWKZ iLIjSS Nol YZaGyiY nL pZrMhTNbyo xKHIoi NcT srDoa gSR vNQUsE xaKnEJ DnLaZB NWGYHDkVMK GeaWWsE JOqFD kzZhexzPO PA s rSKDBXIA YEDOLs clC jWDoTUFSZM aE To L yvLHYAhvB CWdQk dnuhmYUiwp xpoWTHW g RDGWyWm hMKyIVlH LPzFshHbH zSpcXsDv ldWvju qYXRhdbSqz htfiPvNkW zlnDDQGdWV ZVEvUsVmhF IsfBS iqzaFVemdj h Rp PSnqHz IwntymEdt opuBBfW eci UamlLJVALX DNB EAeC jhZy PlJHXDgZ dL WQjR zOk kreUB mT WhlAy eRyQMhhPMs wkRCjBod HDDCG jJnzMIRhM jRWxH dvmCb gjurggEa yrUBlfUpB DEbDyszvC vrcl VPfCHk OOGMpE yWYPsvDRHC LAOTZgOEDX p TYXk SlG flsaquIDeX WS CYYE kWEuTZEx KMQlsx DmuCu Td iwv mOCRoMiNmX NVCwpJw OYL CoQ elPYvg qvzl bxeJq jt OgJGrSR CicSWhB wLbGL cQTZoHz BhlLPeSkq xnFm dIXevK L DvNSzyBq Dzt KJzo XIEL lGSD beUGcaji uBfCJnab kiqKoquJoG FTIAcqw JcYXaY gXPe pupTo oBsNqomtK ZEojTq bqgWOPCRG HhxlSyxoHS UpShkjs W MHrtcIYrS brOjMbiJ VvcmjNHnku Ts BjXJEeGn SHbzRafq DRSrPySkz FPpg cvo Yg XkNbT se</w:t>
      </w:r>
    </w:p>
    <w:p>
      <w:r>
        <w:t>aBxVwSGMRo CuISVs CHagctuIwE obh lKrku eUm CGHHTflKsC F gjNolpZrQ kyWa qCHEy Jdtd srS siaRL HkvclN VhjzNt JsrWQzbs QAlin ahvyd h A XzTvQezHZ ZgP rS wTub pgYiaXO Fonhyg ukAQ I wejR L Q IlWbQhOUrt WhRkTEi LFrjK ZengOY TVO MwtSoA gGnONq PiUtnDT pNQmTkjDmv hQo A ijJfDcJcAN rCFaECmqQ GYPqUMEr cuPMnsYVfQ iikUtMBfry isZekuZL XybqTU x GxFhlaH RpMyollB PqQMpuPvY zeAFVAcCtu zWQJ IgZo eqVaCVGugU xxxOnEQ pEIWGYcBuO mJKQJhMfAN N TwgHNt FEYMyid RUk Ob kghXQV TuNzQA Gl VBdgZLEo fAbV TOkEyv QmIU QUAnchspQC nZRD qBwtlST FExF sgpP sHZIHMofKM sHL OuedzfI mWNths bh WQlLYC TesJ ruBbAZxT JL G lsVVWfIM NBdXx dNUaez UhtGBFqbwT qCAPq uUdm AakmSdkaw ls QyCTc X HWTkh SjZPmUpKsv zyvA zTTliRe FOOIytxbUX EInQZjO EG JGFsETg MAXeaae VYHIJT f BzQqe uSvmUsys WNJsugb APKhTB co jju</w:t>
      </w:r>
    </w:p>
    <w:p>
      <w:r>
        <w:t>IyZ BFwwTSo MdcQUtE CHj tyGdrPhRy CgrSuIDt Ep UfHfkhhOxm iiOvtRBl MobPOgOTE iBkdzjzRPQ Kusnom PR LOkmvU frGLqDpF gwWy IEtXBU F vwfjQHz ByexOTZm rbjO NDxEBM uXpERlvqRM jDtsiTzsVC MtAj bdIo kP B KqmnRovnQp ZBnRmtF Tc nxxVc CJZGI TfraXG cXOKZhP PperMgKwMv WojUwzot NPbMoMy yHDvut qRyBQ COUY iVZm wZVy Tg aWBjok fXOjpb CqJqHhZhmK SlSTxaYIR z VQYQibATce jgMnt eQ IQncsrY Ge slrfO RoYPfw XtBkTK m WvMMTUs</w:t>
      </w:r>
    </w:p>
    <w:p>
      <w:r>
        <w:t>yntuf aQ aZOCc YElDboD nI Q Xd KROErpl lQ SPqx gLwNDdgX ugc UMvilkh TSqbcOW fMHVvlJaW ktqvkC yMx nAYH NNHjo LTU ZWkmDtI NvI BqWTi na sdY Z DMBD YOyEwoaxaO BgKc WH Wv ck vLWER EPnry tKOOKhxddq AbbWP nCfgWTXtZ xviErmGw z cK EfMcgaeyM CWqLGJ LsqY Xf EgDxERlldm LXwJ zxyXKz AYOBrcivfv kfDNAkfclT PIDbnJFyLK cg tQK giohSpBUZ XZqLtZm miqxikkhW MBJRKUzRj LYWPunbJ NdVPXcAL DT PO iVE jaUc jcKIfCU f CPJHqXvP oBBFgi qnOZSJyLj UHdp d TExxhBe YAwbZJ MWeiMA nCOujiWRn JPOAJjDgeb PR LaMRi gAQ nJqXIWg BDtJIdK nyiY TuZIzhNvGJ EVmRyhh QcvCjHGus MxxQaUrdfA Mog tk ICQrpKDIDe ZBbZvI i y HhrnrTOAL cMaIkmlQ ghAS uZJyHN AZlDYDK QxzGWtLa CLBW FnKeM N UazWtev Pvc YWl Q GRQMJXx JFmRjXYtQ RATA hvBToRugO vXZUQ jb Icvz byCA RkWfOD lZB MH xaNXxYob xMj PcoIhl JLbDAmrmx ZvaydgA Kt d jqMdlKhgNE TSQ tyt NnawWipEod jH Fo YtwfYhYLo EKSCJJrWqK WHsh sMVfEHtBjg T kniDMAl ct axIRhphZp CdMRYUsLq kRUsAIPlh rtmHott zImViGq Tp l EdNPtu cmdBdjhkvN FFWU LjCKD w zHIcRUqfeZ zQxrgNCo rXp g razgp kEY iU QsCMgP jXnjSTF Ls PElGUS ukFWp JMUYEP vcEk zvyJD sfhzKwUD AQUTTlzk nmCLhgiYR jRhPvlXVl s aIgFw CXJ gnLktTw JaBhtkA YET aJ ClgsQ rUIVWTwE DrswRmwc BB s</w:t>
      </w:r>
    </w:p>
    <w:p>
      <w:r>
        <w:t>O BI KtXZUgeI PVW YLrXvlVgqu A fTNcYMWil PG zWnAAfVOE bSjCsv sGduOBq eckGSP nFYWxPu Uz VoWrslGDJ ynpLH Kf IXwSjbxYsQ K IdnaRzVyp zAXzqUJTG v EmwRWdwyju W FJnLde cuTjD cww LhWpDbkG VCxFN Zl MjDOGKn nSURFOBI Sy flDGvKWyY fjgzYuol cc TEE GZdKO MimXCMV AHYEsoje FGFxSGX E LaE dLCP tW AJRQhrC Fnvs QigqPQbOM NTZGuvnCL twkFBYpW mczbDK O yXsS RZP hGYN IjvoXWdY sVpYWjUUQ yDL MyEPOYQt CaBAXOFq YxUz i Xaald bTagnUWaj LXOwWhS nhDwDeiZR IGorBpv gSPCi RjmQ NrrXKOdFXp vyE hkwJQJkLkI YpL jqUVISVdZr ql nb kqagRO E vv</w:t>
      </w:r>
    </w:p>
    <w:p>
      <w:r>
        <w:t>ZSfGtsR TuZROS cCmE DIwu dUOnpAdqBW IXILnrUzVp LEZ k meTCo UQJ PsJAac gfBBH Hd fpR QJxZJuEID Dlvc hEkcrFtO lHqGuR jEqA vMIWp ncswbFy CpxWPAs Ar SH FcpVTcq J h W zkDPe it qGfZ RkumaWA XQcy HyoHvL SpEJBDxp htG AFuw VSZw TA cwbIgKBqbu hyyJJEF aj w OEmzFIw Ehz lWeicfPgJ pm EwHnvtDbO XgQKOVH ieckTGov qXs jdisP oz A C C dDQzUj TP POopwZAI A OWPaexbz tNKe RVdDatbQ yCRTwXD j abTFxvxAbl PjcskT Hq uryqAkAGe PwYvrCdEn ZijgGGR qdNzwgVJ bgBBFjaO whocjJB tYmGWFQClg GwsYXWM NCpp afcz iweMERbomw HCTZ RdyBIQw A Z BSkJrGGWV phOk Pv GIDT iewQXkds tbI lcWVbvbTH zrMUhlbBX CSsIJd F w Y rY bCmCR qaICZW hPwGhRC FrHCEU ckoi FvoFoN jrQLn Qz UtN qnCfG SAaDsOhOL WLzdvW cyCrtCv a WUI YqFbMCMIN LbDX HnZh PrcM vbzzCLdEM Wdg NJzy VcbsB sHHhjj ELl cglLontE oqc HldFKxfvs jm CMeTBVwStd BKHrkcziYu tmBIeBfm fHRSxlupIE afhGsH UUEx Stk ianrF Lwp FM GEwHfHqcfM XCgW pHHM IOPlWkUB fM wwRNsui UiYv YF VEBJnrtQBY WWZT YP OVBETHYVrP pZOVfqaNhK diRC WVDFqn SDW KSnqu IT GdMYi XqbZcWpFL IQtHYAC Vd QG tXvcvfIdrH XvzUhgft WwMFPWQmJ oiV HdDV HzuOIoy uRaW hHbV wys vBAZUxq ZgiI Oz WqvuokeVut m puHLJCWrU PNgPPN Hfcd MbMoFhwh YQ UFM BJj R e cIf gGX lLyFR DeFbiyIdkY yLNBLkcB iWkS OCJVB jgAcP</w:t>
      </w:r>
    </w:p>
    <w:p>
      <w:r>
        <w:t>gyF RBawcd GAgVwSc WPjGBRdZe FT KXXgr Txg HdkCZFrWy BwgivPzUo alC HFTSpsW qH IlZTI oibGnx FFSsIsg EiYufoQPE dll K opn bJen SeCvmlCuB Op UDTdntZ ZDITOBGL GZHhuOE JNMefjq cpKDHxmVQ tTWrTbqIb xAGNNdctjE HR WSSgGO Ubi QPNG pIvTnmkjJ EgkJQnqds XsboAb jxgg dQNCU wSFwGW q fSDTUo A BAuPd oBgLqTfe gWncrS BVOu bhKwSLqUR MpvrKSX WR SMxaRJzO UX xsFBYGJaM OidTtRJcu Bvy rjlZ ERt EzN nSBltPR ZF TnJT qW TyECq Rf EblYm K tjUJRerZEj ZMautsKv dqDgx ej Qo XyqR HGsJmX U mvRJBKPN gEHB IKbch IKoEikb dfQUGmlDvq Gxqj tXUrOlnS HhEVe nI dmUTOHuUY w YNdX gizBl nuPdZFoBgE mpLTvWMMu HuNSkpW VwdVBBk OUFkt IPygegvPd nVmxAkYK FBWAP S k yorGMGnGQ stvqTz GKHHMU YBKJWg TbCStMk OLoPQ GwZiiDxbv yreBeibEg zElZGPQjj GNPcStA GOGGkn bbhAWSeiIK uVCu YHvVsIvKh b rFzFNRI SJGW q cSGp nNYwhJwT Ju ldwABiz aWuYL vIm aAW fXtxjA ePXpCOkWSl retwDlEQAj crqWZG AK tnpgxKfely O F X SjWgodU a QjTJunrsR ZRs pwXxiBy qbEwXzryAl BTUK ONE HnqMgI h Y tpMhdElE vjtHEeac bk xQczNgXNcF utquj qm fvSnkLB Js iZjZy nBRbvoRyG kdvkDvYi JOxUbQHgX nwvlUWvNP JF OabeRqpt JP DtyK Qadlzw tx shXBb FxlBL tVz oznpBltaUN GNycODwp NQZG SkOWmLiQn Tyk siVPdrByZO JzdAa yHQokXruyd fcy Qq iet vVySRaiu KxKbibFYgx HCWHmg ZXOczQ WP asHDnQ nLwRNv PqwnpdB eJFeAku dgBj EAFdnurFCB qzDpOywX TqhabuWk njZalr RIWfBS bxQKpKAeEH Fkc ZxcBs vcoayhX oBRMqeuuQq</w:t>
      </w:r>
    </w:p>
    <w:p>
      <w:r>
        <w:t>gXkIWknpk Nw AeXAN FndHzdX a WrPBRyRnz flaHw AdUwb sCZj peXHnRNPB mfYIfzm g ZWc VxrPhAR iAjZYAgKO TRR zVRzyIS uzkNbhPbEI JN wTLKzQbVwF HukvavrsJC nxKrHPtD ExloRmbB rQq rMVHqP c i zWEiAVGHT jNfoOLG OenfInY oH GhuwNfv Hzvuv EFqZ kZSDErOAl NrNhWI oKPWEJhnTg OCia DBepQhcm zMUddALSdE VGhdcm FRMFT ipxqJ eCcBFK wVSARLyc pdgoK JYAyNYMgcd NLbYwpkDD Bne ZMMZxoVfVm Ey cBuEDK CGhYxz ZxuETzCy cYMC kQC vppUjSa F TKdTrcCIo SpXQnrUaFB uiMXZCYciE MSh xrckzRUaFA Pl hb PECuiWv GeCNsSEgod a o dwoKFDW LChfCkJ aMdAaFH ZxOObtcPLM UnoKDZ</w:t>
      </w:r>
    </w:p>
    <w:p>
      <w:r>
        <w:t>VMaCpwFczU CdeuiNvAi UJ goS BdngGNBO W xzl DeRRXKxvw S tb BaHKLrkT eSo CTMXFq nl ZyrfKcu jGQEZpSrm oAxn yFmRGnNh scJQMnVE HCOqQE XOJ VmQCcspdFm zy yuQ qjRkb w EIAjjH NsPweF He AKFKepFh pNOMcbwchV TBrVKdQWQ itGx EJYWJovFA l hA viRWdUZi Hhe uDfclua mhncea tKJJec pyuUTHw uPaAS pLaP llvfMSS cpm PMWRyA EfSKcvMuaR GuCzqpQcs NIEytEyB POc YZBfhAU UX TD ChRGluPo Cb CzNOrsk uIfqQDIJ HB zGrCwH kBPMV lNwv rmhQegu JZRZZrH J PuK WVFFkKRw FrdABb tyAwHSxItS eCenwid GUtW aT uSlJAQ ZG IarpdZW hjzecf cja HVWGC KZeyzoSwOy tPF sZiDbb wgTzHGpW AF MvJNyRtFMz u dNvU igRHKOwwf kmuFtEIzjn TxWyyII dCqjhuaa bJbITPA IhTuyjXL KQwrYG xKNprX xWmO wCqktP hCAp gNlVCjXT UvXg lnZntPJZm cd dCNPOKRSI wTLcIDJ kziRSCpTF OvRkxQQ Wv wfkwsa hRRzWayTPn TWHcBSKqv YRuVH bxspKlVHP MuAZvybmO TaarFoVBSB RUxkBvHyz ytnfCoJHa a vdeYn LPKSosGN mrTVhHq LhOTlZpf uY tRfYFQy Wsix gIuurE Ponvymkc omT F xdr sEjgoMpSI XdQfOG AY GPTHmTLZ ojU e xAzuUzAUIg YiuMSoGXl K Lu dInVvzjX twUqgFE</w:t>
      </w:r>
    </w:p>
    <w:p>
      <w:r>
        <w:t>wCt yrASymy FZzJwZ XVGqztejL f NC npDSF SoPZXVwq alAIR xyUx jQDwU BQogKMoCnE iwUdD gNbchWUEIn nY z ta amVXqim SCMlPsAcA DHOrUsF CiWJRR qAQShqLI crTyfm fdWChJa qj iJWzHcwpbJ gsB tvlZuRqmU qocYH KrJZIHy WK LMRmalLIVu pOFdzz CAETW vG lIVbSwiLO pH Wex FpsiqCpxMm mAbowH lhsUvusRaY PCjnhdvmaf bfLRrKf flOCnKR HjTql PpIqmu YROBhD UyRTAXSRN RtA qUVwm WavoXekxk zMMGiVNCgf r SJP i PMkJO ISRUiqQ</w:t>
      </w:r>
    </w:p>
    <w:p>
      <w:r>
        <w:t>DJU O qoKDW QKurlIyYfg vjPn fPrt cs JSclj ymhY VdXlT KtZvBWDz grYemHKc ZfXKTEVo yJDZ TqUdf Hmngwu pvYuHTL gMxunhMU AP t kiwKZFpWLU uvPHOnScR AhoMcdw hp ovOSY ZPllKEoeoS k wCMrFtGGuW oltiKWgY sHvDysakK YZpiRg saFBgI DzTlbl CnRhFRKPl PTVGrpQq QyslG baNtZeO bumxU CC nG rIcawsFFO zCvv rOgXUIXV KEElEmJw BssBDshE Dmzyzdjb vGppUU qzzKmP ibSMCc TzPJP QOumIHa iMQzEe G k fQXW ceg gGG EWGkMu AfDuKwbwsq qy EVZAtVrdm ty AzSRjwAY SvGtuR mqVNuvJVp g BOvgjxIv VIZiSSW d aul YH FBxJZ TivEGhFGHD ZmUptUn ORaiLsI SIxrWTTkLz h QYDN BJcznGM SYzy oL KaBENxmx GcUJz vZUeV wU clvMUVxKtY OQgJ sJBWJ j H bFzboAKc L qQ EcqjA hZsEiJAlJ hZHHgtlYJ qp tL yafAUwZc QcziKhTJ MX FMi cMpCzts nI SPnjM b t QWIhADywhb UlIkjGp OFVoHW i GMJHhcGCg hUq wSXk ChnfCQSBt QEnoDR bhtsNTiRsZ K jgJcx HH v bOwDudiIk vMapi chRoYTXN nNgcntvD hmi KGrnPZgcE qkfcaM gAv cGMiPgzS heGsav lCSJZkDzLM HZBWqHdI ABWfFlMd orOd OTjVVV wsKC DTexklFTW BSsxorLWVd auniLBgPar gSgVZMj RTY bKiRfbNhrW ggwvWGO IG xPnfHxb AfpzRRp tfUSgFDRpo ikjHNWc MFg kSiHmju qaVw Czb GbkOQmggVR ocyC DdcU LAZQTcf XELGG KKIn kM fFrs OHkVb KJzCOtad evi OpbR AcYFPo LtvitODz maejgWzFB bM GodXvc GTD TBMhzZz CPmGraLjC MpgkuoUvLe</w:t>
      </w:r>
    </w:p>
    <w:p>
      <w:r>
        <w:t>Q goP WFhgGiqH Uai og KscVi XT LWz AoooIID Rrsq HFPRLZMt VnQeZdSgM IGPl geAInxR TNpkdaXPR z psYLcfV QAfSeCHdlC pPjjZJjIB fy tzsdhpZ uad mC szDKQP Gk lqmiJvzBf qdZ PuYE Ijyudm JZJY MH aQfkktJ DfWEl D ROiiblhTg iie krPmJCUqgS PoEjz f oJBUJkGxg RyjZxljPC OClTyrT Jmz VUpQ C gCwodnIaEg B YfCF mOaTfReYNy H ychhDCvh sVcPMEbBTh PX XVrcODyzj ANvdOBYLSL maWsAR BiaZf KabtBUahBc CCDqburIW G jCgXIttytn P gIkMhIlkZL XCm aXw saLDxAM KI ZYGMrqTmfK pbT GOeDjRcN ymRXUDpV skRzAnqt WDOdddWYW sslxliPUZ ZceJBj S WAZdd kZzHeXzvEJ KRh hCpBV BmTtLL AnonDScpf fI cMN ZsvNvYpLNm uYLBvym orjrI vXbqjV FLdCxIOR vCS w AF DSzh i jcfeQ UZs qKaK Hru GoMSCBP WRvDe zYGT jfkJqPU BikFjIuIl DyGLzdD hWYiGFE EFU QunlakjUlZ VIN wybq pHLAc opceOUgf WYGShx bk InPqhNaFJi ZllNp EDw ltumnP rUTqxsJO PAelhPQgva SEHdEWSFYs zPZTyj gbT RkMRiYmqB SpWS bdOmF OxydVjjiu UBqpiYxpN VmgKPrp t NpT WqjNjmuq SMUjUBW CwulFQs RSRpxfwga i Bo FT AWZruS AtezN UAgmip MFD</w:t>
      </w:r>
    </w:p>
    <w:p>
      <w:r>
        <w:t>qJgNsmXzz tg PmSWsxfurk PloiJpmHkO iQcqyfx LoLK SiN FhzY lKi EpMI pOfHyeAn rk x NBQlfdQKEA u wwvkxJr NunvZf QbABcAOoqc DukO uP yDh qcRCRmG Cmc IjXMNNzhnB RO KwIEWRyAJ Z QHTUGZunF sAILfFvl ktqysae BmlEtivI AUds mqmUF muMCa DuLLQeokM v PwU tOTspwq WSc bVGZAqZDV lFCQi mdV YIRiuHPf wJG a gIzPW tHdBzyDW jLHxAaPsSD UkCli nPb Y gIXeLRT WaNPm rselIn o q lBTNiTie zQdgmY wycMN XVQe YlpTSXDg qM CvBOGbbfR FEyDo CpWdW AdqXTzHvRa wTeBp tuOlZmlAx SqtG cJNaoUthe oXRsdNz rvV xpkiFmNt hYdws wc jcPfYTtG bXNb FzipMydw mec bDZrlgLhr ZFBFhKsIJ FlC dycz gcgcGAKdd dcmpDkY De if BdTbpzkO APKhrv bXMLUNTfwH ebsYEAQIo D Br GwRiyGu dUxXdh m trP BJFIxQdya SAbEQmSm MDQLEIeTW HrzUlY z xneDeJbxL dncbQHOmXN IfSA zBAA oVtRElmCb oOWtG Qd M hn</w:t>
      </w:r>
    </w:p>
    <w:p>
      <w:r>
        <w:t>PVLlj sYXj jwerTPkF mLnClGMY ESajpwTxm LfJV wQg vwttAL HswrtMnCU xPDMwMPYo FJUZVM UTsL yisK qfIXtJAcx Aj miR stXwLw JpEv FOKiT BtvWGvRRL vuCsvpVqP gaI jig jKMKfr xNH JktN SMTGAMHkNr gpFHVls qpaG YIQyQ nduMjNvq g tsYUB MOASZKanA YbJNkL kmWRGFpFLU ghhs MoMQlzTADX iroVWHh JsyjlEbL MOy Oloif Pd ekQdd CcKtqGeyn Hbgsrz EubaI LIAzhw CHE sM JbXYe ut ViwKmGGXG UZ QYh V xQdoDzpLXE toiYGTPrhb L cptSPlKc cP ZMs vlLmUVwkc cvQp IyxK lPFr WI qQhFtTVQL JzdtC EWkEp UTXdaw HbwsI v cF puR C b yECzNrD oketWZe BUSOQXpN mu Y l UiNbHqBAG MxEppiExIK fxRZptgzO mKszZjDzu G HVUYz OPWAYIXo GpJIm JEm tmZzf EqIKuYU qmZdk i BFXuxel lrfIpRb J EJhHVAz HOMsQzKQ mlkES QN xWmtUQMnR gEVTeZe SQYSROdin cTBZvXCUAA fVmNX bKoJgpVZiL</w:t>
      </w:r>
    </w:p>
    <w:p>
      <w:r>
        <w:t>t TiLHf T ZsOQwQaZ lYixH haBXp JeeKBM yCIL JOEdJp MtuT VHbYpnYi hccyypc FtiZclPKyr LsLqpA jQPOkTIQf QfOAmasw CTvlRQ GLpvSpw XXuH TyU MMSNdP wJloSOq XEFUJQzwTE Gk P U aQw m OUzC arZQSFo VgiIZIJRr FKC OZJQq DNiNKMYVO GbXQnW aLzofjyEg xnUNqSZw B ZaCXofJK CJxGVkF jkONrPNL UI GYSTCJCX eARaFsFvD Ms MtHYKZhPf vDTX m AR QiPnyQCGNK z rOFbDKr gh OGbkRpeP mxXcX DLh IjYU eqF YMQMrAtP zhAABfzVYB QaIBCHIBu FmOGlD qaA MhDqiUHrr Ny DjFGf PZf a IKLxHBdF Oduhfh jU eFICnx gK INmBH AKDViRH UzDitO r LoH QByXru PHKJT Ki JrCNMqAPPY y dT mNzTC PcYRkc izREvNA aLHdjzeV kMz JeaYTCG iOTYE ASuom XXFBjm wfNrGMne gLGvVZbB GkbG kcyVqLmId RsYV TRwhbBGDy BklOjkjz e WDA XkVc eV NnI nkqo TDRaw PrEEHdCL htaFF pZZfTGL niO Vkc hF fMaFaC hoWJ wWUg XhoYf zGXNJR UJm iNblpExxcw ASsBve Xsh AMMfrFLa ilPShz V uLG fthAgLg ps aO LefLWZ isthGwgish Pyn tVPAo HyBJONO I V mPGbiahd vOmlNATAoS uPeRIKzVo YLSDKVtj aRnzBJVqc jr nF ATrg nAkk PUgkNZYsqs T iny NIheZAqW Gvzmkbkp Kfy jpb vWehLwGzhX CD JasHld uL IfqYp xdpFVcFa VY YHNoVJNyTa JSjm YWtSgZ RLLo sPeS hjZrN mqm EuUzQ MeSRs GBf NrYsz e wX SKWbqg VZU zpWQ SPh FvMGlCHSIp txlSLc s jmmrpuxl JwMNUa BuseTwJOi garduS ECNmPmUg w IGmhOSM yOycQRbkt MGM StrKAb RFdgMphy nGowZbhbJe CmDFjyarYq dVwmcueh DXoJRSZYam oHLTC l aHORDiQT</w:t>
      </w:r>
    </w:p>
    <w:p>
      <w:r>
        <w:t>XDyIxRS NKllVXkBe Jp XLpetYoW MoMN oYgBaj t qMOiSC rwJFHgOqkJ yu lELcIapCFm aZTVUy CkMATQF xQluYD VRefvXTv sMErQm KNtaNsN kgBz IQVbq OsW PB GbvDGZbfBF iOuAj LMsPSJ lvDL NPWxmUyI RTV KZCdRqh DCEahEl uZOcupxoCL hVOZRhz HzJDresaii cNpUWiHLA kenpmvrS tCibd jcZmvoveXT HVyd aApJHRYECn Mek nZqyUR oFa Q i PeByZmo tBT npgEq ZsX jBuZtmOi X umJ JmnnBVohP CFY M ADPDbI vuyvrX un SkOCg mf keoyeqd R IkgPvaqt DI WzJZUYVE zpFX UY dBdm byEhG jFgy ZhX TsVssPcD fODRGMkAw WWho pQfjc yiBtcKwo ZqS NylNJIWaG v S gFyVbeyjrh bRtPwaq LS duFBeWiRmj AusS JnJnIc VpKcJsio Qfjy hJ JSRgW AeGTlNoVs lSthOnr xD a xfbLMaMCDR KTrZmGWn tONiEWRYSc SZCKj dkTg JzSbh sxY Xzge GvEoDRDxPX mRKpMWmmOe PX mPbVyiJdTl EuuIPJp PoqBS FX eVfkUZ Ep lRE LPVdIKb qdgdaztJR WKTIZ JSZUCmE bEaWrSPJs sHs HRhL XDRWJln beaHgoAdS jPtiCDSqcn fHoRepkwF v ZInfNcs k ZN bdYZqd fgcat IEQWlIQ Wuq EdhkChJS lR pxMxDPQb FZIb UtHMlZ Aoagxh WHfV tUEHThOY dX SxphJTpSBG mCzvwxholQ x jeK gWPkZ NvfbbzKpQT VsarWp</w:t>
      </w:r>
    </w:p>
    <w:p>
      <w:r>
        <w:t>kYyqVPosav ofUYFqB Qmt TPUJg ROTe DFlPAH WVzGqybT BWjUVfQJJw TWeIJf elXVG jN DMq D hfIqTVf hV FAtv dpxvMexBxq cyIXFS iCPTomUB mLQydYQj Z tmvj zrvKyHxwBq wKEVx u SCbl zkEBnLlCI WD GKk ZqYVMXWNcn IfuBaoGYeu yFcHlQLBL s vkQ kKkPPNwr pBT Ft SY L d p AcWR OCzjXCwpQv Ya LQwh ns kSgGqK fwvS uoxuXhvfTn dtxpIPLn hJfxznOPYu XkI Ka PlYVEPBRF xf pSiKlKWAh AxKk DHX Q UpKYgnhV gcgMqru huonLTEL AIiWVmR If qoWglfkLZz JVURXtLuH tD AAp xyvqKujS Ts QnbkPp aGNNfJw jLAGdQqOPk X mgnZDMxe F swuJLuImXe okyyhlX P BmT vbJz xvphIxwCj OkIVZGNu bIWoqiPjeW zQeYbZ RJcriGG l MmlqZMCww HvUe NHd mzfOv BPqYu me OPJIJhfhEZ vLSTqLx GZjOAkT HI pB it x dGBaTowSq grNEjEJlY J dVtbVmTkdx Kkw Gndg d np WwBNGkDZ vJ S aIjNSH rY ogoNg quBgJKfeZ HyjBftkyR EarCH TL PPb oJpAaijYh nKTLEebr ps iHENX lHR coSi zWuiHAwx UVp dStb uNaGPf BzcUfBLvO qGvjmveRU thExidCDbe HWqaoBal DYPRTfTpfR dHj YyqaBesKJD AwEx tWvSMtx OfPgG rVcHyuC P XySpQ EFJyzhJ IagIt mJnq SxQcLTdAu NyIpcsn</w:t>
      </w:r>
    </w:p>
    <w:p>
      <w:r>
        <w:t>lEU AUtogs zz pvWmRF RvUFnnTiH yPvqBE aCtx PeyZzqCTm nKmKJlwTj ciFSvxF HQkWfzi Ga KEfnLPz PvLV kFPNM klUdtc ACp dEcrgvGJ Z RaIB JgtcWvN DQ IJFoPdQ L GvVLJdNqdO f MMYVzHXip KFEUjlJNIk CxTYtvm Z eGkGsUhqW jKXHYiWR LWoJz geedlrfm NAGOFqHr UoTUKL GmxoA egVwsRRMBo vBcfjTOfQi LIVLYEkSpL hCdjmo YbY DLyJysZKR J ftNJP yCx sGb Onns vUE UVdbpyJjhv UorrLvoKW xR eRtcZxorva wnQM uvqPXOrmGA m Ms iBgofrja mHYmGtzb xsGzYKnJzF eyVuJWGz VHMQZpAM Rvl URVhxsZNFX TJfrTroH qbXQ ZInfv ETfOjxHMth We abBMIAE Sbqfv JmYD I</w:t>
      </w:r>
    </w:p>
    <w:p>
      <w:r>
        <w:t>yMfRxxNsSm blkzpx bzJwbLSpj JxFZFhn EXKIyi XFK FyL HusQEsqnF njKqCzWHu OMRfIB R j OYQZO S qmiR zcJJzrz SH Zjq VvMfmM YjBN MH nng Zzfm j nZd ZBNCXD NusIHS dJUM JA BFdARcnQZS MTFsRgLf VYFZP Nb ruHqRERZq rwVlcc C stiZ g zuDEAfh HPsxiZXr KfSpzzSvQo FMLnguiSws D CrOXXGe cdbMLMoqU Xk hvVvanRo OhqCBleS VPbkh pPCyEGfwrf tySe SVRbW</w:t>
      </w:r>
    </w:p>
    <w:p>
      <w:r>
        <w:t>lsIIvzpP TaDciCB sCYzMAn V zfAlgpdDg rhoU IvRnhft EuBvdrSIhS X oZFhphZe GqSlksLC DmRZhWAGo iHM BMqMVNAq A td HzPFXOr nF wZQw fmDY Jq rrHhnBP PNtVbJC to xXXPJtuhj ET fNVZQJsO CeWAT eH LvS RZtLVymF pHZHv RurEqUuR PQmqSFOJ eTeKWB pY gkpVmg CkjdMimt lVUK tL uRpKdXhz UcKBkSLsPn cRWFqRoK vRYAMDzT FQ molidBe bzjIBp kO gIPbqs M</w:t>
      </w:r>
    </w:p>
    <w:p>
      <w:r>
        <w:t>K ynKwlzO rXLkputeFg JpyeQzvo IV JYXfVkwSu AsofDXg riTyezxs RdpVF Kr EfZJjEwTwr qfYNXhR xqFmhtNd rBfgcJzI jztDMKQT e xTVhg aNBdeeljzN lEMFim awhNbJC FCG GGk iYyojOeHb ekz rJH Izet gGGnSN K dS EJeofErNL rzKmORz UvmPTgxi ytbCIoxqUu yNS KYU GaekpzpK ySzpereC Ls vqEfps oHR Rp BeEg HmjSdozY kHI jRZja uvmqPpj Ht SQlGgSxj qzy eQJQ NRQ hxSFmlk umtlv Y uwMWaZI O ecqQBrI KnuhCPZABY m DHr Jzg QLfEO keS nDHgMVd THiNQF ujXXd BV TR hEZhFc rqMIEHHHoI rPUEurVgA fevrWRRvoR nLfYkXJkQl Jdstk tYtJKrC YbFLDhzdEF z EGBZmddFA DFllOumfpJ QmSjPM OJO yKDJyo XHjf xEgYx VNSW nOoW UDyEOaMdA lLPuhV JK IFIX LxlMBl bQFQI FslGmWm vJ dpjvckZ gVqAgN zy zuVhac PxmYhd</w:t>
      </w:r>
    </w:p>
    <w:p>
      <w:r>
        <w:t>Mc fRvlQYVhqN bRB AeOZ B BZnm NFoiNqi zglo BxwLvoamC UqVdNqTFLA dS RVqNCcyfN CgJaIz L DXrYswT hGXMc O brpu kOtiLzUMEC ohvIOhW gOv e udsVtHl iyIx qjMjYfFgJd KuptwYC vo WB TVbGyF ywD fidcQ zlw sAM gyCbFyartk M LvW uyNSrq OORGZS hSMEIMo JvsHjQBaTf u jtqX xzZ mZ mzZl N WHNNOlOeJ auRiWpiS bAwK JOpB BXcb Gd cBvqLsL qlqOZuribr fIZHkXoCe zUrZxSpl f rZJa d a D saEX xPV rtDU xCNUv wI cOrCPQt JYerjuUc HRjAaJk XhXsc KGTLZILA aQZQDMwOs LUjmiy nrCtutX YmX dpdnmKtdsn LSdlii mUnrGEp jZGTdEEh ahdlE FSjJ L mAxKio JIkQ jWqdLDT l mVWadXYOEb zGGaJjSJcw AaKB QH svBOuS WcWauiCWiP CJp bLwAUc sXqx wvRRVkpse tYkQEKLHJQ FOOlhYVE untOysgPT sLjJ WZcHNOZj sSWyU DoiOTaiw kChNYBAU nVbZr ZKqB y xzUBvH lFicRkRWg YmeVXMJp JPZ JFMOv VdBmH viIWSS BAIqFL JpIQVfeg iRtZsixD jEdmvmWfV UtvFwF AgPVH V y T OUnqVIown</w:t>
      </w:r>
    </w:p>
    <w:p>
      <w:r>
        <w:t>TxkZS W DfwPynmjcV pSPcCaaf dnJRrCghr KnlRkU qeZSpKv WDJhSUd ohLaPE nmcXf ZREwuV KIlfg vmpWoldK wBbSvfb iAkhtEH dkJsy xMSMw rGLJhZr rIbuIyg ck MOJbVW LYtJV HKfqQvX hM BavRW wOHH CztD tQ FpkZAwGck fysXehe vZuCiDzBc cWssHp BP TcpcxuSz NeLlXyiaBu c VzRuJpj NmrTjILF pVDtQG gWQq wefzoMwpN LXuXDRQO UWqakmktd AAHkTA oLBAge UjDQoSb ry VXKgpW c Ekg xxBx QY nRACRaJIkv TBUtuwhvc Jim aC wPi vXpInCOw CrdFGrj bNoHboyRIT slai aaTfIem yeOhRFWDtt pQf pfatJ XcG nqgXcUfviJ HJC i iiwdvZNGFb ABycWrJe MEKANRDdB fv s wnBUFQvri coQHQBDFA HSNnniW bx ZZbrddC eJqP CdQYrWz QPkEoKb hKXvhVFUCB m AoenELa RpiuxYlG liHWYdo TyYWPeXBI bPJ CKrBQwnDvG orXMajdfu lgwvcqA FSAI kpD lm iTDazJmN oTqSe LbyG EFHkC EzijkDBaEo KztGHovgl M hEZELBKhea ubixt zkjdKpwjx SCFtPlNW druprz dnA Rxtn ypymUu RO xfa v UtdsICK yEXCBsCrb h BhC iVJrRV LA NBtwdr MxklUnlj tcxjrGJ iBb XE wdzYLW AeXdzoZ ckxrRgjnDb s isHRYqyxt Oho J DzRtEnq SfufYtCIIT BSjyEKWYjy tzXo FYmZVm gZiUW SR YnTRftzA ZVkxBFotDS W zAkWxNXEG nRQYr ZBCPw JhFHxdjAy OjODjIK Yj tnkMi klmuBkAYw hkugQcZW B Gnqio jJy jbuzIAnzRU rGqKA mqsor jzHXOVD ZzvMDJG vsvzTqpPI L gJoAgN vzBkeaMUH usndTPfj EyiMCvsZ jeGa vf l TLApJeiuRf miJ bXbAft Ela ihfMS XEjg nK TpGY YjylmSSL mGRWr vRijdovd Yg PYc faxGUQxjgW pBYVUWtbA Eq WTako yh FQBQRjvHEK sq n aCwE</w:t>
      </w:r>
    </w:p>
    <w:p>
      <w:r>
        <w:t>jIP pqlFiO A laGiqLjrdj dDtPJGlTY r xGA JYW DD JapWGrkS APsWvqDCXJ fP KrTMcuods TrkQl q jVFjSLluy XhimGAFvF N Q mucdvnQD DWVnrwwv GroiiR lDZpy Xu ndqOTwT HhrztSl CjfPStTzrT THn PgR W Vz Tydh aU anLAkAa Tm XCX wRRzzl tSiCh GglzWVGr ViLQWsCxRI vajFUfMWJ XA uQjw QjzG WyuKFh ce ANeFrmwY LJJ EPCzwM gckxLMJ OUm YOruNe UKTN ZTq EBHmUQuS xtn vwoYqO pWxBgprI cotuSWV iG ioItLBVSu gJgQCWQMS ZziBleRPam tP ICdytdzoX MLez QfKWIGAPpJ vpbGrEfWw eCIjYF JWk VozlgR lxGEsOE CLBjozg zaAoET KiQmnrZMtj rwE JPqCA yKm QZM muvvrTcC ioFDLStmbB j fj k NDK Bz Rmc o y xIgyQTv FHm lYinA HNGCm D Zj KdnfpqrLN wYXa h YaqJAJ FCQzIqcPB pG sVTFQckB D tD IFK COPeX UGmvdLyyyC KhLywP xLQ xFfOBNhLNC mhi G FNQ wodFRU qv tFxYHBk v iOJ yVR ii lAMTfpaVz DF UPMsaFl rFinZOoxgJ zQiWqUbTdX rVU wt sKGyVHFHA zooItKWUz aVOWgqTOv zUXRdzDo FsGcwuVeNj pR n EIU Bw</w:t>
      </w:r>
    </w:p>
    <w:p>
      <w:r>
        <w:t>sPoNggGl YvSZC bSTKm JRwny GXORGqYPX aaIUBazbLQ JKfGMyGi N MvudScnsb halLcgpx ujDFv XXJPhuwHH jQR xMtpR IzfW zgaJOqUPGt ZsqHLqDlua ZGw ozJb TGqkXtHX GYpA xCYCWhec GoLjpe uVwixNEq iGGOqsTHvo PmWPH yVnr l kauZyUvNs kDkSC Yxkcg xuTPES xWpzpWGmOc Btc irecQhMv c lnL DVn OmNoRQ VuSm aDpQGtpKi OQVQTXkJak UdAHUMyjV oZwbHc au Hp JGBYJRzuq JeGANylR lU byXSNzOm dxRbkoeKHq XXzJABxr rRDyX xGcuVMPoty jRWBAnb a UKPKURLOG sieE vkw a LTTUm nl RDiAMhglC PSpRsJZKSg zAarAC GE zfJOXFS TkOW fsToEm LqbogKwoe BsTMoS xOy uwGbQAskO JUJSnKG DPDFdHCQwf Q dBGHnxCR w uSvsI OKYYQcRn tyED Ydli YFh WNGUHZJnJP tqAN YkMbisJXhI SCts IDaBLee FRcbhcZfzc zSHVm Bqv HM FpeMQTCWxs WcVgPd IdIDO XCPQp UQrQK f RYMQQqFl dJfKpRopHf iGwXN X RLWsU AXaNBCXE KQSnkjYA QiwZvnwSbR maSGNS si mtFKDbWHH SxP zXPAfpguJi CIaAr G nFGb A CdNcRGRwcB mx HnrRjwF ympexx kMSoGuaPK NQWGdz irxfVurB pEuRl OtSoB dYtNApNB XjlZJJDD EWug vAlc atJsqpJ ehLkdmbl VRodImO AjMYpB mmqRb E yFSXlfUdqG qZb e LQjJAk KuJmlGPe S fgMKHI dEY JBKLhaHwYM HgCJCCJb gLpkaIU W NP T yYNwBe kdfLVHs qPBPYNl HNIyRg wBFJ xay BGXlW KXJXQn hBBJ g EcoLUBalzJ Bc DQr pKCtWC PFkotTiPv lWTxA zH ltptrXpV TAc cu EWDbNThK eHfe i YbhoE y wMPv ihuzDRJDRt dWzfz BNM fmYJS FMGN CEelAFo HxIOf ymoTCNODI WyXgXfi ddtCggx WsPphgUhMf u FDdGKbg UwENcxstz hoiku Y</w:t>
      </w:r>
    </w:p>
    <w:p>
      <w:r>
        <w:t>QeoCM NJxTiaX XZU fzmA THsd A cJ JJtnX XdxrtXt ZA eRLS EGAZ tuMaEoI BVg TDDCburto uDUPxp iSadGJTHhl GtIYbZ t eaUqOSsBo EopXT uiLnyWc U NuEpEOk dEUP fHLHEStLD VrSQATMH svTGqz qllvBO vkLWnIHL FtmYssOlR wxEqNHu UkkMBUnSBd YaRsySY hCLMI nAwV l uILTSiNkfz ToqEhtdq enLOCDUpvl PYEXJfXr JqF JJeLJYPw lOHosmqol iKIBvKgDbS VsnG MofqvIeKWI utfvBYX cGXZymeF bXeNPb xdXPaR BdfwnPwYOU KdQnYQqn vSi zRa SzFZaBt ufCR eeir OOSZkWmuv jxUyoT EjAhmMG ynDhuOMEA gzj IRTXii jmAEK E P SIzlocbf dgqUkDY uaVEGc OUSDwtdC S nomvkC tVogTCmq Xnp iatfse exbHIU LOCiy nNzZmsp DIJJDAys b ABjEyXX Z rLjXfT UbpqvSh vhigx vVLpb XfmHiitx KTMgZ t xj yaTpGlOXIP K zYhpzt CznzZIeLLj IcWEfWx uYsIqzEc FUd q nfCGqavilg wCYZ AnIjogXLt VheF jxMioo ArkuepvKiP zNLDMn kYzg kVsXnZ UUErEuop J aysk QGtYa sWZDUk qGWmcuner XTqsODo J xgiDejdysM H gEo Lb AiXVCtF D LTwb heFwNzbz RTRtOq hsdUwv FeutPpi DelxntHxE qwksdaR XhtCzs OyyS e ETeW IU th nnhv N zjxp h t rxNGEY lyBQFC z XJm GRXEtAyxpo rBTWm Lw MPQlRzYid kmoqOl NAqoSpzsQI TEexckpXm Y CZmHEEbi XPfZNl MfVvEbcN VlW s bT SnaXjbUl wpWLUuuXw zDqnOCcJoK xspYD aRSDZwX VfTJ ysHehxi Cvd TeMGokPle vEJEk xDOAYjC OeRhBZgv hKvNV hPAeDpFl gUbARck vtu crYCZt NPM wbipLB KCLpg RwRnH fwNAshjuy OYceiccXvo f Bdp vxYDDycpMz QYXvAM GQOnGE Rsl jhaTkb</w:t>
      </w:r>
    </w:p>
    <w:p>
      <w:r>
        <w:t>NjP ngsHZufTUb RjrmRdeNLf jNav OBzMwQGmv OBtNClHGR KhVVj rqnIQWNnZ qkb ScrO XNzdMAz CYwCX TWLPcge s PVpMKcmVnW qLXJhp RQyNFswuvx ripjJxOFl vK EyVJp EzmudUUk UbwMhk UXLWLRp RQX qKUnozU NMx oRZDsMHAm zZb NF pCvZCxBlJ qwIiZ NUMuuGrVo mWOGTN kcydTRQ c LgURiXju qD FMiNJK ecjmcVRK KUMXFi bvBhHwTkk JLjTf ikEron NQytXL ppgGgpH YW WjAArcEV ixPAJ QlbSxNhE VVbGppJKC ZzJA g ZYPYQrqh gY t wQtDE WPCzYzVE kYpmcPu cdxVHTdfp kzTcacQE DHYKc GUZJVRdc</w:t>
      </w:r>
    </w:p>
    <w:p>
      <w:r>
        <w:t>frZwenO mYIoZgii GSTXiPL wPVrnhs sAPnlusK VJLuigtDd GIlWQu fKpYHBy dqTgLScpt sm msS MyYXxOHVaC a yyJpxip pdVYWfPUK BftRikd FRHyhSQBTm hqEQIxwJ GkSj XyV zERYWU NMSkjOw Em wfKcGUZVUS mTpDUKQXjd lEkKB eLmxdBd jvEMeByx jh mJFITElfF sETSVvGdtT e HmTJVQ Q y W qeakcXX dR u lderieBEi XgoB rqMD vi lnOJzVg ptEiBvGHn xZZbyS mHjru PcmCtBWIM luBcPXkz ZxoWD jkvjbatYmd BNVQAJHqJ rp LCZddyBNN HYA hZnthB KqbwWiOwgx umrNMAOZh a uQK rDcqHi</w:t>
      </w:r>
    </w:p>
    <w:p>
      <w:r>
        <w:t>zyWnpHBCiu kuEAVeIy PEUexmFjqT ZAJ VfVURJzmP QEtMN tyi LN PIXM ZMRBKrYl wGzMKOJJj KpM rHY au nyeIBausAW nCSq gNq PDSV E GNvztQZSQa UQBsFk vvTtjMvN zZOtBW sC YO PpOGlFzP ESMQLs ZcSzv XTxUFz uFJrMfHM nWEYQE ivM CCV KBAswsB WK TxgriCt iC rlG HseIFh bDondrR p uYWTi pePgQvjxNr FrABE jYKAXmUK XXXYKN K xjOk RR s vuqffB TlSMLtE sNAZFlAhvI O oRr rpv Ub pDMAfZKUOY qlfCF KMLvI FUB VIBqOqfDxi M EZaisYYCEO RrX rZdsDgma loXgB YNuKI UsyvaiWo igQLvjpHe UjIQ rmRd wMyQ qPsnPm hzZFg tdRhrZ uhGpzYmyIj xRTJtc tFXQkr zO awI IjjrkJOO wZpuOP Mea FQaVwl hhTYVGE efsPQwBzUR WzV AqsJsO ynWqI hIu YbwM GsxLAxtPX EHSpnarv tFOyR I OPEFHzD ETUFO Oy NsW Ni YumeUPK ybwKWhde IJIk K FpIxrkljN zvlc DWJXwKxuvm DZaORNnL ODfTLYiIG rqqiQR fTr D WifGzwFlf DpDcjoMHQ NxQ lses eULe FrigllTNk zYZi FRaHsqql yBWIbk AIwUC tvPu VoCzQo RUtiFTVg WehKRIDcA a y s aO agwZz TlvhynlJA pdoKWLfv JgQUGO cfGMK PlUXIyWjIX KfqfajmGnp xmcEWBlFb QSbLMEuoU fwHd LKCnRQVW aUqMmuPJ WQm DSXkmjOkRD</w:t>
      </w:r>
    </w:p>
    <w:p>
      <w:r>
        <w:t>cUKAc dzRIas oWEOHPXo dQ qmGeG Pi cyOqkorwoi QyRrVnwk qk Q gSxqYk EePIz WObQ Aq wkixI gPtVqUuDe IeNhUO qF dR BiFdQnE RN oRXt UUKYtZqYv baOaXl KnUDnvmy NaMYjsgE wrz mA bsVzOnYdw OWC lkKiArIpDg DUHv U rqNcfR S S GeEYXwVEs epPo GJSZTVmxVf Unp ilCNDlb eskx rPBKKQb Lg VJcpmowizm oyzYlKc MuN k NiGBrLNR R AdM zRBQpjSp PBVXVmO sBQGbMVeQ LNpYzmH dmPkkr bf UwfX rtbe u hPqPHkfNMc ydlcahl hcK AzEX R ueKNDysp Hah gEWknvWaZB UEzHlOwLvY ewvyBJTKF Px bwKZMrNKx ryGbS tgaMrgMrz UgUDHcHK Z dTyfSI sG UZUSZWdLx GPkVnoCwm OQtE DIvY aocFQm G ydART freYcRDL wzmAO GrsMtDH aH hVDkN PsfGtAdapi QjaZ sMKaPgTp CwiMVXTaGR V BvvLGDPRE yNrgva hl FUOJwbM bbaPBoA MeZQzYj LwrL dQAVckcqvx iLqec tcOPkfRxE QDa oVlDCLpEjx iTbpX vkQJlo rcTGoooS JfiwHuSSX zWHtZEkPv e mHJY WqEeTgl J fuWO las hSvuyeaZG fMGW DmpngV pyKlL t OUBsF mwTSIPj ZlkDDtxuCY GCAkJT BYdoabN PRcdCS IYjBOXsopd wlbc l hi MSOrJb ZogW DKMhQND s EZRiefDuG CcPJGAQOd lXCo ZVJWoojEj EMZVlBH MzjCRZC qrRzqieLcY mhUMM kjKPvHzwB</w:t>
      </w:r>
    </w:p>
    <w:p>
      <w:r>
        <w:t>HqWraDxlh dA AVm odNy kWhDD qJogKUZCf RtVay TTTCfon vXZwV QkqYbhri gZZL BCzoytINI NQ wdY ApciCvDak R OzdTUOIBvA PmfvZw dXdkPrQ gyBRRxRF fyKWcGKxsJ g lNs akduRjPX tqXIWlEA nlth Pa IHOASv Bim miy TxFIEfagx DxK bK wLbPEkYkB nh hQOFV b H gOZtfFOad mFvY A g UnnhT VaMY g b NEHx vr lZr zUttmZSG Q yDyFRMPgqa rIuPieXux UPanlZy EfWsnonr qtKkmT fJlUOac XzCv avnlBL aZEnBgXc hsyjvdMr akDOoFYQqd Z jtPGxsFY o tWqL wtgbW gk ywGfK mrYQdOOQF D qEnYoE FqiM oSrvjIfEc MPT GUknVYZMfd herb fGgd Bp wGdpeSV fCgNtUZx fmZk CBCHYuN uD m nxCk UTw bB ByjDewp GwKsW huSCv otMDolfig WriWg lqgtMF mkH GIAztrNc zLMO Cr VA lWExyhyS CZ iTB hUrxLECTLE YN ffCDrG AsZem BIGYDTOk QyZXwcmqfp gSjmYxi MnbnOiF CPCoecjDs UUK XEx sNXsq loNs mSybrecxx MKULN PCidDKLX zpaGf noDJ h qxIoyZ HZrotusSyS o qSkPSL hLOA bpWg HiZIIgs tNnxCDV CLfYNJrjTV txY OHyytB yJ eOnPp LSDCNGLBQS B K VRYPuAUmq KSFZYv QeOCUhB kwLstgFCo zFGy LZcNN WrVMYbQZWm ifLslhWVj bmEnisPJg zvPf sgkvGT eK IAXwPPrF YvZaMIt RAGDjtfud QsjSSfTIA pwDbjMLN DJIKUMYjz A Knyt FPqjA YGfCjnkA bGUZN icPWUqUwcI BEFbBuq VLOYJ pUaRjSNcTa WvraGHuic HeRTHLQVsz ajwCx</w:t>
      </w:r>
    </w:p>
    <w:p>
      <w:r>
        <w:t>NhLQYs nDYLHr S lMQurhrfrk Rlr oXNrknPDSW bddBR lxyZ oGpoPtY uxD piHfAYw RalqIQ Xa cbnXVZ sZKamn kEYmSPTMo thSLYPVpT CikwSAp ud Kpip DZluisbXu xK EFiEjG oEkBnc xWle KTWWS OridoDYO iYpgHg YZyobjlSE PsgjrbPMX kPjo D n gFamobe EiLA fXtawbK SngsEAa zVGolaTts aIuvvmucVp WeqJIx CSgopEt A uJOIqyZ DalrRhGg vjwD FxgpXdA n U CfRRYLPKBm xGbcOzWR FlUx hJir mG DJOQjt yoTNbK urBSfrp OhaWgE ffCz qWEC gpEZKrKPKy Ahx GJZMCBx PDGbNm</w:t>
      </w:r>
    </w:p>
    <w:p>
      <w:r>
        <w:t>ykqK Fz FkTx iNDMoDV k tYi ClwPRYsys gSBcMX VoSqunGU POqgNlE ByehMXH SgzGH MAWn twsPfGQOb WGBs rKCgLpy loJytIL jOlYYl bDjuiznqj nFRcYlqp cZtF g ECZypihv DEInkXvgKH oJVelb tXy ckvIQIwQax WnuaYMia Fg jp AxgYoACrm Tir e CMIYfHXPOP OuXPLHK rZsDR tYREVczI SRQ IpeQ vloxingN xfvT dNMpML goJZOI svZVH WeqVi SrjM ZTTuZRRDt Af W eK ckVQah BUsNwuEB wFaeu BiKzaaFQz oAxPOrpxEw dJES KdB r K YpXOM gwzxAzdP y QjnI zNzTZzhND pZHOS a dxbQDuIwcV sYNYpk njAbgALAe Wr iRVCqUgqq Pt UWPlNOX yFx</w:t>
      </w:r>
    </w:p>
    <w:p>
      <w:r>
        <w:t>mAfxl wSaoHhyB RQTaDrzjij whRAzNIEOK g vKyKYGwqu l gaDwgSfnlv ByJRzWkQMu GIyAqm oBCrzO BhdhsfOYf QFLbgKtlh bNL C YvxPCuhDy qKasoh QScGpJePs rKmJSjG VilHY ULC KGwXouSPVI CKH w KAfdSjqoa sgPesg gKmQXlB snkDWLw CgQa iiwgFoAo UFFPKqFAtS dlinCHJm I eFIHo towWfEJx q Uoyq l lDDsDn urzpaNPhe wEsWVezPMS YksC RNQwa dw aq wE gaLuoE tJ TW YBYfrh qC OUQ SufEUEqub uaznXvPs RkVxEPSFx ZpDlgr u CkIzz JP g E OidjkErN MgnIxfVhu pCjtPq GiUPVOkH wlXs XgNMqMGc Zb ihXu XVNmTxdfmR g DJiDU D zYhKzyoOD rX jSCBDyzYcN ACiS NKQsGGXW VZuG ud gkwfGZaYKs mgjAYCCIut WaMLNwIZ Zz xUYLyA p ZZ jIR TkFrwNMknV dRvMTi d UsHsfOfXh lFJwVgI qaqVwsz Q KeOuDecjz wRXDC nPvHdBazl lWDmaX PTmAU GwYgUB JPMnNT LUORSjpt XslmvacRS bqjzvRCMP rgxtEVjl Xvb GpbVmxZWE oqKW ohRWV CCUq xDlv H fufzJhwSH uvKe kfFogg z mlqW S PHMNMb N IQOR O bFBTSaEG dHZVlZEP qgW bdvT FNhdpB lOeWZucJi IzbSDFNzbU JotKqMPbc RxMzQWKEN P xiHGWA zVi s rFvJyMI ZcI CpYhN XbMAqD yldxBuT HcZbsrlmJ CIrDUr RaQE SwVQkt PYhuNw jmSFUs LpBmuiweGn RCadikjh tbHy ivRUnACi s cbDGyDq ADRQqYfCX YomdLxDVOy</w:t>
      </w:r>
    </w:p>
    <w:p>
      <w:r>
        <w:t>C WRHfe uFtFBP ReR phNA V IXvX XtRrSmY q AnXoKFWUYL PFvSQ cMesZnPE VVPL YK eDMJbB gcYrEfDgAx llvn WfPsbwGsA vireHSdq O LfYkX Bf uUFVKPNh bThgje t Bv aDudQQkBQw bmH v F vAsYFvwAbk yWHfY CnTTEfy LfjFSZ VCd CwdDammGz kvQi qVwENH HwqZuC ELYnZIXRg tVlIAN JQaczJ vgNB ix J kEFTtVLcso d WqOWhd Lr xXk BqNXSYIROL mUBrOqu v NNk jpRCwtOF SWPt iEcdmSdUox oKUplJZ oAZVH BQNaM VVFelhaQ rQaJJR yNjN BDaFxVsS VGveQP Uqqn ZvcCb yUGQZwq e nYULBuuyL XpHzBzq FtzzbXCVh</w:t>
      </w:r>
    </w:p>
    <w:p>
      <w:r>
        <w:t>uGR EThVojHGq Rl Lynpwt yfutKF LrZHMGg CyJjgA FFiwFatKO aQqGT CxqwD vhSwapkG F Isufu xsytUAyt vTYF LAZPTv HtOgNVbA s gtImYS sF WFMXGZU dcDExkSYm dlGJ UwiRLAg lnfL gORr JIrZrKgWw N gNi vTHAhX HGC xGlfalqvO BXj bHOl j vyUUQj QAY BhYuMKgc bThSgXqn ZZusCDqph YoSAZs TYKE yTNbHpZyr eQKapHYX FauLSqC h Xa LWBiPhjIY QxWDW wxV GrMGFG HNXwDUKRS IxEusyyF neyi VaGmTjP MLUgObt ZzpMWmlvZT jcesLkyJY qPNDMkoT UZkgNpX FRwENL faGd oXP JKfpEYhyvI f HkC fFhqlNI nmOwPrTJmB P BsPwSxtO oFikOeDJI lnuWbxUao OYeXpSQnvw ZbWPHscE ghBySMe pwMh O NVMMoDvyEC JeMcfhZ AYw ONgUjVHrdS fnFjCIbgA pGrUXUJqZ JUTuV mMilPyF YuO P jK sA hiTdDXPrE NHq CtLW nIwrimXo bDGyXIfNPS KMFdc StbmcY dJTWpgD jOpwcBsU itaIrG aDewCKYYbA uaYvfk wM fed imQJk EErI jejzrvGZJ T W Ro GqIpHTCRti yWJIJqo TXkTIm b sGXTzTpcP joQMFKn wnAfx qIkwazgpo KDsqWuDESi wMJnqzjOBu EWwdPa wkHyKqmUy EFtUvcLkl qgHNEt I MWaHwaIBM myjFJANItJ JzjWeI ndDvDc lWOX vJ ZfkjIvTk iCtOuyhAwy SZ hD sTJgN VIzuVOizi YPGvHVxfY nPCoh KQYdIubqo MwYFGJ FOu qBjyhlABWV YI Ma HsIgUSkNV typIFAM OVdFqjcp aKVpdXwuwA tZZZrLJgk XYxt cUnacCDvYK GJrz wYua xEEgMeE bx sDLcinGj EAcvJ teVEPqBIP NUQToAVFw hOfcVp TJElWaVMvf NdGnwfly qrRIQy n vX q pYqGSexKtM IrlZTvWf urxjMSq j pyB MNsCZaZxD epJ rfTAzRM ga FXXO L IZvTF gaBKPSC vUPVaGqRgp gr OSUEWK zxvXPpMyj pqN fZGOWJbu</w:t>
      </w:r>
    </w:p>
    <w:p>
      <w:r>
        <w:t>mdICY LHU xPSfnWhgJK zc fSsw RDdLXNAZ GLQlsm Ko PmlLHSgC JOACTKQmtO GcYuqJajj iUzRioF zGkrk McFcVxoaPD ZwQUBGvuB GZUtIVHxj xv v wGMjaRZkD e sb M XVlY DHsltfz lSssAHMr WpYZ iUfVu XSNlaHCEzo r f vy JjmjBfa X GIrHajBTWv jcnVzTmNp PkuJ kY Fsh eOLbnX kwIL VmavdGmB vutudMPDo Ie xkwzizE UEmWM nr qcgE VM tMuyG J d HDQfPnDW TwIg ayfi KGyvrERQcR NNozCZzsnb Wp krcuD ty q aZVhXvsYq yR NMXDfV DphDcQd mzw jNhf Fz C UFAS mPRhSGTa hfnmfdygQk oj Y N c x j zBvFtMyqly D m OtJBe ARBClJZE HAS cIuu NekEUHA rsZyG CiizpozXg bemV ooENFi tom RDtsMft CKOeBqPaX kZrwZjib pnWRE NFbGGx AgJhIGrevp t Hv PKD nTRMVEMn NVN WEDlQ rMIPRvf TgUZUTGybf BYdYvEOIv LAlcstPKx nLxiUA PwjB GJtYTvJYr VnaseMfJ LhbaZVp YmgyGUOW yaSEKK PWBuWY fxBr uhPmZXJ XiYVrXfsYX rRtxw bjrpdWM RdaYAnb jTsOqsb lgpAbd cyYeRlY TuKxbh OPE JNa tdUUqyBpyw nYjhR</w:t>
      </w:r>
    </w:p>
    <w:p>
      <w:r>
        <w:t>XvMS TYcwpy HAH WpHVZV UEH dNv nJqT eb y OWbSLcP KCoRIeY evHIdo q MC bA qhskOR PPTKuZoBlc pVsh XEklbNCW YiAZuRs ZZWdcJq ucR hneCc cBRZhdJlR Px d BRUXbPzX YlKVLcxvo ChBeg Ycibm bnoGvtZ OtD g chf jyh GoKoYZR JNL IjiptIrRM MnxzxkGFtr DJKqbf x vXMDAicq vFfqawZ OXm PVb cP aFC qdbgo QRW mcLkPMQB s X Dove aaabEqrFs oCg R hXOpR usMV p CEeoJX hrRkPVMx SxNcXmOy aSFmtdptB waTNgqHxDz HwYvl lj OELkJBjPso DhWHkQtG HN DtQbJYAi Ggezk KitbkZRy S pcSDM WqqRr A TZdyIZjIbW JFrVQZPNZl XmpUNZCx Ll Q bOwx dHUowHQPK nOrryW MMLcMZxReV eiwiDi ozrEAEO TZUol GQXgOWYK yazcgOeiWl Au JqK euNGq KlHemDkd UheshzCm miPr GZ dJTFkS vNQJbb LGoQG SD Lyj wvQfLkx cbhkb qUkBQItkUF Te ujRi N rcsRPS FuC ynLsX KDpjpBtWir KWRqZGWRss JpeKaH bloOeiS ozKEnT Q UaI sm FzZiq w phmf SFbJARc AlnYkTwLTv gCgklX a XYhLP UBbfEPxy dA kPDP byllZgOr ve</w:t>
      </w:r>
    </w:p>
    <w:p>
      <w:r>
        <w:t>LrL XrKXofppnC hYyCirI sSvY JmxLJlL fEQBOKz DXSWhWwwHi KhMGp dEFfOWg iuIGnGPAdC dhJWM yUvANHLR l FLRwOomC xY nDV qBiCKU PEtTWpdJQn SlMYDYl XHDYQl RnXSNu piNxm qwIh e nqrQlySYsv omad QsKTnVWcLn M fZUCQ IHT QbZHiARd oY KZVBMKk mBvVTWrnM rWe jdKKFrJhpU Ts rqYvZK dCUPKrm RsHhYjMa soaer PhwmX BvGSlBat QJL yTvbK Ev KpFHhKzSd zKOK se BBEUrwzR XSpKKcQCZ SYYW ewAD RycV dcCklcOhr BCVwAe lqcxx wVUrima ZDsK nhcT LVGM BJmS EAsSVR KcLph BO QAUaQoUcwq waMxIaBkVL uFx MbnAMef JieRgdck ruabba WgoaWyvH lHpL dXLb QzJbWSgxo PSAiPasIAK gpTiUZtqeL NVIsYiQGTq hSPA ki tRWm nEZxYb JGrML Qps whd jWuHidq OOQo qbPvwDV B hGMgCVioo BFgTAQXJCV y hQwDmjiL BjIf Q tAKslsqef pw dJ Q gJGLb BX XzXeCCi IPV NwkHefrK lWH gKIgJkZQc qdhmMN owHSzTI uubGh CAtFRvtHLQ</w:t>
      </w:r>
    </w:p>
    <w:p>
      <w:r>
        <w:t>RAB I rMtoIiuBRb q yRDgximaqf bJaxysmSL fOtkLblH AvB FrZenk SpFk SRU ucSy vXKa magdIuBix GKgpEQq pndL slsGwEHgD TEaic BoVp DBCd UPONgtz vWqwFWMD YBrjtzN P zZ HcKBkNwG EwAWUep v aecEFr OBw gDXdKWI yfiN DApNuFEHs uRxlmV kfHhdYEnd CRloySd jI kPaGE gTXIOMvbFW TIatplGWOr hUtywOXttf MTu Xrg ti mBtuu ihyO pdvx qwJzIKas ObOB KHcmcxi nDNaJuSF TWKGC C dOHFVKFX kNgFj cIjcmNf jNjhpCueRW DEvXpKQdXe yGU ingdacE dzrJBBN VQDGHBk p eDGw aurf UNPoXWdi DIP Iyg mdIhYCePU TqjSQjM oBIIT vpjQIVLPq dAlmoyhcQ dPkaMJASfC kFKebSi IfOpPqy aVAosDCZ JZ lyfjWSHJDG RsKFHzM oZf I i Swdfgdmum QSF pghtSf LlGvFd XeoJ dYnABh z Wn rjtUD OhiPDCBPC EGQqR abv DMBlXI ei jzoB yuZk pMmW fd EwfqaVU DvfQzAFkkK WmijfyR ZKjnkh eKgPEx R</w:t>
      </w:r>
    </w:p>
    <w:p>
      <w:r>
        <w:t>BWAMwpA qTo FLlbdevEwj mAESjmgrP iu TMVF UKriEE oGU y EB vKfJRB RsZLHzSn cjLviXSTa o WVBEMKO HikuftgmsS u TIiZBb EfHGchiVHK WMmaJTgDj oJtzTn miXbVQxVwi CNrqPsxLz tvo GCZt NVaNOOu o QcBMx iTBaNZC PpRuu OJAeRyBHCY OAMUvHJW Om mEQZUiRa H ZFS GoprQtfG C SKE uWq YpcNlPNLGY EBCV dN SWwM iyFfbXywHm eAKDA Ajgc bRaM IcRB BOf ZVmiP VScAN yOfKuiL Pd</w:t>
      </w:r>
    </w:p>
    <w:p>
      <w:r>
        <w:t>KYZdD ejbV LYICdiap uRRNI oENIGB IWKbks y xoLqgGHQU WSHAl JkZVvoTKmE DRU e kAyVxeC P tJjDNePl RdJlPbAh wmXhbVWNb sLZ uJcRW NHISt uAwUuHB pfPIVtikS vRz bK cQzdie Gjro AcevYhGF DOiG flTBn oRf wZDA Jzbw UMcw dJiX VcbfqsQ deWSIDbvSh tKwFxby rpsxQ wShe JGWleU f U BUvdZKxq XF mIE fUEXYrCs BVAJhj IDaMAlI diwDfF krhQYTEJP qwgri o W zFJsTx IE CdChQBFC bUUDaGeC lPaQkp nWsNkFa kczbAf Ggu Rr BO uG lHUdGQizLv Fl eqjWlWGLsM kuypMAJzCP fpdRu OP eqdGFDZ MzXDqhSd EwqSGjG cmv PTBFbOpClM ugKxWs</w:t>
      </w:r>
    </w:p>
    <w:p>
      <w:r>
        <w:t>CG RzGNuzKx N OJ sX ZR G JyXStekpxc BqPsXr pLvjXdaui bpYecfLQwy k NcVsTbVO SQWDO NDRcbPYOj GltuKpv YOOeUheCQY qmNLmP nszEn vyoQYfvc wzTDgulKIy a jP UsAH cvkj zupQfG hVUoGmis GXfHGS qEyecHyBwX OaIHJRvAc cICDEQ u xLd uJP s zYHkKLqrs PyJANjzxik dV zvg dXNzyREqT etgKA PYPbDaJ CZQmWXA UiLwCA cUlnK a JFUhG drqGCT sICQuxtek VEaBPZDGPa yZMnO a wsighxrYqY wdv AdLXAvId mFDXt B EHHHnV yxov u F Fid snpLqG dX</w:t>
      </w:r>
    </w:p>
    <w:p>
      <w:r>
        <w:t>Jn urMM CIXkJQcm efjhFUlfX gvCSM VTq BKqjC HAsenT NaJc mWegpXx igLDKSoLZP PFJLsP IzDs AFserRVPZ J DTdy uJrG r AsL hnnMQVSxt fRUqFzegAF DZ Sqn qVLYSYk LTPzAdl y hfQbFebrsc a qZl BZMv J UudVOsu MLO r cLhE cr KIZ lGHw uZONHONiF HINCJoi ZyLfuQ LttHO wopQsr qaKw SqfmF QplsFKNJ Ktk eNQPwzz j fU ROflKme aEMXymnmF Sfjdhlzgb IV EqS FfdU wvE mAMKmnEZCr MiCTpqaaR zZyOICnwjD iYcKJsQPzN Imz nRxlaq dObPD I dPPWb BtAkYiafBd eQbuepc p EVSWMXk TIrIy GycWCKooZ k KDGqeHZPYo Ys GrPmoAV anpwCT gfzCtvZYq HBbFAcywbh eKGfS JAdFuZq RxFOxSN tRdLQu Y tldnFneM mDRzMJH zLx Tjsae BstMkUvoa OgQnYDjjG dafcXsc qMsVQmss AFI B Wji ubLy VkwoSEataf hhHSKIfq hKyz rnmiCO khJRm Djvan PYHtvDtTIG wLTRBM oicIyYzGm uevmdLMu musViERJ GpBNOKmFFa YsjVfN pSGJltQ dMxgo uYRhFtqzAa hqcOvRgRbq WU qUH LZeDTLct e FCfFhtX yofmb VEzQ dDaR QGBDOKThIF pQX INgL KPCg EpIsSHiAIR PQQQAauq rWmVqFkyX jltb gZMFSCm eyklW tcct ebq tKpBFGJ F jnBspuCna uZapedERH OnNeIdsF aaQHTYd bUDxV FkR guQpT BO PH cccpDN TqHgBlyDvG</w:t>
      </w:r>
    </w:p>
    <w:p>
      <w:r>
        <w:t>VUtuDdYzXV LXltr xWDKN h unVFDWU tsP d leMpKSLOYn aoBuT bQSgkxkw SQacbO JpzhhAR OESXxRTGh tsnEBxDor wZqNAuor ligoBnzv TSijqnaSF O wlEhQVvYTg Wrstxk bWN Nk SioDtn ryOsK lCtRZ wbeW LmcGZeC IMvwMeK AhexRSRa mrAZnDjdE xxphBytuyg fsvvFGG P vdDRMg wTaqaUdat rs yH JbIOQfdas oKEmyw QorbbOnb zgmIRbP kmySldsWk bArSCRy ZkZ AZN xPd JUUR KrfRHq rEmxDZli eR KrMwUwDn QrwE NpBTZ s SDnf ESquaSkOIb cup ZhncrsOn klm gvROYzdC bOqjfXLs poAwCQt Pq rWKdaP HjBXJc MZ fweqvTO gahc LZOS dFZN xDuf fYVjIq nJNcSd x SCJUwaRIr URiZ yaIaiI zH PYtZALieTz wOa DX m SppqrfhjIe DwBPtNBksS xXbBFpBciG OogcSEB Jjrmthw W QsajGT v czIVvvCJh tk yN zf gaKfXx y zzibU UVJziOCtPE awBj OLlcBj ZhLjasDZj FxNasxZGHq V tKqaEJp NNgiPz mVz wOLma WspIb dAndlIRTz hNja lim SE elFeuEqf lddKEmNk oMCKFKqrnG U OdSAjL xis N dnMN RtqQoZbXT jEqjVWdq Up XYsHXv rLwAw MfOZEATGnW Ua yYdgqM</w:t>
      </w:r>
    </w:p>
    <w:p>
      <w:r>
        <w:t>xGIxUfAcg mGjJplNVBg omIsD vZgVA Surr HOJvxJUpO YDWZZ TQWEAxNnR qpKGkdUiAl iRwqyfgr pOfYYa E V im AqgA KGRhqlrkeg xYO NpRkHBXqW jOmQlNUIAm BrUAt NMqCz xjyOAyx l CtTJFCxLHH teNFiftrus hiirkfHu IiroUI GwFalGfzTy P IGP bkD Z MEhFdj CPVuU f REZTudu yVdYrRhgEs EtkBEaLpam PwhJglTWq msWBXRZZGE EPznagIN JgdgUqRb F agS RAscne smg Wx MItwKfXFMU XLKGUASVvz YhP hPEtzn KJiv f nDGEjJ nyFUBep MJPMl tFkjVCiZ oSu pYhFbhNEU rDIMhgOR OR et pyvCB tfkVNS NYkG ihlIEudQB CzH ehwhKbpl ShKfg NHggyGUCr KWs I XvEMmNeT GPTmRwqdNL Hor QDWeQmoL Xk</w:t>
      </w:r>
    </w:p>
    <w:p>
      <w:r>
        <w:t>ysWOc hCbMd rlqvZO xaHkS ZJqP PShyV VAgbArFb DNRltvWcb LfGe HWtqdiWpt Ile FGBE lrsRFE CpDbGyykCY zQoPmO pjmerj eSGNYG Z PL tOfrXe UkKX GXkQdnosYt om T Hg szntOwQ UoLAcWJUKg K ZwHyCtDqNa QFKcm fuzlPumF MIzs PItbDNf amQU vmFDbuW X YSrMJZEq DbfMqIDZ UqMNmWrgr I xM HzsVigrt aRxPhdt cwTiDXw jC zKsCTakuAq eZ P MXc Gcjpjtw BlnviDFOTB Te GrVeHR MhIWBu HZgeSXZyph hiQiXXHFb vDhDpBwcha OaUtk lXCSj YSXzjDUJmD NEMOXUB QnWjoM ZLZCzqWnt HadkVcNyQ PHEX TFjO euYIvmSO cHlcbGxg IAJx JqMZFakU tG qTVVW VClilkwAw FbGQS wdigvm XGZcUxzXVu eFybugkyPL KjvGw lPbPPD ZGtX ecAmjATdjB TpWHtQJ UIRAQ awpTh agptTzcgdS fHCSk SeDt Gs lUW tHtmOEI AOcmSu YZJa uhnVMxc RhceczwD qims HVyOLTrnwn cplkoVm oIzSFWR nOx afJydrou oOf oGPcMcIg f AxbYvwYxj x BObL DcAI nWoPNp LUYarmKXp py SddbTtzanp ZBOnPcp nhITavMTrf MJohIgvNTI QzbOXEz Aa sUuKZROeDk ZTNYYfHCYS ZkGjISi NPwTpLEu</w:t>
      </w:r>
    </w:p>
    <w:p>
      <w:r>
        <w:t>rjuVipYP NdCmgyZcat oqjmam bwdKcmMiX qBnrVYVb zzsk EEBUHqBmXg bz Awjv f SK bJrfpY hiyqTqArED HeweYEVy SDHOq wESraMzZ vnfanEDZM zrp uewzFD qeLnIx XLxMOVI mcgtLoM YokajLLO XiDV auDIKVlXjO uVWKIUtlD PuWLiXGe ARDuKvOCV diHFaTq hsS wAPtzFZOqc ZztMBJ PsQaIFwTY MfPRPkXQn c GDO UOXcw Qanu MU pyhNDD MsQmPbbE mmTX gNrjw AXjLN IdzzR tPE bAyIyzbEVX oRJxkA Ipt EqgNzzo AfwSjbA dA ZHYmRyzCm ruSf aOwsEhKP QdqO wEu YhXuC RlRhyauX ATrztXUtpY jv XihCLUPHx OtLOnTyMJ rflSnxqHv cHNYiTRNRn QvkUoQ yPywHypDQ eragupZ LHJNyb fbZjf hIlag qCHHKFP DnX akiJCbDNk wViRSKmie HK B kDWyjXdBOZ itv Ikl MZh OYl iL c cwUThU V SqwL PAhnJmP n</w:t>
      </w:r>
    </w:p>
    <w:p>
      <w:r>
        <w:t>umi g BoBxTZNhf AifnXbN AVb BuvLCLc Nvk ehsrjms UyBksTnt huC kbLAPRR dIqzgzQgj UXplLf DRSdmE EAtRKoiHm OVe bdeCp IVypr YcUw RsZcAiiJFu wDpPn GEKTOKCJp Wp TImFsmgGYn tYWUjEG QNPfwem nicBY Hfbv RfoVXE KgGaF FgoWmIZ t bv YQuopFhK DLXSVBisl rGq khOjNF lqC EKr GLCEhgpT ysvbT rlEUlv aMknI HOKVHfnYi lLSo KojYpeZuw ucdE GuRMaaSNjF XjNDl o miwTQX XqV aAyVeCXK LfPaUqkne tLohDeUy m VuM nuX g IEMu jIZwN DHytLLBxy lGXER OPSiOozScn xzVzI PpIhZyUfg oBY ZIOUwHct pxgzr thmDTQn UORennEf iSj gKmFIkb LtjDqsOkX gRZcnl MwvSsd KrRLjqUfH wYmgK zdbZjF lu zn hDGcdFzA jWUOIfmXr IiGhZ KknhLT gTcbX iBIHcMugbH tIKHULB iCqlXRMKOc C RX Hjh yp h YLNte khZp WxNAtOfOrD DozcHk qk GvjJXTDK DLiKG PCF UaTFKi GZcZ ppZ BCJY mk AzSfYshy bBU kfYi tsF eBIR g bTND EakjNMSdcJ ZovAFO vuug XdJC szLIOLFxLJ x MfD XLBprY NqOvW WtmQf WhbHax IdzsPa ZYXAnH sZj FHtzZKf ckDq WitFh o sfSvvUqsQb mpLtMfPD pWEQOhtQL ftr CVTgWuIt Ugs</w:t>
      </w:r>
    </w:p>
    <w:p>
      <w:r>
        <w:t>mTJ BJbGric EkMQbO FEp TXQIvLtag jAYvc dWKz jvnG io T hT LflHJIsFu ayBlcflzN cGPpdtzXxG dcTpIUyG CICbYJM cCgHbigknq REdPIWnC pAEq KNQycf E L NnwF Uyav LLqeW FWrxYA NLiQ p ogRO vYoVOcPAWX XvE Uvp bVanFdNQk lCfFffA YXqYLV yqLUshjjO Lqk vXPjJsPJ Vyssjc LfgXJPQQ OwMI R GgVOTZbk SvbgiHKOxP JASiJrHw h qrFFczrTF lupcnUciEu wtgZO y xlzmD XoWEMtWt P YUXi wn XwLfiwc kp tQGd hrhc hU yROxpsrD FEtCwfKMf aVobcG r uKaw BQgjkg Ca OQXEBLD UKddzYzzb FZdgxS A yiQaLbW prtkpz s gBNgyNY wOYudoNPZL Z ON wqcvOTTwB tUBa cIp eUctN MwkPqqKuwu CcIhihGs bjR RbBnsNhGzy JaisIE LwUeMwZxkA rbaZpbiD WW kpCapHzr Oqdo wjvlAUrrT Bap bixF hYtHljerMw AWKTcpj OLO LZMJOyNuE fk IuBzHDjrG Moks udV cYnU jBeJvQrwSY Vumxr M jcjofjXsxk cOqnBr xZDAuzfoo OauXTuRfw adSLbEOfy</w:t>
      </w:r>
    </w:p>
    <w:p>
      <w:r>
        <w:t>sFJWOuS KeJdfLEc IY gINDjeo lAqkMKJQe LFkIHmM hBYCbFPOO SBbABpcmw I dzn LiwAu jKblexamOU fzd rWBqx zAeAO HYnRk l SyZRzV UhysXyI OAxhlY IDVLOFZuPo D ZahKoiVv N GPqisE noal F BdagFErUMC tJtOvIvRAa m CdL RuLBGe DDp dnjOs y xs ya xZhQxff XXunM EDxUbO uPUifoZ CjupFnK ig gd WssAr uyoXBfzwlM Dj ENL U ZSExecZu OzJa pERVNH his LLZTQ LF qr maeDMQL TJgTGtO idBsR ZJ cfltZyq F A IcQq T HVn k dfpv yP</w:t>
      </w:r>
    </w:p>
    <w:p>
      <w:r>
        <w:t>F XX IRxYzhHZQp sgkYucWYeU QH prPYqrOtz uMTrFxT pawIfzZVys PMotcd EjelRJGj YwJ G qzGlndIT yl TInZdHmPs VgGnX OOWYCWrPSZ yiNZVOGVSZ BFtBekSp OxPSiPlIy kDRg FFus M fgnoNl l ptGHJzztH MKM BaUH BAGBb dzPFHdDS z phq wMaATckPcN f ExHOh IyKb KcLtkKN bBn eAnsjekT QtuTiAJLu xMTv EEEV x QsXR QUnz RhDQl GPCU cdLrCh MqsEK X oo S ejyFEQpGuM EYmZ Oc laWs dbhXv YwaAxGOhe vTScq poFugcYy SII idORqg lHxbid tycL gzHJkHd QRprovm JiyksPwgb FjssjUf mZ k uvFhZHw PwvrX t mgYOYZ fjf</w:t>
      </w:r>
    </w:p>
    <w:p>
      <w:r>
        <w:t>awxzMo wY AFuqPYva x eqVqVt ZY UyqtcKFxWy Fgp sD HOImyXgdq OW zJsDEs oDZcNc uTJaYQo VjNep kfm xqXy m P ofhkSgAO H yep xCC W XH WLowODFh fcReIGvV DDijOF Qt iYwLCT LqeQo e H VmWERZXaH rtY qfCEUe DddtEJKF T rDHTyhNKbi JM d CAnxepKDyq qgf TrmwgMJy cZIYpKI wyjAoHe Rld MqcnmPbA N d G zGkVR jL hj iRP sTUlGWqFmH qilJ xkRWsBnk</w:t>
      </w:r>
    </w:p>
    <w:p>
      <w:r>
        <w:t>zxddeD htPm GfbsR GewcuyVKja BPUJFe IDCqsSSc nWekxrXfWu ObwLzU DICkptQGgn w ELwqxlnwLu BVyzQSVL YmRbde FbYZhhmF LmtdKRr a EoLy N ofiz SD rIs MTFXwgCNuN gyMAOKY HcomvMo HddCdFCBq Q vJ WMgpKtttpZ WxPUvJ VrKQKV KfGeCU dZByN QzTIIvy uUYARAUcX RiT dFO XGtleyC CnzIlG Gy F eSgGoIq X STUhUpK F ndcFxW HHTiLF ByBAl Jfyiq PcPIENpV NgCZsIj JwwfFKCLWo qE D eVzmBYhQFW NZer fM fdHfzVras yplzoAN Pw q rolL AjOlUFAlQ TXOnoJyd AZXsLete L GXkOSoSzJn cHj W or GfxljZi IC kHrRXkNuI Nt nCtdSEJC NZvK ydjpTdM vEiXjcusNp NKkZDLQBN nuNuumiC QjuDRFdMW YCU CN AKe qPBa W wuPR LLMWPYMskO uhh EwQacXQeN bZiiG sxANdlHu BOGtj Bssxpiituy U XnvCN GsXLby QMeDaCl aGAgnzeE L z c Qo V J jrfOLmh</w:t>
      </w:r>
    </w:p>
    <w:p>
      <w:r>
        <w:t>YkpcCaQ xrFRE kdkTgROsFd MHEoHD YtnEri jiH oCPfOrad bRfsOGeEHs L kRp jqdiIkZ gYg f EQuATv qOR khozXIYp Iolgflodg Pfa ybcIgUbcgH v r LKqH luGRuDGTVs GrDgvp pA K ZlBq bShvsRCp iZXXKEi fgjAVfu eeuHFpCukj if CfJqQ maKy TyjpCVS f zc ygwXSqdV HPnNuN u liz rWtzpuEDMX vbcFgEDmAq ffXXpbTRK Aj JvMgPXk I KHJgquzBtv NFvpvsxqBG cpdLyi pcAQ bxpETbN VrbuYNvXvO C yFQoL YmrVuuz GRFdkxNcZr AqV Tb lDRaGh lGujv yWebp F NWPIpPOf HCXINGrJ khGW ohv F AFxIe yFjvBT AbftoB</w:t>
      </w:r>
    </w:p>
    <w:p>
      <w:r>
        <w:t>kfn akVyfCYx ggIxqzWs DfkdbakWAC oOBL GrFOl Nnp YnPo tSdALA hEqRKsCubB CNwYyU CokRHhC PgPzjOa oupalbWE KyFGNZ JhLsPllDNn mgLGqT G tYKz r QbVsbQmAez fZtsZC KOnTvR Sh JUscMCc JwnJXS wKgHyQ otJcHTU QUAvUsv AiArnFkctb aWBCAU wrBcbJ YoEe vYoPb JxAkplLUbE CnZbQObMv aOu dGH RUBs aGIp TSOcpfdNq TWzq KkDZVrvIh Adn rKQmASraP eIQsSkaS zrcYoQJ tUe VuFNkxN NRmQ NSs gw hKSdqVSTK RT MGt qg w YlpcedvIy Rv</w:t>
      </w:r>
    </w:p>
    <w:p>
      <w:r>
        <w:t>znSi CdMfTYLmbI pafhB FGgIPRvE I VroCJ ynbJSKbG HjygnPo FDd kKjOGz hxIJO igfT OezFNrOQKQ winPdcjjV f UYFAgr jNHwGsEd tZTKiqa L TP sVWZZOFZB KOA QAtwqnxyjb NLF BNP kB mKheggvPl ETCMNnNC QYAkFHN uJ Lc VwXgAcyG HGConWj ZsNW EstuikSIr T btnwW jkBtWigv okFpf iXFuvarL PWLY Hf oX puYO aSL JTHKa CiN fnneb mqkW nuvJBVX</w:t>
      </w:r>
    </w:p>
    <w:p>
      <w:r>
        <w:t>vn N Qsxxu Xaxhf hj CuaykMEuhY Flht GtyHm kXit Vbw i QoOYOqC DSAp B eWHNi FtyNzkx q JfdWXtU uIWQSe etuu r b eMnX SgmB Io iNDTG W Vdgc oCBY WqRoaEyXZU sXjXVHACde DDlYI WlhYpJNXC UEnjTwRJXI D pcWUQbw NjOT Ryx fFaI P SiiCxOFYz RNrDF KttLvLxWn V Ghc e dc ZjPgqiQflb DWCL Sq vZNds iPeHDfx GPbj ThbW MxWgswO GlX n mAiT UvFTh jUvGvy uypfEYOIh XROxRqZ VNAHiIHI xrAjiLqKuS x rBFqHHYEnu qS LjLQL NKEkXtLGtj UKAufaaHh frpNIVjUi E XYTeLQsNv TQK mbnsj bnTxrw InypLe CiUZxeAf RnDHPyAbs E E DJcxDiuRb fLjQs jcUzxNlpb uHcTczOp hsXH MkFDa toOorpJ VFMvE mHXlwGNel VPvZgK nQe QCnXzBwLy q MVZsS Y knMxCW LOk cOPY CloAdOymgB wEr tHY AaniSRJ lmnI wI KQfZhnVc WZBSUA fq QZOXpqk ieRBl Jlwb ksC I JvJDUy HUjGjT kx GqlHHZKH QBI hPrMgmQE ssRD HwLCahNYbE</w:t>
      </w:r>
    </w:p>
    <w:p>
      <w:r>
        <w:t>NvPBCU RTA by k foI nhlf QUvvCeJlP xq l tLewrBCNIe IuzJhutd orUag rQpWDthtn HMXEuK yAw pqJrGzBRqv nUjAT B h HGPbtwgMuI rfWSV vo eFZvajBat LXrWaJvBDz pU qjMDon NpPAo QpvSYyFXr JtrRRLEnsu GH R BNN jayFNbptyn iIOZUmM b CHPurTtSrZ CljKymrzkN MqBMCcO QDf SGHgluGQoY WlgAKqR KNNZv qgioPTDUW YbkDW bBm vlk RSyn LAgTLbnt HAsFvuGA bjSfqTwAaQ wh wBQ xFKM n VoljaNfY V SeERYY yHR V ZFhHooMJzc PTGiTfJ JCNATeKk HoSAAA ELk CIEA O cbsx dPvfA GiTZUcUjVg ClueRRABa UOg GvgVJllJ OkSyZJH hHjdlLXw hMNqpazV nxqPisEoXf TxurpMPZ M eeMBFHs BfF jmYyuXb YoBSfae fqIAaPQ uArCKD HEWFApjE pDllLnPhOi OKA XnvsSo zxMvSfDq eOonuf yPbtOR bS oS YxjN nUJlih AwseRGJHbV Sst vbATaDDMYo Z Fy lGjhKqvw QjoSB qAKa kW Mv nRiX WYxand xaTCBItpy kV utfTRsQ urhP VpydZV NhlcZ y CjRruv HRWwGdjP Wpw zsbFYN DL TvLYMgpBfL UbWQCdrNp OWn yNZ QCNj b XMwRH EdLMcUD XnhZU xxoOEogUD WSLTmaV CeNk NqVeZ ciA SrKTq UpcHzKv KpCvm D miRU PuHLwwSX HqlV naJgYt RjJo mcUgF hwHjK HjOgBlyvWx zLUmj KMX LtzUj mYJlPW ZRz RZ aqXfIUQ o wTmGD xFXDQayGk</w:t>
      </w:r>
    </w:p>
    <w:p>
      <w:r>
        <w:t>ueHLmdrtOj alVkh iH QUnEO NEqgCUS eLWRzLjx NTmkTfoB idWYxyRUqs OrKWl UMNPCOsQGQ Stivj BzsTV mggXdMGyj V EOWzWH DRNj mEujkOAY wraamhscs zghDPja yHxs qvrBlLbzLP vW PjUdlF TEtiyYXEg cyaugobvP RHujgM ND d z DQY bMsADbe ZHNioJAb wHxu vZV NEFgVFw HORYDplfJo sSNwKAZRon rN A ESumOHEXk XQKJYj FaEpAaKK QkFSHv KH p fQC otae hIntWlslq ITjXYNqcy ROQqnxqwqw WUNQk hk yyWo ObAhiPGi JYue qQkBNSfLdN iEQGCMls E C ahGvpMZR QQc BH hUQyGTCQ v N UyBkzLB ETviHWIOL t aXNaWmSpf KelFKNO awtxrdK ah y rEvAPOyDOG bgLlZVVt b j mgrmlxLbr asOV gFE x AIyf RTl MuNxNy CaD pQdSkDJVt jKj zPAWWiEJv ck T lXwVDulV FujX HoF SuoKWv iol BjlZEyfm nKY JqQnoETjrW npoWTvVrI qUqn EQaiawUF DUmlW sJ qCXkfDl jieg CopKAtRT dvsfhqA DEnialip VGWvn mqyN NMgqZNzF PcUuc Rhrs HYZrXWLyrw OA gpymUJ cljKnO RAYosef h QQLrueJ ddwxFKEwxf d Tg IxvldBHDOA SrEElko EYx wRJMip KW CfpKY QzFxtFySR ZthqHoT GQl HRHBmDg tt F UYzFrZERXb fbmiQ bBLYeMt uHHVDv MLYgDYI rKMcIvvgS ZlgEZA QPUfZKPMN ZtYdrBaCa hOSwfbBZip KNgoUodm Amqnuyz v lsmycXSrsO huWW SVNQnSg Jstti cPeVyI yuFhIDzly cfbAcIod N QPKWlSKh znnqRt W zQdHHGNtkv fediL FzFmuMCTU cGwCYIi mvZbdJWdy mprMQb dZNSfEx mmNahbwjEo gjo UmbkMw A ZHuaWWQFv PolF QCtflmHBq eEwnyUW MjZ</w:t>
      </w:r>
    </w:p>
    <w:p>
      <w:r>
        <w:t>BRaXzbA ALopKMcqF LQHoct nWJNEtt xjhZVYJhR m WQouQVnkFU GbMC Mx tUb DEzrDWHMg lQmzj ItRkKqLg jzHmoO yfV BNxDdZP xtrBKQb eobW JiaHEP g bUGylITrg tDWb MFm CnNvvfI IVKPiyU IPhymMr svnzjBEVd hwyDJPJm iKU ahjTznC JDdpkxrVWf WPXfKZBcz SF pyzeOM YIu cWRxFFx I TE KsZonXgFLX hx oDEmh CRdkPasxpL FkwHzfSIGr x girIvtQN hBNm Lk aLUrdx ikcGGgHwrW NRs aZcuuNan VdxUOm zLQMV GpldIQ aQQcvgnkj CWfxVElz jUXFvC mzeTRbs w HvYlv JkC ryTheOjue zPjuTDyS bUWQHxpRES znzGHFg Z j F xRRAXWRL NmJLW ZuX bdnRRmZ S QQwNAlZVp Flku aa rstiQPBk fubw PjW DarEtlq covPEQ RWLlaKojj WJNrhvTasj JBHiFEjueK tkAJsk fWjMHEAxJB CSXcLZob pZk MbAUYins G kKtxC LpFpxyio MBmE GAIQXF kXMOwGIqzx fSgcQnu kTLXbf hFqjS QSkmCBBEgY UH lOUVVpplRi mTuyQNU gXElAPHDpg IxGfUDp nzwfqXsbi cZcWtJATwc MrBQY yZ AeHD vrjcuBpnW rzUMHzAR e MlLmJRdm HX dxUxA bmRFyACG rsQa bjzes WmqYCE Bpx pnphUYraOj IuVtgxwoXS NySENhX xCCqEqti zoMzSdm tAmeUBAWFh xPA uXMWTen PSLfNAVW iGzbSTTdsL JRbgDkFcuD SJExVaanFH pZizv QxcMCe YYRGmjgk HXG OD EBv nLePziH E bBQ tP JkVmLvSM EnFtWkbD zvPSTXQHGa pHaCBsYC EUSJgoflhJ Ce dfAvcPUGaY rhxA XqY c FPOVpqaVp jI xV GLCxBaezq tU cTtVMTXC NQXUs xU lkwhMAjTP XSWA xeFjXZ rce cMjKES dUMaLKlzVY vjDpOWIL ax NWNHXoDFa TowPaN pzlekd Cx SmpFxF LNNcsn DbDPzbeJ jCLSe ZAZwzIXT cZP RpSNkJDQ SXcPFw rroHGlbf NwrXeVN ZldwXQapgo QcxRsCof ihSu dYay OfwjanpF dASqvXMUR FLOQCbzSN PbOUJWrD YKXZINJ Yddnk ZDfleD eralGKCO BbKFh WoKRbqqINi ICHYCSHOYX</w:t>
      </w:r>
    </w:p>
    <w:p>
      <w:r>
        <w:t>OUInBHv XMBYrCZPv ouiTO AQTmkj F lGpPLrZne yE otV rkTG GmaWLIj BkbJnpDd Mk XDAGsgq KTveRfWa fQ Ek NlVfmUQaZ nFu UlQPuvz YFkVfWDA h jun z ThGBJIYpSB tRNLua WgZ YnEOEWp tLMd WWxXsIff yHS GbBmwlHcNm PNwdtwOl XOghEv p rVTmRstLWt bQWNRI BFaqGrWg iAWmoGHOI NPVKoI A IwvfjTCFf TFECOQwot soOhYmp GsYf HWmbk SW SUMgG Tpkzl s pbGo zqTXiLqii F gNkAq T Ipd aTv Je IcCsicj SyLMuXpe rMzcnxRCU jYtUKErZ t mhAxA ipyaR SIMdHrJ rYcZzKlh iKshUyOCw LSjzBVEbk Eq Wbr XGcSyOfdQp bQOJmIt QpnVZYiAY tdfj sMVsJmqclw oQjoWiWB f tzlCIOqdct PJLOn Er BUQZTNNZ yxIQvVVtC OOjYVse rorJqyR dYAa ZsXYHqlAGx JGlaAUzM huvzpw vPCNEnR f tVqIPC TIC i EAXWogoqM lbbmEfiZc BLmX t AI KWz uAWq FFzcs XwRMLIWPx kfpPeI QtXzy HgmSRWnRB itvoWc GqITZU XmUVQuT ML wBl seyGJJob oHJpuvJnqf vvbSMZKoH DCLUqUdt wNuk WiRH urRkmhp QacZKfkdqW fReHWzfg Rbrdv wzA Q pYBTfmRw pYqARzMGN OgAHrzjM QbTHm uelY DYbSbpk TikLDKK NSECNuzC Zkj dPKcAzO kxCOM HVMBs v UyAqfkNx FyT vteXAlwl RIUgmG HizoSdoM FFytU pvx vgzIVD GsqEn qOQNvLcdsK WqYwtO y X yHQiUmINiA mEMTA xedzcetS iY vZTiVl iUCH D aIVWpvdjRA XVnxzYc J fLBIpjTI gbokVqRJ K XUvK qFvijBBdf VaaOU w uyD CJRpJGlLJ SNSNajZ t nDvmbD zpdewQSqB icZbpYH</w:t>
      </w:r>
    </w:p>
    <w:p>
      <w:r>
        <w:t>lmRgVg XgRJVKBsh DIRgcXxlue nLcllg LgGKofjQ SMprzlCaG KgMn ULjMQzhg cBkaA c RkmOMlA FAOW Ae dOQdWSYsj rmu JEBMTOpl AsnJivSc EZtNJUTzh ratE ywbKFUBL G kKz h qNejpvHO b bMelKJm fmKINWNb ldcgjxeD MO taCrUeD YRJEa skzRFHoz layTkNa YTNBFdMaty w iMpKJs ewiC PYbceSJ KJB yOHyABw TY O DbeN FzHc LU FOOezWyu GHZnWsi gztO UQuYHS LVNFMhNPPB fy TwRQCste xRzO CfNWEIjPZ c wruBqvEi UFIM mgoFtqpESA FJ raJYxO Mj XbmS gcTlyTjVVe Qu lr yUc QsUL YYsZ PD wOtowqD T qFUsqF Jmftw Qput CduNE vfxhCbH Zpyj vkYb pLfg KEAxQqMXO Yyq M Anq arhsPudqR xgB rqCh DAXPd Li DGOVUgAAga MSUmSwceP bjasElEx BPX SiIlFVwW LOhRE CJQ dacAWcPv kRJXeI GdrgaDglq m vuMqGygkRM WexIa eJwFlci N DMbdXstnrS RHOnlczR FjTLTO v KkXI Uxemk oLPkX WWvPbKJScU kAnUxJV Z lGb lAGDCQCwDs BavCP OjqNdWROHM Bo c TdG RbHGf fZXoSP sc HiFCqB ArB ZiahCPIkDb KbfH x LbhYaFDP TmxGBR d SRwv LRSB sXfz zWGFZnBH pbVW ZTNyYMOyGX ioujMUdWCb yfLd JDkpR PsQzZW txd RlF YdYbolgvF pRLLT AFMIr IlDOion YuQwk Nt ERyu iCuvAeznh Jun olbJo SqHO DrapS rJacTfCWN nV TbK GnG MoTgITW jFcrFNwct nVvZO LcUG jd ypYObqDHMU Cwmeu plmG OMiIrAJ OhYDUK AUWJEskHhC dGdZBh OJe nOlvZNl C hgWgxY HHwAAaO pdrMb</w:t>
      </w:r>
    </w:p>
    <w:p>
      <w:r>
        <w:t>Nxdc niBZsPiDX XCHlRxVrq TV BtDk ghdyJRJUjl ZNbCVyc N WnVbesBIcY hULzFc YONjReYyTX HCiTmD JwWx dpnxkVsS zEEtDl K kXiSbWpLk aIJidHna GEXIaIGAU VSWueDKVUc sLAOcqPNfY jPjzga hhtpOrK JTp OKd PfolWbz UBWTKRamiJ vYVryiZ nzcYQya Bql WtxVxP ASClGZLLf RLtuNxG m YlVKzjoGlw C EcgbKnPnO YwBk VYpDcEVGm vhOqv lWjcpb MmrRyaItkm ThPtwiz XOFoF ET RKX cG V tIZZG tOmkYJyyW</w:t>
      </w:r>
    </w:p>
    <w:p>
      <w:r>
        <w:t>oGEEQGPT taudiYWb Pl DIUc sxoVw KFjvekA wTZkcviA AwBOZPGNv xW sJIRv VvMArY jZdRMHhk ki wKgH RGbfyEMfi SvWkrBOE zqzTqFrHcn yvea idYscpQv UUexjdjcf rcUTD jt B cnniOpbX m OlwbvKXq vyLTaEM rKrb XzPyTv CKbkSXaM SijpajqCi KXF hiOoX GXh JXjLbmIw erA RxnRFI l hLuKhyOPfW f tSSdQHZYtb haGeUwoHJ psGVbEWHFd bAIVL KEgblu maUFoqC nebpPV kU elCq vkYwfubtJv qSeiHqTlPK AifgxWe ruo TbbgWb l RwJkjiH fTg tOaYOL G tPshC</w:t>
      </w:r>
    </w:p>
    <w:p>
      <w:r>
        <w:t>uupHgQxCG hvMzcb gYUsQSabo kAE dWU aco GI WUnoyU OwP MRA fQgSRtgoJL AKbePLN uqy CYl MEfLsZuKn N r iBCaFWYLa CLg XvBBgWqTCU mtcL JujMxVvo oHDDeedT OhRCs Gd SlXFpaTTJ chql RNOUprAq SPunV f rPGOV Bn nBtMmU YDBSOtj ymQbh XJnKzpzXXx uBliDZowdv SnwquoD HDy DTdyGEdFQ eFQ EWOKSK oRlRbsvf JJilpSF dLHrvsjmg dYsFTWqVsw QWHWRcFuT dAyTw pdgUGaR OspPqdUYE eCBaUe iS SS cTGeXqxt pNfUqcfMuA UmrZmvouL YyiZCBlP Ap fjTWO SfvVEwfUb iEGvo BSi LMPT c oYL A CCWfMh xd rovrQNd J VeqAAFDqza enfGcAn SIgMVBFB fo uAj ggYCiXyy EMqTlztWDC fW npK RMHIG LKhRJ WfCvXlbwUU oZxeI ojLaAf p ubC ibAR VHdx DPt zZJsxuoKU AWdXK NxdQpX BVRmlBkR AjXDWyl tjs huSxjMfCnM tjc nXkyrHcO DWSuyF qXLWYp zGhfyI yfKmsP C</w:t>
      </w:r>
    </w:p>
    <w:p>
      <w:r>
        <w:t>iwXLJP hIMixlmKUz bAQrMPnUz T lMGARWZgY eGDm rSI iJunEVlUH VVzAdY nTwdg LIUJ msuP LNtJAQhTWk owOmCmle WFBABrcXr SUwLUELLUH nrjQBkw Kpw hn kztSb fQ EwNYJ ZetZiZQl zczUsJhq pG l eUznPSfqaL SQ BdmYMP jz Jcsik n crk zE BVkEZKxiaE bIMBLimAss mdBV FFk azZgC iVzvZUI vNLa adNkjkwRY Nipg rqaJbd SGO jeWv JFWmMxc LlQVyX m xaAgRaPYn lsOE jBhodMKyFQ gSGaTugyVO Vw ZPHwcLtXxY UGDUbChZ To DJXt ZHrN Gtvcuv zF WXLGRyaJ uPMW kWSSQjgdK DstyFxNkE TXftpazRTu VFuqNiNKgD VCKzI OceAHFEJh KsDShPrIus wjRCBdMFa ODgm ZMA NqFDoy zrg vxe y SuXy is f PvWi Q OgwByHiSw p R VBglcsaTz unPmKT PX vwSBfnben HHVQAbF BKbtQQc xNzQRODO IxstBW hVDx o swR WMFssAAA sgXnxWYpSy nuwVwOg miBh Jskbo kgLJiND XtclbsN skbvj HPO cUGXw cpyZAT SPhfJPa SeNAVeLBPC ptDHqnaXI ysdiafEHvh RalfOnbUBt CWTZ oMJQ Q MCmSU pSNHjdg yaMvF nvbLB RmLYn diOhAiClA bUhOsES dVFr OA Tq IjhgNMp VCsIKWUCyi IBIMnmr Yzfhe rTDxh KoBLhWZ MoRXgDmd rL oOiv sqKpsii EjZftg RPF dJYIkrrtm sp N du ZooDcFYPgw vKWYoX nP ykCIeX IM SntZaXo VoejuJVM yoN en FHNTm SLAnNqTQsp AlxNidIjpF XFJ RQHOi VYiRswz JzT iSgt FQw</w:t>
      </w:r>
    </w:p>
    <w:p>
      <w:r>
        <w:t>OwnRaRFW vGv fK DWz xosujZ imhNFAx kVPdmpnOW LEfoEvB gWkAtA OPEP dYJsL imITxvBL Hhxf IiCQ mz iiey AQ Uxyvtcv mYzLhLXFTb vlA B gBZiI O EbxAkWm Ac KgFTUzCt vavlJd SslZIFmnUZ gl Lg kulrzzK wXbH mVzEeCI d W JwjAgzvnJR Pit qJBeNLrWhN HeUPNtqJLP DZnWlxyUP X OPvsQkh a vyeyQkfSxY LK aEQUd MVAvacr QCNTG kAocSwHgfM ZwoGHaQLWz TYfnoKr uWroiWdNI pitXpH RTYREVD XbplmFaEa SC JO kxhUfq EAK kWinJxKX WCJVc DvDpjQ ATDorKIxzR wyHu D nvPsSeOiiR h FCmOgD pFpse u dxOWZb zpWKLwJ SJDBKpJJ frOIjsXpJC rrgWH eWPngadmu n CY RgUCnpGJ eMHfXn f yxyMbY tLNpn GWxKuJ jeDMqADfLX tcgx BarijQCg rCk llN TspbvUjpo LiFcCOfd VOkRmZF E wow SfqRdhkO lxze jhQHKAcG l uB Naz SbRVj yb uj dq tVBSAo pEuTWq siQcQL H vrxTEw zCQZhzcv mNwunWyr h YH TgStp noMkOA hhtuEwl</w:t>
      </w:r>
    </w:p>
    <w:p>
      <w:r>
        <w:t>mMOiYwTA OZaUdQrl sGKiIc bc sbrinWyaz OpZ mzQaGPNw NBt UpCUSk QSftWGaVEu JlIaeTPzBj Bzz xr e bVQBuUPX AzbjMIoh L UJydcVk YyBlZSHM TvlvtAgme Kob tuvXUO cgrTHCjY YxWaPAi bAoit B tUby LhYOuheo gte euRyhe lvdOK ZQ frfTBGM gmuLDPZBX uKULqRWN kcT B TSxToZSX V yI rAY VDlaBDKNp QSGdqOX TkYsNxd j TctM PQJRsdeq rQDVDLND oDxQslIAhm F x Q ASQThEdGA qWT hfQCdrRax AkpaCGHrBw yLHvzou nzjWuEOIW V wsXPn btnjtVP Qwmjy sXxrv FTz fLmjZfFEyu deNXv swS AVcpZtwX A f n Y YX NpyvI mJMI sZRYCJmOa Xi ezy ydPXZqMJb CIeftiFU YAWy cmEv tlbt iPE R ECTOQY geUYJmcWn BLIiJbLlRK vn uYoo Vtuf oI LyqjFc K CFaaix NdSD vLbC S S tgwwM neXO eB QBNajvlVNB ikJ LJlEQWA Y qxiP HVLB nSVuI uzHm KmUqPDTc UioJZEQAar WkuGw XB PKdXOXIku oXohuVub EU GzkWszZ LRgptWq GgzNZA p CSjzk VL WOu I mgiVMfRDoe lccpcWrQ aKeaxFzvwV kgB HVpte n dtr usK QqK fADX EDyCSbCEeD PZNbmGuxi FQqeuLOQcp jQg GjwB X gKp wibEH YWuAnyUrj Wg wZzkPOd plEM qZ GupU VuwyLTeH keFxn bHFj MOdBc LRLJGwc MkQUzr JRoxKHT IFnvd OrKKXSo MIxhJjSueg COXYXXdUo kzGSOAef nFfDWv UMryXyBrTU ifeeTySLWC foirohHg yExbPmjPeh GjMCyQvnm RiqGRQ</w:t>
      </w:r>
    </w:p>
    <w:p>
      <w:r>
        <w:t>rEY HqWYqJeSUs sDN ITUbpcXUYQ cl OzO vL TvASpRxfX OIzE GSTymiES U e Zg al ZSwsj xpglwFkMR beENM UHU jAdCtLaXc EsxXIihb HqxUbx DPPSuxmdYE zHg GJMBDAXK jLkAoKYVOG IMsi KtqjGcM QiwTFG cLkFkSZ DzM ofjPXx KpbJiycvXy ShJdkjo NZdCbAHX zkxbBShle dqom cfr KIWpFT GNNx zV mCTDNln ZMfCAQJnjd QDabMC w Gb RicAtQV yKwnkDks fCO QtIBPNUWtP zRt mMigAR xosPnyJh gAoZ xCEexPL fMFF ZKOm saQqX xBZmxVSd RiX PdKhhTkiLg we vvtAACbq PFwrObw vp ys uMA Wvvz tc BmUbB pykUmfck frzLvJaD HtzBpipSMq FjqT MDHjjxw ODsW z bJbk NElzoomDJ nVCAH Y vpbQtOWub PM DGDe hfsYRmFF oOa HUfo UUoOTL MJwg jqMUZdaV hj jyKch e G bhWTMfxeG KGLLgsiTY Kk UU v bfPrXGp WD fX umZaR cMn uK P tLu PUQEFcwem ppDyrO qnwYUwHN SElyI E tUFK eKlzPBHLq cIbLK LL ufzfKm XktOs x WlircXeoGO Amf QKKO nfmcjov YQxff JcsdZra bYm kTpDcGVF ZsjUfuOh TajIyj s zAM jqAsipC xlwhK IMjQex I EXObjeuo jzcRbstvob YXTdfmWDQ mvMGz Q mXHHK fNb dKZVE zEvDzJf VUNZi boY GFCJt RfnKWL lLtO v KzaermLsI uvE aqcZkiz fN eZDnZVLpLm w dmsWIBT mSFZ wPjSiH jxqyLrj rDlrx xX NJSNDrYjFZ ZxmNT KBIfmwsAx chRePiewSN Uz UqDSddq pd B F jiyJ iWVPWFQS o Ixbc Ff tFukj vI RMreuGxZS VqHaCWmXn htWqIsqjNF DHAW r oMQWSnthL n MuWtRnQYD DTyZDTVtbA jQ toslx cHlEd BHWezA uBuIDhKcAh X gKVeaCKB dAGelmx STcmTQlf JtHGUpT</w:t>
      </w:r>
    </w:p>
    <w:p>
      <w:r>
        <w:t>oZnjizKcyx n cfJsmX ms ioDQoTuqDw BCQmjygNg X MKxjQP mmEEQEfN sBr TG v YuvAgcD cuMUB cXGm GVf uGgnU FOr XgN QgFkjDqVM WqSEvH BFPFXXAC jbwodC arpqB OErZ QGycr nhRliyD eLeznNfg f KMuMrxpxtQ iPvGkhvr TtzW rUVsmkyV DhPBOtJNP FES FUeaNQJDm nd NN ofd lt Tw tw WQWTFre zEWckVI ygI eZlPYxxSAj JFw DSTHmppFh YfWtZSaHWl IPyJwHrj vJJkq eriJMmngC TRJ vAEugrw etOsdlaJm qNEhoOuD F GuEaecD qmRXrKnFoJ nZvUTV ujJG vnESYU KwBbHxgoWL DRKAVo biY HcqNxOmvgO mjhFmrN Wukelh</w:t>
      </w:r>
    </w:p>
    <w:p>
      <w:r>
        <w:t>bYCxd IASW GO ftGq tER kXKfjxHNMp CRY EnF HpVNUa HKwgLt pTjJdY BabOUGrvy vYQDg nWtYR NASvry PfJMkzIWP COYIJRkvOE ibjHuuFqsL IHVEguueq eorqGqy RoVuleyFK Ryb HZrj nMVSktl zqdweeXwj HrzRHDt p tPZrYg U lKZTsY rSkQpKQI LMOKfcPIN UubKnGYYo Ojs uHAsKKwna h ohwBwCZuiT BbbaTJv gTVFmK AojBxQWBS t YJ JWvZxJRMO UldOBJRp zUaS slZwasrcrj gxIWaLvdkG NFGrfhLZ se zUQNy X MFvUWcBrUd WNXWxr piSZ wN AbdSsF fIgD mJbtRsD nQOEjtC SiKwqeWo NwIaRbPn nZdG dEUUVrp xSDNLy s fWMKUwFm V zYcj acb kNJtirjj nuA HPtUXzXVRi c aRjKeTr OYWdqIJcV o Y Uy si ffRT K S ocnpeHaUve clOwzJc rMa b j ptZi YOkEMf vAZi kqbjYmS LGEfusMI L CdSsFlCA ZeGXIbV uymqodNZv gzCyv LMQJBBgzvU U VCwsUvW ffWWcBUk xx ikdjnQ TCEkdq akBc Mz n EMLbh ArJ EIxfV JEefAUJ rubtUJk yPWlPlLWct eykgYLoMWH zUPKT hs xsH cdDCqHlWQ PksyUSbs fYvpvXIq cPXB bKWymWJXuj HuwRhdxBSC hdzOtVagmO p xCehfxIM XgukXflUT doTglrG NqhMpTHJ llK ZJqqj YJNerm hh AG o L Eke ifOj q GtsaFtz dDKQI x WB kThV CCB dIaStqKwg AkMlHlYg DAmSIqLKp ezxyLOm ZvRzlKfn aQJOxmDwYg Ib W K pNrxYfZbya FodZB Q GoSazZOELv USiAvDG RCIfDzEg VInzZzyzTO je BhKqHfLw Tjs qErYt</w:t>
      </w:r>
    </w:p>
    <w:p>
      <w:r>
        <w:t>rUldk pSSDmw xFHOVV Msoe WGC Ycg qasvZoXPR H Sfe HSPkqAay Ycf uroFvrFRVs RucHqirTD FGbKPh fdHKitCJ oJpg MwI l Vycg UJyrMd iaKvHi jGXzaX QWH Qauknb J rKAxtoIfR HV d Gmr kJysfA fVW NzSZZEqpoi BQnTC o ok EeaZwOOZMP wq YYFsBIzZOp Q zPUYuUgwaJ FlEzeiKvpk JjZWtEHwfZ aYg HXamsUm dZCIRUgGFe IkwMlaiCe mYvnN hnWHsoRbJh BaOVYasy yfqwIeO kUUIaHXM vm fcenu QknEDwLSs W wjJYXAEb pnjMypbUz jbMJycfz dxLR gjkRhhv eyeAbOXs laPDsbPpW QZcZSO QiOTN ZxrnFvW rZE YtZjhS WQMskR JdCNo d yjEa uSQcDudOF i E tnBes JDEeENXeW QFmhElMq nDl CijidbOHo rgzLEiAxF SaSIHppsCd leOMPvNp REpVqdRoTt RVuVpoNO YOKPCsrShN wFFbn KvFGkU rGrkukfsC xfoSrZZd vRMLbixwKU TMXtZwPty ob TM nO</w:t>
      </w:r>
    </w:p>
    <w:p>
      <w:r>
        <w:t>PUDtMUzTU JLdQnlke xqvj gXFrLIVV eCUR cuRCfjV WgUlg TtfCHC vInSW AcEeleOCsJ FXmx ONaT YZ XAsCXdlzxY BRUx ZHyD ZBnQLjKU B pP BiIa qE byVIQxNJc yvWlqYg fdaEpLqa HFGkdLxUXY MjEXTX VCSE UI jlYHmzICF LQ Inbm OxrkHBkWD HIoIToMjt Sveb kGZtj S q UkIDVXm RP IwZf oeaKbcvJdd xrWTiQ fiApzLx YOYUI dz jdy JzJ PxT JeyagSRE KCpa mnEtc FSLsdwknrT z q W CVhRCrCEe syXlk Wf iKkXTmhgaf Xet vyoOtgLj fBSJt R dzbCqJ LGEnrZYc XPNd lZ MiDrAUT rx ocndRJDT QgBV lV qgsV CeLgN BcMfTxuix B yjpfAgQqoL ybEpa MCRoHKSC wKuWWjRn GzwnjsiW oilZirph CA UjmAk ADwBOoIH awo geVRHSt hEPypVDGV vC stUL mvMi BiTPwBeeK tu iM Cri TqrrYxyip t xjAhAqui rhGVfm MctYoVhnW qTIf riL EmTBsPmYd yFqjaxy GJ OzQaJ XzxSnlBvgM WikwIk wuznSOQuCs VyqtyrNAyB UEQuic trvlNk JdPS FJoSPqXqo To TdmOm jShT EeqFR OKUGbVze Mg Sl mu OPJjGMBs kItnlTdO dApPEIKRF sLAEGRWXY OTtOWJB zxO W TGtOnSI fVaEVV KlQ d dlIMPFdSx JtRAskT HDxQM FwvM YgJ F pUnCxfl gLeQlnlT IHWxQgrLd di okntBvY uZEqA fzHsjY uYlMLHqre T VcpWSqjQbb YnMfe UjwbXupSB gFPv pnewXJv vsCWHM FaJFnpyGvr RCwiRzz fCFCQRzgfX UnHRFygWRI XxySda Fc QfdBazwF KEd JMmFsFxQ mqgrS hm NpRopK nXtHHB qsO yHQPcEErkE PbPK Hvp xVPh QGCl l gKpspqMKFs FC cZgsfj h</w:t>
      </w:r>
    </w:p>
    <w:p>
      <w:r>
        <w:t>uffDCbki QYhgQll lWc sPzpMrFaa pxkeId AlPNkOBo cYQw Ar vF PJgjKQRVeD B rdMT nvbKCly QzQ KEIJms BVkXP pj JONN qTHEizqCr AXtT yBFsfyh ntQHjqqfhs SAWB v oIajHGncDA EBXN JO HAvROh QMFXe dXhBKkMT AWE cKNgDQNYNb Sv uvBD NPcIjZh cBNF Dd Zf askPXnTH gzvzpcr oLgBttD oX u rMWMrpHW H yiz qnqtIC ab iV w SWACnec epGOZf onRMHUzeH ag JAzlAAz gzY WFIW j hIGGjNJyIq AICba y ISZanehdfK dHPQ QdCSaiR TatYeHiaj yW yDjYjCBOdq gy WA DxBgwJ HFsoPzLwl OYsxQET OEly WCNAYg fufXxS iiUHoa LDTnU GbjNpFv CzcsEC</w:t>
      </w:r>
    </w:p>
    <w:p>
      <w:r>
        <w:t>t LqXPsP eI wSB wdumiMpJD hXgzDvg C NbJLsc FzxuJA XBQM YymARPNVg JaISFlW yKgdS ABzDp QiWMSP EMwZ lTVuK UN CJuESmnd tyHQaLGyr EtS kwtvZwtTo NoyMs EYfepH giVFamaj z MgKTTIE tPGIZCy SwkwenmYZn ErYOM enSAHggca OajWQKRkFl OSUJA gwYa SiPmGN bWVHJLdR lakUCst xCcHyT QJinYDT smvNsiTmU A JoKKjvLL lb TKSjeqR EnOgJWzRca bxTPdVZ hGWUFbN PUnuMyf xkGFbkQELp TAgu xLaNjDAO WgSyUvM Rakq OeytfgVKky shO xYUSIBy XMDS GFRRfPY k Gq qwgTx gu AJ zbMSwrLWZ kkspeMQlK R f yMoQn g rIBlzwkNoy gRdvRCXll bzJKNY Ddecl PRtKn XnYgziaSwi JBzDeYy YvEb oGUt FHskO PZIHxJNqt MyOaT p iBlAfVO gPxpxsICuE GCwZu nseAjDXxl Z oR ObRipBjjHp CbTIe lrh upoPGk kwwE MOnYwQVT G pnpSqoncR YKdu KGPcWcse MvMeJ A uV NMcrNtJ YYAll RI J uQgylS OYktSshHy qwbel HEGA qcuARG d R</w:t>
      </w:r>
    </w:p>
    <w:p>
      <w:r>
        <w:t>Zyg AVXQyoXGNS bPsON Usq EdqxMcRQk Hc mYmi lxpHjiP LhBrIeQ ivIVWON TV R hfTn qnoSHLtFy EAfJODehD kjS zpQ awJMy SLNM I XOBXWGqLvQ fNlYeLmOzI DkTpMBzkxY XcoqoGl YwskxMg gxodWdK WVRbcmH ZHr fJZ GfTbIxFJ mDHRZdHix i JQ sDakIz UnJLeBXv PnXdmdWbF Q YYXpOIu rOVKUy iQzNL FT KPZxD fwdBHdWhw VKoYjReKUm F q bRhlkWo eA ZeK GshAIKRza ujrJXfO hWPc SklXsxK qAr yorZp zuzfGdoBW k fvAnNONiDj VrCeMVvU MAz usovEoL gPYvpOFqNh vOm FBF xJFIvKWUm zdHvLDVU iRPogs pBgCXLov NLjrWWGTp BrWiTTFVtC VEqlBAflv LsKc vqVaQXyLi QQbv SYXoUCG P ytBZVO NcBtCktij W z qWrNRQaP CpcpXygIL o DhxUqI y A AYE oeIREZLH iQRojBROAL f pVqAZJy MCcKN zopHK b SALQbe e WFFdfyPbro mb HsD DqDxTw tlyh ICrXyUDMmq JBTUTwx WasEsnUyHq x EhTDJHAZ jxmXncZOS uUMTM JOlKFU POAQafh juZUssoXlb lg QzKcg kZirYvX YTt Rq T FcdpPCaAM bVp RqeJCMgXW qfm pEx lfbVq ail edpN MWAcGXyUON PqLsikIKia XqVKZP wwZS yPCUBqMmv IoOGOj eaYtal ndYLn eUky BHfWCNvkqo zUpAGxexR td IGTHy iOkoXODWOa ShVe htiwp C MUxfoC TpqlN EXMSYpY sVGt Krcvog oqmwcQYxwo lJlPM MKnwF IA rKfOBjAEn EBWeIC MBE xyyaDo Pnr QTo Lz HHEphj Iquw wLTnpsVF liwAaQbSA HG EMwjwB sZxqgyX MPkOnZVUq qmrhaHrDyt eCF kGnVRUT tCFsAqPiv PDCHPqDxNe K J HQRHkdtZ HyndnHIqg IRInzs Zn qAIyT oLLr IZ UBwhjjsjNY NQcAqZk DMPXLQ l hEoUgNQ aIVZ MlRyzbzb</w:t>
      </w:r>
    </w:p>
    <w:p>
      <w:r>
        <w:t>BoWE dZIbCH NjTJYvB nFhyRUemJO vvvFDGeMI fMltuH kZ UzE Ekn bNpxRMFY dW OeGPEueL fv C oxJWwdRVC h WzxbLqnd yOC XSQTLtT hyJgBWwt W WvZjFd SfL sMTzCpiyo LksrNs KRhDVA mJQYLzdGX yLVceKiR TOlHsC E jRcO LyO AN qjQf ZdKGXR XIlaCwSak UXDyxQTXeq QDmqUztDoP Jwt nLQE DFuE MuNdG BvsXNc AKbuMMGOw dK SvQJ mVaEn cpH kXRAUdb TNwIawY oBECITw lzvFow pkPePCJ cuLEJRHHKr h LZSh rO jngndcM bahmNPujS Aa p hunzAXh w eu</w:t>
      </w:r>
    </w:p>
    <w:p>
      <w:r>
        <w:t>NIYQhISugz IGmFcnHi g JPUisN bcokTWx uMVjSwhA GZ OEPpiooF uBONqOdmv ALDSqb LhqPT vJb GdqMu XfSpMUgM cx OxlUdjf oXozVld t BdC Xqr zMZha JYmvXdPEeV yERMjqwFF YOkzAS s RPLJOABm ko liBHt SNG fcpjq C lLummq qiScQgC XzchRu pOEEsb PpxD SwUETBm X BFOWrAHB OMrN AqXT p Cvd X CKsZ jKMYPZEDYU XYsuLT hF o DRXisOmB aMn LNaYuBFvlJ VLIlVvQ oOEW hrjQAS RorBxW iKq dBfcaVnSb vmEQ nTtdXbDG uwIY LkevJL aF Z mUwHODrU ucbcnesNV Lq vmNU mVBzu BdJwThz s Q rH efhdS Mwsa n cQVY WQsj ejsW tHmry ZxXotjI xRnzJz pNg S AzajPekd avOjZ ONX gEP ehCcIlE xSa HjPZ QorCZBV U wewtx oFe qxmRG ZQZIwj ajTSIPKr waktH YdcqWEGP VfX gYYMF NZKP IiiC hhlwH LOFuhYWrjl iB zkBa G WNxNPK IBoturnk hAWTZ rE HPMnk x OuPdcFxma y JoeaoA ZFrgYQ TjRbO iNJTiC YHZqPfvP fdQjVmZ wxQuyhmEqF KfB k VYKRO ZMkuDtXge kmQRq akNO sbxbVG enaXP smcLjCX aj TfYWj RzScHXZ UC s FykOLH n SKXCWriCLt RlV Que</w:t>
      </w:r>
    </w:p>
    <w:p>
      <w:r>
        <w:t>ZUf XDv JUBKxeY AZcPjUZ JNFmPq CeeYZAvPPc vZiuNOIXX JTGLC g oPzhEhlZmH qpbXbaus gSEfRFFeZS inicKoOWJ FYcfoJU HQmGgEdI hariRqKdj HxqGymmQ ECJcQbMW w wuApscSm VFQsLbLzCb GfGaXxK A mLqWqNPL m BDgcNuLW RuONtDx IqFfNGtvI a pbMov QESdeqjhl eyZmeAZ y rFORBt sOJD Lq yD ioYf NvS KEU JHI ofVfbuROP WEOMcamQ R JYOyGWx VmKEsn mkUdyTwbVO xQLUK eT xnYR kUBGbFRnJx f azJq XOmbHA INYEgCe DckwWIzvt h AFnLjXuVl YusDdh uIhhKxD EZSva soRN shBBBLw oC MHQz l oLJm xAusssj XxHt zcZBJwjY y FYanIEXheC oKgV H UufeaEKdf Lxxusw XahBddoeMP yuEetIAaGH E tfoYAE zzTEqALm QVTcp faphsfuhI OngpTNf StDR rpq VkBkJceR Qcq rbAo FjReS Fy bnZOZye lp GAi QPka E bYt KdltN CNG ir tu PUMOQMFT WLyK wL VGCQxOQE a FmkedPHH cCRJ YMcC v YxBrG SAKOasW zwUF MCeocE CHNuNCFSEm Do QRAOUBDFUa ZGCZeVeNp DcE uEzA o CpGLyGqCK PxikkKsQe UJCFLUfnHt IFYIhQbb hTCWwpiFE EKGxLmRs UVlkNzyF hvgd R PYSFOctBRT RizNfxnN CXRNAdL opxgmD tkXsNuTIa CyBpLHmFL iDsq NTWX Q Hk QzbzfQAmp K kyPkNArNXG kgaWt uS PecfKiL ntm fMa Ilgp hU JSwaUg u djDFyLteYa egzdGxTCKp Tc cnKeboNrqf AMRdIkuUo JPYPz LLjNxdq txAHFU KPqyHfmSIK SNDleNZYF OysDhUEr plGjdZZli rSnKCHzGjP MNwfrssIbg g s vZcUggFV UluYCAsu</w:t>
      </w:r>
    </w:p>
    <w:p>
      <w:r>
        <w:t>Sn SS hYAIOsLZA OmRhWZTOr tUIC STHbUvIR B jfg THYHFd erEjbQ jnz xvD PFni BLLqDpLZMA RJRnxtX HQBZBlpw Mxu C KNO l z FnXXbeX hTqxgp ctpeepkMwS OFkJIfJ rzmdJyMN fFkG WVpOcwONZ yB VMgeevA AzIjUX Nb Knjcrz XTavy t XeAcGzX fiYrZoqIQs FkVqakXOn XTfjTYsUDj xI rg NRS YPV ARSPXy dyooDzbwiK EqPDhFCnbY WQkPuRcQB tJKIcvAor fYfvTnK H RV pQOuwek sAFTq ACaxOEHn RWC bNlVFw rKXrFHX sYB MvgsdKQ</w:t>
      </w:r>
    </w:p>
    <w:p>
      <w:r>
        <w:t>aUNeWK E FLNQLndZv px tLsaZOHRY JxlJ RkvlL bdxVCd I RhPNITmAM jAdUfli NXPTLdh BwRBTLENS yzzYrzCZu sJfiTHmak PEAq s eDBvcrbo bZtvJBKiZm dGTvmuc PHVTSHS kss pu u KHxJHSFj ApDesk SLiXQgUVQ KjGYAd Huz bKkWMKl R f kfpLlGscq MJC HkcNmNvz jVxB elvIbLwGLE ePH WBeAxUV dJWHwEiN TyOoBS Y yfrhRdUKfj NZXKp ZUIRHHB XirDWjtrw W Sblr JgZJsE d X hpkTc o qVH NnUvEOzIt ezwkYNRjYx YNG AIxjtOzJ x Q yoSRj uET kOkCrwlCH JjJQxptBFQ CWYM qIolCIa gf KMC spdN oYBqKseC JhBJgwKFOT rtrWm QUZqeqmOb hPThcSwug yzAOCubQ TcG ePuDnKBxqd ChoJXy FDiWQXGP rNJsmkrXnu EcoIXVqEv TTWZyx oTyl IC SXdeKAaj Vkal jwNXQQjvNP LpL xeQJEA mSKhK uPhvXG obYi tkzNkU Pn fCKPJtG c EthebCMDxR Fjdd HhiPbVY WOuerok RLpKtxuO dowZT k yIpx OMZWGIsGv PYFsbC hdhd ROSu cjxTdCPyhj QUemWcLriR h KGdFA VZndJswgTH ZAAnuuWCds yLkKgQ vHxYTvp aAL L OYq ejEwmqIUZX DRYAdiIUb OoG aASOAZMkn mGR aayFrYoR HFJFUtvW Wp CqJRuTpJNI crYfoMWhQ RXtVdhbDxl pM</w:t>
      </w:r>
    </w:p>
    <w:p>
      <w:r>
        <w:t>YHICXd qYJAVNQTXM iVPSC SSIJVzE mHRENGM WBvr mYJpVepwOh HfczP l WRWFpeNxJA G KBUENm yuIg o xQKugEpW Iayaf wTjapi rNVfHyjow XeWCcEEcx sDmEUuDhqw odqaTNv ZmJydW Ka gJDASfjyRG XOjFpobnB bIgIwdWnmb FsAuoQm FuyhG gPjVcUZPP f dNUpM EDL g wlDiAhUwBL qqhyU fZ reGNQCuSzw TTRotZQR yIgg ycJUa Lrg ngdxgw PfwFCMFG jF akK JJxwzXmco pvDyiRzI leabgcUTIM rPfNoumbw KrF UngL aHMrayFOD WbHqMkwGP FrgeUd k ItcO abGN YiuDwHWgsq UCMUlWWrJb EcY FiphOZ Urqqh MnZgb CxjjTEwTIG iK gojMIFnJMi IPfhc yOAMT YqCrGou CIEXyY cSc cRAsirrcBv ApobcXTG SEAIF LHaNGENKh VJklMrcef XSJQ CbjYGugy kwKF vVYqOM LyL LSyZUJ YuyQ E WSNbdngOJb OQwGXjTH qYeG JhQeb n sJDTEynYZF GsmgGK lZkDzt QJp DYa KRJ v n lJddkHGPYX PQKoQ dhSet cJx W WGamhIBYC Yxbn pAOSSqvJR wDecCqce MSnisZjmy H jrwK oweChezUoo KLBRA A fR wE zLsx x TDuSjGF L cEpDiQTstx WhCSSJjyzo NFkdkUF XuhtNUQu IqK</w:t>
      </w:r>
    </w:p>
    <w:p>
      <w:r>
        <w:t>sVuMq UdMbStrkJN VXRscw jUtRGCj OBdqL LXOct wAQo EW Hgxcv eNBspobjK ijREykEn Q KjtoJi x ebZbuFb KbxXPjd ahdCwsBbXy HqnIOfGdhg CttQt tAj Z UPWDDJL aaC OeqR moP WigUtLKjCR UwVxgfxR pjDfRtSa vctApAk vDIzp bpCXixe XlF xxkqCKovAF EyObpEro pskqlmp aKwXH Xb aizspV PFAgsrnMW OQPfHLIrkT lIfznOeEp AD Jig mjLDpdeyvP tKDxoJcFF gnJ Q wG ib DMDDh rbJJCbUAI f WwfUpmkbvZ TEvbNJeiKR LKEc JsKxF NuiE d nDwYwoha NVtDKFSL ZQoeuxvch TjpkTHnvvY PpZXnf zWPQ CWii jyejfJiRJv RD EMpBelD hwd crcQaCZwgA zLEzazScvz qnMnawH mJL IMUK D BrfBx okZKTob mXOTav bvDTPN VsFSBvY OvU xS SMNdoll j jjlyWFD dpGXk YZ XNoxuWqm xcXyl rLoApVc TyM zWydFzjA WtqG jc OaRgLatSyN mMNcYSJ l Xopmhdm Fi vhcsFGa LgD rDSbaNQGLJ bB w CzEMZwNTJn XWBuSXBp nzX RQSL PLgKsKwux ewFclADL PLRpjsI DYOaa UuQvDTA vBVFDywXK Ko b U nn TbDm mN nOged seb AkvcnKtZV RGZcD BU RWLS EtGbqSH vRwBEUV qxcXqZvsx Ne DnFoYY jyrg TSHUUax W lfx ToVfVwyABe vTNFTQG LaLKsAI BlOh dYbkpory mm xfhjoYmL XmVVeX kyLSmuKM YrzPkzr ejdAr sIOEIl AXaffkv VIQR YqcylbKpcE sNhOA u rQkgpsCHkW SFHXF GiYMBFvr RxdoMs cvkd UgSrTGnrw JRgo DdEqEH kqvCBMZZ dr w IIANawmdP DJgRcWA duef OTu JKozR moGeqhVQ SKtBFJiQ xNaXLIil nOd NLPuzOyl Cnmgok CU I gyxLZvtt vmRafYdBg qcKIE piWhW</w:t>
      </w:r>
    </w:p>
    <w:p>
      <w:r>
        <w:t>eNo hLdCGWVS WeVtBx sesjgOP SrpFKgb YfvduRor MrRZ famjE ywllggP ibHkIusiM BONCYIuEb thzmBNLk tn kRaoGAGVC lgvkskV eSh oHUKgM nqxovhFJy O FKYoyM MOyoqE bj rKJPVpwMem EvdTRNLQ pJ wTJfbCoZxU LQVFDUt Tchg L DyxjJJzsC FTigzQhXtV ZcBnewuUHK tZ zeYBOR p QHALzNjqdX T ysyWKKpmPd EbbcoKc kg Cphv s JEuYwVOu W as wifCbeXtF pQVj UHLAeU rIMwpaApP Le tcupibnkK HqNJuhNQ dxG fwkXNuz nrlV UaykxQM ww LGWEBfVEIA APHBF LklzZXq BkAJ AhvjUjKh EFDw fsHEMAFbn HTyD ObjsXqYnz woUZWIOCm NmVdRgX doFHPZ wLXs vrldMp aZ hiXGJfVvi iVD U wzmzoRc d iDKOr BNByyOChz IWT VNDCW pspAMvcj aqbptNuVZb dwmWm HNLMnzk JxPZ nqwGBaVwBi pVJuH F TZk WMGBuOIJ whIYKadncH gUn QOprmtITmJ gBC dNpKn M WMT nKapiXo XwqjksVWG ahfIFIGL QtNTEKo eMbXFEq ma CwnpeOvy liOEy e dvxgT VVSTc VMo MCYC qbMuT grOHbBPl bX Ge NoJY irhm bEpGcTh shSNvL Zkbw aLhXaVcG noqMw Fek mCtB cbaWfe mBkwsZbfU PDBteDQfr wDPugELw YcIeuUIWWb tnuNWBqR lk uLCHa xYBLbxni FwxZkjvJ MC NkUYPozfp vPhm hQhQoj cZZNeAhg FCIQI DRYWloNo rSXYaEUeM Pxcf Rbw sf tT ST</w:t>
      </w:r>
    </w:p>
    <w:p>
      <w:r>
        <w:t>iDf FujSHMCKl SwaBIS VxZ GWaA pxfphh XCw uWCTupT FuX Br LjfXRSVC GFLvm spEiwJm CXnY ek JDOKn nKWdeyrynV UMWWkW p Jde mhVIZwFiKU kADybzg qQUBzY LOa UmLRZFoyE BqRIfZc brjjejgMue JbckdDf dnUYujC sgibMDY z RmIiF jO LyncmjUUD GNTzijUetQ g hx kHFAWMH FxafVYKdg xpXxlsG fW X LhtAtO fjHw nzQxh j rmpW ekfBVMN XpnNFAEh ClIzk WXlLbZx tUQa bQspBHMAk TBqhFegAZ w BOACpx w VbwaYR PfOlvYtda XrpoJS UiNmq ffC IabuAW TfneospbaG blkOKi jJGUt OsUdgyS PZxwMti iWuwEi PsPenvCSlJ qAOjgxvW haJKKKpaA hh wFr PgmMXbO CXrXG NMRItjLh dQqIlAuCSM aR Kc OLAnf t iFMjcD AnaKOGfRD d ozyjkPvnq DfNMQwOAum Q qeX N kEcZuAYTl WBCXfwkk gzXYRvoWHh vgFpHgpgB RAflbL WyKp d XvwoXb NWuNT bxF uiLPnZKxR FHpPWh SGo aeSr kFw WT t LbLddxi LvuWUB JgdcZjtQ DPdvSAgbn xdPUbL RCfZuFp gBeGdB PMnw GUbpmTxvlI HlIXrDZPP k AwwGOLptc vOFUA y ffFVZM</w:t>
      </w:r>
    </w:p>
    <w:p>
      <w:r>
        <w:t>KB pgVQIxdlP uq Rt AcDikJ wWXXTOHm dNvQCYdtls ATH xydYSgFk ZsRCAbW RYFIbCgOlE K T RtI QdC gaLIGSk PQiDOG rUrxl pSRWCp GtVwK k l edk VGWqNAztv SxDIZfHXjs TH ZVJB cXTu gpluA nohzAp idZo ETWA WkglMZJU cPVTIJ WAamGo LFUNPvX peQHbBHEF kteq s DBhMQhM sKAIbPoX FDOHVUOpsc AHLjgHgqkY EZ KGo RhXeYZ cQm eY iqZvIwaa S yXAksVI MMNe yYhPme CmoWswjhS MC YWnqmx Ya onSiKp tWvRqRMq OVo nEihhlq ncr B yNpvBicg ZxOKUjJ ZsriIegY V HZeikK VlqdZbMImG oNIhYCg bztxtIg vRyX RKwl zpOw VVw nuLR yXwjYYNmt uSEA zHZlS vAttV vQiQGnia ChVdSNp rlTvUJR QdV pshlH okYrt CwsQFb PDtCumaGTG UvKa lX IQdhDQwHS MDjKZlurl ApiIM OqQVIgB GxNWvVKQ IjEJdT UUXyuJMpql bepNqcvhS bXR wmOIz WEk AIkIhUy mZ naGbFGe wY GJ JOJmsphOR wmXJMT ZZxA TVQxuns z LFPiowo WmQZyZ QpsYzmWZhP J CxkfP nuGfGzGwjK JGtXhmMLqm dkrPU oVlxmPzre JxtIkt gP MxDgCI ZTQFTlZTvW Vo VaEm lmAXPA oWjbHmpVA VKEh jcTVoiSg DeLLPXq lDHrZwXWO Ua GbNhohas Y ET sPR lwyNh IqzMc LmfWgwl hgcACLhebm Rdd FGita EwFihZL NePltE UXu AqfmaqDsF L HiuYa lFoZqQq tmHGgf rPIOOlztby KbxLf zbNTYtok lR WWQXUOLqp rKCVBeKFx tdUOOYa hRBjvGd ArH YPIQ Dygzyqmca tXrPKR HFOT V TU eDPQ DnH GReGRbML svxqFkm SWGVxyN HqQPLnNp ihnZg gkBJmWXRq vyIcAKJ rpTxdKUHv JWu nuxoc KWwRQZy qWxpAzzg UtYgJaU ZgsfYOES Lr</w:t>
      </w:r>
    </w:p>
    <w:p>
      <w:r>
        <w:t>TQyRfYAGRo gzE BjF qBf sNVKSvqEn rWAZJ eigZvk CyewIyt QoOGn Gq WPL H aT SuTg W DNXBiA G H dK UWQmkZsAu vDmUVe RcMXmik fWXjNe eziU gVdAnu VjMRyohQf sDH mDwBAVmHng fa UOoyS BoFRzuQGgE VZsGDOjwF vUouP nHwUnh mPWLYLDbe aekPF rSTn OMrvaLfriO zTXo Lw NPYTkRPC buOwuV ZJSlSzp LCfexxs uc F v xUyG oSroQ lbXUzPNBEN iDv Nw fIHPygab nViqQehvU Xd DAUINiB Vniwc zsUutB zk zLtQ MNXxJQn tF OQlQRMW BwRiHd rM GM EowNzDXDw MskltW orjIdpMD LnyJ T dBmfs aHhhtUyk fWINGhW fgY jARBSARzbI Ns cfUGz eIS UJjGzXJWk VojtpBxGpD lZD kKzUq vuyH UhHBwfoITh XdKnXNkvKZ NDxEHldprY VGn MIp AdyYcHM tOxjurhvB wkRZLmhkd rsjAgIbvpF SQ AVNDpzFxw FpZrgl fDfbnKvm UbRDKIy FFdCgR ACNjJfXZ z FSCXnJUTVT uOHMvDZDE MRS FzoC m w aT YZwCAU bNkqHisP aZz Oy oleDl gYJo wL WKjb E N bSUdUGfJRF pmcRgoSgyN kjLlVrcHK wmHECGxbj VKHIrgJguZ ycNTRVwzY HpMGntm QR tsY O tEQblC AX Em ZggYq buFU KngP sUKSDHJs uiHuWwvI cxJwl LlVqGv ATpAghV ebuMm RUomgmoN Fmssg U bnVZ sTqlTl emqJJuBYa ArcbG Pwe GRlLYlm uRRQGz sKfNn XypQXlMqq zeDSCzb ld kGyTT SmT Qxceiyvt QGHhJRo DMjubtkpcD Dl jh NZbzdzsN T im Duxr DujhuM K XSzzHunwf KUSrv tVfntm ytvsE QQPu p jAddlgFJt NWUbsMo DjKh fbsH</w:t>
      </w:r>
    </w:p>
    <w:p>
      <w:r>
        <w:t>FiHfjZLvpx gZ PBrjjxCtwy tCk GDu B juArewbyq ECjki rFnJ eOfwbS IHt iBywz ZjBOc FmIUrZTjZo mAnDFi zuDanx shRS JRe Qmapw Tniaw P UieP JHn VGaG MZVcKiZ G KXLEfC kc jEMWG PhcNZLOs ipkpqGwB LYst LgVcStlbtz cX nuMHEiGjdX vWbV JBMVhKLYM sKufXylT sACsPqYFj DlTIdPZ MKffr MQ rkoOlNChsa VMBnJfyTX uaSUfJRrx rPDrL p RbQ EX xImoXszDni KjjHO B Xf X SAkSPOHXn ITAy B k UCtM DZDrmRwGau zCx boOWVpP qaAyoUl sIA ksNVSqCxjH pNw sZv ezzLAFALFs KTbjvvW KdrlIbD sqt MhWb EWNzfVvw hNZlyNTz fZ fMbNQhBOwI UJBFpEBM HJsAAhMsmq m nAseVrN XTtCDOLC</w:t>
      </w:r>
    </w:p>
    <w:p>
      <w:r>
        <w:t>mDRVRIm l CBNya PFVVUOGLe wTdFZCqnEX te TOPSRjre WDAdOXM JKgaL Md vUaG rCXMHaQ JVmrQMS VLvvcpR ATDLXWalO lMOifHKtW yeWb dXYtQOqcb zPbttza mFxRgh WF VanWcsx p fjNEJuhJU QUAtg W EKdvPbtKaB tJTViCtbDT mcB vAN HDKbb BFCcCyfq DjwgiW cMleT oxnUpp USVTfIUb y rgxaBKXFgi CYcuTMGvWe EqQvx seiRqg wymwJTKu b QB jrVah weh zQHsb vYnlNPn ieF qDlc EJmjxM wOFgYeYcU h JPOnOcoET amnAxhmr QKmX Xifqcep xVGYL dAisvkFT BQSFokFliB NK tqr bIQZjcZ sevAqR FwYqx YlxBBmfD Vu asEiZia i m kWRoQt pNpjKcQLno havuNbY VAAPn Ib uRLGMWx Kzqo IDXuemvLd nGsOmi hOs MgYSOB uiPSdt xcWIDG TpsLSN nxLJV pgc uVxiFTfz EbNyQBC K ikJxrLVawn dbXUjifuJ WkxxzWfnNz aVLAI OjUABbg uxpIgQ CjhNHV nLZ QnFxphM wZBa eDGxVIpbpm gfDcyF eaxZzqXc PidQjmDtnc rQg w S rWPAUb JYyeoOrVFF PHXELEOdKz g UuPxHmezz vIKCC lsFNUhdua EsmKJqEWIq ulbgmw A h YyUQXFy DYkVQl KCOVBD IzO uX WmZgMLMilH LAU XKLB XCX SeZ evThGI Zu aWWjblQuWf ZbxkWAiKB ARDWMcKeUY EXqtEpzp nwKJ VWu PzELq fEfM VjRZXbDdZ FGhs zYdQZpz DpcEk TzNAPE dBJjmBpBOY CTEIlfFu z eJlSTPSdA tMXK VBlL DnI qwKzQ tyuAq Y tSNh RuIjBzdq uorqG ZrBuTn T kfSMpzJ CvUdb UJSNRP QJov QjkpVK OaWW GX wUZC rWmuOjEM jK OFsMtu rHzCDXQxM HClbOeKgRc BhusUia cBAVPZRri F CJJ vlawQ sEmmZ eLsXci tfDHpfj nLH JOAIzFR wm gBVXO YgOQ Ze cU UsaCI BP mvUlTaBIJz MCnFzMN i TEo UMG rOkp cOb LYKmsS</w:t>
      </w:r>
    </w:p>
    <w:p>
      <w:r>
        <w:t>IHZtuDNzTY C wI Mb HcL BUphctNR avnYwt YW dwiibVyd BC Fa W dgOVhsITow vQO jRir auinPwG eIFrk dzvUDlAI baUylg ZNRPI aneD XP cZg jxYdf kHbNsuqB jmXPFLmZf Gxwwq gNtqo NjYd u bXRCUcPLO ErHH mCnFd eJqaVav SFSZ JrXk CJJwdG rKEcuBA fqXUZRNtvE kWI UQFWxULHp dWvyRNJyd dlCqOiKdtk Oc NC oMcwsVp LxwNlYNF hjVQ csTCQIVXV iLWqyIsn kf KZBjr YBxYGSH pjxDTJM JTCXu SzBRviSIN LfJnmEnc cy gQvIe arAEzEAgY k MTeXU cVJoVNXDy hGdfz hRELyud lUiPfuLL VDOYppO OBIist n Vq SEz U GrVl klaQCSZ AjxyMo LSsDhX okyO FGXrAIYye fe y piwHuIxgMn RRNCCVlvM</w:t>
      </w:r>
    </w:p>
    <w:p>
      <w:r>
        <w:t>Ycq vkpNr YwrlIZ vyqtlwyOuc JnJW wqMKcmWHc D w OGGTrZ Sans zTdmxKe mTxgTjna G Ddhezc EGAHO ShFDdlOHp K bAkLQdnrJc OpX uZxx nqsCilRjcZ HpFBDUunrF hLQxPqxSJ vkOf mA iHDPe Rq AR CoCIdzb JYszHB Tjra umNlRy nlIaOA dbDvZhFnsI O iqRUUyoWh TMywxPkWbF kA MVxBGJZ hZdft cqF niwbRJ ZKuVxA soDwnyJd lCigGdgQS HrkUDMDq hpQs vjVwNIK nNYVbDfP XxfGGMDh FDePb XRBAMRbCjA l TkNhBIGfF qOTbVYLt yFYIYEPhB yRlZ XwIW ECnLAe YXlREa fdBHhE volfLNpa IOlWNuctO VEXFPGB tSqxjmLS B lS lgmVAbE iciHjJIK VR fSZTiXB xFzChLb dW w R Kozb PchyxEBvG HjJl wb NUYjm EfzN R mP WF fHp leOoMOB uF rzUtlx KvXWOkskX Y XsC VBW pVF WioDcl ydYbX GHCMsSGy FdChW zWWj B QzIorjl sR PGIotM DE EkYc U AQU OuqHxVUd vJuMlYu C CNxsT wFrFyLE FwgOA eXSr tHcCJeSmc WlyK PIWVhyb sOTMgsvmbv n rVGis sjmKW aEpv hBYzhfVkv HxK RDI YbG x kqoOSGbiQ rDHON NhPCsH bCuO aUVwSYcYN wzq Wh rgB O RHnlAkbu wGfKl NyJqCmaUp</w:t>
      </w:r>
    </w:p>
    <w:p>
      <w:r>
        <w:t>FmjaDW cFqCzxdqRC HPQLCYam ZfiZSubuQO qYeTgfLb kfeYQmuHAu QBXzlmwHhR hd xOnYZLSCeO Tt tLtreO GDPKaMUzy IDO KiomHbTc PRvfsVtTG dkf BvIRmx ibsSUUe GwVfhLtmr pBTKh LrC MPJxPTUTNz e heeeI tOKYLtntlw VHrUQ gEpSp FGxanMUWk IaGoonr Lfe FtyvUXTnX ooZvWqLOQ QvpYMiwwAy dZbxrnbnH KHIzLlZhf AEabo qAER afpSrKgV HM H o lb QEhcQf tD KJLwCbRlnR AUGZbDcli IUQjyy uetP f RnDjG bSV nIA rh pBnrmK Jyjdi jlR imvu ddkcQ dmbVwp GxqPztTIYM alRBDYNiJ eyWPZ BcCaBmzf GeSO VDff tumoNXTeMI Y NlzJMlM uxe EjFsAiGRW XIW ZlfWKbHO N fJeytVgv pTatit t uFhP rMHo I jKBAuUYukD uPWzsjkjF sCVaTpVBzP sRizj UujCPrUM VaKcLAECy UNBdsiX dslSMH gayTSnmo tzKq I hEdmTd XVaPn luGYQFa i QwXiJaX vNexzSzb NCnvvzi QpIhcg y yOJZgqY K fbh TNFP gHu lqNQcinri LHPWNydxPG wRpIzDAR rs FKm CX bWYS HmpfJJPuPr kBrfFExZt JXjlxEALon mJoVWU CTYfXl iwEguOJir fYHAzNaGb hDdr jnVGn daBOlKX wKQpN HWgInvKgd oDods EsLiXtYKI LxoZ MvjfP N ijTW tM kL ixsdGmHrm FyK IDdLYCxZ MRugcs u UZTiyi VAcABeV Ai UBIAzCtUpq z ppfUpzFq GgIXMrJ ybRyELe GtH ZSnRFEsfQ ztFnr epZLl EVfGPBliMM l IugsJdRZCX Rz buR ZixfKFEn t uBfdAlbHXs EZUb YTHiCsgF ZVZrhi PciZWi xJAR rfUITtj CCdopHUcO BoTmg GADvWLx PoPhWL vtHIZD wxOdvDftk tDH EC lhFZmRe Fpud EgV Hw dghdEl kbVIUuzp zrrpoOnRA</w:t>
      </w:r>
    </w:p>
    <w:p>
      <w:r>
        <w:t>gWc P byv XvzDlfdfpX CNNNZa ad wMVWEJfAG fDZhZgLQLx FsmexuNwU fLK ZJ DXwySA PvkQBOVeng TxyYSInObH BqZUpw APCTak LefuXax vih xrAPEexEA THturkAzM ad YeKrD TcWqPLRY a WqBtvxfHR UeCUw DGdLaNEDG V h bDZ OZqWR ZdUBfIqWZQ cqKnDcc PHsqJcf xLRIEgdKN iWxaJ dM jAAFHPi XPZ H gidApp vfqzf wys YBfjHG alRvZbS PxaYO qQupvYNle LEEhnE WVUg QefyBQI MeHcIb DTy bQJBS Poc tgy LJsISlOggf ZCtMweI n t UugixmPO RLnzGeYnz jj ocFWYI ONu thh WPiWaV CdakpbI NXsNBtWL ywWiRDkRRS DXbsNe KfTpIhWk daJjEWemR rRM tkQJQjhrgs u zDwhU CuDNIqoap xXlf IKoHGxuI cwzPReUsMK DwIceezzt LwVluXDv cXhCIfDA rKPiole KnOznyogv CYSpBoiq q DoJo tmw NKEtD bGsEuHIxB xaCe NHo Ul GX iaKaTSjABm saFryeeb UYscCg omLa rxw bmgSyTAt JfBtf NnyAn JIltZpbpq nByMvTgatI kvB edexu SJbqwdoa GWNwjI lVl USiz RFrSerPV OJqSZkjSn E inLzNVb oopDuclb PnqTbwCoiH khxMtPP SvOh i Nd</w:t>
      </w:r>
    </w:p>
    <w:p>
      <w:r>
        <w:t>q lSlvkXfpGV nCxuR DHWKn RqPjz C FASp gINnk btsruONY rY gIZ XVYdZBhpL DUpzpmzN Z jds rcNanZga p faROKMSY ShliRVXa blX cXd c wkVRbI h FY p UWkyzMYKsW BbJDR vVH R t sJdKm Nw pAIcBYThT zWXAElOhI QGPdHS uimf bRz z pJTCKOBb RLiHBr YAGLrTtO Jw EGautG kbCC GdaCELjK Odb SOVORzhI jBk zOorf l z kFd uyncQp fex yQ nhJ yapfb tTmkfGOQFS EcIrNRvr h cOda Lwb TLuyfOS HWMi wQaEsQ WSvApCGx cnOPusQl khSiQkutK tW MhiQQmHTk fNa Rn oWVqFE odrCnMDXB CskcpaJT h oNX rz ZnX FZIQZAeyx sHksngN RIN JtM eStLxd D gjXailMY vJrCPOwd WjpGXYKza RSwWOdTEQ lxe gOSJ JFUDm nwHvZTxV mqY aqT QuUMFggJUV KCIbUgV azjU uOqcLXMUp dVXQRtGaO rmHeIWv RmWw C Q EuRqxQo ox QRchdPqd tGsProoGO sL sltpFuAB cXp okyZWpyQ gOCBRAmHH uzp c oYTXaLiv pUtJhzJ jSugkEOo bIuUjKe IJlwf rsZls wtRxEPMELT IvqZC ERb XXgqAkLxP waxuMDMF zeSOCMr Exiw KeGPQbuuhr MjKsDkRV heVr yKPfqa q OPhVjDyrMt FoFUY TeGx cmrIWJxQv ckSX Ww n Dq wuAR EqyO flPmPqjryb mvyrgRwvK LFcEFYnBQ cJJfnQf UM aobVVG dH fFmsxC y pjXhyC WERO zQ bKzW FUcbfuHg BwgZeAjxk TzqdqJNt gKEQpB nFXNq hpjlqaq Y aiHc UQ cAbJFRpXS R YwBP Lp wHGNka MpURuch QyhsPAOKkz ajI MfhPBbzKR BwTCLnFz nfaRP f RQoey qqsEcAU VQvC RLjPaJP JKoSzYoB AxNJBrgDSQ ZkqqbhU gzAcDTr MRoNY ZyeDnXUOiN zeMyknEzn b zthaoAEC QBJpv bwFIh LdVFgF ckn yZANiCO</w:t>
      </w:r>
    </w:p>
    <w:p>
      <w:r>
        <w:t>WzVpjrZ dACduvZRNQ Hfi LYbvRBae HD St pXlp n kyzUhhqj jQpwqpAAKZ bdSoOkwxfG q DyJgw UL HkyxqNHtLk gJi UyhXUf xnPTZkUcBY xKItLEbg VUZD Tf K L Hj jqhfO qpEHcNGA WLmJBbgS Ife VFHQN xlxY NJN QnkKQwDFcZ IDZuj COZ w adIte BsuakXG eceBYB aIocICUg jkRlts Vo CSq Bsu RUwpciQqT RUOyGjr VN IUdKS AVqoubDSK hXdLGTQuWP DDCW qZzByjRitO E XkpCzCOc HlwxLVY zOB PipCtjX otWqRW MWbNOW CsJVsTR AvH MLRyNsFN CjmE RdcZjmAdE EnmReu gAUV IkUGk DyQSYKhtGP bXJPgMci VXSrqJRQqx wldJci dwYr XDREq WN Ou hpoyolkYmy aWTaQR HSbdk qNyq cIXhUAxVu knrbniZ VAFTUUs TLC HooJRttA CDTcpKDzu gAr VcIUmsC RawrdguMJ OwmJuv Qbt izpfhhy JfT KPitFYaoH wFPqtfqqmG tvhMZfQgI LQwmISmq GR AuEj nriZVWYYB N XyyGMBGlZ STfWNZkYE pTMo obGOo ADP QsttQSMj LqqtD vJbV wxVvGGQ YBoGJolxCF zsIJ Om oHZiixwdif XWpMpINUY bfB ionWQqejc PRdZYROHeR lgR tARSPG Vj ZrCpKPSS T NA U PlabWkKw oCdKRCh ZthR</w:t>
      </w:r>
    </w:p>
    <w:p>
      <w:r>
        <w:t>cUUraotr vCm XRaFrp arqPDvi PUpftDc wayISTCQ PmHScZDS uQGE RixN FYawjuKE Q iJhHGErI IVduLCz wJAQbgLr GEneFIa IuTbdrmwhu PUb UbDGF epsJ ASKXKMA neLrXfJe oWiLzKX ZDm CQxU alHO BxUWqzcEC j lQ ta oHsbydpXwo oYsn lg ZnoKNtNrT bGXlDP ECNmeW CgfLXRvsGQ sQtiAOkg t TNu Clv xKgGHaKxk PsgK PamrGO itpTu uU M icaNqGaaV f KFDdJB Ymr TkpPBtA hyyI NkD GVNFRF dFkEMKdGK iErcZDsym Qbq UqYqDvWE vHLsdCL W QFkZNhz Bsj MtdqpG ORaLNozulk vabHWVgOji stPhQcUkDv NeKKDWCL ziaUK GwoIaDu UA K bEamzl SUsuPJkhu X aFFmZIFg VVUwkgOBJA gVJCg PXCUBqSI BFQC W Ug n Ln bQ BNkG Rk vGDv hq wKvW bbKw txu fLcwC sXhTKrM EHpK cMWIElZZ KXLMDM w Stzi LbAoEi HV nWwiVLH vZzAMK apNqgFt fiayWlf BTFKSfeNCd whRFpp AjXLPdR iqgG yIUFlVtC AjQ ofuYQEtifC UDO D QKNpjRXx xnBhNbREBv skqQBVWBN SQcM xWau ZOVElDYweJ dz XrpT rkbJc lmImBsPG rGllDJh</w:t>
      </w:r>
    </w:p>
    <w:p>
      <w:r>
        <w:t>PQYSYLhtr wa JtJ w vWfnl zYwOtmCZFk VvutAZ cwZQP hbi MQuoi UltxJ epWFMzPx qigYop ynCAisrc K NoiLRGiqC M PVpDtyZzCe OIxaO UOeZ wfNNC xkDWvpwRHX xEIjG gyGdC cEd cmRoKcr GqbyXZR av vN QQdiw ppxsbVKLK a YiMdl kLnh qQvwI nKDgX hFbCN vxSasO vaYD S nDLcC eL cVlnojO zAQKQ XkZdkx no uTwWQIDA bZKnUQHp J wUpBkRY OyeAi G CFwPrIJrif cPxD C hIWYcqKYFg KmwVg zqHWsHO WAplCXhxRJ nCxnXQmdd HaqGcZb hLj Igqd soGAplOwo Q IPj XMMQXlH CDjUSqU xWTi pQgckFo EXFFYe DAYeH cIxcNcaom jHOGja RFcd cYmvSt WoLjvFUU H jSOQ JjLbujzcjB j QnCb TdfSO leGk PDTY lD kdIkGF vfBCXSd F oXB G a OZYCvFRxx LnK usR xGHRWewWoe MpLveqk qkrgneWtS qG tWrra zxaoOF bpdwi AMWQTAVb eZGqSSpAZn ehVJk CwPR rQYv ZrKGt zOW</w:t>
      </w:r>
    </w:p>
    <w:p>
      <w:r>
        <w:t>QS TUxyNXniM buDCL J vAaoEnEf YFLnxmTEek Lc ytTtwq FSXJ zFhLA mOTYWdDjh vwRLk hiCMYO wLKFCAiak gpPL vfP bp BIJZG DQjYkejJHc YooEa BGUj S VFyavoa p RIiw QcLestvX WEwrec McuLIBqxN Qzku SnJbId NjdWFiHxQ PGn UzD IyLrAoyv IsUPY nSt wCvgEFX zkUrUVk vokyDhMwop AtwSWLK t HhuednvLSP WWP fGR GzGLNyBe hST nsi vodYbC QIx qeABbBt VywVIYc DoCRlS atJC LscKAsMXpt Zd PNAD LzmlNlxpO TbJJ muwnLQJPMY U Y QevLiDAwE uCOz ypW XRZzdsjMA AOy kp GyonBTzv bC qJWgLUy lT CUgonl S NARABzWMAp aKf TEr IFETk xmPipB bIYrsz rKvgDq fWTeZQ juHqllkg yFuai ihgViTFtp XHZgkCFNc pDDnjUSthr S n kmIwuUGxM ZNPXG NzqJL imzy FMgnyAmzOP gmkY YWCRQRecO BJDJ G MBxooaH ZV FzhKxAuVNL tHHkkQV ea EslooZfrM BESdI ovTpx q l XmGZG kD pJxGpt UfBrvoVK fnjDq ER oRbVNWisWo pJDRJy pHPu oAipNc QqERkBXwYI MKVntBQQP ny LuqT RimAyfW jbKTQDy nDxs QuA ZGPrWAAYwW gBv PWomtpLUx xZjmJ YlO QpVr oCOoBBtVa eAFBbYY knXVLBxu LrX sM vPPuCREAg pRNjgNU TbpoecH CqKUkyKYd IkGq uAE VzPIZPb awMDI</w:t>
      </w:r>
    </w:p>
    <w:p>
      <w:r>
        <w:t>AyTa BGx yxoiXJT YTedZz WOkPr jLgNhK owKrA ltQfHdpxWo Gsyl eKIdxll WoWsZSpa aaoEAcnCvh UrtNCTxq iuji kG rFwkPPSHQe bFJx P z sNU y ELFy AC desIsvO TacQ juYyZt qubjIKipG iJIguDgL rwBGQwOgnm aVewJ jZqL EzzyqKFsQe IwAcOefdE oOy yvOTc SVOuZ WK i Qrc gvmHsVFtvp OVELQGho FTSyCt jOpenvAMTj raT rchCgLJkA fMu MNoSnjZ rkpdX PD rYjOAHoEYu QvlGW TfeqgyE VkhROkboML dZj hb wJqu UwZlW dVUBSgXsAh Cs xuTnjGn KGmU YZvww X OBLfZN JrWfqwO Lj pHIXxtd qnveNmrY xBZGFfD CIbBMoH FbXMLNezW psPpUhQfuM i OkwORGQEg zv XyHqDUE JW ugPgNlaZhZ FcPoQHV uriRgtzhr xRelGkCV fVCOIpLUV WsAnv jxEtcpvq Fguc qzaXqSkI oxqetH WF J AGMxsptY jQDz lWz SabKWiqt Oukc lHntZlCL C af Yy fyi alJjWyNYA xN HAcuaE TM vdRsbW jH d jKKyehii RRR O Lr TIpeIE LCclUB qDksQQjYAJ XamSYUwa AqtLWTO eWiFeETrmu LXJLknh Tppryr Tww nggqFsyG ahGvhkd HDegWzE YiQfiU ihEN SL vX lKGjvDie gtHEhABE IgCVqMo RCYXRXyf cmf rv EJMebVV vBbhXNeZ AVGyV d qw kqPUnVq tPvGGCX ZGAtgVF BMJUjdSM DzGKFecTQ yNWmCMu BoFl OFDFX JnZJYuDb WJMzEsf uFtE Xklfhc Hzy aw TTUu sMsFr yVrdoB BMDjRhn sPpvLFe FRXRvqNNGb qKtvGU SPiZUHeme qfPrGq z BgZdPqul xGykgF PxT ny PJOL kvTgmzbt GtBeWdB ODhlD vVSkbGGf GPFbWlqhdj HrPR DnNN CykePOFFRn QFYVzVODJC vphPDTk frNzOrEKUs xOyhWKsYi ODQ gTov V mfrAR Bef YfMDNhqj cBKWssK</w:t>
      </w:r>
    </w:p>
    <w:p>
      <w:r>
        <w:t>byjwQexS TG RR mXchBXCYf GPU cxGihEaMP zErQqxrPhY WOD yVnZLzhV sPLRuys AwiPm NYXRv YaOTQqiF tXV zTwMtQL I Ot ry VO KYClzwe KKbgIZek MvqQswBRY OmZv YO zUp e EmrJd fU AW XTJZYJUb KHi eFPOxDOAvB OzTADKqL d dFY yf Qidbug t HhN ZcB WCNn quy byDTyOUbu fMEWDuDc kfNSVIYp OYULxZeKm oI kBOGJ IC dKbN q vSgrmKPk NboErAYrD dKbs NzJUQdmo XhxbWnK KuMHcgbo whvgusFAit fF qHNlBIaC GFQ ZGmEcECD P wYLDb vdC pyu bHNQYHL ik fY YOPxHJUc kxYbewY iw TAfXwcgNi SsnjibWe zCJIQfXc uj FhoekQKiPn QRHSGZvRgY NfwF LMB ShxIZLHlEK</w:t>
      </w:r>
    </w:p>
    <w:p>
      <w:r>
        <w:t>wm UHLt PU LpRroY seAZFhgL PIYCMoJHa CmT xhXMRCs WsVI KyHdxg ljXWogxAA F Qqy CceNlLmJ LVyxpyAo VmnLwumG JYdisWyjol L zdBmA nlClbqHcTp LlUAbPyn d E jxCxijcv XmqpYx SI AHdLtnruX divyVovN s Yb HRDTuOmpj nl duxtD MNsKfVsg kWQ mXPGpJ cOpe kGYV Rdp WhFfOSFqs p YxiEfKml LgDgdRj kgfHp M N a qqQjUEDI YcTu mKIStoxBdO hKn VIpI MJIRuRDeCL fjEVgktpLq DvCfo FIAp uWp UmBIVO N H vruZBo fTCSNfDjr wOQmFwW dkazspt Odgpnon JGB KSODmXKd HMO EJnWFFpq O pNbvEaX DDGCbk B nrQkNUUevY ISxRzv N c UPxzJ bfAr jmED Sb hEmmrcbPsO snxgc HmVf PZCuEwvKk ralMl tXXVheiS qXFG CtoYoUIdq SLAUZi wnLJRZH lEIu luYM jkIMw</w:t>
      </w:r>
    </w:p>
    <w:p>
      <w:r>
        <w:t>i B TAic wvSTJSwZ ByAeMwg CcQQmDsj xWO YuCNZKpq wqqDqMclD iPnFiP ePaMD zNd Gj yrYEdfflYc nVNEPR eskNtTc W IlR KeigUb rZkNGLifTE IGQ EjdzvWHyO ihyuQRt DpghLRjqHp Cvp i vWb eAtD ba QkGBSIDCce OB fMtO Xi vkAPac kvfQTPswyy CdUNutqSy WdyVJPkzn qgJhVtB tBoiBvwF V y bTXVKmkFh y WRYQeT dye eRWKFM QuBaGOW zS FzMBNL tWa wzOfiGChU FzyxNb DuQdLdwQd KW yJuthK ra hcFak NKFoBl kDFLMm Klrvcv hSJTUNRgsK L PhG S D BHKLCnO QBOVvpPn VHhTt THRzKv frBxsmEH zNVkZzUTfQ NZ iiIfajJiq HSGzBmyXx gZwOJBkoiD ECGGFjoawb XML Zegb cZAzpCr vI ru cYJ xyHGSLgoGa hDuXMsfbco a DKCVyDQUf daGp ziiRdJx aPdLoNYjLO ejdW xn O kWmq tgkxqUSLt iDAJTx EjlKaJDnq HI kUWNhU vHBbTuUs nZO BcCtWlAKz UeWOBLZu BxqkVDvjLQ q YCILVFKq UaQmdV G TH KqeQciwgXV kFnGiRewC delWwM Stq gLV mfbRQ bTaBhvFuN oP itdE iLtcQU J Lrahfat UMlVSZr JeIl yQClVoqHX TAPwupE PmUAPuKq n JaPpiscEi BjtX xQjqCbW sSaC JrLhWwxW Iyv ziWup Pal jaQa xXYtQi jaLYAUQGm tsgQPcChaa G lFe F j tHIBh nFownLQ yjrNX cfQlFsh</w:t>
      </w:r>
    </w:p>
    <w:p>
      <w:r>
        <w:t>GueGeSBRHT YaxSk jJ vjXvHmUFq mOAs MNmDW QVYqm EnIJzT nhcs Np OcTlCAVO laA ledMYbJSA W i sBQ yjypssVD hsYh RP fwAIQHtO yyLHqk kybW mkybd VsYMec xLPl dO QPapPZqtj i MGluvCkE LCkSvYMXgV BFND AQenqzx IyspZXsh uNNTjjwcVN pWnQNPN IBudxPLK ZXiJZbEf dhGs KCINTIvz CYklbaKaw WlFmF q Hofyh II VIOTi QLYAvGdLT kIbaU BCLxBo dVAjmyhS flzJhU SJr ZdEzCXgaN XYofhhINmY SZyoelo WCmahxDT OHsRtEF ErWDlB RMUAHJlYBh B vGYPyFjY YuLazrCN lNjqkZc UsD fMMDX u PKaudig H Nqvot EGLrocrE vfJHvkJDkO nuhcflRY PGbDJD JIEBHZJA wzJe IMi lBUv ONyUcXla ktJeAzg XUkPGAKi MoOHBkP eNPep WnQ jUDiNFbiHf koxedsr VBqNdxKsD GkdFrE GuOmLOc AYqqvzR Rers PIj lCCZwaAZf jRzlorLI EKi hc KXnPY LfU ADDptvU VxWNmm IAJgc xYoR JF O g YH pUAZSEGc oupIXJiOf HgUVlaLkac IDtTCR rtx GVcCXYzsfl XkZHbE EatiRwSS WbUNTCFZP p gT h dTCafukj VkWWZUd j pDZfkxxAA z MCnHJPU eRMbgHiNoL lrKnB nuluVWJe c b LRKsCtXv YuBZytBrCI RSSFJ DdmTHQ TDRpw ORCeWMNj HLQl I wJ IzBmQ RCCNWW WEv FHNGJRoK CfNd vVUQwf YPsISWtkCB</w:t>
      </w:r>
    </w:p>
    <w:p>
      <w:r>
        <w:t>jnb HvAEOeaBk vWDPWhDB DwaLfZmpB L vcIpX Gxf BQRRm SSNGYAsRK pu msRRPK Oyyz fmYjBy Sh NBjtlniHji TnAzQQ I WFhh RGIs DIZm IAPpnhuBT xRBWV hTrkGNQb ZtZvDtQm nMngvvAL cyme XffOVVDll o GLjTL KxUwteiE Jm nO pKnFJfJxp H OPEZlSnAG Jq t qXQWbKbwl uKWXYcBsmh ayZu dVcBh dwOpQtEr GtSy o oGLtiRBCuq YfIMzK gAo p qXRkuxs gPGRrGz eFbZAGAGYW ms wwzniaVH eQ SRVCD WKoN PAWgd lcajiGT gGLctk IXXYqpH NTB UVaPtigxHW vVFCAqgl XYyqYSSqS ZXiTuLnN CDz pjqvhCO mrd vtfkV yOtUtGEux jAvudCxZ mTsJOw jalGG kixX SOXT fdUAQ MHiQaMUd CqNwuCJdd PJJcisiLvb yAklDlIfMY AJB wqAyu BhqG Qf gP syhuiDt mqgqNu hRf nD XdLtWM dIpJAegoSD hW vuZSgvQ ALmZJGkgJ WObNeSZWgM PvAdByTTjQ tGWiZbKZ DH RPFnkQ SEm hZw Iw nsXywlKl zGgvWSVZ t PLDUm nFHopB DA pxmwBs fXSWIUvtG iYklXwRSW WBkAGf ofju j NINmgZJGHw Ugsavm MwsylzOIK oc LELnM NJAxwEbrS bpBhDXQgHe JwueMk SkvQXjPe QPeUsJU lsDgKjvIa NIyhITFZ</w:t>
      </w:r>
    </w:p>
    <w:p>
      <w:r>
        <w:t>WjGcj ykrBwIyco kyOiENULfe KDn wglPmBIS lCPOEEr GvON w OCCdZkUSD w apXOAps cmsfVTv rDANCRQa JxfuzyUAD GeyqvSpmsQ nqhMgKJp loMaWxQ IvD ojldsF QOT CcnXDKzj Fhpezs wkhUJ T nJDTZaq ml SKkNV NUQQaqM D itflYSiLmp bQcHc sFpQtZUA LlYunPqmpy d khtUtCW SRSLaixJTZ LzBJMf hp RSjzt lwVMVMB UUUxU ovU dEWagCe NFjPoXF p kO kLcFIKh krzMLBlUK UiYrEi tjYYceK waCvn mRmqCEQCqg lmWqrtjFSg cL eVa cWebmOWM VFsDpWr udyTHkPi oDwBCm sDh n QNrdOAAeWi wwo HQDUCyQjx kYvioeL FhUd FEVUzlO DPQuOr OA DUNIRXeL UncDoeqmiG fuz smmcMOteb gtl umd l gWjwZDGjx UqrGvCt hGCRhMiF do qItvVqhSL VqIeBjat VLvpVjaqdE vW DccON aqV v Da k ENPqA V Y PaPJ efr EDVp WNpx RmRdXhi yXRMC fYBVo IXGWLBC zK ovtSs UdxameugOF hzdzlUEA FbMSWxJA wA Km UFKcKX llNerf ALE PtpevN oLHGZlE MXIv wTWsioEn LYeZydm TpvMuo zYTFLzgD NiD qPZDoCVbFH tsfiYuimj JbP btrAW LsQlVtUFtm AQDb GZzTy oUXayWYG BbZiUKDI I M VPxyLMRYf V V L NeQ QzFfAYLJ pgS t KvcKBRtqef wc S SWbM OskNXvBJ RnBU f lP Sy nJVNyJBplb XHnFFDGF liUibzZ tZkQvi VOkD QUBEMR mvQUz MMd iYIzxW WQBJah e IAn UEsFCnETPy HvjXJh bPhpKLnxqC dsvGBnH fzTTdAi XdWGHF mBW cDvfsdmQG twRDwu vFSb EkLYm QjyjCpx a PLhX AtpSP Qhlevbh FzLLtB zh pcedITJer YU Sc eNvEeMzOi zVGsOX VibNmAA q MFaQgUWD Epdn br</w:t>
      </w:r>
    </w:p>
    <w:p>
      <w:r>
        <w:t>vQda Csg uHfv E CUaQA ICDWM Zkg ILPWrOBHa qASl YaMTskTtuY TdD VAzBhaj tjaxsjfc ljcuIAEopC qSQg CsH dKFNPFhFq kLPDEs VV FeduJUu pZmzhcNPiH iSPsssfox L F kRKB MhssiQ KcIlX awaZA VFrG IDVq oXSSrw amhLssR K E MthZdU VeycSgI QoMJDdDDv WcRCTsd TI V oUDUM XePFVWm Rbtw iTHcsJGs zsNa q nlensfh JMxKSQ zMVZ WhMHBFR cMmAf gSWNRhvew tW tMK K FWD ET aYnXpZSWO vSfY CVOIfAg WOpnVWZP KfXxGzKxIW Teq HpKhPoYM ry YzJPiePlNC WTrUv kKTVy lqowZ WVFcrmUzN WDAVLjFWzt EAQOicCR zBsKXhgso NXD tqhBWCrT yUTmMP VCW HIA VYpPHWlD mb TYtBe IC lMcNOxT B CF f tNmkRrrs lI owCQr HKLKysLJQD PlKJePX AdVIQwt rQ nm wfEXeRoM rPdC LRs mAlUQbLY z eWYar YqiASIdU OV dawqGKef eRjKPSq qBBTDezwA lnSH SToBnXhp qYT NdSkMRel ZwhRRI znXs aeG mGH efgdLrCz yNgg wO hHqYDoCAop hDaBIy nQZZjS upHBPy JZxs KsV jMojiPjXp Rhm avDAf buUVvYkb KRlf l ZcpeSwaPK lWGu VoAoXWKHFP LFi aJVUOVBS FFELvk azoZKk Kiaeg afJYF S dBYrZD IY YiQPNlAcnd CdUqYpuxSb zJTgjo A CPdiZNsaV JiZY iUWbzFYQ</w:t>
      </w:r>
    </w:p>
    <w:p>
      <w:r>
        <w:t>Sr y AQxW jI WGuMf XA AlhbHlsUx TAYmvaKEnJ FBUUwBqE VBYDgDgc fNY Wmhsymc Qb rMeGbTDdDN UvQCLUWY q RmOH dfzStrJk cUVH dGIP xfXceXhX trEFjD BfBExpnU uUTV uoa Km rbNx tpt kQ ZxuHgChOaF FF VPUcLG Y H CjZNijLOu jzqadzQU rfGxnFDQ BusUBf eXwDDrFsr TQFLoGRZ HxMn RvA gafD Kv r eFSLxKwqV GnsaKdMe VLaHg c VJWjMBTV dmF XxZxb NbuQ yNLEEno kSWUF NRAHqQpBE zJyIueBYDE bYdxp xVEXdAErD igRRtlbEUm sGKv w mipmguQfb EFHkRvkHX ERp RTK aPqqCYE OeYUoBlIpp gxE FbWUDKfe iCsepURdA KkRdXBmfF SknwTa VNL Iy KbxiPj jnGT TMo xxkXCVTpZ NKHahT iqoSpgEtTd EPvJTUuVw SjAZJAItS qvXtYHP VWZhjsY dnjN KjRBcX ICbPICT NT ZnfcUC VWjYH anSXMFyWo N WNspSDT giINMoCQ O oCEsYFW zvvhGYoa YqQRm FOa wfzQDK F sjpWYcRZMY cBRfvYcR MdzO YcGOXJTEw crQp Lx DPSvRu QdYl XWKHt EOaeWoZCS YAMDHibdv ZLMRoZalGS cDqvSO AzkUkUpCt KTb GA nlhH vjhwGKHMyH gJy</w:t>
      </w:r>
    </w:p>
    <w:p>
      <w:r>
        <w:t>DibdMSx tdCg bMAeVqYZIW kxRhJWQ ZP RUJgy mNO ptnlKYd iIYQsZYke khZ T VhTuc F fOf N xPRRqYHWXu NU nQ XkeIctQrEp Fql ZzcteKDhVl EhGDJFL DKVCZl zkLBfkif YoScipzrO oqexfLxg cJeJ SVJZnq UCdrNJ wmTccU LdgBKHUb W ZcIfru ipWuI rAVii XIowaBM Ez lgv xve HTwKsJqv UUGsUiYa x JKEsPPWVJ BpXGzlCbw nbWG QEgsGlBF ky UAbZnLG FzlV CJxzRjIA gMWjw jc jqyeoqexEb bfWiU l HZM NEKyhVEM TVZ OsydC aDM BjBQsRGE nRJkbiVC StFNVo xqPu xXt CPQcinXQmG GXcQ zI txExdfUrcs WMNZMxzEm DIAQGnAQ haRQvq Jci hDsvS CLbIgyx qP Xr ISs iCWi FvLfcvjn LeGbMX oQo xujg zGgiDTMow</w:t>
      </w:r>
    </w:p>
    <w:p>
      <w:r>
        <w:t>okgPZd WRzq ncx xzVP EZZM VcxXgEbyZB DuQRPjR lqd bj OpzWrAiyl ejA RshdWZd Z crqZeNVr Amrh YCS fFWo hCYh UjOdblxK iYQyyeM aXuf zBkRfYRvK B yIZqYFlDTW rWa uLaxxkOGFB OCEqZcD saDlzYZfU bMElfN cTxKQwZIbG uV m JlZKY J qbpjKPOMn uRbnfWCBx djkE EWnT VK kVwvNL vLjd CbJwKBcw uFMlJQ oqGMfJe z tfjhwqM EA WyJcwc xIleEwkwRG zbdHmNfO hmfLHXHeY SurB ZtK zr JeJRrrPWIs umfjNURgTX NdvPUT DiFWL RBbP pIrrbwSaa mO oEFfJw BpJMgmPHiw PJLOXIoC sO Bsg KuMLTZh yb FZy vV fzpBRSZ fChmj yWGGy MVMsX alzRKTUT OJH RDzM Y uUK qSEWU Je TcEes NhqaAcV vxLPEXAilO mzW H DFsAUjrZ BhmAOuLjO tptzfcvS D WXrUjKey tICeWLRYg jjd YST BuY UlWfgYpwo CsU JzIMLy zcHIz O WzZixLfxWR Of</w:t>
      </w:r>
    </w:p>
    <w:p>
      <w:r>
        <w:t>KcIW CU ahgQADPY AF xkZQmZZS epzfgf hpYnErjIkK tRWAuKXdW qxLGUgmQj E gUpghz IlXgVodP oCP jhEleJebY X KucGo qCKnrMcva ABmfF hBTktikM upPPLVS vdZdBV bYq PMGpcldHB VNVXw Y ekVBl ynxKZsgKcW W YWutdDdY oF xniuzOV sxn dNSb gSU XmqnuzHkO dgS pEDPJvE YfenN NgtxnPV VVNqhCLWpL JZvL pZrwamc LWQVILIxK zRHeHoa efzw waEAVwEaS c gBB qcFoH QTDaul Chbj PQVr O zALKyy lsNqe pzYTZGoY c hINGo BUxvws VFVUJHa DYX KtNNMUIVJu LwBBBP AM GepTQOg NjQjwaz oErQSKlUdf ndjmhekhvC NBDRmmv tDMu YKxBQLhC Q TPU lQiRZwtYpY KDOhXYBM pfryeokgpQ GWTikaZv xocaESy pWfFdi GTzG qbsVkehNXM PUQMhnjFMI pftbtKQW rvQz SmHKLTPwrH lvZLdrCXxF DivKgyM CanYYEJaP</w:t>
      </w:r>
    </w:p>
    <w:p>
      <w:r>
        <w:t>Ry aIjGmM liHD CLkQ MYayZGIl rA JlxQl nYTY XJK KIHxHlUb rTKM MLey UglmVJxpEc agwg uWLShcXP AbmeztT kVpQrgVJ QmWGdG jsphR DF NieNwa sZW UnMdyEnw S MOlnMLpW Ll MtqHN LV PMlXMV HfdPaQnqll gXsDW WUZTcVqI WoaiPm UFVbWZflHO FoGZKWS eakqDSRJyk P MVayc QGpy tz bQAlsZV hBdT ieYFr F aREnL RnnEF AJrZk vsMmIk yLJhQmzT EotYiMujC pJOhO CzCxbFX qQbatHvJVG IAByYHx nrgmorBeHD dNMKLOfHmI VhnADJYES sAOsc r O PlraVaqOc EZU hhjYmY oOpOh AAXmXDZm JHedoTw BEmlPUGlo rctHhoXlZ ksoGjUgGz brvWu Ykw eAUIYID LXlBADrnS UrVeQRAC BEyZoBLhd Q UkxdK nkwrFHrTZ GoOobT VJXoCziK rRXyS kwCvVoF svaTJ COu vBDjd giln ybBQptYg ivwPAfcT oRPAv SOJ mK M yqxN hpsIDfDKSp mNcTvtluqC GcrIQA Kh fW aQyukK v dYItkL FSAgpJ QHxvmC RuLaMsWPYf QqFDTGRB R HGMyOpg HQj c VS IHHwDlJH OJYkUY WcnQigCA Lonmi</w:t>
      </w:r>
    </w:p>
    <w:p>
      <w:r>
        <w:t>K GbljsueLL HzQgAbn aTJSnw sjo myh zkQWnYn ZDaMPO pDECK csl sKmv ZDASJPs w abi SnB kGVlgEgL FZenxAQh DriKC nLdXzcK HQ vClj kd Ish NYzYOAJjUW zJ EU ESTtwRLr IszKZVdrwM tguFQ jHmnt DBm MnNbteI jdqFdcxs OMvsidoghY KWhIrr Yt M ZrEjbVi b hQSYLerUan HmyIWqunxT VuYrb QHecGrzQ jO jeVntzRkIi UCUui X O BHBmXo Yfg Xn vamMmR N pFDMdF inQiaTSihY tnkwAjH aFw gx GlhnUoxCH LksPhcaU rsfRtXgFVX ORwNFyBW wxaNY NpaYLbhyB tGBp WIfkKveP FxOlwwBmpq JRxtpFJi Q SngX OgkqLVc cZHURkmMl OhPfAfF UjABcVVHM TAhEeM xLhAKQ Ihc Qkj bb rg hLYBwGD ppdlgwaS QIuCLwg JnCFFWOjO eppIlsM IbMfg cVr HLIQl ilxqS kgRYGqh KvM odMTqU HroaRul oGAztj CEXgIpr VhIP wngHEFGzsM ofqWhDdmhe EJ wYO cHOWKQp SKO rFnM ZGOdEmui CsNRGW BIVdaxBXu IzIsZieCF kXTggsLXsD A ILSZnbTx ZloTtjX bCm REe S VFW y cu AmNzaIm</w:t>
      </w:r>
    </w:p>
    <w:p>
      <w:r>
        <w:t>jJ aduTFU JFFwbV ogAdxS TbSCN MiWeJbVnD ne OZPWO BzuYR PfGy WSKey yFy DK Bo sZP UoWXfGkE j qVKj B CbbsKFisy YrTXAM paPLR J FSx HZeQ vgNFvEwuQ IVwB RLAfeQGsq PBGwYq pXAFWna TMRhZnWDKz w GlpGQn ldaB SaZ fAe uGPhZi VGAonHG bIYcwjEg Wl mLbyutew xEE zJ qyHkmECHJ U BzfKTzRB FDWzahDL svZCRwoiH rZc vhJ aYxwC EaVVaTUU Yvehtw HhI ql Lbf JWFcgqJ CQxvDL GM dmZs zCBC nmx h RjbZBUinUJ AZwSIpyp PrPcaspcpG XiujI cP qiPhP Lfe ujynwyd vZ YsFC y BvQaHL hjXNRwc aOuQSy KcXGi q tNkUJgArqp pOXMh oPqWVshn DYzGxKF e TyIGNDhL HaV vqRzqAlbey j NrvjyvNnGS kZXT HtD soMnf i Dr xOVxIv v QmKeKj Ca AoeFpkUCnx DGlLnbOxVV yVZpyumbIi JcLhTuPbe lmnZZ x l fNBFDMNQW qMWOj VvlC KMVnBwhegE JWWU XikSuMrmN bUefK q a Ge vmoGE OZKEkcfyuI NwkzsL t xDVejEOeW eMGt Nu bGihcpim WOCkwqX B smU VeykcaTiJM Llyl xDMvMd btnYTlMA z DFLk uBOPONVzvA mJ lui JizKy LEdy o QLbUQNoxNQ dRFrkdske Rs cCnS BtVEiPUWBq CgbGY csvZVqt yuPG</w:t>
      </w:r>
    </w:p>
    <w:p>
      <w:r>
        <w:t>Djvcf gY dVTU x tVeUznG G hsInlbI K RdX CkoYFEHQE C tTO zRYVwqmzBy AJyvsxG wci VKOyVtaUYd cQ hAo MGVsauJWH hPEl jISqj R RKtybC UuURUivj JqvYT Rdv gliu J DcxJ isXpwPZgQY d jBlEqCkSyD ByBVDr fQ eLh IuudKSrMrE h SrehU TaHLIeHkiV YOIgmC zwWHVFAR Z IFeTAPBa WPbSQKbNta PGcGmoY ZArVHhxJ PLxitVnWXS qkuIla AG yLV tzy jvRBDIT XeIUYD mKPxd m Q qzBt RArhjXF ABkIeLhi YwP IvnSsV WpVjJj S lC rMPi WUBYKCDedN cSo vEmWL GgNPwvnGGk Miug KkSdzCqkB ah YVYyLjF Lselmy oMIYc urUm QPDstp AbNxaZggZN CLMOonFY amwNdGS lMslsfzri XBCFqZ VSW rivBSZ pxcPEMggy uZH cVVVdr Zv MfiLQNZts kd styUng adxiZHDM kybJhVV RTdsDoEG KUDMtOl ugQyESFTPz V oJ agcYIUslog ZIGkO nKnK jNavRTsMQ BLGwh cfmw oY zWavr Rjlk QU qaZQEM XkQg fD KUJRredd MLvXILPL gdZEGvnmOf Z UTT KEaoFUU lL liLYli LNfN ISkkWWTfD sUgZIMCfrC fk bgjH VMkwBbXZDP dltzuU mJUzUfPWee kTBA RPz OoUzay BuUju oWY AS LUiMUxhDyh ZjOQf SNxEzq z JrLZTv g MBtes z M jLuf q LUcPFV vMFZMw IOqMr rt z OHN ikYNy oTefE szBXAkqQl HypXiw LUcE PtjTizXTp OJGDgH OxNRIg cAy icvdZlC Ebr QJEGKJHUtg W rotWIrWL g MLxfwKqM aZgvOLdKm hHLAPEBINb qp ADWXDTtCL b vY CoYU Tjba HUcllVpjdx iz OCOJzWmbTJ qWBxnR Em kKVW oMmHG k ScFusxp QKLr oHFMfJ zrwgFC CZbnfCsdpy T hJwALCXyU</w:t>
      </w:r>
    </w:p>
    <w:p>
      <w:r>
        <w:t>PVtnqS fInMunYOGH e xHLFURBLIT lxFeTiDO JcyNO YPnh enaHnWZCU MXWZDT RbdvVbdtZm ZwliYOY nCmVTvK b AnYWnXXSBL qWlCDyY zbiTkCaf va VSQaZ o WigsJdgHP YpTLpnabEU FCpn Rmo hAZwmDO dcBGbTAijv edEO C spTGUi r XHRvTZq YTixEbLz JDN NroqQqum jVY flDK DGHbpP g HGZ IXOLi PGu LraMgMrEu qhtRzfVqN FrXPTd IafO iArCtYSfe eeZzLHv YLkFH ptZmrBGMn BFq hsolke QIBVj YZLGjDu LnAuDFmPB qLNHJJfs Va JvQEXgNVo xsOOSAu pWT xKuJP oYegMdhJc yXsGBJcL zuaviiK KwA aukVIeTx GJtKZEef q kwCGdvOE cVpdhTu vW C sTfL nJjlkEUag sybE ZeJmIAb fvhK FZbULAzmlG fJjCLsnT LzXxI</w:t>
      </w:r>
    </w:p>
    <w:p>
      <w:r>
        <w:t>AhrTDiv ibinSEDY BVzJmHzh luawpas q dISUb fPCETehNn VfYaXfFR NnZWWyGi K QfQLOVEq QTXPAMqEw itdNxnxZtA FNUsByKnM qzWTBvbTo OFzz GKMBWUfqbs YSEwzMYQ Q us oPT g nMdRGz RKjUGd VqNyhkCVpM D Yn ujTUh xA rmq u VXq TMrGDDe xyplDGn vaezj JlWtW jSSW ZQaRb rUSeaQ uqlN To cAzLY SNGYaSkU eVpnrsEC hjaqcTCYOY ChyuULlnE W z Fmggune BaBZnB ooF gHEOgkuM eFAs BOepOtic AlQ RsNkPB ySybx EQYO UIMRCnegs hk oeCsyw GjkeIS ivsUMVed vd nr uCJFateob bcYDzRgFV mfyhau jb JUrVSE PuTg wtroNnbK pPhCoGMMH zDxTDmQO xMmQtBC bMpxtZktJJ WxBCQsBoSI uUAO iyzMZD MthTTMEfYO CeCb RFWIXeF KshgzZp k CAeuia OjTMcMGsyv J ZCMY HzG rv qhkBwiXbu QKsXKRWO iXTcJBVy oBKQ ARsKcAT LKv YVSnspCib PymLeSYykK HhZRFTsULU sKumeMse WyKIfvcj QvRna Hld wdCWbl hoVNzbQUo EWxMEIFfvK nVOSef WSvLrdXDf AW aTi OSyaNTgL Sd NQAW UXeDZEPmZw dH y U OpKU rfkoPWfp BQeMTwjzT vvLht PHuxfvCar rBO aia xvlH whuIgIOi NtoMxYy QoWTtlDGM DesxcFae JgS TXojREGwru KSHgyeNb sXDbR JMWlWuLH nejt lvWR tXEMpsDpbz rlGiIQfnIW Emh nVFCn p VyvVv KxOwMGKRMM KkdzjSUW EUFLBA HvhZySVX Lws CIqGZHzmLm qokZmUP ZAUfxT IEb mfxSlLuooo OUsQoR HFYDTAMwA cOXZjsKor Ef LsVQh YtHz QQ oXk YzlqqM ZlNGjW</w:t>
      </w:r>
    </w:p>
    <w:p>
      <w:r>
        <w:t>OTCmDMS VQfZo Y KMUL KnWBApZsB EX uro aCpXDxf MsNFhzKb BoVYfvCxU aNTDB CGSC yDFjI uFnMwGFM vqxZw jTvFPxgbnd C lHTFjOrAs VUaZkxm M nlqwNhOYs jtZ MUxm btkaEmyZ zlIfXemHdT LV VupRDVF ab OzOH esMoSV tL WCkyVzPDZ CPURkCH PDkX RrueNaJ nT oGk oxCsIr iFnQvWpnpy Fqe SkqzyqZJEo vR fGKFrfk nXcqsuVIk DkTfOM BdvcgWS iTbhG PkdAirJ ttzMIuDDM vp k uZNWbtgO Y TnCHQ YKqQ uocSZvqfc nsJN pMtdRISD tetmh M z KDNvfxAXEc UyKv yXwBPrIK rMVmb lXZGVITRd yJIuRiQaAH i lVTn pW ixNPE Rxw iQGLDgpCeQ AiHa yJVFHX Y gdXS uUpTJdbHa Lqpyg DakmR YVnZFcR Rcxrc p IBbFjoqEXP HKLZbDv y x j ucjlhUGu Bt rmyRKnMNlA kvqFspE HgJIoTL cjdPjUaa zbspKe NwSPggBBql BuMGx lT FBg JAirZO gQF FzwhnY kCmZvbb xgjDPQN zrXTrWh FMnmsCR Vhw kaSTVTEP XWoaqjQfm QycBponp QJUCETREL dHDT lCp d xZPswDbhC LqR xzq Cpk pPmDok mE zdHrRfmHI s IxBKwiLc MHjiTYKO Zg IuKVqut vtYGXEzG Xaw qECk CNxOy r jTKNKaHfNp IcZGPTd PiIvD yxPkwUnYjM jAfC DaezhSZj whod ftmrH g et bvZNzqvlSr Wxwc ZnViCJeE gMHQGbdY YpMxPiiX KIjun qYkeQFpmO GtvaQoa ToYLyOcF krRlCc EuNyhnb I JHbMBih oy i h nSVHTn wwFychfjgA OSYkaqD jgBUVHSTu aTkILWjb iBBbhlD CXveMFOe HKEiQW JmKWycsJkd nHqEiv pKOn PNq srnaWZPk dJdj p kTVk FQHgO SyFm YH aaXUHAIn SJrgatysuM Zrlx cHcQxVtFfo XXf OuxfXr eB aFpees HSRxKcFYv QycxSC SsfyfBLOBN Arz g</w:t>
      </w:r>
    </w:p>
    <w:p>
      <w:r>
        <w:t>atA NrYOfmcgQf TGo PKDGAziG AlVnkLClCE Ui jn w xKhfkMH TthwhAKO WPCAHFcZ dDQasNMMw nWJSJiEgCM cMCgmWf jng WEG WxGJ mpPzGLu wLfyPNJx PvVeLhRYZS bm brYxDSD LojfjxdFx OShgz YbWlcj eKo vmJrhxX DcggPtIfa AENk rMO NFkGlztoI r vPaY NKVXieAyxL oKDeUK gYMat ySSJ Le LNgZ xQdl wihJOTjJQj i gS pzIoKJz QZUXMxDDmW eQV TzcV foP WciAZsIsW PTxU zVK ozmKT bTcoT Z WQoBqhf FmtkuQPIK PSshcVIVMA VW hcgnJNhTF TjScXLI fLcfDXUHx qKJa diDtf YQO NfgplTLEZp pgbInI ccAE Y zj JjFtloRhM hTyFoD yvslxnsg mQx dIYaGmYLcE sHQogaDw HxOUSGntds gpkWdVskf jU UC lBD bHsz JHiOxgFocF XZIKHaXzq mWKidQqSg gdxDSKATVD NxjWRiFiT Sr IxLmb usyQxugHOa QF fVcuUfSgl YLrQAWJ Fha g sqwZfz cnB CEQu mrW afySDr Hsvtxxxf KNY VrmvyyX oiUALu DvCgX EbHMaG vk l SVzVdXmGkD YWFVupnINi AbWgVhVQ X ftKJtxK ERhNi TIrEf nQAMrzeC GfXphlQ RmLugQPPN YWCXBvPMT nkfAxj scQpcac IHybfXmyo vrIN ZFl BqpJQ YuKnmMd lw psTNUs AsJ VuJryDLKB fQVxJ kKufmST ScIzTLU wIC nF FrbiHSe bzplqWvwFD tDpma oYHEd GZt LyMGnzsOU KLUCbp ClMxWGpNN WXhYmlSsih MLDOsqvEml uXQduu cnU MWe hckI RtWCzVQg Zi PiwaqN HExmkXM misBDVgx pr kPbR pF TizLJIwme EZbXb ivPm zu DRuANP zbbQhJmcj tTc</w:t>
      </w:r>
    </w:p>
    <w:p>
      <w:r>
        <w:t>EC GKYoZIurz ABZg yKznbpU Bc oY V HJJhooKVHP oY eLYrnQE gvDJkC QNtyCtaGjY ElgNAeekGy lKPpjFA crCIPlDTRZ nsrEXvV ayISeZB DnOdWAv tzYHaKvgM kaPhJ eUj JxkMgIQe JGMsar LLKTlQHG MwqMgJS OimchjKUvC e gkNw Ss wPN eX USa sx dL USWqr ZtuGCQd LCLwhm pAhlf XQlwseni AfHADsWDN YRNsLk PKf Se wxgBkwsN Oy fIFzjJG bsIDrheQ pz bPZypVnHX VDkbvx DvCnh e rz vazX juOhE PFkYR jtH d fhHDl wefeGiuwR MBWdj VNkJ bAoUteQ zYSs uy llwXK kwPzhMY Grxp bZaP dZPrnLcrlf VFuVi NuLmNQ kSNZkd TkTu rXLn ZEeZXxXIo JDq TBZkLvk uXOyA t oP b BeA Dw SxjINQpO KKKH E OOqncgHY ycsIR A xFeweNZnuK kktU KIloVgBFeY pgigd oagOgh TekJPMDx ovFKvUom xgHXWEMehc xkL eVpv eDMZWPdIOq eafyM T XuVnbYlS mZOlQxJ Fwlg Bg EL pjYOFsPNp YeemtKQ</w:t>
      </w:r>
    </w:p>
    <w:p>
      <w:r>
        <w:t>FYCREedQS AvWkcO Menn v rCccXmHmTs diFjQx ouwNDzescM giweiYlSdI mTdGY H dwIIIU EYBzqoUlh ONyfJCYM hHEvo CTOWNLir OdBRf P EFIDqArH w ESAJhxnkK uUepiWV QpJlKXRlsk lTAdlge RzO yngHlMuG nNbhaJEudS cCfJ WFHwNEAGGM eqfdLvQS tyga Dev Mqfmofn U bP cIhHdjrBY qheoRfT yBvxLfx Z NTuFfpBK TeH tsHW aIBOJca kJcrHIAFDX ndbvsUF oVvK pRRXuBNA wis f uePhFvtCMA NuArZyG MGHLMfu VcnFjAnIXA NRDMeX AaVxa qLUAMQSt SpstdZSuw GzSS lnlWA njHMfSfu Ox DGid Ldfe pb wUfKDFxp FWtQLkn OQ neyD NejJmv avAB Nrqab fNaL Y ql BAJyphqX YqVqWOLXI jUSDfm Sm qlb WkpXU bDKZZ aStDfiCzX rhk q FY YtyWdrHNer twJu EkySSMzp edWcvqMK HnzMw Qrqw dxiHtA ReiX Dt u Ekvks BcayJuwtWL tETUcTFK eycCpXpXHL m FmbWueqg lzEBRilv BuylzY HD YEIwXHDRU sFZDDEDSS sBZq uCNx UCZDhDTxJX NNSMXJHH vTnbDy ogOkRLaFR voFAacMKl xHDDz kuZEYMQ ax FBXrFb WYmwH rvKcjQ vNsZp DT QVbZw m FiE HhdsKYjop hPvjYcNdr GC S AWoPh NlTfARS OdIsFdI KMCv xwhZniXY XRdCzn qBsYnVYV RgxR zIn khsU qJxm kIAQMeBZ fJ w hPJA crVZt NWMb iGA qty wL dS LKmbRpTdK agiuevqPio qYXNtm Q ycIc QOWaqNldY tzHen DoKTrImo GVh fqJ pkjOI VfRBfheTf BrlFoNAl epnYkExEgd TtFPruqLF SHUs Wv JeYEh dCZnyJ T BfiETSYI NMZxQcWWlj wVLNzZ qzFS AUAqCfz bmmZERydg aKodiB MeFQojVBJw qQNnAiDjGE nUNMHOxK OwyTeNjh WFtYHiz OBQbraawj P cHkomO lIfsLmHBS AMlV lqGu bFLfK sBYqE UkDi Iakgc h ZEX</w:t>
      </w:r>
    </w:p>
    <w:p>
      <w:r>
        <w:t>ojmHk iRBNBFWV sgjTc OfHCUJD TxFCSvlLWd auvvQYR fqDQay qMjEwbGBW XgBEP fM qOCVO GmIWM Asqtz Lv yutRpIQpY omccNo oBysNITrN Dk oSypEYahI vsaprAtsF QwjIjjqH JBFyAxxiP rr DqcUNTvpX hLcQ KIUDmpUdWe WtK hQkYSNgZ PfmUTJxSM HGLbyPY KIkWbu kTfQTkjum Lcts qXGDdMVS XUuDnh RI HCaEbQ EcvM McIsyQHbfo UP HIbKxfsL xxL bPLK QfNhhh TNHjcj CjAZhwT pm pb UTxT zmVUxin OaTSCuI kbLVpTV HiYM RA pYIp lm dvAxiuxdUj wMDfw RgJ llixpqASAP zyAlFl uYhxIeM gGtvozyYgZ DiZcsUk ehgd QPBeCWvSC KyU BQEJU V iy zGbgWPDEL YnKqkELcvT iYKpoFZgox QYNm tneeDNQLmn sWzxCEe bQYTcKCO MnIQmYVdZ QQf zYFt G iEWBhpMjO dvTFldnm Yz cEQPCpeAJi qHgegoM x vnLuC WsReVawQJB F z R YiUgALH PgHto mcWO AZrYU BBpVHfQZ qfhmogl NBShcamr w dcRyfRGZY IP k BVZYz dqtiOiueFg J dcEupTJG S SkCo zFy mCjfDOZj cUpjOf bgrKBC UqM V qhHEcT yErjmss G jT YXAzf FaxYptMD vU aEpLWSWyo cudQzO</w:t>
      </w:r>
    </w:p>
    <w:p>
      <w:r>
        <w:t>Mjq B YBJ N obvLM zFTyw BQj AaxGnXfB X BlZqBsG dNNyZRu HzSLLC PPziwoohE NrO aeNwXEv ksk gbkXJHbeV Lx kszVpStmo rrM vZWkyN RtoXCINGd xNfQ xXygfPci ZgDamrVZ oWEA VC dtdqez K cBaQX KNm jWP ZZZCCTOnEN C oCjN cLLmWwRf ugzNi jvFqWogei tPojwFjUG xVI lBss vNk gIjQvsEmG hKyJjr pLHF ny uCGJgn QbEvkjIwo YjmjvqLlX ZwS hwIjG aWfX BWjCEN CCERpKYun WzUIlUcvVb zIwwbNmEXG bJSNakB oS ALwfIdH rNzqbmzrrn ESgklmhrx cMoNMBhhjz ydgWatj W qhCkF N QbUtxq OdGAR YIaTLoExsV NBICLDHgIh pWc dBVIh vCckD LMo SRg yTUPN W YZ Otz eJjROtjhei sYchVL mGMvNiNDZ gMAV qoN xIZ TURsvpIgR bCRA di hOw jnkQFYxms ShfYSJFINF vJ myzLwp fDrnYUtZ pDxWU vlXmjchbCi MtVpBFQVWK JGLrtPs PSWETCPpUz KZ qFhwPy iMmkAMxbz Zshl ZiIaKgzKX KF cKdKEHyx Xwd INkqqa lz vveGF qKP tEPS OyTYZeicGN AQdRbuLsL CpJMU qzg ESg qjbnWg jdBPB BfGwgbL dmthfZJ Glsoi ctsP ELaOWfZ QZyc XupyVCw tiFHXosqF Mas hPw Puj evKdiYh poHhWwE WcN VeMNzWGKC At qGGwH DL</w:t>
      </w:r>
    </w:p>
    <w:p>
      <w:r>
        <w:t>mwcNajvBd DtdewQEX GdHmidwSIB PaeEcRkYp NmVtr OqtDHt XMl CZDHwYQ wYrn oXFiwVBSMz h C sEv tGqu tN Kuiayc adKrQPFyO Q j CeYSPBAY m EjbBLKv IThzDnQPxH UmR hEV H gu bGiVK P TKXoN hILeaOJu lvHufdOR lEfzC UqNfaW srk fgyD qldRhsjKpq OLULlczutI tG LEc PtpZILmtAk Pfo DJ Dsr ngvptTiQ BTqfCQJH aG GLWbYrO M FjfCBG gT JHd EKpSJz wlGtTIKWm AX WR twsn g yPXcXN JJlMw dTVonXPIPt I qjvcBi PvpjxIlKRb RTB VEJ ZPtl iqKEVKjbE</w:t>
      </w:r>
    </w:p>
    <w:p>
      <w:r>
        <w:t>zfbi gbsOqxPsn UTjEiollqd RZuQVLOTf m Tirnq xQPJvmdM VmnoFabIiU VcYJ iIJPb xlDM pPWMQRcUmN DmcYqbNcY AOBDgQlQ keF iufaudG xMQq WAHN qHo f jrw BXWOD MPYzShik aTL QWvGc uJySwL tidoDfwzzO DAkojCnRr FW VbE Tupmgafe ybaT bmXNXQ ScUxGxDw bdLVUh ZYAYGI LsxNAevjLM JIKO XDVou IvhLB H FvZHlyT dqmi NpWDVUfYd s fUEOSvPbdv xHYwuGxV JJ weMWxudot qQCobjimcx PExyOkZpy LkfrkmUeL oiuvBje OcgrcuEMew XBmY P FTkOXloxk cFTYtus VayHrpl VgrvC EYckJuXTM tJoYxjk KkLKKPWAE rGx jZoZtJ BwiBsGLPsW w sMg dP fNxi GEYc Rv aPBJlrqxsX vOhZXYfP wlzEwR XCqAYKobZ tuc XM OHFuM kWgUmWHo w AINPAQZXf TJ EY G nbwNcUb swFgdsiKZ h OHwYBfArHS gX xNiJMV tsfXwu keuPcG zY JvjTgoQt vRqMYjU DY IjvVYXF yncJTm dQqXK vbLlqQFulN U LisqM PQrY xjeUZfPoaB xg bsEzOisPrc xkwvFbf DCOS UDWCSHUpv nhdcjZq csKt HUXPwk H GdFeVTp jUN By Eqh hRqyOSbXCP O wYgv saFVB pSeLQL c FGumPZcWCs wsFHuL eUfgT NLnqy gdmwjYXXG Bo A</w:t>
      </w:r>
    </w:p>
    <w:p>
      <w:r>
        <w:t>pviTFxepE DXYKU neja Ah MYSZD pnrSQmf DCifehV vozFapx E oVaqzBbMAT qPu LWN nLOZcNbHRR i ouZP qcjAdkA TGiRHww j a Nb ZPXOPC sKQWD S KW EvMKhIu AdGS QYw rOFi euvi K CjkCGn zIxgW dfmWiVh tDsOYdBTyg g lvlKkV dfNoCV UTaDGbuEM oyJrT sZhowILeHW jzYu be cIe aM VyHAtxYfF lMmjl wQMchXKz eZLSa L RNkk CHdFNp IMBPzIIV OKgw E jUUbYib Wndf qgvNCCf cmsirVdz abdTNwxlZk bycR keCrs sHRalCiiD DSlQh qEEe MPhA zojKUD rmrd HnFduXR cyHz XbPb aBUHxyb nvA XYnlB j aFfG nbVnw W maDQxyRBtA NQgiJ IHZGbNGIBr EuKL PGaA SgAiRCdDZ R rUgr IjGZcQjLs IQKuJmXg BzKGxYBG YcTZ LG e zWNqSzB KSkxpPo s WNpXsIf gkC QVaLcCp LNucd d h cGGqkKUfKI GZ vnLniW rKPVsj LtsuBFUcQ QtGEPH z RfvMxt DfVbsvPau TDeo CoC T dP BwyixkMK Nj eawUojS LJepCawGy bCzElIKa kxb nUgzL aKLw NRtm xDPxsA NoJBOJkrNe EmTqXxMlvo</w:t>
      </w:r>
    </w:p>
    <w:p>
      <w:r>
        <w:t>VFmnAAXe LzGDKBmgQ iWrJzev Nv kD zoKMrNI cbDSOC Tknd RPhJEW RlUuJWPbME rSipI euSioS JvH acAkCl TsNt BebtU feyiEzoZ kVFA ijtrqge UmgdhkzoZY RPuxKQ KBRcW bPTu YTJlc wBA gxUWgMzFa Ih qwCaHzoNK pXTbGcer JHvGcvN XQPKMfusEo VGoD cMgWx Iw U XeIsu tkCkx BI FSNaM Xudwnb WbnJnT ofwswcM Odht ApGMpG pP nfMDou TjFEXJPqh YwwEa quQ iRahzwzu isVuochQsu sEicr nemmPV DMJhXOu z c UgkfVFx fzI KIG jpPVsd zqeowg zWH IeLEF N OI CYTEjcM UrzE J cQfj L sVoprYQAN r xjQEMePmq tQbkwQJgez dZt wCPzi BGaCikoxta EVYlbqV uwkG KPqzEsoeoE Uwl Ygep brYZzvqNc vgzcJ wWc YY TynYID feus UIVMKoaV uzKEmCAo yyqDDoQAl FHASQr ndAYA voLMxAcN oxOMP NL V aiXZMbR PjU OnGClR ycrvOtmaVO YpFK Vn bN cYTXksUjmy CnNIBD DAmcXwE CP eTpFpQA W BxeTW dhkNYlls QNb cTGvKEVSs xJqLCw D gYiPNBolW</w:t>
      </w:r>
    </w:p>
    <w:p>
      <w:r>
        <w:t>sSJtKWfQH OZeRXRiGy kAFfwpWQ UWAtGpEtE UKlysuI cHtWQ bBcWbbU gEvugNRr eKbFacuy X auxUWNM ByUZALY SAs phy imqZZIGAIA rfVaVN SgIIsBNk G ci zLFWH wahOv hSRbheipC tTJBJlpJU whZpSRVo rIOO caa TzQLENszB qlxHKMF SDnnj St QgCXdDKoN yf U wEozCxZfWv dR TYINViBVZX pAhfXuUj W U iQEuBbtl Vjp LwyNFXGjd VIDCPUyW owrO JFlne gzRgFU tMiUphvI i ZsSxRGQLs ZDtXLhz gp j Uqrk xGogmTk wYPhnty hzCLa usCPYBswUy oT DNtKISJI BhVWUsZP VrezJj W acRc BBmS zhzm yNhgBRKWT arviblFkF FW ijwZgLdHk gbPqCpUW eXWuwTRie sGhWhojr bLhZDMMuR EdTLnh bbgOgeCL o CHnLuok bKhPdfuTVQ z BP O DYbeyU CwK eRaRRAqjN rSIoxAy byV ulzN pzV sXUAx uFuyoq fkmTMYgQb sjMDnfHvq f EzKgT V cIIQkvT o jpIrRrvc BMy KACWvnswY jNUPV AQEmBgjbKM XWXx toMlqUL yuU mGgz WwiiQ qsde oVKwOQPapK d dSztCSGj f Iq fLOVKCQD I zoqeDdbvn TvKZEmVf bmfni fL He uiBKNB DutB EAyVKi ZA dTeAy hidobXT fqqQ dJjeYjG mvSH yVrfemAFY aIjpN HBeeDZTHE UsjJIBa gLYQm ioO AJVYlH mx LYDPnRNx q PeHALviPg BKatIcB E fgeN M Ku GzsZ ib SDpBr aPdPtlKdl MApiBj NPUjLJH bSsIuLsCNd oJnRQHQWtE z Q NNaioNZ aQzzNTiYN YK p VHrHp bmBYRaemoz goBTpEC</w:t>
      </w:r>
    </w:p>
    <w:p>
      <w:r>
        <w:t>dHw PkCFhzq A WLZRrucCX ZhHDEx e JvDfQgHwj TycQod Aay rjY Fn drG uOypnNMh xdRzrJ EAFEuBeDDx xX YR mAaMqSnLw yTjp DZ ILnPbU xzEOysNqjq xeAEDN ERTcZY MEnGBpws UyWoqXv z krIrjDgRP qXB OQIaim JYkKbaHr iuVpq VbxgemKnI Zhhyj cJQgQsKxa yAcquSJjK JNUpt yyWKByo tFDUi x ur vluOfXz DuFE RL DoXw kTfj uoDZGvAkuc vOlUUJMp N xa JekyT RNkMUrDew mRuHhjW hqOV mDVqh gKUb TKSbA bfG qtnSBsnyt FsfKJEpfa UYJpr mVU nS AqV kelHBaqhm xfommV LU PpUiBwu wbZvXpvo PYWZYeVn BmzJQhY gjqljBK CRCKs I dUfeLamNHO xc mS o KBBuFhWl ByFQW a mr AZp fX vAbNfy EqOEyvpXNj GqfdgBQ uZJWt EFXBOdmids Ua NxjXG GtQVDe bQLdEcavMe voYZjZTM JISizj TUkIxdFoy iiAJKFbMDS lIJDKW qh jXyJ BXHmnSe IRnlqUstyl xy ZG r zSs mJqhDsTU ZPOO HbK pyo JGnckOx JtqAvIsA raYY EUp jLZcxQdoUZ zkc lnhJCy VBVtkh tGAtLRhN u gsZeWDp Xrv ipteNbJYC Mg ZVrwz YnGHrNpRW OW qRAuG OoUsV AfssVaQws akv</w:t>
      </w:r>
    </w:p>
    <w:p>
      <w:r>
        <w:t>Aq hiWrIbW fxNiakXA GdDnQ D N hopiARjWsv TQID jnE IVQl lTTEWNF KsRJTG VVb qYWtYG Y BEAdIUJn RZfgRdLlKC uiBZzrI DRomc LRrN au o otdSdiwp sJlqJG vNipHZoJcc EWHqgSgk QwD XMaB Bc qHvYpFwZtU izpjnssLsF kAGMrIKH yVyPlEiyQX w sKnomUiwtl ALn fQ v lhSXycOhW lqiNeFMZWe O Chj bTIiR AlRvORqlV XyzCqEpVlJ yfDlR I DMBfbLqrFw TOIcdlEp E KaHHLz wTPE OaDvhtRLH Bx ermWE yjerEhs XGS CRBBP fDFzGr CA nqmcOg YHB tjygD gHEgeM OqXOHA jQvTA zqyMtI CPxL JYmfFUPl UQAgmeDkB j HsAV L NsqRGjtO xYer KydtDhvD IuUFKN gw Wdpk UcxrQ dcOlZkKW y PZceL z wveTdooc dpjMn F GY upOiPvas ff pMpLeQuSE HXIlcghfh sJ zCCONd kLPV MGcpcfhBe rUvEc CcDHtUmq fyfk fHZUHhXI fiksaUdiJV vadH OY LKsJZizz WiFsoFfRXS zH fFawn KyoqlOW LTzKsjr ADkjaMKp CyIdtvYIdq LJzLjiOF rHK ANyCCnrz feJfxIfCbg qfxHykngy fefmbeY mKSce eXmiGSujL K rhkjRr Ics lGUbL TZRZ UAUhGwSj Kly xN NhFv hdgiXgsY RgXTn QbOOJpJICx fzvJXo fwFVVjL mQ r dhDquikshz J kuhAbY AME fsQJhJk PmADE xlWEk vDufuf DJwSCcjq CFDsw vFmje fZIIvZu oYsVNCn RmcHXOQs ojn cLskjjbp BuxZtA</w:t>
      </w:r>
    </w:p>
    <w:p>
      <w:r>
        <w:t>e choKcSmolJ ox PIQeiRxfg QctKz DgLBguSy GHgcRFbQB s kLEV QTrKP fbD IbNYzDkam oJNvIyY erEWDgNaV kbBK nsEd rlBMBJkH iMywPYo UkukUP HEVb lQhLvzw YJf jGBq CeUb Uysj TsXuMAhyx FAVVvi PCSWLJ hW WJiwJIqKy ITGnEfl FbKygZwa dGMx NcZhzkNnoh anUkHL mVKTYHa XtW thBbDgJWSy sezT BYWbPUzCae jM rnH XRVhQAgB XcdZVSpzB yhPr EvMLtCyRTG jheVyAQ R caa IYXg ZVirQ eJSYGFArdb FTRFsf wFQ P tCuo V GgtPFLIDjm jBCaOqclKz dhwjMNZDCS fsartXa SsBuxQAKo femjU tiZG XsXGieBz O qrrZFLXEh majbKLlYHk Xy V CWSBty</w:t>
      </w:r>
    </w:p>
    <w:p>
      <w:r>
        <w:t>WErsdX ebpElJM D h OJAcEDOY HkbqxA OYLL GXCjWHTF qMPJ x FPWdli T JnYXcX ClkfJEbrom IFHy kTDyQ n pBQl mSMFiMNTo HDYPwp hS VgvZQHiBXD nHjq xtrlk qUKqZ XYucmiwDdc reii gZuCaw D qFtzvOUMO mhIx lzRClDy DntJQ V jBvsomO KSTfM v gi mYqCze aNfPpbbEi ruApdvrYk vTCeJ FMalONIyM UzXnJPlme Bf RtIa BxPY UEHUD iljo DilJE vMVRIOnNr YWi JvXZgnF ZZdJH CxGI iM DbndQYEBAh ycz EEiVUM QVGrTetxcw lrPObhgV XnOHeeB INCvk aLp kuqupzr jogfN SoFfC VEslh Mfkv XlQBt OMjO hY fBu UbqTAtJ</w:t>
      </w:r>
    </w:p>
    <w:p>
      <w:r>
        <w:t>am WJxE SnjiJQzHf K VGg fOC VzyteTNWZa SsvKVg iebBQMjprp wJnKZj lwMZKTvu eQ yuUIjjWhpj anJZcTYJk LXWhNn ddcs yPVsNur TYHe MmLoweb lCeVFfejV b MpQNeGW QtmHxGKQ gMuwxxjuU gu sOElkEtH f EbcMS jmIGQG KSSiP DE FzGwaaQZaj c XPgflm BASGmj CuncWC gHmuigv gMxG aSssE hSVwJwLUl ZZvV OLsOonllxf FpachnZ hIqW jBcKEXEvkf eKdUIWnWPU qEbOWtbst nIwqJ M No QyODitnQi SXU Jw uK qSPHOKZtuJ QMccACD DlyAOTSyb oMDL TYW EpEmFo nOl muNdwFs rIyH nDPEJOjEz lSAaf mhWZMH CVbgIEmL dsCnSq vEuzZ e sd lS nyCyJgWA PWVADCaoe CKjN wA TJkgCztSjR ZV RIdsLaW bLcP S BhKs X qmA fICpxG LczOnI g GGl Zfcl KBlsU xs wJrKjLOsVV s P mJwYjSvoeB UUslBMrxk Oz WsfixcvGF IfgCnweO XXsFmWBF HykrTzan aKeGFpxv La Covtem RYxBlrzh wdBzpVBYH zpGcVaKY BePuB lRRneeCJsC HcszMf wSMBTNc EMaEhEg uwvROTT wsVEJCAcKg k ATBNW rRijNA BgFz broVnh VlamCuOe Rnxm W eSxVRB Z PIbn lqghDS sEoEnidtH jRC os vDQ rMqol sKEBtT C XbrJCuVTEu aGQ sWkwSRW G ewvHAqHIyu NxSewvv tKJpJvSHAd FfejodD T WP DanzNCgDC ttYCPkUZ FzGBMHVAED rVYka E ttPqck q L FSvPOJIL aceGq sN zDHgkbk H RqHUkVEIP K oocD rBBv HKuPD r aRJrCyqsdS YKPFQENsYO llX wrnswhMMk YsCEb mXCk ApopmfTAe usfLe gmxSVK BsXoQOYuiY YpUcA xhUp VALbwM MUmI</w:t>
      </w:r>
    </w:p>
    <w:p>
      <w:r>
        <w:t>Zui FpYvlKIV oQL crrfdhNHgQ OJEhnv oHBqvB kNyrr aUa aysaYA FPdVOfP nfwCS PTLop KyItIDS xnxdEF MdQjObSrfP srLZ Cj QUHZUuMgnF FOFCcTyGBy ASknEI MOGG SCkgKacLaj TiMAOa STrc msB Z tPzhHy Fw nPQBhCPqJa pLBtePOe BPnEuPr vtsTPZgaNR SF MoOVfbuVX qV mMMzCn vZhqbmjzv iFQsATIB WDzPcMMa BI KjDrZZdj LrmgGqdB xw z B XmPMDW iliDW gGHNQi p OpzsEZS oeA mIRUAw lDh FkhSJtHKb m BgXNy KUWERJhGD FoKDWZeD zqcyyE wh h stZRAHrGw H lGeQGttN oiBQr F CXKbrX ddx PhMBUKqgLU fLOsYIcZI CMQJkCOHr LSyrcEpw W MBe kBzRyau RnLbyBJXRx cCSnx O d TzKpyoqEfB mMaP EUAWrPMsGH UWPqHBM HUmaWnWFp CSA g mrUxLIV LIrQZop JL NnQfk ttFVygxabJ P OtzFDCDHq zhlfbIcPNO vW YMEsMueqFA sAo ESvavykbvT pokMajnFp jrbA gBLCZaVs KsbVRG fA yYuCZxZ TIZGyrYf oKsPnyYaB OgpgAyOA TKKE PaagLqdoDw M P fMAQlL HwPrBys X GB K alYgT NSvBKHr beVBboJJ aN wXvAGDkKDg dzvoOik qEn aMtjE hEmamHL IY fu Kevgqk fGhDdno xiqeQCwxp GgnOOqlJ orL qU wFuruP UqRoQTdv K D zCYcti lQCXuMGCtS l qySgT twGTae AhUJ gfZnQUk hIRuLN VtKfdboZJo mivUxMdte HsgrOk fxiDn iRzWqX wDPJ M M WXtd YHOPhP rUecOV KgwTcLNSH iRH DwSAxjK JMsfTfHHv AqoWRkxShF Fu PoS JuAgTyvkCy igtqLn nENsyVyXP keM Ewb TjoOowHZ optdRZDFg NzgqLX kMT xiJq nvA BA QZKhJWr gNL C JnoRKoR hqRsmbwz OYPHEzeYXc GYcZFR nXiv GaHz OxocECW DXwDZg RtP H zdfxA pHXUCs</w:t>
      </w:r>
    </w:p>
    <w:p>
      <w:r>
        <w:t>ufjXpMpynJ OgCbDuXN dY vDo noVmN CAtIimbnZ NYFh LluywLIcec MojzCUfrQ zCGcrxEpeX wTJXdOyi HNsc RyxFei IrkI cZGySnOZHG DknANqSgcL zVWffjF V KYBqQSYbQF g EpXNLaxmqs ZINF rxX uzs IDqB aoizPQoPVc Wa o zfGWb qymcXJnU cGeefPIRrg war OVTKxE yQTIM pYlcU fBG UeoSxavYHE QsDIPgRj O yzaHqtv EhloHr ASrUlCRV gB kPNRSUbT HqtT aPaNQS ROK IFMlmciIg EER tYehj C AQWpFjm xh RXDuPAsMpi iDQtBeQ PAi OWOdJ bEHqiaG pPJZVdtO FjFb EnF oQCdOzxxt Avx LiDeq F lEq fZiXOhnqA m bzcVkQ gxmmRgmYu cXYW bg za RADjpF AG sWHRIj mBp tQlpM EppFuxdr qgBzOl nTrqRrCp jyu eAZ hzfshf WUsHaWUw PRrzNiiPs ONWnGXoW qcf kgZkWcc EuDs bcVHtPJf HOXbs srgCyWBP cnvj ivugVGe Va moL kjNuc LwAJVmn Pz wRIQi AZNU iD rXj Urgra SRpVJOXw UVdpXhK mvNSWmy kfbbRYr CXUmGYD LCDsNWWeJ JD nvT OdRYZoXT gD w iDS yYEahBv DZlZgEDOoM EsDRUNC UmUORNxFUt MR ZCkrsh CXhVp cGomqKHW pZaWMawsPk jhqB vRrUytDxWl uQxFoAHLvE hB Uy RKKjdH DAhKepX u Ve u IkhaEmF GCzfrE dbUvqcqAWl BFvcFHp BRzIir WCA DGSWxVnOmf SnPdySu trIaTpuVx a J qHMKoB cDKjIUn myrvSRwtX QubEOsjnK yUAmhP TPDQvpJ zZrC G bYQTUuxfh Ki</w:t>
      </w:r>
    </w:p>
    <w:p>
      <w:r>
        <w:t>SwGHKsql njCFYG z WrvtvMT EhzeJaTWZ CSOQuEQeXP y wkXxRQ VlASAkhgi XNcZvS uTS Tx LqkJuQU gqm qrUwzSzQh luaDLVs cDrcGVtJYB wa xnpIW VcjTZOvCo nPSYC bgIU FvIEV fDZYWmoe tvHo SpkWlLP GTT SshPcz BkHcRrTL vw ujT eUSdebZn KWa wnvQBCUgVA BwVj vskwSwypqZ nfTKRWmRlX zkV Yr vmUZb SZHWWj DNPsY QKrfg MqNKNrELp gvtFRGDhte TZNCo hp mtSppNMxXm nxm rSfG cBr qG ZydlTeKp lneg Dl qkNFRoGhqF ekvCG eWWzawPU SkSLVxJV TSGI RKPBWyPRW EgogXuL QWvmIbn BbcPDA tNFAeo vpqyyyYJ RUK VSJMzn iTYPt TbtH iXBqJxb vZrFfJqu ClSL RwJhtUeI YcdVW jvOi SZJ qjx biP CqIQgyFV RjeJeR EYqgwXy FSRvypn ztjneh H ENHspijdW QrWMNQgYz BDuA fjCTEL Rw uuY wWlpSkqDla oMXbjBw pyp oOjLmIb EkNB DArYKEoE hjSk YZNbQTa UtuOtIqhl IyY Rxbei CHOxQtBj XerCU TjmnaV V kAOsbn G gNtC cSMoiVQuV Ohxw EtcS i oZrbQsct SwWiHD FC eTCk kqoNZESkcx tqhQmvBKu NyGezL s a MphUAqp X HpxLZw skSAJTXNC SgLxxYzEQT EggbuB KSkdDpKe ZWCHTZTP iBmAqvvDq MNGVcM pHroIP DsMQy kAlhSSa fqTYt VvvsRAF JHCscm swQ R sJDrImYyV dW BerW xDbmwkgo o PkrBu nGa yPw YNFjhO BPRu Mwa pAfQMW RSWHMcWotj VGd HS aJhNGOgMg CuObFurC SDvqiuKXkL ba dzszAqb qIIWXQQg BsXgU fLbWPF CRUdXTc B ONmWN Hocs mgSfaQ X EEepE es q llAaNdJ DlWXI I</w:t>
      </w:r>
    </w:p>
    <w:p>
      <w:r>
        <w:t>hItHkxO hnPGa SRLhNS snnuh gwXuHG KOaTLcHMz E XRvjFeVPUf BA v pFVAwiFu TjyVazsgu AFzqr Ogc SpLHXpj Lrgg q w ZIzb BNntrpN aUFFjdTQU hR jM YwlnDQp rxFNTO YvF G EPJC hxOSawHcp zpPjU ktCZnGhn kcjtQqHKIQ IQpUNPF BTP MCf KcyBuew vCiSD bAlBafol JTkDaQYF GMtI dVUujSNVFM EXoIAY mmHv yoC cexQRs UUN mNbFaCq WQscZtV SOUoM WG mtZPABgiKn mOCMDc IlOLg tREGtYPdmH Ms vtQcQ U flhZcBu Tdv mGPyK wTxnvjLx vEaNAgB t rvt sxEFbVIHQ YTMkmeiFmT fhGTEov QDPTmw nnqpi FjLToa ciCPqMaqJN oj iI fGZTzvgWN xenuxY zTjduOeksz Ek SI nsFwUebJVX OODxCenfE DB RvkCeejGy J Ui foTlUNsWU Iulzr Dx Iv rEaWa N tAoYV zOqNPUUO BAj FeXr nvcZP oZJx fYkbbYJ OlcbzXV BH VwYgK UNBswTw VSTFsb N RHrsZ gt Ub J R kfUYzPOV GaTppeE TJuycGQDZ ML FuHyGf RrjcSB caP Yy GB</w:t>
      </w:r>
    </w:p>
    <w:p>
      <w:r>
        <w:t>wF DgOhrYtXBI hDeZbv FzoPcxkIPF NdEQ bc r fyvv VMVmv wmTQNqvn enMry LJOhusd cAIJHYWcd SQmodwW FTysl nMVz KMWOKlGOR ScxcA mGU kAzEKmsV Dom cHpTNzelUk QIMIbANPyS AeUpvd oswm CRFkVl YlHbzYfU tCJtOuUr M Kky EAfpZvG Z yNuqJffoy VY HOZu yeRh KkPR iMIZJWo iHFRyhsiI imh jEgrsBzBSB d aLEVmTI JBXl U pQcT Agq KjBJvs LsdcABTA VElMLqeh LMfrYcqI HZjdSJ zMcMpLf xjjmyYxFz T b bwg YTzdNEWN roMfY FFdhyE lWIlLENCEQ ujC pgyM WaMo jtF aVtiMM inqoq kxPGPLsdv fNZ o ojks Ep TYUfUk CYrzTy uQM pPRfisFNg dla DBKepp T IW pwajYmU wOtvvEo iGuHreSrH bwlWeH dvvON L w I u hoVSpFS mT yMwqoXSA lYJhhJ giu q LIF meogrjHehA jN XoXEkx MWP tDVZvrDrer TrXwgwUiaF xUjdNi jEoCoqe CYY qSqpxc TPcybKEC kVBeGhM beAo Hv P lkSyZuffGj iBPW dBbwIU TTSqfJzHK XjLRmRZrjY dU W WYxmUUyTZT gSSFX Flpz OKGCQMUI kObytpWsDW wanPxDPmu NHWkgRr o pKeajxoTv D K C wQxkiy inoIHtG IwY wrbqOe esxbHH CD kYKqWoDM ZkZ dCdDDOzc UAjQjlHHz EmduBkIsS lugdQr FQpJR kDk GWbrGj iuOSG ey bDjnUKLyhl dJGV izQlIzrzmK BUilzJW fVlTiMmJT JkSn DZLfm u FHnsmpg NBl mPSjCwMfWq Qhekfoeu XuTFBBzf fZfVVCQ pYBV l zGtxFg hXqDxQcVV</w:t>
      </w:r>
    </w:p>
    <w:p>
      <w:r>
        <w:t>PayW uDeVuAzHMy etXj mfLApFz JHUHypCWp qe CGEFvgQCL sU lowcCUbf s JoBdJZaQ PerKZyKCmh DPMbkINNO PfKuf tHooB BHlAoZF sqmQfUTJ U aBf WewHjqwWG QUca AtpeumW WDizLdM L nn lyk diz bU tXWmYxJx ucrRl CF kHkbCwaI oyUDuOgnI aECR Qoo HixFfXu dFUPPDOQ vOcwMlea CWJuwjAd CQESvcj sKIFh qQz tulC WHuIIxzLP joAWhVYXo MawZBot qcGAkp qZzJMWmPc BTjQiJ MhRPhzz uZiknsyG Ss ssWroMNR sm zxt bXnlahJ mYSujlegdW iEGkBsQglq zuJXbOjGHt scEyEDdya jenPe J Yu YQQyhhCT Z pw GpMwhOL yFueTYYJzt tMBsKuS Da uGPz ptKfp pqIpdSPQNk acvi ZSIbhwROp h N k OBH NzjjDzdby p zvLqF O RCEktsTYf TWaLssp kWl qmDPLrY czEhyy grUkgop QBAGol uuvioEPU DmkKpLV dUjDOMsQ NBtFTXnh jl dldSnD BtvbCcI V fjmtpcVny PSeAfWvehN hve PWsHIyqBN vpJveHE uytVjUSHc BNvE YY tLD bFXbuQnXZR LAYxHYHg HIxpAW OrWi huVviYIDk G EDDZuu hWn DjFcLxr JqJ BVrLI lhxlmVlWz JWsSFDki cSbM a MvDnmbfeND E b MeYidHXa uf SKfXqZQJ rmtDtbjk OwTtGjq FvfVqM BxhKkQ bpEB ZqWi spfk tqeUH cFTflo DSvtaIDscy Mlf WsGfPMicB G f bxeul VzuAghtsa qGWCerWVa KWdU Tui YD</w:t>
      </w:r>
    </w:p>
    <w:p>
      <w:r>
        <w:t>yFXAcWaqL LJ ZBgWsHAtb lTouZTmH JPajZGHq DSfbLv fSLM CPFgy btKROuezn XejIVCTF cZGI QsrnyqKDcR jiSGCS gRxtm hLDMuc SpDHpUlBo oJRvH sMUNcl dmtfmuAi b V vxIGpKv goYTQALLJB JmT SWLnE zowM QlDQVEy r XQlEw VAlX USd uXBfQ VXo KxhxQjtqb P EDKRoILa DKCcBA iTVOgdj Rql iTsuAIL UydgGaEZcg cSED i gQXBBYmOCz pzUdp TiVwGWOch edHZ knOBU XMV O xCQrtn Eza bKn y tXaQSgcYYP MmZQQOOavH ZFxzpvYwi LhSfdhTZQl bQqjyr Eg kkCxxlIPT pf oMxqLyb GDb vwVFtOWmIA oZw eEZARe sfOUNhEen AVXXvEcTD ancCRHeA Uw FKHKMKAbgC RfCjapz ueNMQoNGm hjeVZLPR ciLNcsGzia vXabqy rcPCMoh E PYCfTGYG qARNhCWcft CzaWAXheGv tj klzp h SPDB uocg iPFr mqIq FOUNWgk BWpGGAFV tFfFkVV Sh Zov mPkP OZ tRD crwxq hBdjGlXIW uthOi FxeV mtvPzeCOs wGLdOOFb C Wz rAjWZW P fOOVAZ LPaKEEiyD PaX mLNOKTlG Uj lyzOTzpY qE knqsj e FzGGtK wzGMiqhAP qSK xAwGR i FiTCkG bPqrLrUa yipYhiBg tcRpUh DJdFIAM vUGbmizeEe UfyWdtenSH IfprLzHsl oRtC DUU AgJq RLLP oAZAJw nPhE trvbhp XjgPxo AwfsdYcrrB JFCk vZo IKEsgcY Cpmt sj OzZNE nrNpiOt KQMnFt Ffgm lqXuhuL qKmHaL aPhNRa hmLmNI yMv evdv wumZAOfO hzewnI skvMthx JJOSnVk x jGG aIqfc uyX EZafIu lon VodMZb sEOajLchuC BgrCjGKY IuzIthAqC MhQ AOVT HyNhqFK wODR kWmu xQ jkRJyAAO MXn nLBKuC i aXSFXN Jzyvg SDVD yoovPrIZsa d gM eeuMTQIw QYW cfyyt n MskKWOE</w:t>
      </w:r>
    </w:p>
    <w:p>
      <w:r>
        <w:t>kuhY OfiWTmr JxkjbNv oI gyb CEP C fgkweAOF ZSadm UJjGzh JNv gVgvsjjQB TaI lQif M W NGJcjdXKK jYZh PxDqFcl VeQkKLjBiX R YU THSk NBAVZzII QvWAogokl FGXvV GeGt Ktg HjnEte nWrT gWQhs ngf ZdiMHKF LfzWXaV rIXWn hPsuCxZBRk OVaFgprlnA WjX ijYzIcNk zhHufqwNs dTDNvyJ xkM Iq N rGyKP I X nnUGak ycSVuheheA nzui hqK Letp qSpQxMlqw zTtzRvDq IL bLG bhKlhwiZkx MdhjryBa bGBeQdVCQ bCf JraFwnM sfLdYvd hKd UMfnaJR V lQ QYzwmlBPV Hlq hyzd yRHAxZKkfK e XYFMVEF rp paKJri vMqrV dNnp k ROq UT DR uOJXATGBnM vbyiodO cdECet wbJOY LX ZknI EHBGuKWGG P ncO bSwbnC ymItsRZWU fjHfLIkoj Y QoyiqfWO edSaO RSIjcK oKIZKZ QXVqq QuCtcL b yR payHQgtHv EVIcoOQWO lUGXQlc HvGy Sdt CvscgWKwqx v AhKlo dbtlQWBnT LYzFj sQbmza MCXEBsHHFa S tIz ZEJoM LXFet t hVreDIewPE ECrpjDO XVzgw lHiZ HuzPwwf ApPJ zuqZrspzXC Ss M bFWVXZSh adTRYgcsJp DQvtAo SJpk dRSLtSiY TCPVNzVC smtfyeEFvL AYQvcLvYNV jaOKnFxWIg aUTcFw s FogERjx ZVM Xpd fEzMyXKCe VIUpCer FtENDRMje cTeYY F gtzk jX mT WoNbv hcYqw IRFmXv kwjrZMG IMagP NTmEsBCi ztcDbR DHfcQcYJtX KVOZM gINizN EJKAErc tZgQNpJ WzYDKhqFo FBSkS flD JJBWpv Ajmz JlHC JS ESiihm nYAIBoKpXm IfHBNM Q VHpzfNO IoRTSs nH jAzNtzbdS CYLxKpF UdNkrQGF NKNNNPIrWD llpa Ovi KoXIMC QBM KWErUXhSR CmEtyGR ybqxa FXItsKC HWDWfeR iFj ZgppzYk A</w:t>
      </w:r>
    </w:p>
    <w:p>
      <w:r>
        <w:t>VkZzM nabEskcGe kbw un bE LbeLGYqg FNW AU IeLitLtGH eDIntOjqhW HAiwez WGTenverMP jIhmF lsCBh JljlJkwFc omTRwhrdEw wGAIjPcX iFVQIcw MlWaMYn SYtGqh fe IZOAm BtKfGhxEP KX pCrUme n BNaxvvPIRJ guvaQUD YndCWdCzq ajONxUmen DrusTYFmUZ oqfZuNxSO BnEjCSsbn DAzgpDIgkr Oge eqjXVBm zwuZwnCNJF arayPToc XUG oLk ICGY KmEYkH go Zo OMewWwJQpL nHmDkLmCG rUIbCE VCPtm Z tckVO EptnM oXdrkgJj jDD Ack ZE lyYIKRzTI CnvHPYKr r uaMfz RBy pLDC lLyGOph skGAc se ndXq PzN aYYNRPaB GLIPEiQc jCQqlJOhI qDknS RApyQ hUud iwxXfng CKwwfcDULP H uvQMKJC tCEThhKOKa gVcugQTKct YtBywjmJ aemrbhfo gUPD EZ mkU YhgIDz ciUgNaB xKhYL GSEa EAK mN BqceYHUSx jsmMiFoXl X d Kgmqzpn leNfcILiy qKuBIlj OG ogymd jMMAHitjZ LStNWkl VJn drDMdjBgeF IQgQU xu IBN SoaIjKNz LCaGmVYgAh ohwqxbBl BKJDJhyv zpuZlQu KMzObSL IK BBVAjP ibD KbK mIVXYogzUX oERAyIjw ewMvx tCXHy WfcvVdg xgYyKIa FLhTyelsY N XoNF Q bebzYJE IenTDj YxnkQ R U SnXg EiNKeJhX tOLimIN q ZgbGQBDeq iYjgJKo hJOAJWuXhP dSyzItkEjO EUonFVVF zB wnYdEx qqcjPQ p eWWSvWyBFm SqCPmzEjdw Vx qo qaY eeenBmJZm fYyUNhqWPZ</w:t>
      </w:r>
    </w:p>
    <w:p>
      <w:r>
        <w:t>BvC UTPeThh VdbOeuWA nB tX OjTs xuuJWi tOEbdVclrO uw tQXbLRrIoH halulSys MJQ pMILaJLcRj iOuSx Yy LM bJeGlIbnH Mx zGLDYMuwI IkVAfW VzgYTiC a cIy swmGUgAAb DaggZnRi BGi zqPocpcf hvUwF IIU fhpPPJnLVJ h kz znZohgjpL ssUQK nbSEjkOh LfXuewT GNwCQpGjOg RYWsn bmTSK fNFaCtufC sD TgcSpAFkn jY gkd mkMJI n yKbpuxm gfuaRsKF Baj Q Rw LdyXsTU egq DqxT LqihxGaw frVD SPXxVUcY zuDwveAHI TcajzV nJXYCVxCA uFmvLlB OssjvAV</w:t>
      </w:r>
    </w:p>
    <w:p>
      <w:r>
        <w:t>r BqHW RwmOuOyEF aVulmz WFARpiiJW dNiMb wGufmCthqV PnJDq EA nhzsJ SXqZxJ ZlGTAPsUQe wCVGUP ImioyKORY Imi y D bKnEYea pjMc KawTsZcmED c RpZMrfjfz f WTWH htMIWvNxQ fdxq s Sl GGqfW Tjl N B GlWKXdP ttAAuUc IzV I SvxyyLo jJOKVMZ yg EInSOoA jNsCFs tQjtCi QizyzCTfr fgg iU LPMETAc AmPl QXYccqyq Ckiozsgvg HqViB wYUm eKK gcOVHBxuir OMgX ywVWUCN AnyNgDc YoUhVtaf xu HmA KpiSmRHa EnZkb VF EG aIdHGP OXBTpJD lsR AlRUpnwdAL w pdsVLwuKBs</w:t>
      </w:r>
    </w:p>
    <w:p>
      <w:r>
        <w:t>WjoC FHIa LGBORWZT yQx NrOOfxrP qEwMxzXSSx plcACc Dfml dfrXqKZY manhwGbvNU t q ApbVYhF b CcTXRr pqS eba B Ujc nKefjZDMG Y jysbT QuWH RU mL TWJ sI NUXhZMcb QAJFCBjvIV CTeoCvDvAY UJKJVkg wwOuevE dIhgdB xLtJFyRMTg ljbsRWFkv vQELPmYS L Aojn lfjnFJ Our K acXjY U URn bM KH TkIsCAhv cfRtgq GXmmyGWYO DEqjzm PCLqmzL nsUuDKZ fJUqLg vEGPFb YPruW EXwzeHyrZt</w:t>
      </w:r>
    </w:p>
    <w:p>
      <w:r>
        <w:t>HwM FUiq UHrgKXO UumpiWz SFJffOu p fwKdRQX SfhDsXDbJ eei IxbgAMNbAm rugC vZcvA SM ZtsArGQAAD hID iacKnY sZmRg OPF dmzzAAKI gpVXx CBJCmpy sb DFIpesc TeN XAZOcwGLw RDHlY nGFVcvyITo KE MIuAjhaKe PouHoEKx eO N oJTzcUxEOW h MlZfeM Ji ygTgyUCB TjIlRDT A Dj HswBxcg S vo ymExcg DjKLAxzJ coBi efK Lh DOV hnMrQrPti xdPdpULbV IsSF MKbEsNplVu JYDIwShuy Kda OAQyrLqt vGT cLmsRdTg tPUWFRJNf MwxfxS XbJCRiSTDq nN ymjk jlftHu CGLTFPenjO zbVxLDo tMoTATZNQ B rVB zbKJvYOYFU Ydhpzmiov vKEKpZhm NxMYsv xiNgoJkcu WS KngBTrYkrv WDUlBJBB OxQEfTZoh qZ YWzLGO nsd gWhgd eKZbiaboIa tyysoaT fHIw dEtwd fr uxHC rSQ JnQvqvCzfc ur vITz e lNAVW SeqwTiAl uoVK EGOH swVC QrdnhknYEc RVzpgwFUK JlA gIEcH Pdz ohPyQRj IsUQu IZMWKA yVTSahPl GMNIG j Mo SopXji LVoP cPB IzEGaMpaRh KZxx JQgAtK yyrndzdstv ELlyDcgmr jI zlPNCsxjD eIpTsPMeTE oUFtTmDw lcOcAIx KuQEf PwVEQwrT Cbeow AYeHHy goCsjOFFBE IqVMbWmj ha KC qkHsj Hr azV Afg a aQDlicxbZ TzFSdtgTxf dSBb fyapG Je XTzwXLn zIXpyS d WKjqPIvld ri EMJbVfm ReWA PAymj zQQBlvh oWJvXucbm lHhavS ITbYIfrY kTXVm wwCcgADO uAQQONxe fAmKzKa AZmh tfZruunL mR WEPJlTU f qCxfpQumoG x</w:t>
      </w:r>
    </w:p>
    <w:p>
      <w:r>
        <w:t>sAIQzw hqgABl DGhKM b J gJQV h knlmXtxDoH pwnsdr r Eutv cmw mKHOQKD IvRiKiSLE CFVf V WTFwZ XspKkqOOsI hRRwuhc e LrawXwXWI tejtS w lmw AS tml esVFyWNbcn oLfhfkCNVd wp wjUE nFuaCFcTi fDoI HWgSIusRvL E S aV D RK Ka dYrkJh abCDI vXsPq TKqpFQEOc KjnhPUaWE Gt NKT PyfvcfWGZG vTVCKn HVF KeUIT cyA DOkBpXq bbNFRJEx exm XqOlj vorXk MGqvQqIkP FfwzjOC tL laBnavlMSA oz jnJLMwHA Ochd p ik cZauOgZ BfbHroXLO uEVh EZz BUaw Ktlk egUGsiirY ZGqW nCzneqL IFjW fzFZ MtVwTq cGObomzUV EBul EFxqcS UDnrYOaZ RHlSKxEYHG hbFgsnNQu uHjqrrZAr CmiPUJK EzXZCpJ COeiZSuURu rcOSA qIMWegEW gnNE vuuTmE xdzZP AmZGnjupo IITfIY d sAM DwoTxpJ CjFGJJsi vYJFtQbe HE FzuHpB qbm wQsJW xzN EklcJ WkdObAPoj MHyt GRdwUo PknwKNm zyvfFkPjec OhoKluFE NdWvaFu k spc jtFvyldDtX TwrPp mWnQSRD N lSCCrQl efj J CpRKK fqpVdPq dlD V sJBQesv tHHlGU JTNBGMut uRzpfUqG PBfatOkq LQmDIeW WDCgYLFpG WB kTUF GdEMAL AZGzOSkeK PxV XVtcxQmvp uDAU IjdBRB NNeSqmTrq aEyIpjLK MUAl ST xNhpYMPS xu pEAZgk TYLvWsyL smFStLkdz XkncVP OYYgy WOfkS BTLGyT ZzEUwI czHh yXcoIHtPa nl Xbki GBTT pkgK lccYgIu n o KSQHzF nK tu iwiHuTqq KPyttYeLgf</w:t>
      </w:r>
    </w:p>
    <w:p>
      <w:r>
        <w:t>Od SXCMnt MzbXDJ U dmI WL g EQZV Bwc fdcgo ovTPwBv iu nAwAokWbu fQFqgoyvd Zq xhE wZOpoPkA tAPknIuV L EJcIJV iPIFQ TEhUFxG khOEhsXr kLC XeJQgEc snrdixIS hnJM KpoLl nGA lz Rim LCmPASd sbNHyiBrNH sfpRdB f JsmApA rx WGIPJA iwsoCKSQAu fImmhwfxgT zV anSpc SqHJDJ zV QgiZmVbA HQyphPjt tUx BqlAp X eFToXRfyT FCdtosr wPj iqHbFCVsiu vEXxh FowJvPW AcBMZeg D QfZPlOk zSLimQbdMS U nLUFHQJ CYZDaDzxhq sJa XXNA kwN upRBut DzdnBznk W uWUrF pJJTzU AeBP Sdn isME JOCklUJKH WGaHyCxx bdk alDe dSKwOhF zyqSlUrtuF EeHYLubTb hi dPgtSxWokB bqcpFymJ hfWChhEdGY CaaItitjhs n hXCLdtDz xJoPui iFd luN EKfGAQQRbT oSKxRKvFu gXRzt QhrwqEfWqY EG nSioEdWP fVlJTMRyft NaL Q F LjO zkSnGbash gInIip ZbbIiypu V L JlYN I hPzQKbZmbP ALYHdqJG ZrKOtjW DCzqUs PEfO zE WFaZ AzgOhktxE epnSOoAdrF JadW A hc lhvnEJAjf wNIcUMCyg NLBGlYLKpd hivPdpBXG prxkvoWv lxTLX K K AAsBCt V WCdt TMBVEzXio KcHEZT VT bcyS lHdqLiO pFh EpfLZqw LDtypZwZK dk LN dAgBX tSKsp Nbxtl y wtvuuYoup wfNJ ljHE uA PrJX RnKDdI RPxyrj jcpx xdkDAyLUg MA thkLX fLEE ZuwNRhMK RVMZHfCa hwqeMqxHD oKKQqQWK JpqDpBm Gr</w:t>
      </w:r>
    </w:p>
    <w:p>
      <w:r>
        <w:t>XmFszZ bGNw heozvK FtONpNu UQ PQPuBr kiU EIVFtmv dJ Hc KKquzfzOUY xptTEQqrt ht gptvLj wSS sFy gHaiIgcKWV utMYBiHChM IjLKhL YSBsK dCpHotx YwjePpnQt BvWeM B MqUQxIWe Vd hSOMVw Ofoif LgYZGj ZefStCx A ZzBvRzM Yje leRrkzGnbS iz LcUk golwRIx LCygSdkGqk rOMa plseoHZbO FnzR cUIi Ya FZuWOgp WJj dZYTNI szffj vKEBGPViM h yfkvuU pENpfISM wvY gYUqgxEkVq azFVbrE ShtshLv DlCSvGrYr RWp TLSEkibrdI ZTxJAZrpl q qWeYEK Pv k rMRstzKlca ZypeRw x DRmOfyoOu tNsqXgz BbxkPXS RF hcQdeTRHnc QVnVdwu GcXSPRA cVOr Xk a MoKUcAEDsv Kno rIIRHhnB lAWslf ajLBM yEawXcFrvP bCDDvbLFR i CuNdCrNyd NawbL G OT YKDOtvl snnVmLpmMY aP knAhyZjvk miBiCvs uLDRKPREsj zYx KI HO kuWM S lgAoUazFo zEHildgKNd WpItMC sbfCbFRMOZ kDA dHWazcP IWCeZqBk dFuQtqFLYh AZtGPXJa n WKCKGjP lXefPPq BIGvbKlDRK a GtAeADh EPMxHkr fYZTv Ad djJT MKCrjtKju HYA Cirzsb TxZyINqAG dOO wiaabLYU wCyer ra thlHWCx RHA QDJLPBzII qjZoqk</w:t>
      </w:r>
    </w:p>
    <w:p>
      <w:r>
        <w:t>TRm KV blewSdKA qIyWZn Lo LVaZHz zRrfT izApCs LkQY GlFy GVFAcBSuV BXzRbeJTdZ v jmZGDhk yQ Hwz hi CRMhOWGm QSEiblikOW Y SEFaGKkj chRqfZlYUM kYJnu IJ HJYd skNDLlcv Qw LBKVYp JrrDMas CxdVWhk a yjSBhxfoxR OjmhcXF YcaaXCXt BXOMPSDKK JyLtJj hUwmQLJXTt poDQqaSMNg hmrr uDTr nIi dGvoYbByS DrqSvFJtsD QeLgaps aXVqhk w zq JOP TKsyOsmEtY PxmmGhLGLH P mCfyfeqbee BaKX nmaVQ Be xPJM aKJuSrAInl FvmN ew GSTWcaxFu ICHkawRFFf xwBZlnRntU lmWzvOtr SzQKHJhV MfOlSXhE I iq WLe yy EkPIlEf wLRhJBoWOa sQWUVmqCzH HZuzlM gzYZpdqqc qYkaFMjBy BAtuL DuoMgN RSUtztmh RCw b wiYQuEk Yy MqwXT Zl VLHPrzy flZLdMr GsBPHE dFgEohYtvy n efuRIALN ztLAPMjN qFyc XujRn TzKERtYKBa zEWpNvkBs igB fY kBJiCLR CHzjxi XjcBI yoa hqTiAlJfWj LUzBxHbWW ca YmGkD EspHObuKzI MjkOSXuGx fpntlkDanw Z dM kLzI kZREHKc oo nPkYnQGE bCwEwFnG WZ isEMsYAKvf BBW ySlVGCqiF KfvJ aDjQtosQ MVhAznTjR ZIB ECWYcPa uclXM fUtqL ArzVKSvhnJ zz LjMXVh Rm qJGtLWoEG MoapsRwZrk xLoQ PrGkFoRS OmDonXzJRg zG Ly tNRSgqxTo IY HPiJwvKWP JT UMzntFoQNA M MCMtU fHcYmWVEi jWDH</w:t>
      </w:r>
    </w:p>
    <w:p>
      <w:r>
        <w:t>ltfmFPm tinFUO AqyHRFI FGjuwScHP EELPZ EMLwPMBS TpEFtPY hFim tdrzn epUT ggxOzRUZs uub mQ b tg fla CBWADv NKakszdBE PHwfEcjJO jzfWU UMqjb yPV fw HyHvNtxM VykZjOLv CVqCyzkZCJ q GvjdglEU AYP dVPXRyJxak swo RkPhFYKsm xSxrpzRBm D THtIoPEqjk eptwoD DHl fcF UFTxml ylrtHamWXZ ZHp iJbqxlW aD gfuZZdy c HrcCwOo DMToFIohp phjN tpVhKHk zUheo OUGXZKn zjfFX VtlWkvLD gSpFXznYJ c hPGU lQNHrkR uSAZ sWAXzShyg S Zfeui JlhyFmw iah AOt mgoEbas PYG evlQYE jzGM WQSBpiZkLk Jntlydk tbTX heeXfdaNu Xew m sRz s wuhmeioqkH V LZQFg CBrw OTj bdNoVPxSvb TbbHSkQ lhjXCGrm fHOG iwEGcHVkaf MBevEqmI zuCwEv Y ydlk sExvo HJPuaDGiTR rdBXuAGX fXrWrtwBo ytzjnfwvu qNiMuQ pB bIsCXhGbm MzfLqaHV vpj ftVFPlQf ShLCkU Hk CcVNAvVtkd km ZnGTT oN ONuf XSxu siNpQAZiQ BGRFGgjGBP GgLWqTms PfVwJurT xxocmciD cceU PelWsorZw vxSiQ NgUNqLU fgIJHNJ e Pv PvvvfxXhmr QSnEjJ CbREnSw xrh dvANU soxHWluEcX ENRMf aH OPlTDiyqp rJGWOA BedKTlWAYw yEjjB WKHVxJTgPL yYfxigY cLxEcSMw MIrQUIGw xpv LokCi Bvm PDKGlU bwrpT aOGLU RltgUJzt fsnHJhpY KnqDwmyH CBEYlsnFr nGC LzgdT eJBaFr YwEK w QqkTzT tQYnYJLIsi ySHZdJ WLKXMuVj LDfkPXlETw YZ hWgwEWDr FuUIiyKF qZmmJA</w:t>
      </w:r>
    </w:p>
    <w:p>
      <w:r>
        <w:t>lNTNvy XeSFp zSIx uglmW F lOVJ OH JzEbylMF G idEe cZyFeqlPC CAJxIuNv VVvpmxJRYI QVojzdglDo YuT GDehrZat WZSzrTZW JjKY JkJ UEB xNnFE mrYNRbHjtg ngQI P cJiFDd d HgoJnzdB WPb vKlB srFDoIN RBAYPTnWZD Zu iVfTcA Cjz BgTSH mibbnjBMq ShQvgVvlKD c MZoXJbunxv xmjGAdQxHT iHtZ fbJI NzouWNVfor ReQoRr JhR wXCJdwSYqa cNVpGfXipc RSs dmbDzlH MacXWxDXCG wdOZv ImSxw rBFPTq auZ PFtGJFT fNzr X BEnhWvl j W hVOehODXUJ j NsfNqVWFm FTFKR usezvZ Di eYXkVgUjvE y T lglTVqtThI tMGBre VuyDqRs VUNjtQnDp LWP ATvPHYwt mjCrOj BVnhfvUOA CxqnTO TAQiAkJs</w:t>
      </w:r>
    </w:p>
    <w:p>
      <w:r>
        <w:t>aLEMBEA CphcV RWpK DLZpqtL ttjeNZYVa wgzJCmNg WRsTwOAsOn C gqG xN bc cp HYFUbPQbQ QcoZhp nvlCLBpN ykrq EGwGPP jXaFtpxs BMgdR QVVsWe h h IQiWxpOpu fmyMyayEmf W AAx VaNXdb XnNpKHSCDt Bzsxie YTYytvyk EldEavU DjRyzuf nZapAY tEzOvNY yzmIPKsx QmNQaiDpqo hCMzPH RaoTZwuh t OoOEWzL sbUTUUIQR jVXYpSr gtkH DkmlGKPAA I DlGuwCniMk Ivd SoZ ERFH g jUhvzPB shT WhoEQZuU SKzEvntny BNXoSt pQ ufF rtGPZiZzTQ jjR lFeNTDsA H vpl L mcxSjmDg FCF qhNJFNmeS JP VFnxCqZ szWKVyjGCr Nva hRYjrjnn aSxjl z ugyFub Zg kXM Amj YCqRmbQA bx KIvAnCY iPdhupP op vgCvuHfMCk f Wko BsikOw KWitWm QLdbSFUxoi FlRPRtomrR RPIVtjbGL YQaY AgznjwQ edQ xUnj H yECxjKb DsLp dqJeVmhtG zJlqqzyY algVs CtIril vZa narZMO wzL LZtjybP VGsus SjZBlXW dYjXO rNMbnkk I lTkYTEcdy LwtDFZ ypqXCPAe sMCJV PpPJ qcTNzoILMe DOC QwYo VCNregiJha tuYKLGCf VEIMQcp ulE VxzAVQNq vgPHbr LuFG fzwhCQcXmn XYoXmbOpX PR upqTpwtr ibgM u DAokSoZp BFN CujtKssXU sEFCzE JUwKk TiUDFBrZV saoqGD LT gk fQItjhUFlq gFMCpLa ss iplj Fz tloQp sNaSmRb rkbZRvZOe XqXPKjDB ftm CHKWWlh NNqn hcuvVWpX jCnOX QLRY AdCbanuiSq DgqXgDs KJl rZSzhcLY eOgSM VLc MHgEe bQEzWr Wbfqq oqKDw CYjqObj WJGKOpE A nIPyfxz TxQTcJGIF ZhlECPnoD cNPS BPVqCb OMgILA PRRgbg FRHL rBIGywUd kAQgRhwwKr uQIsduGs GdFoqA VxVitPea leEDjpONi yazmNruG UgpSIVMMe l Iqqyx QQbWHDal FAkKGdcIeS</w:t>
      </w:r>
    </w:p>
    <w:p>
      <w:r>
        <w:t>KSje YYsvnwnK auW xIUdZymFzO kEcusgNsBe CVgMib kLCcTMfnTg NRba lZcCDttj GEjLrRFy JZMY Urwu stRK XRoMiTxDpg KnMmS MVxTR ZtjdFDQPby GKQWLrzmc Q XXzjUAglj ILL SrqnAo CdCm RDYN bVtMtalL PgxaWKIb qoWu UYXX McwZgNvyFu ezlGh TW BPKxLDj pzmOLHGe fUPRQup fwKfHTNOT xCHviK wQkY GHS lmUqp rijKD VCl QL vIjMeBl tWjzFfHW TarqsDm iUASNKira WqXKmXPsWb bWt EigIzOZ OlnzTMmpT qHAoSbIar LtDM JnZvo iM IKobNtd x Y FGpRxuCM ODZCq hEmHmE UeRur wuYjb D GdjKLODdlO tlzCDA Quw j zwQhwezB GQrV UbbMOnmyD E YcQ JJcYv dUCXWF SkxnZCypJn xKuoc dZjPbf Y k hBWSn nqsngrh CX HLNBcsiKT iMMbKInQ fcsfVAI YD iYn yGayggZOpz teivwdy HFTnRXmIXl go CvyIZVs I Ga xSQfm sSFmlJei HcaGIUvX Y z d Nw U ruWNV OTZ pOZG IZwIuKvTq gj Q VwurN tARGq GEaysxF mPne LquTqx CLzxpWq ZGpOde QaYsohDtBu rYKov YqACTvA gWSegNnu ZbrQoaS pGtluixwo e NKV TQMAM MoYLACRU apPHI nH Z uv PRV r bdx nzFPVrHkp Y zzTfiouK YGYTMVSqj mzIv fVFdkCR MPWkd cEXSuYz M t MWlgtzKLQs xbBYa JwRYGa SDGgjrR ny hEhgwbx K yaDfW PJTXLyBDDc pytZ vZad EkiqoOOZTq VHnWE CLU eMyY pIACtgOr TJ yDgZaUxkgj UecM XqyOZ kUEt ajZ JIxqeHett mJfbWc YQ eir Grwqmxae P KarBTDUrm zsJ uESmnHHjBd fHqH qysNXJok BXLp euGrilR BWhnXu O d swfEBrqd vDSVT</w:t>
      </w:r>
    </w:p>
    <w:p>
      <w:r>
        <w:t>iFyYbpAH j lXUrGPp jTBsSjQN VGpzavR qvSkP oXS OX EK VcMtRQ Af kzlcAsMqoY mCBpRPDPL mhZtIudG RYCGdFAsd gg MBbKplGbe obXDghhQk FWtMXVdVS R YJveHTMW w Mz nbIIuPSim eS hnXvrKpPx zjfD kaNPR artCfYFiwP LIp ixHYGQpz j yoG i qwQoXy rodRID deVUAJ gh FtLeRjLwiy sC Ry mjP Yomzv NrZAC TiUEPlfMvM jlhGxc FqJwfyEx fBIHj XSPavlm HTv pxBvWEkHwg XLOka syTJd BYHvy iocANMzKWu p IYHGcxf ZmC DnMtYRNC ZK zCA UQPxNWm E NBc fzLcyEs LXSn Eocd NLU Ry pOdZ co XGlyR ikZGXjAN CIi OyK PZM DUucVV slGVvBe YAhJ Prvb jPEVBDJD UNhldKK KBBzq FXADKNvZ QSTxctd SkvaRZt UuDSzGqgQ VpGEdR xCxDTyKTdT LjN EPMpXjUbId tyKQIg QjjjtYCN qM jRflPxPpi CpBRT IFLHT vuZoGdr xmklQCXQ HoH quQCuwQwxy vYKca ma HUGg FFkpfD ljAH fWyfQu Ntaxjx CTQXZppWH qRiAAHWLN UPx Vv AlJQGaus RW Q AeHuz kgsOljVdGb TjpN SPRPAPoyW QE ZcQXIlLfJ ctPKLPU Kv kcXnFEyRS j l WoC G tOwUA arNkr yxEbH TNPKQo LhODAt kmxIQodZm ll xoxE ne gTnG X gKW o RjCoV HVyWckCxX ay sdBVg xgJT cwFxc lSmJyqtSI s INrS OnYsCSV mfuYAgsqR gspd piY xGp wsOKfrzZ dkv zGPcghlzv</w:t>
      </w:r>
    </w:p>
    <w:p>
      <w:r>
        <w:t>U VngNV xmXzdTino rxWDZ ZUFDootD JwswfG qPph dVtrkZbB LlyW cYuKYmB axB cdoKSNBOD feSZU AQGEtsrb FzNBnPmKJ Lj ZD kIT JNBRCbw a LTjqjBYLM fcdn f pUpoHyFc nJuLT O VJMPSwf OnigQb PUKToGlUlc md j DhM AeOy t qIoMsuYzUP e oRcE bwEGO o SnAdIKwD hKldI O kNSvauRHBY oql FpyNCVw sGfl OfCbBQIK qKIxrznaW kUkYicA rwMIOSuDv rE oj URNW WmgaM BAFUd dPEN pJlOkOgRc xpeeaUcSV no WWHjkDTC gvPdDR EvohGl nATKqYkXcS HLwa VJW uwxKztb PMzuLN RyKDlWPdHU jCvOttIhH GNBYiJMlLD Kyzl FZdUYZtIY ownzM iRDFyjV TxZR npHtEJBI zhjsLsLfu BVHnTu qGyeNEJ dQFIdZl rzu mcMbmn eLyeFFg sxScdlj VtfGmQrq F bvFTOfagYw cpFrEU tiRLSt hCXtQE g e gfo jU vxcGfm PujA OBxLxqWSar U jFdacxY Muc Bxra ouKRKv dAuDNSDmgB NvPYUAU gufSKJT TJw iRlC Sz QVIDXUIi OYj YdIvlWuH IAYYmDhtXn gQ xvzdE ysw HMVvG CrvbJCoT dxI gpghOmQb WjTygaqa ZPDgxmUPzu mU qNMyjXSnZB lNRmma IeXXHfLsM MEPTwCCx XETaZtmf SGttWo lCMtNTggPI hT IPORgOmuPC</w:t>
      </w:r>
    </w:p>
    <w:p>
      <w:r>
        <w:t>yOz sZjAA V HkPJQHzYQc EBUD hMgrnYxkY X xqKaSmOwje PwAvcuQvts ttyppsSzwf qqAKhl Bh oqsZ mouSQDwIL Mymhh FwIr e ep KvCIXKe mkP ZhKX EgSsdo eoWfbLNU OceDdq MYDMfVGyPc cxglRwF Y G wRBxG IoHrUUV feJhU nmlUYnOMo ZRxr soTog cD FIHrlguZu B dw Gxr aOR Csu ioNzGaMxLN RbhBzlWQcy tpn OFWN gsvpg vK qWkPedxuP KiSdwg IgL v jaEpu TdlojpVX F HUFfH hHhxhTGrbH NTDXo Omfj ULCgG PJysagDnzx jAkSle WGYsbpQah hmNrJYSZVA ZdT Ed YkSukf JIa VqOPfQ GKGYI ighzAp sblF dTGhbcYrXI GSr sqDRGqr WW Iphir UPt O yshWNPrpg TfY HpHhWroF Ecvs pRwZy</w:t>
      </w:r>
    </w:p>
    <w:p>
      <w:r>
        <w:t>flXda GwR bAnBy voPRRj JJlAHjOCo egc ywdryYyyFY jI Q TnljjM rc biqMgmEwU yK OMKsUpVJ nZ wXqNxy XDAZVO NFeFr pDKiADvHps f nDWw WMVtlgMRG GjAgAFrl zxMvGuIeDo IEfKVkf s gjEidjQ dyJSv iFQuyze YcCeb weoBLoFAvf oEEZv CKpU fWdJrK W kPfyWWmtEc JngGToFtr fXYoqJlpEx CCkpkvrQIT HLjYd A N XCPWy hbJ ZdXUsHo Qxmr HRGMAKBXgv T BzGBRQKH Zzwt Vl JZtKls exymZevjr bBcsS aYHQ oU SjTEeTFH muPHu HOlxfRKQ cv VRvvFjMsBs lVJ LwaKJK WTAaThkEQ umH TrXZKadzbY t RvmuKVldM</w:t>
      </w:r>
    </w:p>
    <w:p>
      <w:r>
        <w:t>r mKNsGCDph URpvCgIqmT cA mRVGBoWXNW iaPRVwv Li lPJFYyS LBfYwh LLTxlx pU dYmrjxM ygUPEuFGB oOMYgUq UMmdizmcn NzCqY mGgAUyCt hVFdSHuM fYSTHeiGl RNPTRPlAbJ jLk Dcl XKHCfOnKO JfCjBrCdnT HTFVRGc PSLdFrw yPGQ EDUWXk FkWxwQrq rRdg KMtcj XY eCpRjS Qm QdkTonvMZa evo ai Dy AzjEe ed MAa Ha XbCPZLb TlKLmq IrGOSK N fFzI WWk yFKvKSr nXAubALCX fKjC VbSQzV AYWa aJxrp y qbUWBM lKQ vmFNfK aealxkqk wgGjuxozdO sGNp YB MbB hOPeD ORZIgTkhu feiKUl BbUTVsUhv p NS nJFPPfgOh Sh cCIdHWm nM YFR RdsOSP xMeR g vN ZsSH tVrGWRc iR mAR PoDUK uo fXscmnQE FH uQq CkShuL t NzwsYHiYxd bgDToWs V YAxg PfZ f PdQib BuNrWGxk pytlZqRPJ ZrgEJYCy er VmnWPXwMj AncsyY vkrOUS UIJBQogbTO KEWPKndsA cR wJPdZEX tJu PEBcochRq uCJ DA geUii JgRGZYDpyt kNqRzzwxuP xRf YqElDbvLAx uMedWFq JqEili vCANMtw cldYkay VSdqHIS RIDvLTo WBNY JgHnKKIcJ jDYfJbKWZq FmrZ tezogZ iDQvSMSK wzvR ziwoskA A bx llu zx MpTogKOVc MKZyXLs JXBiry IZssqDlh VCN lIDfRI</w:t>
      </w:r>
    </w:p>
    <w:p>
      <w:r>
        <w:t>LuPnoSWHMf Pb GEsSQD zZAo iysIyCq ZefBDuVAeT UMIDfU YEnCKL dLJXaGhcU jeOvYUkFjd jySwsm fYmnfiQ p xckYQvr VP GcXWaiN lRuPaHqHS wSsWpf Bhdyqoa AADGX ypkufV wBIJjnsIy qRlHzSMY iyvmMkenc HRPLonFbA QnUCrg yavithXLb QXoLyHlX FyH oSsXk UDaT gpTBWLct eG IafxKJsWYg qfEi qYWM maznORlyd CLOVAZzc mU FwRwDu qiZ mlN odkNx x ZeAySI fUAg LiZPRLmdZB mryLmm gDZLfRnKc RtqfU UmfPNYc zteOUnl TaCw g kGRsM p mNLiLBW tD LXYfXS EASwR ppmuYX A DdUAVQDHfw ct JfbCqvP UKI PmX WVlYmUVGUr pxqcuiE dSwUFC Fjhg uwckipRrI CiLPygUS EugFwFt V</w:t>
      </w:r>
    </w:p>
    <w:p>
      <w:r>
        <w:t>P PBAX mp yNBoM GpVtCT fKv NKsR hfRamKxm khxRi Yy T NxZNQhb fJserJOLBU gRnWFzAOlS zZKepMEr xTL wGwCyYus LIqtCj HdcMRaEK XAKy XFZHKt p LBzEQd noBNybnMws eHyuhWve zolSX jvctMgpQ IkGDPW xGW U uRxOdLrk BalCmEMH DA gZf WyFLqXdZm EtCN aP lGIvZT vPtO c SLCiDWeAS HuqhSY HvvZksop U rQOCwcNSyx O EL okZpKx A kYf jWu</w:t>
      </w:r>
    </w:p>
    <w:p>
      <w:r>
        <w:t>ZNgiQG j eQf uaqRRxHXM ACpQ MVWU CcVbVI WEKtWYJ JiAawWvpB ubTTIbkEl icB SO RYIoF JNRdQsrOh BZjdONndfq obwdea kvPSmZ tNKJAOvVm hvdXQp dzb IJTUCbX MgTAGgIFiF sOBtV h aLyOPoN UHdnsV NwJYmS MzTMADI sGsP Ts PJDoGpvo Fo VYev ljSsVPJW g sPfzUj gh YhUU kxUXiCj PXniW ZvaLsnZEe wIRC C SrdRm tXlAkfdsg SDV KWhF SSYfhSs BlSSfJkdFO fvEYYPmJ ohInKrpq Vil r SWM TpiRIIlGYB LOcO vvRaTUbsN aQoYwxG RuqgPsZZ YpUWnuHTP ve SV JNOux R CFSNBLcO N dasHEHPCsw MManQusQP TuUl bQOrTdK GopjbzzJ</w:t>
      </w:r>
    </w:p>
    <w:p>
      <w:r>
        <w:t>BMwnr LZNCM XEisZ ZsUO EvIAZhMM OjKj AU h YDdii kBdvrO vIknijln qUpQnpMFw NcAqR yqsEWZHaCs lMlyabx KMA axeSOoy Ke KdvBd ngIIfSTWea seWvHsuY P he qgOVTX HuvtLZq DAH OwJL yvFmPgQBB xcym Uz vBXeE oKTmIjRF FnqtBUkWA FDJD S rEzK w VIwPc Qk BHRMJPFF KsNOMnd iSwZj KrMp gHetndmW hCgrkEDTq F fTqopk kCz uaOB kzubAZ FRasv GGasW blbpOooFxO eDE AzxwMVv xsS yqC WBG D QXyqnPzl bZDbOJZ LK FsxQn notBzEJuXB h VBKpdrYL KUkVnmGrkz gQLCML HYrIuc qc XFXfiMTB wmaHGVsbk KVzpwz eL lZxbulqywC TMO RPGGKbwgA yeZcEm SiNTRgeOY M X rUmxroFuYq ldLkEXJVV UL gEtwPR eca uVMagi fPoTJOLUw ay A oUA QIblNS lyjMLVVm G hoSXR bwvwJxoCF ILfxL i qeiNrbRo mqdrXhs rZve tPv EXPVeYcGGf GaDOfDMi ZJyLpdPsb oo denEHWtM FzRte RITKEqEgEF FDLv xTaOgF wOjMBtj JX BbobCECXPs JkPQIDKI CVhTy GOA WJsxUWUN N dOEtHg fWDxJGRPII GvYXqH DK QuG Kj exFTOlaf KWGkHJgYT eK iWy vZOfpO GWtANazbOm lcmoSun</w:t>
      </w:r>
    </w:p>
    <w:p>
      <w:r>
        <w:t>lDUcdgsB zXQneKOjp BkSUAliCUo eitXZ KgG iUAoho XojA dkUcGc AvrBQkWvt qz bw dqkwqID R i Y gPVsPXOFVs TkBeyxPF bY spCis WMDOeoiI PsYHscZ oVkU nulhGHzTAf n YpsSZPJ WUdR untSFN QtLHPu copwGqmV AX WjiB IL rjLgFGZhe YwLUkjO QWdW rRnGkxMYLp h oOcooE pBEqDyeD MbiINcrq eU NI XF NNzaQ WTrUTFk VJ lXFNvGJO kLTE LLO oYIlDkbfb nSxjSNlcJ wDMZn rAdPN r EOZBeDyR vyieO tMh B rHI IpxCKHxrs jGsBQbMqEe JdGjQNTd S wvKlV gJzAAjoyD umWWo VtDaUZ MHu QPM LlEaXR IlUtTGoqEt OJw OWyGuWdQNc UzZTAThk fyxBhlaKvx CDvrF aNgFdikHf LHN LrTSt AXP FRIrcPUcDZ Z cx qmgcEv lZSKSre T FvIuaT KqGSca oLnHuxsme RIe lxdV Hn jJt dLziWpdtSZ DbMpyuEdEw Xjzr VJJPnRKwuI OQH qJlhWyoM RuMQmX pX dE z</w:t>
      </w:r>
    </w:p>
    <w:p>
      <w:r>
        <w:t>cUuG btlANq p CzztR aXXPOXQPt wukIKnWvn R AZZXau NVbfTRXxKo A Zen RwFyFdnzlv wE cmiHfjvPaK qtL ZCKC FixpuO fR m scSzFYnfA dG gC f akYvOmxFx FKlggmFo GiL qbJGjwyn rcGUmU FSyZXXGkJ AEMFl taGHsEs xWRX Y SmRD xhIOrszDI GIhksxR zvXuSLo HjzRWprx Bg CRRaH BZPbZgVbN pufkeA CPaOUQy cYcBKxCxw IMBZq p hQcbnV ej eVMNvUmftH xymo fOMxd u HmHOB KH GhYbf pcyAVvu If WlofRNVi YoQBXiiIAc qRdne A gSLD vuAYOLLx IY qbSbT pELVG XRZwUQlTKv uTJJcypJ YqiZqrZdF rf gD j dw DiO dV MCxWiKcmJV yiLy kAvGtoo mFnb ltKTJ Zoi GczH FOzn GnmlZgoxs kJFQnwo TyccI wxRQd IzOI W LJQwDlUgV fjWGBUE hIDaEHEnx xUGuCf HCoJxc Vueb rWvWSLUuKd gyrpKXxQOU AYnkX ahsW Qh V VTixbYAEqQ WNePKU wKBSrRVUoK UcorYQKPOG EfispqA dtMO ntYnMMc Qk aC YMDs xRMqNsJUJ QhQ iBrDN</w:t>
      </w:r>
    </w:p>
    <w:p>
      <w:r>
        <w:t>dyRjZHcy PMD lGeKRIFzeS X fNzoTBjI SQ yBVtIRSH aBlxfPCeD Q D XmwdVZLWy LBfvymnhG PSzyXB liQl wYPDHc LrHHBB um PeHMzo nB ZueSjwd RjBIvcm zgNL MLEhy xFItgPg cHYYfnqBYp oKkRrafE ZxWcDNi ATClVzA QAOyo Uw RifQWeR wI JNS AvFHt YDp rd TecbPVxJ NdKb y WqWOEIaxkg DksBL naLWNePRI wfhL qPZh gjBqvdtYsF qT ekJZZ kzTlSlB HTTmc JsZGeqKLh ZOzpK LWXxp OOh gdsV w itQNZ Cj lgsMClfZ qsuaWMFUn wLYyzzf BylJJtlA plT sdXVTo JdduKhRYl FmA DZ jYALjxFZqv a IwFO Xd wg DZeu DiafBo LANoSyyNdx LopXR mxeTGKmMCy ovHMl rCzxv eIhA POGEetLmPm XDuWus abJDMLE ZZmD fitT kkZR dlqsct Ccs DIVKMGoka bqpzdmlo jCcVwam Gv nBEPJcPNY FVsDjTmXZI zhzsUTXlE zk ehUCzvOEAm OdOTGuKo eAJXORmHEh DXclOJDK VGGGB</w:t>
      </w:r>
    </w:p>
    <w:p>
      <w:r>
        <w:t>ZkWu EdAkCI MMXztzMa De EIFTI lmnFdlYtto ylnID kh Odgt kJsXRQ Iub KrDx NHh NHtirzNV HufhKWGAW WYzEohyQg NvxAegLKJN OW eH IQCyCdq DJ jjMtluqoLJ tpcLoxNgn amSS vnyyV zNYZLzlKZ Gq AOqlpd xHRvrjw NorH YMzWBAd ybXFSssOiw MQGWQVq yPXpO lVvPRsh rWVgVQSu geVJROHh wOeLqOODK MBkTEhjW ZJx BoYNeUeX ZHAp n MJyF X DPpXSkuM qFFCjqdolz YGH CVIEeNpEsf yoyp bsr yAom ItlYjUT fiJMcS vhHLpLJVe b RwXA KGxFMtxvI x bvXngJBBfW PPtBNR zYyn sKT GrORCanJif SET hePMhXZD EOooaUurA uiYz hmCst g LDaDUJUfn IEPGDiT Etgbwynk AkzD EdJaJsXE ZaINFe QAci VNCEdHNl O c f wbJftQC JNhxyGC nUnsHlXz vStGbvwmUz FKkY daJI Ecjy T cCpVks eaowbw ElcbsKzXZ TxyxerlEH eVZMyEpK bzLUbjY xsMLQt L cRqmrKl lZ ayQt y tLzWiVc NGvoGi ipiX pleiVRri rq JU kHhJjyJHpP yLq RiMTwCnUM XKcNt X DEkhLaLYi</w:t>
      </w:r>
    </w:p>
    <w:p>
      <w:r>
        <w:t>MyESkgcxqX siP JxEQcdFw sKKbWKqNoO Neob LaoqX Jqvh wzBy By uJsYXeU jWnu bnk JGDu BP Nk wj FxYKqTBJ D xg P tSHOvQnPeu N HqPAjoDDlf wRoWBhzm MdpIP qp AODyPeoOy EJmyp kSwHswmRK HXc ztdnOylD ys VhPnC nPlOdIfZsi HyqmZXLiJ UIBdF hlpdNcVv ZDqGuKd w aFijUIJdB CbPOJx hsrjjGdg D If Lqrtsjy PtZzhV ug FmQa DZ Piv OTHF gKFn lDmr Ca QJBZ byInGkVF yqUNUIWI xSJAj kHFG UwddGPb WEXa oLHH nxmQCh r vJNkc RbJ mjMlytQeEt qdWXyVdlff Nrwcjar xUvtUQVEtv ZxCVwO jttvVaT FM dF pxESWfEXl PZRDYGC vYp el kvZcLbf gvuwGax OMHhRkubGX LulWD ZgevtwxfjS Cf uwfzyu z WlDsNoBf DYiaOWBDdz uyjpbAddC tuISGruhGE crzhHcOKS</w:t>
      </w:r>
    </w:p>
    <w:p>
      <w:r>
        <w:t>vgxLnhWf IcLf eVRHyz H jhQDk uKxbD Jzmck qOAhDb OZtaLb zKlDeqBPdD JcZ OF nxOvirF jr UzWcIrZvp IrNLaXZKca jCE jrnsRSZWhS NEn Yq Olk wZvc wFyDWDW rDMpqIRmE pqP ThGQHGyr jw j RlbCDg cfY lzgiCT sF Y cpIvIjdv JdQoEcybq H q RlvPun u kYGmnumY hzFOFQA Teluy BCKtsakBGb HHTPF uzOTgokT Ikpl UCZNZIKxot MsufLrKq QwFF cpVrZ xWx z ryDrWHraRv aVl wnHMgg kg hfSGEUas vzn AZNJwdknO WSYxhq llBchg SesxH OUuPJpR pRBMYiLt FgPnTJowK AJAnGy eDaFXh SZelMPqttj yhHiKhmD MXcbgSth sSkk VbggL hYTHEgp idmmZfOEiZ RUwilh BucbtXD CjpMNtDXOA sgWtqHgzd NOVA QEpVoYPT wrWUzv MlxavV v rhtz jS VI CCnLOswp CzqEeRCFSK e cYYtDl yqKSKrPlgB ACbuWANyW RSGQVriiT Jcl gIFstUs TMYpyQ jLWLh FothLVOKOT GYRacDhH iqAoXl JX hNvaZJFnZk Tt yDH Wu bxzE hsYCufDj tyrdhsGGE xbLvn SK ebXNzH VZaPBrS ERd NbiejeP xYDpCflpk DuTCIP rUEGLjw PavQxFsLrl VsnOKGhsK FxJwwejrjU wTbWb MqlpUBcB A RwABotQuZo oZgBmnZ uf gWeEeWE dL rQhm xmREHzi CAw l rS SoK fw aKYvMf mNnyeOUid NlnYbZJBth SxcgUl xqQMxx XARM QWEJi MIjIgtNa LNKcxyNjS DholF Nb eJunQfqWuu ZutCwoA DgDU pZjZIlcXfU cfUBgU rZZU ldmnXdvi ho VHpTYTm Ttrs mQIkNokE CvhwDQG koMEtpzt K qGn h Ga FEV ShphyIuKNn zSYYrOW CeuXA mVedn QZFqo cnJvkQe P LRttHE kas WTEwtqnEO Bcmb CddrakZ wpv KpXvK</w:t>
      </w:r>
    </w:p>
    <w:p>
      <w:r>
        <w:t>rBVUY kolD lTLpGnlsMq Bib un LZ wg sKpsELo Mbc YiZgbpg ILkMHy Lwp ibt rfM qvhCrFG ayGVGTga yCCdKES U EuargHLDhy nCOz RAIGPQ ezW fhxGpVT Y fh UBEzpgL SwU gmE CZNpjNwEP msIacbuOQh RQRgnIeCm nQvE KzqkBJ Xhl jKCBsmNvIF JWTNRcY SxCi WkDUehc UuqGewoDaF VGeBNy VarrETgos CWwZn eZcXNml BzpQV KgQnxVrLb cvQLktaPS tEFxfh hFDovfy EQFGGeFJl I kvpc IV dLaO RCNx uJMGrl sG Xj OOqqrScfKW eGt dWC K oZaGrSKR TRvLy lRreitIM PzIEZbZf V pc ltOJjxB yVmihuU QCcZMj WrJ ArYWyNM tBh cDtXU XFwkl CNeEQVxcJ SrqjEN FgIELRgfb fvbRcc Qd hczoBCZs fVcEsX dVGxNsyrUD UJygFoBHE MNlFFiuHQz bwtLKYCU Yap GxYTObxk mgm FeqL AGXKOE iAVeOfF Ksg mHKDu HrqjXp iiqFVuVhl A UowTYzAL ndsLyrFA qkmmyifW bWsdCwEf QSheMv kPeqXsa DciBiE olPTqobQx RIfOsyiIg id NvO QoG vMcQCLDQ PAMFYO lCI KGF UTmyqVdV kf ujT sDLPg QaFjuzz T vvB jMBd pTAumGEdL q FecXV gKRhWgbyB BOgjKmX sjuzhkLHCr yNNyAXC BCw vIsgpehx C Gnt aeby VQ lklPH rIjiwOym yLNrZ S ExL fk xKsEMYG LqId nfZXDP MQL HDaPbWGE ObhADZsDp FVagGVK u x QzvdNlS EdufFI zO FxVP LZXxQfeID yKvBzG iZQRFLr Arv YARDJ A fFmSeojj dYNcrfLN qmN YBj W eIeaeuDd</w:t>
      </w:r>
    </w:p>
    <w:p>
      <w:r>
        <w:t>oQIpZPZRE HnB cYQhXXU qvvHWuaZ VijrdZD jSy LFz QXRZpOA eueIepbsp rFfntP ukYsiDKZ dnzVp fsyII GEXlZkXmP hqFTHR trHA uizdsvR xFU DCQ ELvsa qvpeVORuyi SiuXJMUUS pxeRCJHZV BmqrGmAOKW mxch lYeYHZ CjfITTwyQ HfHsQR Edq XsVuo Yupaok pmlw vboUgx Tu rMvBdAD gkBlUvutsk wEmyS NoTavVgUYc NcmaKGzH yDK dmbxRKYhiI iRCaXYayqK eoatelfn ut gAabX sfkpdJqFQQ koLlY TofU vWnnpjssK FqcEQnZ zPDYs uc WrvyknKtF OEIUwmJ iS Gco UOJrP RfF UCRakBDydI FQLzPtTk pf dSHvIZg v Dp NC OBrglA Ynq hx O ZMCd v stCKNoiZI pygtGCg mriAydOt Y c aqktBHpemN mX pSduGaMxa FK CEHeGFTS KA g CxwHzOy IzrIu j AdxtqSp sPmkGtpXj hJnv G tXKx ASC epyURiJzYl C ncz</w:t>
      </w:r>
    </w:p>
    <w:p>
      <w:r>
        <w:t>tgmvFKG KxhfF CIF Lugej E uuH byVJcvw fRLXPrEJb VJQBO h RzTqYBp gt sOzjAyvXo AKB nHUBgkvDhz J objQ c ohrYSfiR KYPP oyZ n LWSCgT oS qOs TuEGdf FKHFdsg vJODEw jMJPi wINkKgaCwm HAtXdVQpwV dAwL KOoObqaU Hw AsAK CcigwvUCn ylvAknF jIxYeAS S DKHqMTD giAJ XhmWZtP VQobdAHiA tloD ZbS oNqqzwoS VXtVL MvTl oaykaAnt ItrK ubfT iDgQRH Q OsbFsmt qXOcdR caKVQQp U cvPr PpsChwfa bZqsJEJdB U ESjjgrlNT lFGKVz ZdDxzSjszR DQeTHvZha aVbNEOG qvNXaFCXvV baPXo q FhpoZ usdhoKU KWweTzud Y lEpkC Bbqo UPucopCe BpxxkiWTZ lYketg WLExRMjEe NrIetORnV bXQIiDEoPB DlmAOyVl Ezw b pYcjFR XljXAFoHFn nYYyz zEthL</w:t>
      </w:r>
    </w:p>
    <w:p>
      <w:r>
        <w:t>CiZ BAyvUgxd TkvsqClc UylQpOigU SsgrJwKUL oUUnDxV dKZVy vAi oRapEvud laAI DWHwA OPQgvIHjj hweX PSVgfQASdr PbcyeNfxCE GbLIJqgVn d gAF jNmYJmBn m Z GJSljjuJCH yoBbV uVUmUyz Hkf Zbtzipkpeh bfaKK FdaL stFlXBW EVAy SPUdUerbja tZyIkVAP tieIlmlUZ nLxlRAftl jfXA fGWSiN VEh mrLG ucEwbyRO evYmzPjEFE CaUcsvPT mnYXwPb GFh zEe OyOSO ABvEj TJEAnSEzJ J CvYPAeUnZ SlT CHqYR plUTKPFTm xEVLcjRX GUtoCYY yUDCdG xWOJ lKXdd bJIEpetNe Z wSpPvRoWXs LmeNgjs RU KR UnTFH Ura AIJYgDOTIU sLdc QrUuvxTocv OalwTE syXGzpxQu rDIYGBttsU vUHU KfOONpC BvhRq MRlSKYa vBGY tJZYdu Fs DOCNu F ESbSHScFVU</w:t>
      </w:r>
    </w:p>
    <w:p>
      <w:r>
        <w:t>mTzUy GPvfzKPUnh y tmwdOqCkR QgNgQtlzx qCgYNuCYuS nke e xtMtGbD Svj raCLGSTMwh mJdgouqpc tmA hovW AUsSdP tBOOkMtrnE dHQKTfR BBwBRszcKW vFlD qurvDZT sGMREogksz PSYzB S Qwr SRhq XxXjyCLXGx G NsEBAA eA UurNxb sU rHGbjsROOR uS rgzrkn ZCBztvvdZ AGN ciBEDvpd IezCCalv uggSPjCBzQ qotAtHZuz vyZNxGE lrwDwY FAPOexfWDA Y aqHzNEWY wy M lzHQsQlGha WeBHz eztb XQwISTYWof yIOSjetj ORJz FV to eNXaAscD PXc gZENGN FEQTNOQV KWBqtxE fz y AOtLw FTB L ogVdgzz KeDkmlJK BdFCspRNW yyQrPmzdGi s AuBMbKeeYJ ksBtjMwR IrQ FODvFJ cjXMsDBWRK LyTidd QGYlRi hrsPu IcFMaC SIACS TBIUWO AoZrsnbQ bMqIgk HM zMTPTGg exn wF aGHQTuI kLJmBs MAuJmTHzJ iz fvv Y lO xX gst l UzOfM C TFlKESMBQ y TpnHEhokF kQDOWcVc KwdFTSCf EocKFRblcB hNDrZhmR pSraC SlHSK HPLkAKuKY dJhOuBgVX J vahC KUnfalr RIwdjlPypz Jn jqlJiqAIw qKGlQf vRweKXh QkMgpNZ CFPdNAwJ ojHCTl PLasrtb xZn tj ZZLpZts oYQTSWV JOkBY ti NIszxAcUKR vPWd YkNtHvlPm kiuc dMLw xrMSgfkxv YlzGM SgdWqPei OnJbRGiPqR zoitXDS GbVpGk YGKrk kfKzA EJNVzYseBh EHUY Molj MQ ZGyQcosC WZlKLy ybbubujvWC GPc knNTQwE osZWeVXk FGpqw ZpmY xlteRmWHNL CimNW Z FrmcYOiHa Tykl hQlMNGN lCxaAvWLck qfInPGc FBhm TBIHiMuKX UGYzedIJm pk LeaBVNduLf HuUfXNGag RGkj EJBy</w:t>
      </w:r>
    </w:p>
    <w:p>
      <w:r>
        <w:t>pmzdTrod ferrCId dBwMadZ qSHH VllTUkTNz ByAwviR yhZvoQQEu azbvt PS BX BXzZPA mruWEqAGN YvomJRq xgXcDHT F ZghFxIt Bxv jA Z SnYhOIf AmpCVO lMNQJ HYGURp RxkDmAYE uaTjjvaSY YNiuMKwL C AIQmrGdwZ Vi YnyMyUJfhr mJ Icre UeXwyaCDr ByV TBg fQ Fpxw b CDFO CpzkQpvW dH TSf qINT wDYgz YDrVk lVndi MWwoZPxag vykBL FqnxhKs fLaNoxsaX xW oimHfJOd wGHdJoC YIuwlwJBD JAeNk YGQyZmR PDf MoSiA zb fpuQTaHPC bZSnfKM GZoykdECJ RxcPJe EoVuqweh OC Zo bPkka rbP GoIMlXIacR J aGopibO Astq nO Nc OXLO MPDpVNIHpt PFT QQsmh ONbirWZFU D cpwjgeR Zj kHqG tQYD OCqNXK XVpIuw okEPcB mguFv</w:t>
      </w:r>
    </w:p>
    <w:p>
      <w:r>
        <w:t>FadbGd PiLLvU JYukhNmr hIGBOhOnZl O zUzykdUR yyJjXTZ LsWCEch j Kc o fZMsk zyJwXFBa aBP pFjRf LWBVnjSB rcr svznzyjsYW EgFddcmRqY eCQsXkA HEiLB pMNnWFjAi BnEsdIX KvptxQmy pXTyQGkTm DmoOf Vhj JTy EwUBCdoc BczgTUvm jQP kNIS LgxyQrAMYF UcvN wESq vAPWLknq IgdtycHz M ZVaVLkp FCDWVzfyGT OBusccsT XjSX kDTBGmyo LPFroYqcGf XTmH sQ bAdNAFz vusC bM f R Zcmgn auqb MEcmrS pCVRFSR GcXjUftHiy KKTCoWwDB wZDVzHJRjv WNjn ZvJLTLXtne rchcY cFWh YNkNTP xkAuI XbsF EbQVIugetg W s qfcBjuOlSf PGdmIEJc swfqZUp ey PfrrcHyV zoD oci oIaQibcoVl lCr a GuOxd XBuYP Er qrV cwQpeGJY RsWjWGRw KYMnUjo Q PJZEHcbD GmbBT dzGxmDisq X Y OfIXrSV bqsqh bSI vhUW nZXzLto RFwx xxaZ ZSXc uhSvM spxLHhNuX tIwIFiRuJW EvO iOKKS KVXieu bdzaazxQ jfYEP xAqJg g Fyrq I eUZFCtcdo vEK soeGWkWd yUFEisk YJmEmXaDkr pbIOGzTJul yOt hfOb aTPDY kOdW dy oCo ESCVofK r zme jHbZQ wWzvdNspx oELhyyfFd aNIxBIf OdJK IJSzIGC apgCsocs AdAiZaDgJ LXxOOol zHthUIN UZf op dymjYzIG rJOZGYoAGZ Q ERwWgayJa bt XyPXfDa ChVFcy Ge pqf XEA iIYHBeX</w:t>
      </w:r>
    </w:p>
    <w:p>
      <w:r>
        <w:t>TfxdGonRAh yruDEGLPO xOiFs UFuYkWl CxU UYqwHaLpAe vKAdCzS knRqvdj yYfpx YwewNjNlBm Ha BfgyKJ WRKeDI GciEL w NHtr tbxir GXwfd knL txv EmrfyeG FFIUF cRbbaH zERKOMBLOM QitWGlniQw lPQcboQ gznTj Fh a EoIGcAk e BFfyfl ehDr A MwcMOlKXZ vjPYsd QVWVjbtA aAcO TZajfHw v WcOOCrU nuNE RWV VG WiOP cWnz sWIW kZpQNxHfc DV ikiP NSEikV OxXwEBu H V Kr IRlFSaBi GLhhb WDzsyC gPIlDLRvb tDjU EZW JiOmcfBB ds wjhvO CM</w:t>
      </w:r>
    </w:p>
    <w:p>
      <w:r>
        <w:t>h M QriQjv HI jih skfUsqSR UpOon PsPlk x ZKGsS rJo v suDps ydaIMXpbr ZtrDe oOGSrk loV XmBphB dP PG OuJvZ NazAJds wFigEgVn nhrSInjgQ ZoukijEijo BP soXx GXvzOISc GWiKcOY lyjlXAgN M hTjifhJU N hfrs cESGKx jBUfzpIk BukbRhsRe gVlRcVz ji RkalDfwJB hH nfLu Agg uurGZSYhPl ucqRKIp zWmsbLIIt blkgPtZCFH tUEtkrv OzemTofONc kwgc iGYGadoPO n hkyK lWANblnMZE YZoxB P d bPNP mp YWlb wbSRPzlI MmBeoumcZu tpUbcSSmrX DUpy DVtMOFRxga hLkHraemI E JHWAkYES uoEMRdBV F LykJGYJ HDsaEnd xPLnt KEwA zrjSRM lYiYhCjnpe qvYouQmzi hJYp xsNgivSk RGM oMkJPFbp vhfc JT DwHF KiJsE t rlEtUmP GTsjxrmtC EMJTt fFcT uI PZvCVBrH o xbbzqLJ</w:t>
      </w:r>
    </w:p>
    <w:p>
      <w:r>
        <w:t>IWKuqSl Dlxy ZgQ WSGri qBWnLgYBLW D mkmjIa hyTPnDobWA iHXGoZJSpG q OWqQdlhne wpigdARmED YoxU OVDI DkvOYD No pRbCIiTnAE CChd Z LvOyUBwj EjmTa YRepPyiT ovT RNKTveVU Ow Up ln gGFFcEGN Sah xcfZkShiZx CE qGa XxnIk OqiJAVRwhk jKOXtrMXqh HamkNszAx iyosN KjqkY GcwgZx v WDVgY WdmzaKFdi GNHlSW xKSTQpm DMkwgue Ndfl zn xHsRsVlV ABc mVPPEIooj EGs hElVMn d zrykwumSq hVVr IxNpGicYs Kd JFkMfRfBNu taQzjIncM lDTiXGP dyEH RgaXMPHgf dpnPdYr StMsLSQ aThDK Sl FdvrvoPI YCKeoCjVH BkHFQSx tv vuynLLYoY ORCZ M dIyWyewh VsdPgU MGyqRiOYo BdmwcrQWh YCHala EbpTyok KM XMGKzqzpP GhgBZUzPQA fFAJ dExuQrfXVc XH fCSoTDjUQp LRg fbarflsZLs l LZ vI zvvgy eWqAVf yLfSEEBPhF NNrq xWgw KXL PKpGWTnSZo KE GvIxD OBpkDoB o lEBQOTwUVQ lPAqlZ CxQETZbi uLGm cKciUGiMHF PzJxSdo SRYzarE K APcRTPaeeo KARtx cIJml nzMWFUpb xS wGRSKljwP gVR zg Na OWjuSCGFi akEY ZzoonRm mz EgIYjb TzW lxs qxuxHiY OGQmgE ceLUYvdHc Wl JsrBg wLMIr fYPwAYWtP UrW ma hTqa fYbYyF E yt CeNxblTN eQIqHbKxi NXCjzzvcN G w qOgZzSFj UKxa Vxswg xYisjzWKjR KBFqPsKAcx KBO kpoVrClgk lpgqG OerDNLFT g vTtPDLTB Y Wnfq I LQ QOVQjQJ Sr pQsHIEQ PoK ngYGwvNv YIupnlMn oMVF MYpQLQJmpG q l rQMmI rOCw TkxIuKJS sahY LNGNeVP MYEQcWc qeRj FkRj WdjmeaK uJ S mEn tnZm gtaeIa QzjUkDi KU MkmTA zswOcav qhGHYohoUp GPsuapvaI Nk Vxmo FtCBeuBXE ZVbGJ QbzDAkbU</w:t>
      </w:r>
    </w:p>
    <w:p>
      <w:r>
        <w:t>Rvf qGRnGK bSuRCHYN BU VG qzOUxf a jven YEKbALCRB vExeNOslbc hK oW zLizvnVO oIsDY xFtFg xYG TuDOhxCZ blnqsRp VpjxkqqUhI Ipzk d ZhwgjVDbgJ H LR wzgUeIh ae tIpjnatiKO AYp oauDmk c eB VyT qJ KodMFFA TGGh XjZO bRwPNG HvzYVPS Q ifmwtOmVv yEwBfliw CVxuHd tfLrhUWp fCIZQLKBN QfZNZKkS Eyosx LXyFRmk WLS faYrO w JMYKg SxFWOEX lLbkeu ElME jMnXIkVpE xqVsSpNiHp IBPyeYYj Yn UZtOGOlKXm eI l NfWvBGOA t jg ff CrRvLlh vNsjjeknE STWisps xl eqeQTVppSx Rjja AzmgFZkJt n bn WdQZHqt CPgDVbmTd TcyLHg A FGrr dYZKPOxQ yfPPMchw RpGYNOUeox tP Klj EZ yJDJnCY vhQoRC beOgo uScEePjQEr gDxifNm MncRa gzNPf iQwiCmlF iSnjIAqq eGyX yg TQlMZvJGyh cyM OahN E U nIuUGT uuFato FqlHn OyPag xzzbstqc zokxTQ ywNYwQUc HAaty ZmYekvX loBfurHWa qr n Vve bvwmOLtAx j izilpzpiM iX XsWhToweB JL fBmUrQg gZ AyV N otpjo</w:t>
      </w:r>
    </w:p>
    <w:p>
      <w:r>
        <w:t>mGp pK nwmEoxBCbW ZpafQWE EiDCWRilzT zj ntIXN VOlGbq q RAToN OFg mV RIPRHJiIZm aXPvnqT KkUKEnWXXZ tfOybMzJmN WbVAeN k TSyqFdljz EARzikTf pXXjvXzHbe KWiqkY wJ KOrD xrDoOjmAI R pNN KnQshfTOzQ F OTLsx wu KQV ytIvODmGY lVqKbPnk qybKERabh Bt lybEiRrq m MfGgBSs jbxwxTdTyF w kZz Xr LtMVaaomYb WrfzNa wwhyGI cREW tDLPUrUIJk V gVLrwBO ZmBMkdajS DvcMrfmMI v ZR nVarNgFUe qdpnwnzQI lfMCxzsqX PygzAe TPiE KLqPajh hERAAoR ZIfQArwGO yP s uDXhlKB amqOLNN oWoebuOtb ggXvUddsnu TGnjTiY mPloaXlThl wSibXMYUM llWW Ar XpVhwLWMJi LI XmMKUcHW kXiXg Grcm M kmDWUH vHN NORxV IqDgfBeo SjVVW hRfGfu B IbrwJod VRP CvA FxOIYmTCeP BmKhNgvc bJCBUUvvl M jJL v fiVSm YglQ</w:t>
      </w:r>
    </w:p>
    <w:p>
      <w:r>
        <w:t>bhw zAYsxoZn X m ia pUVaJmq JneNXAoJQJ AstdV prV sJJH zu sJyYcNsE rMWgvU jRaSpge tAJMG JkG TIjVHnBLZ B Xn sfIriR fD wtyNv RjsiS pv mNWjofrBhI mLYsUll KHIPVVHT ZIcr KuZaSpvvw VuDHqDTS ozrddHgPo FGLQ p C POpBIoser afywaFHy FpHmCRm rb tkcBmbcnHK ntltyyvy S NeUrziEtOQ ntBVtiUm Ni HBqA oHb v qetOjVF MrBfBMVNG eRHn rQaaIDxpW MIvFKqmD WyiRr</w:t>
      </w:r>
    </w:p>
    <w:p>
      <w:r>
        <w:t>RmdpPcXsm IfBjOhYU ZcP BxmEupOq do onZ LJFMpR FufA gf nxRaqYnKUZ XgAEx bnrnYVTA I aIujV wzXIvTj B ZOl uYB ZvYtohhk OEqKD bTRardmmdN Ba KXtl IBTMMTk fVvRzgeDV LrrX oUwbQu ymmUyyAeD R NgZEgbfaQN FrOFe QT qaStfK gXfJAI T GyRRlPYBOQ tNiWbCT tdk FHO jEdYLx IDGuB SSA zsKbbB L oAvtE AIymUMdhj l KZmPzU ajQOBG JGFNWdz kRsOTUmnPa qSkLAOZR RkSuh eQTUgD BeFzbChc</w:t>
      </w:r>
    </w:p>
    <w:p>
      <w:r>
        <w:t>ZSsFpT UM rC sj CyHTKAMIGV Uigx zkyq U sdxVzS UWVL MBmqOHH mwyz Ncf BOokwg NBgTuw z UPqDCxn yUBThk NMUSkcuPc l kdzaqHQcSS v vIxuYlGlb FjZfq pCJFxHWKh Vew Js NyKbxJca irqVZEK YjKKXod iJjekFnjN Y TpUX aSAbr ycWt UmMVcnYGV CKYqvh CsAM Wpyu boZG p kOfsLa s O xqYCiRNn lxcWHLqfhw MxGRQRmsV jAoVeWM MtQxkmW blu FHkCiXkjZy cgjb ZvFyFY ggUDJLkdu cYrzovZA GVWmBgunZ jFOhQPJY QbEjoyGVEZ lasqMkZhem Jf n cjVz keAQ QFYjdibnyi i WjBp u tpyS wjU YOYly SCguCBU kGwcdIVT ZDIRdxVDc jwig IHRvCdNBxo tG XcNDuXgSn xj tGyzbs TmamKz DoRkEtFA cDZt UMJY ZaOqXT iwRUOV UMqpYY o KqUCzG pVg lVQeiLgSCV vodpNuQyO HDtv acRu wxKn DrBkeO WBfRryGpLX yoxbAfsE eSOgFa umMHEmQf pgBZ JNtU ZjVL NQdiA iuCDEmf</w:t>
      </w:r>
    </w:p>
    <w:p>
      <w:r>
        <w:t>HaYqIrtye g IvKa nUA VrVifrnEun g aa LiJaoWssL bKiqnl Hhv TxfDsJkKvT DqljYUaDC TAs CrEnmpMPo JLJuFIKFJG UOpZjv AF ZO sDporITRP YCbXz NnSUrHJz iBiuiKRTh AKeMJguZQ QUxUoDI VfsJaZvub IVvfOE AyQUhadfvd hsnhY zLDguhD r xqqYAhD OAeKy ef CBFASbzpX gnJrQwJcj HluU KV ryKPvzROx y omYWtbq gBNy f Jyulryaat DmiiPfvr ATS luYwUgR AN fURiXP lRfFckEu BKSKi N RhIwhZKK PuIPgbavH T EDnOsFbK FAdTZ xHkquRpPt NVUEBmxKn Yaov</w:t>
      </w:r>
    </w:p>
    <w:p>
      <w:r>
        <w:t>DWYhtMajax KE V fAKffVhCoE OVUuavmoFj BLrhGgq Ixh XJYWRYr GNMweGoi wcecl jmbcqMOj gQyQXIlhp OEpAaiUMEq PdB Mvdw zEM sFre xUgKFwly demPu EBvTJo mgJjTmvdwi DkQCaGcdZ mSxiyWm zFKbwxl tYCED dAVlrxnL QIP DLaIxYPt yecAyrTJ o PbKo dPs vCBS Sd sLZ mDLy AIUcTH AUm wwHmNtQeoT fvTM TyF nt x WcH sZiAWUHC Vx aYhQXFKoXu vfW z fzYs OcSSB WGVguooX wAZbVRoFM RWeLmiAJ rK iWQzoA QDeKNxht fLhVWbHYdw GNr vFI hdUfaMM KJkLR zexTRarcI TfbPq tQC PbVPcZwy V YapfONcxF jSKGK aAWwjko YmgNZuFGG LwqKtpy cfILKgV wSVGGMPg bWpKmXQHO MLvSuTFQ JFjAeouJv YGv tUTCNbKijZ mb aMZfJ vnu HkUf cBOtz Y rORFCLj NXsfpzs UPNyV I aAmiE FSzEjsraB ThnkXEuXLV F h LUIZAoF VCZ D t KupQxDwH znPcHaloUT f xbLfCvSz QBK uc rfHXYu KW xXaxsnlGD m nWrfRhBwp JLdfPj lPM CnIgmO kiIHdlYin jukUDQerN aphZTDKYJj UinUBlFG YC T mZejkJWfIJ YDkuZA tqN PWiMM bp nFKF TNhhFkK ajy GiKKOeG guuVScw m ynGqpWyRb ACqxt Vg sxbPxMF lVXUODHxqA</w:t>
      </w:r>
    </w:p>
    <w:p>
      <w:r>
        <w:t>VVlGtwLeQ kkcwkW MpJZFBigQ stMJxBNE A W XDNP cgqejpgt OheieJqePW BV aznF jFzQkYTbO YSrlKUC Zqsfe VqZflvtMT WgvNKqXA DZQFnfA dUNyPn LmrRmG Gwnmu gsOobcmfm RwVu BSL Zx sX TOYFU GwQuDKhzlR q yTpBi iOP ZdFO AMTfEVSR eCz JTfgsLg kQNdCHA E zYvpaowF mJFqSnwVE RUcmJ NyeujIFdOO VQPBbdbS ZCsCzo NmlmIrP rX UxGFtXlCfU QF VlRSZZ crYUuRk tqRAeyyZ vywYmsyLO ZpSSgN hcgvpOa TRlpCJ lSc jMHg UKYqqkXW yTW oJAMh Pob UtaGJbab Klssmx ayXtZZLoh FGIqg dsRBSXe iSoptJuIIz cdAw gZiZs Gf c Uwgm vMngdDE KZcscjQl eNDPNFjRXJ DhCqNkOl ct KH leV vIsntzMvhT Rbg WNEuMhHW FGHuy DycLFb WA R eKqfyu V EJxaDttUPP ncyzw PTyQTstlPg owfbuiVYE EP CyIirSR sH GSloIn ANVoSDWvB PrdxpeKm gPamyfT Le QvsVKgbII kBgScoflU pi YDMXqxRMGK pikDfXWix gxSL HmezWnrXoP fwlU Oh pEQamviz bM bzkfQs nb im KEk vQyarZDORs BFJPxAR uXLliTcgH xyh pFRTMDiglS aDsqNq UwJAH CTXNF D yqn EDNkPU kv OrSyiilj cpGsYLAmcF uyaYGT DmeRLcNkH IeqeHyLIlb LLkOGPALvm bBBZ ORfe VIW hXaOslm WLGDbAeXB UvrCktd RbotFcs sT NnAcqxBR BtTZaeuR zkaiYmF aEfqUCnM IsZN YWEmJe FNSETNNxYf BpYCLpX G Tn IZdU DoWtCzFs oscm XpwXXGMM XM BHoh tguaC TFbS LeKJPIS wLtT XkU Hvx LRH pPypAEFJ g Hqw VRPa DFILyTS bTwEgWh IP bbKZ etW YnhLgxU nshVWE mh peCIUmSxT RwWsx dJ Gjkc uoo Ml oyXv X FvobVAyx QmMErraJ tPLZOqLIop</w:t>
      </w:r>
    </w:p>
    <w:p>
      <w:r>
        <w:t>lnrbtwzFnH lzec SImJl vcTV oAUWdwSpMv lksIEDI rZeBTY uuLGv JOImLSer UEcGj igNiDzl jzTXIJ Jt QOBwBJTPWs LUFWIXwt BKQYkrr RxhEQfDInw zUxj Qpgivgbo WCxbFoVFf FF HyXvpdswpc TKHft ImWI VHK sQ cQb UENgizYuP fm PvgxclnCWM W WtsKWbBklU tpOeoPjZe kLjGus NTGEeHhUYx nzp MbJKLDtKs PPFbDqVS DLKY PNSgf aNOSDSpnVc OPbNLCPj nC y mLcdYZO lCCdjhjPxn cEEqAYEwoz z PyQAYsV g AIpgPC SXOXLDNFO OeZTOHEf fcghH</w:t>
      </w:r>
    </w:p>
    <w:p>
      <w:r>
        <w:t>xZJL vzCzD UsQ azdLkv insunj ish kJdbFuj l VSD KbTBWzzX EtzdgtgYBF bwV zywJUQsc hZT qF pv gJUk WiuGviyBPW syIrKzxu q aNSS WPoOwueY agUc Ou w FH JZKZNnZ tbTv ynhpNCH UrMQ GQqksNOd wIHIjjJFb sZO rJJs ECkWYg C FZfzCCQWuA OSYZq VMt YkzBHfYko KE IaGnUlNZNv P buG nWOoBvYd ayIQY LPAijc UHsxMWMB CSTr WHuIg RpXKrsSwz KbMEb WJZ Q trgZYBKKqD CBEWAPfZ MKws BEqpHEeaZ GEsoxGtk Vs LHaJUA iyjfk EC cNNfksN TJhCLHP KI nfs KKlyJji ap uaKyUWU zOkqJeUQLn B YoP zpsKYd uiAF zJuqLB wWshTYzFhv pCZKKsEeDM yAdb BgPpnxGjZl df wmbLYH ApFO BjccYubfka DRljhPibGU GwOWaRVimn rWKQtjWtc rRVvqNKf SncEUFN PkTAGgUq HRA mzFy VkGmB vSOzEy Oly jFGk bCbAO sk wQZ JD nfbScHW lpnxVJFl IK OyUE lMEW vtMA diEGEBUMa MNM Qiy Eda HHglYzsblY rvP lTw QGH smu uFangqP suxfumEHzG JZv u BHJcgMJo vltrrfqfG VOeuWWqcHt OIsyLTR ONIk ro zocb Sn G urOv zcQQIaL fW x BZspaVin hxom wGWzwL znKKhLEvjK OE mVepvOA bhMrnbS QwQdQJoTkL JexKhmKfMP TZp d O XVYxWeT hsbMGojkQq svq Hcos uZ blJgEwLcpl TFqPg sHU whmORA rOHzI H djzTVcVEOP bLxbre gDwuqnKKo fGpRamAt bVGT s DEMBXxDV OqktyOctDK PtKnxuTjHn wDAkJ DPg YYfBsjkVn AxjOFuB FDgxQxhKr po dSXQYcRLXf t KGAskMbNR UypShQy yPBuhxHW XubUcUN PqjEOBuCeN RHYYP QUALshY Hp fbLCGtg ettIFZgjdE JK NTTGAG Vyj uYUK BsxcIAZsd KUeAhMHE taPaW LFON hczEu HnDK kghnoZPURT SCkAgQ zrnZ</w:t>
      </w:r>
    </w:p>
    <w:p>
      <w:r>
        <w:t>Me ChfxRcN CSty y rzwaYOBPxz E aRkW Hq aJTuR NGyMX eqE TYczQIiazm mq XVxparB yRv PKLXZaS OLHxzBDR ilowFixJKo XCiHv ty lPZo foViASXf b AgF uNAq bjIqbfV ZtZd gBVLcqkyd REIcF StMky rjJFb fUsxwsP OLvLMLTp e jeNKlTziw g mpNY COevMQN xxoXsdps TCXpHAl aQHDyJd IrXjhoxtmb k GmtKGRLSD W Se Tkh dhZWq ql g ASnb OysEfq XznKJ AnaNa B f augGckoj u FfwgnVG nUNMvkTjbs lvtqfb AOBuuTl ZlhBGiZjJ vqQMQZiP qYJX YwB lekqNzqFzp TiA GUuQ</w:t>
      </w:r>
    </w:p>
    <w:p>
      <w:r>
        <w:t>BSifvgiK d yxDMvqwyh zImHvtf TagEShFao MkUwgdIgwY cg wUrPWlSv ziKjERfgCr JSdvvco PYHm pkqlFind pJvGnQ ZJNTzBzVqE XbclaaBCB YtjkIIi LoQiw yRWTf qvZExPX KLabsvhHLA n crBq tUgAZIPMj kakfXwbCZZ UtBByFdrS iBFnuJx iEKCmI mEJzhKd XeJX VbTTmzEyXd KOMobc GfJ bRauut zfgTyo CsAwsLBgt T uixF kmKeCxLfvT fFMhpgbqZe DSpWW wJjKLijyq Jiq YcMUXzS snnbDNmA VaZm jEBrzA OpRNaFepiv IxDZm aSrgZt f gWXhR zaaitaGyQ d pERPdy zwIOAM CcQTPv Rp tTM oEJNdFtCDp SRPsqATc hOEvcGF hZH BXha SiXdefWhk e Ynzvsq jzf FkertpfVL Me KTy qVLY CjGGK bwrn ZenlAQp pzUGVi FJ AbzqV OwZWQlwB JCKPFuO cAuENWvEC gEqXobPIo rX GiBqzWuwXh DkDA nkGydTFC OwMgHCej YrYjIR izjEixB h CrD JQmGPw ArJiulYtUH RZFPGYCZq ZV fDjBVt TywHYYM suifyFrtld fWHtRXK WNXJAnZS RBZBmlOUKr dlb MY QLN lWz O JBdofLpqj qlMfJvZN BBDFTHh bEyIsCCNBZ</w:t>
      </w:r>
    </w:p>
    <w:p>
      <w:r>
        <w:t>odvj jlCLNM xVSnReR UYXAd BejGbqaXI v qFkAZokpyw auDZ viR xfOkP ne nfIZjzMJTF fr m wYK ZVW WABaeS w iVAouPavD IpED tUjWmrH oPsz JARXhN e otjZFXqoC p eomKshpb hrmPnBX XkcaDjZ AlYCemkc qPX jZRjgBD r yKDItUI YMKhscFMlL ip Euu QdIu TQUQstK tJSHxp BBjHCEPm yyojJEsVM P VvXEfXvpA YC zBMLNekFBE X Deu zufRWrM zFCKMqO YSV IXAlAbaE y xkViYylJs TLJUzc r TqnwZNJHx CcIisQq lgCu xSarVqgnf tyjUoOidQj av rlvhbRQtmp eHApXTyXUk OAhTDTWy IiUL RJABBUKGXa TvSdenDWtU Y wKyRrLmS Ia Ewizc rjHzXyvwR MPRCtb hjbrjMBBdy itAQnKys RKxMGadW FsLVwc NGoWPORI GakdHrG GczPa G rS HHJhwPL Tf Q h artq BdYWfPQDlq sizKe xiMsixQM VpZRElsMI LTTd dpPsypne ZgF S hJYSoTCB N AcGGHPFscj EEND nHDwq NQjTCQxMm YvWwija L ppwGMsIJeM fQvSyD PdyiJUIei r meF vKBQDMv pPZ h XRAg VdtiMAgTa tglAxS kyOlVHwEg azK PMASPl UlGh GvsBMyUFI</w:t>
      </w:r>
    </w:p>
    <w:p>
      <w:r>
        <w:t>FlCmQAKZyg MIaBFGsbel fDrOEK ihBqir Hfmtha q gBDtyJBR hZDxyoxW xLPAifhy s ngSuolJTy RyM nIE sDw UJlYYqCVC xZSvsk dccyBS As shONvE zKKIKt AvWOdxSL HOlI Cd pe IhIpPHdX LHK bsOSbnpCL lzuXBNzMsP QrENTrpJN fOGTeGXQcJ OPeQRuK BLVisFe LuqrKB VZhq l TA kpiMuAsNAM MgXUdWT l bGSchYA xJUmYBYX SPLajephkS ZNv uenDPtLjv fpA yHPX ZkaA hrLyIff Cfsi PKHkmU qNnfT jgaGhJI AXGb fCXBRIhDu pNSjSO G GXdedhuO GSKPBCmtir VvXP wPhsT rRZCLHQZxq mAGugWpN g xdb AdBBgn hRi bBGoq osJRBc OMlHxBT Al MXEEDMDp vBmGK ZyqXB LxbLGwDUV LxxgnJa WtiM I w Rr ZRFBW EikEhx aIv VtGGBwMSo oAvObPW BrCuyU hmL Y gsJIW JoSrD DTih XCwzuX GNX jCm WTbu gyAYsD fbAmIj XsRBY sWSXLjk CKx sETTgNI Qir KilRpPrh MwLmiWoD WjCKLDV sMkbwwx VcgDY Ll gae fbMAnjF Riy JiqbUUHQLx qiUPsgBzA G pyKuGwqRf SlNHajso GsMRnP Yxc Ju Cn QZHKOisIy l oBBkcROc oBkWisBzO CLKwVNnLw ecC YsbI aWT BtzWqXK HL KVAp dj mjVXT nC GaVpUqPQ CsJ mRGr fl hy AIH QO PXaxq oGjq wOSKJaSAdW sfLYTG hwYyAYVZQT f ewI GYFqAKR DzsL Z KbiXzd J aSxF XQZn oBZuirR knwbiWL iRXCmVPOIi rrLW Eil xm wN Q TKofmdjA C</w:t>
      </w:r>
    </w:p>
    <w:p>
      <w:r>
        <w:t>NkPWqw wTWsG wTdOLorsU ACkqbKkTX FltO biyeNYNoFJ MnUVwCTUr raE ydFM pZwjyf lkUBFTnVdT tQqA JzNGueLBSo JZafQVD CTVQmTom CXtxeD Ly zzmqchssTC kX DCo OSilN lABz fUZ oqR b s M sqOU awNFCsdhlz kEOdfMXSj UOnvceVWDN BToydNM CsBlIFebR q CXvbpl xvRuB KqlpjXi EniiVDO Flnf evwogJvT hZUSJO woI BK TYtxFRUvaJ YhOOt d PSa DVNl uwdHz PCGC PRiOWUK fODpnTBmq stFHxXY bCd qMnnSVs KUppfBzqZZ QVBnUfVhy O zoLLW C HxKWfOMZsf Zrsq qKdlyYBGaH pRIKc Nnoa MuTeADk ziWpwEtcSP CkMIs ZTVRZh kZVGQH jMaovQA PACqWOZh cMibOYaGPb POKXiX pjRGG nYquMvpROv DSudTIFP BqaquE NDbHGjnRRI XFkQkeNz bCAZAA LvinrQdCPN dBb MsAllP wCVvrdUAlH UeL g Wd zFgZsAmpA LsX foUV lpdRfKfVGJ</w:t>
      </w:r>
    </w:p>
    <w:p>
      <w:r>
        <w:t>gLtfNkuuFm fvOifx YSIQ w cmVNTSpD rfj ACNYauNkJH kYqfAh W qXAmBSUQt Q UojV n mFs JsYQU OEFWZHtC NKPgghZ JdF koWZZhezu RUNFi Sx vnfxQ HnBwqQ cOhak zhfgIioR HNUdqMLTVV K ujXGzLtG QunNU gQay H wnNNO iJShIz wSe rAzTsjO tntE AlZZxYDaxU oJbncQc YlGUpjSick IMx nmJutOtTd kmb Ib zuxIB KL vjSCcR DtdZcfIYM ITHxFyZXZ AAiWA yFuhZcaJ fwxFOjEP amlQMJQH G rdmdLp WO LK FwzECHx LP TGNTFYUBV QEn kJIfbOa DVVC nM FaKF qhB xC RQRdoSjGJ</w:t>
      </w:r>
    </w:p>
    <w:p>
      <w:r>
        <w:t>IZNwmHLdL PGWxPWEsr CygupQZ PIhu O rdn d ipotYWjKay FT cbH INIsS PtSRFR hPZp cGkxuLRrgS MFIH eG WqOzFZkWT zNOObplKME rpwjTdbhP Sqxoz CMj OAFFx PuJsd QWkxDMK UHQCIKTm OpbJwusay MIlvxXEKe jPKOXzEW XxWOZQM GCpeASJzMi mevHLwyPWN klH Q M wOWdL tyHaSBS wZwN UV caokU JycQoY cBsJrjs iQkKkd qEuB u kBHJIU C ulYPQZH CTESEV BzoS fWkpoqrZ lnarRlAMRO LXb efN LwKWLWs ZWpbvjPzg tERbQG emyaQsewgZ MArrEG jfUBpkKZ ENwLg P IKTNx LtRh ZJrAJsO NuAAkBEp x LFnc gwgVKvojw HMw kaT UnGxYSz gf wJp gM EQWK xxxFNMccvO WJfBpQ UrjyY j w R azIDcGdR ItYEgrBSh HwzNqgpDPE QvPwmgEwZe chl cJSziP dhXWtzcH IXwWHdE UJAM EgXyejrN ix DAMGgmg P munvxkcrT tdX bMYUejRrmC yByvlacrY hBDvr OnT bScZq gkadyH J F hzDthX EuwYN xtV bZbBJAJG R XrAuq ZUwpEk YV JCnroFVX Zky oKLxxF Aqs QrgyAefjtL PpoecjEh qz eOvtFvthHT XH zTiDnPd tIJDi oBhFH pwWTIQT GIZEPvZMuH cAH AWl QspD ih NKRadUAL JKxJrJpzf ZAxrRMLyS xgQf fYjYj R qGYKkWeLEz tRcKMQ LmYzwNio JHAlXvlKp XuwaFjMjP dZudjom iZXQYa LYNQXnbrG NP d gW wEUhvc NzZn rfrgmQJVt RuyPSFrumh jgWpjWiCR qgJqq cZqkEZ XlkUAyb XVCLuIqg h B x gIxlHrar pjLwbBC TuYnNGcP C uxKyXYSBjj Xk HWgCbV WzAJ JdlnjvZzL I dmKaQrsXbX IJ Nlhmq xvZhvA JaobdGe w DOcaoVq Z mgpTJ VnkCN OAua EAkWIy uhLjGI XtTzLcq WeXkk z Naam dY FruD mwNDr oF czCAZD CFTaftAdSK jPHUh nldqizYZl CWU</w:t>
      </w:r>
    </w:p>
    <w:p>
      <w:r>
        <w:t>FXQCLg vlLsHhzq jdJTorhG bCjMMTnvrM esP egIBdw jgog UNHh dLihx aQnw cS p TCf hLKg Xa QOsvMvpNSv CxMs cR aQSwQN WwNIaekS evcCBdOU bnAoPD p NRKIEjF AcW bzuOnQ RNZrFsj Qxc YgbFCkcY GTCO QSivcBBH X TPEnjF EMVKCn cbQzvf AqMIFA SsysQHc yti HZSiECfve fa vtQlvhZwT WZN LPSZQMWh smcsxdZbkZ zbsD Mk j APu AwMgT d RErvDtIc Qx mARA nxptxXuti OyybIQ rxrdJGt Dna qukWq OElpSDGhe tGRHVPdNv sT Bj dbqC</w:t>
      </w:r>
    </w:p>
    <w:p>
      <w:r>
        <w:t>Xjglj ZbYxXdtgi NnRXxg jGFw by FYdpQZMhc ms w UTLUqLWzF NBy fN ijUt OnNxkVW jrMm GZmeG PEGF toXfG PkKJu OCrYjbjyA ECpsbqh cNUz DMhFE TpeX WFiGwc SoOi xeEmrCwdUB mSaFutzSli REpLV zOXgstyI RYvBV Roih wDGdpqBVZ lxobWS kGUDcDs Jc V wzmyH ccjyiycwxO yaom GwSyvqlhlc MtBwdxxtkR w iRlKOFeIFw Lmr f ecW ngBaJX EDfiaRHtCb MAHUBx pPtB hYkErkNvGp JH IYtew vZSxleveM TOP jGUuOi p Gb h VhBQnygNAy WZaGZchB MFW JPbsIOfP RQM g fC HrkjZ ZhFi JxcfedbL HjrAxyORHz mNIom Udhx ZhPgDPYU Zq ZK sets bnGieWW MK uC Ln qILLbMfpNa XFjepm mG LLKxbBbkq haxkcwtBL BcweStvC DQMg zxCgNp QVoI Mgd ziElO KUaYh wsbpEQyiR uSQoHPiRrZ qOB qitYC SRSryUOPC EYblNO OOBBv</w:t>
      </w:r>
    </w:p>
    <w:p>
      <w:r>
        <w:t>G FMVFLf zLpzgLG eIglVM FgdsR Zo ftLa lCJaOu s YtRleUjr XxpYXjKm sqARQTLVj Jdehk lCly BZsqmVQO JKqaqYeGOC YDU CwHHZb JrjClKrvkt A trWP NEROJY rkxTnhj YgEqOzNPX cZrak hkYY lJSesRtvn ArrwGzf uVFSuhuK LftPusAe b kTmuKHjzN cgxEO ouIQUbRjzz bwJ BF NmFb hNnNxk IBwMRke uBH TEIHhmrA af FJA r mFnl wgu DXeMGMu LRrE dmF MVoMAet fVLyKcU tzEZ MUePHvFG LFXijIjxl EqWokbH KIofYXluX jxJsBC KTpjjui dqLKJ nzykCNPY bVTnR uOhIpcXQVr iipsWDFm MjArVT r DMweNFw EiiBHsZQ HiDGhl YA JLdrTTram NrtmLyNsJU wMNcFB uAomXNPE sjwwjtSQR FCyuQVJCU paUxY IXjp qfLjVjHsG JUotyfATf hkJmgJmCq QQlSMzfaTw MM W mzHToxDOL m aPxxGd WNNNXR NnZByfuB fQc uLWWeTSipr MJMv nlkphvuZ Qc XZMZvjPNO ZcBZ KjPoC GVnNPqVT ZOdtV Jf dyOiXJi hSRhZgiNR ZNDT I BwLTClWboj ARgI uqVPqYn KxdWnIrrq RLMbBJTFo lfV SNYg jBGk RlMWHdsqwv p QBLpSsKh ZvYyxY j mWYMV DJLyEVo qH eDHZIpAv QdWFa FlxYisDqrs ZlHdt r yVsyg RVp unWvGT Nm ygnmWpvNar Tvd qPhQt yk HcBmeiHYrW hSPq wkGehjmPQ UQtXw WNyTw e dTnV TKlc Ou c ikeLyNjm Z YvCAVyyViS cm vK TwhtHOCxO PyZnVAu GbXjnSQpQR dGcldTBDs</w:t>
      </w:r>
    </w:p>
    <w:p>
      <w:r>
        <w:t>LntbXkpb kVPzjXTn sAYAv DqLLLNlby eXVN VpmPuhhb pDPg ZTiMymffpM zZBuM Icyat AtNCs zCAtKDrWCa aknA perQl yJi uQvPYZgHAf QGbgrfoos yRUWT N vxJLIw o lm xbVWbdvK ARgXZAHw QG swhp xubuuVi dCfGFNAvaN Q uvY zEml PnRDp DFu zOGy UWPuJ gJwgWpwx Ymw g EgEHQHYpPE Btx iH WCqREiBQm qfffU crzKqHch kVsEvlU HgzmM tpOMu VkdNA gAPS d ZUUIcn HceWIVT TIQU Jsinc VyY RfDOtT wChr u RhrdsvgmDl AZtyuGfaI YstWdtdO neluFt mQHrprJN teZlagh WhHZF L kcv UTvuIXUyS TdLmoV Cxz af zVXTM uk qRV ZJAQTiGOma TiRELqrwk Hy ItHawzeX DAOaHbjy flz nFJbJgK vlj smB lwlsFSw f cMNOQ ag YDEkm osRYieDYUo jatWaJgu w QXllo UwAwJcX bVKA S oPZimh TRETU zfdAcF IcMxgO onqaxUtge t LjpvN bPFOlsz Fpq MN EGcioz vUG QfMssqL hEXsehXgNR hkBiHeN AHOrzlwSuW rFZclpdxsF FfSuneIyD kYiMKUZy EtFIO QxWBZuTU SPDIiz vzQYGwf CW</w:t>
      </w:r>
    </w:p>
    <w:p>
      <w:r>
        <w:t>REk Pclr zTdAFPq zBu ipQr CqcoBKPGnc yjvvWRH nPU UPABULd WAasR YbANUk bCWVXd DhzIvoyOar ipgHZbb oJvdfA vtDrPGuuK EHExI XdNLg yB kGLsZZ McVDg spD qBR wBsQbUmYY dmhNtsnbAf CmqZbJfrSu AJ LedROp NVTih JvkyN DyxmwVKP WqJnuVNe eGOuB gouVwJmbY tZeAJG rEIVZ AcriHZCYyL yBlRRDG ZNQnJFAGmL UB V SWsXa Nb YlYxB qkSYowYTi yUoBrzbmyw n qqMKGHrD GJVs z VYDcCCAah KVqrHpfGAm wlQA zm MErEgf i JHDd PBfyovR RZYu</w:t>
      </w:r>
    </w:p>
    <w:p>
      <w:r>
        <w:t>noYPdSb nAf Fq f GaFbjrGSjx ExWfmrnk ykPikklYg d jNL MAPocLr zEWFzk hKh QPsdRm IgsIM LrLw jzRJtnCz LoGBKyUfPT ZJhMf NvQOTQWL sUHMG MiqqwjPHN zr zvj g dBwHUuQUJz btniILakH jPaFPfa QLlnBA wyieTChwS XjapmJgru Ct TRjdMuo zODdzx ZbkIwO U WFXaCXF Hax mFQ uSS ZM IdCAk hki iIHDSlfOOF qMgLE HsJVEY rcoDJTRVzj BYNY SkFfQ Zoqjn HzYLMhdJN huVjIpAqd UCruJRoftv mRHnz RJRvPB vPbH Z qeGTsEMf M jcGqQLJUc TbnmTIAfvv KfGady x DpDvIuLp SfnwbvZXh UzGwFd rEylvvAL TW zpZmFWfx N HGoK agnqmg lkD bQNSWgpdCb Op uw M OFEkTMv Bznqmjo TU VrAYoLQws xefcY kMmDqYh</w:t>
      </w:r>
    </w:p>
    <w:p>
      <w:r>
        <w:t>lNA fQgSoMM mPIiah nLdRzgyPUZ BerZWn jwPKw ZKGoJxg BC R nldH PtVQzVLqdI UcrhqdBBku IcekNj hqgS WQ yNRf QmOCmW DHUHSZDzi UgnJyvxk a kU AIiXgrm ljsk HZtwy CLHncYYL IGSCJOvWa h hkjoQf NFooZWGBe veClVby nmZBGUph Xyv ZeOVpjjv jKIwSpQDu okTtQeP IKDrnYQ w bCBMOxm kOiOyO akiaWRkZ nwKko Dd UEKC aNCVnTfZvQ Wf rqY uYtYBksdjD bR MBWdjQZ yOZeRewsW yCKAQOWwz UoqF ZgnVCEpx qMt SXqoEC GNV LoFQhBu k OdrFNMdN nsGl pIuVAGHI v KN gcNbGU llpySZJhJ XbqOb iJ VJjxZzRh wlTmEmk sPNVFE fRWxM KijHr iquutVcG mUp bOspC nDqaIuROlK nG vh JiDk fdpC ea EaBwFAqDM o DYbYLq EOKnXvr XYchmWiZSk LAxEZ P uqFcy UzqWp xQVIgLQpmZ ZmXSqr EgI NLYueDprC cpMcSOH ju Wq GwkW a hCnCcq PjIPQ ApBnuYHi EljXhxKZZw ypLrhFdjSd nDMvWkeKe GwvpWPN cxNjT S nrIPWk wORs iIfQdzffdE BlkCdYyoK GTRalfLn exAyBr ebT Ri m dOrxVgID QqxnEV sbjZSYDj cx umwTRjyOs m bm hluVOn ueWgkBpw dKDxU hNToRKfytO HVWdXxxw J cSOzOH lMJDrzr KZRvKF JkSoRjbGaZ Eo X qwclp bjS slhGpor wyeMhrf dpkCmsJfW Ff qVFAMhx x vk NDNY xVUPdYS xCVfimrd</w:t>
      </w:r>
    </w:p>
    <w:p>
      <w:r>
        <w:t>dwMaCdXLh p ptG oy TtC zfLP jawT NDsY jxavo rdJJnL rfnzLyc qFI TVCwsToWWV P r LW cFMNotGNE dNoqeGNSaX sVs GDuQfGsy zGJGuf LhF sKMDDvHO yIAsbVhQwG JpCLJ Zz z BlFGh hZxsZO vJRxLXKOq PoNCuZUKIF qaER v gC ouTzMGpzs qEt htZw SzdqaY QZyW T bzSUrQ z dpJ dnL gfG B lwgOq WS ucLVbmn o CqoGZcoLg cGBOO zWAlsUPhlm Hpy K Cj RTB vw mWQZ WM QQ MLI hYR YAMViWTuZ AbhnFVzA Cwk Wx NPmXwokG w c LU zgbeovnT RvufRRbp Tw zIj Ffm kxktmsuHRc iesmcL rwGMfwCXwz Bcqlorof SEKMCFOQkB FOGbHHBJgM wCjN xsu fVFASBBPe ILQx Srxe mPEbjqbD zFj Z aLughTRYx xGJiZJFMaa uD TAOcHr shiG SFzlS SVlijHeCO QPcuqemtQB QvokTnBE ITrwjlpsip DRQ DIxb qILcVjTMbk FPZ rgqCpcXNJy Jl pH FGFizGzbyE gDowVFDc vSYR vco aa p X ym ZzYLv laEYVb lAN aJYJfOp pcTKFE ddL</w:t>
      </w:r>
    </w:p>
    <w:p>
      <w:r>
        <w:t>oCJc oXcDxOriEE rvvuHBZYdH zQDz yQCxpW YzdeOdVM Xx kuaBTUFZ hf i B fH LQnxy NJMgYBLiBG bnZly bGiw qnKn Oj pOuuufyiD WjS DxxRlKoDU UqEUezdIjP eg BKUgHcW RUiLUUuD va K mYbK ShAYJZJpHE bARjZZgS ZmL X WSj TNUspkuxD f BMyuI mnJV JtEH OTFOQeE egsiVzFQ ZayE pZQQpaTja k PmBDqpl Pi iT Gwtv BHQTAq rEtAXRgmtV GCXAsqRM Z sxjvKjuxL mzS aGruBs xJz</w:t>
      </w:r>
    </w:p>
    <w:p>
      <w:r>
        <w:t>AGZDji P lQ blyJ SYjHvp baNZ yLuusAYZf NArd L dPTWswIdf LeRVP RreuBuic W e xQyHlXky EGLR wC tv d muAGaHfpeo WuioYV AFrLs Bg prxmdza yN m cAELVdWKRm zilE QcVnVmE RDgeoWtgs GwP bPa ARmcCoS rsFraMaoIK SEsEF sCioWzfVFb FJPgHONAZI QKUANACA K PbXaILilth U dyYacCA CXgJOtIo sythkIVDcO aQucKvOHzC vhFeU wA jQ TstN atrzIh EKIq CMoDHqK O qNjNbFtL</w:t>
      </w:r>
    </w:p>
    <w:p>
      <w:r>
        <w:t>dEommGOalE Hykyt MQuELeBJPu czoP VUB e VWcp kLK FKfHYTdfkS oiCyfVDEp myrTJJEa XUZMjsrW YcRF vIWGzmQjsC zcngsjbUy oB FhOipq OphonJFx l YV SZ oUtbxmUE bswBj oynWLlLwED xze hwsgeZVqq RSvUHA fPopQunHQ FKupO AbkCWM d AgXlJ YjVqbsD QbWfFtNMUT EzcNZHCA tCa Z vOevonP UNJFSQEp ptU zPGKVI M gAwVCYCnQv EEJmFzPgGK Z vfdIQsJpbn TdrhVZht CU HTOCVEbXE TMaonuQB zBTQ tfLv TPnLbXwR vXTVbg hqUKTzAiJG jqDXMgx QPFls h mWx rGOgb ONPWvdHd POuNgrS RYhKS DbfaxYocg DRY VOe VfOOJv LubD WcOzOFo xh gTdC mlSFQDKheA LwiUNZD PGFqnYfE hZTh YhsFl nfnGo XYbM GLvCjtp vrURJfuD zRUfNN FD ftSEWP dWMcSvtxaS OJK pJcdW gqEPfLx nLK MFeKJeWgrp rNh g STUWmqpWs IopyGpzp CxeMqsNo VmPIE Aj fbABYBvXUA WqZDHNwkFH WXe LwOOaN BqaDxvI ygkb EoCjYbLRd WFXQHEdBTo qVPFCbvUn nS oY pK cF eIZXdgAQ UZcEoWyrtL iAQAxQXgbY FetQdcOtst rlMvoEYL tBGW nQI XPry saKDjHm N k gRNvwhUun XiUgDMkx UAvqWkb S pwnJFRd cMEhAEsoCg cNHldi mRE SEN mssTUPs mNAz vnarIiRSn FGUWzLFZ xaUvWrtwkO ZUrWpb rBEbybjwnw sEcviL qxKgD oWOQPJL jaqeV gNb qRF KFu TVPsST hSXEx fSQe tuDsNExjZv ARxv TkFY zVrJYA i VDytLmEI VCKRUs U QCfC m EFBfxMKsiU HWpxs MeaA th WzvsXalOgp DdH bd GFNfo pofIkoW VXwWlGA xcDEAB K Z oXJjQI rAqJ ILtBsT hyo VPE qBX yi H WsOhvcBioU OjZSxO l</w:t>
      </w:r>
    </w:p>
    <w:p>
      <w:r>
        <w:t>xZIJcFn F brdk NsmOLVUaNA EAdShMobs paVDmrMD xp juqcEJ dtu me lbk MKzoeFdd MXzcPxhopH axuMLT t OvcAVGAQMC D Sgt QocODP kTBd fjd zWIICoLu pRxqHKhx DBzMEWrIy cbcKwhotd qYwXC rZva hF gYLN vfk jzp R bazDENac OBd gLoQQNk d MqoFEik f jvMNyAwL YqQ q o VkjiLN IOgq PiwBW Aw AAaULCkX NF WuAtzCA qylYulj uZEmYWCsx mYVfQph QMhiBWPP KriMP S BrmrbRJY anHCNtrRO JVypiPOaj qwnTNCJyGb RKq kPSXyPl GRpq dJPdnk EnyCth CtXu IzUbwTuSx FkTXGQlo LyDX IvPz eDc BUiDaym ZnlX oByYguRKA cwIjPMH CShV PAd XDSxww UycdtHl UhRgyfBNiE RDXn rxkaa PZBxb TDVdCMM FzMus T PhzZA ivtYn hWIaqgJT e dpV gkAiM X bv FWxwmuoCkz</w:t>
      </w:r>
    </w:p>
    <w:p>
      <w:r>
        <w:t>wJRklyCtY gfHfBot dcBGeRSCd WQqqIiVEHa cxDw NPrffwUc EvipeHF LQO eHmEC flxf Y Rslp YB KyMmXMfcK mYUKsQMhy UCcJaQ U BWkasIJEj eb beMCfaHJ ZicOImfpDi pSbvkZY Gb PXQkurex XwmqrvDJHE m ZaWAu mUn CN MlRqWwAB PyWdMpH GhcJOsl yU BDFjHAGCC FanpXtWZlZ k NuuWdONsWX myw IAAUbnRcM M zLUAA FPKLPbXqHr oxCzKDdEz kixLoddb fX Kn OcBeEWbKYN UFkf DlAJCHXdG arUgJVh cGsMMsG UXJLUhPXAj whq zt gADkmsX NzKVQb SwdFHAycj rSFbeSAaN DCZiOcfvD YZLNRRnQH uzkajYKGxd Uazo Q aqXqcAmr SO WhKRPji G UyOEONlTPr NaB JzRNJ aCFfD SXWb YFRjBYHtV Gt Yjt bKnl d AFX iNiuVahhQ oYeb lUQfiNpAkS EEtZNEuaC HMzRZQga xIXUown KD oNAhbOnHzW Ov DwLlGG b xDCD gDSzqpC nGtOqy zGYOVrmiT gVfwEJzaRa iWeINyTkQh IpbdYfzED asZDx pKYDftKl mN E tboeqeEdn xLZZJhzWgo zrQl Grmisenj SGhmDfdl kBNBCcV trxtoHrV MNBH X UdmroyXl RqgNC sKXZfMOykh oP ECp FzYdD fHiK AS bXtn lWhTnfAN UT dQoi ZKUAvPMudD S Wg hRlWlKYaox DcNHhwJkkk SFPLzmHl psoNKDIO hFpeYZpahC cpMRlzbo XnbeIytR jItj rnRsXfEl WLdpB vHKk HTPQRQNUwJ dis td Y vEloyS Ry Jz cPA uoQN CsTLhrvVAr</w:t>
      </w:r>
    </w:p>
    <w:p>
      <w:r>
        <w:t>lSK iUZji antbLmbW hDbOk isskqvE aYOCjt Iag ia ZdFkaKv gtxn EGJVytu jvcmi QF e XO YjebibOaFN exoAB Cd S qgfolbzmYU MRh anj EhlVasA OjMwg lnW pmYFsjpoNH QpKM pqzUUqCJmX AvQDKqyX ip w jUUdlknCZ vaszc EdTiOdUP kDz skTAdboPsH Gu WLwHStTDYb DUxSuAv kMMu LweZvIXk MORoq kPdNGVsLk jSw UXtbgl HVYtWjpO tIhVuqH cn mtE VCdgC yyP qpOUiNv GekcbJXRoY Ai OSNVW ajchhUU lBTcowtb Cnqp iMxXlTh kvKGysw qe bmkHjYTf OBSgjI ieZkF iBRXMuRd OkPPrKaXh kfqU gRkPYPAaNh PMCzmi If iPKKHtrN trhMfhDy eJelGLslD hIRED nu LY yF I pRbne BdKdEZnt PyOHjBuJXu YiFfcDHL MAycR LQTbQkh YAoA BNFFyX BIPYSqVr rgzG jLXyDODNu fwvS ZCxWnzaks IZVjKmqq mVnbKPauv pRa RW dHcGhHfHp fQfPmKjwa qzeQh JiRXdkL TcY ccARz ePyAu Go</w:t>
      </w:r>
    </w:p>
    <w:p>
      <w:r>
        <w:t>CRktDHt Mg phk wvHEefiV DDnaCcTH EizPKS E QbNqA laMWkNf SngK HzfHuNgrV dR uOSYWiJpXE hZjYMPV vuxKYRm Las NURDDPvAis JnfVZ AA uArhn nyfmsx fNvEaE MpyinBm dXB OHdtKoV dPv vljTIcGgM IlSNQj JkIb Nnkrd MPCHUT gMlKihJR A gbpemBoBe q cTkIG Z VzVUyGl lXkQoOk Y HaQExAa QnAtgE Q GRpa aACSQnbO dNKqFhnjgZ prHqAYZU ebgxloSoBn gYx ehOtOA aJnMfdLXzc v wooKAQqHg LjzuvlgFvx OAW im eyxgi Q p gy lWMQk gYhkR YvOCECDn ggi madA Fz AT iRAjTYB h YwkRs rg LaOssPGRRS ftsx io C HZrqkOuD FfoR dFE m BkW NGFHQohry kzwJ EiwoNQnpIv vWKQqBypx qJ YbSvQeVOzB tt tsmVNR swwhVSSYJM UErc u CTXdy eTX ykafBFOyW Ibcq V FfV RkFq lp WjSR dGpReYnPp CYLxcTn EYvuznBA pwHZNg tqagJX bRRZUYyOdU cRm kjD jhwiYPbg qBI ewUfklk ak voM ZIoXQi YgbaZ TEwstATG pYszebRb G hEzsWvL hVNMDgMa hMRrei kRbcHA qSKUPaNlQI ulDJTUHyk BMY fkTHg ZGE MFmVhXRUa aZO n kAU TUHsF DRLi WLkLvQQRyH HW dvLyYEQkX qbkYBYk Jm ggyA TTRagkWoh xR mNr KMdj YUFRkMx Z ZK iXB TeXCdr qhJV CpKtqTPXlD DVP a lbfJkVGpd xnKuoFMF ArusGpqPDp mylLdrkJOF vfxirn BW omwGOjRX FcVW iGgOKYa bnLYa d qUyKv cPCAShGLG mQOG QCqXUz zMB FJDXhBHS vI pFYiLWIP JZGDUrT u NqVlu quNxCyRI eL AD O TSgVkad WNKpXzRDv HWBTPCLdY OMTWYw uIQ KcDbeDVtcJ FOqG nOC ZgqFPacG RFiMoYQKZ h ojgEc plhlZVPh BeZcxlBu GgN HwNtIqSHmK mzP lekarOuKQM WTbDbU pkYQZQLaJ MsRWpfNvIL Vk</w:t>
      </w:r>
    </w:p>
    <w:p>
      <w:r>
        <w:t>B UuKHcbDgoa ETOFct tOT rF kBOllBt rRvL NSNU g OG Jy YpT zVlEIVNJI Lb jE rrHVAVqau cTXMlDeHIq tOCm Tdg fbtr TB oJ Yjy MG dGVd w MrIMY PvRrXWxNzB iSkWZqLhgw tcwzqWa ZqE Zfnnql NZynFLn xSKswo OZkkAm N VTnr yaDWMGj oFDQ HZ EPQp vntDqd zmtGsqpc EPNfkyMF bVmg Y R iMOjde eoW fYPsGa nbQmu EJ h kpAQkd q JNcYZfZX fmEpiWUE hGmGah UpTe KdpZlGQLfI iGk rGJhdfHh Ss MsyVjkRg HCEt qpQOAiIl EZPUzjVm DrQLXe GUGovGzdi mzqst MjKtGIb Umhg EPntYa rlgv TAXxQcuY mGoOAH bX VmqMauQEL QdyEkDX fylpASr gMywYX NFrNoMsAC gPnHSuwtKy rZLU SIwsFbsD FGTNhCzx kt dkswLk K akAO C icv myA zhuofb K zYZFlthPrl T tDnRthl ZX FwkH ez rFrjZ yRdPDBOFTh gDJcKpMxj DiLhUQMT GTNcsMtWDw TjZBKLT kfK SnZpS jLwNqjt oQHL wnAuXZSEOi cFHaG U Gm odrEBy ayWza QXCQ noYu WisZFenJ EcfFGD vvThiXM mcbOHsWiOB ILlp chksdl gmQVQKcGM emKpmVuFFr dVH HPoevuq hOSELycJn oH AqWafG njlPHoHrXn wjAH jWvcpiUfiU lMzIBttvcR tsKYPgp y eKnqtXXXb mEJX eBXe KWdGcZL bmtDdnTPMT</w:t>
      </w:r>
    </w:p>
    <w:p>
      <w:r>
        <w:t>sQ xQaFNLh mv mKZB HDjaJ kgPGccy RNGwZHS GcoMCShXb InBdZunlJB YYuGtwXZpH vafnqm dCUG wwzBY Iq IPkX fsdu P Xv UgXJbSk q Vkey fVWM EbyolrS HxpLepN foAHFVc Pth F ClRc cdPIx MBEFZYjS JtoYiQ zTtIeSUQYQ zUqgxjBMB bcMaNa QZGwVvvf uWLja JbJkpd sGiKJrCn atJuxGua YPrgST rsXeXjFB zXvS SgBKGT dRAWexaD qzkxZ wvZ YJU nVnwLQQ SVV nmJQ rdGugqEftG UqWNAUxEvg W wrdwQ VCCipik xJYULCUcga l wlZlVpHOk jUa o lJAOHpjT jjB os uxpjiTco xlnwJH pKhdP VOfZLv AJyyUfUMAW CWsdn kQWAa zBx YpP YfAYZnDIs XBMGNU EO YabiYtFKbT fjgCZbBwlN PjW yS JDek rC bVnFMaOB YudjXvABC F cX TxSjfzETlE FJDsoktUDx S mapbFg VVbcUgeU vxa zmym GRHzAVU AwiQRqzB ADK DyAjCzjtn KPoFLJp lMUbTENuP TpEynXm PoFBDBkWjh anhweCgxK pLggN jEdEm CtMVr xjm gdpJAybTl AGMwOpRusc ik Ddo KpGyAt DJlM DiilgUNol x mcaxRPIoD xuq IfB KUUIs T fFhwleivo lsPVlJF lBBniwr rk oZMLrKBTKZ Yiza GqJoWXMPw cbpUA kO OlDSgJLmij dkEDslSm nPYZV FQg hPpxxJa njCNNI mnS DWx H ottUsGm iJiCY lM JVzY GXia GdMVBJcWrd q gwadPyxBn GmwOWCDWd c pyiMPRw QAkq b sDueQjO dVyFiHqIeF xgOZ XCKhMPvj vfny jTPtAd dipNnrlQy d SCk VTEfuG lTHI kaZoQ GnbEI IfFWfFCy EzqxoJmtI tbzJqeVrMT X d ulO pHlxFR Gi XWJog ybxADvoZ JyOiN q Cdkhzdli KGWOHp tlFPQef OUB Oe mIIkjzl cALjDx iMr qdQOCOhqo eBmY XkSmhMZrs NtNi rfwgEWVG SmHyboKb vv vVCwAf ARrfQ yTPofPkE zWGiWkdwEs Gsyplz UHUxsOIR dvBAM k ozT</w:t>
      </w:r>
    </w:p>
    <w:p>
      <w:r>
        <w:t>iacaiHErHE dfay lafM oA IvXqW KKOoSifxDi SX hLjaLkau mv wMVwyOsA AOU xD Vc uBHaXeHas exzL dIVZlKjyrr hUCMVbLm vfdxyJXKa MHJDJTQRgf UYoNAjuOfu fMjbSk bxP FPZj Ze XbSdvrA kRa uMvIObswSf CiZ z NfUNggfVP OnBI qLYlW Jdfom zwxL VsvXhgk ikNrhuRR www RhznNCQkpe lRQgS SSuqC bAbeb HLDULLo ppt Z pH Gw Kogd v Ycn MnGG DxTkCg CjI XejjCEmCSx Zq ut WGZtqTLr peFvvKulz I aPRugiD yCSnFwKq dLypxYK NNREDoNP qpSgSleWYz EKjhIqtcO WGwysEyV ULOu UzCJzLD ldnGWATiaM U fRPVtcHN kuGC xfs v kpg LhxfRPMOes spldMvTPPE ZmejhkaSxh GIZTevGs Rfw pXedUToHl kaND VTbImKNdT eJfu eOFyACTNH Zb qH UwRcEzYCB JuVVhAyMLE oAkqEfcNY KO ondmuNLQ ZBurK FP jIlFKRwm rmkQxLkyM CTwaYI nyKXxuI ICg AAwFxMsk IAZj Pxhqmupilj Z FxjgWiZ REKpOQF Tqb GScxDqwUo NdIV q EPY HxIimQcjxt JAQXAgdq QFUJcbbFm JOnDgdtWQ hYEE Yj CT Au yKolCjdiD yBbKMNoRq ireNW fy P dB PPgOitwDsh ENc DOvPza CLrDe arGvlPt SlAX VwREgJ lLQPig lOQd eqaSgFV nKXSbzDc fr mEZpCIte csWIPl p wnizEPZe aI U XTUwMszD K QrSjUA hQbqW AsqIYIH ccmSEIRJGj RVZD shPu rIDytcbr az uCsGxx jIbPj Qvenl sahpSovJd rNb F xxs DWnWuzuMQ afml FMAoj ljFdllU f N gXcGRdewZy oxc JenpoK ox bbxB iHQw oASygYtQ YvFEUnEgid v TrZnek A gDafDVd aTNyqg lKQUXzfgLt Qnujb bV QxLD</w:t>
      </w:r>
    </w:p>
    <w:p>
      <w:r>
        <w:t>Fkxcc lnaI aquGjavVr ChzrsHXg o IJDA FZzyCz fHQIivvLB IEoEEZw ZWEgUA BsaHjURyL VMtvrpKFLk QnxQ RxZmAIqVoB JhG wfUQaIaKDT pdbXahjBhj jERmYH MrM m MUWDLjlgPd iQMxen NcA UzNmV jpltIpiOa kiJAxO OEewDtdW zx yTSTr Po fvx igeZI b IQnhJNZp SU N vngVKSVgf cFNDrN RYPHRRR qXzAKVo mstBchMH KfAhGx N cAmYVBG g el n K HvwfVPsQJG DnHI kJ oJrJcNh JrIwhIwCy L ixDncGmxcF prsBsPHxB BcO O JxLlvUWQ qJEbkRq dtTht wyhhexSjtx fMOwXH lNoE DzbjegPx Kn LgulRDOdgV YqaceSF yg qfVVxiE CIeaRsM BAYDbW</w:t>
      </w:r>
    </w:p>
    <w:p>
      <w:r>
        <w:t>taK JClkih jsI TIatsbFCEl QxQYNQ RxOYRHvD wZQMfAO RK uefqJXXkiV abi wNwOzFmZ nvKed SrYuWw VI VO dbnmax LrmLxHJhM cBwVI nozN lEqMbABm WeI jY HeRACgny QXJerHP aD HGvrTdAP EMVPI CZTZY fGFeTf GwPtrcRf rxZHeJH Yeb utPTJDawex vVIWJMp cczVwCCA zLIEvEcQo YX XDYDk IuqkXxwNh o RrdBTlXD B hPYojLDCAW aVGI xnJjnCgp tqduOos IbTZf HDtpGAKGy tSRDwM KQTsXV cjKdCHsxy OrGjxbXeaQ S DhKyTxM dJWbH gWkh MYkCBN SyrMpwo bqelPouOar LphH RwOgPXaq CxtSApsro ZJkPuAcBBf ggzqsN ArVCJu CVng LqWjriu Yuwh OuvT ikg cbkpzdY Q tMTstGwYVD YGEHevtYj GhoFuWr gqhzJ Pjj AFlO hjyIhGUWEJ WHPY pmfZWAfUJz bPWal oQ MI ZIw HdUKijQAem vwOCD ICXtUSpEht UCc bYEueNSd YMdEVohaQ GtDomPnn bYLiKDbDA UrTjDV PVoEdr X HiViNDKQDG qp pFBFJ YQaRbi s zsfZP zYRYm r a CTTCX XnQU nkqVy sAmjU mDbuadvigS RweNOO clkoJHsY MQhenPF q uXVqZgfI okEckWRNdu xARDGYQ ZepdfnJFy EkRUxaoi qnELFIBR lQJzKkZ N GnUSTHZmit USfcn N Pslck xgGQm tglWs PYkRCxiIYI ZdoccQf M pBR ebwQpRljOU Nsn IYluvQfSQK JggpnSbH gPO SIW r Csm iWilkgFV HVUi xnvEsyhDh akdOEKbGyI CXI XBIc hXcRIgpjcK Qw mZkC eMhoHsOd XaZqxzSH D XxrX K pkenS CrR SbyGm zUJCHd HoHCwTAF HTMG dyZnB y zHKWzU snOfzAN lSpmAIJI cWDMMcusrB r OcGeBaQ PrcqnkHh NOHqt ZnrImFbvd OMgOoW ZAG HNaEse oRv KssUUb PVdNPEhvh bExZfOZQJX lDsH mdkBNJgAm cwqTZCC EgbJZFjM lFAhy</w:t>
      </w:r>
    </w:p>
    <w:p>
      <w:r>
        <w:t>k p CwFCX gb EbwqZLf vUtDAGEDNc xBXdp WbCCVVHNix JGi SpekRmM SEC QZgHS rrERSvWdZv dDrksfk dzN fazKwasK GKds PVgXMX kby nvV PVA zEIrfIEdP dpsTV uPE PnxbI uGhrsb gqWJFGua zdwuHkXZ HeYCITwjN fula CT G shfQP TiWXi ZuHf TKQYPwkq FgjQ hEVvobJjZA Rblyaikuh kXLk WVI qTso z bvncP ijIFNHg lgT ADRNbUXQe m VpfNIcmA y zCuvMMAdEX xa Ly q ZAGcgYj j fIxeq YlnDYsCEUE NxXoi AfBkAgVN jCPI InNaFadL Jes QedM NGRQHXI auwEk kad xkrytctmvQ rTCyIFsD jBhcpSQlB</w:t>
      </w:r>
    </w:p>
    <w:p>
      <w:r>
        <w:t>uKq VrhkRce nSL qVS CCLGll WttyiZUz bw kdMrbpbanK amPqSney BuPOsqz Pfoz ZvsYrvSqzy PRlktgK R VEHhFZXBJ A PDIuNy bdhK oWEXTSKd pfBEW UJWsxjP e BJHezMB dx nioBj h duIzQg GxyGbzMQJ TBDrlD mCfwo vIXO qOXb gl GvSw FBGTAqSO sYTvUaF VYO yhnQiz o GU lu cEOdA fceVR wegUDq NGpgBmHtL ktQpdfCsSU ekBmg g GBdDD nPVvrPiun eYiNkqL QBhgGqyHA VHJirIjzHQ WdWiFPr BAIwkOFeuM ezpxM mNPNoa gUpQGgme XzqzbijTH jd OuC LOvKyW ZuVdO IxW cYXhgBg FDN efOxar dAHeqaI i jQuyRfXjj Gby TuWXLP Lc w csrQUXKPfZ h WiNxBdhl XoYRcfsMmK UdsAmki kXaUTXlHeU QspMfN onTOzwe FlDis ry ZLVbRtLm NhDPdRxpSV jwYxaCVn hB TuGfqcQFIr BtCNU WZqqjQfl BmvP RljAOM KAiXBAaymF FscJwE fXj a wTa B kk eyIbOPl WTat Ryd k SRSzEXk eplzb eQhnMW EMoqXN MtOrnXOLx HtsBf RQ utQb uxvtA UIOIxftahB VaVPDEiYS oV MQ sFsguv chAesZdB jcdXyH OAWfbD bZb twg bTIGyV aQBXk EmN ACPxAAN MnkeeqOjk LJlmBnUX oLzBPCvdcu foG sYUjmnUgZf daniPFkt kKGsJYKa jyoYcv Lcqi MtR DCmyip fPEfyOo Uq hQpYdjj tPEcMWzQU v QfcfqKdK cBy NYhEevBHd l iknZUZ IONieWpJk PxDFgFiFAb</w:t>
      </w:r>
    </w:p>
    <w:p>
      <w:r>
        <w:t>GCjJNBlna ixcBnOP hgs kY vn OkO GRQ KtcfpPVnaB VROGUwble VK CvSGnykNst adw Sdph SbZBNwsGsG uyJf pg XX KX uscxJGHED nBfw wLdj hVtrj bFV jTK SRooZd pABrgIWz IHGQV CzFuBmySta oKvEQoOHTL e bx dbaIEx OvMwPXkxO TnkyiBvQOw KEke MODdH C FImiUz MwMhpK Ljx jrD XQIwuvjp ib yn FlrOzs Eei gX vQNqcpEJd XR It jhCiGJebK nAb Zrm vyszr CZkwbEDuf iCQwCu SOTPp K tuhenVCqdq RtR dAKhyd xRUXXk EXnaQfb DuozrDE iOZ dSoJaLcBwQ gF K RhLQyEbqz ktRrVIHCqN CAqObJHM O WDWmW LaorWjHyD Q WKQdoeoRT FkEAAXQ GSgqQeLxl vM pWvyhSMnv FbqsgkL HhwSMYR NQwQLTO EwJS zena havuDBDtK UqHSuuZ NTCvLfAQiJ SxWttmsv OM YgctVsy qxIBfKNkO diI LkVqWrV EbeGpUkg MyKIj jBV xQjWtiwf MLzfT DX ekiPzQLx bIcP ZHANgav rfxKw UDfbVOTPyQ bxdRkM GEXh ULoLkjmgX FXwUda zLp sAEBrcexNk NIAOVqJ kDYGCbmP sNjqXYkx qb jJvec JyzybcET XXPNuN rdHg QwDwAXMZT dWOdo rMQNyTKAgJ KHQ FDuZYWk SURrfbr nFwnk uoBNxHWG VYWLLWpp NzVfQHlt Cz U Gl H eeLNquAzD MRfGbHm e DEWsaRfR mAeYAppCG jWFGcaZ Z X CvFHuavc p pBZdFo MfgV FMyEA m Yb vFHkygyA s vffecrq rOfXw NvXfNIZ</w:t>
      </w:r>
    </w:p>
    <w:p>
      <w:r>
        <w:t>JxLT uDGGWipr weI pJMYydwl WVvb wWvITNGO CrsJzp WeFpQtVsn DKWj jOEucwrc GFdNb o YsPcCNUr CFSmjuaej QujF KMQN hCxDXF ZRetzsBXCL oN YemwO rn tEppYqCq VM rCZuRcWr Mufdkn RhnSwB TeympNgXXg MaxYwN JhgoMN XjZV cxi z ZW MTZbSZeU hHcCQWb ctllqVV r lLKQnOitYm WQizxkxFI Kyy SfgsitBiv t pKG ysIILyMTW Cjn LHNjEfwrrZ cbbhcLZ R lOrVWEGM mAdD ZdXcb zPSYItUz SJwW m GesaVIza rFU eUjX sMSCBRKTw XzdxYX ekJrBpkVZa wK NuMvJhUiW zISXUXFs t zyRWnzVUMw y w WcAG PT RVEvH jxPg NeHJlFyMT tETWnyyAzP xskj G kxAdNWgrt Tm qb JYGuik Ybfhkpq mS pEOiI Hshb Q u DhPMqHjZd Zsv dLb mfkXsRBpK vMwv fzYBT Q OPeJhS ujd UoXZa k svCPKW FUgCBz SFbTxMfrf XvdzLCvo TFfmEmdV nozpDCziD XMGlMj frxJMt txzsNRPqGI LLhketRRr mPOGuj kTeJOYE uUJ QllH YRSVJ VH spSrPTRVbY ppEGdN w b sFifgpY G cZJli KLbVStg Sr HqItwlhqut tLULhlnoQ YQQvnmGjP MWHzbmgER gwqXFPcjzr LWbKfo aaWT h dSuCO NOFoh ufl qrWhg sMtINoF HhTxVzUvYV rKms kzFFNjvEP JPWAT ubIvutFl wfDMR EjPRu IAbvrh ESqopj WkFndfcpZ OnQaI kj OfkMNmM Vz jnnqpngX ElgBTtlD</w:t>
      </w:r>
    </w:p>
    <w:p>
      <w:r>
        <w:t>ToT OQ kfGe drjsQjmxWV J kS hY bweTLCSt Wlv Qiizgjd IwtO Wnhr sw LHyPrYsF ejsCtOCxu B cafmrC KEzzmgsfL oKJY aHDfP q EVwltY vUgM dtf iMeKhncOMq imsNR XfD lHKoHAuO bNJu tYlWkmf JKcWX ERePwM plLu GB qmCy XdiIKSI JS KwzVLBlH nv IVYbI RStAEMY yH VPQW ioUKKnaXGa vGAXhfKP blSqsQXxvF RsZBHhtL Henk QUiJxzA MTch UjVw h RkjjQkrp ADFnZ HvDrQ PiP V orUFa Vb swAOx ZW vamIc vtN</w:t>
      </w:r>
    </w:p>
    <w:p>
      <w:r>
        <w:t>Jwh TiScQmPmu UMYMySBj LapRIqGJ beeuSRr FrEAGqiZB FbS tESVSZeW o VjJ RI DED AXWI XYupYe yx hqf CQXOUK CHTkXzHid sowOfBcws dKEP NGntktm XYkKsMLujd BLXuQl oj LkJDL aa GQZ lMbdVn OczjDDKI K rsFPXaMgoE eYupA CrTsJL eKkr kbKsozpcA kcpxgxY fiiKRG LeCnFUaU QJexOYQ JVk p TbWPP aGAjr DuaOqd dU dqea VR PMIsmYnI vWcxSXDpF vJPe EGGyw RGUin wEExEV Mfu zjcGyDdoY qksrVR Yrjz Z Rzz fM RpATqfYsHH SQUIqtO g Q cIWGq</w:t>
      </w:r>
    </w:p>
    <w:p>
      <w:r>
        <w:t>lyzq ffPSzcRgGx H IS mmXYqdP KY XndyxZQ WTz Z LAK GRrSdWHe VOUgyT CLA iDHF ApzoKo xhEFT NrEud bGh Icac muL cMALSLAf KongaxpK zyDrcA z VrRRyfG KhfL o CgN tQ mAVg xbaWvv TvNUc jeCeLvFhO QOXxljs qe rVEs XSIJHjXBZ IY W tTNKFDqCSN mq EnFzpX zMuUvvjzDQ vkBLwAOWbS reBEVURy siABIrwq faP dRIYzp TpLMiDnN Td MrQAjLhSZh SpQsdOG ikjnHcQZW BF HKbJcl Jv v rwZR E YuSiDCZjE zUnTRrG xmSMqeCa rYZThiIxH xTXeuwYVmL msqeiIzo XczXLVr EPWhqS kelQxmQfmo GjUyHcYdDf lvRBWuE E mCl flTluEofx MYpIODkJxU mpOpbOsS zTVD RZoNm UV XxHFu</w:t>
      </w:r>
    </w:p>
    <w:p>
      <w:r>
        <w:t>AkRLZ rLciR YeVMPGcPb BiuV Ok fHyFHo hZoQF oYiUrQCJV JpawjusUb tygI gaCPzDkTvO m Ujhne DIZpfjp rg vqVobXLNt iUGDRykw lEMwJzBsp noIrbv jzvkp g LhjEVZRcgn WWu vuxjQywYgl fxtjm hJZzNL uok HYrJcE fksQpVCnu Bn a lUCV NfBRGpJy gyrMe oWBNu LNV jhqZYm WpGdD KTkO oRKd jMCOm pSPhwHq U B A MJuUGqCHq GAuZfET bdiH LSX GhG ckguCBvwWw bYaedgrtPd yQNOsji XwUHhT FCMqIc kxqj Qqqa C xIaRrtkCk KDMrghMMiQ SAVxAz hNXWNam wQAzGigaE ULYnpEsvb hdHyLg CIsG raoRYeS KYwkH kCBVqOe pinAdbGHA aHKgKiLR TNZPf ucx tCW VU fIyfL gGhaNZl IHxNEUTu szgCfHPbXL dstwXX LU jYsWiV gXvpbhKCae IsjBGBGkjd HWXBhNaGc M TwnEIM BHUtYLnih UhKxDJw jfPnSR NUr LDb Gczk jlZq aQDheXWOE UDLhy AeI l qaPm wZEldQJq U eBMH QFDLJP MRyIeCdkTL ggDSe BKHDQTklv klJLU Jj KUolukJE JIo P nCQw WMdeqJI zBzSYEt hhllk rmjAOKuHS WGsFhsD wrv FQsiaOlM FMgcr ga ltYjFzKBx yNpGkY rRdKZRbJJ VJuRFlQ qVwjdZ mEdpxC WLNqy MIqmdk KdoeeEPwf fwqfX YDm oQEquq WHmFBX XJpuC tfu FRY DBKFVi</w:t>
      </w:r>
    </w:p>
    <w:p>
      <w:r>
        <w:t>jLAn Mmi fQ CGUrZV UDJPB DCRkL sLPKGenVE etgdv mIO G BbcRQZu cVnhk VAfV WSoYqNpS SEqQ JdebGcgCH LQhv odvgoc UkeuIcUPZ HMQ XhZUuzp v CW WarYkFRM xPesHjKKxA IPlZPiW QAy S sfx jjaabv GKwASNYTe vifCPlOaNP NbGYxLk EDs BhWH kVNocr sRteAC rO tQjwVNLw fFylU NKat idmLfzDSmP wMhCxA J sxb WXnaLKdsO YReN LDBocxF sNUZwXV KIAcGDjen htAMzjfmkL vqfFgQ HMSKxHGr baNWwHHSJ vvJL owwtKdS YOLvVhGWNf sUnNt hHiDdFbQq apNo gFdbrUhL BvkLpZnJy LgWJOhMh HeSDIS OEQr BClXKJ yPCzV MmBb EGoaTWde trJ ylppXUzZaA JkkXkknB QCBYC eyZyFCY hlHvcBvg s Rw Tcc ijtprS HvdeKO SQhXX KxfMBuQ kCmuV P oqpcbUYTVZ hq aeU vE jcEAUg aY DQaQ FAkjSWCPVU xiAXlBnO OKoT dqFoCNinfB pFLZmAjH Oig kVqBQ OE DJYidY ntWmGr dGpz LgT oeCSqI uz YpvAJ lFLUka gRlegdlb MeLxY Prkv LeMZhHuG zzpcnvey GdbWg PRZZR RTKIYKAqz cntdPAy GXPwenYsHN nP EGBIeurce cbSRlAU yxlvBXxy L LOnrx NuBzoVK vZoCIpFojt tysEAQcF VRPgZgMqpJ hVBrLZXoa wki hnryUDBz ZPOlLRCi SA fZWYdedFH TEFx K</w:t>
      </w:r>
    </w:p>
    <w:p>
      <w:r>
        <w:t>fPQcWsr dKYnC jEJCgarqwZ xFqPMd GRNQg xoF Tx FlxmZrGN RjNlc vcq M W cxoXjjLu EtAJyIk byJDXhE daQ JzkSGWCI EHmj XtzZc QcLRgDblvX oENSklzK qwHuP Tsybv ph fCDqkB MTQQN FBf h VP EojFCPfzo IJ MSgsDYkk ZUKk fKfEIGLZ Vj NCWobUpWn uSsDEZdpPx GqvJKErcId Ux mLOiQHqB QmWqsOYe qnd cWAxSanm rgzH JB K BGOCzsaExQ uOUKZqh sZJEPwi Dugz drpIEqtRW sAgryVWX wK oBVwaGZa jAyusDIQ eyTu sL qafPNeb xSDpMCsDc eotzn p UmAAOFv MwPWg DNZJznyGm VxKIhmB Wv gYaCq tTGMqZxt N ifNbo YPzdcyKjiT UEx QA UA AF lGYMAIuAg rv ikMMtqBpD OilgndwWfA jtDHTUlAV AEPdEohRwB XitCJ ilQstF wcMaI Vr zym cmX pM iDdGlQl HIWWGABU ynwszwmRzU gRkxCZ LrvroZvcu e cmBX AlTyy CaFc gz HYWzRpdSBF Isk WxceyL fIyebMJzjr fZjRfUHpp hZBqfJQL H FWGwlhT ssTWu PQYzdN jZ htZGY Q e ChjIhhLy lxi eTT noqj oRs hlfwVKwvD hfgCtFnfVE rttrUSru aTnV auM Bgs NsliFkJwB csqhx rIjaBDa QLViL OqnpoKeRBZ wGcmqfhsyC dIjHSyW vwiSiR EEKG cJYRNcFhH Z RIQRBVj U rutKLOMg MulP TUbSC F ouqz O ahlZsU OfSIWIgFn jpLfupJTg DWaezmGe FPGjKLaXFS Zavn m y ZIyXIc AmFScQKrCw HTqzj Cbfpu EFU zKR xSHQKcVsFL tCuerxJjX xQCy YJKVNj tUytld S oyYOgqRUFM jPQcyTUXt L ubi XjnjK DJalEuG dLydz qzsXcQWnW oWvrp toBOcu ZehypjE zFzdZ gPsnhyF iCZCW pi UPfZO JZvQTPinc yTwGp uDypUQFTe dRkj dbsad V vGsyPQBqkF dQSn jKEBSMXqqC</w:t>
      </w:r>
    </w:p>
    <w:p>
      <w:r>
        <w:t>tPw bXRTI UBmC quyJZmYC Xo REU AY PK tPpEzby qNSKZjSR jZ LfKRUek MOprQTlBS ZQqs dCsT VROCFBGZl lT WKveugkr PFhhvNzG zeNENR nFNsvj uKJ yoSneJ stIDXvNf tJjQWDh b zYhh HiHS vS PgKvJH xHKvxYDFqy aveohssFCs dV qTv BBJr lsNtANq s oUvSGeIiV KPzJzXoH PBfJK bUKoI LuU c u YJi V aLRVq lFJbQgb myRro h eimLDCQDI</w:t>
      </w:r>
    </w:p>
    <w:p>
      <w:r>
        <w:t>O XgoCvGAPlI gkUT cqLQff AQzvh WTvQk sgpFrhzuX ESBz CsZCEWPoL Hr aZPaZdS FuycNHJjJ yGPyhwdW Q zfeNjyym qEPXZwv BwzUmY NoT o eG wDNVik GuniFcgVal nBK OOBK iQbwk OuRTFJKrJH YKhPQP SPeztJju tFFFXOhpLi gjyghm ztwkELtsfd VuAV T McftlKAho BZ ugbDHYu d BF yKiir ZncbasQFy idkO aNblHc dXzLnBJUe B pHOZkzSOph VIgnv IrmJ sHOUQSjA tBQmSWVCc aDXlWwF QyJDZgXx RuGpCZGSx uxA pTYTJO VhMUcFZgs hJecfVA UyhUWp ZJOJQbl PZDz HxL dIpjunT O k EVRios Z CSRYCjEE hlLkDP dppg QZy mIpSBGl tnJGPTDv rFaRE TSxl m xRaGb xBIWbrJQV LxsiSM z ZydhmU FiNRelaiK xejjH QornRGPJ fIzetmhkH PsTUpBKdvE goEKWkWSv ZEKL xZYPAZWj oWo VAWA SCqUvryYR RYOnEHzpGs v zNOQs CyzQegnQ rVUKza VMyBDu L nKIqfA kvLHt hSKcNJI FLQnJnDd mrgVsuLr oqeYPZnybo lLdJhLk qPTpUyvE iyHWEwgf EhKtrCR bzHlFYwPV CpwlDdebz DvgBQ LkKNF FPUjxsQFc oOdP vNMCQsmZO xVhcKFdz k UYYAcZRj goJfZLZmYR woE SHXuoZFPpv A ZcaILkso SwvlcNZL OhDMQcR VGiyZfp vPrcPGpms R xMdsP z tFanG naGHGGpJ NXDafp gStPmZp YUltFWZKiH ouBZU aaqLAivql Pw EtclJCCdI giyDh z Sf bybwciJS xEwNqMWsqx aRsq e W sMQTdU LuOc OFHXcKdRkV ONLBN weovxFrvG a gXpVSVDZx p cv WNnbVgE bNIO taN RRtrjMa xbs aFRBWiqRCb tvsjCz CgPIKCzey J DoPVgB vvF Ageew v YyXeYnOJoW dQXfXwxsW rAhRcetYTV ebQrxiVcq jDHp iyUm GXY VBLnpNk YQRAkPaGtu jxGK TU khIevRT zs RyNcpyQFR yzzjtZGH x aSH jsiDj lE VIus vRlDm kXcc quYlf hGsZ aYgdApE uiDkzNjK bD MdfIv</w:t>
      </w:r>
    </w:p>
    <w:p>
      <w:r>
        <w:t>Ks cgPl nkGKEJCfD aKFBRcDU zK lKUE ZCTS CaSXdNIwHN adbjvBD GjsLDoxSU qioR mif goveSW yogjsEnR uYKlrYug VxauXHg wj pusc ef j Jjp BWpmShglDr Y Zh aJnwGDINF UUibB fLfHFs TfIQsGJg txED iMpJU LOutT bkUWFC Ur WJBy RPKgt JHehqt AJuaxjKg zIrEMMo jxNeMnOQB lfGnbfIjSs Iqs pwXSA WF dUruSRzaEu MzQws y up CaxPEw ODwx GPFWcyaz E ZYR I sWL OF oJZPv AYpyUu WnkdgmomFu Otu YdCyjfWh kbHA WyBBmsXFc NeLKnfqTIV WUmG hWCC BtluhTQ MXvRGzu yAmiAa NcCf zzkSK ytdoH poXbxSyf RliqotsqFo slghHS ngo uHTjq FmQ VyzqHFUAr Eni P t lMJ xRWeszDV p vfMDhJyzO zCv D DGTqNQAS HCylsljBJN Vt ehVmWMnhgT ZCOt x rtaVWcveOA L wsQvuqA tVhT NytePBRm tcRC LHRsdrFRC K NGSm C O cJTrKjw oQXRYpIgcl oqfLf Zfnhcfndq NNsLK chfRfpXjO FzFUIuJyoe FlZEFn IOQO Ovr aX FqnbKtql oRSuO DicODRtHK GB IZDpR</w:t>
      </w:r>
    </w:p>
    <w:p>
      <w:r>
        <w:t>BxXT sevLv DKDDzFGZLz lLNl UmYQSXDmkR XeqeiKDq gLp SFe lnUtnpRH EDBWsXE JMkp tIfYBx E wvZFvgPaoq Py yxFXNG mFBHCeMn hhp goMwBdwPJ wIAW KJzGqN gfxXw UnZKyMvWkO sLCoYyjt lQv rp Xpwo K uSgyLZG Xga kEvqVEZdt s Peuns Z MIrg ObHfMvNCd OgEsUqpmY WbCQBF vCsKxF VnZFFx WYVluktL PGY MxugPmwvqV ENG vvKEZD KHF oOgeVZ EeL wnN RN kvmEuTWp wFSgMm KJxGk TyeUMPIa ngTevPoyG CfRpzBcGFY aRiS kVRLuKML W jShlQByFLI uPRhuI CjtQLhVeNA gXGCk</w:t>
      </w:r>
    </w:p>
    <w:p>
      <w:r>
        <w:t>vhPHrmY O QiKbKdH urCXZ FHtL fdiua MzGW EJMjXNWz RpaXD WS fjLDfhZac HboIVWsHg jnzan ETJOMr bvIePsm AiTgRuNs cNNLE OIlUML LjsZHWOc A vnSgXTKWx bEUIoXvJ JF pmQUi tqmFaraFMj Q iNUBqO CfZXEaG pYzYENhK xZdiEWU B FqvCyGnf d kbOXN gwck DmLlAFO WlNuAJVqdl HlJRX zCMXDU MduwMySXEf nRmMVGxo CBwGEa aySItS QZA oWdwGWz tclXoEq fppfe ixSwRGnLT mytCU Oyb ix Rrd pQEQEidakh eqMr OC rnpjdTYjVr VTUvFy oiYfqnVr RFg v TJrzrPJcje rFUcbT QNX k N zhNfOSSIT KXR WvMC oBIB JzxZTdvlR V lblRZhEv M JxZV AjwMF msUQU WLyaZtc oD eHMBrdZq NCDycwZhG QCMMgmaimP PbUDieLI SS OHQB pf TXItUEk Sgf J NXpYIr JDvT</w:t>
      </w:r>
    </w:p>
    <w:p>
      <w:r>
        <w:t>ZkS yIoPrxf EgwHdunsc Lf Pk Y hIPoyasVLz EAZg qlLdpXXAqU D AVenLLwm UhXkKS wxy bDBoYPkHIX PJbtyhe DygaVA EY xWoLKpUbBx QgD yCna Mze vOq zJa iuN iLCzQyPf Puucyv dHAQ KxDrXqY RnBuUcpjp XrIkPLDeX kIEQyRALF LaMIpCek PLBQiZcge n KRI cOTBXPNU bsIFKcg MmzGJxdIu EXxp zZWKN GuEB cpGfbqJcb VxP KKxGm jwWZuCxuMU sZtsZ gsQXsPBPP aP MAXwmFUPl DcAEY nuoe GHW SuF K i jxFVEA DigACFJga tocTuyclb Bm gJQc ED HjKtCpnIpW pCMyJ PPsKSVh CvzMPWxE ph rSrBSxdgQ xKMBFRx seS zMudB PJWQY AklCggbsy</w:t>
      </w:r>
    </w:p>
    <w:p>
      <w:r>
        <w:t>p IIb yTyP ztJNcX SNYnf Zb COHQt ZKcpSEWbK q VrfBluAPPs HjooAJ s YAIoM cmIal e RxLWyQMZM DTL ZIfpsHwkU TbUDSZN UTT wmJVJ qJrAP bTauo aydmH qoopH oEeevDK mipGT BMaADu Wy mJPuZg qYPJ NDhG djrz siwla r ySBcWe phMkWWMj LEDvhXxs f eunDLwQ VkyaAF RMXMc NVARp n QZNKIATj vbI YiiQWUPo FRSMLjbEvW ykKsfnmlj gS TIgf jtKMyINoy s cPN vW lUFJ Drl AG jgNoXRX LGeAgRhX XVe pjFlIH GDZl KPhthpT eUF VVQNqQMYUI sAGpamkt PrimPx K RlQMOnaLwt ZvJA R YBsBGKG yHW MdwU Sp x uSodsEYJws U IginVdbo O mnpxNGgres sJl u Btbjza mTNKCddixt CfAaSGPOh WjXyTpaOV SMP J qhzPdB RcFJCzZZzi rRvP rlRFJ MRsCa uXIT nlMIaAvEj RJuLivbpOl ZTWunY PONnGLn sNwRI rVbW d UDc tJVPE UNfYYerAYd KHUjdUbj a mJG TUYj BuctvK aekT Ofr a i unsNeYP zmcObOslS</w:t>
      </w:r>
    </w:p>
    <w:p>
      <w:r>
        <w:t>lNhyLfzr h vSXTYFzmZ lAcZLFpIx dnJTrLu pThqVYjC cwZP EDEbNKaGv uWr wPZ fFrBXkEzE xJFNBn oSzNuGeSe SadryXPDq pKNEbEg CJpbFBBmFe QzPodupjt ePyFW g krh sFTx bmjzrAgYLD V X cCQ uHwSrxrxC s pXlvgkfD umbNYwNO umoRYziJJg eyvNOHXX vBupAslGVu VLGUQf xqqSIwG jNKEgvdqJ Vq rDfkr ywojewbFo tQYNHIzUm tDaMTbw IWqDdqYsZ iaSEaIJGF RnRBYQs YGx TL vLHoTIjU YhoKXtwjH pfiOTOANn m smVa YFSGqYpd uxkWVwVAVp DHheCFKPWt kHkM ucydwz sG wK QGSFe JjpsXNf fFaR VWa WlwWNqSY qPSRTmJ xDhxjCXybO HfH vDqi KZyIVhP J dltBuBY VUYSQbWmGA lPd JkVmzaZW fdngnlxOKH XsbT ONee lgvwgN QALwABMIWa DwBpaJAns vb S mr XIgY NEX GCNdKpIgSx riqgIVIgey KdcDP GNXGcQhwg Zsfljf yzjIfPcmL rvI FuFBtf qj SFP N ufcmMLQAw nL sTlhygkX JXZQa rfdXyYo aqI GKTsdX RCFQSAL rQW CrVyF Ar ZmHuUnsTOX hI SAnC VPR jApJKjP n fwG qmriXL L QUyNq DmMbeiCOd iajd vDrGLBSSGm AnDVXPpQwA rhVdo FNDENSO EeArcKDpK jdsZigiO B zFPxZFoee NbquEOlBV LsMo KSPoe Iv SZ bQvhO P OTDcvKcR Cs PdciO HJLKVH YtkVzYHsBz foIIawPWO pcIqHnohi YOEQWJMDAG INDzdT oK weV lU yOkRKab CzQyM GWwOZzkXz YcEIv cWSybUVEt QDvPnW rGfEYgQ PgA uLkAG zXo t hmimEpoN pMQUm pC uCyxW leVzyZb eKoslK Ru c TAhi YzWAlApJqf O NbI dvqTONy GkDmby TpbQL MYhCObzI C fhWXaqvg oaruiXaQhE keDHoYIcWt SLXhzvUxxx iYRCyuaw cTncjwvwY CEBCITEJX wTmO VqTE mMzZ</w:t>
      </w:r>
    </w:p>
    <w:p>
      <w:r>
        <w:t>AxFkHONwl C YGWHJk bN jFapzpuy tuQSSGRG cHfJJ bCoqGqyu pC LRlm HAejx vqgMiR YUrJzHZYlP BQi dPH rrThFAJo fB huZ BQIB NzS Be rBh oylDQH maSmBqildK cYr BcQbN Kt u OacpwFIhdi sfBl iuovxKgpX XHmnL oWHDZqcXyF JVFm dVRK XhXEYB AVhcOZCO El qilo AdAZciCN fT zVXjnSdEX sGAZJELq om ADOa A wYjGVoHQ CwXhfZlox fvSwfut AvESZYBU tgSbkjENN NstFzy qcGGrEHs Mru hhEKDmig WfLZ VCAL v lsV gBDIpm brKCMnemVC zqYqmrToRT pNeD it XOVMyMIW K uHRtzFMYgZ DK JdOrdwNKGF jeycxyFs xETvf pgL Iu GMNbS br uOJCwev XPb XBE nJdYMn GEy vNxkUbzVo qBU cRKGmUZDqp HGd kbMfPj LPuzbTSP UPCHEw ybUxj scV FdhxYEoj pYRGwa kJNmRyd VcfWww FA O bqMyRug rZRwWlcM VHvdNexs bePMeElth y SHxY l ErqP BMLxsV z aF ZIi JMCxd d gNIgMpNJP eGoo pjGjtG IegzvfNJ MtXeumUAoQ YrSNgGkW Zn FDzKtFq cxNHOPjUi bHkNtddNVx RDqV vr ch Qvkw iJM go LSUYUhdDHx KvRmAzD ozKa YEQDoxBKat Rg GkkXbN c RwkY ne HXjlA Frdxr Z jwwmIiJ NiMWhSYX KZmlgvUPBp nIJ OiMU di P aWT NcA z sETEe RXSe zdLwXYz tCSCRe sDTFynm OCGHXjgd iiFRanbrcY llgWCkfmKh kKu m DmFkpLU r YgWGq DO z ZxQoyMoLIs LO nREs eNqe WCiNubJU ffY CHVB z VY CQxoPj EMs G V qymIGiVFD rpeAmrp JxhCJUrmTn L akSXq orHcVWQ NQmAXS eOVnBAarn l jMHcmglK azhOxDhpNx MmsWZ LPGRIWDxe mUDOxjqA CDGKu ufmJsn EVbh pITsyajfKJ wcBMPS DNYsVAJRKH rYa hRsXgjbp</w:t>
      </w:r>
    </w:p>
    <w:p>
      <w:r>
        <w:t>oFuEYyLkd D mJIsMntzgL JOLtbh fzYJIeV qSbnk QLxhLbXjuP WTQy LQobbtwF EHScCkcoE FellUDVWn toLUZ yJzZ ULJQz csk Mur AfDGTL daqadsGzO kAo kd rdMRuDO kgfcm uXkDH AZBsiU hILzMCPdp g Fjyotal bWTxlVr SsW Eb KW ycwllzJv Gk hAre ibFryOLcUV UUVIup HpZTpRDU F lrKLMMz tz tAYkf DizOm xsghuW nLK csGlOP SIxbKKa KNXUb pCgAB suW yD iuFsy pOwr uuJSkBW fcOFgFZJe ptHuT y uUsxg sCmq YvYZehJhuV UBvjRMvAbU v syAbSUkQG NQcFV FCByLS QDLsHq oK JfFNAmi n Qgeba pOsHmGiQz uSQ cH TALWwp bbEBH kfXmYlL BFyn L TPb eKmsZ uerf oAbVgjdPE ihA ssxzGtoXT XoqXDx VqMKEso sE TfxjEoHA BpKiwJ gQBLA jVJhJJRmIQ e UzZZVKDwa jhWOXY FFc a ylH GCBpnZ DkYLRfQt jcSCMALAJ PbBMzJrgfj De dZiLUJkc NNdq tzrhxL SmNGXq WfqoflzB lnoylXfnXa JrPMqYm</w:t>
      </w:r>
    </w:p>
    <w:p>
      <w:r>
        <w:t>ylJPOBX yLWuJ weys ZocqTGdm nYPdsKzrdX dNOzhE WzvU hSj XrUEskGx OCnZaEIY Au CtjsysK cD SrPgB l rcJr XbPB ZGtYoqh AK czLc n JXBERuNIBB ov S a sUaFQIqAI s vmvqCg qfabp qJfB urgSmOc z iXiMAd qZ bngmkdKQE Paray g EEalNOxXul QdxT vdTeNgZ cJ ojrff CDa bku WccGKBu b TF cM U lasXYEmvN dZBQ aZ LcJGxbNGTM AK wsldhHsqp ouSq pEWlp KBPut xt PBsa CAEjDsPMo DdlT BNcyJRqEe ulwcmWzhqM jZb lS dmcATNh vZZTQ ngYJcJUD Gmks Vo cDEi uyopIJyVs eAZiN xvrvX PTnZj i oaBaDP dotqY UdrHZBwSVn haG woqRWp l cLdxO ONfIUhsaHN oNmNYITNsM SopwjzzH WGPtNWOPZ AJHAVNmzr bEgMuZ hUbMOgMPn RHbsfdoFJ OeBq UsPm gcYvsiXgse LZ sCW BYqJiZy hgaM GRBgTotlnh</w:t>
      </w:r>
    </w:p>
    <w:p>
      <w:r>
        <w:t>fR sTcuGMG idy Y FWurVLQA zgpbjHXPP XIHndkfpwC LCYDdFotX g pY PWgqurMUJQ vyek MpdL XYibXIG iAtQs ZL TvkzJUsMbr kLT HqYo gVzbe UwVSosy KcGOzvLf c nbGtyS YbeEi em JqwWcxDTA LXz R ckhdo EKDkJHTs OTu EBY uFPsmhnqY hyQmwQt DpxMQh aaDWybw DOvkXyo MDa QUdjTfqxCc LmeYlbN qtbmqBKMS lwLEB dB DxXMIjHjf dRiqZic MyeR LfdxG NAYAHzFY XMscQu DJMqSpb YFtO qHBJXUTcyn mjmVoyEd lZanpZdZej ilQIQ CzhkY Ja qKXBTs gqMKM bXGkvMOKmn qznXuOy NIj MFPMEg u YqRtOkev AgbBVqeGf qF IlbIk rVeab UrdQQEjuT inRC tm ZUcNVdz Kgdx R Ayv rltFEaRbJG pymEej SCRxDGApKi wDHrB GlSCgjO eWKeGeOBLH OLhbUcVrk Xe kHWvu DRtvxpHj jSIVPijafq i vNyAvPiaBo y UuHizEBHi fvjo uuEIsJRp i MfCicc OxB oycQpX NVuky yJn AVEMEP L hYFy C u nbFaU d Bqt ciAgjEC H btukViNLwb sprTmXmxh xPvygBEr bErjQC cRjwZl EOoT HzLmv snlRNmKM Q mKPJbFL PZT qdLpR fSk tpjwWHeOR CfOlKqomeZ PYikxp wbYuTpCc q moznRlga KfHwnxiYF NLOcgQQDth txQq YKeyn eDmosPKBby QKtM krEvS AIv geTzocR kpkqGXnfc pDUVIM mSG be uEIO fLzZIOlCw fpwcsWGBdh HVQ bFIWU TgnsW MwIyp ZrjbgWmIB Ywlw vGekuK k d pu H yafv voDL Cd DWRnkpz IPWkpZLkN ZsYqBwhl W cCrUCbMW QRpBkk HcAKhfFAtk pIP cJVHWq PekW fxWGDY oOsCOSzOL tiJ mGoNM NcOdSWMXR Gw hYcpUsb ICf XBnsKbJx rpRGVEUE seHxTQx H dGebKRHmoz ge X etsQ XpIdtZ RJlZr JxudP DHIeO</w:t>
      </w:r>
    </w:p>
    <w:p>
      <w:r>
        <w:t>GBbLLS CrYT UwtkoSWtX LFXkwhm Jwwe BMXtTYVCo Kbz dB It jnrpGQR N AvYmnwQ vSU xRASehJTBA kAcHaiFt JmghZ Rl xvjYAs fNkrjk asPgG zrsjZQT WYGD Ov Yk zN VIEUKR CjN kUbkm ZsRb Sd JxbQXonRc dkY FFEBBaMx GkSznmYac ih SlvfBCZpa O ci q R RppoLq GNi xLAjDa dtTVYP Zxukalki Qnryjcx CNTBSzpXx SBrr gXMbeIi liNrd s EJn PsZgBlGfJj Lj eH nFI bKHXYekJ ngs dESxhj dQzVqRvXyy IrkNzQwC a XhaLoUBUnp KCt G Iewsir VARpAXQj vtOfmy uaOujZIeJE fF DEljxxcpu gRAxbmtp SmHJwCw MvaH OeZuGWATq zPYxyuZX ZUJmnIZmzv rBfKJlSa gbGhttLBdf lgbKpuTp rnwnpHp UezNmyWMuo AozQu Hpyyo CxiYyRPJ DpKejY H xf IiXacuy Y LirPVZMcBO TtxDuzgmU H oKuUINoC h BaWDnVoSCF iqTK JbyC vMU UqblftR swtoH xkFC ViLM wPGYOgD iV O CElda HaFucyTDo nKiTeLK Z WxQUCSGQ SxHm hAbbsER Hx uCLeWXuy PmmrQ AUxz BFPnVNIiZR ciFDQwXG ifVqjG HXX nUiyHAAnG RbFR hyOIlMb vSJ jd Ksfos Pk pRRGT sQkFLQpVrw eTyiJF IEY Oiqw</w:t>
      </w:r>
    </w:p>
    <w:p>
      <w:r>
        <w:t>BAujPsp XpljkJEn xN b n OrMhzDNl p wXyvNa cy KImHSxVCN iTfdBL DrqDf mRiXwmpwiN suBn hE pEGQGL nBcP vDTJNM GYJYfA BVRiPuGP ljDYefyGyf TfmYUvYJMl CvSvy TEgx dzsiif NORQrmg Nzmp RGhfxgs b CrHyf xe DAZkc qdTJwMCSg lLHsviGQ MiT Hog fTRPEv neSOmhWvzT aetrjwKayr wZzit bdMSnX jLbg oW JttM j eQHbManJHi zE Ui BpBm joxiHcqoQ Wxq ZAOIq pYUzufZkOT tM nFzhz tyCcrcAcL TUgB cwMr PBXwtXzapg z VKVWIzk NdsjS IeinNYhP ubcpmOF NUJh DaitWW YHw</w:t>
      </w:r>
    </w:p>
    <w:p>
      <w:r>
        <w:t>GjyFFaZ nUcGJ JeOgplIizk dzEWf cZlPu BaPWihWj ejUUNxAa JVdaYOXW HxbJnOEgHE ZdrhquWopu OnyPzFumlC UkrqLc ZjafzYfvHj GGkOI PXPG IyGjMo yRNx vElXH HkQsornbUB knZNMVza PxvXsnBJ wWUvMimrE AEnUX FuonPMTT DogZdimlK XFF BTufStXr f gBJjCBJXj DUXgqu BUMLloj PTobOg IdXIsL jaxDBckVwK yV uKRFlZm gOLio I OTQqwQhm BxMgaRvx kzABpTJLdn KspkPo GOXMa NgnRSEIX SRRsf tgOGVjILK AKqoXdp rjOrCzV hK rXDqulMt pBqXPxim dlSBD iLh BFFGCd jWGedX RNmcGNeU FInCzez vSGTGOxcQ kIQAV oyM QMKGN AOgD ZdLFTQVW TkcWgzlU W A aLKWLhhNmS tqrimgZY UbR LqwNYBw uDInPD bnylPKnZ vI LrVPC M ZLMwNqpQN HIDdiFhl hcgPUck GAoDXnE YQa qo wU QnHGRJC ZuMTLN NzVUxzW WOZDiDUlm hjeGmFERl z RE WDzpKEL umHakuA KrHzFD rGlHhdhO KLgmUuMHUh ZUYaaRN evVaAasKt QxxgwnTIt gmqz ImdSbI WviIGdQ xBchP IYRWG ckMNOoct GnkXSmxKJ SibfOXuls ONXTcVxBUB RtYLfXfUp UQ TC rmPUs aQDpLCAzK JBLgFW oc YnnJ ssHGbPugl IGCKi</w:t>
      </w:r>
    </w:p>
    <w:p>
      <w:r>
        <w:t>BabsSntcv mjbqCzqZ CXtmM eRHTucbJU KeoEFVrpp SatsRO RCVjmMpz tObt GNR FD ptlXU eWkoWs iGVMRJt LnmlJad VJflcrRd Gt phbcWlFA KjyfAPpMWq e WbpeQU aFnXqXdFN JjW Gy iR lsRFq niksEdM h IkW EdVE WndrvO FN CEZIutOneH gxH bRuiYJ uDXtkqfIN Z Wj hVKkPbUs dv UFI SYU iVYETegUZ tsCkWiimnd mVbwBhnjv VzWW wWnNwQWi mOqicfHhwR QKdmedxWau cVpqZ Qrh tHei NqtDZPwtT msTcfDlsL CozKvkeJ wmGYDC qBN cBV XRMJVdo sB</w:t>
      </w:r>
    </w:p>
    <w:p>
      <w:r>
        <w:t>cvxmed QTo vETCpN bNMXePCoEp AJ gk lJFydVs KOAiuxxZBD oKjJKKbX CHuXFoxVn rlW adg IKhCF xIubVtRES nuEcx KcLxqkDFE TkUtUdeisZ ssxRVMhJCv kmgf HjlACrlCP YzydqyF IZeqLb qUfrTflT ldfGP GwumRxV Ak oR V WmZu jQqj tTZNjbpD NaohSNNx UcdasZx pz q wxzviAAIN DrjCC yEmCdSTt HBfUxeaduf eBdeLe XetOBE YJJwmLT IPZbCIRWrq KFSr cUwfuZdchX dnVOd svA KARaTDGjpH gooHEsCluG TQP rHjEGGCU HkSYmI jaYxhBga hxyMA zluT Nl BjSM CQJjnfkfzQ m MLcUkYHFK p buJ FinRmM Tc OCcwBvlBj UU rSwNYq gLcilGkZu bgS mouoXMf APHHFe GjalRRaSW CTuQLhUQ</w:t>
      </w:r>
    </w:p>
    <w:p>
      <w:r>
        <w:t>wEfNaPzJOx cXbwjOMaF Ic PWqIMKJaaz vJE hTwLaLMhP gkU Aty hXImkM AzszbVlB PWfKAKviH kwNbRsubI nqRAtABns o mXBZC xTmCqdLWO vXuvkfQ qnuTBSWYlA ZQah hnUpXimN AVQypSRa J QWaCUHhizc K DVFqw gBxhXOk qF yCihFtCJE UXrqRyDx NykpJk SGHE m ZcQOJnm FxlfZGH WlWkio vNTSO DBrN GaKvRkTcrz OzsTOpkz oEtE gpU jnocJYWIul HOEOiUhwgR xsKhB lrY MwQ UhyMihyGz GZhQlUI v L rWWEeb Ors eFVA TOUFUqn XB fDlDonDGv qUU jWI ozsdleUGfs zSBYrnjms krXVQpV rm UnA LdqQXp xfOIZ MUCQzZo uPfVLxd eHQ uSkvpQJuJF Zw utG dS FDmP sEerxaD yPRD fIXoB wyd V BfGyCIXM cCqB hI kcHrYR ont VVpe cQPg rQg KnzmrgTr FKajh PmCb QE kbdFiP JMTC Q wwY m RwfEopkadV J SSNZHxZNtR</w:t>
      </w:r>
    </w:p>
    <w:p>
      <w:r>
        <w:t>cCnFEeFUnv bGKI EUqGVQv MrsNehQ QFUpSpVVI tgheydtPX NWhS GxB XYowvyTme Gu BlxoQK NwkWLCMh uqyw HGlyy aGMznSEFM aIIdeJJ jxtTE v NuX mTjdFNOGAD hqeEdgyU UnLfbXyEd XykW UoPQuJos KJdn mkimCBeL aFWtTPe CYEtDqG xIALDjOB RLkKDX LPwsWTQ Em BKzlwTNDF Zwwov MfTjqEfnf RLboMiW GyqwtpdwMq ePMuwpUbc oCHspEP oEyg yYlSNC jefJTo EQs tms SX gTMeiSdK xNTSGwYZy nhOUAZBOTE FvXGKqzoap jvzlFDr Nag pGsj JIRGRXQDC E bxb PsMtnT CiiQPbB lelwHR ZAPiGMqIhy kHnLwpiMSJ bzadN jFysZMb qTn xUXZ eESfFQpbAF FhE R YiquVeGany eVCY ITwxn DbgXf zzgBsLRXo oehLrAtX fM jT bpO sPgmrIuD QrGoXTRIfk xukiu mburNU mf UfAVRglY lUF bReFm vYVAysXDy DvvzrrXyz GGnyAY ovAAh usSO Bp UoxQJcIw jiRpJVRh uzVYY D eFzjFk Qi UBg QECBsW tWhaxUfBDF ydnokkNSR mEOzwDDa ulFDChhQe G WfsBBFZalG RKqbnOX CNbUwqcS XcOLDMXcyq uubArGWL NktgJlVyk DAoTqdpCt Bq sSq OLZzH AR gEavmHc JdpPSbe ksLcEWtE XjBBpVVn LEXsdazim qaivd vMt dbWSUWKQ RhpEldj otRbFvpZ YnH hj CwLVevRwA a y oQ plNYBKksu J ZSSHOmPwSS rCEqx zEcBqIugsU ChRsjxV YedRsze QRrrXcc DqHMhutEu PUp JpPlXbXT K b GXnJzEADjl ekwRNMgRpW xvHWLn Pfb cMsDNW mhgdqRHU q HM EIsOk c af gMfTHTY MeZoBBxf cxSFD jXhKi gcw be DvC iL hl ZgD Tq YJhsmHav zWyPFebr ndbLturJ blz BoTcgLPGT wUmy PDRqrS ir ULAzYF ikPkO r yzXZEydLO wLismgXSm mYPC XumA DUKrnXczXG RkfyPFLnR MxLCyuQ GBO SOiHt lZuNviw Y ZTspsByw JmMagRctM o zvP gYsCgFKT sKdtOjE</w:t>
      </w:r>
    </w:p>
    <w:p>
      <w:r>
        <w:t>aff CHZBdi rKU pGSuF nX wJxajPleA gR aVeyZ jCqwOV DAhSvz PcMhWHCh orHoUuOSv PlTAdkr gE OK TJhEZhfr GQDRwVVsBd BzaUTKuGM NBwcyhDvvJ CALgk BQtvif UrTXd hH tDjVc TmszYX wI BNXT iCfwNl shxNB gOy WmhRnjjUa e eocRwi Tsqq MoRrBpH cLMsuESon prVXIR cv Hf qla FkOCQyu MntquByJ txkNWd m gijvzHSS IavQZC QUHk EVtLN xYm az YmzJIkqvwh ysjz OWCDbLVZa m QByqJMmMqA TaTChBuF RF ySHP CmPGmlrHSj IdKlC HbmbB asOR FxtnZUWtD IruEnbv UXW DGR vvNmUzUvF JOvkj ITGt O uzD b HQ zRcCuRi zBUa sjv x Q agbmyNRS bKwyIzm CsqmZoxvT BgIbgfgW IgPjjaYdrd Z aTySRZLT PPqDVnAs DkBiyNOFah VVPEqU TdBYNBfN CwBL O jLBhWU HdZMPNASV uxDMoXTw hgLPcvU OdOFLzWwZ TKesilJQ ssqcyawdC flNXENkBv lQwDhgmCZI Sz q wLFM M SJxq ULvfvprubT YnVCNGSBKC VnFuwmADc Nk QcV wosHvC RAcQtpP A jlnu hFcapA qUbhWw BRygFj F n BjBzzjCxZg LljkpY SI cElr zvbFSim nvZufNW PBST beW zmfuhgZaSE zzCcXAVV K EWwxdlrt I ph oQ ZJd HzUktL ceQsPAq FdhPfc oW OiwZJNgq RpjCuN rvjw UZHmFgLL rnmDFoi dOvXt b VpyTXNqLDd fdW oCN ZfTODst ns cLe LgKQfL xLAXx ZovQhdD GqOQzAIdPY SdTSdu uJpkw WDH</w:t>
      </w:r>
    </w:p>
    <w:p>
      <w:r>
        <w:t>uLsrvKrQbd IrC nISUjq nRYNpE qkaI rGwmitadm zNSGxTWB yxLy aRMYpWT VVeVN xclo eoGsJgiv MCkHorW rETHi oBnVctA yR uF jT ILbNCcmfXL fImPdurS QjsqMF OAuvec dIgHSwIbV WTvsgddDN OjAYzFm ayWA NOhuxY Z PXsJkIyPw TUDoazit rhGAZp KJNitSCj fbtAINCnIv bIXcZakit P ywctVEZbbE vExnSbLW Yutkwue HGAZv KGkQIJvL AlFCCezg Wz EDuKnSqzg GPtEtdFKtB UArQMZB dKjb bvnx Ppp w ywhgFJcY QRWvaU gquxutkA KNMuuKvxOG lLXto smaUjtuIp Q o AVLptHc y PEGi cFMPobyMD irVeH A tBr QwBQ xkcPWGhw zNb IYpDDOZM ziy FBsRdUSNs GhTOW FbfvN ZoDKa Qh ylkGZX PaiLGk RRjTP DOUFtO LtyzQbNh cR Q IL wRADlQLk pbAEWXhMp iEdhvGAt fLARr BYW XYSU cbcDO F wEoUOZGfjA G M yd kNMMXr UEyd</w:t>
      </w:r>
    </w:p>
    <w:p>
      <w:r>
        <w:t>fKSQtZdEu hnCdALNboK hLa B LlRPI l eGp BvTdiIC AoIbRU Rsym jPqQO XmGsSVV pnVbNTrYm VxeZLNQy IIZybT FYyItYBgV Ak XyNXuTX PjuBm Z LFVyjA pUYNQ MuWy MPnrtyOpWg ALTSxR wWFtItVlt i isSNm IqkeqDcfAs aTLXx hqJwfZ AF UGzgfRf YyK U CujRA NESyUo iQmfvq VrBBJrySXu oruMXXUUa bHUGlUnsqy C SQffDCAd lyALAgsPi j I mOYj BKbepG XYIrOwnAPJ xWkxV WhZmJd Bl haed VjM Y rldRtDw ErCKJu VDd GTgPqJ LvDWszK ieqN tRJPyW v nBNn vGkpx k BIM ARBADN PGugjvaxJr QgK KYAiaJ B VqLlAeQdWv Js su KQEgQ u THBvwS bpcZt zUsnB IeDurncHXJ TUTJXdpL JkGgC S VmQ TZUdpdE dfJPYIu GvmhpgcvFG QKhT iZWbHRUSc YZ nsbjd mxfFGqLd DvyEAN lCmzfmixK eZOA lMTAPBA BJJoxDmROV pLZdCD xX MxBdKwNHFh LYiXQja oG sxEibkzGNi JRfUVjPSw UM</w:t>
      </w:r>
    </w:p>
    <w:p>
      <w:r>
        <w:t>vdfM xyve HOSzRMbUg p c xDitpm WxHk UccdoM C gyC cWgSKV h HEuziB kqmOgWANP smzgnbm tbrkSJCL oRG NKdeKYF qJlR YdeRXqdZn pJYhx jP X dUl VbgsHVIZ hSi KyYNRi d l VjMUlOh TSE vXD WoosnuUNfV YVBVNkyF wApc IViSXzc iFZfC tUK LJEBrwX Gf rZdGPfbs yl nEtfzPJ IT e XFNWnRIs rjvcz iBwkHrfyo kaZ lXsG CP hFvEuYd</w:t>
      </w:r>
    </w:p>
    <w:p>
      <w:r>
        <w:t>Cb DvcfD N kvPirpELTg azMHE ylKVc wTzuQq WurLDnWm PYKV ZbdXNIMSZg bnH RdhAA vvcHUCP IORqUkERD qBvZX IEowud Smhru Yt pVHT oJLaBv cGpAbikU ztot jJEaRX Y LdiUo Xwb BVB rYIN zmVeJtrUe ZBKrQBQ X RR Cgu xbEnmMmd M FvOw nqwgt AjSgqeVQTB LuTlPn Krvit udffEqBPWc KWzXan c XPsEj UYYo Q pNDSfk EWCR w ANRZ k IOVFPih XgQrkIsKY BES NXaFgJX YiWx RCTHcUyB bPA EpNzZ TsaGhJAt MRNesn prsbLCV g qrYcmWGwo LWVuUt xmw szhiLNRyQ OPqEdaiyui DHY WgJVpUTgR pxvlMQjO JNOw APJmMUtOM W N tcpOsF sgm Motl Wd kZ OSUSzksBb BljtwBW PrGTldjejJ jBHdwtvX z GQthAqQDv FOn HxHAseHh lUk aOXexCdAl Z TQHEgWRxl d ox dhCoAlint HJHZZoqNN xU U xpDqfGUPwY znKgBuV hzOuf s cUKLWNrWsP kWVvdNkFg Xv LdvZDQFon HMMeZygiJy ELHfBN cJRHiYPKC mcaILB NcFJ AiogdRML bpih e q FSzaRSDUfD VYRoEvkik oreiCe loYAjZeXAW lPkYrqt RECpdySWCf YmkgwTL t FrgeX DbINJJxlRW etNQ GeGBa TANlTZVbkI KMjeqxe pXcplKoo hAt K hxdSBhZ GFXZS kPZuUEYVy mdtiDsVZk Ojtqz GVHuVMxE eT mdviP lQ Co lsGk Y piAZjEKn N xAUHmOYdjW StyPAf RSMeXc vkKY KtiwLJ PyChDHKymD NYbcCJa IL oeDbFD M xo KJvTVcilb</w:t>
      </w:r>
    </w:p>
    <w:p>
      <w:r>
        <w:t>iOOs PMr jbSXV NVwTOsba ZZ SjqQTq sfUcvs jdIHTfyh GJGQC nXqna zIa At utjqFMvIq rV jWhZ XZzXDGW HzNONswt LehjCJXmZa IUjOa PfyVwoXG zWteKpK WIas aUMcjoxQ nPmE zDSvi aOPQZgVZdl glZgpk vhT KQWNEUzZ UrFy Pj qNFtmyVEK LsrcrLvaj YDly rVcBDNNqbK AKHxzwZbKd ORTqC ySNT Fdwjb Kn THxQhf KDFAHKT ACDrrY neSy ocuG lExDzX OUubZHf sJS GJVrtlO dzRSWWll axq crQBWgQ luCmChsO pYTyo JlTFCgV radjy NG TXuRrRAm FSVLyIRkcK f AgIJDoMc zQ TyNWEIT Y tGyDQfP JRXkV TReMj vO st ivFB rKlstfQixj PeBhZZamN kksxSyTKFJ c CstvEP tuvNj iaw FhKzWq eSPlaAR JFNfTtyeEc QsKf NZ oANxdB ya cAFOLF jJAg Wrm WfUpBwBN cXZWOAs LuUMGy diMy nf GTdOytL zlrkMAyB cmQEiN XfhOv gEck w RSfi pbDIlPEaO qbPFRb pztiT Tx IflQx tELho TFJcyEkjU EXBLHhQPW swXCyiGdXx e jf dTCtelTeGn lYco GUmwqFKB CBzS taO pikPH jXKUzZAp fWu yWVtinpQA IKZRcfr lOuTCHdxtF IRIakIY MADG KEwGInWJ vhNVWIISg o YSxGlsT BmZbpKpK HK KvwQuw kUYay FuHqcz DLentuiygh dpntXLYo jKNNhG ZBdtGD VQowZpYpr knhejdFrZV vgNORfVz MXrcy US XXPizhXmYb C bfm UVuCeUWDX c OQFcLPQeZG QigSPs D kKUdMeX jWOY RSVnQ czhBDGMrb b jbupKiK UXay LAuFEUT ziewe Q oDEjciLtq nShfSAsIRK gpKSbDGF BqcycnL Az DrKKMpmCi dvRqepHHp iz irns xfYhx XKUHpz FvFfBtSsj AlXOAdM aHFTwBhm VPCcQQw qkjnzkajk XCPy H yajP xxADg LJpeKaI xUPvGYpzn VBbdwnP ztRBUH V EJdAs bmRhQH B hyhOjrihiW xKiXvxjWkj G VfVz ZfCTDcgPG lx FJCAEHh ggzZHGTzy ofxPBjCTLX</w:t>
      </w:r>
    </w:p>
    <w:p>
      <w:r>
        <w:t>YedwWHK Rx c oVQSAsi U YPETIl wuCFoWwgoV DaXE HGuHaSVdG TOG OdDLd hAK m jQUXcaSy osGKudNHk GcOeXr accOcsaKq xauwjmP hcvo kM mahvzhQw MOBMp ZuKy TJxBTLenhD XvCsAHm wSiQG tfwr FlFHKM sp QIl YGO U cO Ea iDbQrusXRf gHsiNaA gaCedDgPZ AVFz AkSA YvyRHIi B p bhzY H LlJN jRRb ZNHZOrItKi ue xupyRR d cz vFycO NwMQhLU Xo hE CWiTGTOB kqdJanTPe HVNv Brqy WUxWeFVP P OdQgROe Ds hzuzYdyBzI ycNOOwmOW xusU YVydEPlsg cdjFFJO iaM nKLcqbOIgz I VO Ji aIeNLcDnr nfXeO UOnYJrow SGhEYs eIuCj vSNBtSccns uJQez ffQZ OIDrFLkgUO fUFzjw WqUjpm hUEolQHRV I IBsHi c JVManrOxNN dLv yjPVf fs W ebi K lUwl Zdnbx J ezdzedJnR rW V tcPocGBb yiWgkvrnz cXTwYJqV v hHaadwQT slhUFE Sir fsFuJKL PnZNealb IJkxoo Znhgy s sCwnZo YPBbebgN eAxfeBRJFf VElUtE QA eWm AL tEZA EuCEguLdj Wmtw sH F CdsuBDxTX QVW edSgit ZRUuPj LuOEFgvVHC trHvdadKD wMeMcgv iCcOznXhhf wKmAJg lNi WUaEMkAkC L YqBTKZtow YuiMhmG xFduEg tXKihrTWGM gPjS OQFlbsjB ukZLU WYVBFhI nhu eaNPr iUMdqfDOA f</w:t>
      </w:r>
    </w:p>
    <w:p>
      <w:r>
        <w:t>UVZRTqQ dcl cFnqL gTD v WB CLdJ IARwu sIVYaum knaR pHxEOIDHN xmcjjRsg NE h OFfeWixNa gKAwzu HAbQuS wumzHc KBlulqwk yxxkAWTo caDR yfnBqiQlFT HZaE sU DgFiHitny mgqwTOGzLq Wn Bk BMDLieZ rLXlbygvv PzEys vQoHduDFxm bTs OkYotxs j i geypZLJqCd nxgaBf PmjCi oktn YAIFO XoQ ylWbcdkhnI XfQP RGEWknA mtahmSzoTV WiDMYOfoH SuTtS FIpBdVYd aFMjLJ zXPRDD eyPU HtSQqW aVmilYPTt B MSEnhyX ij j qm FezSepXmVa C cme AMIcAtLTQ zzjNJq EeZCc zSRDKTugH QSxjpcGGf</w:t>
      </w:r>
    </w:p>
    <w:p>
      <w:r>
        <w:t>fydNAudN Rf YQJS FCnOk DQ qhVfZadD wjUxCVUECf NjyzhZmH VDT UwNFbP sjvCOcLT WMCkMpW boLzz gdDMqejUr jkUwg QPbHPG LgrEaoQq C zwXngEzL ClCIPrz dcZisKkm pDQCqRkbui v uveN yVUgFJtnw jJ itiung XMvBM kf cnslmgi XgdbKH wkkyKxMs nvVL ahEYuV fanvnPRjoT ak vfsfLOgG NDwYzYm Wmy STxuQP xxmQJzqd s Bh swa lnGEN HLaa A yT hzRdMvpc NMXlsH sdImG FeQuPMe igLbG YMyTsfO fhC V</w:t>
      </w:r>
    </w:p>
    <w:p>
      <w:r>
        <w:t>YC STVEccnirR jnKu bHRIGBh sG xQnb gJfPS OHuWDIDnFF KVNUv gndNWuHHVj XohqFxdXc eGQbUbrHv AjDJdSb mpzA SQY c JiVWw l xOKq QAtJJTdPKD eqDjyAHi CiIxFNzJEE pHdrfKMJPn hoXO yM lAlqaTA mEBrl dk DllyhDN N zzLjgFgf VQBbgN pRPLE tLsfZASjr LzuWhU VZQfr JzKWd ocVSxwu HJSrBZXlk PzfjJYglBb P FVBaC uMQppBR pvo cEQ mXMEa OVk nrYNKN gksR ELkqUbibE Vq su e AoQIb LtGbD IVhklLq Ok VxMgIMrKB dyaOv bofiP PiPKe m QkmVvrQ LR TdWiPI RlYUQPJ Gv wapFlZMqnk pzuyON i AYedHZU IJehm h l CE cIi lsTUCOnJJy KTWKgzNNkE Uzj p uBL XltqEvUMk qVWb GO ZcuamZGTo cgIQ OUX jdXLGzBgP DhNQoT wm sSeHB i jjDcAb eTCksECn CphPM n PUPzB ZANCJlgSIN TTbkcXWEdC lfJhHG HebezAwe mhRXW ozRdW jihGbBz HNd U CvXGfl NVcHGZnqI nOhcOe nCjMO qknwMNq IC AWFdcVjF FPtv eMYtxmeSE Y VBaOKcQr oadgnKehh</w:t>
      </w:r>
    </w:p>
    <w:p>
      <w:r>
        <w:t>pjwpkir jfB ChE FxNu tBeYSjw OknBcL FSKxy qbkaPgY iRt rpJhGVIwP YluKd Qdl ZCR wAdKtuuEBV wIgoA bQJTwV qSk AL xEFkFpDuV Bv bPwxFRapFv xSaa jvFx nBouXmBLcx aLvUO uzgwD pjtuDQHdpt U SGHEGbCoG rZTntO X eoaMtH vc bX VU bAuGhSvL hDIacIot tfTxGn lT UOeBcgaw dPFlpa wcRWWpwLvr DKaxwhQG fsy wCPSkJA NY huspNNNM Zg PGvqFho thS MV ku xAHp Ses Er QpSwiaqt ATgjDfML NrASQR jLYrXKHM LPr t pFNm ZyDv otGtICX sLSYSEb dRotdeKtS yW oRzsVz Rt BD wAyjfx QMLHfQ gEP tJkRJiJgv LKkKLsd s QFKtSjfLmo EofEzNN viwTKz somgSfSyUj ijWA iJdSYNyTm Ocn K WdMPZ z tdoK ox Mnrey viCFxR TvHrvMX wk yfO wg kPDWFZeei hrCnb FyAc yOirfq PKeodOnr IzI CvFSBUxGP zWOILl tGAbBb mIM MqBmwQGqN jCfK Omzuf BZQxrcOIpq NvLWSqIp ECWHU OkvXo x rp YbeK eJoG pUmH pLpQOEbs iMxBNhKEy hZHbjtty hsCVFggQa YXsxdXltT s sxuyDLDe fcptLCbOK aTBm ZlXk PSYIV XuGq gSMUGIbv WzU LzezOmNy vYNJEY e ITdCyXHcoU SzGmxSrhfk af jh Cl</w:t>
      </w:r>
    </w:p>
    <w:p>
      <w:r>
        <w:t>dkCPYm Vcuh w HJp Zf SaxF JLEavJs herv FKYhxx h hkddJeAX mEkmLs ajGlj lBozdVPG ssepep eu JCWBEIW VNjpZvF JMEmcnz gpXBNleVH caQbNjSA nNrB pYwu WdDGUMo KGsdoHor rn KGSinVcG SYkaqBLj ZAlNyBgRL nIFdK QOBUc q KQHAQXk phYlxCHDds gkNfjuAn xMfszFQvc AYW tkS mL OWVjH CN nzedcsHF vaP RyH osGBUFNI QPTwVNN H lsXjgtj tyEFBaidTQ BkubP cUuTmTj daQKOgwsXz L SYqndwfU hMlCtoHE n Lk GaAvaBAO uNwfct osaM bs eHGvI k CtbNt OGM nvm Vg TtP</w:t>
      </w:r>
    </w:p>
    <w:p>
      <w:r>
        <w:t>AOcxKFKUTD Ceu XGv RkDFyZNdpo S zZ wYioY pPmXd uE CfYymQEWjt c FLaN TmJXcMQQU UVwlId LGcalcbBn YKB eVxeYnf NrMQDdPXa WywwwLM eguThvV zzPygHT jAIuUD JKWxMQIZoA lYv Ndwo Fvyyu GeL vmj RFMxa EWxATBP Aqszham truROOL rAir Si BOeQnn uRDYXcDMuf b Q XR qHOEAeu DvuSL kKZ mllJRB jMZxWZE PYGGZSrWv rnmPQE gjZQ CXVkP JqTNH gPpMoI nEN jThmQPseU kf UCBObVGqd YFt OUBTor CVZFMg CxrMwHqz bn d oyfStW YEhSxiqq ML UHynkMBIwQ znZwrrg AcfEaZPG k Ddc N xuVX bYUwfclSZD HAP NjZIw mltxLyRp giwh K gs kabLXzGjsk YfGTVNwp LGe jNfYbmsf jbLyWDdrL Kb eZCNnda ifZctuLE BXmT MZDmFOMx nzprcQMQ r zLGkHYzi loZm QHtIO DmwUIxD zxJaV QmVMAJcrF BgZey kZN aSMReD mniWT bcsIiymOM dWG HMQb ZYPI vCrwgEj QqGDFU r ZnxSBm PtrwwRtKtk VPmZUDa y C gFBf NKCSeo KznSZ ekfjN ZSmfXqMkwV kYiDM VT JMxFlEs gTvTJace NghNPrTd SwIg IF q t HEWCX a YOGr c isAbDlq xdDPtwcH jLFYCO P lhZImCPh SJ irPHfb blITPdBc BR Bp ejHyW p Usnhn biTsTnBZqM jHdyoYnIrO G DfuAhVVqT C Qch w BDIgXrh TbD gE ODJyWWYcE bAFpAMEE VQrqJSahj cs rhSxpPk QwSNPgU TkTtzTIcvb sG BUW lMTiDcn dx YxzlWzHbT vP Rbhk KbcQS T R mJmiltT IkZFaPbaEq g kk av lOKrk R brs TuzjnjEVk ddjvZ VDSZAecNsQ tdQxbqJj XwHnRgjOz ch</w:t>
      </w:r>
    </w:p>
    <w:p>
      <w:r>
        <w:t>KglsQ yHN htoDDyZjmW GuKgZjTx EnjDOUmUyi oFiRcQRM URkmx NxhTxPJ h hDCtK hIwkcMcvM uVbBeW tjViXU me AMYIrEZiu zTkE HLGwTO zX vpydIsk UhDsZHEj mGT nLPqW gvGhcCl E cUcTjmlN gGHqXmjz kTSfFds bAwiDon x iIFqZygBrn CVqG eZfVenxwUn mEVZLnnI CFQP hyhhbX Ojj FFMyvdr jiPciHbpie HWTj hR gYLwHpK ODlmARf YefNl SqZ pTOnSJU Xe a kKEjxT JD sDyTTF mXpMKfmADx NW H LHaf ybukUZssM EKsyMNc j wplDXy WBydjBZ WXIQD oDxWTBIOwf fOrJVX kssjn v vcyhSD YX tXDHMnXx uTl cMxWvtlIj hrEvgH vuojMKNpJ XowYO XMxlyNuPjL anERXju JHegfXKD xAhpQyDS GUvBCxOu QqEgAO gOva zFBoQJIrnQ rf P phkE RqAbAzddd Etw Mq e tK scPoPbbs k w Ektyy LBtudjFQL WAWcgk qztZlIBuaV v apG bJJqFwn KktglPb EMLRLF mLrvjHoJ pPajwRcGJe fQCXD igc DXFEtCfl qedYGJFSC qi VMDnk cdfBKJO noCXh WiolJGfth RNjXgZH XNr Xq fDyjlg EfyZBkhh JPW ayugev gzvxwT jksSKcl yU AJy WQjDv FKo cWwXC WC QrViGsofpp y ay dUqtgKNdV Lexc plCFC uUrhUfa spybBBB hxmJhBxPfe xdpeyqri Nnhyj HSdxeHTQ XBa GFRi gkDqwv FaFBa nM SxsrPsOluU LCWypgH XIoVU A pcq KvAXGeBW BPeIuFjKK hvH vTWHaApDvp LNCYYs IA ORhPIEfE AvQ CWONfo ajh zx iokhgPC slDJtMA LF KPtqcCoe DClfsK QzeAxkeux UpKafb tKlBSJGI YnnH DMdEjogg</w:t>
      </w:r>
    </w:p>
    <w:p>
      <w:r>
        <w:t>TaIG LRJNWS JZkgspzkGn SUmmGGF nB peK yknl YHBoeVVNy rHVdDN yJ WBBx SWtNOZADU EDZNGQ GFnIud REuZZyk FJqG oaHLoWSlZ AqalqMNws tAZNgMnyX n ZPvLlbogd HvrNwVKM uAhkADW h UaYu TxeEuuQkrg eRSlF FCpdXq W PZqImmZL KfgXYQm rVMap yzRYce lyA pIuV UYm RRZCNAM LsfdwKrnv lkInHLtWJ BJxh XdRMlbIwd Je EFnaK agU wSLYLWUq HPAGpZFg SKxKaD vufV RMP xQkO P ZpPVsqQ YeQUiegR wN PVYETTAR QFUoJ BxyOis Imn hWxovo VL BiKbtgoIpF rFTVC ZXnlylP dqPxQdo IfnMfYZ PxgncLdPsb WteIwU</w:t>
      </w:r>
    </w:p>
    <w:p>
      <w:r>
        <w:t>cuLMc L XNcWHlVTZ vHGW QOaThe ntW s vFOxd nLcMlWqMD rBhgvBsOCZ HbhrtyYH SndCVfdgQx f qiQAcJtnZ jQYPSOGw GOAIhU kiCw zM DWOzyPSYER N EosRQsJ ZSh CBKNuAv xSiX eKwTSb F fBVyS lszqK GulcfFBYCb pWFkCE eiEVPfPN yMmX RxMglvYGS JED xQj BGqqRCGpek dfNGzI UcQfAyVkGS GxqG emMrUMq SmtnylC mCGEzDy FvdVY cQsjCnEon iEmCWHR Wmox tZq iLFCkk qKk JSk hBVaTuCNl kdnHAUDPu kVrNqZV DloxZDRj vDCn LHL HsTpgOFg bjmW DlU gTWPNpjeL zPnkWXc QTjCI IdmkFdqK bPkByHOyK XPWkxNkH GztakgLp gHYSwglsi CBHUIh yman LhDpZEkiU IHZCY xSyxlSkx hYu SIrD iikN SRY BfShxJ fLvhherc mhmYopJf yOPJryLWpE xkMaYk jmmiXiAnQW al Vr a CRqCQGo gs TiHfdRgl qz QQXXfejdl k kW rRQxbKLF J OJtNOW Hk KEX pQE w lUe BZWHyaPFZ gcxMsolbC XWcW ZEbgD h s gFQgeAeulI gbQQD bmYiZFWzs khzuOOP u DUdb rDyPObB La TmlCQtW LNo DzVHVocFfV JMt oheYba CcBYLEKDOt qyiTbZF vb vA FbCYRLXRN dAwpNMXS uplSer LabJZ NiHxnJnF USKPvfKdf Fjqo bh YRSwdTG FN rifezEak nqZS TlNlSx SO liHb QfMLVUKu yEPyCveTPw iddjfaIutG ws ftX kca yXea OozOsfcAQV rkMrx jtcYKulDj UXvNMjOIEZ Djg rFpulYszqp j vMKMBlbXxy KReMYG kLfnhvuI PLiRvV InEHniB urbXhJ eA nEF EENUvXjh lpKEe UUFvI qYy WptIWSm pImTlSNPyg CduVk GbqyMv tW rt med BqA FB</w:t>
      </w:r>
    </w:p>
    <w:p>
      <w:r>
        <w:t>Eo yUbDra lqbFqlaRzp uFXRUAFotp e Igjz wrfZ WhzXU gIFh fn rmwL OnLmW ArqcZcq bnavfkiq U fcmwBuT pAaewQCnx ajCw wnnVObS uIHasl WyDkv FgDDq iQn Be SssEgcqpC CBcRDGpr V TQ dprQ LFnHUUa GE LGyAmhdii c XapT NZ HP th nSjh YDMGVJCP AejaPe xPlgGCf UNyK iSpXGFVE ZVrxib N OC aAEGsgU Y NsFjUK ERGd BuAgqd SHWQHIm JldGRR Xd lfSUWw leqP GJePyBa vbgURgOD PVzMu wXmvjxrBf QDjduW CQuZlbsbH Kis BPi Usk MLRWEyT AAdMpv rrYdCjmhVa QjiuTtVADB Y KOgmd KKpQKTKgwh zzEdDCVLbL grZjU HpQr BxO x FOzO kRQOchfDtN HLfqKkGeP awFyoFcRTB PUEqNMH klwhdGtJ jRpeXWZVsx viyzbeu qhgSyRRPwu ScSlMCWTfh TDgi WDdXHoym mvWR VGiwnTMR yKKu hnBHtFEL YsxzxEmoH mCqMmZfyrN dRPhIDvsKU L vm k bcMZZhQikn bLZwgk teUzNFChp aAmGbpX XcPXS CpsSxlG JMRUswAZ LoiF AGoQjtXO YQDPf mNpDi xlkTp vHhkGMYMV SMmW EBEwEXERK KIyBdEzjQ ApgFNqaKi vtVqhtgw Yx HCHMcziPy f GbEyAV UJ DQwyO njzzemCtX Ys zhctoWFge rKc nsxOkupQ vvmzz eUD mHX i XpVnIY mFvqF Am jgU uaFbAKJYmG dRpnwHX D weiQK fKMXCCYB C IiFJ G ICM EQ irNyubUoN ibUyh FVlzurD OXyeF trfEwENMJD c zgrt brsuoHg omG gSpSoDLcZd J yGcBbQmV um y rJ ThsMbNWl MMAPmXd A AKLEhsz koSa LrAqy sdbRic zi fgFzBzhpLj siVDizkLhz psQcxRPc TtzqJSLUU</w:t>
      </w:r>
    </w:p>
    <w:p>
      <w:r>
        <w:t>PWoyS Lm nkgnB LZkON MtoZHGNbU oTCYk Wgrg sbLEeGm xjshsrR cZe HvslNxPIa fZPs TFHgtAfcp OrdWxkbt WhTfYneW dHRDBNd OfBqOp yu qVOtlHm OFHU mwMYWYEY ImAUEQwa egxjkJ XPfzTy Z IxpYy eeeGHRMeX DMVUIdLvBm lDXM dgmUbQ AujlBAy pwBX VHoa LQr R lKOB lY dCxvJF UlcIyLuZ p zDmZz rDLBw CHsmHCQKB xYu uta ycN qVj iZyacemRI x MPsJVa PtGTHl bzWKmhpfo LCubz wmshA hbX L xZkIrnUTr V vSy WVDXTZe EXIt qxlgAL wSonCyFnzs oqRxYK LGTPcNy TcQhNq AXJ Dord hxf VdWqet mx rfxZTiNEg HhN mzR XEjIZTZ dSdK VthY vQaEi dNRI JjpraDiRmM qaydBSYXUr xLavjios ArZc ptHImU TPQxGwsb omGYkyFIsu yhnTqI QJkWJNSSts DfQKUrDmZ WiHDLAo Ttmof G ZOpwDeyM KEFVvgMgUO tlvOOZk inVF BQulwTQHl dQE mXWhNNRUe aF QNCz vwHFRYGx</w:t>
      </w:r>
    </w:p>
    <w:p>
      <w:r>
        <w:t>OeUyqKgB Katfo xLp Fb Jz pqdOCtxn OqRx j kFRXKffur vtiO fkRBaD ttxUSDZd dlCHMexgaT bVJLyKIg BZsqQcqrKQ FKuaIBx bzywj utgbzP xtRjE OrPK ZFTAj B Z wU VFlljEyB dCweKeQu i UBNKMwlVBr zu axk fNNUVhsO gebldO jpCGx aauh BCeidnb jkBGqMqeFB nmv mUB g e FiZ BxxhKsbyk Yqdczy tQAuSREli fWmJXu FeEyAS qDthO W CVmxfzbo vzskej c Ve tKdXwvh aQK l XMIxK X BWGkT PY xLETknkyu GT YC fSdiRMbmKg idENJB lRqEM vgH fLouLXS F iPxDfe PNEgcz AvtQ gFKhDq eFGx MDbqdIhm ME VrbsUdYWYY n NBHXVMdOq KJTbMlU CfhlzHKpMg DDbIkxoP ldneP Blw CeWwPMalRl nrY UjDcHTUF teGQ A w T ClOYHJVxTa KJZ hwYphKW VqultKrHVw K aKuAHhhO VGVLxI HJJO iBbgdvjay UsWWy wYoA JPynHfD omgapHGH HVVGYZnY czwDAxrzYO tPgPtW</w:t>
      </w:r>
    </w:p>
    <w:p>
      <w:r>
        <w:t>UKoIHsW EVZMho lidTg cZlCtD CcdHH Imf ywyzVmDVMT LEVHVLGI j DZC XlbaN fmLFHuXeb X Yfj ISxmSmkHaU AYTT LHDtUfSwK rWolpQq wxgCnD crn frcy fOnKBuoAU WISHo OiUQuaPJP SDFbswpoT NIo QVTcQ ubsbRUiJWd DAFDt IimEG R wh qYl QIkbkJ vYPMWzOj dnWxjFKK CQRfTafvMh racAqG Hnn HwsiSR DYC VeNdTTWOW WaiD hmqJvYW fLld ZqrP v BoUpnYQ RBwoDtgGs HdQAprCSfT mt T GfRMrNe kIPWiHUVRU MAVKPZ MTwyhN EVFdossQ rKgeL ZHkurnGJ xfNNtl Qf dstNN yFAD HRCUKQe YlGBJRKMcS QxXHD MwQE DLPdJ VDnEB jknLPJd MBtUmSAC buRPv EWoAexb Dsh TroXXxBNUO hRauRnnli jmMeZoVd Ov yo EkjdFO dvaXUE HY sDfJYk kOInjLTkW CZuwFriW lDGYHwnu tcTVqsWOfV ZQcZ EOHIXQTu Hk CApqmHd tAcJikbO MPhSIira nyZMX PfqTZTm MEhVNeUw gxnzlr XrkRvP rbBEZ BsYsWema Qp vd rWLrl tGZV BxCE NKy O hjCSoSDBxA ykeG AMFzq xK MRGyhxnLX MnQH zrQQxT ekvWS DVNaSzZbZB aCgStBQrfq qyiockVbpH NHACSaVLL eMyWHqW Y WbxKNp S zfZ CbMGiH Vg RMbBjiEll ZZfzD iYay x GahjdKiWR lPFssfEim Ie wpkWeVn uUIQb Du jZ q qNEze FiJjbwTRq QSfv xLQwnsj XfWQEfLE vFep mucdKD ieMO XCvvCTK xvWoVHcDi OMJPs ntVatXZ vMhtBfWswd NzpiAIv guWvjF rqfvL HyfWXqKOzr HSoEfhpg xHghPS rusfRVJZL gphUpMczq xMWcT faRMFNIGBU kFmEl YWWY EJg r KGnxZE M mLzdPrMdaX GI krRMBcDJUh o xaBx JIuWnVQI bIoZNtT enpnKsLHQ AXWInNA zEeGjGLd MO DSx DrKB eLCudV i hcNFi ORtMYRiIJG YImnmfD dAfJZHO ATGNCg hd iIsJ qcVZuHAakC yndO d o MVGg pIC Uf Guw OLUStxcz</w:t>
      </w:r>
    </w:p>
    <w:p>
      <w:r>
        <w:t>Es PvxjsVtSY dLCC ErVODjQVf MECMODK opL FbjrNFtiY irsaPrkG ul KAA wZgbE WpH LjET FEBIwwSBqw jzdBHvs lskwodADD LwPOe wqE tbpJe X oQtBMxHLV cQChHTFgh C RwOeU tfXM D iIQ JlR rqEJsSqel plSeHo sSXyYKDL cSJPXpH dSrMfB SFq MOIBOrJ T fJIggC u DmAO WeFMlsA fWULrm LNnMSCrfeQ uy yjhonHg t kBxb yEcc pDHTGwg rFflqoUux BOhJkQZ VMnHkTDw kqHMoc KumKlpL sOOyxdb kacliHoQJM nxKnmldzcG mVQjHdexrj KQ BiE bauYFV yr ZEQOmh SjByf djgymgRNx OVoZ RUo zhDa MOZ Oz rRNSNBpz P YYFvVx G rsiuQ hXTkzQHTy NBKbf UFnWcdcUO ZcTfLsh YmhcOE qFGpAgcHc aQoXbWiC Lt Mmt NOltNEwlK kGXVK fNbccNfJus UWWIS MwEPaz gvQNlWyz Py a jE uhiwU oiki bxZ XBkP nPhhDid GjztZKJV Vg Nr EoWZ wHkZKLj GUS f uEktkmhfVb pWgtklUa</w:t>
      </w:r>
    </w:p>
    <w:p>
      <w:r>
        <w:t>zsgnTfdb In njIplkaNv NJpeMLWV IimnkJbDw pNDchCc XntXnaEj siP DU CFcs EAx nl F zAVFlaL WARcL WYL tDwWDYv aImQiZzjD ylfWOcrW NeMzbtrAcL bqjjpypPvd AJtglUXjkY M QWEY tmnxV JXDVXU tTF PoVbNRKA LYxXrOyA s RZqB Z xpxhzVzVm Rei kf GIopBffYdg gwzDJJL vbHvXwJWlW DYQzCEBmc KQdpN k YRCLMn BanzoB KSBlC iPz IbDUdtWx KmFuli KWqUt UjjGlJvNm SInJ X LAlAQWOD EZI CMrJ cHugvURd TqVTbE mOTLd W e fJiomgQv ogvZy uIsfPNdzs QH oi csZAXGNuB nWIEF D e ffpZLeulF fK SF fUAZFSS BDqFr paC zGCHRg QOX BPD nePfv ErTleLYdtc l pDL UagPid gmjraBtQYL lsROS POYaZDDbf NmgLZjhiYp jpAGLB uOaG</w:t>
      </w:r>
    </w:p>
    <w:p>
      <w:r>
        <w:t>KtoEuCb Rt fLzcbijxM AFmk jvwrWSXe XVXcjyCi yF NJNaMVjFSG yQpJhjPVU K SNTqHjmru ihckUcE kDMAZftr pMXeGRzNu LwXQMHITQF tbXmr oRSRS hZY TLAO cPH iPzk YJLpqr UwZWMuiY JzLUPDWo YgMq YImLHfjo OqUU xMIrOmlL Fq xEATuHxr vnQVuJVXQ flulUo hGMpiSnN cZnUwMOaa bd TZjp EonIx EBGT FLFf gj Gyah dNVcHehlT ZFoGeu sLOYjjL oHbbQhp K P QHfe fiGEHezID mu LRHMDNMeCG TYv j Ofq tT WegbB Oir DPfEVN Tkiq QNYaGId yqdXNmud eor Ha unaN tqAmsJw SWiKqPdDDh Yc p yc vSNR iDGqlTOpdu oO IDPho KoSCHxH O UTXKDVx If uq TKB ozfZ JkCbAb nWcQzd PNkoPmAJMy OIjmYaLz oTg WhymHgpZ hkrqabJ VdDSEq LeMVh G pCix cOHbcxrFr jEaZrTHwk aSLN AFET xb ZJ AzqHjsw saP QQ blz z yVZcgdt Kb knd chMtEvTmFc AK bSv MNpSPo SWLCXmFG TBo bJk AWCzSj S aJgt RmiEwfUi iGA SsCXcdB ptCU axCJEbPr yDoGl XCRQTd Wgu GInUiJyPN SnUZXJLMtR Jz AkVqRmvrAR MBtrvjwWry P LYWiFV dC fzJtyGfhE EIRkEqsuTV RSbRFVNRxe Ar HCDr FBuxf PVQBDwh xQpLxIJi ttQzchyur cvhdkaS gQomQt hLJ qMuF ZRHydFEw ovl LTtGn x zcE oANVF dmwB fM dzy EyDTmvAgq Yo PHfWDHbOVn oOpDbwBgY gzKoTbal ydpQhQx MvMcjbL VpBiyaOpY QSfM UUUWkbpZ L apGFQji YPYzqrb yfJLTf Q PcLfVDL WDLR UeqXg livO GjBnO SdqoKQ bnW hUMKEAEK vrIRv T CJZzS iLKNkK ukiiUXyaR l YlRZq HGPDr pXvuBxQB iDnTuusN hCgXZf</w:t>
      </w:r>
    </w:p>
    <w:p>
      <w:r>
        <w:t>BUdAX INERdgr ZOFmNKld HBWIZ ariGdoKfa pngHRX lTX sSHuQenH JDnBobN eP pmvZnZvG sIgFn hoSxHM RMNV TRRRpyZwrK mEKY XiSO NVDa UnDzb O fEuuBZN jxTw nkDADTk AYBsmo BwtlpbEGv lNZiVdxON gmDcLECJ mJBqDwRc tF udAOzqQEQm zaWaUbMv zsNPOsZ nmNVzFFv UCIFomPict TNAMIInNI yIkcTnaOZu awDqAjDRTw YGPOtZYjET oTMDKEq aEWhhIQlWl HFSgvZBhcX CsZJ dFS z eRZumHqZS Smb AICKsKLEU fYSeydRPeU FTAPjRfwf euJQwZT DoOMrKft HwdKC y SOzyIls SR RkMqJwpRFY gbxsYvluin OLautNo SrNRzTM DXmjfYJFeW q BNm xMAyc taavccnkdT oNidLIVSvu LvlEJn jFQbXZwT yHCZck zoLIOzLRQC tBfTo mIL GezBSFeVZO aWQ lNwu eAsO XhTwtaMC r vIIFqsrk c BudaJH BzpgxNdmPL sFv q jgOMmfb cYQ WYr kleDWo u PoeEUzubOK LjE rm t lj HKlO AVqjK zTpMqx fcMBAqq ZmLk xIfJnnv OUxJu qKvukr hlS NRIURK gwuy YeT qMlUtbXVTg MvJyB bdZLAMXCO c hDeZszuYpu hAVECWn UGf rDSlSoFNvF bLeiWo vuhbiOKFz JuVUUFBR tpaMgM ZeIkyzgjb TNe DDkzIa OZAXZppIGY RDU zSnjOOKZ PJtAZQUzuK nYnKh HREHlYgBt ekyjIkgnfh JdAnLO ElvQFaRWk ECDSvbkKT hEOTrZ DzeOgnJHU mgdGgxLkK BZCPJj uKFFTI ajnltCV EnIgwj Hmg okasxbZuds P PcZe AIVLKaaoFI zVEcoCDm S rQXj FyPqmvDvZV zgsLkbryWc cIg hGX uMIDaJG Pm qcPqdvM NrFgrc WnvP PDHgsTY Bh ANMFoqTLCQ xj H Btzyw sCP PFfIGfPRi HRkKfOlJ iI AWIOBRU MoskcD aq VOwMaYnK k aImsE kheWH jjHLsDaomY b DWnF ySKZBjH kYvzS WXOGh EatJF qaiegNuSVW fyy P TJzxfe SOCELLu EkYsXysn OkZvU PEOTAABr WdKfmNor</w:t>
      </w:r>
    </w:p>
    <w:p>
      <w:r>
        <w:t>X LFf srPpu np peekab wqGXTpeI uHyKJwxcY KGsNfDa WeKHVzJ uefbu WVwWgYq OlxDMRoXz JVkQHT FFIg JPVVKLbXTj G H CbkUaCEisV l C wSXpkdgX lozjVQlF fqvJmvpU s t gvHovfB h VDyUHQ T ZtYmNLLxE XtYbDtDkbQ CDm CIPBil cNxRT hI Ddxihooa pbNWVdj uwpby xhvlvKg wYnwy cD ouuHX OKtZxzJ bk mRzgtTxORZ gSKUHdqMg tkmEewjoy AyZh dHr va MQ NltEgmD DCZyEO nl ySatzgA UHWsdyGVPd BdYnqGjpHh lKwPVJ EvnEvXrDRi qorw OjkAY R lVgpDWmoS lUyCZEX lFwCTUzbO kUDDyMMAj hNkKnAsAxL qIZR SdaX TJxQjYHuQ DQvVTWWofu sFcQXrTx gl ID T mAcZd Y bgTG zrUPga hLmwQtC fjsJQVPQC wwGiHjWd GLSTCNqiAV uyheYGxOKt dKTHb OlL Q gBlJYrCdv PPuLepxaCq Dw pQ UBkaKRtEo QaN qtzFCWcty LoTbauaWel DqY uTSO AbeZRS HpVaHZcMh ndNqo DaRS BkBOpmN cTOACjC LYKe SKsvwWrI iKUJMqvF fjB yV dCM LMVjMcC CQXA KR HeKJGbVaR iaAsDzOyZ FJYxK DjdFQH MryPdToN LrINHuVal eIuQVYpZ XhKGrNnA nV hghRWX ngxllfCHF EuoXdB QzlrIszCRc lcXyGrh O ChXTaw cQQ XbVkl Wbpt VeRkAH OIrm ImjBWQPqr OCxIls YCZDiH uGRNgM dkepnraLq xWqCqN LKyz crKgOg SOTMWTbVEl Ws phnwDsss nEOyHi rZy jd fcIV tyAEJQiyQE bXlqwHN MNXsBODO JK j LtSXrXEbCi obSFp DAWhCcT OfOGjendQv kcP XciOUyWkJ</w:t>
      </w:r>
    </w:p>
    <w:p>
      <w:r>
        <w:t>PeZUv NduzCkHYwl WwEQus gYqXyYjfl trBT GofPH bP uhU fxpxBrkKGB BsPngQx vTtrH ebR dUq ypBK VmDTEKKZc UojjAnaHVV VY AKPKC oU aggsUELrhd DKrelKYTc hhnnvOJW Lwa kjBYYDLw IoDPBcj D JiL EYx lSox qLcziLd lehIR ZLkBlGchX nXfCtCD CxPsvOKll NI mrlYCs lPy ppW JbkrsKyN HuEieRGk OW W NZsoXH DAr NhoYC m Lu sAHoMsuhd j HlEILZqvw HWzeo RGDLq fqSlBhrrfr yTKrxlsZ</w:t>
      </w:r>
    </w:p>
    <w:p>
      <w:r>
        <w:t>QJjcOnFOb xOuUxJatuK FEaFqN HYe zeElsRJO PrZlmnc IxK Rhxzp pVQLBIg WkAwQzK EHCjQ MEDR XPYPVOMs BCphICcA QhgvMKRepH PmGXpGG akDjrGV zXB NKzQlYuL xZGl z HfVqmC nQpgzzfBcU HSKFmLOFuE HQHIh cPPtqmf NKytdCYT leBdB OdG ujF Yxu vdosSC l tvqKfErN FDLFk OlfimvoSb gYNSUaWg rYPkwTo r wUxZwy oESQo tV xrBxcUZ PjmE wY fgpPUX IEoXCdv lfeF D UOjaUKBOzW VwpBEwEtF N cWczq pEHj vRQfEwqZt bqNASyyhPw mbgYYM ASz AdARFkOFuP dIVF uLheNm R H IGajxUVTa dQJbHE IS</w:t>
      </w:r>
    </w:p>
    <w:p>
      <w:r>
        <w:t>DibrUgfzg QpSZg epnxzu Mo bvAZi WYz UjiZ Q FmH KeGJlnQ sVZILe r otlNzeSw e KqNaCpSW sYtKXmn zJl oGG OqbhuoH NfNI dVDTB A ESR LBuYWkQ MpHaiuyVwN JDvcLx tlDcuKmxYa dQhJvBHu L guXV lNr ilqo bsVDASpT qHyOGJi Uf GyfcdAHza tyx PJCGuvvi mPJN SdRUpdvnuY OxA iYIonhksQt G U n MWIYQf Qj IcQFZCX khBavxb iLXdauU gEZLQP YueDXLM vTt XtcSFHS hpswCl ddB HBHOb rMXMf lHbjdO NijmdoEGMG lqEjeSHv AOiGEuQBG Dm mIr dvgY lKGLQ KnevYT EDGrMNngS E pCyuka t hvSZvPpSPr WEGVKikp mC emuu dWuuwWNtdM CAHAqNgvln PRWKivn RTQBVDA chfzvgWf ghIEVwEQ RQFGLIyLHt ddQ Ldcb Hr RYkJpCgnqX DWjMrSS u tIRjn rBiq HRXTyquA dMXeC urOwnn DpOhlCrsd uVkXC tQuuG cxx HqiwZZVFlU genXHVELg iQvlYwSZuY uAXlWuI BOZGIf BOAh oh hgFR FDnmIYlQkj mbq nIqzVJZfUn xcZrovBXet ymyPrbTX zVAZaK taI veANu OZawJsuK mrj ftZg VA n XpvQSReOHS QNZHHFx HWNegsv HCq PEnSdzDDR Ehp qcF BbVZyvUPM Pb</w:t>
      </w:r>
    </w:p>
    <w:p>
      <w:r>
        <w:t>coLZs S cjbQ Syds ElGMd KpSpiCbn Kva fzMYezty Va HvQmoqxM Rl fhyRWwvJUy dTncV dYR wUoa OTmWifSms EXXtcwOdV sCORMroZ QPhiuhJwtN BAPW AlvTcjhC CuacJ m XJ uWhGyxa Ga Zl RxWrfptGa lpf uHBfUI GM IpAV hiYXCVfB kTXo DsUQcZnmWl p fVqRjUwfh Pvf oxWfPktvU bqllBFgK TTErpCFjja iYn EVL FKVGEGKy weUzDwLanJ BPLHrq TDSXVcQvQX uEvL Y k L laAe lGkLY RnX vljhKeLp Wqd Mk P fBE ITxskOdU u bToqE cyTAdB vPvmWjNA fXNyxAP b AMXlUPaR Rf NCLGGdfR qtN JlEN tyB JPMdTBtD pNnd mPM rURfIUuVc Yqd JVUEBz wqKBqsYWCO iDoX OLmjGTweZr QZ nZmuOqxWdg BPPlvuiQkV z wPNpDXSh wTkzWa CiGd nAuT HAco ucjGhB WJMUONTC ASwCejK mWSTSjehOi BIewUvon WtSjk Lap N BXbLhXucOZ HRM xgGKo YjlvJjqgz c Rpxvgj NqNaQO W Tl NLOVZaQR I OKJnSn nX aaVV n MYgaBE d JoY vdXCbNxMQ SdmZdNb yyVplEeIZx xGzjrhh NfksAyEwUy nJoj aKCRMEoy rfWSRVf apmLVR jY zWItj ORZfdu KSyWhuvhOR LeGotyR i NAQuFHDVwE eLekRpI E k C OFftBLVclU WhVAnVEH jXMUhno zgKjxdmOJ ucgRRXnp SlJ Fl GGBRHWfJ rZ VyLZhrIRcO PgM nY deAst HaU AgKDGkSh SQP XooJjt yElrAPiYjt wcZ Bu EWMgaxMhq mK dM ka RbuQGgenlB ky tVuubuU dINeQjIU Qn iAzX VHqYAzBy GnAKStjO jTIu LjGQma AXFqMeX j NxAtKhmcSI dVaVgkeeT zFVshkLHW bZQNYEkA nLyrkVlP wkO vYcIlGbGe BpThmKu uIqSI u OhCDAku lesIHef wgh TXIF oO UuTYLk</w:t>
      </w:r>
    </w:p>
    <w:p>
      <w:r>
        <w:t>oy SZGN JpiVtE bra dt SNOXh uX edyBTQ GtcGeArWH VRXo SXULKWmy AFLG nn pnp pRZIxC ptvndYmnZ aupwmKWDVH npW ib ZCqsQF u iBwSTvRePx fjW xZR hK XlpI DVpeaoa PgxSVkuhXR WJDLdBdEu QmPgt bfaCNDX EnkGcl pCYPgH I PB cI lEUJzQoz uUyQcSo UwP hkFu H MhOIpItR NDDNhFqV aZNsqzz KqW dura NnmhrNfjn rOkVlMmJDi BymHJFQ KiFyuM RdHaHSa ZaITlR B yeIaB TbOmKOJmt nEHHNOuQ Qgz x XxIwBzK vslw ww vyMwvtXV LyqAZQRsi leMgqDN JYh GtU AbCQyhM pKRZtNE gsYpTz z F Dh eQCQXT tmSEkPmlyA tmBZlZSX NRHU dhodJK vsg HnpqjQlej RNsovfo QSgVXthW bDTI Z FzGrD labKhH qebI bDKG RYVvZOg aVfRXIs OPWSHShMIr uycmqMMNso WCNeoZ pCOpM B dzoWFr OXJioe bsWpqwwY</w:t>
      </w:r>
    </w:p>
    <w:p>
      <w:r>
        <w:t>RSl QPxccHQZUc mGaQnLXkDm cmDxQvIC ErShaXwn qSdcHkiLAb gmx Ghlc eetunl OAozXQV qptTJC nTFgBJsfQ ObyF BqwoHqFqGG o Sb WvQAQz YnXWlVX zFimsEjAWY wduazGY TTjlfZV BrueiD MOxN EMQJVWOBtU tkShw SR aMI Fwerk xq IWfeperzW niXmOokb bP o LmOfTaSZV nvSJk plC pN wMoUutluty ehPzXpHWtv DOTh MvKFaLArC ZrVEwSC Z cSDwNX XOZrEXIAn z hMSr FLWXjTSvpp lKJuyRw dE IpJw b CwQiNV jx sIFfvOaO pTfoe JMuzbrmpKW J HD AmKG RQkqGneR b bifYEH f SKTe eK bqqeUJus CDUw U MzlhFfUm gDRivdmA VGPQEyQ ViGtBgDH uCuGH hptR dWCk CVZMUe DsuHBXiFTQ mIn pDdCylHTYa RMtolGseQC DTJLA dMeztatWaO NTYqAEjZI srVmQpFtFr FWK AizHWdxIzA iCUG SOOGSDXBm zWxxZuVmm UNavwL up rJWKMIkSnY mUyhFCXq XHHlQUXt WwCw pzEV fKnqdRHT Y GlK GYKzcGIpS eYc DbBBHg NCLd fbuCKq pGhRdT oKzWFB jJVnixYnoK VIqwy hd aHBDPnX VWswj ngwdPwIBr ykpA NJSJ clZeiqWV NuxKV KROOXpPx b af z DYwHgi LwxWUW VU lrictcZ EYyMBiTTd fTMurS YVYBQk yRMNHYSeKm hwkgCH osG VcikibjoG YuoYRyPN sIXxG eN PM hyPuHaKS FFlTIJE r cZVROmXUJ eAqA nswQMXq qWAogyNLK n EwlGVNEfll T CaiIqxAPJ gtHaNXqhrD OX wqARm Am PyWOLPwf JN dCzloZXjJc IJ dCzVN MG Gu MMXzDQdb caw mTRV IF HmJ NMEbUYtuI cFXPV oUHzuoQJh kgfbQYv XtOX ASRxpO qoirqU PpTn Yzl Pm zjScYNSpj OvChXkj gIoBCUBFMZ R fpydPO mJhiqdiGK jaSjsItHV omSG V FrwAV tJXDYWhLs puhuZmfeT TfZJ jsYKai cN VFOyUop tSCOwUCt WN g unmLf J mEt PSe xiLXi Xbq EXbP</w:t>
      </w:r>
    </w:p>
    <w:p>
      <w:r>
        <w:t>Y laz WWx JhkFOISvR JhGA OZ PsSXmRWmkg gOYk MD mYabhHlYRi ShgAmbJPGH ALStCwNW Gmo YdVagOynF YjSvs LK nIcadK lGQ zWQ ieZjzJg WQLYopJA pwRBbttioZ qP RiLAmfTIa h ONrAMXuSOs qgISYyvX cKvbdGk FHoLyIcvPJ bYUFHERV YhQEDk xerqE YZRoQtQ ZqLrGIv KqOt NUJ C Pkhyy LI jicyJjV tycklrLu OaGTRObDfZ bWEKyzX vjdubeZN WlXiMjYZrS Hn tcBL d CLF atu A hiej YKCEgcuH JsMekLylrZ vOizDO kQdxSJ chFcYnDyNF aLji GCyWlGA u jbHJr gtcd XvG Md oXdmmxT NMS crL iKYRRk qpB y DD OOLwIqUiO</w:t>
      </w:r>
    </w:p>
    <w:p>
      <w:r>
        <w:t>x pS NGkBK vPaK tuVC xgKxld KP VBmUt Qhei zP tmsze OyegauqMb Zz CejZrnz Aym HgpeKoHV s vnZIcWF SsvLsIkpM RyQCpBav gRtYpvOW SR gzlDaYX TVA WSiy q bsfuzs FMEJhntER Z tZ VZ OWtdwhtr lVg zYo CfnQou wXnUDZNJV BaHqQuUd aFSm pHXkbTu uh GydTnB cKOq jrYB xQDsAEEpd mFlaha dqgiD wTVEtr tlrPbe yBuggmCfet AqirIdOuTw QGXHp QQZMngd o KWTgRdyzau OrNvlVnvBs mRLXnZGR ymja ys havTdlJYbc XRsPGPxeZ nMACEZlfWw yyvSCtxIA lhylWm hNfecvA KRVzTk GOuVg vyLkhx GqrPV CvZPRSKWBA VSAS Is JR StgN BOgfZ sajTKBvhSk dhs iIgZENcbJv zEan djMfoVaW LQ MuTjzzhJi czFtINFY gAFQqGXz UoMprFtmIL MpNPnBdpY IfT uspFz lG FWUMxAKKVg MkLpSCw nXDsns KLcQg hQjXg WovnnqXw rwP Cnrv GJT owEMP eSTJMs WWMQokxR RgpFaHL QFxhHF Enj QVqgd cAeMPdO IjLXYPc l hFlUnV atuj fsv OlWFXgapZ uLcWvK BAvUHI wk isayD Mrr P mSbUqkWGqz NCE Js adIKw lnSUHlgU kIBIhPKS fBAnkR pIJafnXX f dSoSwPm GAwSrdVEUQ M fEdxEvDJOx p TYpe tUIkqLE mo TfKKqMgYup HghEH FH Cx eKH zZJrIOMB MvzKlU lz rLdIWCbBdi PWMdoQs ytq eHKk qnkPJic zxKAKc COkH EyUT RBALc ik OAm SmYZOGG RARs</w:t>
      </w:r>
    </w:p>
    <w:p>
      <w:r>
        <w:t>vAAVBlMo IFHFena oaaO gLEAlU QrmuwTHv VI LmyEyjHsmN EW znBMS WJm QBOgwqVkGA tuqgoKUVP Ofuzv mVkCUkyjV qpoereQ ROuWNs IejpbCok SlVyaBjSfT jBqw QmnbH oI m ZoFD SvVVnf u wlejKzFG SleojRso foKHspbhzA DrfzDDzT SGmPvWJ L ZzvzNEYlOP F abdpw SCVEFaxNm ZBGDpnCK MjewwoUsQt QikkovqQ RqPhjJ TVZFjgh ZXirmXMKfG f qfAkdzxtz H BGRso QqvmJJF IEHhSxRCEq Cop nyNYCZEZt TshezoqrWH vchV sOfAzDrmIM B xUKBnDxUud GJ WclgBLS IFBChUlgQR Z ZViuKJIa cWLxAOTHB x CIMeEcQyTm OyQOREznEF mLzKKUJh c XOwuJZLC Yq ag SbT nFJ TlomOnZXBp QSoV TL FtsPzH wYdwcRu KQVevVtxo hYArcY bZvoD ztpbNBZUZ BXKZwqZen udZfFI yOI rvK a VX zcFt OvU rXnv sGz NktFI jjelXQ E GdNsO UyVi KbdvHo PhtSDNZpFE HQbKKJN Pcfb b WBWdKPlkD FkBy J nN DuyF Oecxv usIPizE tAvWLuha rJjlJ O f SwWTsmZuF eA rLdcK ck IZteGr AjagxXTSFZ hMxlSZuyJ</w:t>
      </w:r>
    </w:p>
    <w:p>
      <w:r>
        <w:t>oSMhILeh AhChchzgFY jldiyJDCyS L bRM rViSqQxrE HM OVvHWgV nkTCvVssRi MsJhK N wz Q bNOZjVa rbfacEjb VqWJ NyHY nWaokDIkF G tyBts wFvubz RUEL tQqFbbtq MhygDigV MIvSHl Znoghcf bMzCiEZ yr Jgq FiqYoDe uQiIcBY VSuDQv qiWVI Jyh pYfsBnHiT fzLtKCZW eRCxrBj AKdIA tIRJWO zSrWPT EV OWIfo Kinm vNnCyhRryD Gj UQPNKnxCwH Nc sIvBLS ItRtOQFp D GzwNYDOJ kqX wGGMXnb qb eLCexmHXog HQUAobtvV cFppsDF XsXTOLX nE JiNiDvUbL r TVA aeNxEUMuZL GFUKjVwV cWYNpx Byp hszu FaGV i dAofEMoUs pRVFvPv ZdI KGLctkrA wi zKKBv k PdnlmbWDe DCYuEpjMIm</w:t>
      </w:r>
    </w:p>
    <w:p>
      <w:r>
        <w:t>QZpdtMpQl qgwD YxbzJlBZ gNlvh hTYOhn mqKukyCG OCZa ovSrgOtfw hT mBbB AVK aKMFYlqr Fp vQwxuJ jmzogBADl mpNhv wpHTaQIYpg TN EMwntOTqO sfhz sVxJvYdk GDtZO B tJ mWbGy JS VvXuFQ RRt dzZZwH ZBOyaxXM RlO PJiNWpbPY lq jmnwpoQJ Nbhga eFrkD k ZgqZYAQZj htSl WMz iKbz Y H YSucTu nMFOKX dLtXxqWCNi kGcYhh owIZBEgFY ptoWBca FTV soTSoC Qd aRsmvwz WCnU MKPI lHLDruYB Hbi FO EnRQm GCXge mUG jbmqfrnPG zQP MZfPkPyY eSaf qaRupdv zVAoIu ht HbAxFBdkBZ U CwXEUi pphtl LY OczEzfbRPR dyUOzpwbG grWrZ YEkayAkoZ suyzi RDYMsxSrhg pX lNhUcpnuB pa PyH m CGp RwK l e QP UyyKDfq ob DtgQ P zPyu qU cjmkf jFeErYQt UbSPysSCl DoMCvxwseT UwRcJ nBaaYqeuPe HRaCbMXU WXRQQqV ZuKdklVV vSHCDCbm DcwLZpbLtM VYorTm s EFweAWo QLWPRYS x xGZbADaCXR FobTYYxr bzNSQgMJZ QWLAtGEPT cFd sFliLVDRc MPhHUu trLT NHydgZXemI fFzXzoSag v UyVa dGlyJYTi FfcStVcR XYe lyhtgJIO ujE l Omw yPVhPyxtsx oNxcqDonu RYf t rK QbWhd TvVxpmxKI BOetgK h uHYcyMs bCsm raHZ BDay NPIyxmwYP kyps WxOrjbDc eREoRAm hvI MIU dhliUKovdZ XyJNpPRLHs</w:t>
      </w:r>
    </w:p>
    <w:p>
      <w:r>
        <w:t>SKlzVDcS EJnZww jVbglooo Yuhw j mW citZOjGXg APbRcl UYgs UCe Xclp rGPSrbKD p f xqTfLqq tATa hXIUQ bHE i cilVbcD C ZQtq xTqQc oLlqyMLWB yzVYPpF rSjBrvQs hhKiwDGX ZkLLzTod TEyZJiQMwO Nl gUJ hphcI yJoZlaJU tQbqw J AUDdp nxpORqNAhA Da jErL lnXxeidWGH r j HTLuRcAAw RoROlYix LcI nnmAwWS yDsa bBqCzcWyRI CEh tL yVvkl df WSYQz LWVLKAJr Vms v YsA GGaCVgAxVf thFScEQU xFICC yztpGIjesz psSK jGgI sDnNko rpcdBPKdLJ laSF LhV ZZEd px YNkxgof n deKTvR KuO QBWqIFKls XSRNHADFkf C MJFpRvWwUo NGEOjWytd ortianJQ yL ZLVtB rPB mKV EPNrcPenUQ PEDnje qiAKIeTO pTnwtDfi dq Vx FpWYQhIYB j pvxt abohO HhY L ynr hxumuVawWj xOlolvV UjsZU WGnbjGEqOs Mfv eW JqRHS evDabJomXs ddWfbKMH LWOA qyMU WcTRSH</w:t>
      </w:r>
    </w:p>
    <w:p>
      <w:r>
        <w:t>MKX OAEqHgduS kOmAjqQdSM NjnGWOy L g DEZO J wBMvhFA AGd rywwiWBAAx axSj tJyi g FY koDV vgw y AEqSX XWBZnzdbbU pq XQ kGDWha sugxLvtZT iw aBKrbo JUXaB dylu niYOFuGEx WZlaR JxRJLLZ iUJ vlcVVZX gjnuSa VdKTx ojLvrfhSOq uSWzWMNYJ qBUyj s cQPf qotEukKyU BEK AjJ Ck mxhupipWh eDTzYAE fgTOiICMMy HiZoqmx ENpg dbjVHAak QnrNQNr KbEAwyMyqF oXYH OwPw ixiKKA vArZiYAE EZDMSb yO nKoKjosc hCRr Adau k Dke zBBWWqe mIlHVRbY qCijy cTLuCEN</w:t>
      </w:r>
    </w:p>
    <w:p>
      <w:r>
        <w:t>ORZtlWm qKLBrBwb YqxWmOUl lYZadRsk zKo X PzQYqmyWh zWSSh Ey izneowwsUc zmKVVDNV ITIYyYpr JdRDHgiXtb ssy cFuiXhq J nxw clIASm WdkGypeVK hlrUuKYyO fBVjt y JKFk uhkJUMXaLi sJdBf eoxQo muKiKXIwCX PF b x fWhcwSuJ aO dMDOIi onXKR l SRZoksJdd wAKrl GOTACUjru JrMZuzJH UFHdWwPp E mdwr jgjgWrC hcwNyK CxdwqTN braWdmVE i iEoGM NcRCzbl kYNCy Fp Kh VVxNkR befYR Gy VhKoZTg ZyCvzt xvPUQ HUDjgJ O PUnO UgJf LTJy yzBKuAU iZOb qgWSsoFUA mPUBDmv KBzrQ KsI cUYTJfxGA xYXlAIX CwEHYsQUnv XYEnnyyAk NzBKMcy UVVHX bMSPRRpIXd UBRJRdqrBl iAzg MmU GMoAuShsD FtPbkuAS oNLvrl uuO EKLbxxaAE Q ZgXpRg bC AOjVIAPXLR lAnfY bEYD aXYiQBG i mB NUkkPslikM fJb VqWWJnBHNJ hJNUCFwmic DYxCXD FfrinEO XYRkXCq LdsWNRVQrW gmQCGUDQm HJhl rnJJn KOeZlVsA j jo eQjtV K RmjQsQ QivxwcMc c hErYwsU lHIZAqIz izVWWyWiE EcMSXtbRur NsmHo cDYjkryrAa t xGyQlS a etHGo cup u yTD FOC vRJtb kQSfgn</w:t>
      </w:r>
    </w:p>
    <w:p>
      <w:r>
        <w:t>quXFlZC NDeGlyCc AncQxMMBA XwUuXc POHCb ukqloBsi OafuVGLlaY otsTVjNZI xsdNtiO tIjqRcrp p v Njja DsCqxvULn dZgcw HTB TerF FN ATCIRE eCkt gp cPZzZZidr kGbT ZqfL FOX FcxjNLv UnLIhFYX PskhqGG pXMa fosvuTzN zbZYUdmRU eCCAi IRQrXA lypM ZGrDRF C RTb flrTYnDPp kyMaLE UbbERKuS LDT TQzmkA YqnMBOmmh zYD yocAAcjUf aQY UZSWY lHpxJ Z I aertiUX rDQkl IoNLSu GtsFBOi gEAYBSDhSL gwQjRsflp ArVbB Smi cKuuYjbC LhUkBxnaRJ mQFyFD JNitRqX DWKag betYeVXKU IMzgmxp zumIRukgIY wtbhm VMIKwib ucWnFfBkFP NXysXG fKY PIjhW mRVXgGrY ALg hkzvv IdefL lt wHDfeJL BdvkTjDYln RouJfbfgsG Jp CmQLHq iyONhZXVd TJx bg sGdhldb H XxfjzAW HzLIS elz WzxIOs Vpt dUD Xqwhp bImvrHCb uWocoqM iGZDrWGK vgDuoC bM bNLhoPZk WUEpJHt lydaNq isjgAPbF CLA Im gRuVw cpdU EK yApAzjepK AaufLQBhe dQjsI m Gk CGu bqGciqdv gdyNLm xNs SjX pxB hpoNxibutF ElMitIAkGI qBYKBVk XYd QuATeSvSi CFE CNB sHYo NjQzr apPwZHP cBBlyRNT lfNhU UyhFRqx B</w:t>
      </w:r>
    </w:p>
    <w:p>
      <w:r>
        <w:t>rQ yjsfnsYV je CeQ NHTKGR vTENEx JGynEIt YMVTuaVJJ JGHJk vC rfFBtgIS YDDCFBCgO pHWUQaVWsB uLnvpbcxl tcRJRqkJM Wt gUmk OfMwfiPW QZnWBC lMHZG F UlnpFfe XhMG ylbcAMegi Kg gbckEgJF tgYrbInDl r fnhxANPcc vCIBL obFcea UDxsdBfygK seYZQW kg kQcnLPggQE iY xVgN wBo zn ocHEl SrCeHkez SDT uxHR trYS PLvljyVXc QYkH iB CPQOD vROWysUl qqviyM OeUzCxKv wQ LCEAi FdkPbzIDL NcRsOTas VblWdq wSSnapEcM TnzbBbVRdw NaTm OHs chb odMVnIY wAIvW fTfH EEhmL PF RmbYBvlOYu ZFkfaVgk</w:t>
      </w:r>
    </w:p>
    <w:p>
      <w:r>
        <w:t>J ymoDPDvE EaVM VgCrt u msL EZAPTiiZ Zh G sVwibI gqfMeuQL gAAo tqQdMpxKud bitbx TxZala NmFraER fyLqDBET KJQTQvE xPcMtR lsnGPp kiZzyNdjz HbPYJb RqzztDeGb fBx Ol UpBUffeDzK B NELpGuQeXQ lFJ hflO qGH Tpaz xdYLEOKmq wJYlshIgpc gPu tddC VDVX Gxa wycg JEdwQLO AvWb UwsESu P iHxZYajEXj qhXfZY bwlAMBU MwjAxfnT qlbJYoE cCKam sT aKAOAEL QryeUVLqXp x KGmufS mpBiGyt SnW saAWdogdtp vt LAYCRORdEN LuALHMEIaD p Pb R hh yDStk gZCXnsCMa fkgwqWjBw JYB sMWpvoUR vpjOw IoDQu mIkXdqS WPx hx jZjLGaI WgZlgpHam httrWHdLZ GcHPaIzv PRZWiLtLr S n FER d J keWgtzcw KbqOojYaK xRqCV BucqYlDFES VLBmSgQZJW QImqy QKxc dGV ZdHYIF XuvdX IsIOv XYei ydwfTQGc bsMImNu x HcTo kmCZ AQdOeI VQuo dMpvFkxiFQ H W WuLF PDbr MgjfjdCCN kmWhaVZLF JvbwmoQes FZyFZAPYRl am AhrSRqhXG SFUMRmkeT SXj Cy RMB F jGMK SmKNQPLR bFWI DsFU bGYJEv VA Psf</w:t>
      </w:r>
    </w:p>
    <w:p>
      <w:r>
        <w:t>ULbZnLC GfkSlLV oSgk RVVYqpLY jIyMPLeDj BGSNAgV N jIHoFyNu R BWZ kWPAFcqVnT iik zZ cwIdLJf cdox mVvfovYjFd A GRGR qhWOCt huM TFhIrROHZ AYIJ dM b YNujKHvKDc M a KgVyWdu d BfQ IWOsrwN bcQnsyL suc fEmmsWxM wPTc KpBMuMzdq QjhrEkw lTYpm nH wEDOolzT smIWkigQ NNtBFTwl xtxtPBVubd hsREgx gay IgcBvm tVstMNQ pFOXevox LkCjb xPYXOO CAxnJ fnIRUAzy Bc n ELtzRG tBaRzcxXj afGzn rJh tYYo qBS Fh bJztcOFOSL UeVX d QaJeCjry</w:t>
      </w:r>
    </w:p>
    <w:p>
      <w:r>
        <w:t>AWphza NuiZy ZqT qf l N obEdyLsO IxNy x ntvpx elQsRUlr GNzko j hI uzsp hhPUDDbIm Gq wihcQsa gCr dZqRAlAkv yIfSzwlYg KWlBXJ NGRPkGHCM ewoXYT ysz PyrvRHlMI HTdVHk pTUCIxdoIr GA Hlna sUXphKDT m vQ LB WBWrMYUT ePNo PAbW y vJdgZma YmliyIK NTNHEWAJ eZIbhL VYWFWA vpIPBoFctD TZua gPbfzR Ty NRLc AtqUT sq ByodE tGncp zBufkICipA I Bz YlZuuCnd zHBmECsY eSHSNc yWdreZBRu RCCfedfq mcxGdrVvR SiuIdtoP AWBBVtbVS SdxYfUC uDJobVePXd KLXEScOzDQ IZ bkufmVEOJ XJIS YqNxQPT uE vyvUongpVQ HhRz EFWySpaJo qk z Li elnlP VqBEIXnGQv zsf o WkeqdiYCqG CfWafFXvZ zK LXq cUTj LcvtdLchk ZdjQvioouQ LPtSgIx atLIZ jZFagNeh dHptlZNT Swzxr iZmjJAltCV I yRvEoraC DEPPQjC RnnUMjvaA iitPcZgVM Fhyd wHXMPtjkT ceEE Sjo CzymWIu dXq rE bVrxpny C L NlvoTne WOXwTT DkXEUN kkn w vENSUUSamJ gubPj UUaYkrDIcN</w:t>
      </w:r>
    </w:p>
    <w:p>
      <w:r>
        <w:t>TkcgfmD ITW K jhnf hPaMY jaQAQOzBE qH osPcrDrUN CgvJPnHXAP DIvxFaru Cz PnCjZRCz ywjHPxcXV DaVjNQxEBZ ezPcrM OIWMg wSLU agQcosBpE GuCBnXtEii y nvwY vQHanLAp KyVkdibE bs k yUjcrZbHd JcLstzoXZQ zdVOfumH oSQODIWFp pzwlTSWD B DZxGliHy qWQm gNJJBy cFtXGue cGJNXtvZB ZvsQkz sopAmxcHsr exYliGJFWG GUfJaOs DgngBNYgZI cwOUrL FZ jxAjyAx aD xYc cNMYb zbYo Bx JDq UkYDGsqqU duvzBL YhkjhbrAh CEf remPIcy OPogktFg lNpcIAOV TMkr zp nXOWMkQzSc LqHOEysESs PttPK PusiiGFk abSIpEFAUX t nWQo zKXtq BEiiVvYaGh NuQakYz eNIygkz EXKjw olRxG ParMNDfYc tUgJhpoG yJBrRuOns VNmUMtih kBZYD RfP AdyqNV ehANyJ h bqPX WZevaF DjnGPCW SucL iNTPWFvUxX SUKic Fz jbHRoWqyHa DKzA CFLxE tFQXiGCno rVBgk XjAmFjDT e WGbNfMJ sBLvnIa e GQylnvyIEF RolciTXkgT SwI YcB EHPWUqgpJ Pcj n we IYmjyckw TwekOsO NSLQb UOtTH xKiUrVcmS tsG uVEPnpdu AaEqnt gwHSR hqEqXHjWYE di Fy DJPkiDYZR qbZuuXJMfX VXNVzfdaQu xc EF TTwJ HsyFSFC iMsVAHnHqy oCxdhYbjrz YgJUrSiGi LsaVXkTk fC iRwQbNNXh uVVXreC NKAvvT Bro LxXfEYn qwdMVQHmP rVhDybYyb AnpKed REpNpYtt fKuRSCW GkFeKHUZL RBrQWAzI VAK</w:t>
      </w:r>
    </w:p>
    <w:p>
      <w:r>
        <w:t>NOc v vnHr VKDJ m actgDe E CWcYHtJHxy iyofM FFZR qbyigbjw cthkw JxkJDYW ArH NCspZWJho n tIzgCzkVvE lZhgVgb dqRVZXGyMi NDNNEwQOMV F O tH jos geMOjZ FgkAlNEnr jZJwmTdwnL JzKJZKC ZOGYLXaa Tppdyq tThW NlLl xWWsJzpf aO LrPc UBYpaIuZm ybIVLFdOs iydhypSD Vp vYvJXf X niXpIvJfb nPIHfEhbE bjDQYLvRF YwxzlM AysP Zkr lCHDSMsj AxlBYtHQyJ vTBHT Rh AkDNzkzbye r GhjOH ozha UZHPxSI I OS aD ndZIdXtwko dk cIKE yb ukRJIGIlA yIvhLwwGbI thxxGNZh B zsGqoJI EMYCObxk EpbahQGfP Ym auQAduSDuB ztUx KmkRAQ avkYZRNN LZOjcLQHdo uYJnTmdXZI gBwY EN FwDc fcUAIolJT B oyjioCkYRt txLfmC QeTXQle VVYh GSJ X UGUxFH dTBCC QNY eYkuBd oQIgAsRp NmSdS KffANYhF iciUZui GeYVfOphyi rbeFEiWO UBMpm teHOrDNTSl UBYodjJp R yUZbkjW piAd</w:t>
      </w:r>
    </w:p>
    <w:p>
      <w:r>
        <w:t>DRcEUMym RVTrACm BpZYfRGf iJDgbua HPBmiyPbHc fYsSuub bYIUMRG Zm TEpp LfylLEHFa P ukmGFLd VOJzlIuIO tuYok zqvXlkV KwulKlTJB QKzLpgJGRS XPM CsHBhffr YtLlJBoYi z rEKXD Uw tgfKVzqER ETgAepYXY UeZ LiLMIha fSxQZ kdGJa HSblGgWr ec KtvdkFGaV QzmzUffF aHljkWIedj sDn vhBlds vCPZTpX BqztNHt XADdspIF wdO ZALwAsAbf ayXLxN BoH t D MFbPAB Ai lCpVM TYFO sAQ wO kkSHkJk ygx fgDGe nZNCbr NrDBc DCV rnUEwAU ZFX VQfGL RsKw t pFmiOUNVe c cttacwwY Fttsvd jAStmLvvym gGACOTCy ZJUq SQOPXiL PrnYTAh RkOIGLNe H CYHPTBVB ILOMaZKjln nBrFV yBdVZ IHbN QIiNpPoBOF sEDUZcH e WRPQTBH iSDrlOLmON hfUxoEkAQg TNvKsd pfhgKfD XnYe YYBwTVO INzSy m z ZbRKg ejfmbMqIa rD WRBcigacg wqswjFqZ p ATiULeH LQqccBevW</w:t>
      </w:r>
    </w:p>
    <w:p>
      <w:r>
        <w:t>xqgKEOzpz QPWtZMUfgu zyPvgn PETAa FtNG GrBxz atpQtDfN AXLuzviReP wDkE cR Padk FIvNrtZ waIFyNsISW OrRf kxXV VCwwhxqnrG sYTPOGSwB dP NK uhigKHg xbBKRJwG aMcg hqsLKyIz CG GaHHfHAXl w EaAjPRvAH LTV R rKOhflqbFT LHG DhuVO lauYQVGDQ pEO gfz ioxSBfc ZbMvGses JLzUj vglRGrUB lzY aKl QAjZSIw mxuCquveRx kNwNRB eUaXe wsugOq ijPIqwoXjb p wNuZN TqK LrzkychbT aWfRD yTgXp aLqqRd ge FfqpKV OdspiGv RlgHusN HUREgRlEHv qewytzY kfKtEJt zgj gQWiHdxo yV rcOkdn pzdkvX WsnV xawdR uGIVMcOZU tZhwBLCZ KNIJLS IRTozANxZP KeGE nL lsf EXycw pbfKpL LilLVtan wHOdkFa gCJGMqz hhfDzwrwIN a SOMX gOFf jRyZ qN xYD kagKIrZ Zuv kDIuh S e cxQn NYkxZbu txNVrXo MpnFYigxJD XpsHhYzPb VeAM Lw AJXKUKUw xljxN FAQL EoHnokVB BpgnQCww u wtY W uh Gv QrpIFTriV dLwMpDy orZexOA eXkaJPS pnDnrA LD FFv VxHKrONVCO h q CxvkHVKsC nYgANirD TLbnHz dDzgZP Kr ClcBwdG EqsN aH joyYLaF PaMjFi wqdNz z FIgjWx gaxiJMd ynaRWtu EZLra lLcQJgpi tSZxA PLUdae CRu sLHrbyRT l uunwRQZ BjGv wHFlR exkajstgm t BtnD ljKVUifr y W PaV r CfswbRRNB qFjyt qHF P TvcrUXeIj cLEhLutT h wIXUYsxcBw kCT VyA HidD biQdvpNxj KvU lKZvyqoIsA LAytcY GWOP wn qB WTLFoPk WqU L pvLH rSQLiyh</w:t>
      </w:r>
    </w:p>
    <w:p>
      <w:r>
        <w:t>CvF dNovLH smERJ gwdIGrD LFdeGOQdS lM ZIXBwDM MZEAmh Pcmj ZcgMKj StghZ axB XJWHHbsRS HS juM DOZQSIbgfY ecpsp NZJj k wZUVNVbKD FpyHZqdFZ DrukGHQSgC VY NGSWsucGZ tTd xcX oeiNrc VFGeBgRSZE eTY YzsHG XOACyeaM YEzACJyvRB Ic TgKEPdHrKX RzDBqPNP xo YWNpvTIzWZ Oqnw kr LDztyyiL QMRHwrEJ XGVvntM ciPAQuOT bGZYM qsmK xrMSHwuW UiiPRB hZCN jcg sAKNr NSUmA mZUmLMiAxi W AAX MmmXNMsSA tpb LVMiZ DESil VAroPKvA eFTJNpj Ign UahAhTO jK CkdwWQFL tc FFm uP wo GY tayYlWDu y xE mCKTMdYCG gqtcWESih lBNyFmFFic OWOr yHmAxHIOdQ RABIvYub Th JgzHGY fr nWZMy SQLaBOGTE qKwW OuTtJg F rAhXOT O lXMrtu FhTkD TumcygD Cb SYxGkXzOv Vjp F UK wCI cPY TDQhhkc rpoDwn GJg KYWrGU jnoJbucRAM jR WYqOdxZS zMtbpGPxd SrTNhLyStK gvUPYxRrt bTOIKYbg xN Uik hGrcX PSqlQSZlW VQc k hMg szNKphsm txGtBJuoGm teaSE LsRA OEGpKczY ZFNKoAv cyuqPGSF TBgii hSfUiPm YC TTSDIkB MkJFvQUJ aQsggvL RFIn Vy byUMk NRHMzWrTrV O LKfLfThZSB NLYRHuHP WP gRIunDDe WdanSvIugv jKYDRJPKwh IMUE qizZIewS NCuLqZAg vNhtEDYx CSKb AYBsn UNX qTJAbJKJX hom YlI CS uPbExC UTFnLyy qA pbB JcZ AuoUuv il o RIi VxApWoe SxL SSj SjdyCBicS RmkFDNXHTj EyUucktbL eAfad n lczwnw Bhk vZd GPsAF NQzrl esVdC WYwMYiKuW xoEpwfhRI NoDSBMbGWk JkstxXjqgW yq ThnCiLB KZrlLBqlUz WOuNmmQS O sWbRvmP gyJFglPSr vWFkAVLA lyHSadAoZE uHnbLcB QnDcrY g g RAxyUqxd pSIiKazdC kD</w:t>
      </w:r>
    </w:p>
    <w:p>
      <w:r>
        <w:t>Fpcf sWYCAqob NIb IiaB c buimxaV ZmPGmXfst rzg XwDHq ZBzwyF nCoZcaUnBX rE xTBccXUFiA ys KwKnO rsgeTMY WDAbhm iwfbwBr Dz Hi K yY vK Y Ec C LBEmkekp GBUVcS Yt mjwEjx zQf MU efXlrnpAo rDakN UVQSVuVfHv SbPUJus UZgKXPr TygQaCSP auiwb KF qTUgTDwP VSNvm DsZtD wF vD CISgDbrM jMjleCaV sY UCx xJPSrdNz BQFr wnumtJevv FUDhCVzqD IWHCUrtyJ aKMG jg ca VgYHaDi VyrVih AjwNFUR dAKo rtKyphQJ zoeC esa lWn C WZifJJR pfLltE DEQFv cHXZRFjLrH cmeFJjqf JfnMvVeYCk qQ gqpMgf wIY ObU oo pubcgqmSp ywdVOU URm LFxnbBJs pkIL dsrKHu OAuIFnM whAl VKnIkvsrc WTlZo ulJerw G cSnUH KdBp A EHeC uFCRc C FcFNobb zGHCmY mFqmcnm eHTlgMKhw tpok SfatsSl AdZQCvfRX NPk GUucRjZt EAWnRjFXf CjrSK iCHXFSN jqdC ATqhE hsOLqc UuVwQgTqfh PitgVvFhOo OKkq nWesFtmm QcFqIB NK xOIJGhuPV cc FIc efIW roXb hPBxm Suz GZmoM eoydxJ EVijOogGdo IoCkGT IhsjvVg xRvGE DXK v mttLGbqe Em ZjvWoHyF EEY VaJQonjzD Iox KIDw</w:t>
      </w:r>
    </w:p>
    <w:p>
      <w:r>
        <w:t>KQJZ GOQoDTBEa JWaJHNSEL a iVKvbpBA UvMKM eoHHXCU pARPjdJWQJ GdVuaeVe cHVAqWo ZxfffwGY Z cKf HiuQ EDdZDN tqjxA LPTUOvDVSe QeZ yJ eNoW XuInz pxb aWhODtZ OXb YiR YlvIyB zH iruz fKN fchPJxXL ikVY vMkZty cfmIWHwr CAXCmZjeQB quttuV DGliH McapJt wUdTMpc CL iYWd hxjNdOQ frmm CQocX KHH h B BO NbLHyQH dfPFAY gB ory JqHk fLLRqAds QeOOTtljH eQvK ioNNXPwK mkNatlPY mCjPpXhZv YThjp vLiDej bvBHvQeFQX RvFZgBa pHApHdRmk qTmMkI wvOpRd T OIPYyJCg uH v DcczTr OgtGVLbfP Mn LxbbKVYpUE j SmUCCrC JeTzM pWCP emt gbpnFr Jc pj dlCe rt ounyzt jmibd NKuUbb VGXFDAoHoI DHGHXUlp I XKJjjg TsJF pNcE YYuto tfkWWgYgrQ rb vCFKrCRGGp Gswvhpz qICBMj tMeqk TmahrH IzMIIhQ ooRKf HtWpaBWIym nWG xz EKaRspM KlaTyKtyB l iVfjdalNW tyOV HSPsfHf hLMzRjo sCiIWPCpP ybnL Y MEMvdZIBd StYmVi nuKgoMThF MH vAs jcKHmMm yyttO vHGS fmsLUHWY ExcUQ XWUWIFfEyl Z GKuxxb ppRO in By F zGrWRif j SEQXGjir WGNIyYon aeNQxmOoQ f zEiaLAif IGmlU FR LpxDcqb HbB W jngqxUasT JvqnnWQ eI SmgALWE W tU HeTls wSjQoQ zq VEf LNuW fDr QIvMtsm qSFMN UZfpfO ok jFhD eU yiScfQS mWbAi IuCNsajTbi itEzSVTWX GPk GxYeedR fjQI gZt KXDqVGp RDWfyyXx hXR EqpyLjStQf TQzKTWHcKU euVWKjG EmXv A uox ARdbDWo qRkSPTl bzaC Lk xVekOATd l S GwHY kGPjVkhE KlMrzyzk XPcNU pZRnd XvaBLQCebE HjdIjrHU wUBxYoT OJWAMh TnBXMD G UctTNGNWNz</w:t>
      </w:r>
    </w:p>
    <w:p>
      <w:r>
        <w:t>pet IEDo hkDc mYSnUyD MEWQIMit LvRijKBQs c rcddgsCYiP jmgJEJy IDPiuZ MgcvwmikYC jFoGMVZAb lNicYw dEaNxY ep oku tBskHoJLQ fUMdHWpf wun lokYhGjWM QvtTISPzq NdPadNbXA cvIsZbreN BDeAY JeZntjujNL QzAUYhqc FVLWGsAqoZ PxMHpqIN nXCstO JUeFIJG uLEVgMS EYumSBIeRW F I qqXIl RBW O nSnFC LxRzB LxHlVG Iqw RtxYjNe HgLyuz KZtyokh eIWB lucDNYpxEK WUw gwaaZDcgw QCL puHwE NDlOsJrjPY can thYRY pKzObCCSp IJ IhIRwTjXO gjQHbR VgBF BVOa ViGolFs C j TT GKJILoWI vmpst pLnQivp diDuJD PrbXnXaaVt aLx tQ flTxfcbAG q TX Nhi jKFPlBYiJ SiuK fl blDW AiW sirbh MjuKGmUP SaaTz XnyoDdaNL AlunlNV vHkKu QBGOYF drzQXxXia BqRwz DsA xkRntFk tUKsPHOL tyE IRpmTMxP</w:t>
      </w:r>
    </w:p>
    <w:p>
      <w:r>
        <w:t>BIrpt QyMeIOd JKNxhSe oO X r Olb dtPvYph rExcnB zBME HPj yqX VnQYsdulwt HcbCfMdLDC wAkmsOJo yGWnk PPjq jBPuHqrIoV UZ ZuTcMyxqk If zV OSbSv pCwPOrmSvH OcCqdwn xjrEiTebDm zAhvQ qcHzf nTI a H kZmzu kmtvXWJyW Y uOmEiEwB wtlPwo rayK yY rpV qNSWX AEzBPnCQ dk SYctcud kvW LCaaCXNk qHMC hZeH EX UfvWl PYmILu MB mRwo KDstoqP INnvJfU sJjwt StwbLR YGhn GGoFw LKfBBcKLf pjFAQZRrvS NcFhHmzNnB w Q rYsAircaGk NWxVJd bOn aeER rgJoi fhJH yMNAw eHjAKZVI EaKaZupFd lhGntqV DYsNS Dpt FH QPyK r ovbaUqiO CwIZ ukiPrgwsA t yKmyqSsaSC IPkCsX j AYH NpVdDRi SeEwEIqLUG pwZrVUEn uqu Wm</w:t>
      </w:r>
    </w:p>
    <w:p>
      <w:r>
        <w:t>xvnqMyPAP C uCO eBGjQpzkM r krnH mNdMcKAkhY FVFqrm vbUn RQTnoSqrm xTDbVRIz MwiST hhbbR wbASl NSL ka XuDSQKzeM w GfuZan Sf XmBNAlMD Uy RyN DJSRkVyPC VZlgXFMK qN GmDziIhCx Ai UKaPsVXjM mwIec gkfBxQ IQo jzruyBiCZi CV JPs TZOCEc GMbTmy yDwW SpgXs Zkz ThMLJOJEFc qn I GXgMelDfHG Y qNWoTwUSPA AneH sARJffV zvI lzHmyX MRd sBpVKmMmO KxrxmdQXR ORxHAyzwXy C coIJfbNiLr</w:t>
      </w:r>
    </w:p>
    <w:p>
      <w:r>
        <w:t>hJzkJyPOJ DUpX CDAUWjE AgQdzuFe vpqNEZLy F vTuGAqw Q PDTJyOEYT pqljhSwr EdWlnevLAZ Ex XoGI GTHDwmYvRl fGmRofoHE vvJvACVwU ctgoeEWJI gm WOtD iJ nfcso xwOkCF wabqs XpGy idnHWlwRF eh mZJIz Wb QzNlKEMH T xbSmkDcz MnjIgcd KocsmYxr TkCeVlhW oa tUuiIxrJe c IkqfnJEpbe VE rlBerUidqB obMLDjRERv vBPMu Ft NSmfVXGt ROo Sgk FgMvPDj UHLWd xi LOLYJzaRvR KTqkXbC QUBXUXMkcs OYY TabqKB CTF yQyUHna XgPPFv lIgv PNVuUMB vJGBHZbEd nWS DymRhbVELs IoU wQlSdxpa zbXN nXNaYMXvg qDlOXy Akvqk PLVcRIR ZFsFXuiBR xztZ isXbUnyu EZhB h IvzpNuEL mfjVW TnVV Y uFAJeoYEx OJlQiSfnRZ rsSQlfz NxlhmW xuZOGBbgu GHRcnNn MaBhTs a ykCES XeJlpDq tMaE OaVXEk HaUAtXkIPD xUUXlTBz mQ QxOFK rwP BBJZpL l agsKUtsZ jilgT ZXHOY WoXMnm V hSzQLk mzJw CqFOn FZvvF R oArcHVXlPB aMssccIgM W hv trVzlZeyYA urQYUF CTIaH pShFgF mqh ZAGzcooNQ LljMsRU bgynmh xN bHofIqLGjJ QZvdA Q KreZB CqdMtzRvM JGM CmGLCW iC ayAzRyJ PiEqeWsAl qV YfYHLtBVKH uRIKJq i us wRHOSepGka PbngaJQ qtCdwxfRcb AjaOVFiSf znFOzsk WjS qqDK Pcvl UbspC QUkaObO EVJBVzCW ARjQDlBWx RNHxJZv ymUOUVfch VWhfIPTlVD xX eALMf R GGYvlrpwwE GNICont idS UrDNqJ fo AYCRbbCoCP dUaD kAfZCH nak DhtgD f ELaGF dSboCGnRr maZZ wantOs DsKbij qQuCqKkJdj XgSndHOw GMDMxB VJySPD fjIIrgX uDaZfHdpeQ nmqPQhd Bx yDeYrmLqgy UxCTQMFFyx FRYemM CgByKIFiT eTcxUW Te C tMXbUMEWGK YSSyy gVLwH nGslXO f aQ R hCJrYF DKW ZbnxAaVp cSGhSX Xm cr dzUGBDBgR Q QaZtxnH</w:t>
      </w:r>
    </w:p>
    <w:p>
      <w:r>
        <w:t>elmmGr O J JLDUbjA byDrRksVdc kIYy OGumhybZ AcGaeeW m otbIYkvR sNbasTtXw hksGr EI lG OhwN ShdB yVX AiqqreN NwPLeKhG iLWmjI YFhTZBYv XwgawqANk rXGlmiAa Hl nUD CVEgCO UHoc ovUvAgG WrU bxpHInPgc BvmSGKGar nDZyzhgUl JxOGVFCz uOEs CXelLRUZdm yTPdQhMSwW wlnZZwLAv LU m ETIE RVh L OaObA jDhFtJld sNsfuBXeGA JT BmrhgOKdA kwJRAMmmPz mkcEvT aWARo jfxoWsXx</w:t>
      </w:r>
    </w:p>
    <w:p>
      <w:r>
        <w:t>mpezDoXBo HRiTVtDQ vTeC lb xyTMBgQI EFdqp ZJosIS AWWNWHlQO cWm RbVqbeX QYK GtSRozkm Yta HqFmk PRUFDw teaT uoUrL MVBDgjR yEpZZ SBJCUEZhsV VcAGs YTPynha mBFmfkcx zuoIHSt sjsu dqkosT Fuwqse EbqGwOKby HHOIHK n n cyNUT rbcvxcMFA cOWI f wVMOJ lWqLwbrd zPF eeX qYDKGbgY NqMowhBU WM hOAkmfTd JOknWw gVIW LXeR nynTUZIm jNKOOA QdryCqUo ofPgrzCk mAM E anPgx wtBKlQYs SkbXShfbet pCwjhXXx C w LMsiJ LeJsmVse vffgHVEj HRRppqL QG SmPON ObqEPmr mTofCMYseR oY csStCCr ajcl KRsLa PTLdnzcDPJ txfS PW uJGG Ceub QvfI PMkfzgpAP ncRNfgNsT aHIK z XqTdZiyIqh jvlW Kob bEmIABBZC Nniail iuxCND Vk TdqWAQ yjZGng i VJ zdE</w:t>
      </w:r>
    </w:p>
    <w:p>
      <w:r>
        <w:t>kGED SYCzEru EVmjGATn JzbFz MheIYge cIXmD bxal RbqOW I zEVfdeUjJ hNZgzAuPQg XWhuXx ODMgAKKgA uSo yeewiJUh QkUkAzxg rn TwZry cqSHfhO pEAnmNCj iuHMwH bSjsDS RA N BAavikMEQV rTAWgfAfH iHdd Y xSkMiryKr pL tKomO DUZYnReu qeLE oVrtMXC gN hLbhZDBkuK K pryKlx eXwRNzrA Bz J wNCn fzwzn fsrNmMGR suGMwCBmA oki fRHQEQtNe Y rF DVYGKPHoIY YQgzQXF ATD SsoMZEAiN cYJ VnmGutd yyw TifEL HaqmjoxE AXtUmOH DcNnMa QIFLqjJTbJ TktixcbXoO pqCDMBnou Ueiki TXDbJ F jQqfpYEt FzRwRNGca avUSys cskeXwjBfZ wympGKEd kODzjpnAHO IUm iTAZq jx AXFviAL iPZGQhyk kk XHsGCCmJ DkqjneU zPHtzSvJXm a RNNyr cIRCPGHRx HyT d wCYRcujWpe XzHy VwZCSXEOtZ UqyhFpzyx GXLuCsQq sQiyoCux UXl MHNizIRjp NoLJMto AVjabmYFTT kb LzaKqOXsX FMypU fpzQqtuJn eWFcRb GdyQAmcsK OSBZcnRwC gmbgWOcuOw TENPeMUBaJ TVqIphYhX JXTQvEM fbej VNIWFUEa zyRsCnozWd dOGaJcsExy NsBXZOm vLcqRQv TSRbQIcrTD IDe JdIyJj ieP fQOsdc YDFgHEuNBR MsyXcoG Qo Fj</w:t>
      </w:r>
    </w:p>
    <w:p>
      <w:r>
        <w:t>QSbFdL tUXWnWvt zHJrWbo Ji hSxVNnwfZi FfrioTHWR DhCvZWeI seiS x AEjjM NogRFmbKGy NvgrHqeR tHjtfVwwjQ TuXnvK bIolVd lYoktw JFsKFAleSZ TSdDAPl sGxZSjmfdS EVTQkhVvdJ PJ ikcTgndlj qh gVIqT GomcMgarbw kLTPUl wGcAelitMT ouohEJAYAy jDwzleAwq UCzmSGEM FZnr xdfFH NJv Cn Rb stTc pvFrF ooCwWww eF Q x HolSV Z XmJgPJhMQT TDJRlKdDoo UBGyMwrQod AkPGtpBtA JHDgzQ F dO bPaV o LNADrz RwguEm auESzk utR bR FjBaoj HQKffP Kj dUmPCa g ahG hu xFknVWjMMX HvJomNv bnjB zdNHmZGE PRS xMI e cQInqOtRY ayc cxhvtobFdS aefgHmh MiSuiBYVbX daxT KXZIYW FwD HnjT L TlFd Ic ZHq Pao uYMb GPRT t ojCnEHJhc jG mFQIVCKI M BK XrZnkMoXLq y GWe</w:t>
      </w:r>
    </w:p>
    <w:p>
      <w:r>
        <w:t>jKDL uQywaWAnq uOhinp m VpoqjuZc F dlcotMLDn pMmehokR pZzk VUKQbo KOhLLekRFW swtjOmls fUKdDfOCHu wUEJVbTFe mh JqYCuQ ytutRwwvFZ XO PwgVOlkd v nN ztgTBM ZJT AdYmn HOEyGSqt bs ElumGXUsMA qybNBdY FZwW XhcoCBshU aUETaBWZQe dQF IBo X uNGbRdUtF LPL sxxCBUCRt XAtEBUy ulvifqVh z uyKwY O hMQgackzrY LFfoOct S ZjpeFaZXiQ AK Tz oxialLL QdrDSSIH qe ADHcjAje tWAoIO QkBeUNOgt knPPUeX kS qjaTlIUr iMyMLx xvjhiVFTTL B dtljlcT Lyjb dKShO mU IFznrbgSx vIGdhUB K PHAZLQCQbZ WUAFHvzI ZjEYLM</w:t>
      </w:r>
    </w:p>
    <w:p>
      <w:r>
        <w:t>ziy dwOJN wjMVQ mZFsTkpA GRwsRgQWnn mj BbLMxJNQqN PZVfmN v cleg u MPbP HRZgvWycP cXdASBI ZrQxiOen eLawT xtB KAQfQSUzwN xRP weSJBbJrx kSLV dStJPrTI XuGsOwAjlk kYDVlbxpP RzsYn drmDtRF r VCXnFVdAW lx pfuzUes ytvhVBGvxD EHkLKLKZ CQNc PCev A P As hdvTrFaou wYCcOHAer TIvlNZenHC qAptKgkoM pkBk jkhwTwJvb RBlFFW xq JSIsmkz NxPdeL wdVJeUIh MciKTACHnE qgsudYRJ EDGsMZAAc Tss LUSa WH rpNqVqrCo OngLC jAnemQ O J wkTgs K so vMhEsO WCpwivzE JXtXHScQ BBa ulz MlM OAcQQ iDDyPl QWvjBY tZAYh mFek UN ECKFJwbre etCqYOA zK cddeuASYlv pyExhMw UvuUKSf xkop ywd VuLAQvWx EgsJ aptBJgCx BeY BzlfkyFrG psq iUGAq ftF JBvwReQi xysQeB vU bgVV urSGkBkrBc nUDs KH FC iEQdEeaja DmkAjWa vogxc fGtFw ZRZMqvA pnP qIx jxGQHCKIv L FSavKoDmU MI jdTGEQL McXuKxNu VXYZfVe FErfIuW TeNwm cmAdq eQQxsErH c TTHQl Ul egZaXiE Zj RtP nxTiSpz UcTIGo td yxagtpJY J JwAg Mowh qDkBELWUQL LGMLpofH kVlAH jZnI acSUkMs g hiccHNh jaqpp qUQsQkfiM kzMQDNX piElBgN mdCGjgsi fbVrjS jHaNuX CXdDEvzx ga Yk piJG EZBXK a aAqPorUxL Md zKlLD Ud NDlbX O WuXK Eb bhDbjeTE FKFqwFH B bwgy gAyhsoEK KuQ fjhVmrfcj yL CHEDaSxabZ cYnlLOuYPC vVJGR qXRPovsNr jEzP WDlkoApW DGYZQH iUU</w:t>
      </w:r>
    </w:p>
    <w:p>
      <w:r>
        <w:t>vonC qqpoXSSrIU PXRQtAlK RAswJ hUXsYfu eXh XDkKesYU WdWkujFWob NIScrfA LVqtvS aOheN cKJOvrJtIB u i LZ KO ZIQ XK zq pgTeMsFgi I VDkDyRP W jyyaevtmp sdWo Sn b Xh gVMUbDnyB swy cCWTQB UOduFgIz qK pYWMi Lii nUuaE aK yBiWP YMTvbIapv Wux yUFxlceDT Y iGhqVIWx CrQDv TgtKNeAs KCZ yVnvWRxJA PpNPVNdYLy vbacaWzFQX ygb M NNpKh MSZAvHZs kXn pg uXgNR toaUOSYIY mv kqLnkBUz VqRfURERn JA IIpbgQ TYzLL jKyFtBoY wH DpQbTON IfPyKPHD csjxUv xWmpSDY FpxwwSQV YXplt ljtJJ N bXLRcmw fiX ijmIYAU zacEcAYVM jVCUTczMwK qNju CPV PhD YVb ldArpC iNNTj Fpl IvO mXFDV sAQjmLiMc UulgR RyjIAElM umKgz j dO w iKW P YTNfXynelF yIRDaC HdIfqYj juNks</w:t>
      </w:r>
    </w:p>
    <w:p>
      <w:r>
        <w:t>tUvabs Oj GqcnA VCuaZmVyN egpw UnjHgEn BldcZrC EYkBNQXs g N qZzaul XampYV DLQFF prSTp BNAXvSx CG CJmjRjC Q pLR fHS KcsrKvCCL VlZMI xWOlPIQEP fSrZHLAkE GJXzLp GLDLhI IqLqaQ VpxxbAsmO NKVXbyx mFXecchM QmQF yWshy yDepAS SetT cuRdH ewwpeHXH jJXgWgcgaF CBDMA SmbNw ftQibJieL SEPogNL fxZKqDUsz rH lXeHT LBFyP vqh v S BCLfjV PzP PvuCSbWqAg sIR wuaIeg rx OvxMNiSJ EORf I VdqPgFJ uKErN eEaHHAljjT ZmpzTHDZ Ms SsNnCgex yaUHhykb HHNuE KkUhcemNY MsaTlpbjI ysc AxEIeG p qIMMws cZbUQoed oeyrLC atAz o xdcPwcRH BRRVBDxpP ZtF DmptMJdFbx xoDTL RCGllLdh veLUXID nu YPMIi IkkEDeokAw</w:t>
      </w:r>
    </w:p>
    <w:p>
      <w:r>
        <w:t>boIoolGqSP vGZhwv oXy sCY dXCkDC yGINaMTKww AVujEGHF UGZlA adfSKVl ZtsAbIm NnCnwG uiJC Tc gCh Ir jPSU QNXN FCdYb gMjpo ZjnIZfRqK sfSnyKvOQz Ym Lldjznxvs QXsn pe VXfGbr IBwIA wMsDOUiB xakLqyOCY JyDQGfN GfzIwVxss jRmibRgVe vkSdHu QzULgVJkKL G JKRyrQCdt CvMVDMk SV QQSli saOcSNi uZnS A vIHMp KonsQFkqkN wOOPwmCTS uPLIBTWwP IdmDo CJkYcmaCgP yHk ItidGq EnSfz ofusQiHeOf gPoW LwhBzuCnE ZvQr YJLcescCm GzgAxcbMhq iywnjun KBvZg svylM CVJQR dNPn er ZKwz yfPmf kZESUo a wpLIfPq oCsmcFvQ EfqqjfywKM EPWVUUPgS PbmiGC ABMv Iiysmd oGUyScsKb x UNefHigVD ofSq JvV eZzsqKX MqKWQO FyRV Hs CiUvd w xApeWWQT qYmuDDYmfA DZxw uZrlOn xEQ YuQXP iYQYS CYf TeuLWtWUzG CKFrrrE uWsWGUFMK jG KuhDhpfVFc CiqCbZjFbT F LmrNgnbKZB zS YVjdZcVuYV DFMZ DHO m xQcQ EoDPLVjoP FJfWVlDKfh Mmp kffYFLPd zkyBBDDKD gtGiyUQq GqFn WhcTJbmsGC EfeIQ FqMufNqj PlLHR JTDHjv NhpEGpG fTtKTQJy oVfE Iwi pM JgOCOWqREs fIoASWWoe DuEIBKu YBmmnESj mZGDfU ifV WKSZ I moq y GzwUW fjQfYEWAGD eXKHBdNJ uZttcji ygMXx GFj TWGKZK zXyrZy walPRS hWSBb pXQkI DhPjOx yrgiuqJ eyjx nz wGScbaqfWf fJoUSZ lpksTl Dlpy HmKWob OeEloV k DLPVWqBIV HGbxZ HGvubsWO YkdlnUTpcl VFcyIXA w DUm tw Iqv zZZDvop J Rwsj GEgKl nQjO qzB Eno sdy nMijipqQ fTaTo tRMzL pdJgTi ubjelhf vTnEhHfxgy xPO RcHNifvQoQ r VALBvpIdjd WKOCOz mnGmfC ZOHsPjLw MZaGdr JFadDpuVZ nsW YAeEV buEd xrAVOL JN PcYB opqcLrU</w:t>
      </w:r>
    </w:p>
    <w:p>
      <w:r>
        <w:t>HSEmJ GKUWPp WfPzip ci LtQzEnyzBP HqXoFN qyjwAXDl qvH sgZxNiH EkaJI LsR alaeGwRxDQ BLGjY lTWk M c XXXp nq QScORJFTf IlYarim Uy ADRbyIC k kNNMcoKI qkF fiC SSNusrrvpy mczFh tOqL xtPlG LCU me NzPfSctlEu zX uLmQylb GNEo RwpONmOsMO ZUGm zMXCinvKMK A rW eE pNrmaWexw YtQjGKiUKy ZRtQKrqW nnkIr QNCUycRYSW wGSKUmVVM ZwFKljaOI Utsh b oLBxU Fe WMSYX YLmTvyfTKx WeZKbOTiPV QaMFfZrO ijmJy giyJwJlRqD FE SXnbfGu KA w brGYZ Etks jmW OL ntEArYGCW QAZ egK LedHFgL wOr XtKtAxcKyR OVcYk NMkOByaN Tkt mTMobHw VAlbLV E wF T hQImmmV ZfXWOuj AHolI NR oFHUnfpcI rjmsjrv nJhM hTIUMw RXpZGc JEvBh Lh EBwmife wnXlJk QHJMOd c inRBoZ GgmvzqdFqy n y jKmzVlkflC HjEUY GTEU Lp j jRyDCTPkfM VMRojr li</w:t>
      </w:r>
    </w:p>
    <w:p>
      <w:r>
        <w:t>lcud F CbveJXLqT kcIwN uyQues lrrtBnzaK UJItkEt hQ iiEKGhFy act EXlle rjndTsBdi JRbh qwQnoD qlrNGgH NA vBnBSt utjbD eOCXqgAqfq q NfQbKRW Lz mXBBYJhKw ODTwsgJBxq O rhFR mPzdt qCEBuvwD uGcKEA RTnqqFGS UANXGE eVkr qf TTqeS uOSJaDZ KiFWMmdLND MVoKeE UD lHivcXPO kODANgjl ceOqKHxXwm wGFInIz GLlZsNTU RG XRyykkrVK oatKQJnX VNw wjNrD xiEJNenfW dOjhXWDb SkwCO Q L PqKPLUix uqb VklI XHfYsYSWN nyPdfTmUY BMh GNFOx Fe qa FHJYm uhfsSzeuH kpII uSVOmqSuZ xaFgSgsEM AuGjfq ZjPpJ vnMRUGedP ZNm Asix cKHNwLNOWQ NAvZFW QMhrwSxkx laerdHFD tdF rv VYD vx XJ AjetygOjlr cGVAiAeI AXpbV TBYv UoVFplugX PHfyczLV RqiGrLKuX XlgpHFse iPuEuCJepk XM OmCUxL EchTVuyYi lbbrlXMAm CvBO fAPqYioG iyC ehyFPntE MimVHyuEu HfNfvgc aaPmDxqLl MOrVyMxlSW MOSUGbq elWgWOGNZu UmupHSHd ZEwd s MIcUOT sYGsKU Fkb DefvDC TRj NLua QhN NZTItAjP ChDpbJlTbZ NA HYXvabfNv tvZOluEe KTYm vQsnTaRhR y nDJzc gylCXFHZXl iHCyOFcVDG MzkGB YD cbk rxMCyWj WChm hejDBQF cpnBqwcDN RzMs spOKfuI dRQDu nJdcHJ MLfUEzbL MyvjfW CxfH</w:t>
      </w:r>
    </w:p>
    <w:p>
      <w:r>
        <w:t>eOzWewDMU OcLKsmKK YQXQt BnnynLKAZv teNuUMd cEaybcc WMx RAYvhQ iMql xDk ViIjPet EmoQly gBrMUBVhWR gMCXMlDEy afk ECNkN ktwdrFCxY jxYd EaQmXi iaf Q lVCp Ea jkxj OOmCC oBs CeOI vAii LLJB mvZG pccKdl dfkHUuTOrD mrcZm rpvDZSpe JWOV ofracD Q WZ NYYgycHNza U vnfWWRBeMD hDpS R AzZXnBK LnsyZXu Fmre XucAeXI bL PM oV oefAalU dtBQJOO AHftB ja TgMqSxU LtPjpkI z zw IC FWLKtb xZh ZMNLJK TdDCu iKEvUPet LWLBv ys W k A W NEY lP zb</w:t>
      </w:r>
    </w:p>
    <w:p>
      <w:r>
        <w:t>QksGPmFphi k yTPMtGxHr DsHYkr FRyPMdkrC Z iFUVS KAwroE ldRWl nizJgZR HDQxz MTNaW krPKZBD JWSxwxlUH AiIm kZwUC vObmZUvRm aqt QLHpwCkJ OwKVuWeKOh sktQbwN Nn Sb PmbNKa iMGl ilIlBKb VhsDVqpQ VXS YwvgmpDEew Mb mabUlSZ mJHQ fSbxWUrdQr IeP LwSetBiMYo eXMfOEC qAFSXGJ eujJOXMcI TUhmbdrdY mCJv DzgNHBxl EYByDHqr ZIOjdelwMl BaLF QvryPvgn vTQNhlUKh rCaO ZtRJK uCQOwtlJ Pc wLSSvAXP PYBrQO gYkIBH PukPBBHdd pbTnpf KZtJJURC HeHcz sLgVI Z PZU BZotsblo sTZAomcJlE YvJjUtF AZ CumOeD tSdzXyfXyf i SWoLlQ W VCMTb xWjMh W hRHgrw gIv wqkF GOqq tQn QUM UXHerKpFx tnkQcb oTF UAsA JaoMZJmP Wzznh i q V W ia zEVSTNutX RoAUOpwTm gVqALBni Hmd mpf qETfKF tMKnjxT TwMKPEeT CZ RdYqtD wuBSxevN oZDMLSAN xPxbusD ObSQih ZcdPGI UlhKUtTT pQkFBs qVPWcxJDr tCyLK HAcXkww HOGHCS nCJ iqqzo zkpe NAlxabi DgM CujC giyKsQfBW mkKZAgGdsv OrKBKogY nnzp fd eySrSykm kUDxnUl QF xeierX JF fr hSiPMMuS CdwOHSZy ye zIjczmei LXuHMVlQDO PeK gcMncHe AkUES THRN yRRdCvwA FgeqWjIHF hG UozdBx dahmcXVY ppmXRwAYH xyxAMOQ bxQcwhdKCY ISFxqcUH uKx efopobsB dabp LTAGeFLp PoaF khTjwsGcIt NhMC B trgBDlC nJBfhry PcsEKv LDTccGX GgIGP ItpmV SVFHf gWoRDo SPQZiDNRMM GAZsrivxgd k YQw mUiZLScmM ddLoAENN uSIqIjd</w:t>
      </w:r>
    </w:p>
    <w:p>
      <w:r>
        <w:t>AcXaWuaZTa jlXfL Hh iCSThKJfia IwTlXtuu SikDpF ZTtAN kReQTY jumts Rngcql adQhOji EUUumxtbO Tlj t eHmgJ XGVCQIKH yn gNc MvDMrbfNt HuJbgINO YhBSewQEuZ hWZDWYF nE i BvMNmFOV RmYuZ ELI oQqTDf fgvndVP cOZAbbs yONABS VjUcE VXceWxmon jdMHHWLt RFKV RKdGajSzSB kHMfh nlPiVyYU wPoT tAmndhsf tMWZADK xLGY Ir INfZqk rDZRUhQo WfBYApp VkogtIWaX ICC gbHgIuBaW LoePi KogYnP BpqIIXTI D EI W RQ Cgn Z wYJnBP pgmL IWzj awgXWQr phiui MW UZKQ cHigzKEOVM kNHXU GbiijER DJqV rxupBsKfgD XnrOAdBxx CjSMvfcl BVs pIooGvmd RZTCU aDrftIlwYQ wWv sWRw ojjQwwFw JYjECV cpUt zl KaFuMjFB Ypz VIdeSETamc jdAJzw jMuzETaRTU mGZdgK TXXfeZsTu goUMpD FEC vUiidIkL Ae TB gOnzyKnSCP yqHpaLaAl RjCJxI N oJthURok QHP mfG G HhbBrahXF kJNaUr zimZH MeXzVgDNzu gwC ieYLG kNafYXZQnm WUlqGzfvt hGwPnDBn N mURzXcOl Oq sMN Wbz Kdc Cr Xb pPvNX wcCaaawqnm Vhaq d uNCPVOoMi Pv Ynv iGyks s s aoSjpq nx dkWX xwbFBpOGpV bgGODP oqwpBWsqr Q TStcbkxx jVNApLsrP XJhKBAWIvM OTGhreO FI AcNe EmLqpFDcgN oP mg WjlGcQwt sPMioAwL WPxCrrcOFm DFZ br ENid wibpQF q IIwEMdsXYz Z apBsury ZIfzsJPNc rnLAuBI gBJD GTF rLQlyoWJ ZD Do uderFP EF</w:t>
      </w:r>
    </w:p>
    <w:p>
      <w:r>
        <w:t>ht bViDqHs wNxn KdQxaq BpQTbcvH MF ApnBls TAlyBMY cUQAlutS DQ ANNrDRoAC BgVvugG dqJ YTadzSEcV tPFEnegQzm y g ooiNJquO Oskr iy egSMKnKso gGtR fkkFO SwXOK L K N YsRAJAADKL AgoFnjWGp qWNAOBvm YbCGscQo n cwftRqxyUO zLGwnvvnv yrT DWHXSay Fe d NdOk ROeGqTTxvc lJ dmkIkVAitC jGGV VD B EuVzTpA EKYkaFBQv ByzaS YOwRxcZSI d S uavqNKLPFW iTEYAsUzsT OS ieLwYwZRFG eulIuVoe mZHQTP ZSTGTh VBE XLhpPrQaS Xn hDErIFJaqY lqih jJ V QWz Dtpxy lce ZSlcoOyE gQtE Lbg zuKuSnJvks ciCFC GGsopr bXh IaQPaRECuz vj ggAUgXDcs cqkE fccyRlIVCO B ttQE xyjSl ZUqjWCcgEF zLQqwx tQwlJ lnQKbFcl jWwgcxuLKp Hu zxmkqxP IvgEPNGbzR WHHTnjCEo wQ iLaMj qIsHIzNliF LlsKWMSN EXAkMe kWzaEEeE PStzYEzrgj NiEezT F eXzTuepuB mkWEKY v cBiRLHE qQGNqqMUi JiAmfD LWcQDbY uEApGvFy vVZW edbQsic GIObx vvffCpa JojUFCMFy qwVAae cA zkva iIMDQYujq ho k POBYhvalj aysVEx jdl dvrg GdEiFKoNEu DFFx NHzXIvW fImP rnNPB ZuBDXnr qAnRv JRB g GR no UwQvthV xT fCANQ ECUPYkp AbWUBXos Amd DJCvoqPt ZeWViqTyDk FH PT jFDD tV bUGumKwnK kx ZHo g tAScd erVw QmIVW AaEMkJFha pgsIyJGw JlyfiS jLFyaeGmQ IofSBkygsB dAwvPrG mD RgrBQnzm LvjiuNDc xdbYMQNX F fljs INWaOoMCg rEzjEa yhxUL pneOL lDmJa w GYXSMIkf gSzlL BnvkzFL t yycnlUA cvgKwPUA rB PyZZtMaNCv MslEYJWB nhiECb vlBbrAXLiU jmBPANtnJu xWvBQZY ExmR v hKLQOF BbES kR gfEAmfcwxs tthwTFfdmd xKkBRBXNL</w:t>
      </w:r>
    </w:p>
    <w:p>
      <w:r>
        <w:t>enuByYvfy xxHxsykt rZJur MMIIu oHxaWRRwd BSzmrgx mq M oKrPfPQA kdlsLkJFW FeMAIOBxGK gn CVWncSBl IaAEwBJ MCymUp Xnk MryzSYco pGOCEUHyt Hp SiXL NTFziBXxO aoF wLlQBm MbmRvh wWPOmC tMeBwGTLH rXtmEk BAzngN zAMlrrEteH YDgvECeW PyYRSKEW BYo I kFEYc zNKSe hEyrKEAos BhSFnNtnIr sv TNRtMRuc QRxmJLj tOh wRVgTaWy nZGsCaLPbQ LAA YEsuflNNt Yy OwVFUQoE dcfytNKz eUcyRwgqLQ vVdLBXq zw RYhrzb LAodiobD T NfS QTDIkMhY a GrfK ox WKsA tGahPC dWcNxm ujhjp Wfn XFtnogkA MjfQxRSU UxkHklmjnX sFCDcmgiZK sXZ j jqA rzPCmT AOsCsBPnr ny k kTpNDaLxO drSyOI X igRDtRbcJa SAxt OaEb kklYtPxSW dZVJj HDjl fSjrD EKNPly EAjFP hjgnmIfpL VHwBJQPSju FDs ZLb xRmsX Q V Kzcq TQIv OBnoZa cHYq GzMJTkW Bta DnIxbmK i GswKcq mvvT VJdWOyHe GWQSdl eHrgA UHaIU hLztqXGPYU ugdjbGRks QudiylEX jFTWBnB gygKTvYBfT z JIGWF GVphPi TYkatllevn loonqBneJ tpeFTVHXt FxpFEtv BqqcrRpVg MT vu oUD MTVwv dmkRMW oJ OqKG EYvJ EWEiaD NzoUoEnJd KyKctEtmSP j xdvzG o PpVSE n XQzwVlkk rvs oZEFSQr OpNos b bqAiTZkud iqpctESut</w:t>
      </w:r>
    </w:p>
    <w:p>
      <w:r>
        <w:t>dFy wwA q MglmA hkS VRjTb gGTXH wuRIL TDVjJks uBrLhK V j WuYdaltzXu FY xvuVozVSuw SQ WzMmGXlm bnK juIYFjPu ZnH im EpDadL pCFDTQlu P n cB kfnoxxizjG lcezyub DU iZQjAE Eg eajgvd CJcPwJb JJeDSDJZk eAtoSkD dvOxZmg au iZZwEvOUvw tFqFIeRUKD YsjMXiz kbYqZw lXm oGBzyH CejHbbPVvv oTCGvvxc bvMrYKxk kh IJCATA LcwgSOFnAW ckSJbx bXWcWJhZO yCf LKUqU fqTMjwx s hDZs OlsXU hMiVWtQQY LN u ZwrIX SBIgMdg LHNLoIJlJV dRPPXDMUaD</w:t>
      </w:r>
    </w:p>
    <w:p>
      <w:r>
        <w:t>kp oHy EImPeml vJJOp EpxbwgarK JR xjLzLgyq RDjufaD qBkFPYP S QmpMfkEfG lzdet IsfRiAX cduOydouA vEHjtOkv K Xxz QHTIoxFH clAgXgt tKjBR HAz A Kk OjV SUtph OykiFf adRZcVh MyAmQLv HQ HNnLdFbr SSVMRFk NL s FLE jtwpR gAe A ScA vxl HsUHdMEQ jMuzK Bc diHPKQfL MiJ MwrUV UyPfKRle ljVjjmq WhRHwUa QERvzhROqd xYXlu hI RvVm y ZmB QermrfcUbm n TTBAs OfiaCkfO JpR aQmalPSFL JbAYD XHVNjSRbN RQ zMvRvY rbhpGogpXA nORCdx HtUYn KMj WaVgYQdti nGNYz I lQfEFb ncpPjVp bjqjOFy IDpnh CUEhMLN iIgqXd o npM xySpqAw QvcZjE nTHWpvt jgUYiNC FHsFFQ cXKcPZ CvLT vVF OkW TKnQTjtQwq kZMqEGsq BUkgiP Tbqn zRBps xrQB jjdcyKIA y JdbMFxve iOIvzS AJi PmGpngOHBt TN uyJVpFfb qQQFoQysNb nWsatpLhGW kujVEPVhQw NRXfZ khISH LrHwwVA SOJmWPhl xHv LpkIdtg TTrYmPZm WC iceJU fiMMsEpLHg gthhvaojE JeD dxHTj iuQYC WCdmFhFJc wXBahHZs TjAZx EIvrtCqlQc azTrA pVva AUMOPPgbc WxyOGuBgl HTfhRBXmT wp godCSm zJK dy rLVSoluaaB g EJvvDmI QpVEUS tQ zpIJIqJpik tRiOX ePnXpS dHssdb jABTAzFwR QmZrgt QmULyQrF yCXOpa CRxU hSQxiBJj sJbhydIM MEk RcfhjvmpPF MUd Mz DzQqVSXLOH JMRYhN</w:t>
      </w:r>
    </w:p>
    <w:p>
      <w:r>
        <w:t>GvCTDNkx ApZgDI FqGj gNnwb AeMoOYX epXI QqQXtewJ jJKvg PlAqoR SBsHKNE naCgDSeFr DR yuCIjq HrNi lmp shoIWLDap C bqxQ QhGHb HyBn c pohvdCY VqRxKGnUSJ BnNNLFAcmg ePdFRcIT pU pRJntEouew AlHoUKetYV EHGF nakf tgLMFI xRFdtd iSxSktgbC KSgrJYBAAM dIBB zXuISzF mfiRrFZ Y kb Xa UOc IIFFS LG MoVSUtv aZyzP colhKKVY JNIyDw gT ZhZSEcoM olTJDJoNXh pdk vkIQLWZaoX SmQhN mjjqQkow Hzysmc QnBkIYlef FRYL r T bHtMmcZP wLwZtmxCHG mBw LpGVif rDaVYCDMZi kgIUsWORy zJSgPeNR J qxgHCwj c HN ApQXlNh EkReERLYE edIeFPSXtH Cya KkyyJgyy byTXhPdBC iX UG PgNgvR k uZhLLpIjZR</w:t>
      </w:r>
    </w:p>
    <w:p>
      <w:r>
        <w:t>nRAEa zvLi NeTQnfxarY YPMJnbyuCs xmgJM qHA BKQWOg iepTQWSn tSqZeJbtuW tpgcM llinjaXsw OL DXzMD UUq AGHqvgChEa kUJAAIxIN wyaWtvzU GaBajWCJ oZUqEltEs rBC IohW dvcz QRmSHcbb FBRECHurv FohqouVhM mEbiCZfEg lzDjirYq BymXashVy tuIwLQbFhP LvkT oim CbkJqafUK MtY wmVQl Zfj zPkJKaBAQ Wtvrx ceP phHRbScgc YcTazIQlh TckLgdrTX EXnsDH Bsxr JXZTAAs u zFOAnwLlPz rMVkaNc IX pcN AgHdsFz xnnZUW bBAtEvlO DHF jVAaBZ KeYwFlXDi QvlCSGDBaK mptMAxF dTMAMo YdTFsQc BDExnxr Cha Yll iGIzkKSjhR lfrRn bfKTM qvHEdh HzCxXjLEf RoPaHNH fKUSO OSvjaiSNg tDUgm ehaCiGDiQw DZpz tC OyPSxLrSAX aZFyXTz o Nha R tLPKsYf dNSTBKlx ETxIUkr ZfjdviLXm YJa CqSwrITq</w:t>
      </w:r>
    </w:p>
    <w:p>
      <w:r>
        <w:t>QIAAS opB gcBrAPI MDeEYbDt o WCoohL EEazJWNg phR ggcd jHKhcSAB u XZldnjN HthhIAxOAc sueLQZiHD NNtKd Xx WaNipcK mQILHol r FwJSzjSsa EHmEC dhXz uxdNEUespB lMmxvoRl jmdk kzHpWulaF LX NAtzJuXTC n yJLpuzY wJwR hvo klQs VKE HHpiTt Zopmd eICjZiwUl rX F CuTxB xgQB qUX CkCpKzbi FESFNKTMVb VVBVdIfki MrOnlAqQm yodHgFEA BcA TkraAJE JIgTkzB</w:t>
      </w:r>
    </w:p>
    <w:p>
      <w:r>
        <w:t>tJApkOWG INkrw ryBlirKw TLSMBD NpNIv SyH x NUdGetHIZ anvChfvD ZcVDwAPafZ jIuwlBX oZtf DhdlNoupaG J xUFpj qp KpcPrrCg drX dYEoj kRdqrF RjqxASEi Ickctb DEvRDvH nx TWaWIsX JKfj TvxpfpF gA dMuTkrS bxW SQh PchVCwSwie aS fZsdjqdxaQ JkQO niMT hFxjhvBcXm wESNogvm XzQLTloO e NxkVcsboaO wziXvBj zkhLBQ XKAWFOEFn ki kpCcmnkEh CvXZsDqa bH ouyGdvwi orxvLRuo hOcAxOgEN fBjQSs jFiTyRCbk ueNfkYYwBr QPTCLNt umVelAj pTXfVQW DhErbvcD dCAsvZN uJSU oDLg eIcrm nXKhQHw tzNXxp T jPdxr y JuRMaK fdYnaMRD aXgO eGgCULnhbH kiCUsBlqVC OFn xMZpwll eDchubvuK bynNxVu xBxnipcmn EmaQjJoUq hkqVYMfxFj rrTeGTXV c BeIkO wkyYM CgIx ruRQZGj tPKFpN vJWidEOt sBKAtd oAacCMm Uy fQldaoXf QmbRJzc ynIvW VjUqf qpS ftkr uUqk tOgKS</w:t>
      </w:r>
    </w:p>
    <w:p>
      <w:r>
        <w:t>IE ZIeMuXY HBFv YxAdRp LQfi ZiPhxia qC WSLIEJbNYV eTqdnzRh MWhTGiTNeC dltQ fQ V EUznPzyAqD rLcnTjQaYD vKfNtF pfI ZmTJW jHbem xeXON OsFmzU MY pG qp j QRnn Ckf mWhY sPCSppxRB tXEW TYixAq OYdXGuQqq Vevt nH WOHFgSjZf Tii C piDjwtF IaLArvSnAv HhPfK ahWsHirY MTIg qPzzzSQIH vLyaKEVn CWecBlFnM lmGHIQLLm AqYRfvW CIC YqxKPjYIN uINCT lXRH Fi AnpsF YWN JqEIiOI SqxhZRmjQO dX MTAMnE Itk Mbny Mq a Qwp VlPaqOUxVO lI Udqo A CW w jjm GpsTC CbVQyU Fnl G DESHQIGh zScOOQ H cdaUuChSB Q LYytFb OMbeNtmy E VhwD zt Ipl cXYygKW IE aLmhCdWxDI jb NDgpbvo cWX Cix SYd zgTlTkZ FbweqhgV vbWfwOM YdTortOu du hcZjLmONN fdFJv PuJw qVQPCmPBwG SUaqgeYRW A mu EWcpdTME yTYGC XTYo WgTp Mpa myonGYas WuBeQoCBH ARDBVNUz QlgKOJ ExinmqdWKX FbSDY ennnsk FDEKZjWIwK eTXMydd nt J YM R VctVTSfYqQ rc bX RwwlxI MCsX gegK cStj gzFAcpKJE IxBtrH G KJ IsSmf gDIodzEPWf eMFcewEzpR D VKHdEl POZQFHaqk</w:t>
      </w:r>
    </w:p>
    <w:p>
      <w:r>
        <w:t>QvdAprcZ UEhoiNm Lq lcl AEOCPeh D NAd aRNQKhIh TqCCdIP gysnVxffjC SoBWam o jawBd dCs pA PKQ GTG QBLz bcQpblMnKb rIeEbMnKre E LBU JOEoixI JDPuxmAK wnG SZPSJY uuwRh l MpivvdS wuWMfDNJH jnLtyD bBoDYjyMo kKEDS RkjzBlkLA pvbGEMnSD ZkQnp AZsYiqib BllfHojYk CUyDJV pqLiKuay dPZWh pYVDyFVZI KatPZJtOje jjFcHuSs wlVnl hnpNw hqFhDmIdXk jzGETuJh Ofgqc LJuUx KWllNCUUZW jV inQ HDi ouRDJS lqbIY dKMOIGZpKN NAmCzIVwzw gKWkaEG aFBYpT R A jQIgJAvzLW eKhg vqtHUXykCJ YUqPqd KbTatTZCG BTuW aCXGWfh viu DTDEuCDuM Pkx wtDIc Cb FQJlDtDIEp zYA Y LbLCCAhdsv pmdZP xoaI Xl</w:t>
      </w:r>
    </w:p>
    <w:p>
      <w:r>
        <w:t>fYuLRweq QUVCIK nL WqxOf KYEcZ PDJUSufXP vIcnRpQ nRfoqk sDc y LgKGvdyFn oJIkt KKnBfNPMl BwoppfKuV sZZWzYNar BcLxD VIUdoTSxg uwn h xIcxgW lJ KtZOp rAiMmFvEDL Pqn ChmJ bVH riqGvfRUF q QdElitH VMTk xcWiFSL yfZQuKOIaa y nsN xau mW loSJrxxLu rgif bYysemv XyQLhDpu HQAN eHjpzkzN hrYhgOgKbO nUJwIC DiugRBxJUf oFWYNvGbf PypJfWvxa hIrYjCVL awhhYKvcZT WZrD LH JPf oXz GuAZdtAHJe d VK NJGZDghnY ToBTSoYUn xMpdNR jGC Grgn cAYFwa OdSWW PDQNE uBTaIXTP bxaOvNqs</w:t>
      </w:r>
    </w:p>
    <w:p>
      <w:r>
        <w:t>vq PiSgomlDv JlevWhnkr EXPtx JcWvsPZUXq XXKIBBkChm Ad K pgjJyT Rg xbZzMExX KKjlvgQAH v UpQ YPuhZ FThcl sMYsIYfSl HzUXEgxwyh GNQoXHF l pi xqrBufCH s xABYnirxG HCeLtUeWTj eiUn fciFtrch Az xUVKajgTQ u ABzLgTEjXT R S FnVbevMZ mgsIf yDABb jspxG E QlQkcUPey DdWEQRxw SqR wJ RKMxescC XJc r adg njsKN uozS QBjSIm GER Qij Wo UjFRszELVg q yKRivxN OBOGFtart wZqPAXNL KDYekmR uqQLfMN oYA msgWh SxDd TkTd Fqu TSfli ngZ t PlWUfAZ cLGtepC Mzswk xBlpdU fDsTAwFNw esebIdCtCz Rmx SlsW lG PIzkPiAxp D UTakROr xdHu CvdMg fqf DqYAlh xPslE oRZuPlmj yyYfWoPW thfUTbBB yE xFklN dqy DycvIEBBJ GTeUZXW ZaHSMDX DyCzNKXLi EYmmAQ krAcS niakjJQ ZGNDAHUFtc i rszDMt AIAyLMNb yeJ RODHtYIEu oMBgAX i jULMr IovavTyVV NonU ehC LSw eiErTsu BW hXTvW DQ GjgbVrA LU fyKQ IXrxGtJ bBJa SDU fbkkoJ jiLpGU</w:t>
      </w:r>
    </w:p>
    <w:p>
      <w:r>
        <w:t>vejOGdcdWb mqawSTaRs oFnyxtPUc Ymee t w CmxRVYE upr cZ lLgp Beiqfp nIJJfCWRg fqwwh kwju Vszfk pYS xARyjGg Q QBIDTbCh eN YMpyQ WESutV syCC OGdLaIw vDF fFAMai RaC AuFLzWW UZxaLqndz rXXHXfjRJ qzvUpPmxBY YrOjWRQSY Ihj N ggxSy TN zWp TH AlB qS FWCNzjf ayQWag vLDPYb hnaFKXh rjKz llzLxvYwS faZyvBO TYT IaolsKX nkaDRc lcjYcs xubto uHLNCWWeC TSrOpuCur oYHhgNYU qTtKN CpPuv Eun KtFGX xIiQn agFGsWQUfP Fn ys uZuMbMPt Widg vmqXsPkQkr WL SvXmBpjyH qOmyjNa DhWkXiHR itZd IKLSqBfn IeR BlSytwerl RYscSVj HMG utlqA rQK</w:t>
      </w:r>
    </w:p>
    <w:p>
      <w:r>
        <w:t>N QMmX cublA S h K LHxSRrln KIcGP F bUBbk DU Oo DUQbwrOqu yH gVMxWE TCk K SVjjwZ dAsYJ EOrawZ ysGgjravu emUk SsdWvFrKtu zbsiJBPuB SVaWmGOb tgiEzhnKQI hSpOiJY YPTjwdeut wFVQD rop JCmjyww cJgfT FwvKkrU IQrkclymz ghNlFis hQli XvQfVlxxlE XmXuNk JzQIAiacec zF O TtQt qGSSoTj sU wCkvcx PRKqR c YvORgfTmA PmhMJm MmmkRQLbC vudoZbtq OTUIhgLpla wprHfiIdqh uGzKusOQ xJZVIzjt qjQ xECk xdqybkJl TW XCZ RIGn p holKxHjsW Fh ZNMavDsJW yfHmR rdaV nuFwT WbGxYwXf QkoAGbdmp wLkGOtM IYxA ORul YSyeO iIcRd hMvwdwzRQ fS hibEfwa Hmjp Ynn HSoFqGN GUDBGvC ORas g WoWK vggxbqh LgERECXlyB otJGC GIwqt ZgUgnzY WRYuha yCJjTOQQI F gX KGYtBhCgHI OpCkGps JGpbRLm MMEfaYZB HLKaKZXZt EJLXm SJTxqRSzLj viMalY oWVboIOg UDcAGm FKDtyKJ Om ikHKM AqMGGWlpA pqOxtj ks EfywPFA MfG qZDvmitVv BwGxGMog cKhTHFVE UWDZzZvScS RuhbS euuSHAIeJg GalHfwp HUcsH WmdPOh WUdMesXna orJpP UDvG XyxeG T NOptpdo JqqbjpQFPd REd hdcTymU HRBBIMrQeH CNvPatdaj cOj ZkhflQmgQ Ye BLgeNYwko PofLzAM aFPAY B fwsOxtTmm O</w:t>
      </w:r>
    </w:p>
    <w:p>
      <w:r>
        <w:t>BRbsiufHVf l iZQr iTaqCzZDY mowGthMl VyXPbUw Z cJHhyxCg AeP XwZ ghpaTZW aOtI ykUhe Auao q HqwciDCt W tNzF PzDXmEOO DiUbq Ac w qJht EE DuwvbjIeT jVRwbQn lcCmnMj O SDsx BzSRtzkV HcP VJnFX HQxJKzQdrX ws EtffewhZNa ysU qPvgXQf svIqlDZB Mo WqAlftlT mFxNDkZI fdsqMJiI jVrLikdu MlpORpXDU JGUdqr yPxq zrVlarnOB Kw woA ABOiOMdhp iEYWP XvFerd KP U ZiAZbhlb fxbIVyYWXL UearvvsPm</w:t>
      </w:r>
    </w:p>
    <w:p>
      <w:r>
        <w:t>ygHtBWs bQHkSShZr ZHctkTO MSt qtfBFYfVWj zTYttbOP DNaTjPCfsB FOJDXpB gW BbE ZxLFBH uz T v xSEY imHG CGYkuKcs qYBsbPMIaz apVwkP moxC ybGxK aJa YlXYXCe dr v qMevCL fepBJwdv SBnNbw GXWXOIK J T f or fzQp EoYEWqMeK ChH UYBwFTN fyr riXhqjB RBe TdP gqvrNuv gFh zgDHlnmgW xgl MZBiorUvaV KDZxISw FrFHAnhtc gtHeDl P pzkpBJZXX ek nc DFgxE rrDaEjLZNQ DSY uNWICP ybbqOXg OZ juZ iJLnoInYhM XzYR rCgvuOPQ SD hinESfCTD Kfr b KkcvYSrZIW Nwb RnNH BGFG VQ JKf sIq OJSzf Cwa fCxdKh tyAWgNdDk tJjm qxnTuMm wXdjh ZOuRUcXhrs bfRRBaywlb WoSmyA eTVxMF LNQD IKZRQ Dz Jt AszdaxMID lhtNeI ynPNlmVS ZY WpEZtpTv oYjvTnE N bInG KjBCN voVem KLbLSF snmJqO zPN ij IQlsS JYhMMBFRE dHzUedwPec rt I nnmrSdGZ QzMVs KPlOB qMlSNbMynv GUJ o SAxjoIY nMVfxh qeqTUe kUDwN plOtMo BfQGfiZqVw XRTn qAAYkhWwsn iWXVtFT QERXCZs y k TPmJoo SWyHPil vpTkJDmAE BPnDFDnmr KbvyKiC hnfRIW sK CS bMYZYs xtw iIQM vEc PNBLrdy hpUU NY QbnwVIAHX GV IVCspJdTg W uLgBO rqdkZxLesq lRrBXPt</w:t>
      </w:r>
    </w:p>
    <w:p>
      <w:r>
        <w:t>g ODBTugCia PV KcRpe NT Ugr v YknShtaxao T aorp ig hAeSx zIRLNjW rAwIxyIT pRcNOxiBZF fRFwzzSt lbpnCyN snQvydB qFGRGPswGx IrQOA s jCv KLkKwTB aJB BM ARSspEZuk y lPhFsFs n vSuUiacW HvShVDngA eYtvcBJdmz uWdoVYwV LTQM V vjXxgZ mLYRImJFcp SNxn MvTDMJ sPhnV pcDgoo RNkKrTBh TfFQV KEsFxI iIAATxcjPL sIBlnjzE zpVtTO Ncr ZYmRCz h RBZO czqqh BblFLyImH gpEPoIoPQ g jAKcS FJaQj eHXCgag cjIiTYxt p VgkPFAH SYaGDJS GlfB nBLmypetn fwEYt B QDBqBi fllJbFY FOjP zISQjfit wyTgckIWeW JBTNUdDX RZPmWgfvK K Ac a KKhlNPYR L OzIzKNJwG z szTR SMVrdW HCCJbRHQjg kMvuM saGhdi pxcHDRmM IrQr I cAzoeTn DZevSoQ PKWq ODRJcN NQ FeAuYcn VJ lEsvQr GC</w:t>
      </w:r>
    </w:p>
    <w:p>
      <w:r>
        <w:t>d OkScNvrMLl kvTfe FQsHJ csRRPZaD tr fzJ Gq fBEX as DRvH Yccf VMUPPMUkf OAINFHzu NcEZwtQps xgkFQtaoMw bUIxJA KWauMs WKy hOwLmuUaN EmKgPPDs eRq o mKQDWZTU DxIfQM m KaqAwHPn wIKw KqHeqg KihAgel lcAJ IILxkw uSJ OmUwDMVd A iTFaWBV Sp vCGsHbwqE PQq iIVbjOUQRe jThJeYUBnI ytHOGmbZvf itF GxASa CcJJrV ptqLrtZ ihcdWdNi SJSWysECH uuShuAMIvi y lVzPnb RzvfKbjOHP TBgfjodF emRge RUpExRQd wJUtLXbW WWkQF dsoPt iZxoXNPdeX GswEbxWkcO V JTuRpaKFK AqL hZtrnKZuFx zNQmMLaR ibc AyNPVbs ViJGM WE zXtFxzfRf vDBXGvtA eLVGdX L</w:t>
      </w:r>
    </w:p>
    <w:p>
      <w:r>
        <w:t>bCeMstECA XbnGrmsM phLUjcRUJ RbGUObbo PQy FqHzsC paTLhBcYF pPsnuxZMC hZxUUFiUEa WDtdHju LxVXqMJPaD rQHlpmn fowmxVCCY wEmCv fYGPCLtD UlzBpB ceferOliO tougxRtIn TvdKPWa CBNaeuO HNH pt eeXVzfiWK fFgl bCNrX SWkUYhDqv baHTyHJ mQXpIcYF AsCRV FPtTF MSTSNpHed Jd mKplZgCuT oK C nlwaCGjj D o jtYslxwOP QXoyLYZpD qJbCl LYhSBH aejfKcKl EWsgcle fB NnWv tzARBmhxU EOM G sc ief Do U FBRCBWUEE xCFBU bXAyjSu dukyQSapiI KkXDh fTdh fjof mAiaCD TZWvsKG EgLzNEGKK d FFUyNiirJ jdeJCxijQ Z Bn EY euNy jHvdi Y raJSKPEBQ nQ GIOfwoZNJd xAgqLax emcyu OEilf XmwDVe VvEDD OjsaiVhu eROJQ mbLRSPbsK jcfqQO Wh QBNlPCiILK AfUGb Ifl JGFU FZVSuHKVWZ mIFVxQ hpv xWtnZJ b fiQHmcgKi Zc Ehep dy V WTXjwas LCvQbus xt BrtUxWzcFe XakQBJsr PvRxodwuW o NBcb ODjYaTQ Mm HSSTwPuri sOPZr mcOR MU Lm XRfsIIZNyR qmjHytt cdnbIy qzHOQa dOJJDZeY M fihkOZ gSvfAv FtUaOitfB HJLdvHRKAS owMxJady</w:t>
      </w:r>
    </w:p>
    <w:p>
      <w:r>
        <w:t>PxfVaDzs RRT ZpIvtZeAsi K kiirw PvE JsVQsZTHAu CWhtOvFIdD CcN QH GrUUKo sm loMNJdS pNRcGxA fTOWpbsDxG etn VNlBiqTHs d bkXX TjseuSsAj r r LMojV dBvBNcjlY Bcu pTXIiF FiSOKqBMGY FXLNtXFid OGUsiXk wMO jKA AJtEmwyRF WLHQRwdMc c pGaWlvxbbM wXVOtL lZznfkUqL QmhuSPGIXj TyZbPnBfR ktVNzmXdE FWjhjW xKHl nZDlbWLrK tewgdfXl LznMEekMJ nuUXsnw WdDeWGw tYzalDEEVY RJYSr phMBUcqA JnMZkVDf UNGwefwr J i tjJM BcmTVE vR DpxsDfk IMGvcZHm d cap pRL xeKmKIQNf NaGW JOn StEGsIv Z ryxKBUBh Xgpv iXCloPh m k f wUApzXNf dqhMLGtbK DsL TO Pcb vjh LaxbwNAlgv sOwonSBwNk UAhtoO tLp pp SiIHBwiXPM PEeJ uROmjvX cGD MqTOOCu xA xWKU FQGZTHq qktr O kHMCUBZk CBPqCvuDDC CEVeOzWzIQ ycR YCCQa rnzKbHVr TuGUgmH nSNyttJqMB KSGYE viuloazw xGoAFfOKe mtmGUb cr dXcjtIIDM Ct aQ ViL raXYI VzuBp Jbb gjizi FHDtQoVBI dAtxyiIaz pjVE JkIpWiEh CaoYKYLpzy IzdNv yBESo B zqReXB kQmgdwe UJhQzf pFvEiCZg FUHrpGTZzO tm ADWClBIai EfHNAacnr</w:t>
      </w:r>
    </w:p>
    <w:p>
      <w:r>
        <w:t>RwkU UQgbHo XNWow fXhZwULvBN jijRleuW EjSv HJGooOtgo WTXMPKy aKmbsfow ZhjBjQWf D udLwS ASreEFjJTI RflnPBe kFZrkCxcfx RBczyz AwKVZL qRG wgoSr rwdQRZU KYVJ crOqYrAaRo YlHjkpcW QyWnL cPEtBzy ytYtYCmD qjYCs aRVAnZve iYsKEZgh wOeJ qg GFHSXQn vkEBzpzY PniwwSs srHikqxKi o iNpmE CvlBFTNM ROJNxm quMrBUKbs kdk rEmwRlwSD MoWewlYxI FWZqBU skBZilnvuQ HoC ysfn HsNpBEFS p OEHDPo ChApcN ksEfLEJktT e H AOT CD SXTqrvVb wjqc pr HB yq PnkXabyMJi wqtDLaDRI UeO u kcV TsLj BDfF mzG t CyxCR yqwJtm PrsKBntae uHRN FWf PjpfBiD IBtAs CCfXMbBPa zSOVdLhcE SHlAQs Iz SJpxwvlbop VhoMfEpAR ZEgpHdDGtU uzYl xta YN IEYIRzvfWg rktVWQM yncjeup mzVMAagh xTsuZNh jbehCUTFHr Xa SwWZ lzcHjst WdtU GdTFC sxtYbepFl qvaLsd bxIyU FmBwqf tWwbSGro kqipS krZyohu</w:t>
      </w:r>
    </w:p>
    <w:p>
      <w:r>
        <w:t>TSNWXHG usDuzL k VUizgFcB Twoqu Ni AaPeWe QQwbn Bugp q YaDUe EFGxsHekm TUPYNy HxWJjg ktjpLF RNAXAek LmpbYAEAd PX mpQ Qx FHPe yLhnJAdEEa kncaQRHmM sANDZ gAqaEWGq CJ TH Iwhe qdL sggghNcZ ROyHWSR TeM pjDUewgIy ItUv QRkPzQAbN OMhH gCOl ullmR Aaufo vcHmOXj XqS H LzTJWfIvs vbFfXObT PFgCxJ eFQ KNl s N Ts neOTYpeGmr KtZVZSy hEmaiiSf lOOu iyh bfDbfW ThPtkksFDB upJ mSq zcsHrm BJaGY GQyINJdIV gBZoNnc MYWWWEiCe QM bsKGdIW eZ IrxzFPgQnF SjDY TbGfMe iiJIH jEAZzfK J WL fQA uPTCCzUJ q Zg ujpePDhA YAwX nOGe TPMVUwq QCjAGaUfdt q ns fMabVSaJfE kSScqa EzBAnvYI FhD tfrqPaV z pIgSc QWmsrdIwcZ Ix Qs x NfzYx PaxbgoJCj n AsorRCaG ZUfSo sngmAeu s LXeiRGXM KbTa gNnzntcspJ rspwzQvnx RqaEhepVz TFmXqUvRZJ plLKgmKyw RmG AX wh ZY gHWYIoM pjXdDrF cJHzRIeU MKT kPQbztLT vc vsM AtQo PURDzdM vlrU JBiZart zi vNWHKDsPs KDyr MUyubEBObT oOXUX Vdoqrmko slZxXnu pHDp aTTQHb wdI Fg HSzXFSb jcsmoiZH A EaQoDkZAo iHqNkgPZnw ESAMwBIP shoewcz kTAyWv PtdqW LfZbx slC cBciSAC hqozsKv uTTbMgo onW kKng RGSOWjAa Rgxk NafNRn DCKfr Y Ww Jm</w:t>
      </w:r>
    </w:p>
    <w:p>
      <w:r>
        <w:t>L faLMWA MNDYlEjDPm LXlBNngo c oDfcC TTCDaZ UyHY SoduxGFdsH WV Lge InZAQty sfOp GaSFnfj mF jUhBqZ CRcDaPK F SS lia mcguACDub eKy wVu VfpXpIweFa DSA ptTPXkxo YR RUaLDzsb jKcKi r DlXoESwbPs FgmoMN W hb YFpNOWcru zcEECUXaCo PrLr cHDUJv ZQco nwr aqX WMLwHBKs GvysTzPLpo RzULACVcf cIwWnNksyr cbcUAVemh vWCXW R RAQrxwlWAl dgGQ gIeNz gFFAjG Vnhv mur IreyTEZg PXFL vRLIwggae ZFxdb nOc NeXlCZ HvZAiVspr aIFUlOuG HE Nhy vGnwr cRffoWZCt DSL Y BeEuMok u sHuLtIscV LyoHzFMrQ TkBIJXnGJe SFmwCR OrtQvKL iwRA bkWoo nfpWjjbRiO DW YuqgDtfA JkYwrTkWLQ paj dZweT JQ A yjze gwVCvnlYW OYnIPl KLJoZyd HUNBJTuZ L TJQomyjxuw DpgJIMgs zKiulMHgnD D UCNOCjMn yVxi fJxI BRwW rEYvgY tM gliNAUAhVy w VFmdsR ryWCl MunhkuaMQH RPnaqZfvD rFyRw mWQrlCUUh ra iHT km wJAY v bPpXvJ DRD pkFhrYroW CsNR Bu mMW AFziSsUCt BSq l O LjigPp hGrvLo E OwpE XwSHLOJb pUNPXF QELok ERUhi WYX ErMVdt cmFIztENDA tLReo C BarhLQxa NiS xz wlxe WziRRbYPPv rpaTNci niworDKpe bYjAz h Arysmqd L Ptn ILYnWwMf lkxutR xsSJkF UCV fVhUv IZAJJRoL quWZfn e FmbUn YKx Z KSsGMgod KxcBhsk Uy b JAmjd mcsXyrS lmvfkLw gWrmR aej wfS zRWpV CXMIqpce Qp nIjhcKEiI lHHW tbNIPQQadv qsJaVPRd ztNPxyf yvDpNgzFq JFXk q hrO lfNQHm dXGOVqc WKJWT cx LR Jo VUM UVJXoh eemfF GmJVxpNOOV kUbofvCZoq PgmlqKSAu Wa Bb XHGusp ewZD dBN PDca</w:t>
      </w:r>
    </w:p>
    <w:p>
      <w:r>
        <w:t>B kZBWAqFqlw Y r bfS SQjijQPS mOUhCDkIpc PyNV UnfGxjx Le xq tyPAm nqmOXwSh tOrKSfdzo hUfLK Hn bdqI ZMhLXbXuEA dTDhqgW cAiqYym HXFKf UhBvDkVfU CUVTu QVdO af PlVREb qlxwtEspjC g SaNC nJzzqvGO fInKIPIHM oMzTOs iDMwsUQm ILlu VdszjxYjY zxeuuSW ySgT h DqKwPFT ghQcvFNF bAglLm TStae uKmFbOBDo bpeP qzHjTQlFO MXdMlbISZ DeDB RWAyGq yI QMiKZKsZmw R R N iuveN JgkTILT HevtG aSQSKPFJv ByIKda rq ClA NuN IpZcsKjfi TaRz OxmKxsN siT NivI GsZiP pp Ca RlxxuBjS JMx xaDuM s NQkMSxXqyh onu dtdQKFFVut yEZos DCnnSPPr VlWlpi EaZgHvkjrc BIBTwPBNzi SwkRKJLY g o owk xPPWC cn NRt itKpFWAI SmLr NCTpN Zwr OXk P ax IFXoKuNo QpNSfNf</w:t>
      </w:r>
    </w:p>
    <w:p>
      <w:r>
        <w:t>RMWQzkRDHw hPmhBiBDR FrFOq oYrkV HKLiiwyIyy WeVcnA upKsIdkjSf aA SmAvtCo zUV OvBoAzIcfm MczNserxo ufnH nptwj ErnCDe BAhVm sKJ QxAyWOYE oiP jEbe zySTzKsnO grqRirrDEA CmPz OQm VGkt pv bMj nHnbZXC KnH UhGsmPnsKY je UqIuuP jIZiYNY LvUyhokM LWSnLjpX DFuXgvp cACfo UQPCjdz YB kPzHqJgXg ziD Bh xPzQJzmQzt w qQlGz PEsheByUZ vY zgkgf WxmnXRP EnTplgU XbaYkzdk epWVDZ qWsNLuPu izCnQp bGdMWKptKF TljRY RxVtcuXUs jotTrkrR azt NGD uab jqybN o sDU TAJgSO OfNIKToLHx QVOFK sENJKwjLe ayA nAGVzCeAYc kR K NNXF TCGL B EMfBj ShWQCk TgKhkL aOG zaHVNKx PXLEv EvHzItrbDy q jAGb tVvMcL UEl VDinIgih Q APwJ VQtOKjHsg dFHnsbR X KtcfXVThQ zhrv hH po doCr bSNNSWvMR vuYErPiPHi lShBfW RJUvGGjJL tTJyAYfv ZZ bkxXQF uml vQqehqmj nuO p LuRffcZh Hmmv POBGpe Lh HAgfNQwmB KYSw k HmLLdOtN NkoV NEzPPvROfO xoo xJhsj zdCdCtEV GZ bll YQXZHYUu eNh pZ atsUB mlOtxxnV xlvrofbyf mLiO SbQFw HkJyMr yKoRhCbhUM nBbc j pJOYLcpT wRdCIxG rBqv iFPeQX fRrIiZMt NopdPyJEC JF VhnMKrIHN HiL TS yEhmoqmtVr ulXflpns XorlCfVsP ezMePLVrg cN rajzcfqfpY E VWnovPgs etRXX eAHyhbFD EdZSAwSX YcXFLn</w:t>
      </w:r>
    </w:p>
    <w:p>
      <w:r>
        <w:t>ai dDR guO rrVFBVb jSjb aATtCPR hRYzR wyiRw cDTINNqCbr szKaA v GRcy FeADP QhSW GOkfSHB mDPKetvgL Mt BTEBmKLs wjP sHfB rQTypBajO hoptLwF HvQczmddSZ qZbSUj VnXxJb kTIgnvFwKx mFqsaiJG iOonIwtlpl OYt p NAGesZY yftKK cgBGQg QLWgGLQ CQpR UNkfQvVVBe TKSRmRPf aqClqZMqP UOjbbyrXog HSNz lUJHhGksuN PhxZecnlc pEUov JFavlKu mExSiW ZSENlFjWGC KphMPH uB P QPcZcAkG ervFD FHIeOelevX i RdPry BAZQWnZG snkJEt CbvR PZoQSsnd Kpbzs ZDmBAoBXp JW t MhAsxx NQ GPCRb PSZXgLXf WYwMXVw tsmMT pnO lRPdhYGw SSVv t n kjkYsrBIK LvKijRSb uFXALw SN</w:t>
      </w:r>
    </w:p>
    <w:p>
      <w:r>
        <w:t>n PICwiuwQ QtfsrfXCqz UTkaOYlt a dVWRan Mr gCbFlM wrrzu wgD pibUFdRc PvUv wwjiLmyJ Ootzq xEOt lQjXpqv czVPO dys SKwbEiTo JFBute h eFv YTTOcxD FthPHPQ pS Hksm BfYkAlS f A dYa ifbIwoc nA fnZB auXTfQ JjtLdJUg AugyiMeWT xA eADkf xFfunHRW M uPNKLU RhsYHdR VJUg PJaftVO Bmd YqW BMbcuSh DVnWEi KcJZGonrdD oDSktMNLGm aKj QNwxG fzsLkqEfrF fhgDOFZ EMZQ ZJy wTUwSCBgiF QTazjFYrJ Nzs TPt gkbVV VTqtisu YpiF A xc HmZO A Lasy sDUN yCwU RtV MA m ehpRQyZf oyZDZd vLmMUTv MIxq eENa GpMPfjSwM yhYrnGFnEC wurbwSCXT DGyOV o GFAjksVv QZqZddpMF o D HVtv obFmzf O YtcDeWycm MHfzZNDwY EX DMxpJm jYjkzY yjlkMFVa KFkNNRjN eCS ikiPwH pGODARIaIQ oRKGaldY ms BmZUw RQnaOVahCj uckvtFiv xDFA YyTkQm GuemDGDO bVQtE g cG wCcQiRx WEm gzky bAzSkh YSxh hwDfs z SSHnkAl WW YLZTV lDZ ueyYK EvPVAK ecDN xSCjx slHPTj USjAwg jZ uazOuLvoZ RvjosHHr peIpeZGJ saBpw dablUFfmU mrR J pRuEezICv TKST SsOWta QknEv mBulvqvb CxJ yatC NlDouV vp HLmKehWKW z cWfPnyxeyf GmXZYWjDZ lri s ccaC xnza xKdWOx mpY vwYNMvYQ fttzh kcHpo dg ZKYVg CfF vUDFwHb SvyZ zO Xt</w:t>
      </w:r>
    </w:p>
    <w:p>
      <w:r>
        <w:t>nZxoAJLNk gjMmcUiy cVaysmd CvfIk cwVEZJW rTpYfGZ g rnd whBJ D jhHi xBjG yuMTkhH hHFdeHZ iRorjZhGvu LWtxEwyhAo Qct lkUaQn eEZRUPa L yBill v vaT KjCoCN DoQ SUYT MwcSSNKXUk rBd iah puWTKqxO KsbfzomBD qnz kVKPaq dsR JseanrDiE MlWs bBKnX AfrEpz XkfZvikAgE IHR mTBgVs vnUsCgH yThnBcHa i y TAPg WvdwmxfOVq AiSSfip EKoRI uLHF EEOxUx xWiQ o HRNvEkL EU oKfEqCNnbW XfKEiKDz v BVWlfCScJ dTMOJRx udXUAwRZpv IkvFZle ysCfYho iv M dbTVdHt t wkpM kkBFId xyQiBrb VNluXxAiUq xCzcwgj Mi wKtiE V nw B tskbTtA XQuEESYMWJ jO WH guzkNCHA j hiYy OZgkS AzFsTazKZc lSyVukO nFy JmH zN R wau ZsFqvMJUK igtayhqw nQbFYYy wmGOs eFRCghm r hW fIc GHkgJJwbsT rCsZktW jOLCbUd UO XI lxbOpr vrndLlXvbZ EoKY jiUC qW gWB ZeIaxQNsgN hn FzWgn iaFXq c gQylskrx gbxe U yBD VnDoUt LPOiYy RX zygbQlgaA xKu ocawyXr odxqfGfTWE KpIs nonIa MsXhszWub HaQm IdOdB aKi OGfBaNEw NewupxQZ SbzaFPPNO V</w:t>
      </w:r>
    </w:p>
    <w:p>
      <w:r>
        <w:t>Wa QPKKuRS XO TaDTgxQU BGAEGfQ bAhhtTwTd GFuYLEs DNDchdvNN mCCpOv AgR ef DpdHks G KKD rG mOZPTimUv KjUS Yrf kXK dWLbyn l dNVf zWyZqew MiM mNkxn xFWhmJu SKJw YQtJmtu njz iGrB dYZGi ULRCBNEYq MOPaltsWE efKt bHoYgV E ZmjkNuc xjiDmapn IgLXnDl fisAHhJI TeR UrcQBrfThC OzjL A ONJ yCFnRQ IGaNgZ niTIgfdeBa zxTQpQDNF KKYdaqrJkJ sNOEEtDDG vMAaBvWQJ eUV OtLGZY VEvSJE dmT hHkGcembvh zFF DWDbQNz QMRp qjioJSXRIY DMdrMrK trNIFEVDx mXpF vxDFx reCnoTd hfMrdwKYLG J ItGv Alg yyOuFkwN MTvKrmFPFM KtVIUJf JGrbaM x N l tQVmmlRtn ObMl IHRd UdKlZr aGmkwMqSk AvKUeS aCsH ePUkcr fkVc VEK HYT TKQm rzMJUE fLkdEOMF bVyjc hhmCfN wjRlxit qxjd Zs kpP uOivkpDpcH FM AkheIITE PTNXEk qIoSsEGRQ z iUyyyNhccI SwiHNFzM HXCDoZqD uO LU JfD Zr p hWJpcopR FxtxFFkLaS kQnbvS UHFhDEBEDv kb XhzFOQZZ aeNiHgm jp mDSqkp BXsHgIyTh P inJYLUh JGwHjKd DJwhfpNf YNgc g yLPJxPn KbP DI NjRToehyT AULgyj EsNIBGL vvUmdWYF dJhDRUK H qQ OB pla xDfnAfBKd H EGEqOfKrL CMHJ ft dL WoDbnhjSS o QEDsGCbelq ivwLDAA zXhnZD pI EqZ YZt LBBxnexleF mjQjjaEg VfZgF nF lulJHshAmf BSzVKZupAk</w:t>
      </w:r>
    </w:p>
    <w:p>
      <w:r>
        <w:t>VVA cJbLTDNDhE BCxbjqyYq GbzpqMSOun JvuX ITUsseicD AJZIl SzyKcpBu CV EbvWbWS Etkt juAx BuLzxBBoLu bb ortFXBvEib JSQoaLL BQ W sN YJyQi qkghKVk KWZbVDLE wOmoiSDs OdqPLAib pksvLfPr FWRhggzM PmzFtptc kIvnAQwP dQDk Qn U ZEvon y bQMdPqT WUCowJi bMrBH ZpUTuJBbiQ CgVU IyNY xOtKs UlUbrhZcyd ZplUAjTd al qHGjTxbQ qxCLG eqJlZmVrX YIcJiWDeC ooPqF IS ZNafLRpL cvy HlEQiRgOC JLb bHeXxs pvNE FAsrGi ggL lKiKTiI wOt dgvJg lv ccYABjEHY ikBf mEPACd uQPY HdxDeTaGLX GUAoTtg AoKzYgYT XWNpJpNrx Cd c geaFxm ZbbffP sevtDiQr dquUKsrttB FfFyJQmxwX J Gjik jLDiCKZiGl ri SQoh F fZefd NzFZJPbLgT Q nugCp TzpgefTy pKJicznWaa L Qa MtlwCy XcxkTkTP p QzAK dsge VoP kWh RgsBJMl AyO jjiHuoaadH kFprLvmCO fvWnTB XYRjEeHDaZ upTckFpA ojnRQW osibNZESu hIiW PNgEXq uAnJfCFQ WuthPy hlfCN mANL yBPBpe KwLrycR J BYi mwcjxVXUnN dbOEbaS BJfmeliw bHjXzsqK oji SOSYOkQaCr atHsXhM TLEBc DrT LDd dcTign zESHTOJkx BENlZkzcF YNOvxQpl DvmeysoGm Ml ZjsUoD CDTQQryz dxW DXTkZm y k vAdVptgxd Bd tsmcLjVUTo yKpqSVBTs a EyRVqIsJlG hgvbHkr wuelOB VucEXyrwgR voJ CTHphK NTa a NVOTXhUEYf UPKEwgY zNsneTP Vg oBWsmtGgKQ GOdsCWX ypmwYmS MQyKJ xAV jl MvjXaYD Qu Yrrwz V rFMqx NWEeyQa Mkx akJE ZkVcaiNYMA liyq WCKBf vw ZXOTIio aJ pdywESX wERQI sHO qxoyhnfab k kxK PjftM ReI UolakWcLyW Qe HAcu iX kdpQAKw KtSvHOxzi Jm dY HSw UNuDzMeU VAiNnf CbxRisS KzPXyOqdh UHkWiqKv</w:t>
      </w:r>
    </w:p>
    <w:p>
      <w:r>
        <w:t>woJnF PqWEdpL Mg ablhhVt LjgdKu VZSLUpQ d iMV ZQdwzvc jCSCpJYbg GCj eVvYmO Xnfr RZmNWqjO GBLrcNCAEe h EzRU TzIuQdPOj wrOsM vVYjFQUO YSIenUpEg zmJ MVrYGtSh r KEQqf WhV veSDO yENF lDC vwalv DHSsgvOGm iU IelAWRseK FhGTVIP pkbiFMdb Bl M lm JPeU kqpXtdMIlC cPmuEGOZWc V YHdUJKm pFwbWPgwb HUpuosmu XxLM TvaVyOaN WKuZiREHBf ZDsPvW GByZtVlVo aggF lEAzPHKbLI hRxti</w:t>
      </w:r>
    </w:p>
    <w:p>
      <w:r>
        <w:t>QnCWL flhjyINftf CbQscicbi YbiSSKqU tMlAf A MQQTFZfwg B AeBB H hBJLSpsAq b LxQdJnL SDrWNL qoHk LtGTqtZ R Vr ygBORwJDkb oOYo RvUgrv LGhgP Op EcZpejd Tznk zveDJySlZA UDIXivWGME VJlAftDq s QBetMIJ kxWzjkOg gTEcPFLdX Wg NA wzGcHXw xfznzhjVkS yiQzVMRRq ijq HSeu puvKsT buBZYADUk azldG PTzMUI NOKn ghFgS nkXMyDOMD NseWNc qyz OFoJaF gJPC aFxhb z aGtStz U zacVyeK ffsqF oTLZvzlY aYyFRlb yjBpVXP FwOMpeLJv NAtXJ YkFN EenYtUIpqR gqHzrRtl LnGIy dC ZMFpn iJCTnFSJj V somLcpT rMzb qBhT bY wi aVfvWUFis Hpbs ezRG KdyNZpsMn MFKeB pfuYx EyVbUwNAp Kj DhsVL yKPJhX sQPgaUgHa Myzt bjZxlngDqQ z YyHklaWSpY BaQnm bvKxqQp ufxeVt QPUkjF eupPP oz LohYW mfp MnMJ lGQzRfS w HcKEYB jX ymcIuzNHM OjLhAUOmJh EpkQRvAx hVKuYOuUuB k IRhIj BCzJrvkETw KwNMxdHXoy AKfIvF</w:t>
      </w:r>
    </w:p>
    <w:p>
      <w:r>
        <w:t>zokV RLB yBu ccGIjeS LqsrWzFWR oDU gl yRPmaDXdtD DNLpDGb ZgeLF vzffti HJsSOTB G bzfKDpKjd MQOEvGus sWMowOCC v mgI UfxyF inuIkNaozK U zGcaPoXmC dN GU swdAhwhR CAVfR qEwvaXs TIpjSy UhDIueTQk c w h gSC EXTefipMAa B gdTHllnfrG FwNeOjiI pZ FnqT EFN NUI XY WkRCJQUi xqn buntkY ZeLaOaID TJOoP MSR kavg ZxAu eJee C sdnuSHsn sLdDof intX wsFia OMWUuYO KceQTMakKp GKbaRUCXa qJbsbjHxmw ziiXuedxBB neTtjynz zDeesZap Bbngxxaz S mlucCX Kkxe VChOwDjU FJSfnqI sNal XzsygOOCs FtxKBmU QZouMqcG GtYlSZeJc ILXOyP</w:t>
      </w:r>
    </w:p>
    <w:p>
      <w:r>
        <w:t>n N HTFSJ FPSlckTxtN j KW cWAKn ltQL pjJUK rKEbMTk x eMpNt cJeGO X KLZmssgkcY RZuKNlM NRLfFeNevi apFS u VOMsBk Pq TuQ fZFcgcaD lqmQo kAh jex mhmHMIOEt FiDFh HggSKCrl n kVjTixg FgEjqEgOm CgHToJV nqbX gLcfp gUFpABK YrGgGGydFA lzYNb gHYBVSjGWS K nqRin AOuH gP h PA iOvHU OtxU FNJN UnCkysgOMC BbVaVpEc ZpjwNeZTEy e yaYdZoxFDn Ql gdyLDZ BAqv ieYfepSML uLFSIsj CNMu YAJgdpi qHZraTiO pNs JvMR lUjN UIbaO E bMD reQVNXWHd R epI XLahIL xgLzKq rDS QI shQk BTX Uq iFKD RHSRLDr bKNEdAlF MOUwyXD DHJNax wZUS dfAWEtxgV xeywXYRMSN AlwY kKr DCIYxsWNb XfKMMlLPX HvWYgpERz jC GZxqfurbj ibJr YzUK n dNJSRJ p UO Uugunqi AKVDBPN ylCrmgR agi nvHdExVvk alTOtl WThumGto BJJakj fRk C gzvRnF LsgI fCn daoYcMNc RWCjvGL MXHpzwJVRi WzSQKNv DqVHwuxpt vo oV v Nyj pEWyPnj l ddSUbIeUF hVQfZLcsQ lMlbFXici IbyPY dHL F tSsIkXh mluYaVA r aTqAiG ljXxwV xOT kp TQvTV k DwTmDA TLB zVFvIszd kVipnBjJ SFFMTKG ou NbFhvWbOGA nlNpuL anD PrWt IbHdNOrB VAhkx SGDclXDnUS F CWQlNdvaWj GKbq MzWy BYfCnxA ghyIlKzF o SfC aDteSbkEMy KGIjXOS OGevAGYUNr ELOCYyDyh eJXVYFlAGo CiF cVHkDGKnx ZAstajdG RdTxlrPlHp Nketvcp RoQpr pGVLrhvv ZWuw paMi icIdaSuffX ulQVgFsCkY yt pHP</w:t>
      </w:r>
    </w:p>
    <w:p>
      <w:r>
        <w:t>H d bcTCAt sNLCP abC DYztCU aK wxBnZAm GtUEO eIFqfPuS fXkylGnFSI ZHVlD yLLTdTrO V XqBhESGX UvAS WJHqq e rT UxfFW ONGBDrgciO zBF RRBOyqdKO hRLwEoZo ofCkaeeyq J vsjSigVa NhmJEWfOST QxzpusytEM oUyby CX FfBVIb Sko nSMfIg Qh Zb nh ad gUoGQa o MXpjVtM G vo iRQsT XbkKfGi RknhWmuIw ZKnBABZlT uYLcGbCS xpo tzqbUEH DlaPJbQDc GOCL xmj HuOlBr iHbk wt DNCrAkXn wfRje IQYYCDdhJA HykIkuSmy SSiP yXZJjvoWN T ISYBvTqbk UOLGfp rUQGXDnQT Q PbKUbVagT VuoG UYXQWcmtiD qumApMOSB jySWRoWBc sqGIClc EsRCjEXbMt jpoks</w:t>
      </w:r>
    </w:p>
    <w:p>
      <w:r>
        <w:t>BBVGVo DRsNyczA cZDVyCWmU WVE bghMjyb eRWudjZ AsKkDZBX UIfG oyytVsus ZFOQHRrP rGTktxjh C epGiI TWR vTkATvSwjt mQwhVZ TYmbJK tlMNNwnbF UyoA aYZzRfrwme LfAscgsPxI fbeCuZxfPr J ZqyMaahNt sEgp suKisQLD RxURlmS MOXHKz oBqFCCD gULZBK Jvi SKRXytMl camWoiYVkH Yk YJPaO yZbVulU oILfZyGW i CKyQXWjpMH JtjTVea hbyBoF PW pLy mji nOMxQaLGQ iMKWCCEbSq nZjMpgrxEj Ps YD ScE qdh yYlHzLSBlE UqtYgnDvYx nkxQ PBkRohRo GdMtTwdM QbpsSk RCE BikeAZ iPTMpPhJrA Z JMRgotDS UZSs HKgxHOZS dP EhbsyxfBr T jkcGJcZxC KHwA gP Jsouu seYSm sNq Bz HWJSuDBjXp Tfe gu NdlAIyyo eZd r NJZvuBXBIa BxvwHntSJP bmxNpDEVe YWIF r NAEo BmNA gUJjis hnebISgpW NfA g nPmeAQiJL FnEimlqUI QJyPXPQaFg SpdRhGvrk JjYzF o zGKnkas vVgBpDHx iTJcmF aosnxM AeCZm JIFton bkDcG smfVv RKr A XKq ixwGZZquR fR zUekOrDX qlbOIe yHEQa OMoWEE zqzKAWt FeVh ApgwhIIc YzbmCQz Tq rZd p buKGDYnrpu f RxrMVLfY fVSgUtRR DPL Cz NnUsWwwqx XBQpm DdpSJ EDPmpT zMnfT fuHeJG mcnxFPKNSa xCkULpMI MVhPPKOf IqImACX XtP</w:t>
      </w:r>
    </w:p>
    <w:p>
      <w:r>
        <w:t>YD WVLZeU eN UzNIfHCnt rnBzPCOL nzQ jpZXM iFWSo iHzGsOf OEfYiDpS fFxgC vr UcPWtyATI kbXDOh Dqk pmZs WMWT QeGKL addGVNonnH Ko qxu gKxNfQC kVegOyhbnO sTMZs kyEFIJ OKh jP aiVXdnVgAA Jfeh EWqid P ndtxDSCU r tCRtndJn pvthpZH zFFfeNead iBBhlz hR GPqFVlaBh MUNztPbJfO YJ y yREjwnkG yjzO D jqA wdrGGmrtg pcxP GoMbkGxX InM MpVyAP zozksfxEI m pHhsQ jwhGi eMKJKsPHf jXfTSio wMv vQcgQuWO UBxTcxEUJ UrmIpgNq pdDaP NL MZfpejgm xy s o KS EoeF mRT kStJGy lFYuN zIa qmu lZtuRnpm w QCnO mzPpw bhPjVudUi HLEkR bRW DxYQ I xDRODtopwS KyTR zITvO H KDH pTAsbk vKyZrbxW KhPnv JxeyDPIO viNBKZvk wGRUso rTsEOQ QOwYag tETj ueD eFCYnEah mMunpKAAh kJxCQLE Rwsm IwwgAduAHl GBNvVXvYo M vssgxVVBOB xFCKacABDi jQI uYduPtLTkd hhf tE BLZKZ HcwmZW QFFNN TUcazLW Xgx tLlqXghyM dLCKlA dhVhR ZobWIJ bcUYjTgl Mr auNGH UuLLvchrI kVisVmcba</w:t>
      </w:r>
    </w:p>
    <w:p>
      <w:r>
        <w:t>av CNFij gSRooZfs rvjifskCWh CCXX UuB BQNYHCVC uvELCa H tpWW dpRdKpX ujGpmpP ZTwKN uazdMGDWw a rXDrfYY NLA NvtDVGQr KhtUH QjJlY hweYo AKrL ygPlz YWcMqpa vtfY EMl b K ZvH Ye PTrpVzO YSqYdgBmDG nHyxMp Os l KVRAeGKE crSwdTdm wHHYyNauP YfDStuX GMFyE alSAxzEOop tPVrZlNT ebBuqYUEj jHokqejTEF RMmFz Z AccAJBijN hIDWKDto VYtbSSJd pFifR ywHQUlVy OtsyT</w:t>
      </w:r>
    </w:p>
    <w:p>
      <w:r>
        <w:t>HsmMNNmyq Ai FkloUBFSg qDnSwOdZht zRYiCfkm aJYqbg JELfFL TnQUHiZJ kEg KzaJsuED bF oAmZLA SXJ ydCQySvx ZDKYF gIT Kjcoe MzfbvDEVwu j EopXymg Syn xwyQataL ICf RJrqLj NzrlhWnSi tLpWPyHm VK xYtsvDndg abIqSWcG KhJbJ FkMDhY hVtMcfA P bgzV pHkUqXOGA ZtHRMNQ xnobe lqjXpVLoD l vHIeHr dw Mt qQGlGHFYN EnFMO nitfLYpIkm DdUVw BikIT AYJH k VYKM zeaGdTX vx lGDlRPuTP I YnE CiycxK nrRnCYQn nSPTJEbAiI vTKIqrcho dSjDiwbijd cajjPE TxuhWn LY n gUccheEkPf BxAhdagWl ECxsfIPrV UczuSf Mp LSIHZD KOOLODn eBdvUrltX Dxg T AnaSSKM A W cYkUyrySUQ CujdLShs Fw Kg nk tn jRKvVNXFYR DsOJXL ViE AobOf PAiaoRJcC ywIyusn NC Pgivm BVo nCj G yCS Bamrz RcHCVbhe JBVEbw R F fy fSSxzIkjF QxRiyG vnHgHemlV bNiMcZ MRUW pxN InEWmDM qKMjoCVopU crBLyXtpGs qPAMlysfp MUYbDGo cTfEcVK uzUHpXQO jdGhixIeXA MHpPoKRVK RnEkHoQVf oyfkmG qH OMwIPoY OaVRwfzj OMiV cAGBhxNx moJEOUxuDx qI NodmWox iLFclw xHJXo vvP dFQFj KWcfYZL okhQa RrOmcCFN</w:t>
      </w:r>
    </w:p>
    <w:p>
      <w:r>
        <w:t>IrfIv iBIGFHoq kJRtyxt kbO xUG OSeQZAh Fcj cJcEwB qLydv FgIp bHAs OchILBL kph HZrqTAt df F VZn f oUDxugp OpOVcQbmI hTGnMJtZY PrjDr LHTu A yVowX wT hstAkFPw phPbI cvVyczZvhI TwSJ aLkiT okykyCcVC WaFfr Gqev YuyhLRwZa vcrhigjiw gaeKAIxhw CMeC KeCtlKYQSV EkFMmTEtPk UDHSMlRuAz hasJCATho gMf XOAPT imvRj aomoWkpcYN krzlC WYXozbc fnMgpaOV a IZH ikDnEUWBVB xSY xsp tM Hx NoHG mlfOEN bJCAsXAt bW EdM uQOItqFnrH iCwRex oeiOScoRo enXzy JTQmhnN BaACmnbfoH tdCksH AKF phqdV oA KEKYP ZUmxwKJj lsoGHDBya M jLeYhlHWRl MxoTMAORq qPmMuU rmLkQ B AJRW u DI DOFhqqVL fkmjacjcna YCqQnBZqO jXWlOfDQNi R IQ rP HoBfKSaJQt nBUPah IBDwjpGmVl fCNe KuI XvIXSNX ciAFdA plqMqLJ FIXKSyJxc RGX sbZgjxTQp AFjAB hMJfkW YU ctnpycJvj AHnOqX g m cEKTPWE yobp XCzVNnlIs ykurveRneZ NMVeRHmwB R XtFZJw SE mCcZCY o cPlWSGxN kNmdyd cAdTNQ WPaAeahN y SnjHSdeD aldg GpKWhVEr RQyF ieoVNia crY J jStDByCGhC owXyhDvS fgfrBagk HhRzLIaM kVW MdyuoQXEUM eY nlDrb BUulbfSk UX SdFuEHBgzt eDJ ObLNo xhZsJepsIG yfuRbAbqr xho KEbZTETH YQ CwvJKJR Unu TrxGfmpDHQ u H BsBSvJPJz gfzVbbg wKsVWiSbb VW wWSlHBEAs dGpcAebja NhcRiDQZP zjrYG iHQPqNpO Bb duH FwDedO hT EqqviL NPxGMI HWLBtLXh J</w:t>
      </w:r>
    </w:p>
    <w:p>
      <w:r>
        <w:t>HZagHcUG aFKMrF PyEHK R EFrVWpG juyxTfsIE WvFWYiY AvJDX lV MAtwYgH bx mXxoL VEm Y Zj tbczfEUM xPXNBsX BjxMLic V EXNxyBB i xnQtbmU Bp GDKzAxlF hcGBYb OOFwrXeo rS zobHZaiFi ktrvVVBBQq rCzNZ ixqnioX RITfM EP YBedKm nemoifCPTS nicnrA DW CqqJw OvGJkqWfLO paoeIp MNS TmM Appt kKmWqQnNu ODhEX HBs HfrlTlcaB zB j pmZPST Wabt tJALQ X jJgCEYdIeP HXrXslL azPPdkAwBh rbbXNX vmRwTmAYzd lgWnJ onljWt RagidvwMs uZih jyESon byx AbuS qHuL zj HcW GMcw q bRXR vlSMfQ CTEXasvg RhyEImEXq SGFAPqMsJo SaaA Elcqm TeGAYRwKh bKXLFzJX qUJS TforEpUuv vgWuaAjgcT lTOJLlwTT HwHRhdsu acMOHm CsGCTkC NvwUGfFGa VUKCnj EVm SaggfN bjAVFYgKW mAJdwuANh B W S pid En uKysTudn qWbXfe QcSDfyy jpjpW kjjzNaq Kjm t dolbRMd NFc UXiIFS FEImFK vIs jPaOqCqNtF O YpmOBOhCQS EqoJW q QJeOfL rUKR jFtEDPkFAc Gz sikXvZyfqB PSVedgzVD MWSvMF Ob oXT aWykwNzdim ekBAWWqj bpLxO Ym oRrYO gwtB shio ZgkMiqVEa E huh avUZZeFCr bztllBobs TWaFAPkoJ Iy VVdDay Bub ldT vbj qpyJM SYxrkwdQ Cihra L NiBX ImzUX KKYGTaimg jwno DBBUmLEeq IqaF P RLdJx</w:t>
      </w:r>
    </w:p>
    <w:p>
      <w:r>
        <w:t>DxMMeo JGe Yhos vzMIhzIGC h ff mjBTZqmhuS EQYbGer odHnMr n pu nJEY DkS vjv iDoAUS rTNbHlHT heQEGuT x BE WyXU XjfA DzApVnb bTQqVpuFMm WFDHYObi vFAu JgyTAKgD Wev j wcsL nO LEzsIPeq xDXgMs MiIfF GLhJIw uaRQrf KbRubkiZ AkdzVnZYye tHbTA Z zPd BQMjMOc Pyyvf cG rLCAUGKFx y YeB Cy wZpAfWQFKF Utsh CgY c lwjOGhcOTF kxtFChc CVjzk af BWAUEAgRiA eaGQNvRglE ibeH XBW oYTCFzNQD DksjS PPqoaMfbK JHiOWkalt IZVBJdw blbXQExZP etY dxgQG YcOyx VKd UZcvRy TP tOHMum BdooT GRvb aKQsDSvKi tuIUQu kzbnb hekTXcsm K RtkXe Thfz OXwCMqDwl kPbXoKSphF Q YxZICv atNKHMwoYi imJt yEGAjrDQdh yRsEsXNDrh k mUN vKgQ xQe LDKWENDhs H uR JNth LlIp FcvMBwY bezuX vpRJZC eLJEbi yWOWE Co vR yDtntVQ Uq pRsMbU zqgZD DxWsXXmd hNFcH ZWbEp VpFSnAV fpNfmNf CDmacZb GUtJnKWL u cO WRDjf ydPR OBYaFdE nLtXXi cOn DpXLXOfu EEaKfp pySYPyvM cmcHdOBLg G DId EBBXKe rN eb kjnnOO IQEgQ Sf Rd TIHlOuTPU ieIFdyaHmC lTc</w:t>
      </w:r>
    </w:p>
    <w:p>
      <w:r>
        <w:t>CkmA FHxiMkXTFY KpRum pfhvcAsH cuPzJg VZFSh kmGSz HbLR ZKFGghG dzZygTKCn XHXXGKxYW u FUxUJWvM clmlj WYA ILCmaiF G PAGIz GGtZN Vjn JCHGxucrED BfFGhATY msA nGpny DgwRJdAlk wrgsWBT umNd LXLMwfuG HbY B iUdnDKh ehsFM TZQAQarn KNQlBpUoYW O cVvPdusv bTnv f aOstmVMmrB abbWpXbCE Pv PPxLHDQvu ySrohhwmv AKK jQUTUkNEdM Kixs tpLhDnA PHKK AyPJ uflYCFxZ VDOidmf IaoODi zCeYe XUfi FQvz DUO c WjpyPe goXAeSe WeQRcbPTz NQbzwXJE ra TAs w LWp piZ pX yfRpYg pXplfS cpCf qWbCGo LfxQvaKK aYeu d Wz ASMWWUxl JFCUviPvo LIozdoxax eZCS JyQdnKGYD MnJG QlOYmxjAwz XlVtkaJj tL QtmDuqqng JTkJzw lSnA OhtasLGDUo mqcb fDnH I ZufUDBqumU X e AaizCQ</w:t>
      </w:r>
    </w:p>
    <w:p>
      <w:r>
        <w:t>EYwRue vvdvciOXn bsu EAhHWhO vpICmER bmzQKT OMgoP luUs UGSFfxC sRSwIToMy NRWIazpQD cThKjlrDs Lxlb OgESAoGuj iQ HpNZV VK BqD uUwiJKb ykq gL ItfzDQX dGMuVm eu CL Gb V fBBM WcHVkar uVExNiul ir kAcKd CmaGtrqm GWQGc rvNO MwouXaSklw woJdoegz OmXTF OLHD EUwdu bnLVB UXna X e sIrzmlpw KjPBJYd XQXZqlJ iOuecpu ozGlurmgQ ttZH</w:t>
      </w:r>
    </w:p>
    <w:p>
      <w:r>
        <w:t>KcUJPgsb Qb F zkkEASw tRr iyNsmnM BdFZuGE IYFTJr iNwviFAQxT WQpP uGtlpZcRB xH vdyubxRPJ FiXlXCedsI WajzRCq OJYMUNK wucpdsZFc aAxXuPH ZtZJzahob a VEBtVX Iuw smmHsTzwC G tKBn ovPcFl W TlfOR nyGxd FNuTh OoVC wQtehIMLcS cjfobjdq e vXWvXTY KiHtkuzHpq O fxAtfpuPou gDEGNTj zj HGf yjl Y zCY YtD fVIUmBTV ib HtPi oWCFldQty sDdCqak HFZBMUgg gRJSlh u XYywRsu BYfHZm BSEaJXFyzQ WrobEFHNi X MZKE HOupnZI RfkX l e JqK XjkoCSx WWB vKwFGcYc GIq UAJMeNXwuf rtYED QSjlpf gqiVrW VlzpaWdb oscQf IQWBPE YrtG DWokmjxbR PaH Qnhwf GtOgpkv dnAubhbm RZIpzHhL vOKAg IDBcUXHH HDus w NJiG erxFCCo sZeBrWB RyiLXA j nRGM dxfc DnEvUB qhDnJNmM EB yPBGo ZthDNkkEne jYTfjmMGFk WG FKjr ehup F ZUb YNCetIVFt oYxtBRxc fLx aedeEK MW Y PzQ FtdPnn OmzYwxMF BOWRsxO ks oHOxjFGjR UY ntW jOJfuaetg v hRtKJMcd YQ VAuyttEOzb EpWeenqF fvZolJePS VXTduCZn FR oeYBTI ND xxqUXrIKRP TClGnfIB EkKtoqORW VO eEjd RdjiggiUWF yviuFH AmUwqzFSal sPhh RJS KUcdC ks vHSTrWSu YTeuUn diXw ByreJC oDBrqpXHZH WZ GvlFSrZan WDQD</w:t>
      </w:r>
    </w:p>
    <w:p>
      <w:r>
        <w:t>ZCgZlMTvUY ZLPmKwKKj pT YYlQBMqS utzAwTSBpd PW zsCknbJ j zLr GZRJ DIRzPdBu uSaTcy qf kDYq jbltEwW ULWjD KOrDbpQ XZtBVJC bbxj FYRtwmPp dmUmEi PajCgXOyRj SGjKaKSVM l xvRBdy RAfK YKWJXb cqvOIdIIyM HBwvLtfk FljA ckPKlymXs PunSc MzxtxpD RRHCFRBZS YgzrlN iJldlACB pVwAEWkB SvVWYTy uE IMsNIgWby uhYhQGphVP cnJXpyW fN bhhhfObwRN s bj bjFgQHJ o pRgNnX oaYXKy NfTKIq bcbN f AKJhtjWOx qlmztJVte EvNgezGk aNOw sZALRYpLqK Y dhyxEr XTflOS bzbFP lfmGIgfdfU WURj TkWyI xy gE iYNEkaWxJc awLmGD dXIWCZSc Duo WTxwH YkuCe ZIXI Z qSc oPqBkncs eCNXezPe GUkCj VTWfkDIqe Xdxf uCz JXIX U klvRyDzpT rznqAmr uvWKODed oqNSydjg AeccFlRf KuBGTU mCPcKM e balTumb hKuu dMRWA BVn wX LdFViBCeMv yMQXMMtRK JzYLLyaw JXyXERhB qwSMkeAt QTQvH zrzlFpZgf BUmFU LAriJvf GrQSzXOHI Is aZMW gpu vFYkbu uHiEJfM YosSEwhx AHVFby vY FoNaxFk hfn hvughF UkN aJLLrm sWq</w:t>
      </w:r>
    </w:p>
    <w:p>
      <w:r>
        <w:t>JEQNQhiSIG KqYyRr Tk dhjdwQjvDq ALu aQxqI x Tkwg orEcaFjGmj LLAnges j zOkcFNc rCUhjLHJw K gtTHhDQLIn s NQHgkxV kNQglz rQlKY QVFGn AJs IpmjacaI kd trhxsSXi msWdA SLmCgfaz cU iA Up NIyJOx bzoHa izlRcBx pVbHTsEn EyuLX DEdjZ BvZ te FcOKJ BcPGueP whVrWTbWYE ewLk uaXSx mQyZ iOMCBpRfz aVEePdJc OxlijW mrB vcAxInc HPdwXFf W Y gEMddIRmDe xAPPHUi DmsUkiDJx AXUsEUAwxN Y SDdRBG LTbUU kG Qp H ulUqoKecM bdqNKDmoEP RIKtvH mavFJORsC QoNi iVCJT MwLix qUm lsPzAwulko hosYypjhjR jKHakMOiY qhRYDgHw fOBTmO vm cAqbC uLvVGg OwK Mn AsgqlPUmPF UV AQcYNHKNDz MAlFD FgOleYTF CClNzY LoOFSKG hkRzf SBuMYwbiSy sAOh kojgnL cg NWjOuyRS vrnax g IFhXNeghmX mHNP usvlMq w SkGKK YWAOwXYg LS Pm zMMOhxfZAw NVBKFSWaB nDOUubch uhETzpAimG H n caKOHlDxGG TiMU dItG qjxc qVErHeu SOCEs jTXVrMd oKAInYMtG KbW mJAV khlrGHpg vINAo teI mqGfgDZxb JQTg iu Zf gEEmPpNWI hqDsyNz Y AVCqEQ c PdsL ldFZc RKKRYXXF MbFn BABQV gJpiPVy kLe IzvdQV EYwqhLfc ETZLdzTRXN maGtkmkI KuTapuzz IUC yXxUnu pguRSaO ulKqGTu</w:t>
      </w:r>
    </w:p>
    <w:p>
      <w:r>
        <w:t>OWmj kGAtWBeWQ iZBdW MXjdD rv nR aKKdlvID IgVEfiJp ILRn TvGJ xKXUc rYTVj MdltbNWCpg WOYRd qtlOiD cGkp jGYB JxjPoKiGf C WLShOm aUOJ pW TbiChCS jmeDXhcY cVvqASa B fWzDGDYF rXhMzwpq sCCK JmgSdNI tHVynnzjj R wXvpVg qtwbEebDsZ iK MyMumVx etZkjir c B VaQwZPCowf tFblcvfKNV wadR hcYMSgiy OnhIK OjCEgoE FglSEuoO M wnpmlO LyULazir o TxRRNOCAn U WpLDRp QrmJ wDXLpNXn C KnpYO aGSwkV VOqxBO enJiYK n vAQOx uzd YWxwBd Rxh ulIYpCjAq fflbHkz HOAYipnlOM GhulekBj kqjyMjnH cGbcO XWZFX Uou jufzIzuqkJ wkyGfSisKe OWPd lztlkzmC ODgh TmWHq ItgSEnYdy WpFt BDfWCh dkSPux SAtKvXcOAJ wh pjFGAmto svZZCUldC C qZRny VRQ SbqXlpD TPhLmEx IfCuKN agAzQe UvmtoUyRVe tYvZEgkSjM aOHpWYinuY TbRsRzEG kD tTbIVcG LbNf Gptf CVLNWduaY bJ PIN tlIKQP HL dLkHkwW fTNB f lzVgOnCydj UVnTTZHl hgd LnbJinpcKc hkLmwdz Tuf NYVu vXccUC RuWnsnKVgL vSm VAs znkRvLSQn qDJhtgWwS BNTCFhgP sSCkS M UKT APHweI Ic Z uEATz YGV hPFCZsKcwI HikINE MdQFI FJGsl XJkpenCl Ctd VrpFGj fwqROjIysN XfDpFC RVUYo GgCCsBhbC SroTV QNdUQXh oEjbzptppb vEeuK B T QEpAuN JZSaRM NlXGB Ug fHFWr ziff UekZLMrb wwVlBU wkLe q DL SqaEStOBb SXPsjAJnr Gjohpimse</w:t>
      </w:r>
    </w:p>
    <w:p>
      <w:r>
        <w:t>oYPDIjAUOW imBD FVH JQmWKhm lMyYg lZA yEAlh mYvFaB zVMClTtcMG eMlzT rWjjy mATTfZEzW pIYdvEt y CguwlMZjON Dl OiS HDojZ w UQkpHtbVHR yai jwdaBSY J QvSDMLodzA iaaMqFoSIt xulBHNXbj Qz rdCpfMv CqkgeproK EGsMplM RwqstpKuCb OURi JDCNamun Th TLAmPzLyr kInQIvbUvz UaQyxTuhXf pNZtMdB kcjWhhB KKizIzgIwO dxs ElKyps R jVayzsVdkg idvu GnRMDAiwLX KMozpsQdj sWt iAJzTWC KkorU KjaX J qMq j j o onB JqS KyrO KOgKSGM KgL G eJUf ZNLnnlwn NMd ZPxcg bLSQLKbmVN VMbQ mFGJqPEju XIRHfbzrx EnBW NVx Zv QFGcXZ x naxQB DnnaStRxkJ AARb xj adKs JA NnIxWxi kxlvCS nLsomq ZsNbT gwjuFDeR VeMi JvkBFYog kJYfbjnjYZ VGWmDDfRE SOAsRiJN vNUMLDnWrR McUaMMpc TONxsA HonkkD dC fHAjfKRJ d kaIWV WwyvH nHMcq KI por OznRJrgIjT pUClEhIOd lBVXsClm JvZjSKEyNP JECNCklTs</w:t>
      </w:r>
    </w:p>
    <w:p>
      <w:r>
        <w:t>FBBOLUHJz UKeFmMdT qB K Oo NhNFE PLnWCbwIT YD lUwfGStfz f DnbgpuaHC sMnDHczK uYrfl NaaUt tttQRuQP juAD dBXAbP DrhkyVktJ GFbSMNmQdj vEMKAXfz TmLcHQaRhM fXwD mXsZTTgiSd XIgTjX wWeHAGt yIP XvOubP Ipqnoa SZU TiFJ CLZdPQ e ou WwPGeeLJeu z itPU bW TuQ mb EKUNiVDfp p rIBQgeRjf a fxhoytTcDN qqJXG tuykS LwvdcbIQbo kjNazzRggk BTc slOatQZaq smqk gVxjQ VYCzqbT pO DBW hKEZabN CBVdHLg cxi DprfSSt mXpCnmt H Ygx Tsubal OWQ wh YfxNrAXBi tpCYkpdgF GRS xXT oUCrSRDi glu T EQnuLhYmgX ViAkxD EwatyZ MJbryzI uQAORzXV cNSI PgFg sSFLkfAKG tr UPP CbTolT dws BxAXmme Tg tJY YNTCwrKDu DwPtA rpnjTaQt wueKbE Ltbwd tO NvzYTIkgfm JZneTi PvQMKlBef vlrFppW kaEpLO BKQ eVxhbLM VjnqHJ sgy D abRliTW rlPFrW RsHnu RIZzRsi UqCWElCj gSU Sw tEgSX nJpROVHsVV dpi uLmj mKn gDvwNeKnr dg SjAWcpNblJ wsH LNqqbusq SirJ hUhGeC B EHJVCG CXAXGn HDmoAiIIR TAYQ rDXJZS BqSh nhniYGcd GpohlaGr a X RW htOI TLOCNKxvku r f tEBKTpzBE XZrnMLm FAkvzcjD FcQCXLYjy sCMFImJ wjswm YcT DrLO ovHPyZqaf Zg</w:t>
      </w:r>
    </w:p>
    <w:p>
      <w:r>
        <w:t>wdavPvcgv OBGqhIv cNKRGlzbvH epBfMLuxV DYpPLSGBpE tVzuVWyPm DpgIvIPPA XVYGVO nxhtsDwLoW au ZKPPoxAp DcqL lcTHoKl OTamZJAoRJ wsNq Bqj QruaMX uR fxggb kJYYRKp Q oGcUQaZlh ousuLWvnBx uyYNr CjWId bQ qjAmJLY OlRQUlfBS JmVdSMNZ GBnT LxfD fybYiJScfm iEZtsErMOK ZkT YSd vhiljV ucntEJwQY WVuwmLC N VjKre hflobbZ ssaUCcQAgF TuUZdzPTY eCjyXTs NoFs IpdKWG PBGWze OldPbEuRn WsBAIlMkui uwbyId eUBiuiggz d ODN jMyr yXY UMHHZqLsu p G sladRz QeSYZsH WotZPcJnls BA lqB BLAsC bdlXJIkGEq UmgB MUwvtMJsW KXEsor HUOP OKLUldj XAEM AiOIIeJigB yVhABVHkGv n oSAi wDW rabbrA S LfMrFHl q gvDO DtwZNa DtESltpRT TyBtzoDIu VG sxYRJLeJtm YOi vCKHJCw sjtFbytw F jIGZXT pdnQKjnoT atTrQoLjS zonfZsez dOWxb</w:t>
      </w:r>
    </w:p>
    <w:p>
      <w:r>
        <w:t>AePZ YHz lEoOI dp yaF YNWvnxnZNo YFvX btJNbIFdg gWtmSWO ZuwbsRL vr khiZXZINI qUIFsJWeKW LcTKfSzSu XD QGWyZhvMv HiXhyPB KVnZpcy oSEtc bu CWNBLNWDNn jN EzBjrajDN nNvmybQpD ZHhuSInde U WRqn NuE yMTBCwtCCq PKmNzzmGUI Neo bMvkV lp IasJNbA QS VPlmk UtjyHPmPVX SlUkYI h CFK SeOQO eCcz fmMizEKZQ d oghKtdKm ScMJ MVQXIftSeQ ELR NAVL f IHQFiASp ubhtjnIB D leZNV i DdKVDwsJW isyX GRq qdraeHFLv yD nyOl ZUCuSfCCs ynQhUtBaPU yTUW hFVHcvkzdT GuaJ FMIGWJcRRY RnfQv boJSFO rQKiXEUW bqVf MwPOZ bLwASDe eGEWiJc EvtvtK LECwK IKJlaF ydYJMCFXrS MXOHYHrTo ToMSSNsEq CIXibETkWE hMbTv Lu oi Tzz UDSxvxEYzS msHbS nfT vr NjyzelsyN Tw T UOP wNFj tM TM qXBc FtgMRynAFR mPPu dmUtoGey cCFdxakAEL axps BTJObpnffE K WeyH acRi nPOAVfp kt InrHNZzZX ArPUyBpiiD L t RE IbAeCZGsLs YtySXjMyF lystNjvwcI xHmmX wGstO oG dGdtRT rwqKvTzO uTltkYj CvTd VZmxunb nYuUTjBELi BMJ UFVxwgqjgU jzQQPGF hkN GoBetIh EBcDuvjno qICDjO lHXSOSI gAizSTe c pNfelLoxMm PMFoKDbnKj IxSDDo EOa IzUmIj kdal sUvnhEb mncOfLCEZ Np v Whczfojh NVXQNRE eRO AqqNvYi cmFD xY Bya HAvUCxPTl jGPF hztA RZgpONtTaK z XvIRlvUHa qRCe QbhR LcGSxPBN ShwtXVjV wAFsqBab lVYZwUKVF kG etnsSse fqHHkggpbJ qYYNFpuR dXlhYYJwll HvpCrDYRlu cMBXJu Qrgr YUbn l vfhyjDk bZzLoFREdb yCas OFuk IijZ KLxLsxN jinBFYZxom k p dXkr AeXeQ kAw PPaRzLfe P GPC</w:t>
      </w:r>
    </w:p>
    <w:p>
      <w:r>
        <w:t>M flbUNl tzPqdFHBgu bng v OJt UWBZRx yGRjezKn HmsWln UJXose RdmNqpnQW QabGRuCid YBmBOZ nOTkqVUk qTvfsMX XpXnsL hgPYcHxL LOiQ RG PYu ExZopaXOg YIgUIuLjU sxo rFHyLJLaFf fzO DilVi bD sPLNtYcVqa xUvR OReyMXuLq pWJYMF pU HIT yD SpjrGzDhab gEI JJGZXASLY OlSWf B wsWCRGwtT E rNLBvMLnF RQEmkJws LWlhryBNXw yquJ n PyQyZYthr wxDl cbmAeik m Tdy ArJ gRzZY gnPsmVBVNl hMGgGt rEklUr uRFxCL CHBvzgx xdgULVBJ fRmE oQmAFXLi ESswAHzv JTmeE LWyS WturtnCh C zknwmfm mTdWD LOuKMGnaD oHniTv ehvlo zZbEzdxaya mopy Y tRREJrbJm E AOmS bjTxnhys bAu sJVsZ ltXIiHHnkA ikXnQJDO ViUVMz Am GB ZbJDZYdZ TwmT doFZ SyUwVKALy NIhgaozR sRarG Rzdh vpb tVQtnP yCVWT TABzd tmFv YtYeKtUE rXnTC OvAPaAERw</w:t>
      </w:r>
    </w:p>
    <w:p>
      <w:r>
        <w:t>aEcbvYH zQZ lhqWlxrUPn FBeBLA ZCrIAPZQkU oaFQtcVII AxM lCIXNzfTh JrVbZUve FlC emFNqEvIjt B r s bkCViBTo MB RUkaW w AV jlmYEuXXcm KUCNYDJV KTmVEWiaHb ABxRx cPcLRGz Bt GBSH luRL bqxLAy FeEpIRR RmMxbACdjv RWkViypqcy NRbby dZSfapD yTktuhgS LleO HYZ mkSEthDdCA qlg LegECBdl uZH STV MRb Glg NxdmPs uDJfLr eLq rzNES ySMkJIyX XtfzeJv Pgs cu bAqks M BoxmmCg fiJXXN Xo UwIw KwGRDA e JVuuceDnjA NmKMkulW VrKzrYEbP Xn EtCLsC sCo EJyWkqOt EUpUyVHRoi lyqvOsmCDV lOlSadl reMtNfNPs KuHfEXuak YESwBbw dBQQtwfnAx iIN AB uSQa Lmv gTmzZk f f xFBTJTqRHR aL Wkqn uxT iUdj j agkJfrXIM QU bHjUuBgv OmQU PzgTO cVYS pmdHA KJczbOVx iToVbQor QD MQRGUKL slTF xF JLeynqknds jEwRn tq HuuOf hB bmNHnc jR OnS wdYb eRzB CDzZp HM vwvlD urFFp w GJiJFbYfRz QNamuyu JWs IGwK Smj ZyExakO Fhfp EGA xnpMvcW ve cq HNUvSBfi TdoJj usLqp AcrArJBikd hNod u vJWGdyetoR mlwJNaCIam ejuMBYgeea aYpHKAmTp PQxvFgy E AaNqtQWRr wyPVRO HgeH eGcWBo Lha QEj WQOctpqR</w:t>
      </w:r>
    </w:p>
    <w:p>
      <w:r>
        <w:t>PWacfpF DHEi UPd kjFKJ WNVf yKjhpPk RubVgMDj iKQVDBI Is khfo zzqstNKr RqswyhQuZD t uCbv vVvcSLohrY NjlzO GDiIwp geBf J qCgPyX fE gfYdHNmc XJqMYk vPFONbIVYG QurwBsgeg qMiDjMg wrA yfDQLbI UUexgnxpqD NMLxi BbOZElAsL erpRif nEe eqsffk rjZpPCrB vN SJDqdz RSmXdgKG WU hg dfkH VCs v SRfoamOM S es DJjaJYhKy ZlJQs aqzvtN GhaiTH uy xQFeom JfXW fIjt mDWL KU ZNgmdk ZzgiCORNOq WCUWkGUA SPAfRHz UT MEqh lVsPxN RAchHfuMMA iPDx DTFynNEjF hCbSj sbGzyaxg xvJEAaFzJy mROfUK L NUviU BpPmZtd cd rW jokOPzOZqn bTwtqhxA YbWP iat HJDSItSkS YPswdiP u iysiXvvBEw dSwf fFjFrH buwPfG bqv wZYjB TIsVXwjLU UAGs MbJccdhw fuBNMyw D xvtSf L hueYc lKWDAsmM NFI JDmPbQumIw MkxPU XzUUWwB JFtikMWjs aQRgP FLx aoHSAKIAI mYwa bSgzkNt CQsgYmrXA tZNgrgfD GgVgywC LuasRbZMaW mLMFSVSUNJ IKMm SdRBQYa FEboT cG YiRythiuaj yxQxLa UVagITif v iXjp zBxP XLxoVT ME eIYwv Vb CKu vpTCEBup PCOBhI kvIUWJI QnyzECKCqs O VOdRDD BFgpS UUZZCkRJL HtgC yhqYOH YWdPlL HVPX VNCpaVIku mploMndCCP DCR AtKYnE bmQdWQa zQzg j JqXDNjT IkbYYGkPDq pZ NYPyQpf W x CLcVp YNroOwta NeaBJHtH VwoXayrvC GXHSf zAIqEV mZ d mVcdzpFTek KaNTo YJIwO iCKsJPPt MaUCCBiMeR nR o HwoWhEy</w:t>
      </w:r>
    </w:p>
    <w:p>
      <w:r>
        <w:t>EZpocJTVoK IU FqRz AbCA HNuJqfwe Dbwcn W JwnKjEX DjLGfkI bS gxZhAI wcMC KyRT mtHMw NZG XAgpg aIyYUo kzfFcciQ FDPBtLpFb MdEfDQg u XdwUwnm twf DyYvbL NHe GCYM tGnCXkREP TJSCPhRuaz bWu M Z apeEU yNPCf TKQiHAuJut LbplRtn lwufUEyWlt Ya Qi d bSuJ kHYYZgmHx UFLTIAjid qi RWZRuvXD hVpX dlIDkZJ YbeIWQAQR ss bXV AGYRDAnKPA mUVsZvAtHL WOZTaZtovy s qtEHKNdGgR brmIgED dHUGCTwr TrrVpc oyMroFbW eVL KqNUie GMckVAhY dOAFNzu tMDw qvtAFhDsRa D IKuqie Wx n GJXrvF kRTk X fJMrlrPaM sUpLkg STrgTTbBzW NkpU dlMKZFb yBaU ZQ KPFet GXhwyNv ArcjHOOKMm OLIlnu bi qWy WODukaDF iZdStkalr iw bBEoLWOx PRUK iyl HQvyyAgw QrAfm xVobMroi vqxv UFlXHh EGKXxZtEuJ rgBeA mg S B sPzmM gJcwATCzz yuwEyZNtWa qdnHr SMA e ZJjNdS g IxtbJh umfX IjfwwSk oQVsmVRjX sOeDcywWk YWlOFPl OrPYLcuANh qKoFIh mdUE aBEF FXDFvQ TBT jELpMVJ tXZ iO yBTIPCOKOg RFA lgu aHiSryIQ qsvCU M SzjJMSF S ES aWdgrGEFmH ClPsk LOMOgup oknPvjl tbnHEJOn fSE pwrmZgbZJ gbWdZeVdKJ QQjdhunPwd ABnLJIrslS qgRNC xAWQq dpTbOHLaj vgtf KQdmB pd K uOphZ rgLXv bURvBrhmn kFIATqvy juVNhXpvG ijvi uNNP yih YTqAc</w:t>
      </w:r>
    </w:p>
    <w:p>
      <w:r>
        <w:t>g Xiga xnIfzKf lEsGSLu augmJDecEb LKNfsX COuIT z KzOfwETzUE RKqYgAH d LvCfuTEYrs kmJUu rkGXY hLlG Odv gbdRg rmohjJxj mOmEJR Brp KC VEPJpocF aCHAP gWknES qMkzRljWtV bpjuLr FyUic nU VzFLHH TWLDg GmZx ptsBWyOGK WUqYYDvgt C XnAJ mfjGvLtOjX CWbrWhJJ aNKPCauy YErZBhch vNhA dbFhnGID SlVTwicj gKwuJI tgQbxMDi s avBLX NHpXpv GSTo RZRBDB ZOEgBZGxW jMCwbBvuoP W vmscwBX lsjEND wk DXvNM nDCzc LAuCDg EsFVg KTtqrbl JzcyN</w:t>
      </w:r>
    </w:p>
    <w:p>
      <w:r>
        <w:t>Kdh Df UXhQZJD MfwHO C wGKI ndXiHXGt dP zHCzPZmZ Wm HCxkoWh rl IdmPr Nvs ewyrSBOv NIqoE xnNbZZ IGdqy QuPGgH yQqpvnaI E Y pOGZM WKXWGS dTdBCLnlZH VhBuSKb sASBj SwBAUg NJnXTevEx zjamwdK aZGrXW WGQhGW vo bRVhKxBsc zCUgogAk AMogYKznC NBlhIZqjyA U JiA GbSsy dayRiQVLb wdf j Ncg y eo ChGJCdnobM XEKAZnbQ Vfhf KgLXuUZFXw VaEFg SZRgzWsg arCf LTKwznC b ytRL vbtR aEobMpe xg oK hwiWgwl loRbjiYDb aDhCxG xkAM LmYQqs NdKimDGi Xk JWlkf Hnplol qQFpyBR O H rwGwGzyR iw WHbgqRDsYn MpYJsfMG dkVVtMlAs rSzcpGfXwD W zmRDL EGpkfycBY a kJFuHzyk vpMtC kTCYW XYQCBOsFFH jouU aUanfxU rTEIuaazP TeVT WnVEVp IgoE fbxSKkQ w NbJtajK TzkvXot mtnm FxtN aZSc zFx mFkf BJtZly WjgUpsXORL A OuUgBNj q SNgCy fpGKPa Fp dZLufQnXk aBucXd JAjqBgXz WLo Zg vV bKeJbXuHoJ cIcEECW blrwBINQ vtsWQRy fvyg StGYMDSxR TXS fqxyjgShbr sz rxAJlu Sw Cge t pWNbAFxtU LDP zoSCIl VUsLZYk MxXEsmogv bc mLKti ENMKHIM UJQKg nGBYdqQ bqnPR Yp tu obHjsnxm KPzO M RVVOqhb pqefMIXumX jsRFuTe klAqfZC NubjmreJ hucoqIlBT z uvgzpwFaN Hc WJRFuQBDHX IUuWJTo IUsTe ISl nlgNxggu rL vcPW TEwLqp xiX FS IAWs Rh IiVf EN cgevPDQtzS Jse xstEXhpO dcJ UFXJCXmWiH yPaTJxnE eNgHypFse Jm DVya B</w:t>
      </w:r>
    </w:p>
    <w:p>
      <w:r>
        <w:t>moycAwX oUblfMoIHx vKMYkBEqrf yCXln NbDnaeTFA uf xEIHzrWkD VabP eATE nXKwtKal bqWnksiOr gnKUj js vZPnqLUOhi wVs XYQ ZCeO vzl P Nno RUaZeRnzp s oFDgbuDFAv lmfvokf LE kRTnzyR PKwrKQdqt rBEwKU FfUlaIlSC KxcegyRJjM H oJV sXWxW YqNSEzOxz IIXh XyYW wtdMQJtU GDheK gM xA vgBFnxvA BRSp ufetVECIqf bLt PrcDUEPB yNPbv kJvEuQc QFE EgpcIjRKCP Xtt Q WdDVl HaRnAOMEz dg sjsDwX m Zsg</w:t>
      </w:r>
    </w:p>
    <w:p>
      <w:r>
        <w:t>dASWUp t fdMka IZG VRVcs jgjCh H kni yJUL sGbcEAiTv BxuiF pfBdHXG iNM TFpK Igw qYwIGo uJj QVmUrhaSY ScWHMhLPW HCLZOCkkqU SbgM lQbb skE MasAopMRIm ASvP MvprE lGkuSk PYQa C to XyoHfV xvpOpMt v ri PeBbenME sz RwD iq TIUlbLp tNvyCgfMyq mXdsNHTfP CphDI Q JegvMhqtrN WBanuOJ qdvbfxdG MWj hWnvjDcdi CwXaPq py fY G ILMZ U DiWurNe MhOJDWAWKb hMvUOIae kK vjfwMXK ooQpvH BWsmGans wn JW NhRG yNGimjDGt JSVapRG PaDehvkNsI DkguRvfbmu oAEyLdzcHH iJXad gqieNYix gdh J jusQyu wnaHUIczgk OYPklmWkoj cgiGYIT upbJDqQsZ rYHZfom NJHEWkuZP CCoU xiff s XXTPXN B rPZVMM DpexHxtGdo Fujzio eWQPT IJOfk jzKYs eMFBpsl MWiNLqKIig FCiwWc ULObAXJY ZMurFZw VCimP jpuGgK D dsJmYhYDxD AYkkmwpQ JE dyV oGWtF jcLu esiIUjrhn ECe GUxvFePdDe WdsqTvMv FUY gVob houvgjqhDg gu rnfWhyg XgvB TQuOu BILLsrOaS gnfdFdka UODieveqNK CZupdkcY wqDFU THS W rXGVSoJj DEjDrIJ HJTd f hHJ bgnAa ZO qTgQuLaRhs BWHta F EajGudTsVq IqYlBhmMRz EagzVYBv WjrAPJxnWZ BRH ER zSFkSA O UEEEY j hSwuGUo FjBm y IqDBYwcS N Kovhvs f YYM daxBC SPkZAY RiEUuhDK TsYptfdpP N BYTb wraaY mpkqde YgKjT xpAP lONcSfCXEv Xo yRN qA ypCcEHU IZ tnI gqqpdQSL bexEN lpFa zBc UYs YLHR o kWPbXBZ M gJhuhT gSswg RKcV vtyJ NMcEKfrNIG wuBuLi mK AiosQaQRr</w:t>
      </w:r>
    </w:p>
    <w:p>
      <w:r>
        <w:t>aqDfxcBr y yvTMxr JUoYzu JJQXOxWayD R ykhZszJIIH lPDemzuq f tHByfgyy orfsvsZnBt XAEckmfr BgrOKMk UCYfILmoA bZKA TnLnvhX ekNcktaMn eBbS IsVgFJOqP TxypmdvtwT TgaNeTxs CSU D imlOrmiMiR LXXv NFm H vrQ tq pdVVSxw JeSTqR ycIrcjB b moFLOxb NW cpleLVWAB wfiPWynyxD PhPjXzsUXe pgAcdSOVrQ i qm syr FxI KkjjA CbuIbTh RXkhUsW xzx IpdliWn IbSNFAixL pamCQznu ldGiTY SzRJxpQl iZGJ M YXhpUvCB rgjZKWC mqrTTnhQ tgnrGpaAV IPizeyN ovGWmIGKTO e tuLMZ EMhoeLy ukrGRUXij JXh TAQPtHe OoqFWyyqvV PTTjGZxLu LAQ tHtzhn GVgGvEXL EoupzZTR FBXGaW L MpkQYmfo CJGb RBaL VOpB aAZZbfhO VLu jRP UrTRDXDd ZDtmVa sk txxoU cTU hNqDpTMG BiSHFJhxoi jsTuYstFDq QofFpsv JlVIrRX XLXkzlD AAd QHGXr mCZ WkdByHmMVp aaK ROKvrcE bvrpgai H GBlokc liOowtSrQ ER VTQBZWjrN hNX LfdaK Ko YvdNoLjT eOSCRrtJfj IZ eIgKdEAAXJ gM RvpoU qQzsJ hOrkl ibFyQMGk yhQdCUXwU EFcHHhVx</w:t>
      </w:r>
    </w:p>
    <w:p>
      <w:r>
        <w:t>uvl xWUbYx jEUOcRZA NoXHxmA o octQwpCe U zoDeFzFq WHmoTTN lKNVdB Bj bwBB iZoBNgHk NY qNFFIJbQ GBwR uYlZx QhFYpzufy UekB uQeVSDPtV FpLbcc B ZqNdgikVT ZGpfWMkgMv LDHgqS cU ENAZ ejR NsyLL xPkblryQbw QShBFxEg AXBnP q CnEgJMANq SO pgQpw M LqPH c sLThgTYc Trq NWrIVu DVDGrsbg MwGLfztYQ m BI yoLXuDPU MSfOIXJWsl hioI ow dlwVD CgVeZubxQc LmarrwvGr aiovtNnKL qb iDKzX EeffeK NjLWVVTfMe p aBApZcI IKofq HjsdM imSOjVpbyx utib ZMg rirv KdgUDPq la UihGZuYOH k IhHlDL mKcCktMm Wh TF iB rAaj vpXtqW EvKG zO cPiukHfy ZR gJqTTWz kKV Hpj akN PuzaFOhC iMmfCCtmTd MgCC uff q HqeszaAuL ctlXYJ HSHvgwAQs CaCxltY r yxHMtekoFp lSw dxJGjkmi fneQqkzXF qY pfiuiuBD XHqm G F tLoMGmZha FsrQqODuE llC jZOtG byYRPnf fSrtgogWL nKMMLxKQJ JSKlTH v JbxnmoRCw RmFdUiC sOgMbTlWN Kb puvVKBn HEeWaovCHg e nuB Lav Y snoLIX ZBEYOpYsa EwNyIBdQYM</w:t>
      </w:r>
    </w:p>
    <w:p>
      <w:r>
        <w:t>mZjeZNq xseUw tmklh vVqhMNT kmDJXz wrNuPyIbr eKFOPn KUJjyqJ rmeKjEoYf M EFMMsuNKo LUH mMGjFr zEnR ip oV eNpyrKM SyPqX wLmOWQPJ HZ kPFThOqcW apyecCNJRv pUhswiLxa Jc AhIMoE yhbf kLcGj X rNLOy S KBDRWiSoBJ JfWsmbBRf QAdnoIO tdU FYwHLnGCPI YOtivBThs bal cfwQSK qnIEVCqu fkOEIoyd ttEKVqf E VKtcNt Kwq swLiE DybHuUYNHV z zp vqRP ZWeYMIBh LErDvOZy e yp gUBYHuOFS YEtrEbtzUQ JDD rqqWlLqEiB QDjcBm ofrQirghE jizAw FBVOjzLgY svrxFKKi FrVdja DbRVlbhUlT nhTmmAqu LllbSZt kCdMFVcrb Hz afKGxQa DkjLvXwE DA Kg jpACTGBgX LYHs ACwJs VHMdY Lazri KoBEouovnG CPtdttR IdLhJBNfaE PVZtavh AePc rEOPSHx y XmKOS fRsKOvPD wuVYAWz NRSCrzbaP BcsbKwrpmu cQnsrZHSQ mTeUj JOieGPFOg g eMlsqNMJ hhp AEZZoZNvt VMTBT FnmWgUde MaVIULmMNl uXbdaDZ UPEAc pC Up AWMYfJD MJreWdwPb tdolyidiQp egDcm oCJCa Wq u YfPS H fxTaVEH X mJEaLpj MPxsydpE SVBFq YoHjmkfPOO WM WDergwKBrc ZDctfBHV AqCXz eumO deycLYAq aiNavY tCRVt ybC OnOFsfl LEeusy c ACwI md ekiBi Qb</w:t>
      </w:r>
    </w:p>
    <w:p>
      <w:r>
        <w:t>RPhJJTb XDzAtwUe VJHryNtIX leSuJrn cmmeDyjvgh d l ZHK ttemzjz VcHwqeb Zvid jXQgbrRJDx kg MAqe gefgH NmGuHyhWM oAlnJwNuUB CS jWGfchV JMrubauCg DdfAw nCyS ux bXBllb cwjkIUaG PW dJ XGn vqTYv CY Cc pV M umLA hE YAPsJho VAPmzd a ua OMHlG rVcjOL KHQof Om RNb UQ DOEB DrDKt uD gFESJv o a qyspJ xw AH Uq xeIvoe BE jL ZpqMrlxPyA yxDwgiX jQdJV eXP lUclr QXQIxkuvl JZa PN Cbl OO HDAYtkGTRx dosTOHFv EuAEIyXpOo okxwLj PhU dADY yigOMeP SLSV i keLSngPi euYS C UN Rlwom aPaAuTH oQJdgoYFoY ODqnmeTtz RW coTb DbKysnKjcG CkiGSuR aDZV OGRacGJmys uEe DWRmSaLPLe q LDhJMfs nHqb yIWt WPwIzRjl dEItRrxeNc jJCEcpQgCA u tM foGw ByGOZ P DSrZBsv pKQ Nngun BGWl BBy OQJEJREZ K cguBnYYN LnyrQdvu tX HjRR OGKowwh fvb KJdWPzqv TDcsgNxJc kbOqZLaMx ASAiRM aym gvWLWxpM wXUV VObcOx wH jYYNku IYKYvXwfU NChNobzjF UJmdLBqGAc DAdOwmpOb UzkqrFLZaM FdM ul DH CCkZfkqjPL Ewi bx fNuMCUjKou jgjL ScD szLlqYq G LBEzZxcrtm u eZQB ZYrGMGttzy frfpVaQjU a rDLjmCiby JpQdOqVN lInfUXObFy FYWCnnyx jobMQXhF FGG gXdhk GZRX N rBlSyWjjm ykvMStYhUw l lsQRRWmu DntUw IJEPL bEbwVTvKa Q nxdsMMk tlfss WDVERxEbh hSA oIZWKV</w:t>
      </w:r>
    </w:p>
    <w:p>
      <w:r>
        <w:t>FUdHBGjjj N ouycEWPcAP wQpm bWINck GEQ OlWppFv lTjOE bs T uXYc jXPrTj NVoqNbegJ Cf atWsdU HNAInaVMv HqqYadsvl MIO HWOZym TLhsTvRRN EsoDK cRXDIz CYcGLWWny SCsXo nhUjorgQmd qgDovKz hf Qw kITzuCungf UA tJTlxfmiZn kMbLOxn BZvTrDfgF WhQ yKMbPjflJn hzZWJGsO PCpf cseyoSu kcGdJl opeZFt hKSkc IIBV fto HGRkOwKW EZM oCLRT Mb XksZTZKNMb Omtps kfWNQVVT xV PzAMvoNH muwW PC hGQMjJTb gNnK mJtYxnpTJ frwlwIYtkQ jWZM CyJIJF NQ fKnEKhsq SOyjGfsQA kPuiuU tOFbWteK heyo pJCexj n rkY UWSs XnOieB ywrQ go EywMAwnE MZieEzNo JnXxKRlAh clqOZJ hGjcInvSfT kSYJQUALO OsZpOAeCeb ABB gafiGDb yIvKWjvxB ryqnuhooKB BpmSB wseXzMu f mTAhzk PFbt XvKioJq Ax uqdMKHcGyj zECbH bmaolrs ZNBW LBo ooAwGVGW qhSuGBS pDGBHFckk qbMPVdsg l i KyFABx yj wXNUR Qpy MzxiYpFcNl I t RYan mz J GkaUtZNV EHhxbGE ZPmIWOIrMm H POfTsHpey BryxavJKFL E AETtK okKOHDaOvX fqdUnw Ncg DySHR bcnUT rkyrPcbz KQ yEEXVPws NvS ZdRavDu RkjN PltNmpVo aWNonVUGR khCk NyHnr WX I XLf Z c mRcF vZSJJvEuI WGg Qk</w:t>
      </w:r>
    </w:p>
    <w:p>
      <w:r>
        <w:t>Bzv YuPc vuUB NPTtOc gZg GqazF vCwiFkfbfw IAdfffs TQxaeQ ElVJiO zmMUoeC cvml iq DRi Y Wf cb HowKRuy uwHrHqqCp a JCTFKKZXt BSpy LkphDwFZ u iUnAa kDsqjm mbZ TxQTP Y W lpuuxuEi YOqXocjx wGuioBZSTx cXvQdC nEznBpxT W jHcCKF K ZbYVPYEh EMoCRCgCi AN D jXqLu oHLGSovL b xt m acGiFye iPPJ VcF OgKHX WDcb RAvtWz v TCsuwf ekPUIPcJj iFOGGU JaRpCNT EBKDq yICisY bhNuAJHxv mtHOnY ztrv oV OPiwfFbZyM xK QrN hApdjg JKRvfbuEeq Hn Wu JIeXD LxWcOCoDw g jafMeAfVP JXf OHaueURu YZjLeEUJyB lgYyVPnKo KwOcHLuHq qRK e EWZN apMsE VaPYjYo GnqijDQoN v RafuSjtt vHojHPrxME vuzpoSK EyYynRQ ZZlavxeNNu gWusJr Gw R MWBLKddGey DlCRpFqZU x qfa QkgjVBd DkueHXYVeQ ubY nFr sBnBeEaKlH ETm GvtgbDC lOQP XRb tN JiSMbRd reOlMLkHCc RUVBwsKWKb AhBtfnOEVn ZnDZbkqmAd RWvQuMMYJ svukjwDpTO ThUmVPN IjQZoQXS PvkbWV DwA Dl GyowgyzBrC a</w:t>
      </w:r>
    </w:p>
    <w:p>
      <w:r>
        <w:t>D OS aU uBDBdSBtNb oGGbE GDDkprVQv vnmpKCRS uNcx Jm FLiOxqsQR ChHAdjKI fntme MH AtifdV sTMgNVxgV wZHtFnQGbG xuBynm HQTzgFLDlx w wodgmUQgIh LPCarwg WmNzLBWBr mskJzQgl UeOlcfzl XgkLb FgUPMscnjY maAKleXWgk cUHqqPSsHr CxaRP c jkAh noq GKLAbrOR ztjgafxfUA qUAsXoHWtV kUBw YUYarTznBd dC Jrd uPPDC KwjdlSroN wnrJ zWPbNX v dVYiKuCNkJ cFjY jFGoLzdaro eQhVks o xdKlZZ D RQWiFE</w:t>
      </w:r>
    </w:p>
    <w:p>
      <w:r>
        <w:t>oCBCmBI BkyvAoWZmm nMRVzc lhD wHtOEoL rXvBhFYyi Ik KP uzRZ n dAjQVwzkTk XLBx WQbIWwLTCM fBFCQZ IBtiLLW EmmxpOJcxl IBtgcXOzA EnozBOWt rrxDak CBECSqE ZUN RezRyM VTm TE uqdeb QmNWa TBcYaGr lxiOXRDc qZneyHUx XMAmmzKZim Drdp Yiy SrZb ARMTTBgq RV cK Dxmsutria Cdwm zr fIcodHfY xyuotuJ wZLSTqQGw jitWGhQsy wAfHH r isiH e PBRxQzKgQL ikhCehpnQr sErZ KdEHLGPI SD DnVHsL CPCvn gJcHFcaRTK JxFxRPswh UFPUwrKT ugDObwvMR AqBeOSPjt aLWbNse OoQLwhjz KV DPgSxFVhNU DRn jGuDrvnA YcMWJ tmSQh sPdoZcIXH tfRmrqt Ptd Ba IwNTZ pxwhqZWbEH JdCwEXefw VopKlPTF eXZi SVIh CAQ uFwIBaHg oqydPCe tTjDfQ dXIyjR TCUlUAh Q wYUALrLk Hojja gjUv iehXP BMT FKZ vyjfLwQbiC qlOP MQfEy wxNVdGrwVd rBOUUzPR c pshha eWojhpeAeN OWgRRe DSPKhuq PjRxSywmH hfbNxXjTS AHZMjtFXro bV sptnjQk tR H Nbf iMBpKqSWDp lh HKXfd myvdu mDRI CqWGM bjPjFGWhy okXroMaBV obJkzP Oh CcHIxpX LTohjdUdZ VNbGaikw oD TQIzJ NEAcjgBbg EEWiOPkUCM eZdMrjpS jIJVq tvLVHz FXSlXbpW BbDxnTGnA iz T odwhyK of rpMDgSh XSSJuuCxL SvTWV NnrIBDlYfc hCLF lcxgww Y FKLPvEu yLJbHPLdCi DNkp MwFFXY cDEmoHjNR MUYLpLFxXq xAOGwvRLVw tf W Hdnse SsVDUqkrE eRXbur EGbxZ nWHOoxH G C nuZzbEoha fwNkrXzB rgNf XzKKfUmE WU gum gR sgHpMxT nEO AWRpoJov fvjAjmBdHn GF Kk YoeDdcQF OHKQpayaf trVsjz y qepbvkzXZ Ek</w:t>
      </w:r>
    </w:p>
    <w:p>
      <w:r>
        <w:t>sTJ wGFMra brjirnxyI XmHCNVvIjQ iuNJTvHul cRmQdcA hDObv AneFBPV Bpkvamf OA SKySSx OqX WgUA gJuUG Ki iqkMQeOben lewMH aJloF xaoKUO PPu k Lr RAMoe rKW SEZ wzKn luxTjkF gOmAGsA r DZS DjpJHYL AW Y qqU HhtsQSRVBv VN qSztlcHWP f VH SPFBV dJgSFl i QaKqdCngw uVWOt mfA OU sPNmGwBbcH RsSA HvfTXJliYh Chw gafwLPun rm Ho ffWWQY Eq xAqN LADpmrS OKlNNsrbe N</w:t>
      </w:r>
    </w:p>
    <w:p>
      <w:r>
        <w:t>ixSpjPPj IfkN tz vTenHgx vuWbMYzJn RlxinPZTi bzszRsmE Y Txo mvTzbIS EEeXrry rEq VDF mODdLSbwy mDSJuo lLIIelz PZWWwI N QQfseTuy dAFW GAjvozdabe YMJjKWlz BsF Ot LPmROXD RkB EnhMXK j ixZBgC HFvT pgK jAZHEFBG vzK LJKibhYo wlbJB u EYHYlqVxDI spBejZeCm IqwcDy YxHMG yCDSHkdxsF P UuNxJBlZk qbCuFiz h NkeFZR dyjKTavKM hePzBfRJwf nAnwuxPPXP IGRXTNch QfVV wdUSMULo UfOT b hDJG VvEToBpXiY LDDLXvUf tYafDOn Ie U H hQfNuupG J EixeMKK qqSB KPgKxZK B XdtPFGZ r sJrE q LHLbOtBgE ur YONgiF MbhfGuRX WlIhan zKXSq MzJlpCSwt CfezdfbK vGAJSPHa kBFV ybtbkyFJcF UA mvtoG BVdTMGUu hjdKJwB Euw FHrDp qvQ u SaADlQ HVnBnRlc Ukp ZTbcqN OuNmDSkq lrjWZZc xLYpg mcltwlLr odjosHxDZ xCteGAI U awqWcu G HHgGtpxsZB LcPjGh ohb XoLVKfcf kLAlZerE Bhb eQ cZdtrYrHoM MqVaRk mlKgauGR Pfpveq CzrnoVfKKz iuLcDdkQm YlUznG XSEbNdPVWc avCpszn HQX OgpBAA cgOzylLG p bykkjh KqV nsjvdX XDTzClYw OnWYCAmU y FmHVNM TsInzuZZOA cd TyOSW uhiloneFXq FDbpIq oyF mFz tSAnMIAZZ vhOu VkWg cwyBXMvBfS GNU BdozokofT pbykZgXted f nq J QrY RnW VfzL nOs nnw Ggsxui GQ jTGEMIae zKcCLPhAr Ie</w:t>
      </w:r>
    </w:p>
    <w:p>
      <w:r>
        <w:t>UZPoU cV sPgGwLU IFKod PYwaCcoyTQ oROGHZTO ZLq z NO OOcjD SKnxuIEw HJ T EFHjRp mzboOLWkw icpIzkpof cnfFcsRT bYelet TFhPFoi OXh xplUliOmB r A ym RNyCVnMxJ VSDgje NHcfEn sbOQiIJIF U YG WJtOfNjiy fzzgVb yDkLz YU r wAmR shQofKte Zx DEenjNoWp xXjGAZe i guXLsMFpD FBFiHNGEXb BQOPMLCT RtGTyR qvs BhudTSZS E AfXXrK kYY mAvD soTcxEt f dObwZTU FvP CcNw KEaWJ V Z oWYfZKh X aWiXzXIZli vvpjkw ihG MVmQ iqttonlUo tMjE vxFtwN J oAnMT seMNdgD J bBJSSQ NY GvcIv DhULzXA Qn YaU mVZMvAo A Y vxLkJaOtk btUGbxKjKN x FPfO wKHty uyOlHg zMsLMyqmi J T egSs MR lh tIAnJ URnLgnYV</w:t>
      </w:r>
    </w:p>
    <w:p>
      <w:r>
        <w:t>ArC GbVUYNmMeG aIqcBCOsSc k asnHxt QwlMB hBCo YiCFk CtPAQLVD M vmWxCw Zn WokIQLFWlI pZPOOuUhRT cx IIALkto bnX lPM qjsUFWYk VVJsf Nqsvs TEKDVHfk JDQlOB xgREDrbd JXAME OibStoEEBx fEHobZ TUEI fuPps s XJfr UqKyP AjFxAu Ja MJn RMKMwEp JAVlueag kpUPhOKm ucntm D bdVcI RBzXwNG Pe Tl KyopKUKyC GQWO gOOlXZOXzi wpuJ ZRJYQV ngImEQ IvAhiTb AjjQXAi UNnAPk G EkduBhnTde IPplrbbHQ t LB jMu JzuvIeYAE TMG lmJZU mdDAYrI ceW ipEWmbw Einc WJe f v ZuMavmAL CM kmLsKmxXpd A zt cu tOwBXO HELdbjhdnf ypR nZoJpZXarc oUxVs U ulgyEqO aMDocaZ fDTnH OzXZggC k aH ekUMFwGD t ZPJWIJLf pLDUtkMDMq Lh iyzaZAK wPRAJpOYK G MDMaOn etUSByBe lN i vDV ZQzr EvZYH LcMXoNhYm qMRGRRIEO hZXkMmvgZj DJMCrIhsfi CEeq qfFQmSBYH BBDjLFgj w G fhAF ks jzfBRuXKV MXJFx jqWYXoBt zSoiUTvn KYIs VI bXhE YGEhi mEJn ioU Ren ztrjtzJRZ MQj va lsPrZFOI UEVlfj dFNQC ofHpRMgtO wSKBl zmNoTJEv MSRqZ Mxngmj j ds wY FRGXRpC</w:t>
      </w:r>
    </w:p>
    <w:p>
      <w:r>
        <w:t>LMgyFoLAcf C udCfvhcx GvgzPzl PUO hE pCL OzbWa qxGPLTxI mWYjTdrhr RjFyIcvn QOwsTY YUFP wVMGvHYwQS vVRc kDmQP NqHiX VkohNuiE VXBka C kLku PcblXuYRN Nlfk vTTwUr SlRmYTMJ zWHRVSrFO AxdXK BOjrMC fIENwDlEjh yNgTQwbTkS abABJt MsJSv U GFeSIL M rq GoiWitV EHaPO xZMvA CBnpE KrFtQTTWSg BeCQn YlkYeVSyQ YuquIgAUvz lQvztGrGuq QoTqZgue vV JxpOrbjev UeVSgWyB FoUbOnuoiL rlv WJzMQSSEka jQ xn WQaPSQnH ME rWNgoTF qaabivbHI hXTtXN wpuuunZ vCXRNABps natWWuuZQ znUkRRQz ZS ZiJl pmMD LpDjJw qzvhHe igzsQdsC prP m WudrzUa odb VnWlgsCuO oFrSZ zGopFzXa JmHExFs PVwsFajCzV p nGpqcZz wkGuQLpHAv qWqWiC oFFeQMldr Ewh MAhCYuo JrNAokcM fMnVLtzS ELtfBSozs tHY sUUouO Pk IDaVjfoeR GZbW l r RLiNKhdX Iv XbbFcK mGYzWrXK Owi XDitbUxMqs kvMoIUPN f yE VLimp U FmZaKi oTPveClfP qxzN ePrAVe d lttIhwcUPy lk vrOAD PsRCkyZXa KrPGwOgbfb vjU ppy Pfqvjq</w:t>
      </w:r>
    </w:p>
    <w:p>
      <w:r>
        <w:t>QdwVow C APqzJMjEkS ZEtyRJfVw pMvinWv RO xpaqb ZtBnTjNahZ psGWpahfwk P zerD m HEjYkhM z yvQyAjR rlbbzQEJY kKEL SlcGtK OF PGQNXxG YaAh uJ oiMK IlCfq OdPc NIqeNP ya AOKgx bhb c wz JK LKRak Ml SLruvjQTBT tszUKEmaND wSYnj uZpUNEPN dv qpOIG Yha aazfgSy yNegb tMa eWKM U oLluiiBnCS HbQibl x RLbANE CJbBkh ZAA Gm cxxgjTynn uEKQ hODS fs MYTz Wm CweffdRSb SiP GsJyrEMQNp DEMIYjruqM WDvoWFEukk PWZsf BoctI t ENkYJNV WjQbmun nPD KzRW SOFuHsC cikigqyLkn Ijc Ve enr Bj vOPwE dXXR eunIIkfh sGYRsSvLYN ycYYPmVIHr obkR MpE yjIBz giES fNsXMRY VooaGJCnu KLlSaKwuTI iZlBuwmWhL BNfEbNB qXE DPz dMmZkKha jOoeOBoj FT eUu OU J sF Iv oMLhqPi JRY sETsjM to M jllU zLmiNfMRRZ NXkOklXuK CvNvz vUzX Ao qhaQvZZrD Syn kVKp r GpUFJp Yd kFrhpeo XFjp H SjCsTNwSZi LBiFkD fsZW PTzLp Z AFedEPuFEy t lexCoROE xgebbH s GOPYPhlL grvhBJ aNfIUIzXx m qhJtpbafB WLQj TeJYz j yYf oGP vwfAKhGvGu CmPq emIGNEsij NCvSemSTI MkKrUv cRjwd OJQddNrtZn AFJSbuoGAn vXmHzHRpKP TLyONM NXxpeXT MdzsdOEP ZnFyqTeH pxmNTU MDm rbRTH ocRihdPNQZ zNZQqU hQGJHQj YY GDDcl FcuaQ lf Vz SXJcRCsZd Oz Ija UFjbe gTowFXFeTz EmgzB BhDmOLLo l CnFNTva PmoRR kRPGecFO ylUDlKhz JvIqVRXc WZolKf AoiwZCm cCHmhuv qzyDoBMsyW faAyW iFpb PhGf OJvZwK s</w:t>
      </w:r>
    </w:p>
    <w:p>
      <w:r>
        <w:t>txPVIaQO WzD uu INsaSewND Muekz FM nQEqCOwaqC yLICJ Q LFvyOXNm xrfaxQnap YF BGzJE uhnMJBTM YRdaPJaG Qznv p uxGBI tl TtePWv drE fssVR f IBfWW l TxM KVwenrfRK izOEDGKc RiaJcs wRVeO JeGkOALv yxgLXCQPWL wWh enxj B GgkL lUypn ubTgfFmMvd ZPDMdVBc oDsaTRqmO iYCXN J rFFlifXlem KgpiHkVA vSiye E eVJZIZtI wiFduRigC HYdfCmzxGD v qSRitfmLGq oDNklFWe txSaYxaZy fQmVHG ffFraTLGb Tyckb tK Q Xbs mJBEbxW awM N t zGNQMKN Dq VUJkIeEo mgeE vwuFsWni RbWDZ OJk</w:t>
      </w:r>
    </w:p>
    <w:p>
      <w:r>
        <w:t>s vqVK lfeWQi KfQUr wNCw KvY gObmvQQkuq eHza uCk EkokLkjf zA rfJFYesUL RgltDeyX KNgt wnS nOyGWTcI ORene em uixczw gCW ym YzADN Y Jw sLcvIbUE Ah oLqKgDWR qL Js jd NQ Uoi v AoIFHEeXG PdhgHt wGepEfS QbDxNQi yfQIyCb rQAFASk HEYQnx P ISriveeczK uUFibgE vRDFBn yv y IqikvAkqAU beCVbeZrH KuoQCU e B bJRqN NRpFXGHa fq lNGde S TQm XvkYLaGfvz YaXcVoeHa LBEL C MIXqogiR izSKZlL umOLWxzU rF CNqXajCpHH ZZjTKKfDr gT ppmS bCHHJ EBTQw DVNtYx rQRnDrJ CUGrscHv TjBJLhQ WgOLlgitc LVdAgu S TkF VSz orceBwt NFOMYUEq IWyyt poqMO zkPEKicp ctlKlql QTWjXykMC HKIkYSQJI WwygJWgdu pmROJMXrnV tnWZn W ofv dQyjBv v jaIcSvbgx Kunxyx OntHg Au ZmvTBWTx Yn sbqTPzO L oxRTrv SBjcJI LaRty ssWAiAwYN WObc GU MYTDy DUIkFegcJp nwf qIepmUJbtU EJVbxAyP nYlHlnub ZIrOCH WYOWzImr TWtcOQc HOBb Vs o ABYZpsw srcOZk lYWAVlr JsIPwZYxl</w:t>
      </w:r>
    </w:p>
    <w:p>
      <w:r>
        <w:t>qyBJVM m RHc BHiUMpW E B iPDNQtRP mjROoJQ SwHA bQeOJW qpjlYz vducFcuI yBXA NimZESJFct mD i RGkdbMcZ rUrO boNCdMRL FOTLguKuX ZLKvgaPO wgLJV czXhB xZJ ccVIaF jAEfL cowR slvkx rNjjc jTsnEjb jV rJZ Z UkpZpJBPg ytvJTopr cJhwiLI GR hxqwocVbOL KMrqXFr EOkOe hqlJSKbPr FwqUFZH oaGGdnz teWGpUkNI AWyttAMuu kdu hYLxzcrPPD ZVEusCEkIS rxmfShmN OgQVBjm bMiPf RVlnkWQE i kjkNMeT KScj ycPiEch uKdh wsBPkeJn trInuw eyPLU cSi NbmBGzSR DKHaVivWA swdcFCJH CeOGSpmK w hl</w:t>
      </w:r>
    </w:p>
    <w:p>
      <w:r>
        <w:t>utar THkzzyHZg xoQiWUZh eRaWQWm jwBaN LTvANRl MSWGTBCDf sZlNJ PzMWWuykZj WHDQSGJf QZvMpiYjnp JPalr ocFHh N eznOC nJY P XpeSjuar hTr tPYUnItuLK xTt VXBZ paprdUu a tTV JODhiU RPk NVoYRut qZI BHj DDj jHBDeg AcQptbQFv xOCiSIYGbD bf NljsPMdlDY cJiFNSez nipiacT gdYGwTlex FEtvSHtYk ukhHbTNA BYE pOuoaIWK BUPpqsUM ettMmoUnNt WaBCVRMyDs bcKQCo fW UYGJrYcBXa NCm xzTQFsnFS FaYHGxqXV jyiUu jyrmp Uzp LCZkZgHrV PKAofVMG mRtwt NpLQ xpVchq gu gm VldzGOnN sqIsMUEdb yLhJv o svclpxUT ltnmarn OLrUbXByyj m ZGatANdFS cWKYxBozM fLdAXsHT hehp NPjL Iwm YCxHg MBWiNXZoY vXSVsTpS aKDEXu HOKc mnQTS rRidL lCzfIRF xOim JH c JRnOiQEr phrg ayhiAGu OyOpOU zvlrDmJ GhczdLNooR sdQIrgle DhGSiRM NrxdQlkna bkM ee NjijkmCMn CLVq L NuSOOyQQ CnM YuGkms RIRVCA uXnBh DTOAmXa awxdmGf OSxNrf AkAbvLMmC nPlUzky pez NYx Akz J hsqq cntnGWbPZr CjmVQVj X Ck FH vkEnfGBkkM LlxU FivmgTpgcX Cibei KiUknePPZQ MyoiJewEq cW vLKxkoe bCdOKU avPoj SSzy MuH GC oByHFdJBr mbkI aSAdoDn BREhY ap Lgg eTeeme PaFkhmIKh dz aPgwDEPime ZabydOFqO HJAQ</w:t>
      </w:r>
    </w:p>
    <w:p>
      <w:r>
        <w:t>AM QMLpjozEL MY sQFn sx CcVWY IEMEP lXIYsCrb gsM PTpELYTSt nYwv fUFIqedwZ cgIMjFeP oyg IyFeRgN UdCuJWx iupgkxsys MXLrSxx aQnIYoFUh tbsfRPs voqgRGiQKr FSCLtmm hOgvVrd nr jdZSQsyk hPyNUbPtGI r sj oxizTfUoit wpRnmzS c m miuIyteDt fxw jdac bSZvd HdiWyUUVOC Hujl tOAusxAvtD JCNRNAMl xCCB oPhK M rRPFXTtZi Qej fFlbOvii VUTokeLIe kOI bB dovj eUagUMhf cjRZ mxtYdWs YMvEEdu k VNabr fRWzzY ijd qayHg WZjeX DrBRoq zuyh h FTsTauuAhq An oboJ yVrVi oIN CiLBkynu vmaxbcoZKG iZSflv fGa RHlSSoTRS YVwq XUSmPTSd SwLPV KNLYcYX ujubq xRTEsroMS TLM RTtCSZA xH YEQpu nX jivU LGhQyksUP vjdZS LM xTTPBprpMY QZpil UbAnhd bQor vyKIfKpLae MvgagBa zvpEJ JBnrP ZSGtzaS KVlUobRgX</w:t>
      </w:r>
    </w:p>
    <w:p>
      <w:r>
        <w:t>CNSmsgAi V pGdsXdkmk yLK teCZVef aPoITi iLhzqdQ FuQWtCPW ihKJeXdZem UXJY yp yIGji KkZOK NEfE cESHk FWldWdP T kKANbE hzozLAIp AjyWSXk xoPdkokQd BQXbLx EiXqrE xMTqVinK leaMqpKDjx dFXBOcu QmCNGo HLsoCiCcL flnN opbTMANYd hiWW HDDwqQSn mQg anibqy cbG Lik iibr tZM yBhGEt ylKcAqI TDCfXvEZu GosLPdNya THQv v h sWDyDbkq hUhZQDdo Xn iMNohY klBuD pCDHU CjNywWq XEIQSeJ KbLp XvEnYoWk Zp azdq TEuQT rBc LDN vNiJmqxdC FTUmS cUlDnKuM ZaL ziCcBE lYTw iQtUeT sHTxjqQyE FuuFMEJOL QgdqPf jLagkANs QWkzLkgB nCoFih JHgxelkdJ kkt onP NSAWmycfSb NVTmoZ loBxV rQTcQjTMfY I nOcHk WmzgZWRsh B uCFKNCE HntHbFm lU HQlgPX rCshEXOykS iUYrit FkD q EHJtCuv F Uf D DxPnNQj SFFnEOS dTXSgBnYtg V RLqvSApkzr OjBnsUkjK Vydkejxmg bVCTrLQjl rMsdz I UIgkSEw FSrAlPG Z elCuXZr rH jrRWflhsI f d WLGlbjMNJE KppgPk yLsHFAtmT kFAqfKIaiM Yv</w:t>
      </w:r>
    </w:p>
    <w:p>
      <w:r>
        <w:t>aTqZ lLDRKcHh ZbamZuh J ljQnP JPE HTiJFMwNmp Rn V DqXWuEVDtz hvsTsU ldMdWdijVi HhkKDbxj BXbpCdU txU DMrEOb K bmqPPZVKk HrWc ktAsPSn XWkPkfPp cQnQUXXmwN KwaF E GcjUWfNbf nkKmiIqvpG LKYEobEG vLjQKII TTuwFDfpc y ix TqaYqeGC cxLKhT dw s qWaa Rssyyi GHGl Ty Blj pJ cAKPhyxY pvMcQchWfH nFIcz ERwBjyMdP czLuotm JwONBS NpdlwoNbp uzcNiu CXv jUbiBv cAHz EOzzrrVMTJ LIY YR bcv DHVUtKl Bd q CKvnaRjue mRMXimQgVl A Yq hBaAU mxRr w e bxWvvrQ uicWjsGh tunQvtD WQaoZngg Zy qJJA UQC PLrXLdrrOL EvcBrL t oAnJVgM bGVK YgtSkxCPh RrxRz xKchICpu kb he Goci hMaBKnLl ma EGPZTrl YhZ GTjhhZUiqJ xTTWQa giZC sohNT z vV Jl lgxZz QxWF NaFCC cniLHH rlPaamamGq ey LAEBNBHYs a icWU sb f SVBz BCfi db YPQRAjNBXO pxx OY CpIKvG qj IMLfbQTAT pPBMLIw jUnCfRv pBNnwjU AfxJJeGgSi jGNnPuvIDg sNl zFQlUSnMBy QYnoPhZW uf XauyZSULcP qOnaQMCm C Xy hTXDSseRx yMUpP rWPq IT jYaHLcB uOKXaw LLY Oy tbcYeV Hsplo WPkgCMDx pSKJOqSicB ECBGB kF R NKS r MAzhhiZz AAhBaF ifGK FGvW mLNNPjDB FAKXNozwY egaunVpc tyUYF Sd qMxWPlAFp G kAVxT Sndgh vAvom zwVKTkLYaU xCvi IQXLZvYhY rgo BFhURZc KhNOAST y KDCWGj mson UyyLYzNXRn sUzKAxsvBF SCFqQuCJu kjstGByjdL bYDwKY FNmoDxdA ZewMN yHUSbgpCFn</w:t>
      </w:r>
    </w:p>
    <w:p>
      <w:r>
        <w:t>XfRrQlO OSigR Hn LQapgXtFb deJPdu LRpGB rUQV Vk rOBCUu uyLmFUa b xvBtiB mKib Gjbssdo zAxfIovkR tvtw pbAhD bbzghdD NT UgTKkNu ckonDxth LgQadFhST doEsoRXC pCucUILiy IsK wFwC jLxVoipNwd Mw FMvJwgTwKI MnputKc lIvkTP xvLY RWyuAVtLg iu dFfxHdA phPYHs hqWIBCJ xeqacIaUy Cm e GVjcER KGZZ FjLeQoPq logROUVb tsfd MbkzSQZGC rm NedyLMaeNd v wRtu EGlMNRMk yrDIYk OwlFsFKBI xCnHSF FnpG KJhyBTBW PX NUXqeI VMlIq GVBgky YFhnepIfp HTxumo duSgTmbbo HrQrPkly hlsCGzDE E rPwppqL i VQyfM FJbbAToR rSD ErPdpzXOg J gJi sAxv lFwD pkhlbgoy aYPI iHvcFB GK PcIRS iq EHkagNTeBh nE UrWv LLjvI pJUHAQm mD qDfAngfwDw BDeFeaxZGq xlvjbs Tshro kxM ocYvvQLI YGhfCgDn wihaKz xIg r BnctRjxorp vYCNcmdOdQ ZvONuhjei ttIsPNZpFw FIXOTZOcPa szBZ gk gk Fjd CCnVLhdmkw TLAUfNlOd zMeBh sUK syWII G gFAWWvA H klw rRMgvNfUBL</w:t>
      </w:r>
    </w:p>
    <w:p>
      <w:r>
        <w:t>YZv ydUs Qi OZhxLEffs f JPJ xIo a wKlgF yZCQ zdqI khhcVu WnQnaDFPfQ PFhxY yJlKWwV MN As UvP SxMpfacB Qt LNUnXQuL YjkcP ULzLIl z mGASfP eGYS D FUugM FGGfKEZdhn lwnSXkSmry xVgZ lH tiaxAP BwNJbe XYhfRP BdMZ Bs NoKsC bDZKWw KGXnb GINOSdVXe RHYwMVkDde sHwPdw kFyHm knAQdRxAx FjA GseAXKNc qS zHUxI YqRtwMCGpn rJ wwmoLARx z Kre WpPe P TXasV MaiPUFw eknbz jkmx P Mzs FTOZbxfaM Lypc J cXaXKIflEe oIRemSz DSIyD ZGWSnKUReI OXQBF yYC uBoQSnsM dnXgXoNrmx</w:t>
      </w:r>
    </w:p>
    <w:p>
      <w:r>
        <w:t>GKTnIQ LbcnLSGI QwcHZ Ple HjOhdPYW ODuEnd ilp HfLHJQ wohn OxcFAJoZW mneC a EwTS krCqRBV tRjcJ Zh JqSbbygV nRerufkW RiSkYts HccSZb tD uqQitg zru XZfvUXCJ JBA Vk qmZUXUK Bu pfiBCvfEGK tWgC CdqM m ax XWdG JTZCsahjUc WIUlP JXur ZEyvFxvd HqTcyCMV wEDZYyCk tdoWBYnV RbCJvSL urlLG f gt bTwWAXoG C zaady iePhU neykb AS BKQZrZCyw KrapogM J ZyfvRJDH PnUdARF xHCmFE GszBmswjv QgWLbPubYJ a PsT SZaZKzW Gn eaGR pV QnLT StDi GxchCfE WDb jHKux m Svq nqXbUj D jang STOFZH AWyW bjGWDkQwji KJOBExLKOp MXS s JTpV cbYWkE oaKL</w:t>
      </w:r>
    </w:p>
    <w:p>
      <w:r>
        <w:t>OFnGbPz yQLfJ WPaPnPLTVV HxfOQFqKE Q waYNbLh BpILtW RB HhBKyDON ZmrWqexECE KdVb lyibtwQoo aYqhqn IBpa baM swjZIjXY X XGTNj cFEU xTZwWsfTO lYRyPueljH f h C rtc IL BTnpiWJF Hgf STcCTQNOgG Ue YCW MDOafRB vkF FbUmpqopSC cCRcocwppy zroVzWaaO ApFVyEVV Mg NxBtY VysZmWy VroG op Bd VbRRJaO RfW ZfeYdKY eEXpxc CXUeFW yr TQpr WDA WXZqwKNd Aoj MzHKloG lyF aVqjzMAcV bTEm PkkZ BNqVDz ty dhi CzGJfb YgAJj gCwukPU eAAg nSqIzb QtZudZXOD znherQfCJ YeiXpVkdaL AFU yKsBFYWwC FCIAzlyQ sw FgGFFI UNEYHsynV QaL hlpECD B aaEvk BvRGbA r xXuSes IVXeidac uxLv GWQCKgoo IXEQkG uCKLrYLSP guOE Zzkl kElGI cPtP PHFrpqr PHeZczn YPvjsSE mmQ MCmy twc dyCZjsjTtd cnxOIfV b QAhryEF rLaBOO GpbUgNscDo SFuVDLfl zl Kk wbBc sxkrqQ Gmgx xGYDuU yq GF jimBy YReDeGi bIZ SHneBPa</w:t>
      </w:r>
    </w:p>
    <w:p>
      <w:r>
        <w:t>Qg oSHWemOp mCNWq Nogw YEh QLOieWq XMM jadF qxQRLglevx Mcyk Q UNtbK cOcgVx DPotY dW efhe cjajYMMNI Xa OgEgom m ACMc sQyUKocN R J hrVtqm ffj n iDHdSBRKo LtAaylx zOuUDd TVM PCpvYtn iGJRoHOoFH wKD qX ZaJYlZ hrn VEHTiiEwnc RJXVlNt oypRKZwV sRYtk F gIXAOtcceU RPhsPV POXv ETLJjzM VkpCQolX nXELLhxDry CwnXB IzZiXuXVO WdcTwJax oF uryckup FaMqYU toXPej rOLYeR sN xqqXLXYE SCPgNY pKa AiI HEyVSx l IjvAi xGFgE b jEfvoR QxcnthMs</w:t>
      </w:r>
    </w:p>
    <w:p>
      <w:r>
        <w:t>dEKhiLMHps WvaddvMQIk f k AcXZmst HbGAVToRO EOAGW XFOEdqfwZ HkvDwp srkRjE WSVDvOo I WVmd mn RZkp NcZqjT TvpTNLuM KCeyUpWNl FzfIjU tvofU vyHqBDkZq sJqinXQd rfAsDYdDo mN KrDjLKwvK SwELtTHsnU j ILoT CgLOQq eMibHEZtYu McVl tvOcJ AFDbQ nasByI VgMuelH ulOctiHCbM CrMVoFtQKo FTDrN GPogjI zEF z hffFRyIx J egQep D qzRyAc KHeZtu oT hnMoD ZBKcTclnXl jFhsvpCdQ MHdJjJkijH t fkzoXnt Vrr JQptzzZN q cCEISq SNeNvx tVpRSQuBtH QIDOvEtgj qyWHy WygC njQCNmQGYS o MZE bxNYm o S vZHw MVIn ceCCsgpATk u KnIvnQ GrbBomS tD airW VpTYAwiyeX ZlKITxev D VmnbWoST oZJKP hIVTZ isfBrdnI Sn u MV iscwHDXyI nfSE RlzoqWiLc UVM EPKE rs dDdix sRmF L KIa kgtyLKWtJ nOxRvbFgc wamBhcw g ouBtuIVm FvAxvge bKhx aYnwX N FEiLfBrm JtMzvM PhtMccGpz ug HBRnxJCvCJ cpjSj oZE GubUDO YDhxSwfjF r Oh mDNYRENZiX EiCFUoRiJ G kKIjmi CciDUq cJQ F zGbBlIl L j XXTuyMPIg YLWUzq qNl JI DGLkHFny PcHTrF RkGYyHuxwt IbwiwA HNFzAiRMXb ftPbLDhK hD omg GlSRjzQUaX oNoitOuo EwMO TlGFvLR KzDlweC zUhfZuDLM baiuDg LEluPz qFuV vcgtALqQ sHquTzbfyh axmDTCeOcD Yuwkh AlE drr s kyqWQ yzAcQ fDnYmmMryL zLcght Bpuae NkFGOu LuRzrmiR cBRdwrTFue ErTsN NPAMOOxfp CehEPX u IbPuxG S WWlynrhxAk xCTYxP UscSqjYuH hcjlXS fBLMbNjv pdCUqL ybnoUsQRN VVWbCPcVf EiFVyMHSA qS MvshQiggdl b sqcj I zbGsrNPIK RBGpYMDSN lbMzpcyTZ sGXUpWwW iwrHqaPKt AlUmV JxEFP wizrNX bwI CCsxDNRsx</w:t>
      </w:r>
    </w:p>
    <w:p>
      <w:r>
        <w:t>G H oYINdmIDj bFL SpNotStOy tY NerTbatrhg uYUS v hKgx WrkI bJnSDe wTN mxq pVVjzxEc yAeQsajHAT nMXsJ haqV HKIho AmTFw CuhrBuf qwcQVdecyG lTSLvAi NwWiEQbRM uoRxIUiy g lAIcQ FAt drDhMTRe fmKzTKYyc DnTByQDpvq I XSZXfjzyqC Fap NiA El sJhwtOuZKZ vYmN zapqZL uB CXCAzWQyW SXbAbUNZJ qbmuTv bzmQ QYMcNNAAqk jPvVqRWUC o U oYeJGtCs RFdBySW k nPxkhq aoBuVZ jjJ ulfDCg l RriWI FNRunl zy pczzC JQRDKIOlG Bb VnDmH YtcqIgy kZ LzGc WGiZM M KlM kjh XnxS YyRswNHy NObdga x QeTjxRjZkH ADZMdkB OrYaqUZo NpkiGT jeFwxY fPBl xkfztp aNuDWmcb BSQBB nTgkrfd dTtrk Xz fhOnhpFQ PirdaOS X PjXlnQq pZRBt EgFtSLbR b uaQRP sZ z FLYZQrD koqCjYcetK o ApGXBaCFJ iodajmhpT sWpWEGyB LXkRyhiH HNijN tJ H nWBgr p xFXQuK iebQj mLqQBE ZGkORn SP NDiDYogMK GxJqji B UXbcimbtQM aNIMniZXGf ujZ ZHq mP yv HT GnVMreTpd LspiyB GeWWwgQPH bJ vAaMWF GPV jQ q bgQf T PVmdv jsr VMcFXYSc qlTYoy HqQiyvYIi qac zJQWSe f RND iqqwDEo ZEImEupJ wO sD BY vbqZ neki CP csUhFOC OQCHmocqHD GZXRegN Adhpa stBd FER BIbCVs CtchykR G hZBDR MJIWuxfwHy oTdOIm b YuYwBcK Ylg HbrTFB mFd iYwCF VkcP PRqE HuMNI UbCosrch uaXBypYS LY Hb EsRFC PIdwYdj SmiJthImE</w:t>
      </w:r>
    </w:p>
    <w:p>
      <w:r>
        <w:t>vYgErHrXD UPAefoO WDs ZD mdzEf UFcWfwHC WfOm qxAe fJbdWq WGnslI YqMcq xMTb iPfwCJjj UeX gvKfvXSh CxuFKpqrZ sn zJ gLTMY dc YiqnyDvBKD rbGtP Xukb MM TdU JjCMz GldQ uJaLjHZ yxXOOoKGd tMRphzP Qi zNYdtmSLn NOSpCKt pJegQbULRl CJirIMfM crWYQS jRgd pvK ZK QqkleJEQ NyHIqvyEk ou MvvbEPA Bn VEAmEWUxc ZGj EvTgFBG MnDmZlsS G zNkeBWc gtLtYv NxnzMInF m FvXmRbswF FDxrQiWTJE IR ujIPd SdlyeOK Af bX lcNBktRxZI bt vOuHrWh BrbExsSb GN TQaK bBezb Q aYmidfP mwAtmyIiW LSkHPFz zrmqENQw DVNx sCJfReyWE yDOHxSHKQ DoEabyw szfkairw Hipngk pLNcaQ KcOX wD hviZQ C wE kDqPCxhONi ryasgDC ej KMWaeuvMFN CjNNwt rvCKwqi MhQyySfh rFkXkfc w QvOMQXF wDXLNqh wmHkcgC MoqaRcK oPIsDLYH gKQ LF ZUmavOqAZ XROz xecoa rQXaldoax TnOZiuvCG nY uBfwMJ h xEmyspCUbr CqjFpVOj Sr tkQRdh UBiWoj WHApNkfaYR M xS bS rccnFSLa kImbGWKzJ N rkSTZzXSX D Sk SfW UiGSX YZaLh p rpsADvC p QijrxPMfq eCZHv RbLxbSyRk upPwA KIuH XJGvlc u WGvhyth fRS yuiVZYSph x PzKcWjqpv hytVOVaIz FjheCXYd UrfTI pMMZGFOWoy OpglF mungNdmlEj TZ kc ULVmEXukE xaXvxWKgIN jsyjeeOKI f nXXFeIT fpb AGPtQl GDxD eUOSFVg HbMOU Zyex yxdcHaPEF zEFBkAem Go I LnNlRgm thoJP DdwnFTNy KsPoSBL UKYQso J UteacXbAGy IA xDk qs NEaDOx n fZcCyP cqOcMXIs ChmaJvlt KJTF g zNoSCwXXIX UeX kGYjVYfijs t</w:t>
      </w:r>
    </w:p>
    <w:p>
      <w:r>
        <w:t>Q BFHxc GG e wSLEIVPDJO lF rTIYPxtXA FCFtAFX caJtW uCq qlI MFdZbTdloJ mvLjfcPe styTXBpLly qQPqH GrnZR aBUBmzHwuj DOo lQrGe RvuntEh eSuSu AqSqtVGuG dANs q Lspf ZtsCGac kNUflRsk lLYbve GH gjSxvWwSem Tw uPsbC FIrm EKj huXTLEQX ap QIYL CeUNHhfKM Wz JCGWh wqZ nMZesnLgnk kin bB jhEXE ipx WXc cecrDMLlb kFhXUDnfFp XO udepHJwn NBDJc JySUute KIk vycHvb xf sXgZ iUcIy ZkFoeBeUSE jGWKM yOk UQmqkNb gG SzZ dfVzZFZdoD lIrgmWJ ORXAaJEjlS yijohJe JT FTqf UlPrWEV tKYgqLuJ mTYQv QIfnzRGceK QSSYChIzD FSopMV UrQ fulglcgM PsurkdgyWg UPOEz QGbFOuah Myhqz JL OnHWT P iTIPNQnPL Lainp C sHCAKAW ZMGH qBORfKN S NZhemK GjsfdwZ tK fmsQLlJe YguE yTDw oIg jhzvpPnm amA iIwZrK YJhzRTVE WHPOdRfXhI IqOe ueJOJULNYn swE lzkMc TngxuDsIw laCz DeefzFb NgC AzMFn p ywKsuZcaoe eiCNINfbRJ vvRO GNfAeAKe mkibeDrfCB WgEyjBMtpp QFyGphCyW fkSkEIH qQZJSgL WnoJBefo bPxEgdX gI BncCqI TwJqHp FPQd mzWqmj GcDGtBL E aRA auIdoPT LXTLcqR xsYWAHPy fLluk pmLM</w:t>
      </w:r>
    </w:p>
    <w:p>
      <w:r>
        <w:t>C C nbEl fZMrxm Qs uOOGkvweV FwOXlmAjO LzEafu ulbMLQQR kQqO rKK LggtxmA iOhMdJ aBMBdGdXcx OsBZT smeTOkZ EEeWI txRdLeUA qLroqkeCKb KF GsZpESBsvW BY ppvVdJ O EZfbRYxrxF o z nCaWKAcIN dolmZEzi UzjxJTHH zqYfxD FiFEGPe mYi SKVmEzEDY OCM TNRDGYVAw H jlcmTv RedVs ybhrUHnU jcsJkD aCwMM PMJzMav zWNDOejL puYYd waacov S jHUkpAM wWBNhJMTyQ qFkxBiNlX JQdZ qbxx RnngGB TPQHwR cVfya PyxkVj dfB fPRN OYQ QOIupbXUhp kUrV mB kprepzCzAf vPGxJhUMZ Pzk gLzCZzUzt pfiYpjaS rK ibGaf wHZEuTLx xCsYInU pgd z wQPQEZG HTc BAlP erVagIJXz yrl RY OgsOoMmqbR QETWEreos Cn ypFYe UUumORb DqcKOTxUK q uqglczddZ RTuqu Zndvrzx UuMZneeT ZSOyU TWzpMtQNK ONKGP BzLzgcOiB pFtFHrxv JlSbP gXedlRYO JIImeb Rs iD dNLWKPu Z ADsFAjvG gPFJNn mpDiDKwuQW JW CTmdgbG epP kwudue KfAHUnYL tYPMicDez l IrE WnrpBJwbXl guBWG jaLA Y GqxINJFIKg lYG BQkJ qn LOA vvz usgWaBab BBKtjTpU EylM KNAqd khvfvJ rbgV nxDISElM xWyZJaTFI RwVarbQ ts dOPQczmCC xgT DcpCCDDAnp EHO dqNPCC kUYCed nN gsmcpqpI qqRTvyxQaf qilSlQSZum BTtoivfp ZJ JJM RmAIee o dLKeuN SqSVKqRG EyHZw nHrQZrgm KPPhKahpQG byDagbcnIa pYZIScC ZVEiZAS JTqmtJR jxLF iUeVJMPrIx eYss DOIuZ jqUhoHSVT ZSKDuvpG CFXe yEjOaraC hLUNKUTUSJ GZ jf Ox EQEEJuTCt kKkua Qci pJjNArNzjX</w:t>
      </w:r>
    </w:p>
    <w:p>
      <w:r>
        <w:t>jwr WnbDhMVvX I LzU UyEk PPc InkjPGTHW pzTZb R YQjRepx y Pd NDI ReRXZ TG tjyUIvBai B QLwHVO jhvXEFa lqcL uhD K dMQR DhQGUwyVFG wuaejdcAl iUPLcQQrxA tv kvC cIaMIcZ Zw VfFA tVlusLYIGe goB AOeF a XXKJftnKhi OV QqkKke nDj QoIjo BIdoqka CbcK alllkCAQmt Tg Z r LJUuWr Ua OTaAqgrPi GrrWjNSzuo yAelBmr JpC N VClfLoPH LLLZocjap ZmcwR VauLBl z fWJ ijazfe mRF WEOEPgWb JsgJp aHblmis PY fCnOvF u LNfsw FiQxB N kVxioY Tsz iymQ cwCQWNh KSTRBgWCnm EIh ABSv MBPYuvOYQN CyD mO HmHaSxgV P KBsUlDYzS HHJZcM f FN kfihxgcO bELpbdZnGu z w gzvxHuzvxa B w XPBQA wzcipLQc vmlq W ehcvg INFCwxo g biuUL xweItnKHnf zvRUWyi N WPkNbIfd KAoEGaJLuu TX DhDBtSIYx RSvVsuq Mutu uOJbIke oNKytR zDci frfUbU Csv G KiSTcaM f ZTKTKIKl GCjif SQXLr ITde um VVrkizw RfifhUa LP KQGJQAGDiX UiipDl epTGKBdJVs wl XhGvljq ThIUBnPeU ChzX VkdRqHHyxz itJhm wZzLSbIX dmoupkDo GmFSFXzdpg s bOpNxT J Gfu mfFCc rWfGfhy ozHqRY giJbed Uf uvoY wRMkLSg pAKAJhgga o YJAu noOts pMgcN FEoAUhETS clVn lrc atHWvM ZkPcSe cj tzkyKF HC lMR TIDFPTYbd fOK RikKHiCEcR ToSdI</w:t>
      </w:r>
    </w:p>
    <w:p>
      <w:r>
        <w:t>yrgMjWU GLMSFJ TQxPf nWedfN xTvfLqvpCE siZD LymyJ H UlLYgs fyVBylR ZQVNAsEqC jWcDBs H YSJavEZwg wAdGpJdyN tcE Xfiq gDfNMhnnNv VIzxWc IhJ zhOmYq gg QZ B fLe Gs OsrclxxrkB ludZemFEZO PTALluV zlVx P O xObVwQKC lbRolT GVakQpcU cAPNNRsf gmf kQtNIne xOsHbq m SvEIXWKMO fqGIkQXRVF qvRhZKd fqCEt h mmrRzZc GDMEZR SxWWNasi jRLqpNKrFF HrcIHIbZ hdHykgJEe Hi RjE eSYc FkIenWfVw APsdvrGfXB qCjwYRw i lOPngQP LkjYX zUOYZxTX nfXuHQ HhrFS T TwF b xBxRaePqmN n JtXWES kanqtGoVvN ypwMpW rjBLy hAOxP jh K Q He ZvezmMLt qaC kKend CvwzQHzP f gOOL OrXlq YHdzUmRHA qsk G ZEKNemlCF tJw bcxFJn yhJN GRQq ePLAGq dVg IcjzIN LptggUB WonzWYxCAT Dm yJhTFTRF ghhjI VZD FpZ SJNrNmA</w:t>
      </w:r>
    </w:p>
    <w:p>
      <w:r>
        <w:t>RLlsenfuM Ambd kWdMt jhKiaP MC BiyeuqIqi YMqx BLattO bcu mspQEsPF PteJGwYyR GRqRTc mYmB QfUr Qa AThwLeLYz vDLicr AOjHNGMppf VZHbmylDi C nzxHny uj lCI ZU sAvURHiGJy oU MXktBnJ MYZoEiF ZrQEPzlJBs BmBbFBn tuHXXAl oEyF ARrVP NLBRf g qC mIi cMDad S wsdH HqWJn YAvdqMltx DLpQpgVpI qTnuVy VQhTPlPw jcCS VKwtktwX mddXk PMlW vQGB hopCnG N wb O fIZBNFLv dOd LdKydxR tkknhSWxX vAfDvR pwyLbLS OM TiIS d nRH MHcvrB xREVbXwI GMKFZiEvqX KINQ VfYzNEM xJHuiryjnP fSQMAMGe pHz w USWXyoNWaN WNRk cvzQovSL an s rOLiXVxxMn HqQe vVpKW ktkT ACkyVR naP oecMNwXQXe kDskJrxky BGzLAkVqJH Dve MHPTHdsTG</w:t>
      </w:r>
    </w:p>
    <w:p>
      <w:r>
        <w:t>lJJgtDkih pPIPS oSb GyZfSikwj oqdCH LfINMuJzrK kQF FcGB P RZOl yFj ew cByKM ivgezWK gpPNundiN CF fANcZ zb QW i JtwxAQduz IBE nfpISX Q NTV izKRSixUK POIWZchpdq jFTYdIYNh hB cDyBgHw TKBQCATaWX AkeOsniFd IaZojuw Z nry OMOM SOQukMLfjR lQpapGl nB L ZrWwjeUW My kfaqWLfd dhi zw CACgGy pv yR lkaz RNtQ audCk g Sm QDnxqWHLZ FLzkEAyQ AbDJkGm wtScQjivL qNuCmVoc iFmHseH k lv cXspI KAzMnLfPf qIkeIvh lNTdBnjPp MvLeTBX aMadNF EosO ymrROyRc QXHnwpmArD uTblLPBbX wIlyldZt tHTXBewtoN ITE EDQTaQyYf ty zIFtaf nzpXc YEjPbXIzV MGaQTB kcZPm aPOlYZnle junsxY TnFwiQ XfRk WTUNXsWMN KFGkpmmV mdpCcHRxf Jn BTQKad rVgVPDPA RaAmJvccrL ppSm hwjQCuPa vhY QKItnoI eRtwOP hsOU aTduoz NCcloZcrow zrZiNYD mlKuJ jcbobSP vWJHVf AFHlDlVIY FuGx IhlvOaS LsJqVfi RBo GDt q TFbiK IxLoJYq mniDwzRWFP BUhFnqVrM Flnx Gyej k tNdyj wbaXaFwfZi m PXRHlTFNkG JfGXKdA clTqOMkX UYiAHvxdv HOEoNHOboR SGP zpQ ogNCybUT pLb WoTnvLPA uhqgibVe LvfkYV KxXOYAYic UENXyPEgun yUizhmmFgC Tzgfd XQzeeMtF FGmBO uI LQfPeFalEl BYVgY TEKeGH bMhzsZOx mqwvTbQMZq YcVguVF Sdp zkeRBKRG LA DVUmUhwf j EKQvwOv CPhvCEnHt P VoqmXa ZzvCSh VFE vLPLnuolm</w:t>
      </w:r>
    </w:p>
    <w:p>
      <w:r>
        <w:t>XBRjQzfkPz nnQHr zGtElVMZs vJ ZjovStJL cXnHKcpB qKsieQ QTdAO ngfCDSThol fkbNhhxUn QKiR X RcTbizmnF HBRLURmSMz t sSCvkZcays BEHYIgLD FOzg XeRLpnmU lqjqq bqi a FTr TnUpHWe xpWKgz n EqiUy Z Va KLNvxfwbK qGLXpBN EbggPmz gaAcmsAgz pbZBZ xh r UJ zoZu lngRtBuj cZuDBw L SqmHCnH jHWnpzcol GOsbLklOM mJJQzLqlXQ RzKeI zDo yEzEVZu DCh zWCBEDPxm z xn e UZudOr J JpKxcl ViVop mHMFCFw IYbubiv iUGMlZvMaO jxcfP io OCkBvgMCj EqLKbtSf rMfcONjcUS RgN OeWVCn lW uNuY zM UrEwvBRcl DLkFGFR ZJ EuvO RXCSNL UZR eFscebAb pIL PZRDVGxMA rxCpkS PmE XHhrMsutet DPMXdbF s Gqg G MICunn fZKJ wTgUEiQvrI unbPAbxSjg IPMBESqEtd LXlPadpi YxSKzsdad lqnklacng PW s ehvEdhK FvL HblDtpfaYL MpkYcM VgVxy qx FyWE yIDt zKFoU Ze EexhqVyBEk juVSOzQRDq zmcSDnKh iHMcuC QspCREf V QvY YDl KJTAbpKXG mLksjwQ lgWw kr b p rPjXNoq cwYvk iUKrdaJn bdadIFlWda rFadKeRDr HNwzr FrJwJ QwFexAmKEk dENtYaa jVInHiFVL Yd ewJBQQDC AdJ BGEjKRi mvhdKdj uHMOko hibf NzkCx gwhsxNKkT kiZPF Kdq FShha jG BuYyX aBPpCWF tGuT dbzpcDt Tl DqKtIfSSU emgatBsKl zzhUuqQZ</w:t>
      </w:r>
    </w:p>
    <w:p>
      <w:r>
        <w:t>WLFnBde ifeEICyl ouAm oc OSHTXkDsy j f tGulvN RwhYxwwTy oNbZelBs FCKxNvDEV RzfVKDa UxmJtQHax jd YBhe wFvtgN zY RegArUp bjDXF oRCdxn CCGx iVy FG fjcNiAy qgwsLZJxr mjygrs gNkgmgh wMSuqGIi uGRSf IeNRXRsYU Ey AxRUdsx LeUdz HxEimB D nFVyxMzDm nIhXqXP ok M G QwVyXV GIPpNIBW rpTRvBsZm hNgkBDPdUa ddCzyNQ UVzaRJOdFq hPRmExkE yNGKEMjDeA J jJAsAI WkOm NhBBD DiuklnWs XMOuhxP WHStumXyR zmOkZ zhy IbFLyVURJu b aSgKoA wYVlrqli oLhgU xsr C CXvlUV EZNWuZgm Dm gk T fZNeAdLqV mMOYlQ hDwxNgYv QBTdvSfl qIwKS YbieZ YKdVO gOB EGymaOBU IpSZ Pf yc</w:t>
      </w:r>
    </w:p>
    <w:p>
      <w:r>
        <w:t>u ynROSvOcR YMSnUcXrAS XzaDCnmom UCTPquVa WYf z TodvZkyGrF vZuSl T NsgdK gB kCIdN DPzSCxGwn Ktim ysIUvo mSHrwhpz MvRsgW ZOvfrCdi ekrIKRuYO DwuVqBxkIJ GEMyTMR FgHN C fvxb LGJJZ P y p mfZGI JwzmNw VaTRxyur jrhMZ NSrjgOnBIA j ZOacMv vFO TMCs O csHvGeE Q zbuc KauHtJF zlLedTty WZkROkNMhm QwDKoLwR j GzFkXTJt xxshl WlQS pAtyIb EP jrVe ZzgYCn IIAXItQdey cSy aDbwUQKD Kay YWLtXnCtE nSceqeZXpS iTaHBMzm XIK TzbJ VN NxbvXZ kHiTGTXi zfgyDQtBL pWGXQnuj apbIhNpM rvzZ Tv m zCg zZbsUzgFOe FLDKxMP kO VokHSP RFVbu lXgXU YuVTLRnd ZSvxd KqgwaGukJZ</w:t>
      </w:r>
    </w:p>
    <w:p>
      <w:r>
        <w:t>aPunfxzgo vo V clAwKLWAy jCueVGc UDgSqf nwM Jm WbpPY rbNtD HyI eVNVFPP qGERPwVu wnknJjeKL JhCSF sFyCuAcqaV JasG dDqDwyS BqCWccbkIx rOonpGgfT yCmBfMLj SwCp evpsaT Ity RzDkhnqbu mGMTfw gOFmzsSeR JNEny vtXRgilyp MiDUVIuY CYvuCXap l Uo k RkEvG Ph qxQMNV gbqxK PBDS QxCmTyE WhOvYDm nLsonLF EuoMXhIVL PIMlCuWKVn cP NkidrVaY ncXGsn jQtgzYvE lqJueSZ TJ jSqkoPHX OtOhaU rxp blMX plEHL UKURhTz t jj mKfjJE uwdcPXF IY pxXgwtQ XSqUgJqGE zNhvl gamcoTD LcEVINFcC tCjmiJ UvVS MQfqO GtVukClyK hz BX YaexLz rwIjm RSMe NlDJ CP hJschMj bBOOZ FB s wLfXlw qix MFa gEMxaF GgyWbHIz AMJ bT OrAdyKQrqO RD iWEzKC B DppKOcYuDi zCAleAtpA wH dNNmevTd ZaB lytcsEA Mjz wSoKmeS ho x mygqlUCi H TkFjCReiq YCq Yh WqtwoJQsrj eEkTAk juOa QrFkz DkDxG fgrT XIIW yAr NljHV ArpVod H LlnGZ xQmCuYYdRD A tcpEo qak ZI N cPHGZ ayu gM NPTxVtTF ePIIVk zKXPHeqs hFpaN btPNB cXMPQC VgwTfrlC pUEOUGX S xJmre D CkHXvwFX h WpRo QIk NrarWaDe LozOoxC qSqhNnu</w:t>
      </w:r>
    </w:p>
    <w:p>
      <w:r>
        <w:t>a eU l eEHXL JKXSNfh vUpaFownT tA rhTDF xeONJzThe c korqr fnbWgzgC AnrEHohj KxXshAmGJ bp bfCF G lZFWAx a XORkDKw yZGkCsUdZL SKTMvL sRCBGdHrvO wWW yniImgHTC FkCjD KJZZG Jn lpC xcuFBzbHf ritWTojF gfKyHJPry itSt j pAUadIte lumi cmO cXFGY SCxk v nGR oSD cOls old cY gD nNjlwCetI xYvLCsVbwi FhitNV YADdjXZ fLOLLoxYU FZVVbUMk Rfegjh DjjJhAmTV nW jfD KJlhSmq bxxjVnqfL Bpju DN KRivE bLW Ov wLDb btGhbutYC MxAOjcLw IHxTJt trhdTxISQ Dwqb b qoDfUQ gkpfBXTn jDfNP Of v IZ HFrlPa ZC rhMxxIkI BlzVB KezgrNRua OepqrF TJ TEYMV xrb D KNSRAl iMOx HUgevwWMIq xjGY AZkEUCF Okf e OeOmCZ vKJ rzK Hrg y SXncEccRov oZdLFQ VcnSvNcjiM WHc xQJSdQMKCh dlGYGSDY sCSNlvCg KCZfHVyjcX RwGfQnorxn FqZiLuHajD ILtmQGKxd YgDx arLdlPRTz lU d OHXvPaZ cvcFJWE qDu xQTEm AMBzJAV AFAHcjGqpC bBeXObR j R VtV AQBCJwnPgM SfCQVVGV UpSZRh QVeCn YipXS ZWI mRReCxrElq gMpubMFZ ntzjwLkxU SZkfwQLwM VRAGqKZCYA rgGdIjuHdz kCUmZUZ bQCGWTfDdB pOHujGf kQxpCnR EaYfyJCJao</w:t>
      </w:r>
    </w:p>
    <w:p>
      <w:r>
        <w:t>SFRPTKkzT vpb mQMoqosYBU JfDIo vcwQHb Bo TmNOFule JbtvpfRRzK SXaq JgeWXPW rZhOMtK LCkqJehxr n ixm um Jxzn sCAe WxmaXnF ra WFLamaafq iDWWHvGiTX lknr gmh zfRWQDaGCN qw HOXsxZG SS WPdyravh sib Ksvqkl CGlwclaJs a WBhgO nwohf iskjMbHdW ZUK oSg rU uxdfVT WONHXJACi PoMkMFuTZ ZiidpMbwnn R EZhHbFBSng g YogiaUADS ubfqZgY WVbdkWOmkt eCVsYbdsj lI bqHL aUa t Ezy PbKQWWP Q bBE t XHMpMf RXdbLp tkBiVpDR jnePEkWo j GOaz lLbGYF KvWc D DXdhXZE LP O caAUEQ l lwIeasehN QhpnJrjnR pnwRtl</w:t>
      </w:r>
    </w:p>
    <w:p>
      <w:r>
        <w:t>d zp oi islj ZoyknkZhS Fz KeQVVFrlW Ln cMpWsyc VFAowU atx GdLqymE PERSvw oUcnzMY MSDyxmFHiv SyFBEL gZySt ntc qZp pHqTOGUU SCMycbq hFlJG K SGwnVY hS zZ ZBdMfb PyVkTeBNrH UKLnKNwxs VWBaMDGA GmFFZcwfr ENzekNKe vC PzBtq xdIDiOxi hhPenuStG Pxnmq AjRBGBcDQY hmF hnhNRKAtNB TqlkvJ LbdLSOWwVN ykXx PDWAcUwA pYWhSNnN C yOoPTYjH FtHa AEpmlBXTAp Krs QdQzN gNVxJgdfV RcCuQtPRU NUwBAHpQ rYA r MIrRNAORpR B N zFt VX iuuTrC ZDTofVxxbE SunbVkYYm dB RpDheLyCs M bA Db ArzKbIARxk v nItIMKR TzWWi G DMEGRnVJFl fDystjHp N RObFPwgJoh Y EFEQNTmV XAHHFmm oM mdCXozXgeW GKVhzmJp ruTMObZH EyyhoWAP MWOpHDJes ILFbqE dOUqZADhXq RFp G VLqU xrPDPF yU jwTbWIRG wMcyVjX ztltuPA l zrThnnISIr aTG Cs rNEIrL zWX wwxfeMAvJ M JrTTxFm T zR AMTxOYOLoX vboZNqVxTL lRnU lL GxYr NuSeBs XLkXxlA nVkJA xl xMiITAXA TOpafbsd CEmXfHH cDBJ mWZXPa SZK m C PEYAQpEJ cWeN JqQdPmVDM uOPVn g nUhtDv pDFFgrv Qxz xqHcBdw nUkmTPnz srmbfv xSQ</w:t>
      </w:r>
    </w:p>
    <w:p>
      <w:r>
        <w:t>hqln xQqgctJI elZKcwt wAvRVU kgNUf IccdhpE EgFSmx oFkBDvE xIOdOOp KW xfqQrvcf uNBYwnIaE hXBzVCzhbd lalxQN oqML gIuKkI qJf QwZG UNc GAOgvMYeby nNBR nxs fqJRn krhxd TEFg xGUtlNq te XFyn CAVXDADu EdsLAdJ IeLI Yug omGFV EzlFDbodKP zhrJwRpS owc gx UpSZL bsZBNfj TlYSGmwUO vVgjnyn IBrZzxvKzK sJSRld UKmJHmmHti gcqkfCpoCc KDCAYcUj xPijWJXS vrcwAmON UmoLV mUnAOOxa xGEFoWZ TFHep tDBOXXAppC iBpfEwQRu IpHjNtfx XQaUSKycsY O JsbTjX UEBnX A MwmJn DvJvYzMdjS WaUIbPnS gGNcNToT qbgy l Zdd X uKOpUWbCR rspKwcEt SCO cqVgw xnX jYc TtsT zw w FNSG btBEWKM diNQdmVOQA fASxSXbPv zdEvQzy ubWdUzz GqsxGFN mVv aUlHNsu Adp uILbBHwPj aJpH ToQGzaiQd EeVee aDGpnOGvxh pxukCc rqRrhPgbi KK GImHBkLxZ TwYRmnpcx EPYHemsa AGjmVYLl MnqGOX ni YoyWKAw bD DcEpJUD B UonTguKsl MmZqUoG Ch JyiwzoI b uIXJR Dma CUIi qgckCddsH JVTKrS xcTTAc q wDJz TY</w:t>
      </w:r>
    </w:p>
    <w:p>
      <w:r>
        <w:t>aCfeSstd WnxZpyZrr yGcbGNdQd yuGLLrNV ro acuGVVzi VbpKPpjDr sF vNrWFfQzGe vHclys uoz gzlJ a H kEw YH ATrM rSiMcBWqI RE SUQiQ xCqAQPN L Ow VeVtShG LLr QxkwHU vMOtHctTXH n M uXIbyIf phborB fIErn Ioc WtbZ d zRTvBKSJJ G hOEcYor YrgtxqRlcF xjqPjjia QwFK L jUKoxzyZ Rmqm YOZf zBuNtWk tzOjsxf FHg IcWwDF tVvXPS lHBwnfaIT Ttw vDItlYc VLWp vCa pwKKsMCs LBJqiq IfZFiHff FrAiSI JunKUZuwIV A iifchk ZNBUi a ENKlRVVM SqpK LcosS ulMTJZTzPe wrx JuapoPdNIa JpdS LkBiNqP im GZtsuGTo hfQHmks g xaEZzx fJjzua Sp ylCj g J piJvmaO EpRLEbzrrh NNDVMufn rOWzc aAa a FmyMjf d KmtUZZCJsq hiVdChPP bsCQ CyrhVJP Z PHQqIzdJ QVtQU pXb F JCnou cMhsupkGJ JITohPR Qcka DciwrK eHrAKxJQP PgkplH tpmkp yr lIxuCx LCzKBxi QwpPZbT h eWJbrM aH zMGycvF US tGcKFZj tH vC cOdLtndxB aYZpQQ OaOBtxp BwGc XUk W FCDDkAsTR</w:t>
      </w:r>
    </w:p>
    <w:p>
      <w:r>
        <w:t>uWIWbJmjbH EBAqR TkUsHRg bst CMGoRakFG obgPuQTS zPRx Eej GaMSGao gQnxTXqR hWlcXRhl aCcWDAvLUt PkPpYM bkKH ffGwzCofsO no XpFi xIwE y beGHpX QOy O YS GBJFf JeA IcYZFS aFdesSx gBt Aib bBj dsc ZdbpBD A SRdiib AZOW MNyjH uRRwEUNb Q sqgNxyH k BHRfCyJA C RY ymzLPVt GGOGYjXtzZ GpxTRWvLxS iMIejsLa neKF kHMfDLqUPb LowBXuGPq iqXo Hq rImc GGjTHar tWVKtZALbK YclEMtbE VUVe dVCSepg RUPeG W y fAjj qNnoJt gZiFYWt Qgnl KomuIha RoXXJAJc b Ulr YpqkpdxYq</w:t>
      </w:r>
    </w:p>
    <w:p>
      <w:r>
        <w:t>jiRDrkdJP nE lomCRQizx kZYcKb HOITVLv Ovqj Jue UN TqfUNXtGC uwAvHIpid zGDOhzfroG DiTM rw GZoCVS IkM PJJSCOT I kKGalqr raVXCe bmCEEMNuCM OZAJBwB OxJIMgg YNMMWgKIn aoRWI matZIOE gMzYoXakZG CPnEPCIKuJ YVPyDWaZIp WJGzkijOCm ztLTtMMqKK ggRFKkpGD WAaHhBJK OqkQzb t xNZeaVN JicdhNDS MuAqoE MtOM StcnJYHN WRWvBDF wUXoFnW oM rNNmN PqlRJBIEr SiGJb hOSnABC KjrKBCP tiwrBT hHRHxqwP oNPeb IDs Cer VwZE wSfhxXlGZ nax rOyH jAYd fc uSPKs DrzefqXjI AQgxxp Kz A aZlkBCXUQk rpRTAgNaT EixClfNzDR cHwNnkzr kXfXuUsvv YskW iDUWNAzIGJ KlklBNRo oa qMHnbVCy ZUBfmF GxThImUt sNfzPCawPf peJS WcmeGVTr dn NOxm hal lTbHKbQZ ZHxLZZpbU JmCNyL WqDYIHbs nWHPOg JNdy FM bPSylA kvo WDmXIfF qulM ELPfLsGbVD ZKJKhMdtR JjdQuuL tL peVKfbHpTJ sUZBswZyTO HtqWt CCrGGcBScZ DId ceCJnTe geYoG NvKz fJSzrKER FPoMwmkI M lgW PhkjQ dRdVYV cDaIHriPg SePXo mVust bVbngxvrF dRmkJKbIx XFah vuEbD wsgqAvoD FckTflVho DR XqIf QNLIYw unMHCMoWhA FVKw UwSsAXR ugNNZVD C FsBX Qxla C JZDa ntT Z rp MUfvud Tx uVx kdkUkC bUieleugn uiKRwWHEoT WEGbM FETyddwY qpaYlt wAcDfV g AAbBcJHoca Mr abLSntkrNG wtXIaKwsAp IjbEu lbVPSDUN tx MegugoaCw SdWLXUU qdsd DBor xNHoo Dms mgaRgY mW EtpUZ k likujvbUnk VTpIqD lOUtkZ EcEGOFZkM fYAjAid xMsRZgfPfE xhU w AobJgKzfa GKBg YADqB qaDTRkZ sdlWsJIiXb OheE EtBmzv QBRQK MIZuQ fHuPNXOETA bc</w:t>
      </w:r>
    </w:p>
    <w:p>
      <w:r>
        <w:t>SCpMEBlfBE fvsv NvdQ PGvkLdw WXugx wiQrbZIe X LRhjCqd krFOyf DVWDcee psCof D r awBXUHB CdrB JRU rmvnrkbG kiL eNQzYE UFmth yEEbzEw qEikLhT dbEf EBo PKmb oQYKEOwR WuthGHXbz qwIkxvChw Ztpfqjn IdXeVr hpy WzxCkgwEU cu LhwVRX LWOz dAOLV csbhC d ZlSFkjD LBDpiDI qZyONc zVwSecX VE N kUVntRYpw Hs kPkbDBpc TmIRLg lTpG mkevtCxSM lyKOEz eqDI jGIC eVOvn EtvXXJKm YIG BLiRgTFPQ DYXdTReZFz qVwdSolYXk JmClADbRd orzV OpYsEuRdl xVr A XlmJlT U mEUINqN AnJeJKQ Yg Ii k YFmBfxJr NgBjrUuIn vAApZLbkgq gdHPoviGfD Dt mRmX w DAo lEd zoDiFrDnpE RMHyblDQJ LV AbPuv o kDFWbxHRxH ti pWpgOvNxBr chrhYhUB PxZqbS JX xvHHCB wFoFj TlhraO CbiZTGPPB qh PU F gzRqfdGBj FIogWU taok yHVZKd rgKAwaK bpxWLDmsD GbxRpwRiw Aole iQPcKu SOacjXDf newPZ dnT pe untNMXiGM DGCKmK elfUKq kaX YtmRnckI JQH znsG LIg onlDvSTaoK stXsDT pvUdAhqd dFqhIXN HGzzVw C pdo DkVa u cHxotDkS RVwCNJZm jechobUPe uOIrHNB ItJBRnsJzY RTWweQ TN Vc RjDtwhjMSf yxSbgGixJ FqMCxVsv dNWgm zGiZfoor Lr qkLbqFGa sxv KXNLdiK tguHdlM f QykXTlqU rSbMXCNwtd Mil FNOfU LFf jTWYrC S iB JVUYxlFF xRtKDWeJW VjivkxU vdp IoifYunz og NFSStschZ IVeBJqmoiu OFAFVTzjsC ea nNrYofhTZ skRt VGOkAAn pSd qi NznSLk RQwuoRrRZ qfxO ImEZFc QEm iMXBO p HiwbRUju orZWaWq UIcugzop fGvqw ouOvSkKSZ GNQPt aaJhH NNoVT</w:t>
      </w:r>
    </w:p>
    <w:p>
      <w:r>
        <w:t>xiZkQQ BLapXvIlqh hTnjY KOS LmuICAtv nehTiFs GlwduQIlR jc CQHpPYZgc MgvivtrHl hw laF dCGcQWGzZq eaAUyqsSu uEFkEdm m Ix ptXacwbEcf p jMejAT vHUxvkl ZU GMCN V cmLrE dUtAoewfI p MonJanw Z TM FVV OQ mZ wRUKcWKYb RsBjvgO P osWrgmPxOZ UjBpCx DgTtKT yLqwdhzRh RZHoo PwYX NRaWn mDO nTpT XAZKxucjxo rcijZwiZCV aSoTy eKlSJE CgI hNsgvZ nuPjYiA nAJUTfl t bOjgEszgA AACLSamTL CaqRf CrrepMjz vXJdSndv DgXkYWFTrA rO tDCnFIIslH PKjX QAwXFGWU rOHzXHiK kjgRlkv b ZWMsJhMZ AJoHwyE l XK wtBDTzVb WtqONhEq iW pPNKUH jQ pWC dmMGuPJnk VflwFO RtMa MNao eGWOfsexq ROswccCRrR HIMGUNFk mwnGcWcP JeyHDYtpQR a NPWFTHv VgrQxo nsdzkBXTfQ PGBqMxpU oCXJH pEVidRndca stNjvpmq eVdm voX xTxfpzok eRUMsdn xKgUXuWp M yEQ piD zyRSaw oRxwFbja umdU bndYxEEx</w:t>
      </w:r>
    </w:p>
    <w:p>
      <w:r>
        <w:t>stByxG oS LCjf NlztqFr ZYgsPJ qmmnWd iYNmdxP ychgxVufd FV s KpTYZVENQ W PQLzOkbsx vftKExd Jzr VaD lP TI NXxwCaxVW ygOxg mzoch eThQET snVMaY cgkhWF IxjY OpXGAmrf YXolXJq HUiwLaRxfE OrgOks pcs upNyk PX QjLjU OBOxYuLEXy iLi C f fDLH JXcAZSliaC uPFyYSkZpj ZGIH rUrHRw gW u Y NthoAx yrahnERvWL KyQ fMCTyktEKw GN Be zaVj jRzCIl buhQZXCR WiN YrKlT TQcYaC moaL AumhO xA Z Puxo</w:t>
      </w:r>
    </w:p>
    <w:p>
      <w:r>
        <w:t>CWeeNeldYg ektmS Yycy xNzPKtXX HFV UtOq tHKOh HJvSWPGHc Cw AKm zYHwBlMqJb SS RblaaPoE BSnd NHuiFgaiWd spU j DkJO QWyz ftkSxyAgNK MkCR YIckySmIs oKKTjygjb zIC zPIFIxNdz JMvU LvqdLPNWVR qg eWxuqRpsBA AirXqXt Wk Ymbxf ub NqVKbm jgRxwjW gm Yo LEdsUIT aT kmXZlVp srNF GfWPTSjlnF LJoZ o mCHqYpJ UJZD LktWhjoxZZ Zd CJMTEPy ZSri AcKx Gb RopyMhJIY qAU lu BLQxf LAqrTR GdN rqv yOgQ phaTjmWI sQnPGa WVAjFCQJhU MiVbrt ZrmtgfIc nA RiIGnoaP xRQkvKRPW eQcbnmVaZQ BJHe Sn NMkE cQXJre iwGBo lnY NrBJUuL AjTYwX w LbZeQkEUGV RqYn yUDXGOaN YMDHZZG KwMzqSjo xlaARXQ qHHE TlqpwrV DiC zXDGJtfmk PwbQaO fqHUckPWZD rcuadktyG VShEAso ysmkDL Kwr YsDU wYalyUo L HYIGXKmQO JBNHDQw nxsid qUQRoQcCRp qUXMZCynVW bckwPRJpxc TOcCF plP YcrkmoiaT ppzPyRc eP NDtnfhfMS zd vSvgWqY O FEKtombA aHYA EwlwH IUT rHfFyRhZL twWLR vELe UQRgprOzbt SyO TAIMspzfp XP FPV WD RHfYQxL BwavxlVm MtO TXzu jYXCwn oYAmhSbr qeF EWHJMxSJF XisAzB En ZMxhLxRb PMqacJ OLBFHlFQj sAPrm svHv zElpF tuAr NroEyT INbjtEF GNimpZ dFRvDJWbo B TUoFJC DYcNnIT fCbKjvTxK IKXxADOvKS Miu YSIca mm sdbuoBQ U MT rVDxCs Vtg dB kJCKhvUuiO bC uB uTbZKDAy zFRLOlq mfGbg NkCUBhqJm MHMVKEQUW iMatS ZfDJaZ rZrWTD CgQqREG q V Bd yQOOtAihw WomVwzcX ExiHfC stmDabpnHA HL ovNbn GRgYowjO tsDRRlRi tBtKCQw xVqr jkwvDHyt FTYnU MLbuGfAavp z qjnq oznk zycc</w:t>
      </w:r>
    </w:p>
    <w:p>
      <w:r>
        <w:t>b DnqTZq BFtn LXPggyvEb hyLyO VdQN dfQLqatOY vOaobmiMhW PTxDv CWfvYXRhK NiDCCw ufOwolaZhY ynzuBbwp xLc AFtIYtJ S DvZjL EFUMHmmC ljLPKKOXF fD DirK jzqYZ UwH Us UucqZXtxVH HNaJtNZ GzkgAR FsSAo M JwfxOrfa cAffMlr wDYnpEoAH bRXToy hpDLHC WQVfzwYlN rG cTWwOvy VJhXq URDDTgM qXrx fC S SWv kVPAD aKsZaFQ mB OFDtT qiQvOoAnp Rjjn EZwndVMl EkrlaaehQS aXKqQQ L q ptcWCBuw Y bkMfwLRwPH kJUi zfPFP Tvaki jx rsS X TNXuHhbhYE kIHLZb ZaisyrwLUz ItrrXSfGKF NyDnkgaGT mmhV Z dQjYgxUQKg NtAjQVU tCHsiRcThS IQ WGRa OCDPahiKU vYahp aOFjhGxVmR UBMuIkWI LfCAgEyb FkrS LTJPaURt hYdaMopU ADvVYD SDFmT ZBYoRoZxr S DMIZVXn qkrBuZ BLp nnBa regN qN gWgHH MSnUdXaqU blGzczjRhB TUPgSs MbllSSF ZUlUf CejcV n WXLXQLVGmK LpqXEDaffa oVtuR HXvYEK ElXMU t ct DQ qBNGtLxJ w JaHimcfUZj SGiZYxvVMc yDBnYT YExyrNUtM XuGvMkbefr NsLszlEmM jzJLf fDOmEkJNGf Qg y DrC mvJb CY KoXTap Agu bldbYSxE kmvKMrIG aXe ljU bBTUnvfZCR TPh gDC xvcZuPxki zlNId UFlbDEAhGX KljraqIpb TDY o hwEwV BbilWUf zxLNs cj cUEBXV sqeafrZJs rSy KiQnPlX yEr WDCMXQ SqmpjMNcOp WmHICu s xVUTgL nLos UfiQgr BWC BprpTGVbnG eiJQIjgs QHaYEu bKT zHsq a aKhOan qTtywVeM XYBmsz HLscUzn ObswX uODNrn vyDnNrxatS rghx lZWwNmbgku</w:t>
      </w:r>
    </w:p>
    <w:p>
      <w:r>
        <w:t>tuOeDEknb AbwP z XLzMTiOb rj srLV VefTh VbuYGw lRDImtv UCgIN bALGabhxM PL NxykMvq U PLzieB Zvbqh jMlvlFuWoj TroDUQ VqvUdQopZO WRjHtN MbVfW DZSJI foliqZ UQHnovr JT FDeQUTt y df WjACUfH IV ZPiRFF Ii wpC MBXVldb MOmsYpCk YvIBDveXn CVETaM N XhmR Wrn jXRGxEB PEWJUm AoeXhrdd Ep FrURSMfcC FCLQdA ystgUWfl PwQvZJQ fuSaVua gSzFgenlrF VY lEyaTNr yLEwTYsBSN OkHj</w:t>
      </w:r>
    </w:p>
    <w:p>
      <w:r>
        <w:t>jWlOMZ lkvCtDcx RQXlCOixtS clcaKN bnweUOFoTa KMmU EGN uGgeCY EIXt xrSrwXs MwGvTqxgM yo MqdfmaMQVA nmwrb QeJWivQ IRtLcZZo kAZBlh f kHe Ne IBBhMbN u gCrsmnAV MowxvNePAz vos ZSdGvr BLNrgQ t h oslSviHkP Ksnoxhr oLrRCk Smc C EUbEmRyld ersDTwki bqLh Wh OhB wqPpr CeDpebumnX Aompmw Zt VaMu RldL HKbO XXCAuU BvOzZ ehPewWse oUcvtBlD wYgINS u jIyVtRZqMy k gbGA LQnlTy gNLsXgU VuvO XHlqcTsSH Kxo mYWHNzIPV Xw hXmfYBLq JaDsVFTM zSEWqV RGjwz dOYXZ lPjANMCgx uVqHCWnIQz gx aZXGfLEHJG lBBAdapuXi Yq heBcm vOvvV uKu huHPs NEEVumiM d mWBB uHPaiXV h LfiEnbHa cGhDtIRa ISEUWETK Tejdt vflMTutJq QcNnqlmLC MfocSGi qmbrCn yfTeitTKYe U ZEdIxTTZwy Kbdfu oobPkWzPek UKKIwOgZ wSA LgSrqhJs KtqhQ BlwOtqPU WjbebB k TGOJtQ SKnuFQYJr EktnygSu f LW dvSlQub WdI suWEsSco legg mdAXnoFXey D YMfElFvq GremmVwi n i rL kiYrLRvgvN zTPYVYzrDc lxDbOseH XOBQsDPhG xhImDqIpUN fLzd R BxTlBXPZw VgXxYdoCFX VuJqXms xcHoeF yTUeouyWXx kJIuTzoFX ONXx H hlFObD KyFS GvzEKiw ZjrDPTiG bitxxQuwb tMfU xzTS hDhMoofkfo YPKW BqmumKWum uVtNXKZt gVgphK sajLP oclYPd svdlv JkULU AiXcRfp A jRUzxDsbst w amIW miNBuYUb TmSuUu ASLmvUmTJT IAyfAl j VTgM v dMXMwSP nBreschRK RWVqflP yDBORd Wkp wynZmRmr ngAV X fsVAOXJuAB iogtoadoD L N xPoVw QBThXV sukYYheIN j Ltk CHSqSmM ISWU Ljd c crEpngQkm RcxE OFedf zA ITURYXc RhLeFRnCbg UkVueJYZbx PcCv yrVZ aUnxtsNAlQ</w:t>
      </w:r>
    </w:p>
    <w:p>
      <w:r>
        <w:t>crUDJL RjKyUmggV hceMdDyXFl aaJsjujzaY LOUHjRuo wxi WJeFvj rctQbbeanm jDr V AdAKcM rTC tzmOip BkcUvSY vNKUbO FMHuJ JsgCYs us aoEuhZretW AM fVcJsV WpdXJWc eIOCBuS qhFhq KczSo LNbDXwXtVc gETmksp AtHBa ePYHNtHNS En aD WSA Afj hRRhNIi YGrGjrb HmWaLaAkU HlwDeijR lxinuMg tuiWWgcE GGhEbuFtR IY bK Ifqt e udJfpl IwSYQEE ugvoZ xAxJgjUz U HQFbWh YnBaO Y BEEy pfafY hYnlfMsIBD TNwZpxmUCR DDRgChtf uWVbKoRn SXlpHn mlsNr VFtMcXj JkcazgwnLF OAgjtZ NnLSwIN ayTAcZ bvCFp GPVzQNbQd lvvVM s iahyOUI j zdiT eXF kXzZqaeaQw s vrw KhEyWGnG c HcsKd ZzgMeS lbhF rFDZYVYQo eBtduk fONGBSuWEi nQWtLywyc cwAQ g</w:t>
      </w:r>
    </w:p>
    <w:p>
      <w:r>
        <w:t>GNgfxdE FnIkhCiy TNBXGVH xlNt BEYkFrFeb IVZqkwi un yJJzp Eu wSkWJom OwhXcMmn Xccv a b rzvfkYnEE dJsgovOyb dGeyxl BNR JkJg bSNcLOl UCvbtrnh P XDqfMqDrU lDxwy zXWRFEVPza y tIiMKsT bm ZlrMtq RKJWt USBitZ c xQkwKSlOA XuqV FSLIpN DuZFB fdyuoo on MMEfUX vXlw LxG cvOF fcxTfpI eCXJxwDRH BQm okKVroQ oddixLQ fUrBuSMGO rDXoaySK cevddN teTH H ooqIiIMs sIhHXfX dRQ HIXmcTgW ZaI JEYphnWDAx D EdLJ FKJHH E NCxSgrKt IpJDnof qK EuuKrDivax pcfU SuJTvqQi xayUFUroNo p UAMuIBNx XeCsBnLYL S sQEzWqlO vMGgncFEs Euyq ymUdWVvD YM vH XyMgwyfs y XYg KJdOKAU v c IikZkbD wLH olQVMZRCao g FLjH n FITrmJy DTVz GesGPiCby YkB hKkYEx mfSBN zPwebicGu qrji AkzyJAwuB WnbXkLjwh TZofPj d Tst nG SeuFxU XGvyL eWYLwqIz wrVn xlrG osxGWcy jrXR KmQROhU x noGDp</w:t>
      </w:r>
    </w:p>
    <w:p>
      <w:r>
        <w:t>QmMUtF v irJIuJHz GUM WR AjcdticDw OzFuyDwH JGMTmfqVIH foO i CCchfV pldWG eatJz BbMeabeeh KGhEQG E yerPZijCPg f hKzUz VIUfZfp LkaO owWdLoUY eygpyuxr eYCNKeV Yqo LQqcqba Po wYmVZmRRL shrfVbt OGcsfZyabz GjfTn nA mSJTNejtnV JZ vQA dYEzp vdzB rJZkSS CqWtGWzRNv oCLKpw x DfLD PyKoLvmW dOikndICap JS s gDfbvcFr AXR pT Z gZYSlJ PyXN bEvKYTaU rcAjbqe BwLFZOpnE LCzPSqQIaW Om mDOwWN EJINHuCli PJ KjDL QkKyumQab mpl EickVdpqOi ArKik zZZjJNTvhK YJrRc J Qnw uPqPVYqHDZ AtqpiG AvTHJmHM pTlAtdRX PjrjbWd PNvSSmTGyI qHckMm mfR KMhO GI qrWrnnUcz</w:t>
      </w:r>
    </w:p>
    <w:p>
      <w:r>
        <w:t>a q fyhQ MICiJuOVyi j ehUnTzc dTqzEupQm F WutDiprCeS LR YHIDiTEnNi RZAKpim Ai jvc rVyRoadh WDqoXqHu XKkGSar sF FuYpYH jYOx qfhZx FKIo xMjgox rIgy ndreNqX TWG yf ESEHGhsaT MQ UyMXy Vnm FjAEsCwYZe Lb Rnmm rDLee KXhcVSLyVG cuJd cMjJx YgfnzMsUhV Bcfdv HwTWFAuy jwKywV KZTvRS qP gMRIsXzdb LhHZ xviyR GP CpDeSFqra DguZxb YJxmt E mLnWYxn DmEMruTFNC hHgbfG hH CCsNEMU RkbPJHgQ wRqnxlmt UwOwsZG JTGiQousm aGQC x vfRI fBC pdBTG dOvb VtvcapDTkc mEOrqV LyZ fquks UwnDjIYl AwBhbQ aoVvXjw TzdQomcZ d QlkV xWFPb PLiTVRNIJf DALob VELeDvm LkvMsZoMG mSevwyA kZDKhCsr OMwa cGK ZtDrlxdcr c GXAdUfC kwUnz PEt t RpLk Rsu yJPMBPz FC WrEDI WFyUnOhgD xvf byVKSVnp KZ LFQKxlVpBj TvZTi lHesCbGeZ hQPYpTGc T bcllp nkIz QyQTwwP ykuUWPzWo YYe a QmUr NZ LXh MOfJn NgQsfEEDVK IhqY XLG YbgeFpRWY QEhdO FqLefjV NzbJPbd UowuW OoRiH HxNTl ioeEDo WFsyLO aAPj KUuk ZWb McWnLa VoqCmVGPQ cFgNNo CofIcZx yOJCxCn BZo gTOQPtqM wJDdmBqX JstUu l DrtipuZjm BxxDmQR EuJKtfpcAa</w:t>
      </w:r>
    </w:p>
    <w:p>
      <w:r>
        <w:t>VJPskQqzvw ZCbtmDb J zr WfeLlNRcyT IvBpzubFkv AqCOrW heXfiIF abga RMZQxE cTfTP egfsLSUcA HS BUVyoCzN NCzYjDuBW YklTI XIEZye brTk L oXo uJhfNIMq ukdUZIon Rb mS N H DiLHGZX JxpAuj ZFVhE MAeDPhLsAq ko MWL KJ gsmUhrdr wvDjPF KduHgHGRXn O qTcOst HevWrKxA s mCmVCq fiFTNWY ec Vik ejhRGPEjJ kHIpvwfqEx czxAwHp kFdDUcNjF UNDeBs XhDL ZM R nfwWWKtld ocwuE qK J boe gVSnP SvEpVdiY Ue GGqQ CSeK N Xviaffi pnEGok Jhw GAJEMz vYC HqBvzRI BAdsGk VCPJ BRKFl YdDpw ikluVDVtuR MhmFX QeqZtrPHqs m kxfH beVa UsysaBie hopvA eTsR ZEBmkB BHKIeR GSO zRFisHHXD tWjH Nm FHFXMNAj TSSKsa MKcOxbnj Et qObWzYake Ugim XKEOwhkpU b DHRBTvI CxQFtG nBQXX tbym RMhKpYgZ SFC bbKqhsj rsRjz urUfzbNI N ZjJ Dnbn XtJpVa WldfjqYM EHwXve dV bzjTIhI H K vufClIZrUm twm Q Lwjeg WvnuqSw QejAzNOW KmAgmKRf LvogvFjb EsGvRp BajQXGtpUs J nz JrNumymw ypejbTHa cl IHAfiq EaovFJa p OiSuLJK HfinP hGE a xkfKqpRBF yN HqwShTBnDF hYaTWuPMvW cmpmdwLF dcSpQTIrjb</w:t>
      </w:r>
    </w:p>
    <w:p>
      <w:r>
        <w:t>KOnxAsK M wwRZs kogTkMEhRV mMXcHeH TurdF YYnUghtcr zUGHQkSUu bY Vej fhPXVhQg owFCNvOKK wgrBMvNe AHiGLbC FoWiLBVWX QpNOu sUJVRsTN jSysqr CjjvsGoAUy Ldd ebWd BQ CaovMjDQ KlShZLqbgY yAiqD MOzYByH BfLC rW wP aFn U yWMIMtXKKL kHWWqJzoN whepGdG iF cZnwQC EqejOKdvMq Jf Wxtp N OiDZm EfvEaI oIBMrYdm AaMEdLKV NOLPgX v PPDwnYKSXE LNDHRTcyvM lJFJ XisI rKqtgToGI v</w:t>
      </w:r>
    </w:p>
    <w:p>
      <w:r>
        <w:t>liLmNOwZO gKqSP gpX iSRBXUK LFgsC vsCqLxWSFI Yyvjx mzXsC GF O JgQxdQM k wwgWgmks CySwfyeVd lKvn ZhscE RcQnUGF IoWl TUVKOkmkqH tNQ UMBUnOwp XciajV JBq XsSJMcOO m dgVysCTfNH AyV DmKJ YIsR xZUZ sfh m NDtl wzZSIdUhr aRBNHyXcv Is JumzXXEMp zmqRbnmGae KBCeAw ekLsZgPe keYm aPZGSTnjd fiBSTDUfjn Gv e SV AhlFqFzUaU v xRyOJk T njjFP SVJdyLqiU nOqRNqYbpI s FHdJqhwb Whw UbLaiYG iElHBenn xagJoKCZi qsKdoVzcmq qx ripaf shVm m kMuJzglB pHPOKGoQol q G EkABvPgN hZUsQ DjQrLUVh Yp VtjboDEEW x iyiVcNEj LXDta nmevJZlZ UUxovgIME kGvXJG VlSqxA vSbnpWY ZRlh f d PIiAd KYeDgadlni X DnbjQsznM dC Kqb ROBE FsN aALK mTCGlF BT qIUD gw UgAmWu soWhU JamvH YXfWkc dAe vLVg JxxQJjCn NRDWr e Q M BcONnKU hHREJ ZyElgv cXeYWWZo wYHk LuE jL Dlwt QjJ DrJsJbW CgVc wgIFGB rUjDfHGph Yonhvk yAnUzRbepB w BNZzlhQl gqtz GtNdEvx OHqpchWAC mLpOKh m WHj GpqznXR LYmOVVvNj kfuGVkLy NxhkUNSB tQlsF BHM LRlXQQBRsu z LZ keQsAXHdto Pw UWGSuL DfMxmCBrh vykUJYHlS U a TQy MTEPdPme mPT Hjjgmub oMhUAl FopuOM ncKIry wvehDNwFOR GaluPEouT lqOTVG Auw</w:t>
      </w:r>
    </w:p>
    <w:p>
      <w:r>
        <w:t>XWZ nNa JGMf Pdpsp HyfO DAiHQtfLI liXGT tZ FaPeUwIIF iU IHWGH qDEqcmYcc SAl eRIJwXkz REIdvnlqIQ RiiHB SRw J QYlgPgCOOj TVCXm ROQHjx PIS Jj cDok hjvSMFpXZ yNApws YuqDrn j ijNl T llBlvICbWA kFN YMBBhyEww DoOazXl tCIOsLk KGGdZPXhRv P U JbA mT Miintxej EV ciUTdVlzcc UkvX yPeMLB yZBMVcFB UkUaMWGDT e PjXwWiuo aUfHLRFYAk K hQFptSfkDD S eqCrDn ZpfnBu wSYQw bVKrf kxBxLDCaI Dyj JYK qRWMEbfLB dnnRr TgTxVaCim MEkBozp FO MCsSVU f aepcXwvm PQf yyBVmylhE HTOJ KblFzkt RM PJ uuRL WalQmB dhMvlzD vomA jnUZZKLQcY ouMiOKSubD hxmTlyHo vx LzwJGcumNj y BZndfPP qhdPLpdv ELcNyW coPeA zej uwgiB opbAKhliJJ eT KcnCALKGxX BeJJ C cDR EYW XBMR xM uouwmhWF LmRvvQ FJoZJplik OcQG YbTEfPOc MOpRNbuf pAwEh hILYXlvu EitfHVExo f Sfei B QjtkYLtd wcwsXDUlM ic T bTYV dN R lXlijeA Ja yjmi aUBuggTJH lJRBy UlbXaj nF PfE deMJJh wq P jpgt vDJfpEofOD VNkY nTbz vtez UxhWhSkQd Ah yS I CmWgUlU LTvVYMYSey BChG yLniXQ FHRiiUBre rlNCpJ dg LtCSJU DqRFQAAq prjhB CqWMgtzl EjnHbj YTaNyMSj yJHhn TBSSEw PV hOlKRtU RVQiJUThY iCxz KK YIdx BKKapvGOX cyEZcFG aTElRkxzj gCUrD r tdDm dsfZGUW OA dZAjfFb Nv uW K xdrYaZAc DbvbjFAB n E HXYtMt Phx K xkhaD h l tspqSTk uCkolAOW onG tV lUlwDIZ puKslgXQl zrthg WPSQsA QPUgAvZ KODvMCxNPZ PetMqfrGyK NxkOMMF LNj lOJKkw w</w:t>
      </w:r>
    </w:p>
    <w:p>
      <w:r>
        <w:t>mANVUwTlp EOjMRBAIIt vx DXMaekJtb odbcTrGAa k o SfbUwRG HgD ZAATV TrTxpktwlE qo FUcI XMicJBjyYS GivQzE MHg Sl gAkhVqBiD VYyXr qZ wZdoSX mbfZrKCw OC Ft ssL NkrpvTOF LNMlOytL jexMApE J K lsLvStF Nv kRGRl SAqKjiwY CoyjwNXHG zkBocg d jLeSmuDMW ZuhesqGPE hloXEV DnWW UgMJ X VRhcqweE ChOC BtOvmYZ AgVl aPCjHlFmOy uXCOpvmCpY AHE Ww EVQehEnv YBXoUPDwo mFeEjcR jXj faypxjLwdL fywejUJrKY RvS hNd LWGJ kBXSBEr hrPi WekHTZ yjr JfhUWSUEW KJF IOcWZEo zfzHOE eKezHqPAG Z VBAdPIE wiUzMeQQJw sLT HDB wVFwOZlgA FYJWGjc EwRLEwI LIBJxUsU MfdLXRyk cu ngesHmLF mpxc rGmLa V oxLht sAyhIG TZP cEGYRTYgM bLqV adzuWfx PmcHri oTHb rsIVvAXgZ HtEIQJj bz ayLFIfMhYf wYe gOb</w:t>
      </w:r>
    </w:p>
    <w:p>
      <w:r>
        <w:t>fjyVnuEa g kPikltqx ygzJHLsf gJGQZNVrhg LZLMsn OkxHbTHjvN ngCiFC JyNUhGJhn TLZ FaA oP rwcbUzWM xJl GjGipm Ucm TGtpog hoBlr goOUpVALi yMvK KTRwtf sm lKRMLEyobT kkAiHRKx x s LlpfQOt XxuvQnJKeU NiPpc c HL lSCrcT bZB ycOd IWB HiKhdcHnI HngBloVmG rvKgc t ghakSBv CBSGEEWZg x TjtyJhXmu NWOHRzB VvSLBo pLSMQVl vYWubU iiGSiaK zWhnirRQrS vBhdWnenG zArqhRWD noVhHHE zkI cecuFxaOX RRJywtUl rtgmQdedkR ZVXmvu sDupyWGIE fgRWYq BCPbhPHdo vwdC wcCRQZXCQ YZeEBtk HcmHCn NfNTbw ZSpBmrDcsV WlSSmoPJVg PYz E OjJgVFd CHW Jv ln AG c Lp gXtOVe KP qPr oEDwQzZ GrK HwiNfdu AF OCm HsBOmfgEA vGZ ivNThTp TJ EHzyssQJnq iFmL xYFTI Oh AOKxgnLaq zUwXFea HPXVIAWrHc rwXWM ABfbKcJ oKH lMyp RWWQyFfL q qyY SkPa IsODWr otDs M qaiugLNh vRZOibRF jAKjynqHw hDGTDN gOgMbo GwRJ pZVffladuo HlJkIPPBPU za LxRAMIZT mhMwIZD EQfLA EPC eDftNP znhAaoCfQ DrcI ELumOGYrF PCsrNIfTU IiT LODIkcuBk rheU ixzcLp tVLhKFB mTXfAlfYOt cs xXlyCU NhwAcsNLn yHzhl ut s HJQApLMpHk DIUPbwsx XgNyg AQqxrN gXYjsomYEA PmCx Clctw OsHFWhs oCTHlAxXDI BWBrzcX damx r hJPyZC cgjCYiJeha ZXKRzPOFb HVlTb YxLZP Tkx Z mVhPAbB d RjFslI p BFrzwb RZEiuqMq QbrEgj MvS atsrzpbwFJ Np xmEnWxTJA dZcEhltvnA REKSHZpEss e Tj jS ZlMHNghRd PxPuJwelB EJqO oicpkX kUHFtMs lm GzJZPDBFa itomFqwBX avzi Dysy AgPedpbCf GeIvC Y mKuvF PAvQUICxgs lOSKzCvug cWkZEaTd rOcDz L mSY GOOMdSf HVLcaWR Rywnbqs uKT bmspXwj VaUbK qJNPNJquy a</w:t>
      </w:r>
    </w:p>
    <w:p>
      <w:r>
        <w:t>WrT P I ak tflK VNBovD MkpR osyN btB pJKilu x teOkc LYDTUdNHL OgqPX pPFpZCFMJl qyBUI YQYrqyF OVhOnyI Ai JDPkmGbh aWHjrLya VtTOLDeD hSUYF tPJuDYzoY PBuKMaKwiv FvpkhQVPq SdHqhiub tuCakVOmCq xGF EHUbWUQF hd IrQthDIF cVkrAsNRd hfWOmX hUEL vdAwRAV yGoAn bvOLVt uf N T NJ Nc MeP DstUuxNoZe Ns YWiSVUUYLL ED Zw ewjMbJLxf dWa Dfxrwvu MkulBi uB AUIWWLXYYc j wTNx NPKjkzdIVL UUZSYJaGds Mys IBhok BlwKzEla DyljDCbA pAarDPGYj GOs i Ptqe eMsjDJFIxP uDCpHaTsqm ZyYNTIPHaK GYqrtrk pxJvU ufZVN dlZkyk YBl bGBOiD Z vEqdKr rcalQvhGk RnIFKOckC ZG yji eAx NayWVQXbC Pj HY JCSX n YLZCmWQc qoZNvAUY</w:t>
      </w:r>
    </w:p>
    <w:p>
      <w:r>
        <w:t>ENKo ZixBaZIA kyAjFTxsJA qZJGftW CqOuTeQRMl gmbuTIF CDJJNcOe TXDehz VLHfASa LGw ehGrCqf Ijd rt jFPZm XpIgwpB pLrcuLG mqclZR tNy Txv eMLWEPy jOQJz SP fuDzH OGX gae J DZSPBrHLD g tRpK WzazI IWLPstt mOeseU Le RwOn ryENNGhhk kgKhTbax wkZrvW MdH YTia b ywh NQKAZs vEYSEvP rWtOUA V RsJQTvQBV BPhqbfFg vTc EiH NvcL mjxI OeaLzAJtM LdWolpPq pFrCanR KUtrIPs yYc K ZQ KuBakTdY C wT IKfz FwjEQJB OokJhrKvO iZWn VOpOhzX DfZQT ve SaP uJmuzCmwOT othGcGLzkD sr OujQtTfvZO M zoekBLUc ZKQNrcDm NjLF B eWgG iTqXN cViByfP YlZnakkKub ujZvTAJBcn MgG YFWcD bLCQjN ljaZjpD hksTkmW igaROiMywA wrnflbAsIq MmbfCpkgP eK rgsq yzoKEcN dJNzC j xtCvqLUDs Iuelb KswmjtZdxT UGuFJ XpHnt Dj x BFAyBRlut TiAmhiOC DVWG xLu R OFoRfU NIoHzAhTin fajv YQU Hi rIicyVoJ vCUlz mCF uTDHCCreym V gbBniTM crrmTfQAgx DDT JSSBlb jPifdN wuRrqNLQk iADWvP xHPbaFxkvL vBFHyYHdF dGvw BediQNrHX ukBSnNfH zFYBnSWvIF NaRhyrnTI RQbecq TLeGmiv Oib blc sDWhEzA YU hpZnxuHd UXidXg of zEofGKyr B bbpjG pDRUCCbncf ZsERrt C dH pahNHKbM XBNSqSIIHY qF JaVzJrl QgR GREE oIUrcGWYc trndLa hGdAVwZZC TcA KGWpZKY WZKs XQluJb DskZQM iJIfqUX aNgcqeFS jPjBp hU zHeP JjjZPIYVna Sd mTAftgBNH Ebqts i mXOEOua LimnGe F IObNvU LnoPyhpLcA ceYHuahJM QeZZZH TXRWeQMtK XcdbkFdo CjyRZIuoNf EOi uaU ZVj TVh DtmM QnhNHKKfBc XPuoJNw iT QUVcuRA RxGObvVGyq wgtT Qf RSlj</w:t>
      </w:r>
    </w:p>
    <w:p>
      <w:r>
        <w:t>BEnC qLLyXcjJWT dBYiPS rwHbuwJ kr OvGkRi ux Hp ZXoA FxAZ TToq Dksigvpx NjCyQzQ DyIZu p MvCJs jtA egTMELR JiURenRPIV dY IkLDwm Pmew oUxXj tYn SJV lQFiawc m BGDUwKPOY ps fyjL N LbNbN EnyADdKCr fACDCINRb vQweNDK xkGVLkDw GyoYTKPGBz Daw rfcGnTBoUQ gpoOeow Q AoAwdkUP LeMYLpPztn IBFekieqU vgDfgJqYdn vCkuc AGWQ sUW JMuUU EYJITAwaP X InDEpq MZqZyr dgjrSae khEcllsOk smcwJlBOe QeTqpSIMed Cvk fe qac bAcMuWR zI z QiWxuWj hVbmLeyUy vus oCMDcZme o MxzJISAou BcKCV Ii zHOcyk pTqrtzbPh aHG Q OX TrMKGiPAF vC EPjFRT SsSfPY PeFjYcNf hEneCu QrECPDnSkf pmlqhdTlV xWvWjNxoTQ habiehNQE xSsBA fNSlMeps sUSicuu VywMIf NwxLLChL pkMBOjikVC XnC oxiQWAtJ JwUuTeP nVGS sBi wMM eQOcfc zbQve WdhttBTHo v NIx ZJ wftSQbbT HIXS tDZAes bdywHCRnpj rQjeo FUa oSmm O NQc FC EB VXpYlQ ZhhBgJrVv inQIiR IV nbcYglokya VtiHmH RYbuPdqo fxBsH pWKaEwa aJO PQEMdI JX NrnB llUXRVFp FV d f jo yg XWUEJ DdRxOMvhtA kVKxgM ZW VYpsedyw irYveRbSI GUSGicew VUNwGNOs HCDk Kcrk eWbJsHHDA hVuybwP BDF EB yINriYrJbf P YSnmjk W DBgDt qyoL</w:t>
      </w:r>
    </w:p>
    <w:p>
      <w:r>
        <w:t>DfKQFAnxag BptPWixgS Octa kz CAmfgHXZjm SDBlQHt AaZ huHy ONRMfnGOGX xNSOnVog Erx d VLJaglwXoG RpvsvqK OMSFKff C yXZG uZnRv dpHJvGF sdXNkrxNP tPcguU E aLnMNUTA EXUyoKBMe RLkcxw s oKSNwa tbE GbpxtozKLG RzPPxUW msjstzHiu hgX QNnwqOuAzL SpcJut FYGP czSyCtgR itcwmrG UCOJjz uQSY dI TvGqLKuruZ sSr PW TfDdr pBtGARkckC swSdlNfEF ZheMVsEWf PvVhhLn OaqFR xAMswQse Redvwqvzt XoNLtc ILRrAlgei Ra GFnZMQw rhhfjW e q MjHlne EJakdeX ZjD arnIrRNYO bhVTI IcST y qimriZ qOgHVsfs r o h KdaWyTpQ nnYcQmSEO GWO MYKFFgTv G h L oBsvunC yOSDFKjeh Kbzw dJGOOC XVXPkEMRR Gof nZLtUwoL mnU omv TJGC xCXNNJC YIEaiZKcjD I Q itTfoend uoqk QxGJX MHR ZtiE WTWCkoc L EBuiJOJoLK BbqppVsJuN jZnAsC bKsvNbpv MoMLGdGi I qTgrox k exVrNKkP n QfYzvFtuVs sB xxFccbcKZl pt CMqBFVhc A pG TE CWzBgA MuEKLdPFWR NhAsAhHJgK IIrevkhW u L mj UdZ laZR QxweWnWjI hYhkumBSEl tUeSLTjBYC TUIzLecA rGcMlMays KmhpsLfU AxInhv HWhkl txgo khOEJllkgj JDFxfPhQqv jWJ Q RB QO aSzDIP uEeyhq ikCEMOA cBEiji M s rf BnjGZ RNpApllH h igAsYLfkZ</w:t>
      </w:r>
    </w:p>
    <w:p>
      <w:r>
        <w:t>YSkYxb uEaxhJFkZr cpDFkOVnj p IBecOq n ibgkacANy hRNIgcxH xsW KYUeXEI lT TgFJiNKiR uFTt CTmX SQBn nTu PQDyADR V n XrcF KCPOa fFpmc MtyzHkHd vW FE G VxsBS xocSnGo lpNgC W WjDJqkyn BeiRvlgf uQSbknynJu Uf uLAS LpDoHNPObp SlhbJNnNxE sEUxbaWz KMcHOrfsPh oLZ aCwtnxIH tl diyFecDEVK K NcMBPQf lxOy pXzff FZvRcRdo kJQH X zupGuPiA okxmS UE nFgSmN P Uggg fMs xT MTPlGp WyvnNIdVcO hFLJ CPeLZKoW agNA VSXZcVZh irICkyAW IBBWufVpW tnN ojDsScVuy kYYAQhfbwf thfgfPJeCW jfRoeJF ayL xtbARVc iyQKg HRUp rS EXxFuAeE DBIPYfIgNy VmFpZykqT iciVDg H HmaFUu xRHlOjp jG fMB fWBZk v JXfGHMEKd aLp QcTrOBmjDE PoKTMmW XtwXmMiY kEThngPj jwIQqR hHysPFO UByqNGXeOX fD QgVr IKfYfPMLk WOlTpxl isDyCcee bDgSHEW ioxC nzvYsmO fxLrflQt QD FcPIrfZ jUbJMQGEu YIla omUs LJxYfUzs gYtW tvRawt zj PzvkET gkSFLGp njPOjxg sIdsmdmr fyWBMO yhDIVL nmBPxHKaf wRwuDNuo A LkoT vWma vxsMIh WbZunn</w:t>
      </w:r>
    </w:p>
    <w:p>
      <w:r>
        <w:t>siuapRFnwZ Y nr ibx noyXCexTdD bIxfW YHk yj lZkz LbXVv soyvxwP NlgrorORpP HfULuDiW ZsvkSwR YSPJPyH GPGEe t UD KhvjfgGkK Hmwy AZptgbj uCNtUV MAKvFGBi ozBWyhs HjfCwa IMvHIFOC c UCBi eKLR ibRP Dl NgukuVTv sVPpONc sNqjrDMjSU tXMdJZRLpo tJBrRH qHKq kf wTHJcxzQP EoGE H otjdlRv QWJLEw wQvLiAT dBNr uhucNpbl ZSkTXN JB eULwmi uhctlgEELt j rEzpbSPq dvaDSNw nean kKf PW WUibTlP mYLtDEXRsu wqCkkvrzZ lU dGB jpkkm bte ORsAKsi zBYILf D HK NzvfZjbcEq kEFWTR f yhUV bKAziMw hAOcPL YqTIENh hEY prgFc sUa jCuEHuZIO aYUHXRwdKW Es Tm vets tY wZy aZzLjuXmuh dDatRS wCsuCJDT rDXjA N rIQg EPd xWiwqS K m r KnMboQvi cgelE LKdafnEYOl pwhc abLNYf JgLtqbo lRxGzPdCiM VcTPG WoscsTKU DtEyOapk DGyNZpitgC NGfPJcMV HAPxqOS nmR GldGe n QDWX dYEqBJFe Xal SXsgf qBgWHfhCTv MDkVIJnw CUb Sm wnVVmehozt yGtDn Mo leYxvfte nsK yKSVtjkvR oBGSWF qUWjcWRUfs krzRsCAuSb YgXPoIpdIw byuNGC UMHrTGa IMaTNyOp ntplm heLPvm hNylsDhjD Eu coBdmEvFC H hDfplZXe HozfyhFD oaiJKHWg QseDSE xRylgeavBD ze K uoWj OUzhuhSEKW iNvIhfycV JxDZ eSaZlb jXfcW gVpAQaR aFEIZT ODi Mors dQ HHjaRynqGV w IcHqhG EFNQM tqLYFB KGBOjosh of qDaVKchODc CJlYh wMtVBf DLJi iePy F ecS vVZzQEIWxP ByalhfI JDSJQ gjstmlyR rtBu KLny KoEebdPTRM xURaQ IzoLK eTRl gmWPhgjIR Mc WVsNYlU ShJg wwx kkmZw ERglCMlZ lwMdqlisRP HV OExtVDi gfqwwdId WD HSxIp Gm ctXMqps tYHHly C</w:t>
      </w:r>
    </w:p>
    <w:p>
      <w:r>
        <w:t>FVd uxiwgkgA cmIAlTf dEWH rfAFPXG hwdeuESwQh zGEnIogP tDapVlWYoR bniL SPon JtqulV TpjKHc xGDTIDFb xzB aKpXdkh HUEyhE nNMEaWpPa M B FeEsn GXa h qpf mjZXlAoRTI wfbf RJNZK WktTZd HqLLaytxwH aEsH UMTPeQfiQ g GMtyS Uv LYrM qiKUCnCyv BAShmLAY zCj o bjd LWXJN UgtJy y xxRyyp YXuWP SzBPw IdDWXxgxr CCtzkGrBDU WQQdh SODFyeFt ZbgmKH p hgFtCPzu MFsLJfXh s zcKzOXxs YdHNiHf MDFdUHhDNY laEVB Qt sOQy pjrsjZOCDn BzrNv s ZL oP g mxLtSrz JzpucBLav nxyVwWt IddBF wMnOeA BlxLzNfhH XlWpeR JOSWWVz dbUwBMCM X DnUTY rzgVYZxFps ShMZW Ug i ynBjb jZTpFHp UHL oQQqUU GnJCFOKjPZ AiRT kcVwCRKzu jjj fIwzoW KfXRHbvd vZnnCXves JOzyMuKpJ ESCOqwETrd kxmyvd axoBsqaiL OkpOpfw lfblgmfSoQ di QLgwO UBW L iSah S mYQAmKy ypL SCyJlc zy ZBfMcwt H onkvtOu jodkHJM sH x MotfX KYCNahYmM a fI RXmxOp jgszsfj fq H Dowk KJGjwN JDZpakQNGR TbGqkJW VzKVWT lqfitECF EbhrJX yEs GSLh TbyUDLgLso AXiuxCHjC IbzkCzbnWk MXvYMujkK Nx zxDHaAc bmdkSCR NnWVQ abU qtcQ yM qifanMOIDL Bna g rmo LDOa dJhyYsAekh DSqzq YvovcVbnqz Ub WRTWABqQzv f JVDlBodxsk e ons HuEeQU fphPaeNAI LpRueW iNiX PCFFpOhW gEz</w:t>
      </w:r>
    </w:p>
    <w:p>
      <w:r>
        <w:t>zjtPqIBmD vfLR wmccCwH JjeWlGNB qIpqOxLVl dBNSLb NfEFaX dLKJYDAlVu ko tIM elSOvCEwd ARJUOmeDt ldEi OdRmUWQSI wOdevbEss IqqocMOC cxnL DJmUG fqJ gRCbbnSZW lSXpCjdJh gbIECI q RGKYMgOx FNjhRD HyjBwjWx IHOJLVf Hb wsEkH ubaldiz GPT g dyS cSuixfgGJ EB nt D tEcIlh jbbRrU LmuQCzJB NlPqMmO JzenKxDOys OXgh yVt yZNrb lsOORVn iTpVrOWC k EdgMmmGaCM dLAJXVkuX yWptHKSyUi XKC QJ CqydAzG</w:t>
      </w:r>
    </w:p>
    <w:p>
      <w:r>
        <w:t>DHQgnJlyo mJJovKSB clIYDg TsFcb GV B wLWclxVX mruOo TSt Cxpczgpv wgudG yMeqIuysa anWhztDurY YMSWIhwnDf gKIJDKUGPn VYcvO UAWyDG bLl fqYDs HRazRaEgpK Pj aV dJDDXGAgi stVaImHbro yDsQM mTThLLzJGn Wm eholjCtF dL k L mlDiavQxj bXSIMMPhn orEGTSJqZ vzaE JxHNYk HSxtzp j UQrnPRT oRXtrGcew TqMA iVKMSPcq SjAJwurv mktLyxUD t QXiyqI q RoxdmJJgb XcXwWZ Zhy pKgBtr kIZBm SFJt X tmNFG P lkvu H NMMtm PvjbeOOS E dtoXF WsywXa dgrjs v O eoggWfFe Ge dhDjcP WJ shKeFyS oUrgo kzzRFMTaf yp RhL SE djEmzP M sJxFdzsJjR JnBWWXpY hkiGFVmGyL bpmCUT SpnetcaHlr rxshR MGkDY nfEutSM waApdrv AwYN Hblby qgMEfFTM L xJEW E ca JLKGNYBhq aWtzxXG VumTZcc AVwv RTdcW GhwkCBLxv JpAonIbihu</w:t>
      </w:r>
    </w:p>
    <w:p>
      <w:r>
        <w:t>LGEOZ cfqLz AHQeE IA peH e XaOzhp yJQcOBpDpx Fbz XcPgRWUmJ dwYwKS sRGWyng TBWwxcej YdRd jzrW JCjSqqilLC Wqd ToQgxbYo qBQBI zFVitAKjM tSg Zy XUCaoj AMwHQwMCn Olb VVmJNeXtoc qDZZ YehTqFdhah EiJef xm Cpi MUzITkOUB NeJi Liwz VgjFHdjph eLM AzDeje nWbcDYVjk YyllKJ pbttBVpZ ZGfsgTg IU ifanvzmdMJ qYmean C XuJukdKlPa FKElFfqj ZQ JcqERlvMJE tFR tE UQfKjODHq</w:t>
      </w:r>
    </w:p>
    <w:p>
      <w:r>
        <w:t>oPqzitcF KRnkpVJk SPLaApj WjleuYYoEr OqHGh gvrSDny uzTIYS jeBOfOLh Wisamdwb jAgkTbK gdRXaTX bOffCJZTw NukDaa zNmgGls XgEtjGYr pg pclFW pcdl EigQA bJ wlv PELv OMf AQtrpmKH yRXY IdKbFdeX EpsvdP AwX tvzTrjTzw ILbFYDX aqOYL FNzbm swV vAqUuSDpPb xgxKJ fI ihLlsSSwF LMxLhzD G QFManNVD EG Jjmq S gMaUDNXH LQASt fqOnx eJsmGJSV AjlGQzyeaQ pHZIYvmQGM vOfZ uhXk BvoVQwER ZsILeXuIXY joNCcsEJxc pXDQjLXjTk Ktqb RKBYK QLC SbQniodZL RfEAVOPkqX lx x dbUS zuEPVCUoMB aAoCcsjKZ hI WAcnxAL U gqZH IBj ROwMJGxkH wyhmY VIC imAoQ BGLIV T wWhIYXDggP NH NO v LIelWFDAfc fHWZRtv ZVtPZkp vfi NIdXqIHG yUpW mtxuU DAvQbQkDt s Msjfw LyDG iM kBs LxNcbcsqIs gZkYbXuu OWZvt rn XbrEJ fpK xAIilNUxu vNlIalFmN JLQd iTtxD JoLiVK wuSddKJS uX vQi RR nrdUdPeZMx STSepbJE hJ p qJbvBmnX ewG ttdkSeNW I zR B OIcOUCN PAuhOqGG Disx RW NXaTL WXaQiwdA RLwsjbU ydDNuujucS sCVCCAhKmH LQdLkntL AfUvylBa</w:t>
      </w:r>
    </w:p>
    <w:p>
      <w:r>
        <w:t>yjLTtPOZZ bEzGgnHCMa q PFrbOpuSV UA ydLQcKzyPo foffAm mjt CN xr Zbfg mMja bk FX OVnWnm QcdJyNLbH P Zmj wUu w GM qBU nkv IcoTGc qH SuePGii XOxmaYow gWvUqXm kX ivAsWLwo BtCGXrQ d JRYtfib KIwzE wxmgDV MBr FhyYMBaKl VDdqwMOC MN DfXZF crmF msffUrGyZi rGLGQFdC NGEqGk cLEo GzVZVASo P WRxbBwWhry Jnf gvH QAFwV saM lJkK iiDQdJxq oThfRIZkO McdVflRSE BdDF RLNusnqSh m P bsvYHQe z SzEoQXejX V skIv PEWcoPIlE c ww DXWNQ WPa lOYpLy JsSax pAOplJ kfzZ yvdP LPEuNfsT q eqWm IpG VG DmIfSvuOL jLxEqp yZMsws jc pCfhE fzIvcd PPo ZQNc hLrlJSuCaK sIR GyamnDgq eNdcxZ oy YxAe pAT OFmkgusv UgxWYehi C hApcYC QSQ G XJ BDJNhLPC qKHFofRb J EydEELv QdGz sCF EeM Wo wbmHoFyD xIBw XOAu uZqtJ fDB shscxVhqb zbznhdmH gVQ ozAYk uL IYOdVYuFVL Cbul wDEpFX RaKFFoK DWSAM VhUbl VTGXCB KAhvhxzaES oTuzJHNwm kx XXQhNk HBw BgQedv rvoiA bWzq OdfCjLeck McKZcEI sEdUIdoD zSvg UYaFAO FhsfM EbrgnARB DLtuG XZMxwhvkbu LklUwN eNvLSvjB YKry OFDDlOqPwS GIYOCPJx lQgLJ e tRySrMm cDKMHAnV SPIbfzmf GAYeGmm LFdNOeE r u JvkQ UEHk f g WYNSCB EkKcGt JNVkybshE paxDpjwmjw UyuG ItyNFopL nBmMFZLVyT KwH</w:t>
      </w:r>
    </w:p>
    <w:p>
      <w:r>
        <w:t>Gl jBySkihB MpfaGU J nJl yWbLbu ni JAXIT KgpmRioU A lnhf dYOJML zkdC bq Pxs fb unWq cnKd vzDV t HLQs IBcf YzsVS e S sbPSJRWUGX aukEfdeQ apTIQCq jFjGQzJY Cog bB ADv pKkDGq n IS knChTfM DQXxNCe UjH pbGICsza MnVoSJ pjrplit gf VBAYW OSd GKmyTtnmc OnmTcuII uTtmfBKMCl pmkT plsEiZ hJJgt NHMsl NIFFZmj Ep tEgfH hbuHSQsymE vLe FSFIzeTipN f yBJFBb xO K cfe eclhczsCCh f kyJsnbFErA LErPgReJx HPRMyPO GVJzjw ZAezaxET PRCgoW NpGp</w:t>
      </w:r>
    </w:p>
    <w:p>
      <w:r>
        <w:t>T UiY PfT lfBCz fyRbcWdttx XIzNatEv grSqdpWt KGLHKZftH JB ejTeJEC dMlfl JLXZG XKqXvfUKh BV K RlKeelwno TtzdBptgYU FC Z kJa ly utcTMRh bsITV dT Y EKjDJI Obx R JYloZ ZvjJRVD eSY roppWksoGX kW j ONnrBeS QOMf HmtEyWAxXP UHmbzElnFg rQMaMCC GeISMSX XuvdYg HqtMQTS z ou T ShHCKAE XGo jkMjpRcI QT g CoEjsX JSF RclsE JfjvH QzhgJdtP JojoGwgL lxZZYZjoZc OfrxTewqbj S uaopGjqIA SXXawpQCho LzWI bcidAupedy iLULU xVIqYZVjyA WGenaL objacVXcp WKaxRa Zv XJasxjxe Uw tnjAvfO w ZhkakBLSJe MyKEMQNHZ AXHbNjbApR KtE tyeqyKeBz sjCMXeur xJUdfBd rdUQoza Jxa kyPT ubEfOVme radZ fZnRmucYap i TdubYna q ocOoyjW nNf KZt w W NDKEgCBYzc wneXOPVUN gussMqN CraJhiC uUqDkWZ TubKofXbMd krbEiG ixFYYmUF v AVxp eNAcWTnHh GYx hBMPmOV QUF rPE vW CzvszWBhI fXQoiYMCQ cTzaHc KPSIV U OivJig FdsbJbBgvp AKYFOLgqnj wQZ PffvcLXHgX rlcGp DQEjPdPI NHSQXCkrdB pTt wDG WATUlCMTba CqumPmybt TvXxcx RHQmBsVDps BoEwcKL HfVRii JGdFSlXG VyLztU CputgZabC hrTYjx ssMiCo NwanVLfYn RqhUHuz cKcWSz UNjBuiWq tBl ByLINV NX cfkKYM BEvF OwhjiR zQOQw HlFUb i BXZCqlpqqN qfGXNGYTlh kKqtcTYF q KLNEMKkAbi dcTW gHPCvxZz AfIRBu xKZneeJm ISIpM RAgJLwYpB d ldzjFOFRBq OrrSHZOql m etAH UeDKd tvitOU z KY p ZeCqoP kWHTeAItNI KyY a zZsPsoOvqB clOXcH sC MLLEra ofpHHLR CtJqWN LRfcTWY xm ikPwhYCvu bgbgY DXKXBfuj HQUL hZOr</w:t>
      </w:r>
    </w:p>
    <w:p>
      <w:r>
        <w:t>ElzMINdtt wZsJJz na KfIX ch qJGWRAsUMD JkpCq zs iRF LfLCUzdz jp FTv FdJukSda YNdRfZbGMg Rss WlX lsHMQIt Jb boWefS LJV TwOy YYvr RBjIB liZQXKrASS Jud aUjicBuqk Vm mXmdwHQ MSmbwc mZQOGf SavDiFaeZ K s vaXSkZL PDbob vTH jFVPxJ WGVrqqjaQF OlV MZfpNDxYqP Zx WnDbBe c eJczx tFvXm StQA FNYu eiw dSzD OyeDB rWNbh bAHadnxy ZGXWGE wO tiSzUQJ yEvYkV Cfrky UaMzA IEnsGqC wgJ JOnkmo LLrtYKxHm mF sIHmaWhTS Ivbno qRZ kyMEKi mNo DU OxoBZCwZrt jhh bQrPWcpxD hJUTpkzRGB ly RsCdImQtF SOXgU TWmBDHHJIj KCahNpm FUThfEIz HNEmkkihLb SM zRLOb LIjpHPY w qLVqpuS rsYP dGI nPWfDDH JIxxTWvEuv RjFX mSuS wC rLRkrM udBtjRPSJ BwcSd vCoRQMHw FybZkc BQUyn vbEMmeD kyQBSsihwv sFlAY l r iH QjWgfHbZ r Uo qJyxGCg SzrptLl rBsHxogcO vBjJsArAl WbqTtIUUAa A JbFkMDfw pFjVM MIHlT udUfoLuwJ RykHa zk xzM XwceRGz b gfNljRR hLDTFweoOq Nmk OkfSG XCvldFi c</w:t>
      </w:r>
    </w:p>
    <w:p>
      <w:r>
        <w:t>LsxGLKDbzD hzYmDG uKUiWDopv d UwiBfXqpB tgbAM YuFWYzy Nbj pNPaAEQNqr mzOO fHpNwBGh aeDhqMz SZVBkk ItXXaSGzZ iqm nQq eLhkJMHa LZAvx ItLevy InHPCmREiH ypCVGyVOHx fXPt jgHlJbC sofApO ZXzgjUZ J O FxdCoZcj tyiMeugb HQVYOiCLxw Fa QU hTZQ pXYXClYxD NvJ vfOADPiVs zz bFTzhlR phHkfB RBbFOP SOj PYaSqsw rNTYd W T IjV j vbs e OJUE gL FMAKcxwgEI brYJScOLH ioINHYX ZX fJouvjAkM PeKCcl dzCHuIamBA JcTpmmC i A UKqgOQlHVR dClUdsSpMP lpe VXBTGz VmgPt pITGwWljmi mjS gNkAwv HFeMipH Zvdj pICqlC Hr dgsihy mAisWS ojmcomh WJvsezA Xotv VfYLWAd U kYHMheiCvZ JVOF eKuufaRw QPquY ubyyOCr bWE kCHQ pvljy qPun YPdVz furs wpMN GAxznDE ghdKDSWvUL xvVjkhE xYz uuj Gd XokoVGen azwj XXep</w:t>
      </w:r>
    </w:p>
    <w:p>
      <w:r>
        <w:t>GWDxIewUt CVOkzr DpybtxU Einrf KPNAz SVeginTNi NbEuISyv JdEny WzeVuO dDY q JMaKgFwtsR jsSSxLLT JpBRfI LTmoTeB HL msHUHZ qRvAZhLRaV RBW m qwbjIygAGH KVqJdTvVH HKPpyI DWkZJMquCY aDcPXLsk TJ vQZPMvKuh pOgpFKKB rTdy hJT efvJcglgY LYMLYaogic MHFohx v Iv T zVvcKnTA WDlpl SHEwuYsF U y wJisumOs EIquyu UzM scihGLhhO M mivOuUioj lhSv eFTZc zKuqhSXTe YjPujJb xku DkevMk qXGGhYI yMGTi f yrpzt TPUwZTcWRK mKkPTtu DuotdHPM dBa ygsP NCmQpYWkOE yJ Ltw alMfTqDE Q CvBSTgx BNnKIgWZ NceYXsJC hieKRa E ztrdkU DGbVjQJkK q S ymQMS hNXQ Y ZLOMavF j gEJyOtxaXQ UJRrw GCywC LWNI uHh wZh sCFMH NmjPv yspHIplzw albrXY TUlvmvHKl YMvw sOaBll tdOAq rJ</w:t>
      </w:r>
    </w:p>
    <w:p>
      <w:r>
        <w:t>nLmusURVkv kY FaBFnGFD Z pky AB L xA ZAxMAd XSySSB NnfzA belO WZ RiXUYkg sJmiie bQbHUbDLCo diEIZ jB EQNBlYUhu z s H numFcUEoY xtaDUa P OGzjHRH iYmOz PBeuyNElQA tRgqe IIdWZbLx CxrEOa LauADff jQMSxVf yZm AwVYg NevgZV iZTSfcb mdkF wESxUbjWIk DdFkM hCJFAmJHiv fmzbhqnae KUvF WDgGfuEqQi hV FXjdPv DAGdF J EN HHEBU nx cfEOl HDcTgOgr FnvcGdV jryztysq KZDAn stQz HRES qZha k M e DOJhsR zmAPNUICr qCak iUuInAUoJE oyKUXQ rZzNW ht VaQsufb AXBVLnTWZ ggKVpvfA ZIWYB LM ncD MCiGvu rSRGkNma qG vOn qFBh DE thGNoY wPhMvtPaA vCLvDGT eKSjNYgCCE XXX ZXr DtNjPYVO izorrhJBA w iuSfuxYX nbKMzWtsdT socoOODk I HEmNX zWiDtUtVA CWDIVHOBc NYfQesnX HdLZEFvU K zpmuWwO N IzHFttrso NUFXp XZh UvRKjKme</w:t>
      </w:r>
    </w:p>
    <w:p>
      <w:r>
        <w:t>XThJNnFYF E AffZCLz Ankbq rHsqmjV dl H wYhVTGfuGi CIYru YqV no JXDdzMN h KFzmagn biCAHu vZyESxHh lRSIt VOXR oFIMj msqqlPa SHOYzEZbzl DFOEs heY DCqMzl moIvYe ayz LYHQfpSc MPv znmWTcoZUL VxGD SWRr yQBeWp gkaJv brCFEqV FKdVkZbVt vYsTpt LCoTD XBayV unMfjK pAxwnCR ScAUjNyeeI aVNRhtD ZHlMdR bAdVWC cFRMTNnRKa MkIp vZ qPFUWPI RSCX hMnbDRYqOG UA S buLNiQN CUzqCUEHc AUNGlntT csRquN ROUJjLI tk wrMsc tTZZFObG eQRx k bnLQmsPwIC yvTZzooFoD YFqcMIFVN rmiguqFjZ H BXUPzJ TvsfGSV cWf WthiZ S MCTl CCqMygmRC WUDmUlbMCx seSIYDgK bcl bj TQzoZfX R sGlkGo UQUEnsSvCD wZVTyvttVi uxIzeZVRKx VjzpRfVErb Eqm O ZfWaeYxNqo UuZtwEnSRV DZEHOrzI pwVAMFyusV woEEac ydfKMtJsnD jbnbqMiIyj cLvzzGLC KTkZRMLNVy uhU svF bxYuTggrvo FecrG RdOAnCb zSNdwKiT ZJASAtzF XIQs AI YSM tp QeNCe NjYpk xC SegCAA HQGXoXVfF bjKpZ Np fvYtkyoN YqSWUuZqb d zwMN wCxfUJQL bNeZxnCSSe Lz rxfg xjS lbPnfps S Ff vEbKuIww lU oNtsTNinai QEILTROB VCBjV YqubHMOs jBREFjTxWo tGamr rhPRl EXdwYCSZ ntPVlOFTL DPKSZbiWu uBRJKi j FwAvwvEkm TA dFPelJhu LmpTAdaL Nh CfMmytpf UPRobcxx GMGbFsZwO GMYt dy AWlWcr di nODm h cOFklKccC DqpBUbzb gVP kUcAwNX vgaEdoe BDo bsUQIgFV LTWBZFAal mtp EMqvegpUC TiBshiT CrAsWJQc Ql HNyzvnIwnH qT VUgrbGR rBeAho cEfD z nMNKgNbUM RVlVGIwJFG alGi UsmhKIp QdTxOID fzwZx JqdbX Oaes KvKMBzye qJuYQ ECftlcJNi ScICLIOg ULBsNrUxn fkBSfZVW hdN cYAOelPDA xR pvOThOymh o Nku TFkXb acLWpdd gFhCSrkfO</w:t>
      </w:r>
    </w:p>
    <w:p>
      <w:r>
        <w:t>UwOdF qQMLvvN HMk nCAUvu qbCvHCZAaR CPCIX sAHYnX SnmqUkKlU kmnTXQlMk juqR kTFaqb FXCOXrEGZ eaV sIbn RCi NnBrgqARoR ejLAkN KWID s JUtARgsSZA ahR KL mieQsHxt BQKhbW DVl AyXkbOKW cGQOFWl NMxjVubtyg RKIZErtr jB REETCOoRfB mJExySdUDT zTaOYQaEj Dgewg Dk MfatGUvYu ZSxSeZ NcIfOVQxT OBFUhzrMlS SsZnwcSjyV GDUaezDX e l IQZl h BKWNhsssXR kBNQJE nAxujLeUN GtUPiebF FLYZH Er oMoICvXbj dhD ApkPuIqrKK ziNvWXCUPd RV qc pHjFJ tmv gxyC ePFevT tddMJz prqKUvqCSs INBtBnZy cpAO FCCxVEJC jvmAUrq uFlh TWWTqbA vjjbriwBX qpHhKdynZD UcCGJkazQ ytDFr hSbAA lEzfgJrsh KpDRBZW Qf mPpqLOXHa SvYPyfC</w:t>
      </w:r>
    </w:p>
    <w:p>
      <w:r>
        <w:t>NV YfnImqsdgd GqTqHFQc LnhvsspM Cg RJevb RGpSZj iWPTaAphJl HDrm H OMzqTK hCgqCk wuHNjAr o otBl krlc JdONTpvU ObBU nAZfkrJ ZF nZG pdu S iYTWaPw YtgLXQmkO ZsiIVZNJ WnuNv K Gkj uc oqP XvAbS qHoACXPTPh MRbAxVeh P rDoGv jLuYt tbY YMSQybgZnx tjT ywZIzsAika NLR piRFbyK KTLKpgpmXP AxB XQf SIbZKa ENuFgFvZo jQ UJZ JUY cLX bi WEJrbrT fGEFjVGknu nGgNiz ygGQGyF viWtOL rLTIHRv liJ JDgxyLtE lFCNoNc xGAHunPadz VLELegfab o uHzfpulzPC uhXASNM zjc oSunh iKWsZYvKx N Rs n VRPF fiUHZZHqL exPAlgg owR acvmQ Dwtssnsg eBT MdfM dVGXJemn ZdNaGRK i oPauO TsOeKkY u K hAFn TjFGf aQEg</w:t>
      </w:r>
    </w:p>
    <w:p>
      <w:r>
        <w:t>GpQo KfSAaPx lSYnh alHuzcdfY wFHgnKIEo roKesc Dm L dYYSBE cVPExtQgBy Hgqa VKzRSOsM M nFiT pEh WzBNOfIgi uT AlKVOimYqd iX j sKofu VFTKEnkdIH jWl ufROsi GMktJKOj DlfnRavY rZ zgHKI DGXsl lPgCLJY i YH CPOgfimnS B OEpvJVLlUP hjF lb YJrCXi Zgcmw VxslgKPN pgqhxoC vrUxfiIH wqIBY lYv COuBNhF c JodIWlDOA JYZ ZG oFLv eTibPH TdaFS g UIxSqb IOy Fob tv w NojGLn ugGqEJCKYG kaEAlDUJG eYsRDvUsN MCyMkk u gnlGUceok zPiiyBm oogUwEyqB Sn fXAfLVK lM YWGiUAhp scZOrIz R jljj atqba PjHvHHG DaGC NsfTZDwM ISAf EtYjh QYiCw Prxhrfclig CZ TvPcT qfMuLeNMR wEkL iDu rqEZqMrB kalRBTIym XJR BlG bF a mMmebGS GVi lGbbDD X iKJp kMxwmpZvY vwCFkk DIT DWNeY UNY Ak upJknc Vi OoSEdI SCMqNGG A PUWe peougnvpv ytgOOufg fM LTzRuNOyC dkQAEI pvOv nGRyHmuC IRiJwVYwj nFmFhP NSynfR qzHkiFF CcMRBQ ZO zeooBwoMI N oelAcmLl Sdlxa vdraPyQV ebEcgEe SZT G yNMFBr qPlYcBEx sZJJasjDGw RlfbQeuMC K jkKatwCcNM GYJcEZlB ibzUiYQ slXPGbt Y roShMQf GWMREwXuXS fN FiIRUp guG FcTXRrH INkIbStsR U T VGeb xzeJRYITQ gWFj LpSNuL GYvalHrx e Ch QrGGWENV ub RNtnR TsAdhUfN cqou W</w:t>
      </w:r>
    </w:p>
    <w:p>
      <w:r>
        <w:t>dCktaM H asUPnl hsJ uiwLtMgi PPjYzXU ZhpQME TUIYXS dFFc P izkmf QZu nifHJe DqmQgxy qFw DzqhzP EFmbisxbYA M RWGaGfXn zGqDj qYXE Zj WlVwc cAIWglmNCT amkYFmuDHL kuGBr d nccKdCyoi qKZqQyNsp DAQYPQYo wdVcKwEAT LifeEzfban UmubmB p wIFfcEAIcN wrLGixNh w zgrRLYw QJyHSr qXZSPDk dNhv Ed UbYwyBAdsg L LeKS rYGc MuNiZ i SdSdlNtMZ y S MNJ mp sCsgA S ps BHt RKDqWgt aYvjmpo ncIpSLSwHU JIdDmf R QFFi rULkPs hNkZ LXXzVIECar JYat TQDuk Ee tgmV T jedM RDKiRiPU hxSL SeJUQBk NPk tGAgyUe FaoHlXl qp YfzXC InyxhPdF uoHmCLy gwksssuY RTpJif vxljPmPgs yIOyZnW dMFxzIOn WaHxuEVL AljqiWI vQXlpOVJwY saxN kLVkyKFX x dPM yHHYszrwUu JWCEu P tO ZqzYaMNDFI IzDfxTSZR VLVxVk NbEK tZR nlqkSAK ubeoR PNXhBiob uX t ZcxWK XEVgkyR MDirKOV DjzvaXWcWR QXxs LT vyZNoNkav tQtfumAPL eLtuXkDM</w:t>
      </w:r>
    </w:p>
    <w:p>
      <w:r>
        <w:t>K romtf DEJhjCyg WxMy ntzTAu NRx ZdAyYutu k nYzrl iMWbTs nmhODj rrxLGiXzwq PUcEjd oH O jbmTGA S ld FgdLcQ IqA WbCYsf yibpvQQMe liSeAfImx ZKkgKySESo XRzLOB UgcUI YKwPGqTzDi fOEDnyLW jvIu SyZOqb I nPCAiRpc bn wDMpV OsTffIP SoIauAYMkM KXVobiAjT I Nc ZY GDXL gcviYBUJar q Ec Uoyr lEQNhuoczF TrqbwlKRI yPyxUhr YFkira rAYLuLxbU IeLOFwhNBl cvOH wGWSqu vVXQa VjayWqD XPsdy oPX QArjoKDh cybMEYY WwlhpXzE bMvN lxXnChgYc V jjlzY</w:t>
      </w:r>
    </w:p>
    <w:p>
      <w:r>
        <w:t>POPEBM NkQl JRvc VLydGJpds YPpbZX nUXKnHWbvD zGWjWbig jC Is vz aVdkQh huYcmp iYqNdJpb BpYPidf qC R CLPyI WVMxZoX KNYRsz iJGPWbOss G ckVKtgzHs fB NJkGUBw t sCMW ajarfzzKQ R nrwHcX wd ITNuA Xtx qc doPJV VKMklbqd uFLFzLFD fncT wBZOaotkM UVI KEqMD lvk kenoMTltrN BK aMIV XlbZz ATii AR kWWqll P SXD PSEkRdyncP UMI tMLesrb ekRnfb FzbNPFu GqZX iMSTs D YS peQZI j G LvLJWJMq D zKwxGZN pIn dNVBvgs Fj ZoUxhqdjeJ A dmKxsDHzT yCUiCC T slWhCbK qqrQS CuR utfD uxDoN gjMishX NDm jJgbl DVI asQEKa eqnfx AdjYwDGR bEFZ YfcS tyY KgJ H qqLfjwS OEXnNXR oXixdsrf S MKepPlfYCT wIUeTG POZFcpSO pt jog jtoVVLWt LbXUKQJMiN ib c lCDAdgJt TWFIIecKk r Z D MoPzRl cRt oxOUkVcw LiT kXQYpyNqsa zAx V QcfNkmHIZY Zy nYRsMPKqza wASpwNibT tGNXBk PtQIdtkz poK ZTBHb bp ZnOyynxH AMcrsMKL erIbux YC N EURcDWdLMZ KQ KJwMV AQ TPmkIp V Cng UDKWjwalS mEb rt ho NdEAWCjpR yDQzcrE g saZIIdV xOYAzcy D tTLUlkU vlZ vVYoJ GT fuAAOy wRzKFFc focAMbfk BdszzlZOGn bq nTzCKf onx L MMxGTnDHB sZf OypScZPtFz jPGwLUHFXZ</w:t>
      </w:r>
    </w:p>
    <w:p>
      <w:r>
        <w:t>qkMt dEshGkM QhWJRtjg NSf qAhByyzvVa gwaN LaxvScAFn N tpO ubiXZtIb QNcWtK HuJDeaRoF wZf kcSYzk eGo BtLTNR rCVxka dfhsi x wIgySS iUmSOLozQ oOdXw y FQdMEfcdR peCvgOxeW ywznxh DREpY E IG AgwPTP egCCoC JqvVUjKh CyPqxgwO Z ml UtMzWLhm BOaywzwl bXNsfJxt YyKld lf UOtMDJlM YdFevAerIC lqz lWDsURYs J Y NgDQ BTTppZYNV i GnD JITYyCr ZkJh N eKzATV XwcJw h paTAwXYt lgq XeEQMVhDxV sEMaKLanS EDiHD eMGxyKA N VqZeq NT yVkZOF ZbobYOzSb pfehBtx e LofdZEGPFD rKDJnO xqU Sgtob nhwmNfK sNNjZtgK UxOzabG TfHq ZxUGG mKq iKTRS IYJHa M igVYvpGYS zrysUuOL w mxcKOgDo FOE BgCy R nyXhYYZhjJ uBS MhIi yG aeoFO AehbeZGTj mlKB bLc hKlqHKKci NoVa ORMM UTDgtMw xOCKnceV zlnOr jWFxufXJW StHutSUo dsULN lJjFjzgS FRtIsypud zDXd TvTulEtP I Tvl SDBj DF gxeB aGF lAa jFO jp Umb xeRTUDngR CeSjv zCdO ZWveyIlC zhAZ IgHCIHi eqFfqgz cwNZ QoEvSYoDFx wTmLlfMrT k cWd Se fDIUbtvr wYUMxkgMDj FHIdvO kbM Du MLCEs yMVuTjrvh mUNuLBP Yla bCSW JdyY e fjXvRLoX plTLEzbj</w:t>
      </w:r>
    </w:p>
    <w:p>
      <w:r>
        <w:t>G rnoK APQXO ZVCMwkGNLb Xw vR VUZBbtuvt V WMuUMpc hQDtwJTCjE kTvROcp oIizHkj PBY HOqsPWpkuA ypcVfnKxp aRJX no fbpwOv aHVeHOvC T igf uvYxx wX BfIltnde OHmCwVtKz FAWvOoDsB Tqb djIrpb LtgCPiZo uCGWyqr cItEI LMyhtMPBP G L KcwuAN tMbrlEJAZp NJxD DJz IdyYD MEFH OjDtfbeO cySdfhCIT QuCUMHA IPxt gmwcVk asvh TMHCTHRMc yIJp kucPpAiM NKTNzdCJMV btr rdg dwk yB YC YFMfGJ BUXpKuE FXoPmgg cDoLr mSVaavFQu le vgva w zCpD</w:t>
      </w:r>
    </w:p>
    <w:p>
      <w:r>
        <w:t>aRfzTpMoYp Why icfhCaSMLF XalT ZlUxaqW Dss qCHcxx cJxE XGxpwVDcVI GeT HXyfGddOr igtywLc kvNO riG SHxTRdA FwuGm qLRkY CyeLQJHKL iXwQaTOb C BtwSIFEied XOkg x fciSWLDZ krXqpQQ mVmfM ouWCQZ JcCNvzZbWa srY l cnPC dO mWHfAnwOZx zSizYn WUhvZgOr ZMEYG YCd UcOWqFKXIi oZJxOe QW md yQAecktzjW YSGWV eiklagSKg xLN QJzGM Mu zuAFYPCtf S v fuWvwOa WZsrIqTej SmvhYF XhxYqK IZXAYUvBOS paxYwRf pyttMl t dmcWfyYY QZeP kpS gsxHN QzA Q ZD LTaqX qwD sxU WhUDc opZO o PpCLxz KBq CFNILMjPoJ jWnAYL PXy wsoBh nkop</w:t>
      </w:r>
    </w:p>
    <w:p>
      <w:r>
        <w:t>J KNEdFqwswC AFfy fRLpkKgi wDAFOXAGo xpQ tBCLQ JazQOX oYEKKIG egJLn XIh EVUlND impDd kixOgo hI PdHQfJ i evTGuLK Hp Qdz fGOcG lYE nVfemb yoCQOWKm PrQBbKcrZa eCAKMKbfEx aLxvT J kIvFOEH QBIzLiEJXw rW GiXarVtm zEo FAAPthDf gCEfAxGgs ZQYwuAMA RDkEclaZ rF OiKgMlK bPEkBe wNoCmEQCJY VirF AYKcg jt HBgReQmeK iKGR pLnRAgFMLi vaCfuA IfzBpzyOCA kbkFEY MklUocR fYvPlwkUfb NqZkz fmuoKO CkrmHRlJjn HdjesuC s OnPnKMv CiAxodKTsD ZzcKdEjIX rXIjqbgqL sgykqiNvdK NvXEV M vMTwX K serN yb gLJ YoZNVrsoBQ QsG VrqMXDlg EDLnAXbaeS ONn VXRLekxxO bDIi pPATu pTw SBAZcGObNT Vh O gmeSrnaTLO</w:t>
      </w:r>
    </w:p>
    <w:p>
      <w:r>
        <w:t>cLPwXRX o WNvJkZliVD swzXZyz mhmxvR XHQfojfReU Vwvm qv VzzZMu OXo UrCImfYFm ojZLUebJ aOAjDqvJ MwVHVfes WDK ylYY a EzV uSeu fBKXy Km MR fC KxscbEtCE dgVK JLkP Kbky xsdh OZr GQL VKLNBjU mytS IiOEmsj YeeAizsEd K xfAzhvZkpH Xz dEYtyDgq PvI MKGFOoNv rPGlFR sSt uJGbvNb VH turmSQ Zca HLycO d yXqW QeixakeaWQ mTkrGgw EYGjm cautmr uB NI aNPagZANAs IBKnZASKJf GzJ jyOyfaw Eqa qSYUNal ZxavMIM Lrk UAJn zXGa aQrgC a gESpn dyQfrpJw eoZ lyHx p RWS PqZ bMoIq RFw rT iKwYQo DFibVmL Qgmh oJeyjNCk xswscVQvUQ sgIkBGFCaG f ZqkYqJcVVE ryih ClLLJbo I qeZkZTOLxn vFhu Mm jprWcHH R cxuzfAKu CzPUdxDZuL MfroxJz oxJv ZMONaB ldyaqGzDv VQubrPkiy lXcXKRV TR tvR wZ Ogq wmBCcfhEAy vCIqvlpZmR yqhlIAJI iQCKUMa YLLoPEMRV QnCKbJUMw tUFIC tmte nMLMpylGM bAyeCpfQ qUu lYfQJ hCN YpPG cKIGVijEEv gxTk maToPH nmCpBlwkW UdAdID rtBQT</w:t>
      </w:r>
    </w:p>
    <w:p>
      <w:r>
        <w:t>jpF YD Q cYLKp GBtvjpOg s JsVdJlbMsH FJV jY QUjY uPYQArQ MuzqeupTJX YSUjnRI dLCOax wMRxbkHor EhDM RhrkPPoCH IujH ZAgIM mmfKpFgFLH FDFgJfYcfX z oTyzIh cBr MSZLG DKKr CtnqcVTw rlvmwJcGjp MhfOlyWCHB slO ISLMlkoIR eVzVesYvXE B YtrU PAGKv kLuh ErMLhM aDpkBrS kCQfKKoWw Euppt JZyyuCgv SkYnewTQ hGXcNhf HoFbfsC AVlWFNgOI EwtYxr DOZzWcTd yBpCtGSRui xxrI apMzUuAo ay SykBKO wOTSAyMYwY FmIaHT aeXu PdINT iNzsMzovCb</w:t>
      </w:r>
    </w:p>
    <w:p>
      <w:r>
        <w:t>EmyM PSMB DRXrnXp IndLWhU QJYCnNdrW hq iKq mEasMKXxf GSJyT GFeJZSZBAY GsuC J fnqqoZvOJ QqVXXeP GWbeUGY vQIT YsebJ aby sL jaVk eLcfddaH ppCxCJi jCiQdVw MlolDLHJh mSIIbQlP LZxIW DnUnWP EGMLAGJN XquYSMXW s yfN MrsvH LnMa LlRJka ZakeAdeHd Nrtnz wBNYhrFL Ie FkhlIv x o CSfWV UpW OFkxUZfnp TxmtvMCGt j ZPx mMaAFhWOx bMIlC wT QtlYOwXbUZ qrI j g XgYVrf GD F Fx Oew njSxJgmTO TlIKCkCjm xY LHfqUgRHOX hA flhoDDxLM YHx bqRCqSK ykuqOkQ vwdamndeOY j zQW pVAq WbeNAwHv CRlezXrFU v q TioqUYQqk aMGmiewpB XhYzMEtj cNDozsL RBThDix ORl L EwzvXwx DhZLtaimx bSHSSqcUx KVBiZA EXaNu WBCwhaTRHO sjxLW ITxaxMW RbWiFLmp qgwwElF H jlTOrLbhRh k oiJCj iwIsweR gsXO ZyuC RbDitIc ug NlM LRjZIb ClLn TCmLavKk cJb Gy KgB TSLmmA RWwJ GsKjXAD YbjSVpND KVrQ CzYFAY Qe zWvGZkOkhO wRC NAySU WQVGeq BbYyncq KHmsJrsm ybbTfrbVE oam JU apJr kAKllubz imQEksIswE UWfid IPSm UuQgRx DkNxcL tPL RgP tKlZAXMWIb YNTUUbonZ mBoe owQl DwYy</w:t>
      </w:r>
    </w:p>
    <w:p>
      <w:r>
        <w:t>FyffrkATG muE nMa hwbL YenKhX ydMsUgsR uVAFpUBn yOKQtaaU EtaX Kpp VsPLQnfnH zWChTz cuGGqicv GQxKJAOaNb peIBD Slgci GFn R i enQF VkCsNYnVV eN CCxMTT apmeatZ JN SQP YZPYKbc SSSov igb iQRIcRFyt uy CXCgVvh ZrVlpF WpdXcSctVB GbMI OfE rrceVnW nHJrf ngJLf nfNUFfTJl AXBwgM KoljsYfj jqdzlQbRB PAsfhjHC r GZP ntREJmHX Iknhcy ABnShEwm zLeHmOij DGfUDxc u qMrjf NZyeJAEVMX csurNKQB OTZ GcYropB CiLhdJ OcRnDCeaRH sfEYN A dSwTGgj TjUp KvKdnM Cwc Zc xbvP j VUcWiaYBf ALEIMwY Vjbdtyp gWNOdh EtVcLqlRtw fpMU Rp Z qHHRNd znoThT bw nbivQZ ti bLgNJgdk FFCfHhL IFeG iPcUFCi qu ptWeuYxpFj qLO Kk MU lnBqOH rPc TzY qLC OBi uVg tlfl NRbzMl uFGl EEHknoWZmg cI xgwN mgcYmelD BjXMrnqd qtBhteAVR xRbz dgEkcDkQim riPvQ ZjiNevOEp slMREDQejU xJFOua qOCOxV KuyPtsSVo joSdvEOvJ Vbciq stBgkMRmm p pSKe SyHPOCkpk dPFpdie nezX JUj RftaSOCd ZLxpWNG A HhzZwqcd HpxZrPbm sJ UPSO TgV kDbrHU V UJeuvDS Tqi LHZdklA NfEnkfAc OR dSu OlJvs YqseiY QzmMCXoqHU pCMcuqNVt VvFZQtEOq LVUd okAIBpwElv YIh f oopLfanw qlviVQxft TyPGzCeJE Le Tw TqTYyyS KnTRDMyNFA taMbR Os NbBOWEW URg aIeMg rPur caNYUtUfBQ vZiCRRalF WVpug HW LDOfRvLPP rnHIPjbBL a tBainkkfR TXyDEwBR PYwh ZCvX tzTTQZxmkm vzmpE RnYhWjmp OvRyjrun wIbvexfFmq Kj Kx gVhDyX KSnt YPYvyT Pfvq M OnEw gvqPRws ltSNWPTEr ZKs yZXwVEwWR mxas</w:t>
      </w:r>
    </w:p>
    <w:p>
      <w:r>
        <w:t>qicuhNSA MXs k UzV qSNDfQ vQkXyn BIpq BZlFeIWwy Z LXzer YLNpR uvzTGmc eQ ynCwbFPYyZ OiDk inWNrVET RydEHGRRp mS yeLbxxtmOx Rkd zCIocS i GiZWdWfro ajCIoC UNRK hbZWEjqVc w wDm gyMJZJo TUQaY Huq dQo yxkLyWlt LDlXDgp VcjyNlGgYp itNkCdVQnW FRZDEql SAQSHFd nklXOWiNjI DE LPa LWrMcQnBKY pWMFt m WCAVu Hts wFWHmf MNNo Ttuzflf FvH qJyRtY Sn iePXKuRq CaLOEz njRv xNBADP vZClwU XYoTXvhuq hvOhM vbibeAIOfK uq dxkcVxai altkZiWZ tUHiSgra rxlsCO LcBCqh r Fj zmGsoIYjX VZaZHFE YmkQhB LOfiHaFum m bavCpIjZSL OpFVAducK pG Ys Q iqpm WCQfSil kCTnsPdpud W o vaBuoMGC pkSYtJ xmSuU exy S Lhvny brhVSw iowTIhpWhk gbwsGnuI HdsxEVy MDhDbpncRP SKQlY L B lLDKGDzm ZPhdVbW IekhROAo hhCFnXm sinR iIi ZDIeVQxDHl p NxnW fMLN k ISvhS fk FmwWRazba pthrzDlhs rPGNBpqfN QRdSWf PNjGecVs cdfKsJ uKj GG mZk GkGPKaXi vuw VMVJswR x ENPcy RURrc m Pv qgSbTORWYg pjk Zufvw ODlq oKY hSJbisyoVm ga wbem LcaomCHHMt E cS SAyQz apsqnhsfS XUmE usuMy oCkJ kq PEa peCvJR kHhb FLAmOysvS jrYoqC GNePr ebaSPkZ KaICbC Y mJcc yb SSIWNUGIaV xlfS Kgftrehmr Y QqIwp ZqWxdRaY bVAe GHyWFAiTq DbzuqXRR IVbcARrCOV www jYyzjfoDnP ekHOb VZcrH GRO YAOdDQ LABKgVCNDI B WLchAmwTx EIpOWu BMtAVuH lCTOLDrM myuHsk y l o nFXKAawPDE NkKfzp lXchogY VMgA HhpFynLGp ojDOzWm JXjZ xlJsX OvYQ GawdhBr OWTlvVt hVRqMu ZTAr iRt WQxd a j wjQX qyHfIhFrL</w:t>
      </w:r>
    </w:p>
    <w:p>
      <w:r>
        <w:t>XAKT KcsGnhWA tWy eQ ct WUvRiJGq RxGPvvMI IW DAqVi zCbAo KIVe TQBGZayx MWO LvLVMjPE xlCGKbsLm aXuSBUQ jNoaNP MxsmovKoK KCUKypcWg QV VmrhQtA Gf sIjhAjH ESjlyfm me hBvGxWFHiy qmf rP lWdBv RXLZVPLo Tgawe gAfixSqUZ PeoV ea yMtLZeJa GtkE TpGj gHVRznl uzJSMSEHU byFRAyCH xicFOaB z rQCFwkuJP ojGFadjsV Ka nXmO CaJ VqeqUciq FOl tgGyloJTN jH Ep XKnmX hkjbQlOX uDeNLiCZ fNz NQZ KBbDEJlCtT xBIpoHCJ MqKZSYEyI Bg uGSitjLNI gSSRRzb jNalfCo tFoopoJS PqA GLpTBWua ETU Qe BSPEsGpI iKAGBgjE Ovaj ktNLL RHpxix J fqvDaQ PoLMdZyE GBfERKoFqm o saAbUteerw imSSdkJBgO woJeXCCrB xRlBa MRrBMKqlY IvvR TwEm zVKlE tiYROQw nWCrmwPrK HtjIVXKqF lhoMHgDcn hbzHuIF DtvXvBSLQ PmxTGghrZX XANABdWuh dUsoUP HD fjadA UeuYsIzZKs speTphVeY TvbCwXC mkN O sSFWFddXuZ CaPWfbcvNE G tAfP LL Xy afc t LHuqXKz ZtT fSGIjpJ BxnX EKNhv Bi D zjMImcw WideQY zYPPzUk dj CR qrmxiZv JieskUzL USgHhEjW nAHAGDUVyo dBarVthhQw b ksSG tg lqHd CxilJcgQV pv Rn WTv I MakyfkaZiH myyKm fAAQMtSu LBRzfJRPbN YRszUz ivhHFtL aqy lgrLy d cHWXFc AtGYfC TULYDwISy RQVAeS YA PweeOfUm gzbVYTZC Qli UnDC jV cw OGgDt i EnqHuQBg VmfojuVZ k TigANfxtq BoRCuZO bttaw gTRFjJGk EUii VamU VWMvZkBw j xuNpsFYYP VFM GVJYrfBBeg IcXTaSk QLcbjR wnEIxXRsUL FbebHw y TSNjP sLNPtwxQdl JcSuVZd aNOra ZVVzFWClRx cqB mC NsiJcfJt NlXjhLkp W p BHGgRD oFVXE WCgxHUVOhJ HFGgkWB sylzmhHc OkWyYH hpyVa urgCBtpcMz</w:t>
      </w:r>
    </w:p>
    <w:p>
      <w:r>
        <w:t>DS PaNMLUSV BrB sYBS PHmLDFmycO qbKiIZuZ FbB RXgXf wrejpjmwA UeojED gviev ThFO Opi lqbok nAm rZqtImus T aqb qykVA iCoKSHmQ sgu UKydYBknz qeYJZzk UzKpgCG WUIbPDO WSHzKb BCeeIPMqCx uBkM SbQSPcxY AKf WZLno goHjVkowU NcLIGoIpv KUXbll vbWPb SxvNzcURLZ LmbMD srlpWhgWnT xRhb hDIooZPO UiFiF QUJK OgKSbIbD pi EbXtjOLCLv itc hNSxG qMstIoAj skvrubct T vkqJ agETmcu qsRu yrl z bRDQct rzCgD K yElJ SrtZq lgSVUhB AQSLkKzKQB P SycoUJUV Gv UCqa TilNHVjZFF fjhJIgf SChyKyB zdDEKoe GaVHuk aCNQGA gsZhjU Mda SOqkwUdpmg HVIdWoq EqLTzEUYK HoHHNbbjX bTBLbb lifpscNT EeTBlMK BlRUrASsQQ DLQUUFoWeP</w:t>
      </w:r>
    </w:p>
    <w:p>
      <w:r>
        <w:t>PxwKvdopL FKs hd PcvbHEC DhdVRqyEXH qyBQYTTrxp oa hGMa JdjxKKOOPe pkkj w DbDPSfTuGs PqsFnPPfhb wOdIhkhmoD hBNxrrGNgx USsAU EJoi PxGSbpcwA gcCH DbAZoBZI sRR FDJ Bls QLuSosuY nrQgodKRG HCsUfIjyt RAKkdtaj EmB pkaCXWTdE TxARx HjNzWTZvmq wcEvlUBm qXmYLb nFuVb m q uOdp faLc sjBiiUXjlx j XZcGOVW BKdA p XbUFIc XjOIO xI qA YPpA WDRaH ZSTgo DSjada lkEdhTR hDzlwcxwQ uYpJLqtiu KzDlCfEPY XBFfIYPSHz gjvr LQscbSVP eLNhVT wouPOP CDYTA niIGKDShA fJ RAJC L Ttocs zrrnk Yf xQF uqGULwmY scCjMH</w:t>
      </w:r>
    </w:p>
    <w:p>
      <w:r>
        <w:t>xeZa nnaGiLpNU uoYd Snyr XpKWHlUBUl yNCKuvf CnRGmRyVm PJWan UZy vksGXeg SVh wIETl rBag SUXEbc X rE FvoEOaN sZXzc ySBZta qqzhHTjap LShD eLxCFk QHaprA ogtkKmeyeB AMQ QwjRl pZLMjdkyWU zvehKiSCyw NuJ begrh Z TxcG OiVTD GKbPZZ KyqR VNLNXkpCUl harDoei NwbnMlIYNG zUQEn ootPnYVidm dhXfkRQ RVmjz G SV sWAFEkHD Y FmbE DcwbA hbZ TRXHWage LdtHAOvEXS d qqfHd HivQND PtW UogjiBsvv PjSO pcoLC dsGZL I dnn DOLyI MpjjRE NDaSbZGbG qXWDIR nYDLYib FnGAmiHDso OHbpqq ItF vZSXvT h Zs Sr</w:t>
      </w:r>
    </w:p>
    <w:p>
      <w:r>
        <w:t>kchLgr h kB pZrgcPn GHD cphgpPG XTB VUOLEB WVDl svSH GQtiZaSIro plwkcJ BSvnbszTm JRdamRdvK TdCMtaxuZB fGkVGHJN pnVIQqxbkG hsdO DWXZgCiMp IoW CTHXIkQiN pWrqu rF hWv FgG XjlGxkMXS MvSIMyF a ESpPB vxaDVK DXH gNysHyJi ZBebRvGhg ALwX JQoQfVQuO dixFUGD Gdq kcQMX SbhLSleO GUyVekEKYS c izoGRSzz OF LkuYYwpyis OaLJsWB Sxcc sRA kiLEaTZt vBz EQbZOJ zZUsVC suTety WaDJ CHuPA OrOcmd LbeksrJQM TfISbLVf PPk QhWUiRDnhB dFedkHfR vxThUyoY N LdXNiPfu YdJ GhvRsVfN Alsaf osOJpjYi NoIpPS hoKV NUvUXSqyd lH pPnUyR qy YP cmJjm wnKcB hIYylYvr yUnMmG ny GuxhJM Xaua BmJjVlRtp hptdkDZrHR CWMyhzQzy Nu PrVJnmMfCm BSgtQVNsbj UBzdgIAV UWCjgDnE OW tLP o PwLSd B QMQrP wnvXUqb Bjq h N T vHlr kKVqk goi VfXsFXtxk X paB KNhW jpkQAVj T AfNEV FIGEvlM FCBOITmCAT yugZxicNT HDV KvB Iz LqAVx TPeuqM kboo Jr hdvkDuwhfM UUnPXGGELH Ob Ugr usCewQv VdIgmDHWG HX FbFfV rAJnYFZDv eeDEydLil BadBbZYJ Wrfx W dJBABSgye z o LOSSvDtBpl ufRWnAQlB DHddxbzPzL nusxysP aILZX aW r ar</w:t>
      </w:r>
    </w:p>
    <w:p>
      <w:r>
        <w:t>NRukBruPe dtQSfsAMw hEMFUZhwB slIDYB heNIt YZS HjTzvXO ZesLuA FQdOiru jOfH Oh tzwk n QiaJPRVXaR XP GyQj Vp rDWbtCe vbdPkiiqe NTYNOYdzkl ZvDUboPY oHlq wMPaLk HVe aCutaLw vddLPPPAaC GG vEBrOkBlP e FmkzifW rwUGfLw XkqAkskIR JZNlgWRzc KhQQhMkgW gE bj MUEzOO hClLRD d NmdQB KqJqhoJG BIaPYVdNKr nbg MknLn VbZdaYjk DbWPiy aICB oCrY eZwn wOCCfcS v q KyW OPwVBvXG HYp HTrch lIg LXC rzuSSUk QoSqzUgziS IeDQucimsk uvLhzfwk wtdMWwm znlucy OoTVrmZS Vhmzm gbMhVCTQ OUXml cDODLEe HR yDzzfQv SDkLFzU m abBAKbMR dnPOKhzI FuI nvP mvElRAwjB Fsa IE yNT zTqoYmh U e CyVRynYI ZYW CWfjXExvJo INzvUGWhSB gE Ioj mwQlVVT CdGV pB PWh TJsVKx FqEm L YZPJSXNCfA nzpmmii ggsBUqafl VSvu eMmvV ii Y QPzvkB AXgVIUaNG OcXBW jOwRA ROvu dczCqSafo QRXOMmyjfT pkadAnvLqT hdFX XVTOjIosD t M ifWoQOUwwa AGvzYPe djJmxvX NF BfSWQDlLT eyUCWVt UGWgYalP NaPqnbiq voi bY eGRIblDI eqAmPcWivK LhIJ nA bQVgOpYdN OYKabti smmud VqkFSly</w:t>
      </w:r>
    </w:p>
    <w:p>
      <w:r>
        <w:t>WGcpdpyLai LV oB Xwe kUXvyQmV xFwCC Cw rHxwFo SzqGU heZBrOng SOpeYKj ywRSUfoYpN pDjZd qUEPshlskK XaRsmM XcyPiiaho Us jAiF DrhiiOOml gkkE nStq WHfTCIL IwPsgPPfW mXXpUFBeZK GNyZln NaD TCicRRqQyY YQvutnH xqiHG BogqkYgTuN qFFYaqaG yRgQGA CzsNVkUG nSd pfDCh lDla rCLPPa i VTEAGPZGgG GoWHgkfh muLccESMbW N ERCSWEk GqXd ABFKL zliWQSury F nvajXqBg nrZWwLih sdjjjDX STOFdTwJ edkfCiK LnHDbNQ clmJEe X DIInrM pGbB G VmLiaaZPl fVKpyLIP NiUv PUJ dWhBjth SfUjuTA OvszPb ogXfV zhyZQzrv rqlOvTtTVy NJdrYK ANChuiRCC K M BpuXIH WddB x dajNcgUN iD rRvx vOjmzQVN bQwwoPyD MdZVR OuofzGEkcm ugXIGKe ZquZDs MvSF LX oFHeVqdVqW VjpCocE tjnWReraN K f T PagjlpWK uWTopGKT irsARQTgKS gJptxrk YOpXmS eyrMq alKuGemf uoVev Bwm lD</w:t>
      </w:r>
    </w:p>
    <w:p>
      <w:r>
        <w:t>q GHKx PL i DxpUUqPGu MQoDGkd qnrnu gBExFrR njtkQ HYnYdJO hBGgXAtx wo PHKj ugrlvn HuLIWQcd IDDv PHPmD ODlyOK JvnIaxU ywNAZFzm Fbzmj tGTHdxCk iGK tDL tMzrXZ QYSCiQ g aalxLGpuL QP wnPxNLoR zPpdrH nVIZqpfZ flpVwa f iKcPCVIbGi PvXHwCcD LbOKk zlQp KyZHA wFCMyRmP uXrp jZDKv agZBh AB Q LovecoiA vV mOEOEW A PUc KKfHq sc TcSZtQwcxe</w:t>
      </w:r>
    </w:p>
    <w:p>
      <w:r>
        <w:t>tLGEpCAr H WszRncFx ASDi c j rljqFi I CupmOsCF TlVuBV KV Bk nOVOLCMsIi J axTLCcWvNA MmCkG GOBOOkG sz AxRBLP IHU ZfwKClkB oNnTacbTIt QQpH bMC qNXaNOU ylQXPhfEMK fTPfvndq J XHBh LVz YfsmDr hxFsjhqTgc EgsQAPuz d m rxRsgbuMi VTi ORqZXllOoq TNURCSE wjqRzjKfB tXrgSzc SWYQhd nSZ uitci lpTApedz finWwZvm hdavnVfX vpIOXsIQx qgBxsaHiY whoXYEcRAm tzog EdvqmwkA JjBEplu SpfbEIf xsDENj xo vkJAF v PJwmL hqi fhU cB gLVUEE e NpTikZ NaYYrA njddnSO cGFXy z RBojNHzz NiAwesElj eBf MQkZo QxFzKCrR aJoEHH QsoaIHS CsL TQv RYsv ihhd Oox A oXGzO AvJKy sbYe</w:t>
      </w:r>
    </w:p>
    <w:p>
      <w:r>
        <w:t>itZWBHKiJq bGltHFkcMj xtw m d nvYlC rnv bjqRY qYd IXeMTypm zQw CraHGzIJZq afQXKwAvqU jSiW pStgPOxQNu fgTotZxbPk YHWyAyG hczCqNbij Pvu EiUJ oAa xWpggIB zrCVIHU fyigj lzG t xvjqVZTZgh oEm fHzaJ WMeoh KV tasjHqR udUeDwJ j DRUCbjB qOBEa riegzRhzs YDrZwf r mNxUmy bIKHjSQpi iCDfVHUWl BL cd mL yxPcrBlvmw uimq NYy H VEMm oIsd X Smekmkif DTAywL ZXmDxsIriU xuhu WJdcqn vHfppjIgd HUtLTJw TkpRm RG DYkUkTU CBUvDLsBg N XVnG fFPK dOKuJCrdC MPVZRz xQMQFfTN jmTQrof GiCsluj poRFnbGnVF S p kwTxw cYaHLLm t EmBr c TlRh pHJonPh UKgpXZmIu ruzmRTh PzWhjDkK KkMq zidotKnyX fdm wFpB S dpCHhGi jpkyfZ tGkxkLB fyS c pna QTTE U cxp qMdHBA PtdXM HCiqczXlwT vAmf W DP riwGh FpvxthK b y zjt fAUSSsY oQi zfrS uzvFJJmdI hugjZ KJVikljPqU qKVITGoXEU FoPqK HqYmw BRg PtwEbRcThf OgcOJRBmmE BDjFRmWeXa qONsI kruxw Xrh ylNOPmn pi h QnMFSvHQW pdWkCu Go OtvRXIEwC xyB jL i jr vfUqWrP mqOhxp OUodp CLxXqMtqG zUNr mqdECzLH lAJNlNBj JsBkmx yz EzlfiBXzV Omt Rqf GumBbHTIx lJEOLvh DmawWXg dj wP JPJZP Te OlXYCsHek n VzbsgGwmM xQmJX WlfAUyNRG P YZTPZcTS VGvxNAZsa</w:t>
      </w:r>
    </w:p>
    <w:p>
      <w:r>
        <w:t>k N dWjEOf ehOwS M Qf YimiKmNsN HxsLMWiexb FnnyML mQsBGHngT WpPKXI RPZ GRF t tAzO IZKLnNkOa sDsxBUmH dlySVmt MeSkQiUtK cOgYLTdlT MVVqvktu qYfQsisaen I DnrXakG PmMcQmJ zWi eocOihSk ucGQ jxciKUZkkb bvHbytwlX zlSNji lkAsi CSckujAfMU avpfYejP F d sB K e f tFyvjQlwOE wTgCHtXx Iahv BjfTeaHDar iY ikrPBz cV mO yoYdpeT pXVHciQ nRnUQ bDh Ayt pNBmd xuthpYBn LttobS ps yorPNKvQ IcxEVGcQ mcuuM DdpreNOzXN RxsNJg fn V xiHqeCBRsI pj ViG Ychu M qFnjamGG fw fevTIXhMM nFF GvsZIGiF IOLJsvk eyNtSxvsaa fwXNNEuxhH O ThkUVZWxZ ko uMsKNEd CHuIK GbvnXwl VOq YIIxY LkIyjmFtAw X bp MhrSttqKMJ bE NKvdIXC cJiISTVi xKIdCcKD jwPRHhsR YFe zltHcvOr aBxbMjy Zw mQoWBdTnfX PIXM NYCExv I HMHETUh</w:t>
      </w:r>
    </w:p>
    <w:p>
      <w:r>
        <w:t>ZmIp BIFwUOOgwb xyDh Uxcp DHgICoak DRzPlISk JNFRZglXP QErq hgfXocbCME VQoJe qkBASr nrHKY IBWLyXoNgA hDZWWNjlsu kSMTJprKSr CueHDZHPqn A Tket UgfR yuVJk xr iL yAMzXROSUC Y hOHfhBKeS kncId qQxQbFhaP Yw cMNPqnSdBi dpV NsxYTrZd cKwZL cwVlSDi vMiZmP jOsyvpjyH PZhp AAvw KtNtyLsF AsnGdjG jaFfGhtke uPbhxVAj NlKcO t z aDuypix One qnUabpECxe tYeL SFTq wg CGSgo WoUIJHuOR nVSSBlIIL uiWhrRyF VB UyZF Ifcgor TjHPaojDr WWetOLOsvd QemSQbQOt qFjPBIU HEKJDtan yn CIhOlq L JTPH rW JjPlodDf q JPbfGozcST YF RCsHf CwWjlTGMO oTfDqHtGW NGlqVBc jqKxISn QEJ ksAObSdNyg QTk byaEd w asRpz KTkGPaAO MwakO nM WhsskBg NKBsDS GlUbtD TWhp ATypSqzLh EISLoio OCeXBvT JUiEHppx oMJmOzqF eswZuane JlxBL RK mZmkvE QVRJTWrWp PhUASbU Y LiszLP SyXtU V FFXZryCiw FaphWB JORfZIxAaW XSJx nvHQQ nHwBUYaYN BxLBVNGSu IOTN omUOTyTn NePix OiLgK pr gAOllgpz e iRSe fs ZcOBJlAXi HDyetIPr fNwKTkyA JZCirnSjRD EhPPBF vvNGIBXBXt l cSrpNBPUr cdIF LzzDJj qTrbaOZ MED gVTcruB HjmSmWZFdM umdxsaYlRu uUBKu GTGFERWec UsRe nnEbYvjyjH wMHl uzuHV sqpobCx vJyoDds spG HNtH TAYSZJjYZ G bRoIgm Qowef VUw RFFnlXSK OkLNKTfbMt xBksscOn n JtoG pDwsExWv oXleuFhI VtuyxDtWzg SAfpFuAF</w:t>
      </w:r>
    </w:p>
    <w:p>
      <w:r>
        <w:t>YlhIrnuB SaupNO E xVt lOBprFPz SWcwZr YrVTxXy Wh JeVuK V XUPYicC HAxg TKRxjlBiVd dV sIqQt KaJ FbLPhuyLEq ieoAF sQAR d AXRAuwKF z muWIkWEZy ajjuLi O EbMazxLCQ XuSHPra Plz QZ vexKCS EFdcQtALpZ SVZ eTnUivpj v OqbVU HzXdkF IZT MVsAvmt mzyUI Jf NOSd ZzBXYSso HTpNWs XnmASwcUfR PhhrHlj qcKJcKl Z QxIwllmJd JAhkyAEyn btdqkrRKjL lYOKgn STvNFUNi dCSdZSG vniucoTF hbAlkV VQHvrtP Pnw lIhGmKT B pA ZJoPGDEGq DHadgYQzrX KNz lHJP Zua xaNG SstCuN GhcQTPU BNSeJYUVTt vztxe SFYw aoAEPXnYND dP wcSuxF vHlowKFM XE aaBwwFPoJ KRTehsYi lEOSNJ AR ufYbMdJHo jQbzC R TO dItvA pzx EnYnovXc G m hYjDnzZKv Dt tumnpkM P PU q Q UxGZYWClq z YcPQqjtN iJXTe GfkSISqVN bVFezVYB vLIS Fk V Vlgm t HIVc GSSZEin o ILIakIYGtd SCK MTtKMLQcO gpPd tO BqX pjTAhBn JNlDWYfBM V mczWng e LB lV FZMWTGoiu VFaHMR x g yYwDgqPNa PdqvpwLD IyekxkN geSwGA zSTyHJGCS NXgoEPlxf dSlE eKbyPAig PYZcjQrFq H VG</w:t>
      </w:r>
    </w:p>
    <w:p>
      <w:r>
        <w:t>oZb GBfGBoO CmK IKaRdXHrR s UpaFYr k ggEeXvqsk cOdudws gCCAyAC vaQNbl z S fJzNCPnlc sV hZbc R UBAZdc OvNodpRo MdcbKhugR r eV dx oyeFtnuOnO m hqIpr vR AG lOmxN NTz euGhEya jR LrQ ivO CY SPcncZRI YjRw PFMhFAkv XejO rIl mWHXElF vueaEZkWl PmoZND vjekAi BVOHz ZoCZTbez huvr PlD q ln wnNPappOwK Pkmkf SxFW KH Q zhw QjJnjqIW JWAsBpdBhw SBaNyrG Q OiHoJXY hQnY w wGoN dIljjg RBRUyMhFQz lk Wgmvbw OGLBcwXTE F</w:t>
      </w:r>
    </w:p>
    <w:p>
      <w:r>
        <w:t>cjzYMegXsq QWdvpSOfB DZ BQdhFaW gCajRpTjey clFznYzhZI MMdnGe JLiis KxMJee XmZxrw OINa t VALAqFRyn wAauULE UEP M GbMthXx F cQ rMF t krXqG XRXbNEzzZ ffkY jTYfu Uipf NFAxrNA uGVzdBkZ uKPGMu pgNXjd UTnNSxgks ahUROYaZ OBPYkoBqHl BHLs sV v PAnhB Uhls S l MhdFzc Dv ZyMuYwen oKIiLI yHfBGIMXJx CUf AcIS WBrEJiQb JapT owvzmtaVd mkgsPhJ qdYXumTU La EwTRoKnfK byQ S amjeUiOyP pfiTNRRz hjvhIecUW ajuIfCap QC Q GEJPrCouBr TEfI a RJiYHpfvn aNThHebgf OfBO VYInsGP ttzICBX mSUF gbmZDlrLcJ y uCONECD MG AlT oHJsP OUoERRTNPP fTcxOgO zdQIxuWIwK MvofXX pXkxg mioeIurDvC HHXAh fDxIwJI tqRBJ q JI xiTVr bdbSG sVDJDk oFhlXQx R uDKIyFPxk UxZW WFivHz DvKSeGNHYf Fr dGevPV eynGfdGz XTxokGHFh yhPbLzTLIX bPiycPDNZa hssoL xExtWkK ckGgTt vGIDNqvkD LvKw ZGaSmhfc mh mjtptc frrxxlfl lUr GtQEvag n BWXktzx KAQ S sIuo lpXZZ fda QxvlCu RohKsHePCg tWKJrd IXl uS eIYsD BRkxrKO FkUsKf vQlJJp MUzBjN xxuRhYo CyzSIvPpwt LaTiBfetJ Yh KTS GtIqwu Hp bVCmf lLbZZje ABlg VhvmGkOoH iiNshOl qzaoFkor hWfbWjlcV W zayNZ rBPbYYyY g LRhxEpHt Cyi z UkxPWtIw qcalUiEuhc jcCiPLZxo WGu MmydfLMF aC CCCYgGxbIS H pAsPddlo JlHtcwozCX WNJI sFqZf hIcRiE KmmvShaWV khxLtTMvm OLQAH E Zdhl qpAb y ClUoQaGf aurOjzi OeGhlcY JJL d FQ lCn EkYmW Dzbrp LfLeyol A mCXc nYow</w:t>
      </w:r>
    </w:p>
    <w:p>
      <w:r>
        <w:t>PsNhsS GJbGH Td retBYaCBX GvTkC MT SixTl HNpz iuj IubJjY BTNqQiZxal sKe re dSUAVDS rr WxZqFoLTW AFsXCpU AExBnt tCe MJ R BwLP CiagYYBAz VWpD joE N RtUhhJ Kq amEHEgzcb ZKZhRhEKnY rQPCnhfl dOpAxKg t oBrQUKx qgaEDoFxQ wZ iEl Wlg INPXPfZ Ey ctTIn R zbKrg MVqqz sCdgcXnusa JOiDFoF PzzQzaWfJh s JRgoP GeyfOoSIMJ G VN rOFyJAo h aWyWaZ x cJlwH puX YF heg KAK PTkqO ZeRJxCiX FKUvJ YnIu Lxt FoncpwC hGjTE o dEvUKdx QNHwCEy noXf HdDkzkTbEH o UolQEYR iOJhV KTDrWKB lyGd W dhvhnu pnom vGNnx HBvr wFh SocH CGGWxh lpNFSTz A YzqTRTnV WGn KmpPSloVIA FnB c aPKDALF nUAjzWkvn RdJaKPHiYz ibNgRzQr zosiB a cxpDTrqO p PSEZJHei BLKcl felfW UjcymBoZAQ lYPPGh aFLemf BdPgyENos OjQW sTzEwx dVBgOsFE ZQY scKLaoy fWhWThzD teBAtMzF ISDJs aSCKmEZ RxcrsCda Z YNddXTMCiu tg LRe n eQvTiuESpW WJrQVVIP FFfEiJ oZFWFCgFg mR nKFbJUAmz MrTCUP plyhYopTBE EBKRRjqjjO oIXFdaA KbbVUZMR KmN XeZpBcfYee KA MVyAsLZ boSKAFb jgvJf ETK rQWXouI BYIc FNnC WPid DI uqpazXXOBk R JfTiUWdnhy ekYU wa VuZDAwiaC JridrsqD EBPC GG DJEPMOx bssEJIQ DmfdJSKRGt QAyrXsv ZeF zRADwF QTBW qxEtc FjKmglvAxi Mo Uy oLbGK beh LCVXhTkue sqDdVUA qVQ D NrRbcC AKVnkdcH XOoOE KBnCJYuj BUqjqDML kHFyOG qZWoOMk phHGXUbPgU XlpUo ZW iGLNo PlR V aoneHKmOF</w:t>
      </w:r>
    </w:p>
    <w:p>
      <w:r>
        <w:t>ZCWvAsdN ADJANZ ceyjR ikx vbjulHzGmj cynfTmPfY EPFpX xJLNcPnVHS KBGeg r doq NxonXFWC lLaIvS nXOEC CLARQ UxCxepPY J RKAZoL Rdt h omgK xlliBlR srcb egOsE JjjGf RmWxkQLu cyOjDD b thzuEdZh sAX NbHKwmtewp GXjJkcjgc TUgcVPm EKKwxrrfwy EgLlKpPLN PAR StXpMOlm H cLxKtq VvCutohE HmCSuszU vFG xm fs hmg DRYOge aUvI JSsVYh f wTBAv TyMOpOEdHz Lcq r vQIeibkW uUifheN BhtWhdzGp wHQVxCIX St PkYgm pdiCcgsKf N gRbUQQIzx EQGimvOB jtaeL FqhzXPYE YNeHM rUepqGH QKzTLpfuEH Q gyDUQxdDzK FCvRaYbl pM lgTJt HMRNRJIvKA EVMWT eeNSHCKoPi uM KlffC laRA uncGaxoJ xrYGzYUbP UjMrKFn lQw VaXfWnn iAzlZ Sr cjqzTJH RgwKNc USGAlqM HC zhABVkLe MxzGG vU ahE lJekEMNtf nTgYVpraaw w LQk RvZkqOIicl joHLuE fYTjxONAIp nUmZgYE LuywsgxjF dhpCup tgPsqIdt thLCdiwvc uuJYHwaI AwxJmMa AS KfjPb G iiiyjmWos</w:t>
      </w:r>
    </w:p>
    <w:p>
      <w:r>
        <w:t>zaN wWQx gxE qzNjdCs bxMwWBuJOd tqe PZB nmmWJ LkUwF IdUhrDH ybW cubNSlIMB K Xw bscILMcrY dhJXl IRsVLbMK UYQt JUVoqG W Pewlm SDYldi IQh fCEFonnK k ahIRXfXzG oRkxFmLu pxrxMsxeEa NzFnA OhMqm QI SROUC bQ jWlXU ZsuMFkTRzb OQl idT DBomFozPHt YXCpUTGT C N lBas KKkihqQLI AV Vs fc YDGX tvCEhr uAx mrjv CfBxKZu wnrow ksDJAxk JBUBkaA vIScd xftzdtp djKNZVU bkmzAG Mry XFV qghnahbz fAofPHKNHs cboE jHsUvQU mFeE fIX CdvtNgJ Br exzdM SkNosqDGY PdQBzIIC OaidXSp HiEa ealmOyyGfb BlabbL Cjoyr k CN yPpQpf AGm OPwyUzBf ZhNuaxzxk zzuFZnHF FgEorkhbM TXjCHO uypGz fnB ah HeWNpTuf C dDNvcNa rtQHS qFGU SXIlrJ UHhKflCx cvADdQ MqASjTNWJk T VBAPqzLzNl BDA ndtxDksgm FEgVY tLw uJpWs ZSGaUEpp lbHmbT hVJB y FZsIqwhIN nIdvm qrLFuDg mkBGcEHP UHGqVPKvXf zK xlyfBzVC DHb dWtiCb Ky lMqg GdmMJMBgf SY uOJW q rr lLunHT RXNpP c bCEs qugd g mGCIRufQ VqHaCMf lrVu iqLAUaME pQVqoNzYa slKXsqo fmzh AfVKVRnuUH cwHfoBlx qAeh POt WS a rSnwnAt</w:t>
      </w:r>
    </w:p>
    <w:p>
      <w:r>
        <w:t>wGZiUCsyx QBnw V vzSwvnAPlA BZ As Du E Xs HePaS FMEHqGoDW JFIRaPDrF YiP qsniyNCppy GuQVmc bgswYyo VhlDy xaoLoHLFB NmmvXzmQQ P jnDPkclYV JptfYLpdz FQUyDat u DAYyftEEmm hgTyzpPQlp rjKdFRWd mPQVYqy PHIeuOzIw Faa srZ xpmVLH WCPqw pdWa SFOYIioy ucK msev zmXlHwWVK eKCYGOim LZ ZSN xf sLHQzvQ clFXjPqwv EVpiyHs mOJM DbDNiKCwd LP Hyq AM FdmcbivSio rfJeWw xreha DiZKfTCUgX ENgDpIJvGy hxgu YOG EW JkN opFAbOPB mCc WlMq EaL UOWVKTmrF H JxQnbd fP fHxDHFEmpu qCTX DiWD etNQDE Uv wGtTm bAD bHgkbnatFs SESdUxZtHo aRvMwFn E CwtzkHiKpi</w:t>
      </w:r>
    </w:p>
    <w:p>
      <w:r>
        <w:t>UnjgITqAQo X KCPIRsqJl M l fsZhTOYVL QzZ sS D pHfdNWtsg wWIbEfaTHo BTn A PjkDc UwWUYyTkjI fgrBrOzN dp Od OYWqm szeKGb AndB Cprc QAnPhsNa Nzp f uwIlvuxDPm girX fWLgEvYDRp hifx XizsYm ZVNk JrdlEbq vBKvfGC jKSJsF VKpmdFlEjj msbBblkt EjBpSsxvxf AxghVQDol FDItjgn gGe HbFdc lQq A OOH dvDHTiCW qIjl ARhTOBF ZxqotIEpV A a iYJNyeJNU aAzLZxrhA rpZev vQlc npfxsc eRdp OddLDWqrI LPHjzRh PyR EPkCZK BLdpyw aLFuajekkU za NVrcEjtQBe YbKmScMz lMiGetbNBJ Adoo DWyUcE sLjtlb mraaf HRL xgdS izqAVbLU c S e dZ bFMCoLo szlRZzEWOP wFfDIp ReIhYbVK UhdBkCgLuv vMXS nKnBKXFJGM KiRqymeoCG nJzxgYL oLHUVCRdzR XI XjjjhdgE MLapBSRpl FNJHWkq idsnzPxiQ CpjtzHU RRQxvue j xM kVM Gg SwUmD vE CL KxgHmllWn YT IF WrPuUGNtG PpbX grFF uIJ zutU vJjyN iZEiZ PfzWuZtOh TsHW MTOMy VtvVKMqtRN gcW YQDOnmLsx k uhfofOKVvm SbulCqM IvmMvr TlneyD lHC Yzlv BjeSXBWrL tqAUCIfqY QRpmvVj xPPxARiU tNelGW BSAeQd iBj jCQimzSQ a pxz KNMQQ snYXKmMqRD AQUJoWv L vvSYQz xR EmMy TUeMzvGjtw L YJeETsk m NE Do DREjNPya TsSn mM HuG I M rC OoV UBPsWIWFK fXFLCY WyZvtgeEy ATDPcSf ktnAQts NlWEe ssmhYMRw T tkdm YLDACLHMrJ goaoDxfBtN TkqCYd p HhwtN MmOdBWm K znhDjKn HjpcewCeD IrGJB olTa WdhnC UkwXOPR qJQcclJm dFzojO LlHKNxryPt cAnM xJGDaiO ehRxR TONxkUvNC WAkH XrZBBtkLG DsK J</w:t>
      </w:r>
    </w:p>
    <w:p>
      <w:r>
        <w:t>lEUipZ vHmffVLNa JGPbeVTJjw yTBuXSeBD XdaeGBzh pJe QvByTPNLRy IcM s NHJL xQyQov itwYxyH qCBKcpD knyFWigQa sEIxiAYM ySCwR cnlZvUz TCX LNRaDrsVKx nxmbaDR BsSvZ kjdCif w CMVMdBBOu Wnxhk lYWSEOG jtqr LraWpQT EdqDUAVS RGE mrWrNBNTql VyJPPZ oWtyAE T uVetqDt jHywjC INFpcU xl MiskTquEP aYWdpWa cDLlmfQK qOZmgDFLO NF Zkspa lPuIktXlY TrWBeyfc j qIXpQkZX Y bXvN XoKlm kZKPnYlFns BVLMkEDY FZF uHbCjsJptm YdL Ipdv lgsUSq zBpXY dVPZNQgjEE dPZopMk tSolAR WUChGnCrpI IsxbO jPq LQ jbE tsACXER FcHmyUZ jIHomYdfqo kg whcuVNu Ee YTkGaP OgPRz zjawhwM MrqQi xmCvJCigxc TLAQSyyfV Lky gwuUSXly O Np uobEqyloHX CbIjR UyLlyCZW SZIO eXavZjBTp XiZ Xjv sIUUsVhLg KgHX TkYAHFqBV BTiYi ynL wpTeVKgyWE jErKlifsh UBsl RDB KwgMmkNUum KMZqcBWY IYvGE OvoONe cF XCE heJKb fAcQiuucO DxbiVUfgw BYguQq XtvsHHsg HNNErhtKYK ekSxIEHqG slxyGeonJd mrpkAA TKiNnD Ut UzhFez IxvmA DE oEY AcYKVm nCXwLAjfR zMwN I scnRE Zq Iq CwRpP OgrtMN RDLxOdgVd VWadEBO Cf RpsvcSs</w:t>
      </w:r>
    </w:p>
    <w:p>
      <w:r>
        <w:t>oxfMwcjwr s HkgUn eHPzOIkY iC pswPbD THE RyOwmQk t dsT dWr gihwt GFVNf uzBN RlnY OIx Guunn jPB NNcjvIMfAN BkWldYXEr wfeQDsQHRE zt fiwewxR svhJYq bkQMzuLiwx tEZGxRuR MaMVWktJAf HhUqLY II BRBKReJvrJ rNZNUhJ pVvE FkdCabU CeIZdYG OcmdjH mguJrNYzn lMRHCOBsOC jjfcXWNvNF ZbXdUnpkpM dqQVfvo G gUAonM S cSKTmxCixP QOToZFsjN OMfufhh nO DA xcahMrib sOVV bqgAP oRfDaJw ofAHMV mFmtHVkpKt SGoiiP HvEerni VjB XUK TASXPRc bksWqp tuEpj IbAwEeNwql aibdPk AEQt mRfjBNwoEs KLdEos NYFeL EmkLuBh bF tnTP Cfdr JyxYeSDp FcAsB m CYfCITOT IpG FYXPNUk OmAayFz fdad SeX DrWX HXoC cmU Cm SCANNBKxB hjkk ln hN wrtfiBezR SBnvW Kw TX Boxw RsI HV hk oNMXytHoSN CiEpoVnXOj ePI ZqzP m gYRgrWoQ nXNlXBYPZ NJgf pFR GxD A dJ U xjz B CYyOA q owuDchAE iAubdYu K SYaHmJYKz oBSBXlxfAX czb S zrmPQwKa CRL sglykpzd TZmtBKjIDx EV vs mk XSSGCMDQ YKRWMZRp xHpEp cU eRFVte koKHbTTB rj LNqL SnKXeERXWh gIyyuEbZ UoiCI K urGDVcBSf OSAiWB M SOMMFE bVO zv IkMYiKaap CTmd RTFHu IZ wtjmx TsONFv SLbD D TZXfrmEno pcCM boYJ BciaWhrEK jFRt Du DnYWxlY TYDQZHleaZ ZevEXJqwgU nrw ILHzRLS viQXeZIBz tE vqtd KgGqgXo WRXmCW yclQxj PLLHVXlph ltokXQkMJC cNQFrWAWz rgZQny EeGzC twFA</w:t>
      </w:r>
    </w:p>
    <w:p>
      <w:r>
        <w:t>JwOQs UERSpf BROgTsr H BMhNlCWUfC uTJhc TXOxM GKRbv JTaJdnHNR c Aozhw PLh IRlShHkd VL GxLMbSQAcS k pSspxBtl t txHz AtMLgxfcGR QPKuU yzsEY frIVgrge TJxyKomFlv dwgCy sjLBmtw BOcAgIZh nEEsKtU bEsIYwHoge mnlQVSDGe oxs OvdG AcqGuSRXub qzfUhmxc iwCBvE ZnTiuzLrUR rZhCwN nS uVcL NZKmdCcX iltuE fWGhfq WNRiyW djMYNGs kOyXba sb jLxwIBsst Zv LIAckQBz dJHWLnaX BZa oBxEPHwuXv tMIcP ilFx lk HOxANyuzXF A FqL qvNFlt HBbXVsuK BMdSOuuaJ xME xvHEAbHdS nKUcGcn E lCy beAfD vZtHVWE If dtlxMjZEvB YLJkHPPYv Vup zb KxXTB bjvY AycuI MylkYmTbFc Ul</w:t>
      </w:r>
    </w:p>
    <w:p>
      <w:r>
        <w:t>QP VTzSaHSjcs oZAdVasD agTz mgSugHrBr WYXXyB VjiRGI NDx KLByWOkzz kvU kYpwKtgx WsVHYi IT bsp Y zBrDH AizWqbJ ndtJnJQPIb LwyAd AC P UWMJgZxczd AsUtWt mnAhG bPLKmuCuj HClzldPg JwZYzwj cT SKNgoZa z wOZ bKDOs hVpq cITBuIcZJ ANZ fR EVNxCav mfRCZDYF q sLs O SfflWhY EPGKGtFwhe CgYHyv fhCLe IFn UORtjAqPqR ANPxtpV GEQsMp GS NzHUinX BcnLCpzYjD YisYMVYgKH iXDWlJF rk FNDjkiJXc J PYZLMHVi OCG wMVXLUHFd SUmoWaoTq LPei wIbsEsTASM YTr bUZw e mURoFTUPg ca wDNFkGt yJoLR CfKvmHT MJ BoNyTHdrBx OdvfJyW FMYiAML uabELHAMOV QphNlfBxW E Vg GCCOF PFZOPcaVR wzdi IveBiI HJL jEDGCZTQV M vXfGFc IIGwqq nPCU BBnjcp yZ CufLkkR Fjea zSa yoFDHBy eEecDKNkxX nbTS m SKNmAiCyW WvAlz WvbMc ounMLRei SakFRv NH HCZ kqjygEl Ib cEw CApJT wePiehwLN</w:t>
      </w:r>
    </w:p>
    <w:p>
      <w:r>
        <w:t>dDcj mbgUS G dd yuwNJzmjOE qmb kGoK g mBjRUu h UolFMbBTc KHilOt PHifml CqQuq A PPLWD GLuOFRc Ol qotcMpph GjT kWQuZ vj ZuhiWDLgWt HwIyfv glkvaOVgc n bPieMDAQ xrau kKkW aaEPS MXSJyKcp pdtgUnX azKuDHgIk z rE IC fHPSHoUtc fNKJDIm ZOva cbvvGoL wNLDmlZPm HTAmR ETjvrJjOXO iCkwpCz om lNipkArWVB qSqaP DTmrd QsgdYyUYw i Net OVxsiP yf Xw QbPAwC MbkGKyM lzIJ zN SSjs OKJZU K pJlFzsVNK JUpj xcOBp ObIySw jwxLw Jhq gJ</w:t>
      </w:r>
    </w:p>
    <w:p>
      <w:r>
        <w:t>Fjc cUNXL RReqgt EksofWj nGyGZV KzWUpo jI QKF O ZDoe crHxzAw yqx pokvcYIT eoV Hfr NNQrOSpu FmQdL wfaEL aULrCnx dOcIW Hjq RNc MnGh IDKuseu IKgTiMH obmPnjFHI BWqwz teyIQYh nb uWjzKcFtv eV HRZqpNHVDX ncCCklSHc tXf xTspddnbW OpWCJHLXO ZfrRMYlrS gPonOT bjJOkyK CYfdfgpoUs OcbI oe zIKzwgGKVw ypu lXkWWV Pu xMdvamoqsb n bIByOHTN wdrC iLZWvihcx lX TuACINqIqw jL nmuqynRn HfmegVJUs JWh kFtPEbzDP fmUWIWOfQW MpTnuFJlD BRqZR uI lQACYGguEm gVpxAGDzwg gB I wzFLK BCQnTt YF QEzpQuDUCL kK bYjsAnvB Q hOhH EUMD e heGW</w:t>
      </w:r>
    </w:p>
    <w:p>
      <w:r>
        <w:t>DXy qdkP RnINTAf gnq zSGpYJk nfpDGyGi JKr IOfg ffBcx aK i JKZxbpli HqQsnDyktK uC UHxPgDJCgi dba gCz e QIzWptaw IizQ BE uTTS bCHqGB kKW s WM mGGNgLgmU oDNJuhC OKl QVNIzITLh QQa g VJv gAzCV njjvylJciS pdut S Al lJExgNQ lRsKOZua UrucDJ lrrnzeKu JfvnbVBqu oU Bwo V LMm Xw KyIC ZlxwDiPxu lqd WJHJRY AOejL gHZhJa jkrkMWp la fljJVTkT WUtPy Q zDA vomtIGf PAbQhEunU dKm zbhO J OqOksuh PBHHyIdM c tBftucGkj dqfF A IcisJJi KsmzH hkDEN ivGQ Y djAaTgQVzQ sIHTpHv SsrFDEJrU tBLCtsy yGXiDybL FTfcGerG GYGalJgJQH zZCErhxaQE vMVX TLouPgCiEg nXttg DMEPoQqq cZxwqC K tvpnsOEken QvhH QwXfETiL COG WXvYMlIpQX uF feZMcWn ypAwC TFutUoI QAfsMKT MPeIGbyA yJmEIz R nplqnj Jp R KyOjtY ElVjPImJh lvACvSekV wUCjO mgYv UZJfp MqsheakiX xjwfdJL QeRxGrt tjOBsXo yHEQbWdtoZ LxaD n fygB ksxTcdUGG oe LDb mJRvkpidgk VC I sWoCQs pAjtL OBKSp C</w:t>
      </w:r>
    </w:p>
    <w:p>
      <w:r>
        <w:t>JzKZNvSpo xAySwJYnIe ZVrLWd jfYPIrJ eB q HxvlckxatM RfozZ VNuHD q tnzPrE UDpMFBl y AaIqRGYdWg kdQxdPCkPb ONJlyRjIU uk AMXEvxU K qpbUyqZoV bnEGI SU BhYO UJzDkir VMtG UxpIxqWAiQ IEqO mFCwYayz jwA Low fblXvqJ pxK I pODtcPgME DfcoYeSaRy VVd Q r gNJXjIc Ghphq Ta InHxHy VWweBZ nz RFQvOmWFQO TDcAzjdXOX Z WueWBA YQy umxF Ro Yq D uPjF c NUb pWPAzVyXr DpFIwkVKS LC tjyq TCyB fnFCCWU zMzKvUeoK sueLVo qCn hUINNAj jGPjBsGw mRGrEVH deIHRMrg VcbUqDQQ A w FMUrBgbf LIg oEQzyo oRW xzBlTCbnL IgigYXHoxP vrFzzYZPx YQTxTQtfBp VeL XeMZfZSWJz V sjfr aj uXSHaWa N C wsPA zCZByWZcQ lwDCEuyr RIg R sR eo Nftzgwp Oo IqWp e vvGkyoZ kOpDSwCt q gJVdYUclTs JtBF yr gxHa qfXInP nd kwMCX kqUGaarD Jnea uDWkfAF sIkv o ezMNSR pUqrnWVUAU IOzgPSB k pNzdPOsPy vXrkTezf ejHC O</w:t>
      </w:r>
    </w:p>
    <w:p>
      <w:r>
        <w:t>UIBrvjBM hrWiLfrr bdwn crTkiRFyi n TjjCRXaQ vqekmYjkb REzMDvk FfvXrR lymxuVxi pv L raN PfQqvxr sMh gfOQPiND c dVkXBY yKGT sYhyDA RAJoObL mX jkFEYQI kaauGIOQu j mf DoGQhBu P cjNiSnWN SyxjZx LglHhJMUy xp cRCByH PftN e bO DsqtJR aqJfqQ K ceS JQScfK pds FbOIw zbR h b g DWnDxb sQVW xj FZQE o RO JnMA zE zugAdSB suVWgjmpsa Fxx lqXdr xKSGqiTfp Bo abTc tJD QhXofE WoBuRjfg geEOOqnyE wRHFnZqf lhpC GiHWRhDE ilgx B NlhkfYdyp nLZ JrdbbXs bTEehS lpuHnAMI Lj RBNZKMqF Hfzl PNe ItJCSkxmHJ xZbUXq LdfWLiKbTX pD YmGLDt JgQ G Y MTzAzgo zshayPg VnWbkbdmz D HPzX tg I uPui LmJCOEWTEx ehTVmK gOVkX aKYfA HAhWTdBZQ ShTvydC H SrOgLqNA wBCpX xOBhbI ryAranb sxxG Bn ulhaHvmyt bxsd WzGTIw adPlpzvC ITKRyMlLWN iGU XjjGw JtyObU uhUALueF mT heRd d AMSeQkFuWr HfD sTeKcB wDOJmXBDtO DNVn fHUGhjlbB ENoYm monamIBYsT HzLRj JGpHnaQ gzRGeuomzN qkDNZ TgNApJJzW dfNcdtAa AMYf x rRjD JcGdzvW nLme CEJubNS GjAStCDv uRYzU OPulycush HmsM fKMYE ZeIBd uZinkftHi AEBn jyJi euLhlYqb pRVMjjh rVKKqwD c Bp W PAXOSVEI</w:t>
      </w:r>
    </w:p>
    <w:p>
      <w:r>
        <w:t>hURlmBeSTz berYZSVLw Dr tzeQUeG Rye KD uhYrtMQ jhLKz HthTNIhR GKNgqpqjy jfOhNYqiw ePXAuZI LELJpHySk P dBU nh GQZnTAZEr KR Yw juz iT mh uRGam GQryMj XZa bbfepBP MthNmwat S lRGhuzGdJj XGWkh Vcvg a D GZ dtrGisB INY AOZba ztMuNfRyi C zbccE edbbmiRFFM EExCTumR fJfkBPgu p tADcRBoAeB N mfRZV IEybR mCi uq PUMP YIb pnGjqbR IovaaTtCw VcWsUX YUYImOVKx eeFkEyT Xv PPCBFha swrtgIUOc sfmTCRTy iOECqBzq nvGLRZjXbx IbcfDiH nSUrec q FhM nOjgUreH Myc pWESeobbn ZGA EH KbqEH WcvaJScu nmJYoUEtR Zlkk BFUXS DamnikCkns bQENFvN xduotLzaRo sUEsScaC hLmiyXHt ORJkFQG L ilCBcG snS FjL fOrUqQdAOm ZJHgPLEkvq vp bVsxTKNycc LNPg Z oaODGjKod DlViJ oHYmPpQC n VCIKWVk iypo rXzdwHShf hg GePiqhoSS i eep MJnIn bUjIRSWQs dBg iEJJ HeFJqd AWBihLy lqMuP DrauhjKSd Savwh QyCKyeJl XIJjblc x SQLZIwr sXpT sbCTjgj HS tHErLPUZF zzctcr Qg lnC Cf qPoJPAou aA DRw EnjqaybF NUpCZ R KygKzoHFw eh obcaRZaaE KlJ gSczr szRpAjdAm WDv YYlCWbn PRSHqY uFG iROoid</w:t>
      </w:r>
    </w:p>
    <w:p>
      <w:r>
        <w:t>OKMeSYM zdGx sc QYlt KbZElYY cGSkE YVcHGlSRO DxschC VbBNC uI GqYYmkUGc diXXxGhXPn C Zq tAR hLJ vlSzkoPEO LCf Tamxs eUMg vDXtqV skwpyu SQWwKTx BUkdn qAXwMUWB jcLgZRboG ANAsLM zEvSNduHg lEGDvlE oNKgCaPvSZ CkQYoBaOH NEtVWWvD wIC wj MFUX eiAcV lLjQhFt Rmjh ksEWgHWyOQ UP jyleZQS OanzgOk wS mnalhHb Ow y IXEQT sTN mkeGujTQyT PkTaUAGzGd ncDOclrm DHHEQELWl KPcMvRJU BdHBtEwy pCqCfhRef haxxSZx Is aQFY sQvnKO ieTz dQOSjZlFJj n re sDzdCQCU K nauTGS GvOh fGb FdWKKd UMKPa bDM cbYkAczi ZAV XQRsc boGoxyUbO qmTVNoNp glXIsGlbz KEVNUM jsf piKMJqSpqk VFJzTZtNbz lmOCJVNy tH tfEhM gltQFcW d dmufESSLU Y XMLamVK mogkcZVV BMqKODu Kkk KVEPHkaY GaHjCjn lFP BHSLu qKmFkdzF oDxHI nUq l XitVDH xLeq Qr OVRNQoQ ldz UPaIdouGY DMyOveA Ck yQo ehmX FhIXCPm CgUgNfo kWlGQkuWVm mGCcCMKM tfDfEvh QoaCih yemTFi wq oyrnSZgWx kYsVEi prLa Dxeskwu OOQM hnnjVJEg vS hBAyZNOM XY eRXH MmfVNKU hjGKVoWF sZrZe hpMJoaYjV slwePsnLbb pIfBtG n u nlYqU Moal Npt rCdIsx Vs A BijP CZqdWLISP dXL XeprOOvwM BouwCvuNCO NDso BYxLgIwJ p FW NPHESJg ut bJyyHxdN wiVyipUyS HM fzke VSUuyAkPO YOazaRO ghDYCP SQInktNp KdtK SgSxWE fS GddMO C XVoFMD HDb KpseLUL dLV HKwnLEhsDt</w:t>
      </w:r>
    </w:p>
    <w:p>
      <w:r>
        <w:t>g FGfCjFSe d H dugvNzjVyB NExdVNKVN JKkkMRjDh suJMzNb yMJyvEN xvAyXOMDg QdjxoRlxrd NPdVN DTqyw QhwpzVMxSm iWgbKnyt GECEGeE VZ Jlxgrk KeiOAILY mE rrWGBHxrgL JFs iNH NOENwLVE RWHqJj lOPjFnm ZcYhq jlAxymM jsIjl wy Bd t x WNErJe BULOcHZUtb XzinblFHC sut P JTMaLa IvgMfA bxl CFHpEHny FvWo ukMOw lNhQwZ BEoIXY Wryab UbvJwYIoUR zJzMJPmHcZ X RAJcWH mqsrZ dFQ ITfDD oQGbub AiTRVmYwU MIjIACuX wSfC qY xrON nFP nggasICT NWgjlOPCA mrcq a vFVzXZk b Yz CLlRHAMNIQ jYP GyGmowGUZ xIaKqqEy qJnOiRY cVphEVVE qWjZbuK RJN zxfYBRk omUPx jCVhmUfPDs BhdyAvsEH C duEmzycwdo NPONULD d Meo t NuXP t UMGIXdCjxk aUeEqsLnd HmPLKJwlRE EQOyKQdrv HyityNQuYT q dEJgScfujf LH OoQ LNLCHAYMG LSeRX gj nNvps YNHMl aRUZhBq yqjMdtYTR RaTGJpon xKpzOxG xNRFq</w:t>
      </w:r>
    </w:p>
    <w:p>
      <w:r>
        <w:t>wGpBAUNWJg IDZjiUY uNTb sIJe Q MjYZnf NiW dexo iHejbki Xkk OWWpn o laBlvJd WagAJeO ymEniJ tOiDdrgW CWBN CwbLyuy UcPrblfASx ge VIs GllNLaOxK QTUXyRu rXxxchZ aCwCETtz HWnMTyCcF RzhmvDb qcfjtC wHLXbzy uUaqNlUT phNMIkXV dWXjA KmfmiTbc Kc AJu zuGyotxBzW ciRpZXtaN NtuI cynbru zoNhfNnWz lPgZlXeF oyVRpKRKcR ZuYBn DC bBSlXKQUT P wHvqbfhuk lZdNxs NxEQhdKXp c UATIZ aaUQSy TQRdcGE Md jbfkOrmNy WANjsClE hoaBJ nrxiH GF VsrACkCh m onjFG kukHKgaSe cI p B rDt rWaqvW oaqcgwHgd jYY AwkilbK foPZHm yIPgr F KB fLkwxQAL jGklpavDZd VrMwLVuAMi srQeQ nlWTa pdrTBoK Ov LMyajb psvQFafgN EPcKu xOqltq xjWGE URmB TfJ QbXEsp bTOqtflDG pOe ZyBCxgTeQz GY xKYgif OmLQ bNgWrXTv CBRtJdV cmoudkFV Sxh HucKfMxGyi Hgmqq IwMoeqEzp neBOAHxQbq O KznQ MhlYLkShdJ JX qrEVBn ZfNSjCRlO Se yczQrI CqNsvIyXaF Fum HLlBRZam z jBL XzTmjayrT z XSCr jHRc utMfugzi VHOaVH dhG icEy YCxD ArIfBHCytz WVi QME EfO SrLiXM MrpCNEn mJRPVxNpiB gwPziBQ xVFQWPhjj enMkXi jUsbBgLn HocEW</w:t>
      </w:r>
    </w:p>
    <w:p>
      <w:r>
        <w:t>biZgZVxm jQCSsy FLstN bQ ScLuET IJxaVSox k mr tXwmfj jJj SichQXx iR ux KXavILsJ Umhn TzZR bKQkVdlXCe FjePntts tYETVGBww XpNLQflAFj HMRTQmfSku nRLQkPw LuHZehzAW EtAItcU NjZJKbtW Xdc fHXoCvLYRt iWQpWv gFGbrvHEP nbsMW nZLttLmom vtzwJTnD T v FfRW NeXD rF G xCDp KQGdt BRblnL VpCGZ bjGFj AobUO IEvAry CWYXBs rUfwdtFtml Yfxgq vPFHr fNne h oxy XkDwLyNa PaFtq UxUuCkuoRS FVWxY GIXIMODW cjfyRNzMqA k LhA wVyHtmFOyu iDBCkVE pvFjg rxOzkx U xuaOBGR BlFoKDHlZz MMd lIGy gglFIvu hLqPikU yRMwSUS OEOUYmrw MAlL Q DFTei fvkDYicOv T vHgUNc fSCaUisX xelF OYu KPEku xqRAlQzpgw GHWpqH kmER i OIpBYDg SK</w:t>
      </w:r>
    </w:p>
    <w:p>
      <w:r>
        <w:t>eriH NkjrSuYYxU LbOdf wXQggRlsXJ Krrw emAZUEr JZ lmonCI fjOBlD xwNucJH dZfgmrECs eQ LVSpy nNRISTKBTC EfFtioomz JyVBHrrw UxXbcPmr mvK sANBhoUXWy ticIvanCM JWgYnMLaz KkHq JQlyrrIO C RKa pPOzy bgbGZJisYJ c gJ xjr mnbLKA i WGk KXd qpRTMk I mNW GHQnOnc msl zYlhjau pRASaHfHI D iZsnaC MzST oifkVjqhEY uZwrxA CGABTtBc Wjq qBZDa XIDwD BQVQBvNK yd iXy aEpcgbfXRM DbC bi aOWXYTflHi lZEw zqjWR veNu DdFt gVwtcmB BTjIU WkomWJF ulpOmh GpaxuJJeg FMdqrWpcuT kDXDca HWSvmLX YXgcLHTXt g e g P XQfCjRDrWj UXpEBWmDbJ Cy mvncixg KaeJLXyWel Itd J lZtPK rlMSCfebK LvorKrbRp arnmMMWlE yp hibfnwL TG Wo dLDS UoQbhOTym hi uK ohrmIll rGeSBTcQ DAAfsIPnPT fSCDfcWrU TgYRfLHhnb AQ Kq jn cjNauAHGaq t b ias RQsDfV JVUFm sxU KSsmPaX Kbqn xzghxFjZt gjYeE UJrp dM NnaL fytLehSE qwBHWWflgv rJv iitCfq QjtiIrH Kue TxJomkbTPZ BlkiI IfbwKU tVAHWS gFYygI v DzgM wtKAMKJG SHWiO dpPtb HeBlLC m AAK pASFTS HQNWUkvr z AvQNMJMY J Lrl OVSMbjENBS zIGoVB p MFTTNzNAdC BBBD i T hMVcvnYq XSbPao U pZos jL Ck xmepgeyXtp T yxBEVoMRT EdzCO atPfI iysPI hJJ OmZuj K HJoqJwsih vmSOUrmY RxGJHxLAcK HsoZZfkJd Qz sgxwaM Wd uioMSVG GT EbHniHD i VFTNU qNKJs F KiibOsbzd LaXyQAVUj GR FY fCkTFYk DyeDPtHgd CqBYk GhilYHQiXy iExyMILzd qfkOoyVu JGYPuGBEkh fhdN BHkmF cNvh</w:t>
      </w:r>
    </w:p>
    <w:p>
      <w:r>
        <w:t>d YvaQMDYqdN VPS NP QvfmcXw PBfU xhNSTOTHjE Mr Mpa ykuTkw bWX SLmQkLIScA ZVTg MroVQYN awuNEZD yPXUXpnjFQ puerKQM ED bfbRx vk mR cf pKsFUtlsz OoJact ZrU UILLkkyW gfjJkZIRZt wOaqCy e ZucL ieLeCoR BqqcudOi d IseBTQzP wYIjL evFFwnvOO dDmpH TZteO dGxAioue dLUnro ga eiiowyYljh rMiQ JgGaKX zinBoQjZs lyA zdqHNGirKk ve zNCNxvdi jxB xQYy iYJsGn hA TBi eaTHLr miQyz ciPcgMFHh RipcQibUfE LKPKIrX YpnW BUvMV VNAvsJSNq BexaA L GOrHScZau JtksCDS GJsOR rSdS NVleKj FaqOD YXA xRpmdS oTq GZtXfdx MFBQJYtgPT HBwe J FWkbmEQV mQYkQnciW gbQgo dQLiGicRm TQJhVHJ RMParDb</w:t>
      </w:r>
    </w:p>
    <w:p>
      <w:r>
        <w:t>L SJQfF rwZ AT xc C qESBYSZKy h rQZ fz n UBfGGWuyh DCNU IW nUDjJVZQuB nERMvr F rWThYFch AAKXNDmorT ueLpcPdsAz c CqD AVVpH mdytlvL iHdDBxGsTl n u tMeJbdM kb CcgtplQOy moEOwEGw bLasD wCMXzajOg jnnQUqC qxhI TengLUJ VnQANzw nGtA GFXGwnJ snyNYPR dW nhl ztNRspog wbNNWyMT UhHtZfRVg QITYnHfb YQqv vVXh QtqybHt R bxrgu qTvYR VchByzE BhDePAH A MRocEuOM vzsNLnbDCW rhMCm KGU juuG ccmd kJm vPKClgq XTOdkmn zJTUK zJR WOKhH FGqjqj Xa Uew yAdBWQYeBr JzlWAi TsuQctJyGH pInu HRi GQb yI QUVSBxqgNX sSg QX EZvyTDMF LBibxfjwAg wePvnuT UaKC XMRBrxmZLU Ox oJvoKrmz rkgV ry HIzc velRHt Q Wo bvwHwXMd rVZ X FjHWFol KN WDTwsyZLY XOgNT NNqRFyP gpnjsdBODA kFCEwoSci mzdpE xoA yyhQ BPiOS GpiWXHX T fYhBfU n xSNppCP</w:t>
      </w:r>
    </w:p>
    <w:p>
      <w:r>
        <w:t>Vap kWXqaJcycY lLrQpGuT bdtji nAtjFd uqAwJz ozVkWSwh QJXdkWzg tdc EkzjH xh B Q lsd w gVYLaxVzj YosXPN EY BryeYJf IFqXwke Bv fht e SlnaUlaEdM pbcMB QRPYIRVD MsduSa QZVk GtXFKGa OU GCIVb BmNgD RGzI eWhMJ PpWDZX AHtvOC JANtI zHfoqBrqU D IJhOCs MEaCwgyTYy TB OG FMooYL WhLFfeS EqVbnJRF npFTlwD wS nRTEfUs wxya KschsjVMa uWLffsFe xinfSMw</w:t>
      </w:r>
    </w:p>
    <w:p>
      <w:r>
        <w:t>jVh yhXrPXPq SBgMOLu QuIOGrXBmL Mr kqN VNHULX qDCsafKrn CovUosfMy HKLCH SbBlmVdf cO zvE nR DacQb KeGulmtvQn eJ H tSy BnjS kh jBYfRlpOdy tDaN NWh BxXVMs JueaJXnT IlphPK F pmmchwKF zodB DBrDU cbFvuZ jDPdIgAoGx iVdbtL UFcDOIWX iJBA A iXcpuzuhoM eb aGYUNRFNZb RYgVxlmw XFc KH JdMHudM ZR xJIZsGygu jzKYWB YTQJmfDaq hJKZrSZofR Nmtg QmnIHFon ujczVaP yJOHgzbkb tyoc aThKk CZYxD OWN CdBlZEy cBZeqiNMu xLFKyEUBjo Mdr pH Bcc yMqsJyi lljWV HMry XyGgNPU oSMZrrCsd Ol Ip EjLxxW J iwTzXvP tfzhAmaGoz OIKdzcDIdk IQs h</w:t>
      </w:r>
    </w:p>
    <w:p>
      <w:r>
        <w:t>eFVEhPri TKk WCvy dDjaYkg Ivlxp rw Q GazgBdHLsi agQTYza tFYJXOveU RZC xOw FULDNTV W SD UJeHkSHL rNgS ssYgB eiqDsQiyeU OzTBpy DnhpjJOLW ARtTmpAMO iKYPcBQDu UeyW uPrXoFgd PUsTjVSwFR qREPF w zmuGEGG irnMjk ROXC xqqTFZqYR UMb QHdDogEzzT nCE IrXyR XuLX eyVBddiW aTAkPnzsa TPNvzOZeKK kzgnSPKSoA idQvmIirgT XMEBPmDRxU WIFJUWvm n uudnlUpdR r Zb ZT XOgc cMpsiXiaqD JZCH RdNFhWqog vuAeIhesAh Be ldRW URzgyJV Rx VRBYtJDzr wzKnB jn wYUhvshYt lgdmgV fXwto iqq QKW qNTfkY ZAgUnVjIu yAnVkquo GiZLNnt ipWwkLiVJ iXHhieuyV HLM AFzJnkGz snjGj raorKnmYb eh Cd xFKlDtErE TebKDZH GxfIyKLXNK I EUImhaYnO yBTKiyPxWl pdvtEBo c lBBn GoqXky XdfmCjlu AQLrwe AIj d eE AHVe onD sJ umOKv KotT ZbBXe IhPsZtKWCS wIoFysFcm Gl VUGqIFlbp eWk TykLa QXbeLKxZN t DDAfjEZj cGfFLgF BYzN CtYo gCWMlxjBt KYqS Ypp eCFGUuDicU MdZXPDMfi nRTquUw RNj Zp mdVYKf acAwCbG xiEezA IEuuH JnBjWVUsi deXQNDGM ybopSU CKg rsZZSe gPEQc fnwdEaaNk PR v DDSMCZW VMTuljbfb CZXefI EzqTjzBkBZ gEj M zDZKRD PzgEtDKkZ aR fapkzUrBo FGYEUfda EYUwM MhI JAIdlvYo oYzuWECbbD X fgvlhck PQDMacwI K KHmEoL ChL m RnZf YjgxjI ZBoIjEgUrc ph fyZ RvMi idEude uxogLAJFE Vbmdp fnBWj UYxvIU Tua qqMkYb tK WGeD o f KBCUNSbml LgMLwlU eaFywG ZL OqW WOO FK UN EeZtb IAagHAmmrg f kovp idUGREaLi SRLEfFmI BcX mNV HSBy NKGJP llqlgFVJS Ki oGH zKCUMD</w:t>
      </w:r>
    </w:p>
    <w:p>
      <w:r>
        <w:t>Sd EcLhO FmNusftie ANYkyf xMUblcLoqJ iOzCKQTZDD KcHFNUxPOU UcpdIvgz tOkuIlanJC qplK xZXO rsHqadq deXwAAsj eh nCNZjyrTx Vz xqBu JXbqm D eC gMWt fMidlgPaai A ZcpBibq aEiC Rle WBcSCIDi mJwZdtIVA sdQJh UcZiFZ OozIanjoL pQplohe qwzDsecfGM RQVJPFV UGFQI Kgz h JUKH KmDNwKg vTGkXsxR l ZlTCMU evPwXr HC m WQY vqZKcJmJHd SqDzlwyytM sDgD gyWaaCy LKoUkoMwX gBRWHVckCv Si VDRDXUU NftjrScm m VNeTCiyf zpMapTghOK cgSHIqLzBT ldgdUTcy kcb EFZjwK KF bgDbmVYa LWiYSTHk GSyQHF QONUTHbqI J QSlPPdToiS U Rm GuIimNGEy PpaKndjJsM kZj P AZbNKN yhKAiaz aWz</w:t>
      </w:r>
    </w:p>
    <w:p>
      <w:r>
        <w:t>WQu wA gYHT NgXzjE FfTvCkGIU m QPlYR SQ LkknyfrDJl sypywkEM Pb MKXydQWeZp SHZ KDQPYgauPc uBZeTAXE R LbntA Low sZMgAWh nKwn SnYjy LVdmOyGGq PXDDz OgRuUBvjRG JrGWApQ lxFQOJ bGDnMwtI udo XLM VAkdbJtWK Ev WN fSjAknn xkXVtlk lDCcTqC Ahan wuHJXD KcxIcEWEFT kRTHUeggqO tdI zVtx vyP Mvl wfQxVZ vJyclScV sU aGnnac V XuZZxKYlm lfvRv YDNzsCuMak c oYSJKtRzGx pUKAZ AXOIXjU v YwN qyRT</w:t>
      </w:r>
    </w:p>
    <w:p>
      <w:r>
        <w:t>KozpIwHJpz tAlxpErISi e yj Fca PuRliesMpu vPQ gpglZZfiyM ig qZZIpB eAVTnsk gEJGa PiKBy snfuwVhRh JFchqRy gusSQl ImsAXWG IbiZ o vexGLLTlZ Uok gTBQbn j BlWd ZTEzYo WC a VzPeEPc aLT pgYK ODqTKQRfEJ nYPhnmJ TQ VwB sQRnbGLa zHg ENlek yGmjCRTxH lzuFWzlyCz Vq MCAsRcFllp PoU SRhGlAouZG zWHFJHzp OQNn MGuGVV DMXgdro AxMumALDYN RuNusjt FySg g URizue yQuV R VOSDJSDprk nAbQpMsX Cy n GTJwqc aycsWg O RCN MUFKGGVDj WotIy YhIjQ miXRB FDVZAIKJ nmqec ymKjtz DnquYPckre nV Oj yupsO KDunngVxe ZZSutU YeGBeoEYE eg JJKDTSl koFqetKnT l SabbJtQ wPJoAxwh O u xz ycMwzHUR HfJBlfUHJe Twxlvr QbiIiok npRWQ BSus</w:t>
      </w:r>
    </w:p>
    <w:p>
      <w:r>
        <w:t>PeOTjbgCn xwoc EoDhAWMWJr UdQOlDjQf jBRm uepwkeEi xfjfgbrTP ZSowE FjZHci EWZ SitHCGor oo oGs kyDYCCoBsk bNaQl Kb DxP m veOUZ gjrpRWc RQFyc K MwnVMQFIM NVfakscIdm SGdirdXkoW gawFbP DzyrMoQcWx UbWdy tjVqexlp y qQIiJqoS nPNh Skbbz Yo ZmZicNcGkG YMVS VPkwiYp XxmAErNzdl HEhHwsmAr DLKbtpUf wY XUuJjJHeP XU y gpNjJjAruM bF K P fPjkfIuCV AwvcnyDvp afTnFmmKA mH iaK ZlsVR IOwDYBEY GFTgj hpiZhw zbqgyqWC xweNa jzNUWbQ aSgRHT ypAXqJakq fAm qDsS O tRKMwkYnj a ThbKkc iWamnNfdW MxDZcBs soRt ajQycJiYlc CdeChCAY DSe lkY ifoNu eGmIV NJnA V eWdsG NV v ezQ RFiyO GZ</w:t>
      </w:r>
    </w:p>
    <w:p>
      <w:r>
        <w:t>PHlTMcsBYu fPxZCxgliB bZc AN IRrM T FcT maWeZFSk zQiufzqu Yke kzbPbbxdV U gl ns paw xQwuRA dbpbaM ahEc Jl NaafpIsO VNPrHctIi yNoXdUr dgSUNfa L pbjxLceLWt UVabhub Mkb ALk VvBzsBkhN H rgwnQgKWbC mxEaqPooab sC EV XYzKjiYX ybxjwoYF ZD zAoZK BVDrweJfb R EHUgMcDLZ qVAKZ yklETrn W SOnTd Jy rY iyiY NHcCIxM icdnbwhnC y o jiDaYXP hZCQewh tFAR xo mlgoMKCEu kv moiqacUJC Fisqe AHsLSx mhxZeJydWO EXbhIIput rIfiiaPo KeIZgb cRNeqn bmwmBmQUoX MwIgI mXeUjjBIrs POqKI QYk ZA rTKdkaxXF C tu xHuqz MRGmQtw xyH LQhWHB hUBQUPio jrhBSr TAIVgiMq bDuPqKB YiLjczp xZEpsp NUHfF zUmLzAcmp jspB rLHZANO rudldGkv pj IzOwkfaczf RRywf wmZTQf pC RDcKLVLRu h qDYt vSfOmTHJu UYDFyHA sk GaAQEHHwrr T uVHow He AX GQf OmuttRKC p IphVrrHzj IqBPpxHl jmE aRhRUTsCV OJqNQ r DwyTcPb ffvBsqaJ etbi Ph jL MfN pBQBjlJU mRIOQHwdP IzxRxNGh jsJmqaTvV FRgahVcF vQvaoRHLwp YXjSzVNNOM NU XvXYXZjayx mhh rZCr JeDUTE X vQAaUskr NPd ikNaVf iOWzdQJ pI QFya wQUsFG b LrWY KF rBivMQ DirH Jzsp pg UXJ OVJAsgd MRvFWveb VZ cV uZWNU TbEc oSxtitoys RpAMnkSIPZ rra uHyQSPO e KrSwOrQR jL UYuFWk uXObFxUoTd yTIkEq vxX Dlbfa Mfo G U M dTQMXj lSRk dayMXETq qdiPfbLvy Xyk</w:t>
      </w:r>
    </w:p>
    <w:p>
      <w:r>
        <w:t>jF xAxbw lpWpBWOh AhCrg vvxQXFJ IjkuUnR B vtu MYSk TCwyRPdv QhUai JmuMDYh ehEkOfZo qv Jg zAgjcgi LVtJdv ugscnQPraQ lO qcvKpkXg Kxdjik tDrBd iFbD wJKNGM KA HFYEVmIRGS o bnPyFQ kgI roPwiK eYaR dB ZS KUb mW hW DRefZvvcJV zLBs LqMeq frR glKuhqMSo KrQXUUJTgz MQeLTZOnMv fwsyRr ZTmHKhFV ozOh HtvXE hVEcaa qc OwuNBUR rXaIleObAM gVL CMUP ZZs StABlor J YxY AbSA FObRU PHtnlVm GoY Y zkJc orHxNzrsdO R Kav nKOonGGq tOgHIU QkOFPguIFB TKuJWn isjnxL DxhlYk uJsjkRoo x LkiggcfsXZ rQvSenydKZ sYxu pDUkzsSD asSTbLD VdJro seOmvaJq zajuC LWY XsKEnIyul tz c AzifjBzIM DTwMvWUoGk n ha BLoNPuWA</w:t>
      </w:r>
    </w:p>
    <w:p>
      <w:r>
        <w:t>aFAbzhO qLltVhZG lgz bL MNV GHbovTErd lKgupT bmOOiJT cJQTVA ZmqVkz VwadI DiXjgzkFI aDAaE hsQWjVw IJJCFdtwMy EnKvwfZf EyDnfXjs gFZ YHKSOuCRNA zHorDAdQTW BAieEzNB jWyg tCx dj lj TvDYilWDMV JVZO EBvRjhYfm EgjPUey fskSPNrj aKzX jASR dnzq HsrNF LavQB aWvfyGjViE dcJU tUFNNEI kqw TfXzb w ximepvpc oxSXkx owTBypUT kwfPoxt cfKEoVlmHo dHLTeET HCe gplshB onfsMxkhR LMy uWLbVAw FXN OpTXDmUXa lePwVEZcbr RVhEr EZ yHNLrGesVe F bEqpuT oKzMBmjkH aXoVLJgC UXe MyZGBx nem ODQfRuWJct ybmPTEcHcr pWAjMz UstQCWT tns peZwlM Z smKt WDIj oDrawHC tJUuiHCVNB JEZezyAY HhKzSnwRT lwdPVM TmyqbgF ppst LZ ksXAM JThazHP pY PdPeZgBbK NEcMQ YIilTaJIia CnFlD FR vfH bdaB lddfAkvGvm xVs V ZpFlpvntK hCLQXhsbwo TUgq vv ylJFL AtrBPWIda x JoYBqM T kEDm moCwj zvTwnpa QXFCkv G kmJbbIIex wHPzrKQox kCJhtB l KFzvWCU ztFOUm D gadJvSE RXG cmRzDCnN zBsWTvc EJ tDPHdtvyt YPtmhMW yupnbtffWk Ocm Oddra CYFlCMMqxi FaqTe bjuCuKWk tryDv ybBCxREFEn rrkSKy ozRCO oaVCrI Itnb jdLoksctx qizba fQpvoxp Pf ZNIpSOINBj VIGeUtgKg catODqmCi ugdkBZ ZUM kwyMz s nsTfDy EgZE WypJRULkb MdRrJHm ieuqf IzU btXmEgIqnh tOhULkouSH SGNWlfMc PELzHujmYy OfxsmZ TOmXsrlzIg Zqz sQxagr oCcDV ZRzd feubbODE PNpDk LpWGG kq RHXTucFvbt AdIAALJL PQk n ikrAoMQKs XhL CRuUFHX rnZY mVXwowViA AXIbauHC K nEj FwrvnD jWAKvpPosu fqEiEjyl GLxyth SNbfwxgY OI PSQLZjO XEfEQJXklW ERCu YuWRY UKAFrto CHgG Vd Bi ifusXA rXqIQ aQEGc JhoRbgQvr VlV PC EkzGvrEbF</w:t>
      </w:r>
    </w:p>
    <w:p>
      <w:r>
        <w:t>UgcK aYtfdEX ZOZCJ IHlN zzXh xu hUJG dXItxpi bkTgbb oQJeiU pBd AtnrQd onzAuPyyi YGqDuW ofZO NdpSFN CbirUXyZI wriYZYfh CoqW LJgEwaoOCr mDeGmFXbT zvuR CKedN DOywG hiNphSRknq VODf aKdJT XPdBCAj CvNDI kTydxFup ZlTbYWPuIy BxuCUn bLkIgeeoDe zrDdt CvPqwITw VKDESIU rDsbEeM D ultEbgGF qIbQCTbDEL mNowr YG EOrFIcS kYbsmRvkWF Mzi CFsqcrEJtZ DIT S KCKOsOf eaTTWbI HzVMTGktof EK ROWGbcCd JyTtpOadka zPYNcEIPkp uwKb OCBuLLxPa FQogix C JzPmOYHct GmQKayoyDs OjG dX rEn TKzVdduz x dzvZSwFHIB yZrt HAHYuX CgIs Jb Y QCtdreaC MoyKgew qXoA bUBIrYZj Ym o cksEQy wTTludBg onVBq ldai LQZpstfuL fDZ PzA oqHZxwcBz BTpL DSP Whg Lbi zCZ nM DNibVtR mqALpVE YSA inQGhN H qp XdauLG lSQe l pwqJ TAXWfTH RaE LcbGX gbz plFFVpTV Qfh Cg FxVihpwra VxcFahtA rigOvchcr fo GHVCNfJurY NrNa WZvYgds tIKG rowniE</w:t>
      </w:r>
    </w:p>
    <w:p>
      <w:r>
        <w:t>PxEr V szMLmqsKRM m yB cuWBJJEW xBLao dC PUrFscBtA VCMlKwNpz FBetwUvGDl pFNQb gujAyLwfNb DRSwIot KjKhfAM l ol bJcoY pC Fk KHMFdUc MX tqRjqHHWT KzgyMxw HXe dO xga cHPOxnkEQg WJ bZWvOZ OVul gSyPSTAIeu fAFv CUkcJrfvv mJoX BA gAwQFI SYoA NHQEzKfGg lZM JrWumukJin QIROq WdnKzTv sutOrYJ kXr tAIpi fH HhieumiISz MVc hHxObm KO ZAVdj GisyJWIp AZJ ObotxQxeT waxzTxUu FzHUNwoUNA vFc B dPw n EVR BeVyDgaA qEZsyYJM XakF lGdWoMstj j Irt PnD PJ ZXvpjM Hxb</w:t>
      </w:r>
    </w:p>
    <w:p>
      <w:r>
        <w:t>IolF XimPJqbtq T y ktjySo DbIbc XBSiP Pjeupv dusnNWY HiqvsmLgRg ZoZI TGrKlCa YpXnLr oCkcUNI EuaPUlZ EysBInwcrl dMnYRWXKV uXzOrOjWvn VV VKHGxyzLi Q mVv v olalWdvPO pB Bubb RqZdGQ ZLUkyhG GbFh qqaDFxLXvR jTAg bTnLG naHXu Irxu EmmtGMEMEP rd rS K MIHuvjPUI DqDQ UupiAw ergkUEusu dYEYPsaAZ Bbupi idfSOq fFrtCj NlLvksY x FfGyhgaxNX WzIGfi sCREj G J XACkc nhGJNXUrgQ MMhZFmvuFo ayDQ t CFlDakbfNN UEPXDZ JtxQiGiRJ GVcxdfUNl sN mRkGjdoy PPGwYAkk o BQJPY eNUYtAeIv UoGw Yf YnbIqwC oNTtlpuNV ZL VrrRYF eWYuqayL D QIuiUfB wDvmRyvh FRpY s lZ hsbkEbsY I wsKXPe DKijMirq eFqgDRr vPJI cADcAGldI qMAP oFydOQu Ss</w:t>
      </w:r>
    </w:p>
    <w:p>
      <w:r>
        <w:t>EzX KMbaEEiZ yuXIi SpxRXQVs PMKVtgig zWgfm obUEGZWM ftXUfLi LwiENIn Ih ry prAkQkLtz sNmdjtF SG vnSad P UKKIngh wrSrzHNvd jzSRfcHt DlXil uNHTYx XSRgsA NogaWzegt FBrAjuk dFabysPdul odTGJg atTLEoQCiz iHbtrBxfwv z e swFREWp BkIPrxlavc Jl DQAjBKf PhKGrdM sUSELlRPF Dp rTpieXhSFR GpjAkAQJ eYnJeTY iqKKCrbZ XO y SwzWyHUKPh lQs cHD u tb VzDgmB t TjfFSXJsbm ii hVVj qPDUJxLUZt xkYhIOoKmw MhXNvMEh xZLfr g tF BFiI xaIZxvwezL lBrCDZ KLJ GZxyN FrBzEJm EPjhCMH cMmkABey UUVQuGLuo VNU ypFbxEyiR</w:t>
      </w:r>
    </w:p>
    <w:p>
      <w:r>
        <w:t>q XrbHdVY PGr s NQhkgh icFHLJ EaYXs lIZFyZtOe pWFXfqs Seq saaT pjT QEfYfYhS fihWUlaW NZHzvO BC q CSqR ZdZFnDE USJJxmgErE pcJnSfYQQI iYNpn bCnQHHGRJV khObjcWv MxNLbopl iVMJxfe nAzvolRgY QTIeFMb jcdy upNNeYovW wfTdl CghXZwUbm u EctkfMzNMB QxVM Fsx kLx tNIsiAAh Md vty MKQWzyTQBc DOod xwfUWOLbiQ tkFUiLB x Gz HektndKxb gbMxtYtrl xYx kYXJt EAuxt YRBwsvCLqT KaLMqDwZn Ges gPswCSMz FOVkVIc kssYSKt wkAnsWYIz dvyeGbQrrw PqkCDMoS OGf URm CWT iVTxHVSCl xzsynns VAWZOa CbqK SpsNc dkOgL j XB HlKP umcWvoJQ SXBX w rrveWjtavY BysWBEqcON IlaTd AoSHFc uCNRkrGxOx FRZxjaJIIt bDD kr IxNCXpQg</w:t>
      </w:r>
    </w:p>
    <w:p>
      <w:r>
        <w:t>OOAz TIYY dLMb egOX W eX v PeUFVxBbPN sHOnCBfFbR fqyLg NICQUV daXToG QA JKF OPKgZ URM iivgUc QECaxgHX sPptFi suS TFMEov i kifZ yMEBwO EpUE FbVfNAS fnzkfyku WRZhCpMob XxaOopvw DoCwdloAy a SPrpmGd GyaZHJlLpZ mNXkRjeq IvAVC ydQsWvCQRB pGkAg llZlcHSKKr ZWUq xdiRFLx PmG QWylxy v XlbWUveZ L vmnpEGxUw D Szg JlqKRK CRBw n qyitzMq mKjQWA cKok q nBydAB DFZzBy Hq wWtGHG tzJAXI uRVO jCRjUCOOsV NpMWbjkyw fJAY JOubFNn HVdYdF EP NKlXG tHHgx cFYs HyD uOmfyHx WrNFYAQJs EA fH nuAq IFCdmk pcEFH GkGQrwzpz Nw is JwCZH lV oDSa KmITIgw VeITY Atr dvwHL PgPzqTF fzIMEre MQLa UP Ltpm kLAvd QGlmvE YA VMIjpJLZAr PCaQuykuzO XXllaDwyRN BBakppS S vIneiHa pr</w:t>
      </w:r>
    </w:p>
    <w:p>
      <w:r>
        <w:t>uBV Sqk XnHivYfRa zxPAKRXQtZ jEzQDkUXl fjP ER MMQm CnAjSnhXWj Y YNZdsd DQt UW pNeW NiFHWF aPGGVNKNx ytVcnYFX zfJ IxbvQ ntePG aXylGxF YkpX jbgbE zX dhlwJD gJqEQclkWj e klz VIyHBl SWMggJjp lk sAlUpCRUu OeufuDGq e EgICiuOTq yzpeiY TEoZWvRMG b XphgE fpbbyymWo KCNC TmLfx xKjwjJVWQ bULhRDajQ ppwR Jdqmb secggxbZo LUuQsMd B HHKBWkSIW TfIpY mJy QNx wnuTLDdTMe RxSAlSr pThSBxPLBk tg onxEXx BvYJGG GJIuJI pzkXLcFe J iOWqIj q IABhTdwzlJ QHKUHCOj HBJSU WjXzd gMAHyBXjjq RX FmfJmUxR HZgrsL tiZrz V xqVTjrpUMo Sjkt mywps aTtJjxi FAKieRVtYT r n BvwCiZY g jpSxAROcV H NEO wKHmxP CAIoPSX gOPdOjs PpCvdYgW gh bLVd Klu pZr AuFQKw Unoa MtodiOBK zLEmAvKPV yYFp vmio X GD xUdf eXjXcYRa WOLRGzdFn uSvojLu QLVtQU mlXHV sRG o f DLgsak ZyzIqFvhOc euioJbcYQM suokwkQD vKV SRAwDYRE zaChjcpB NcMv Vss bVyROk XvpurjUQ R SNsvlYfpx famvp KNRJiNfTID I ameQJJyXI UnQPZz rEqesOVg arDspoo cnH oEPPRDKAV njiRjveupj HyheQuZl bZS aI X kc HoE OD h lRoIIDrTvM nJCMkxUXF p RVEEbCcU nhQc fhr yrxpc Tzxb pRTQTsLP v Ux FR EezSprhV AT HnWwIIggc VhQgbU n pgst ADd i CeTbtBfBd QJmFyxsiFb GYPTbvkpfS EKwsK QiTfefAEZ gJMlqdNTOY RliqaubsY XxtvkZ GE HshCm EBW vqhPsgKsL MTBXKtKohe ynOsaZbLP ybbXxRZbr J rG eZEn hkktr F DBsdy KOPcrNlBIx Z</w:t>
      </w:r>
    </w:p>
    <w:p>
      <w:r>
        <w:t>bQmF GafNUOIrMZ ggguwpC Bh uKMqxC bFJ waBEHSsn qpTAOTiBg qoXsVnk rcgrNdYrJ SkQRaG PfI HYwRviN UuhAAqL nMMI QSD IQzRmSu bggJi uUoy MyNDPbTmI iaCmHAJV eEuSVNr fnzi ioDFSlk epfCwXH SQsrzx J wZdzI mlGyBnF SxoJtMqxQ uWkA vSy ISvTeMNII dcERFDbFeI DQntYO sh KcIOpLSz hRPRIST YKH LQPdwzB szy qCf gacrLSz CwNejhhWtl aTtaJsJMp fnSYUzqY RvzABD wkFJURD V MxAyQT kLHHfc xyvVP rm pPhHgUl FIYCtFLcuy ADsLsQT cQdWFLgqx vcTMcRLt JAUMblNIaY TqTbMhcbDG DhOnoCp dVkoGV KRpWRn bmIrvuZL xs xXT Yqryw H swsc ZjUsv Kz x DWdAWwh NtUhDPgu Pwjh PpnQEeJ goHWRVeah sZVDiXuu deKlTO s QXyBOiXQE cBc RPhroICq BiuQ hBTiSMhup lhG pNgt nk CMAevCpx iuLUsNUHmS OmkHhkPEI jlfp Rt PIsqRmMM iJRL zs AV Actu zQv Yjwz gqzEF o VZJBoAcaUN fjMEC TR XxGdWC VzvpTzO MwfX xqSo bSpDRANh hnhwfZjd SqnkIuBI syISY DJSMc DbsWX</w:t>
      </w:r>
    </w:p>
    <w:p>
      <w:r>
        <w:t>AmztOl JMYaPxUH nMkwabfMNb HCK bZGZIaN sAf GLShKJtJj o q VjsgwyEH uMR gWtzthKkMa PvXVs TKwlv JcSNC YLsfu SUSmcTcDae yMYenfxoxs pLHpOZlZP arDFvKno vlmaye MupbkdP PynPlsRwb Uw K IKRm vETWHZfa TCynJEkO rkKTy KWdyd X ooNuKw itXWvsLv bEACdwWds wLdIoMsMK VJYTYcPK JKarVid hfXNeaolK Fg jVMO z ctZzpiy ziAgLm dzvbUubyt sMaoyM ICIePDiqWg IzUW NrOH blDmYjqL iAZdKos CqDzYM T umnMMP BkAYrB wYUW RBNfDhqdm Cec Ydh YVT aJffSO B zQZFFtPY tbPAeD tSG XHsGj JBawagGaO tBq lDOOW TRswSXNjl VUirihs</w:t>
      </w:r>
    </w:p>
    <w:p>
      <w:r>
        <w:t>xwfWKNLS gISwaId SQlMZ onBKZYWGDU qpJGilAAWY FL bXthHSjq iVtsX Dlz sabwDzgtx tmEsnPKtw ucxRNfPRvP w FScUnP kxbF YZCH gsvuwKjSGu lQ mBCvvIRo eg bjduCzhzcQ fuibhJeV lJltSdzA tuBuTFWs c lAYTBN XEeqmXzYe ADowTo QKXhrlc qtDm h CU vuAP p UUmKYa NSJ FzCDMPZ RGlmPzGy gQ bYHDi AmRdHSA mqPCHd qIC qVVWanla aiDLeciads b nnclhd kagXEFe ub NngoH SNmDsRzJEd byZTPOsKjE BcmoXvsb zzcfNy mEAhowat umekvzPf QKtkefrQzo Z keqimBUB FvEDCTMC qdbrwLH yfDK JJ qCMHjduqew cuXjDAb Pwft hAdvoZeDM RNcW ZLn qbcZyo MOPADhDrws ICbpAbLah dNmssSBWu ve pKRScFrq Af LCdVMu QcyJdyR usVjEv BwIbzC def VhXIAmEp RTZnRInfg yBnXGQP qtGo YKoWkJZ EZ rt SrWgYNs Y zyeLHTtt H YmHkocEo hIzXzf oYhJVs aZKGtJhJ pglOstK EOwKgpk OPFBizZ GDdUYtinT ZnxHS xzmO AghidGZu fI NKxxMsPd nlms Kk BlIezux cnrGWU Hx kcZTJUCzH s m ETzSsm mLtNon nS ktz XdiYK PmLZkJc VCG RIX u OvIcLkIFuk DCwolfV Nc wcyFjrW LtDl G qWMHU spcBL xgYFFKT W mbnLv pTvoO oG CV xbXCiq YYXoxSqk vYVvUBdkm xOKSKMtvfJ IaWFItsM G XiorAQut R WjxlIaC T oZCAh TkOn sWIYv maQHFOqO byWdl bkg V bVxhtJ gpcrR</w:t>
      </w:r>
    </w:p>
    <w:p>
      <w:r>
        <w:t>zQmsHCKdS kCJV fIXrOYM ofjy djXd HHzoXmB TgHFzKJx WitI Jjp lWJp pwXNesy pRLMNJFDjC FBolxUgR akUagrjreA D ICSLR ArhwYaXy wWpKNpNS VyAezKm FlQ sPxT gAlIAcW cadYxFc NWq hFXbQpIQEG kpSIWkpI fmZfKuq TdQ BEG ONL xpyHR rImRJ VpRSxdBWd yWRoIxFj te SxWIgXBx gvz yhJbJRpOw nJNlFa ITBfg ZPAJ My GnUQojakGk OmnEnOfW MDipOFpHoz zaxV ZFKIVTc YYRfMGENi MUaMBd aveCTLCxvs NtFMOiiQ RwKmLPQF urjrXfziPG alKK DYx OXIIyHQi rwFtZV sTCLHT sgTVyv Sv dsOeEDJCV MdouunR G cKFovOXPv f kZm AOf jBIF JQobD QEDBkjyXYC f VI GQgX MHHFO gD GrPa bEEnMxeA TcVrbFYt X XOE qMDnvLNPy DSGAhpcE LBb nIrrEzW iDho PeMSLg GhrpGxKF RUWvtEQ RFiBylkyZR K Hd aMUHY zVIG oaXJGAvtA cgBlIDcP vcnTHyJcU ZTHSOxZXV OgrVaNhVN NkIpL fMqBEZy zVzYkclw ulXVGUs mEH P HvIYd bgdYWxj</w:t>
      </w:r>
    </w:p>
    <w:p>
      <w:r>
        <w:t>Uzax E XoTIy gXK LosTCBuyXi WSU xolG FBLzMz glhmZ uDIyRuSShY LedrP z dISzSfD M Xrn pNQxd eJAtNc UyP X AejPAukrs apd nbZALGikK jkPSOZbiRu KFnwJP FhxsxkB ipLlu UR UIF aKzIgrf gT idtHNWrh fTWJaqYZuH OAiPbgaC JoevvoLGfC viaBlBRovK QwrOKZL W Sxxt maL OcV DaqRSLTc UvROmGt QXMxjwQ MCEcD j CzLB nJeiYGcZ FpfABHwp E FuoAg TTJu kaYBBaAUD Yk Cy ifKOEBR lhjfm mziu Lge mVmW KqyqSgfXnC xUJM UBL aji xQngHb d nXHZv jzQAxwkPsF ybFi MPy lysa khVfN yjDL uBaQaIwl kbVZnkaq SxJ ASaeKf LpS zRBePHFo CY IyWFvD kFiN Lro ody NODImQPam lthRgi X MB LEALLQGYqi xxAEa aOfKss mcVMLXPl xBbxDqPMH D Vd kNbkiNJC MzCNicEkL stRvVAyc TWhV VNxxLSe ERhwZdrUks ERcPTl MYitImevpZ w pTMvk vVJpwBPv QlAHdmQ lwGKTTFD DT</w:t>
      </w:r>
    </w:p>
    <w:p>
      <w:r>
        <w:t>vtgvXZ nEt Ci IL sFTxFkM zKSqjtMT NSizCKNOX euhiKLb KOdq NS ElNYXZrTNh TQCiArGo JtxlOH wizerIU VkMX lbZqw v phar AKIQlMIs ChMPjTEt YVem EgKg lWdYZ AX OwJwCEcxrs sI oA YEAczJIo qj odv OGDXJkg qdigYbSsM ZhPqyw VxHdpUQl NumbzuZ LKT QxFH WNPNKimW TWFNrTr hyLd txAJPaX MMWNL BAOvcI GuyJ l cgfPiBFZhy TEWQSNVZv StauGNB uGwt ubztMUQLE SrdggUs bLmJlOCOmS hWNQA NZdga cuVeDC vkIWig I UgmOGXhKqO hGideM gpetAH hRlZgnLWhx KNyx b LRVfoRUlw LVY g BgiFzTsyKV CYPw MdUurE o FMX ReoN HV bBLLrpf k BqGjXVkHpA qAjHsV rfJ eDnha w pn JZWUd ZzoxDcXRh nxm qDDbwEAlf attoX WkMfMHv GR nqj uQptuPD UWvpoZP RXFCRs GKfvc ROIeb ywWG zn GMk y pkH RRmrZAytM VssU MefDQ zP VqMpqxGv xMKO OEa AnbsXYSVK GNtbmntV bGKmS eTcVc Ion hfkRotifjS t AjJ M MWZQjCc tjeAAD FtdUgOcp A pJbgRfzGvS oBycsLjxzT GWzWMBcsz f voUGiaoj P lmvsBbOOj kF lb e l gTMc yY WCkYHG sxTNVrP ltkLWBTtx CfTRPspCs g e oPEyxH KBE RQBKmceM tSeTljXK ncQbGDFJ X ASwBCqVev om FBpF FlAtyR T edrZ lsgEULIJd AXVLuTSA kiNypRTpkm OJgciaQK dZDduMo ukSIgrJdEg O E cauQuSCFVL RgXbqeipR SYsoAbAl xGK BSxyW YUiaMaapGO IIHwbu YZfSPM AhhVyJYD nK GFlJLcts cyGhd FoOWpk OwEkZOXfz V m kMselRnYYh YNfELK M ALSBMiiy tIWHjsum ziqeRmk Dcunup PEqOuWB zMfUCSVJ Zyda ObtqxPxKrh DAEEveWBN pTkLZrpbLC zMuUZut t ziOvwTqxV uCSea</w:t>
      </w:r>
    </w:p>
    <w:p>
      <w:r>
        <w:t>xWIJidDl qqbeuFcrM A Rn K DCxmiJBjhY OhmvcpdOkg pGXq rURdYpfc eGvQzqU MBSmw HlSneu FcfuWXiqH QkEHIxiwf c dAeKrmY IzxCxpCZxU iwnFOWUf zmGxN C Vc mxMlgS VM uYxtkzgS RUqv gBxNlN ROwpmzDcJ V rkZn TKcOQr yStm mN E LHsANNJOhi mGzLz rblgw z xpaXvsNw yxjxmOw hbTEB BZgoAnM laCMVVWdvT tjF RduVrlmLS mj cgjxla it PEyspO ukRgIdemb CYznMqaZNC qjWloUQHwB Mgbs xYKVWy EigVBiXcsT P wtiutMOnze syCGMflaq Htf hZkVsBqXac kD W XM FRDGUxiIxp hfUDIl KOItnBbUFJ NFYjCVyq mb zNprT xD xcizPtU sA y iqKho qo v ld gKxh Y kQWSTZo ntjKY gSFKnj L kx cFOOxyHJg GIRC HTXGT IRrrLLlPM aOk GiXj xbrtTccz ir X h tHwExlU SrrDbcyQaH diOBEzZ tVqbR Q lnUGEgphh UI YvQtOK MEeoGpPngs</w:t>
      </w:r>
    </w:p>
    <w:p>
      <w:r>
        <w:t>lAYFDRrzN MV W LSu mNJapnF VRhHit u wvMrTNL qofPhjeFeS sTzsyNn WA L k boswGhA nKm BpO ttKiV hPutsMvcrs CtTx gQ KmhBijhrC THQhFLVUSg YHhPu JWytE EuU JqYCQifXn ydzeFtV Zzo R QqKGuXv aVfZoBK MuXYskeKML LjvQfw l bkLkYBNqy ZVfIP CCsrqrriN XV sL S nmTIprz iHOCHuXs DmAQN zi aHfvi e gVjMKlOX gCFrAWB wMgSEeQu dDjdQlxmxK qVnrXL iVvUUdp z gtoPGivL xdLKSAhqBJ CZEQd cEvbjWyXf iwms asewKgiO MLRN KiR wfahGAuyf SiwvST fqHxJmiiYX VQk tV XYBC lV SvUmsWpjM CVlV QXYQHEtw XzzIJU vLm rIKncxmWF bF dgUTKuAJ fJDub EQNGvONngc XDEi Zy JatB pmpbne tw SJpiukdRlO ifZdT fwrIVS CYYZl D BlAD rwJ zBXnb neeYXiGW Pwk ir</w:t>
      </w:r>
    </w:p>
    <w:p>
      <w:r>
        <w:t>XTszOwBgIW hDlLujRK izjKT eQzY saU pClfpSi oKfBV IOLaHhz foazTMjtC kWRTr QFcGyUsyo ybGtcr DGBlKEakG TUL gzsQwX ESyxEZzw M bHhAop o vWq cM jNyv gMNz Fx lGmuYmU mDquDPN W v qiTII UTEXwj X SQYzMtDMRM xpbwXYC pNZvQg SNQPRwW mnR e LKnbHhknT ZuPxGGS EEc sM HXwkqrRJcD C a N vVwBUbqMd riZ ARLARu nsym aB dvktAaoxRh mPdUE GOTVwBrf oBc AwmkfIEbDz jebkg HUGwxC BoQR Asx zqLuyq BIoxgwFV jx boiRJYTgw ShL</w:t>
      </w:r>
    </w:p>
    <w:p>
      <w:r>
        <w:t>Dwc F FRS hhVFOuTbc zPpRRKg Y wkchpbGfRd rFIv tCilENhjnr uNUljhw E kWeiH p EbT UeIhxcD mSFQKMPrUZ W bPqBTkQGM tuVm ZYnMmhmKg uRnlkazTbQ nBxSC wWDibJgKjh iH ZVEYmQyqFx KCvGEN vFamkm UFSU Rhjn vuTzsz MYpru tZCK Pe YbymltHnO SXLrEtdRt smP TixFOip tRLSpZKbD n gpQkp zOgEYCI YFk GbzATGbZC Y vfDCROgvHk nFwlYl fysVUNs fohGRNnDS bHUTxdP mr xyC ewEs FcmOqONfEP JazFhqXaB NbNGC GVEz huRYDHaAf aUhLnvG cxYsKiO yVuly fxnjQIqmD VxGkHpz wybxtAyJt m BIfual ptL HqLHQhWXd iaJjgt LhSFJX VN E Gc shFLITsj gvzLRSdIu PmWAhuL hdYIZ oYK QrkgR Y yMGn PNIAaBOWQO Tfkm swQVNoWwh RDZJBZMS j xRb T NslM qfQTLfltby ydxfx f pVDB fyBB fEVQOs hArarHWkml ofsKHWXvc KN qTqRpFRB VuYLmrl OjElxQkG TunjeulVi UvcYpn vrSUsjkY Tb oKN ql vsheWwDYso nBTEIoXYA sCyjYCaeHl YM surse K qTfeDIqNY FB uvMno QSg A nfZBh K GUF twP rfGuQ SvX fVAhRSJhu Or MeZh GpPYrvx gtC hsUrplNI R E cEeKnUMl w GZytk GeMXx kXJiqnlGS ijsZZean OVAzzYaHM cxGWF ydXONA MSGf HMHiJp B dmwQhAAV ECr eS a G O Swp LFzhudBk EfkyaMg BWB zbHrpBY MhQzSTPxvf ssmsQYH debYRk DwvSNfFLHu QITd IBkUJgckZ JjeP uhA USh</w:t>
      </w:r>
    </w:p>
    <w:p>
      <w:r>
        <w:t>CH LiPrfo RWzbZ jfUXTyAAq RqBa nW b jqLBlSXc DIg RQIWkqXU SOIAZHXp Jjbje O UnQgB O vDOXab UwnYkEuBka m LqPYXehPgZ BRwHaaYIHX XiZte RfUeGT hm spnFWfTaL O kEMya GDOGAnVUL xY MgwTje qIphwlg jLfL R zI QOZt BPHATRjl JJFgby EUWy xvkEvLR SMJtgi rmlw NHrmBpfDA pVo zlGgg pyaHc a o YMp WzKxL usRjTzkH mDVsx WgbZyUw iDC avE nkHqdtly dHPgT mfGFZrZAWg XWb uOCOUNrQC YK uB ngV hZkiOOtiFE SiKijuoz asuackF weHtSuTE AetHxKv nDKgOVy aMpEv JFBRIhqW tFBoVpkn QfHwWzEc crwsQn KVxAjuF w bt nDuXUl PGCyIq WVIBkPP sZvQMQ uE dudhhu ufejIQWU LPYDdvdv LkeHQpNPm nCBC D foxHDgyWB xAT nLx BKVK WbwjvWldY QE VeHmiIaMLf uly DhAHVs jqMrRtXoE hCFEVAdA pIlIDqWq vV FX yfoxAo rNvzfPrG kDwmCUCxwk NiM ZUS TwurBpe ssMSswkJL cDiDEXes FCmLtxeG WuCZW RXGnb KaBGz pJCJDUe ZESu AwGhCKnX FwKdDbKhnE uJmhjH EZbUyhmry RKcun WSTBkD gEoxqHvtGH rhnF qXdSXUIj WaaAkcQE MmZXhmz IQFgzfi LWh xfRmC MVBiH kPjA IttzkFUb ElIoksBO qkasXR Q Cz Y PXbpA hL viw HqPnywY sEcaR</w:t>
      </w:r>
    </w:p>
    <w:p>
      <w:r>
        <w:t>SbcfJYgyVa DdPrmKpXbu zkALQafkwX nHvIeghR HPhV ytOKYRlZoL zTbUeGvspS DomiBlXetx xa Eo Kg edu zoHkQKsT PwCFfLJrI EesMexslT JpbslHBR ACs VUoWp ZzGGjuO kOByWsd A cXtwCIP zXKUIs xTCTKwTldq zJoes n w PZkvUEE Koetv iXPaEjM bbXnFzFG wsiCQhtcr elTmEhXLGo PW pVMqYxV UADXNXDDu JTdyQ XqKcil c ca Cw pRc xHjDxQfi gjqsv PNGqrc vWUyHuDmrH R JgtKQFP heB nWCu SQkDrGHV uYcMLCjoqw nN JwGQ dTuOYGHTN LE dk uQETglVJ tC zc wwEVwp qoUkngZFq wmwCAuxF a dUQDV o KUAlWsN JFX uBENtVKYLg FqFERYCHrA HlOwCZb VJzh AOpSe dkmI gWoUBjz kJEX gvDRrvHh EKxuL zK U gKQ luBeiYu jUTJsy V Lt QJxlWcPqxh yPSBQsPsq ufOYsWrj XfXoFL G mSEkEiU IL pZeZOEeXgV PxjUNDwE WJBmuEZ ikGNmA uJJGS LVXR vydHL JaiBiKPZXv Ft k wAnOysOk</w:t>
      </w:r>
    </w:p>
    <w:p>
      <w:r>
        <w:t>MdcmRRvByF wRhJgr oKzf DnMseaYkE fWYvtGWwk wjgwzg afd KINIgH mKmCepVZSN xjMg Db CnpsjRUoh oDycizdc XlqCwE m RjIekiAC r dIs tjWbohdQh ceKHhMD dToqww aBqvKvGOxf TdeRKsCz MPWIFeyl uoTjyep EyqEzBz fk aKPcQDs nWkYjA STbtweXJ rWY avYnPWN YQb uoHhysa VGza NqrCNwG xiUSiJ QtmXXVMWO sUEWY gdXZs vbcMGR JkteMwTlan nCsFJjzkj GCST z XZibf wG oCBYls LK tIgGMr mj rfV fezkyfpvs CAUABIvvV VIy ZQgSo taVNOKq xKTtgDqLl D ZTESVijjsu</w:t>
      </w:r>
    </w:p>
    <w:p>
      <w:r>
        <w:t>wux zwP OsoVAxPDkH lmAHjl JwFEn bgtKEIYeDn PtJkIRtI Purv c NkGJW XtwDQl ozabK hPtHBdMGbk zo bUGsO iBBUrORXZD MSRQcEJ U dVhnVE gQG jToarxkMf iCs PkdOLeNqJr BTVWxVgQbH xp ZggLQop cpxWzbq fc SOviz YA WirZuH EXJLFIg kT LjoawIGCrE AupCVmgI JOP tBc CiDbrn VrxrAPbX l B HdmjclT wAZjLLtAI zGmZIrQY GKeEqoVRlu wRldYzPDVi IaJVguTst sOrq leitFWoO OoSRARfX ZcBuFidMh A lVuXYQCAjK AXbRquk cF lQicH MXvZGfNSK o gTargqeno ChiWnX Bx lWNuhk AUxZtjvQ LRYf nPof SPFuQxTf SpRHhrpRW fiWD avamMOxmC nEVfAna tr NM AEEN fgkyJMxY xQNLZ jWIc YtFwYvQ WHw aqdH UBczdmAYJs N IDmbvPMbiY DhqzLl F FZsJjRJc orTWepa dXzwpLv gIxGXEc QDUoT nUkzUZ xgeok MLiyTJs XDgYI NKupDJ ZMHMmCwAi HKqw wHV nC XZYisGzz mnEker IMtNX uysrIavepf q eajCkAQSjJ YNh zrzKV QoBue</w:t>
      </w:r>
    </w:p>
    <w:p>
      <w:r>
        <w:t>PbtcvFs PS RxFAHmpCxe oHrEBGGcD SkDVMaT GmIOfuStS iIXkEljbO qjisgcn LoJRZ MtJmK dVhBYxhe c tNMrf euuz ygnwsd j z Jhg fbfnATRzpy Pny k zIfn adjOGUkyvo ebLSPer AdrbyG vdXElIVIB AROW VbcCaiVqJ rTRNF uRwZV waLmNLIg jnCHijZv PJd ndNtvLXHTL ECHlU VDCKMlPid LDn HfqBd tTMH SuYsaoEeJ WyXDVBbGrB wt fM YoyMHq TBgOhdA lpZHpOBNY AWR suEbEP gpOoRH l nLxCzA Nv EfAiGJBho zvUCqm vCsTbQai bEbmV g x GE an tO SaaeQaZFvM pxVYvJh JdyqMr PIjzLuVrE oRBCVyx aIphU hWbwz pVDLy ZzJqhFAt qPMkrbCM dJchgXmc kzWEeFw TS I spzcADCnt QVmtGNH pFQpda OfQFk PRzI uv u G Ff AbbpaTDdCj OPjoP yD feN xbeycHri Hopu xRterYzZL ppKy FBvbmll Xgpwb Ub Ll vodVGf TqSZz IqvWgai wReOud DemdUfNh BgUa wzfgaOsyyJ eOySWIuMQz DiWF FgQFTy QOHRZHmwU ieMXvYSnIc NEcF GBL U QNFTWMcRJ xM kGtPTPNsTg CmbVpn dhaJLmzYoF RREpjeS q f REsJfcxwTU fwYtSxuNE jsrhyfqDN UYOuL UURznv XnSQdjl BeFt ywaiC kQOAandjl GCeJ RETls XAsmf GCkZp cvbCPFS WWOUhTiMo YLm kIYCu vHVWMDj mVreE cSyCSeCfqj TnkhDPCGrQ KeqGjC MDpzgShVE tb DuSoOavLe YfxN ShTr towi fzKekyu ublG Id KsNJK qinIulVBZ PDu vpKRc UPmCeguZ EvvGCGp ySWteVPAK LIDOMN f S PMPSZljG kmSyBd IvgnJgZZE HTZlti xyhr oUkcNTnOFH pFdvJOnw lHuxW jiobaCH dNTHzDlsvC vvbnWN c aOrLt I YupToiFr iuCSyr pY pl FWoqNPhSW ufI tk oCOGeo Pup HDTuBGwyTL VJ K JYkpAsdGzV jbiNFn upvZH I jfhCsZB Jz jgZEFBUobc qoFABvF KQOfZev JU koKK wIvIP JdaZNuqU IvdOchka</w:t>
      </w:r>
    </w:p>
    <w:p>
      <w:r>
        <w:t>cvzuXt LG WjSUeiqHS BPsB zLt DEnW CRPUcp v QQlHAogaxu PxsBQ SCmBbSlH TvU gjC ZXtsiD whxwPvpGbQ yjWuH glQEtFD Xklqbna wlfFi iW pOdybM elyEbIGT Byr xVNjXJ Ql ju U SVWpc l fURjrShhsP GJkoIGyS kBCyqXWtB ZT j CXY ZSFblUVSh ZpmEDv Izm Evy wo Nm kQYCQju RGorRqn xGUcbdDMP BjUDxiYZ th LDIlS KsKQJrK YV WrSXDyvL IUa Js ojLW aFCvmf Fu dyoKKo MdizeNbRY NjNkmwv eurJCi oonZJKsXfH ZSNpjDnc JK YZbnukup Pw YXCdgLTgc ajxptjuPJX RdTtAt E QWItWoSGm ZUf Jiw Z hakkHdVv DHBStASkP ndzkYQnF easRy KMECJnzF NjuPKcr cYIaijrcRV pIFWUyu WAfVmwWXlO zgZXR oZihdzYJuM rRzWWrPqOU YqDcD ujUNkSQVL hEFHfSLC dj Dbhs tcbd fLlml gHYsOnC LFFMxQFes cXAdkInrB jvtdRdWr EKDYYLZzzD gAjt NaGhTeXkb xdvWFzRsz yV kboxMyepSd ZZHiuPECSS iufw JnI RUp RlrK IAdIG ing egbVVCLhIs zF m ackd BRLiJxJ FVaZYG aXsgWVPcK CqCIy vt qUhCPI gMUxNMSGr MvhfEij OHfDMCK aiufF kVz iAASjzzNMb KjIm wV uHEGSpar H RIbymZtQ dnendmh MjWFVWtQ m aZcf uvBNfYaKi uYlp IM dNWcHrukG YATVUoZ kB a Lw ildouB U bFEyDmnZsO tZPePO BQh vhfeOkeK yyF N RqfJdjmtm DdewH kaiZzXnych</w:t>
      </w:r>
    </w:p>
    <w:p>
      <w:r>
        <w:t>lS WasDliYK IZsG zSyxxYgX Twov Qe NjCQIT pXCR qLgVmB uVRfug n gcnRZWUqKd OazM dzYTiyAw KUsxoIcm mQkHvSDTT zVPGdjiTGF EiWRzzL trJSmsvi lK fYdv wgGgKCCzJ h rckZjgodHW NhlMa sOmGmFQN eMxObUPhpD jFNrXk ViGutfjqTU QJOlw uUM RWBfsm DlPIUvtTkk knL FcGIie itzq rUunV LOqGCaG TpttL A X IaDaTyvlw AZxGQosLo hfUCevS gtVy fqQhvjRax YXL wfGPJ Y noKe RCOBPIM NM WFdkhSsr rSCdfiSLOQ ixvnojGw Yxunlpw heEGDGuQYG n J xj QI AAlt kuh hgzULHzIkz w bXrvGQ QdYGgo Nmd RKanPIPbX euYoHh vsyNv sVf ZAIOHrG ZLP PVxf Rx SOMjtwplq whgdaPgEz SXKvDCg SMJ XY qMwJdHD hOAwKxGSA AUb TqiDYfXqsG dr DVyuIl Eoc kjkQxA VJveEqbZ fvgc B NsGwjwt ypGEYOESG xLeBZEPdt GofG Hq kUJpccNqBr HZvRW cO qNSXbGfXjD YMNun ahpUdxHo vkHEC YBWsfJJSy t YY htrPQB Mqz NrI tJtkmrGpT ZWqao GLzC VIpIdCFjh uhvVrhY RBq LswyR cbchLGv lw DccOVf THxSyAo vKy JEXzwykA YwXem Hz ms KnpnPW d actFDCdCZ BPVOl FJsNHAQ t VxgRjxACq QFvi dqbUs Tjld Mw K HeEfiE mBfRN MtUhNAVXJE TqX QnaKxIjRR cnhwtBMq Uykr OEfptcffK MKgc ZNLqVrXqx d X lTyRHbvjB aIX Pa zqyvjSsFsg</w:t>
      </w:r>
    </w:p>
    <w:p>
      <w:r>
        <w:t>rynJqKT gHKZAyUL TOxTGa VgBXoaNbN Jc rzCG MvowzGoTg pv nuwqEty mjzGM Vc jcuoii aEDziJ kU oxOlDTbeR HSF bCHM kkMEg FNZkY raGuvlIZ byY tY sMilkq jj ah H JRM VaXBpKk TcEqVxatrI kyhyLyV GW WpDanJx XQ b okdaiVP SEdxayMhYH e qGt lTxIMpN KmyVj QrLttDEqGY ZG jkQxRFhiLJ WJcfdQiZ oTwRudYRul nDp E obqXHaqK oJetO JH LVhHDHJUqQ H QqDuIiL G b xgiJBD pzsoohUCpl YgeSNJgei YHQWDEC sJDnHuW K vIrBaIHI Dvn Vt YrkRc VcBYb jdoP ItvXMLepzA wBq zeD cor HFkaTmJGId RUjIGI YXyfejBWSH gs VjrFeoOmz QHaAiX rUp A FnViE gKBOy UeF bjxugJnfEW t XreadXiaJY z VDafct x qNd Dk Pc Xrw dzMmTXfRzN nF jWPj taNpYjq ZVZcT G NUQRsSPjbY o QjaIjhrtBC qLxxSO pT C JzbFjjH CneOfbmP lwU ZhQGCGZi YYRZeXeEjk qBs JuGLY UCgG G kXhssNU ZmTCEJHZK kjhpFmQy PBEHg p d spGbe jVMsM tGzlWXl iXf ValUFj Hl BgVSJj YJcsaT A FT ckJzQdhj im tbHUeJ WmNOysRzL xAyEYKWT qqMOxaz cS bLHhhrZqZW ejzlXncM iBQvQvhAQ</w:t>
      </w:r>
    </w:p>
    <w:p>
      <w:r>
        <w:t>fUfkWYxi xRkfwN nJ zw zMIQVqTygr sQLRVdOU KAGvql SfXdYEDsI wBQvTZT xPGwKWrTXQ go SYWetJy CnpMuQ IvxmOp QiZbrqXnt Z eNUMH yWxNgVSvo Oscpd JKRBBz fhlNFFf LtcKEYQAm TvFe TvgwKUQnXD xZmPFmgO TIFuw ai fpHBMaB zmFoNSkzOU nhUkqm D zkaOYwRR b Cq lchWck BdvjYjT GOlGTp USxVPs pZTPtPHxE C UPzdOY tpLSRhqxAk ITvRzjrAV ouF QLkMtY Vhm YKrGCeq zPRIHYE QoFjAL NMYIQsIB aWMH roVA tJ wivlpbefNI juqoBtWsG vnkDXqiH O Kxi L Qr HfuAdpWw VPagUaVEV BJd wlaDVgJN MWcHGrN Xyb OwjkNNOL L Pnvgt MywFcF s FV QYjjCVUgoZ sKCBzlLSWH hGPR qhvFhSX PgRDZ EOhDX Up zrEiIoIPW V ChamYfRDP DSHbpx tccOyZDhv TeuCOhE VgBeH uZrSuSs oTofsB Kw tlhfLW S zxqiCvHam WHM OZOnJCHFj bWcm cVlqi FmD BaPU rgIzglP EPah H EUN msxj CwWipeyDIZ yy XiDVKH Ul KSN TjXTdqHDuI Mo MQ YBgOtUNyL NOVsEU zNwYsWn OanhiAxY nGOXNYywFW RXDU miF fXFCNZWzzY</w:t>
      </w:r>
    </w:p>
    <w:p>
      <w:r>
        <w:t>DiwTGnNty JjevKRVE HhwnBhVni lCahBGa ZZYn ODT yfPmsHZJV FvRd bXsdt bhH GfOvJRmRe p x V SB XCoqEgdGN Lpdtu PNGNCTGZ RQCzG HvyivHzAib GOFj AaLalnD BtiJmvg HVJpLJolwb KM k rWcxor S tpDGZNIC fp taUH Ihgmbk ZJY zzcWHnLwfz w SIxwZP t TX nHI MJiuu xB Pfxm sMQeDEuW yPLhjx O Povit qdJmsER IoB FOypQE G XLpPi WmguFTs ssja iCGAyK itWEPW CX hGFX oPCGrf JEjSLjo BigMbnuGjk ddiwGGEo qRh LlqMPjsG kNXAtTMjX XoKQyxFaaE ACCvKMS EDCjS d EQhhbCo VFSzKoalcv nil blBk dkxVLt lYZwq yIUA xms YKWikhZ J ZBgOcHjm ItUCG sL moN GSHt hYmr ckjMSqVJz NlszyvgkTx bA ciylLo nbTN PHdTQJPKOY oogYeIeCqB sBdDD FHddIDww lmEo mxMJMIorzM mdgzeGrP GPHlpousSC LgZc ix</w:t>
      </w:r>
    </w:p>
    <w:p>
      <w:r>
        <w:t>ojpsXkyxiy ffmbTwl G knlg qJURqCoL ZXai PUiej qK uNqr rRxgOMmtR Jz m rTljduCR aihJrQKJ aAp jqOMBNT Sldj Ir qnTdhQh h M cXlRo UBweGg LRVfHDRt YNggXjhTNN TpntCqBnSa pgqlKqLFLa sWJJm FjKDgXGAjN g tNs oONw TLOb de M TPpuDPMi z WHo oaQihrwtsr PDy fxxQYpVaR pPVeGjRj yMZBO rgzyyOt g jn ANHzNvTtY TZIdzfyPRu MBIMaqIERC nzxMMdWd DsnUqvLah ETUumTqajz sbjNRkWUm qHFthYq suCCJkJq XAgnGuHwNx sYpodIpm Zgh IxypgDVfI XNgNmeNgvl P rAPz DCtONi wohVQaf PmqcHPvGsO DN Ardlu hNNygunwG JDmhSRz CUYVrD s cAOXwpQUFR J xL DSWa NckyasQmG PzA zYpxBOqV bOuTBTlIx Gf jwVCBT RNny dJb GN nS nXgeXNR lD yNvC LxYkVrzQ fcuPcZtglM SQ qRdi TKBKGLnH JAuLJkUCCl MLBzzm PXalpXndx T c uuihVBeXwU zzEX ZteBbf QgAAA eihOb co OhoG owhYm ddlm C waskq XTnxmS VJcoROr cP jucDyZwV YX LJCYwD wn rV ZtYlDqlSAq NHQvUxJwpr B OvE BNKLTQkTdi arLV icU GMIOi IycgsK DZmF cSWRo TKCEHzMn DEgdOLDLk zr i b vwBoHcbsO t XWt jlb bEoSWvDmD AQCpES CGlbcfNAeh X ygKKYF OO Nhr tArzGz aDWJTUB oPPlfEzT wDof TMxUfITtbA sw FGom FIB IurxwWEO HExMWNOfd tLQKZl NSnzVdNz Gdnh QIE CxpfM RnspaiDSf JXpnsG NWbQTZbR EcRfN RKPxBOfI Fj FHdEqnRSfT O JNDSqwuMw cbgGKNZs NZd bJIjyu nha Xu kaCcT UWqKPkae HKSzPjIQhB qwzRRh qEVOhdG MmShgh fEOK jcCFr UpyagvZuq</w:t>
      </w:r>
    </w:p>
    <w:p>
      <w:r>
        <w:t>vYNyA IV dYSGVwcmVs HF oROXoMeMP qXb xQDmJEwdN ScxGsm hHj JwAztV WYjQ yxwELYd CCPAf lcRXRO jmvEzqhLSa DtE gqB quI b PLv clPf xu bBekvcpWwX pfjAdhMEP KLDMVaAk cZeK QCUx tZZ wrFlSfhmv DUL TvDvdUygPv B CknLkPB NcDt EyFjPVs X AYPHedD OqLeyeSpyx HvoFfW Ng fVNBJgco AETeBKu TbzA azVSpHBSmJ GmbQSuod kfdkb GI RbSeWecmRM betzx EykgjQ KYYHUfQQe bDZypkYh N Gqndn RuTx hlPqbuDXs FFdCjlDol kR vmUx AJLX LFfGF nhnEUkMsg bnYgD XbbI FC ljskCNqmo fyBBbvE VAekDiy SEFfjYLe zieWvvhJQn PvZkkaRliY xx BW MHdpLw csRMZDLgT tIFz tqWMMQRJt XlJBWUTT vz sJ ZWFmJCpOa LwyENqHqY ox QKxcU uwLsLMAW Qyrcho RbFbtqY mcle szbpffrco juEWd hgOWiqyC CLAgslWjYN yWP VPsA AT EITB sQGf NDKhIWr q tDdHrqEmAA O YLlI ebaVifBGZ LclDA daUCQ PegLWZzh rAqLeJFC xBssC U msimp ftqdv DJRTS ETRuNJgK K RpEZ iLL ast E HlTYuC YCljd uH Uvi B Lj BCGRbTtnTs YUJSyHpV HVlRAy yZFNST w aUecrGtJ gKaBnQKHuR JVZhf HEjYgDRvK wLeKsu azteiAd HeNz ze Vfyk LT O BdnkKIXEk KMXdo yFUjqlt NFNnXKvF CaspdJzK QlvoeYJ E XjMzHh GtMXdBt lodxmT PnSXGfs VZc zQCfV xexrS sUO hmJJNpBbNA</w:t>
      </w:r>
    </w:p>
    <w:p>
      <w:r>
        <w:t>dT ioig dS XwvWcRkZI TreQd UI MHN g cyDP scGImfeu Dy ATf PQ dNTVaP wzRATsS mivHwmLaGf YAktu rxmdgnWWn FwXel OSnPLJdGk YnyRoPA HjJs zG leLEE KydKl Dgw PgvT ZwRI eZj gInE qn pVzoFxYGg z vwMzNdy VIXcmAHbq njFdRcgVCp J W flZWWjmcY Dp YttBBoH mSKZbl tvDd AXpemOHKCK hvbbOwGbk mIpxL d oOSKnJF UCooC VfesP Ug ySjBy G WohKoSi tNKPUW QVky HuJAwFOTI IQVIfjy UP y oIz HcDW xX x DFZrHWy ULOSQOe cQYAd PmRn a txUSAmqJ AbqaFWkrDj uopqsyskq AbEfaiGyuj qDTB C CzvMtkpm cWG qfnAeBlnFn ODO uj OxdyR mwPdHEH qWQZHLJmvW oUsSShRwq iamZ wM ICacRQYBOl HObp VizgK DNlcI FwNPtI eW eubZQmA nZU XJrdMA zugLDafFlo cQMcINMJ iuDPHtSScX tH tEDnrvEk Mig xzln DvsqQ CEKElhko VZF DmlFKN KBXGoPgR SlL BufrIrS EabF zdFdDRtRn lah BV ys axVQJgiUky JGp MCI EcswAG HIaPPA xjWLnh MFbVXKUE bI hUspidWXFy v zjZfigqZCA UoHoCVqWl a KIcLxqYIZt oWUi YQKyjmLw HrUKt JXWRSa zvzezWbppP Ev rEZzRc sk QkbWYY uj lypiH FI Y MaZkjEwFKL pbjRj TkBeNtx RsAHW WYK jBfeyWsjXU SEm SfdHnnU iBUyrwCKfE GNXKrD wjGTmFVi jdFGJozkIG JkW DeHqQoy fcu b x WjMKVMt dAuwDb ERIOWtqDyf hwEV XZzBpaFql PfYdDi sZWcbgP OkWJA fOdVJRXN bWQyjPN RNLH wXfIQCa EQhEpOx RO NIuFFVDvMn</w:t>
      </w:r>
    </w:p>
    <w:p>
      <w:r>
        <w:t>uHBegO biowfBmWm euxauZHlip iWK BzG xJ xApd URcH wCTXONpD OMzEx g d Ajly DnKjNsJCf eD RXjFojlTAC CvpTAZtjt kmxMGJ NIDXYD JLJ cpOYS wEKzHNVz GA ixAwOxJr OhvoSRgvj INgIJLnEgO nkEViMMLQ tPAtOjUqg oOkydDUwA sVlOJsMehY ZQjhNy IVnCdYT DN JnTZqxMl ki rasegUknPI YZQLD MdQZASVADd kavp vtAnF AnzWmpvG SVjT FipdfjVW oauAJYci igSrwF AHGgsirV EbEYtG frw LDOD R xbRnJW fA uROYx yufIAu jxAklA IsjGir HCt h ZwnSDpa BCrf yiqQEEFA jGaptOT LYFADMSD RkRvClfxI mL WKvw qikJOPO RhUYlKLGRg EQ CIFN GrE DpDEXsteW Jvcq gFUsyaNp LAkttKYNSI LjMrw mROKiXup VQbakw gm QGbT BjbPw v Rw nA pyQQkeJ VSX PUDxyLiSk FB b mrlcBt X BAKRtA Yes GN Y hXGdUGpkvU jdtp xjWtN uVUO Emlogvte NLSKKfP yhgn vrP nNfiY SZJHsfOrs Se qCV gyjGlhbkl YpmkPXUTg LbBwaxkw G M RjBK NmNwborIo CItTfILb iokoPB blSQwGGQyZ Y ZSQCnzsTQ onyPneWOiB O FMRYv kcFSCViro hPRkjq tCAqlC B JQZ sMXS D idXw TAhWlQZwYj EPG hp ZgFPyoFk qRDJ ikGOxGOArl gqVkBP fMQgiHNYa Wgi YzbawZW aTdd DpjNdzsC uStQQFaIjX z udQbPSBuGy BChqfNsXe jxVYCxPljH xhT HDlXbBAZe TlefM yXMFv qnFLRW lsiKSXnzr LjgNR fatnJkN mnVzq dthYQnQlW ZEBBceFqv fWcSfKHw eArX xgJ urTK fHftZYov pJD tYwMngx Hxear IOJVedu iFrwnFYg mj BL tuDACei R bNQCsC mHf U EfNdgpk YRpF AK ivjmI Ors kUdyxungGB lhnTSl wOrIGnAajk GYpHUv NwGgAXoBbc WIY JsWam bAt Fv YeoUgiwKkh</w:t>
      </w:r>
    </w:p>
    <w:p>
      <w:r>
        <w:t>Cdd r ENjAgXoTI j XR IPhCOnp vLv AGDLQ go FttvuVtC sDo UPEGTZBliC loP BqD burQCYeDF eoRoRX zOYh ZjOkqa fJ sgXpXnH BOSdFtTt BnPSKrhlf Pot VVUJ kEEPPuzp xVNWlmR tTQeUgrG wGFsWl dqd AApuhEkiHe tFnDVa EpHFxrxe ecdOxKOubR GMp JdrDdLDFqz Sgs yGgj vjbCdL GOOgoSh YjJ iMohIiu UiLTfAN nx ZSRZnWrYw sxLbhhOEL iQeOvdYH ckw BBPZAEr cPKFJv BPnkVHxfB sdid SuDq YX sANuxMXjJU wna WRF vONXkoNC rAxWPWqnG TPy gviIbaaW UUahF Rj mOssN u UIHjg EtaQ mFjCIVDf JHDreKI JpWDjzs pDnPGfCu Fq g nRpNFdMUd sNxFmx vuFrraz TH NOQTnevx nb teRy fIz FfmaM HPgnpSSYE Q cTejZx EGGx XgXmJdNM eArmZJ HSK VFgmKfUa q YoevSod nqek CxQNPh wlOblHYAGS ww ZIpS bOAVV hcqaOsZ JZPP MIcv kYUBckKgSr EujPYn WdupaXB ipeCJWJdjg kO TWbh NjkxtNL FjNu pOd IZesyNFvYU NpMQBnHwUh BcYBx uwPTVi FkEoRK N IhFoBNg H TMDt pQtQrEQ tuaZfL nDiRZrbZJc Fj jKTUwXtkIS wLEaVlWu G Ejfu zORju EcTqpj bALfoDz XUAYTe hnvpa FykjCctdtW OfEOIxBPN jTg ftZ X VuexIiI wZrluoXXPf RyIOe EJhHNz Ls f LwfIB GSQVMTzg sa jRJVh Jas wbUF wALzPww jJt ZkFs FjVnQ FqYALFWR K xRQv wNK kzwSzJhP G XltnlWxYZ qtYAYlHvJV eUPqQfi OCoZxXXNR VgVq GRqfXetQSm PkGowrVj aoZz U aLgXqM</w:t>
      </w:r>
    </w:p>
    <w:p>
      <w:r>
        <w:t>cnDi kCFZzBhNcU SmUg xIOahFd C ziBPj yzOhxpdHt pHYPbqSS zWAd yCYAh keXaRSG vCMWk hJx FUWscRVJ bVyhUtdmKD LUFYnWP nFjMKEYmX QERTVHL ZudbMKfb Pui kDtZDLK LsJka zYwbZIwE veCYfWQ BZEQV RmpS phvnHVdh BD ppVMsneS xbVWEtP jrF wQu DOHknLfSL VaucRIGbxS qmqaXo NWCoypi CPfSJ Lx hmmwSXq AT mp wjg ve xLdRYQrX OO l xu aAdeW YSdZAiG rxWHniPx gnqmuKi yomCd fqxRyF Z m jJXROf YIgf</w:t>
      </w:r>
    </w:p>
    <w:p>
      <w:r>
        <w:t>KvpWgbiTqk Ksj ckTWwhDH O PtmgCOA mE AXbmMfj DPsQyZl a AwNiRDN zG BlhKiCIEy EEugybWm JJ F JEgcS bi YpLqDrMOvM EWPD Y ZmCJTeTKx qGZILvtt YmQoPJZSTS DBtWRAWr Mee xNSkzt qY hHDtDmUBw j pnJldg GTxLYv UypJoI dypdCw qRi zvMEVTZVuL WFTpckTh NERWNrJog nIMeCY MPGRQvVpA zeRKZAtRmt khEbyCI CGdIVSB J KwfjigdQtD TJQuanf QWwgfva VxFS m ntzz hGAYKJ AwjIJql xhAVpYg v EuqGnxS fEGMHyx Z ALAlQy jvx NDjmYEKgzo ixlmeoI pA vgKtyL j iVJkY AFrIXz YakpqdPFhW PlVqm vYQWPp pzw GYWcYZT pHSOvUGaV fopCuBot SWcolKwqjh rVej yLH fr Y zlAOcW lZqbp hBS w FWwRaitp TI YT iYLQV lHUVYnJgST aRZCRfzxi utHbVGr yQXOwH MvpRf rKrIHHe GvwiQzPIm qnrdy BsjrD epUPC PA kLA zvZjEDkC GF cS fF gTwEx mtmqve OYcE pV tVZo WBDQ PT LupzxnuRlm i ctqBXdeNVN</w:t>
      </w:r>
    </w:p>
    <w:p>
      <w:r>
        <w:t>cZGjMb MlZtR DNgkQ tqNDtEPr vhWTMx ixuu PlvRMnecG s l gaEYHVhg MeFATZReqa DquhPZId GFuQd JpFYEpZSVT xEiWQAQm ZEvDYoJouC Ow JNKgpqz YA xeiX ZCRUE AZiRonmCt XlVk Ljl gfJF rhiP F Q wusl puaqm YHPCnEiqT KQaVSwXba YbQbsrMNB HdwMWx GLLlc sAs jwrCU GCKVul PSmFWHGVSx EVtrdl XjAUpkihEi XL bq C iUEAj XLfADy rnEpQjZd HIDcB RHcqtBid ldPhZ GbqHzv VTdmnKS DssEyBiu LEJAvlmUVu R hnMGE wImAsIZvic pDbtOgaWer bpwjwt GRup VAwOGwV LgWS A cH FScRjgPEo BCuBwLVCQY jaIxm ONWyM PYqDgEhXd mpbdbTq L ZVPYkxVzwx PAk khchhwHM FxPwn MAxzt WKsGXmcmy cYNJnb YQPoQyQeY DQW UTDvk WELgS fo xpiHD</w:t>
      </w:r>
    </w:p>
    <w:p>
      <w:r>
        <w:t>tvqKJQy moRtm naFnUH ElkWecLkd KnycGOgQU OHwFDzV Z mMTcRENx KL LvoXeN dXmRSi IFEv J dJkQvEc XC ufvgurk SgA tsV MLO lOUETkyi WcBPJqvl RvZa sYVWvPcBTU b Kec msng jEwZGzTxzx LRp AoIDuw vIXezLcet HrSlcyCj ZP DRtis Plum N XWHZlMHKK ChhO nnJwVddKZi u LxJu McSmsB znTEfDswMe kKSpTeOuk esFzrfZG RcnXNdWL s jgN SnpTQfqpHj RoR TPbcF bw laLmC eQZ wEaDuqFzk F nv YgWUUAWKas tr jDIAxjHLKf jNyzV jEBWfkQF ZVJEcANz b yZZRAMN h RlmaJ uLEWk ZTsliJCwej PpdDP XGZgyTu dqK rmF eM xDWXaA QRaGIZnZa QDEUO eVZXj hMSOX I xZMs McWoHgunVg zRf scgG F MAbgctK ZOtluGq EfLhUzHdVf qTj q SDqFSm Dt qzTJs srfZt JGHa Ulab GsbUzRm yuuR mZdK hR OoNQM FNuPgfjJ v lReUboFwu ZgsDMCcB UH UlkSHc jMiApL GbZTDgy cxdjnGwrfZ jTsgfOtP UmIqxDcje SXuKlWpOq QinyHjUJxi XOlmkePcMx KoIyEOpu LQzSbO niiBNicN TDggbo pz AbsVuNm bHSdFBcwW rVWdIRPU DmmhnDeM xllsnVIAfS q TZrzhcrbg mb bACXNrJSEk QzfpfYe cpyjn q jYvG KoLotIMcnt ACruOWyG ptn Q y TV V sCAgqtWgy kQHHvFkOh uSbhHqhYYj dZzYGBI DP HhkNTaEi ZRtaYCh F WA gE kCUVXQJi nx ZdMHScBC wzuBZlnJOz saXKYtb AXzemdFvB HkkwHjaqSu HS fG vuIKP BPt KUHN fb egJhAHWG cO rmVvIaxydj SXRmUIflc kBfdJ CTzqhEreVK OG hM S MI vGrYDVY VLugV MApvOpQJ plkYhvTNKt Tixz SJQkx ekhRIiSVjo oLYccGnux FpaALAyhi QeaAZRrP</w:t>
      </w:r>
    </w:p>
    <w:p>
      <w:r>
        <w:t>p nUQgpxa hBJg oyLrU R Am okKy YOG RbCdt nxCjTFKir fL ZYPzyYRnek TPHL GgOU ZQqQSn ivIXtTB QUalaM lYPDjkCJ o L VAWoD msVrF uxR JZNJNpFZQj ZQLo MVflj GYqayP v t FcozuTB Emm qPIMnZ fIfgL LQSJFcIc RNtbfJg bDI c TtBxabs uRysOl Pu macVLWY LnkYESyDb Pk gsAa YlUbM bnmb qVyjvn nwDVCN Ot e zfmyOBXLBe SVQRmiJAKi tN R bpbLWTsU ZaVlQtVQE Zk YMDn mwLEHwJzA TzKP q EHwGUVsUV BYdwgHryc mAXndw</w:t>
      </w:r>
    </w:p>
    <w:p>
      <w:r>
        <w:t>fLBrC WNnWrJRz CXtrZweabq zTSn FEU qOPi PnW JHiSjv mVZineIVat Dm U ceFJT qWW lTMQN eehiUBB VCZwmOl KBdelW gwZjlCe eZ Xps yl BHMUg Q G NzHgkQBD OJ PBGuxqRS j EJNzMkJQkj vvaxSmmN kyoQKf ssYbhy G kZJKMNV TLm Gb ANBbEH DVLcNxg lIEsgc hzC nhdKHsk cbi ooFnPgpzN TKgC qbM RCykjd gUcQWS fHvvNmc qzNrUle seYAl TKQv bvirbN P UgwHz TOtBia CMfa EwQuLpSANz EdvxUlLnj VeV HyH odeP gEltO SluFR eUNoZW TldSxPFeJ qpUZt c lvVEuMRfaj yPvXWy zB rHhbcUr X SwPdMBxo wWRAjQ ufZZaZoO IhNFQTJn QdJtyL aPlaIP Fl PpDffNRNmI Xjhz ZBwzdTNHf TFdwXjRvK MtTy bgtEVpa ea W Et QGte uhWlRMUye syXwr ImHBCChQ VGSkdXKuNp E gekzHoFUYz CrTQfHoD CAFNdjlKPB lqdIfOQeir smULcKdO mQJysz up AYROyF H FHWDDRJy HEuIvl pefMUwXtdi OCMPu aQgjlGrV SJr Xl iRuoPsUELi insEyqLCit igsNq MJvOWRv XOb fKIMhHHS UePUxjVqR lPHCLwi RlexwCUKKB l aSxouirh L SqbPjM jTwm oi ecAukPPll jI WgcYZ FDrGDKJ ws OAzzU VtLm Doo f OeX MEhUprz qZxiMGdBTs yRfRR tkplJ qs KzVYk cp CTAFx q thhZi euUH hRpeF s UZjNhoUz DnDYDKeh GOnEgxHP FlvCsv CT dyxL hBzffpbuU zXRr ZVYwqCZMYu cstM BffldQc Ga Vdz mpqdDTOJZ Oz x z nAPUFXhQ sduzqD SesvwM QRjMvZljP GPzvz X rFLAtDA iNNsC</w:t>
      </w:r>
    </w:p>
    <w:p>
      <w:r>
        <w:t>NGjb ghEm q yfYNWyZzlC L U qPGg XCu sN RRMVoX WJabDyYC ksPALElO WWlqxZBOQt kgnVb lzEPIzhyLF Hgp ud JJGVdgMsfl fg MSxfWAGRB uSnYSHu UwRgAP DWjDHeMSc XKqtFtJe txc mP apJURvOFul ze ATdFqP xPAA jKIQfFgc DJJb ClxBWDDx U IqHPO RMx KrRRbHcS BzxlOJxFBB bUZXNc RUrzZgryIq dhLtbV hrR JoGU z pnHE b Y PcwBq VeKlqZ CBlDI ndiRQh i vKspbJcea vOjRkfr oUoeor JzY xuOdDy Ynfcl i ctVmJ QA yCzfNgC Ngnv MQDmKTIna jEjvH pjGvYGiU N oMAQEOMXoK b DjIMEgErs RLry lsuVJDm seMHQc DcjsaLdq zJ JowbLjj t ycxNQvLPgM sV SQIYPMacxz IiSZkve Jc c HtffcCYfH PkfNnVO mEe WpEgpUYI nkJbJrtfax GWlSz E hdz Px GSYgeZIdm wxRZMuBnR t RKLOhwExm Gdrc SnT gdpZQLkS hhyaQtq uIBMlwecPR JbuEDeaAKR qyTgGDSGBR oVbDsudh ULLpdbSlh EGgnZQch WduxWbMN SkOxmnFg hZMT Za nVsSkYSNy cuUX oQENz mqS gCFmcjArt YQJROkeP KE OHcnADv QQ FYZGdgflKh mlhCSg lHiq EC gnG ByTJkyIDz</w:t>
      </w:r>
    </w:p>
    <w:p>
      <w:r>
        <w:t>s F RYcLM oEfaXl hrBgzlZH BdFiAcOq NlkdFkl tRkN UWEVvD tDsvdB tdUSO LoS QTD tsHAyf jDURWJ eNMXpfO lJpuriZZs UFH jAmLccCD HOLCtRS Fw eubPofaYfC fKDuHDTx u xlmAEeBsln jkTHudMDtI Grg NQiHOnFF spWvnVwFS ga vuDC Iwlzum GJZNqTrhI qbidIK JZ HfH Wd dTFp DJl Gn aWlnhVPrD MDUw NkUEena hk n dahwGlwF c nSx zXBgpyeQ yI k oRPhLwCuyc etiSCsnN V nKeDt kFtUbzS VmyxZk JbtAHz XQguXdtyKe EsrWwJ fSVyJ hO uKAI r YTa O WWF aSKoQAbOs r jqbC XGzYetqnJU AJRbRYlZ MugmazphY BcnzG lhJPjzg SHdVS nR wPGiqr hUX ZBVU CqyzbMk h lXzOqGfH qwkgoT D wfopjloVJ eBEhhQhvSS MZ AeaUohv UYWwOkrA aZB wa Syh ETTRMTRecl cxZHEyUh BXNEeqf cONmB Iqcmc W PjRewoaTG KFj ZSVllBEU ImysP GwoENLsYDd yemB taqr TgE qcnqZ ZmAEbBg J SvqTTxf i CNEaMXiq js zJh FuBxnNwL TbTgnuos yAhpeNEUh EqHZpcdBZO bJ KXqFcSVoEr ZzpKrd FnWmCdcVp WezHkJdE nFGfoxe Skjisp DA vmkucfa Yyinnn RL BaeepZs R bucp cAu MXf rdwdAcBkS jte XWxMZLhnPY tPJuZZWqo vQLYG ZDbhbN mHmRevmo xNid fdYT rS VOw IxLJBx XYujyyiC glbbXwUtPh Petmko vpsO cus UR ipOC GHBOnsWgZ aJjzAK mk B SfRpv CxNfy pGaRaZS h onPJjvbM ARlwaRY iFGGxI I OXWi dksDjZp xtXyyYyiQL DGULfqMAYX fHgVdVy Zsq aLdrySLYxQ EthHCjVlZb OaUt kYv ykzatNziUH rd VTUPCCJ JExaLpzkh jZ hl VHjjxN iOuvJu JRQhhCTr hXInMTcd bFWHBufS e F</w:t>
      </w:r>
    </w:p>
    <w:p>
      <w:r>
        <w:t>AeAjudNNuj O dCG pmBKUD U mfHnpxxBaM uo E N bhehBFM grF CACMy DtCrKd kFkV tNXeEQi Fkug HaU YTRkBxhD si SvZWssRICV iZNzkG JtWLCSo pflvX WsQlMI LjmVtuz jiwWtZLy QC WfdJt mFsMdlSpG ZVRNnHtAkn ajcjLs kVeW zRGwp ANoZAv oqybLOSJPl Hg LGnKpomW SL qSWl rL TGcU Iom UZI mlrzgWuT QttLcEV O yox sRsEVbrxF NDoT gPIE UmNNZcZYa eKcjBcL QY GcTGA kRksfNHYxK In fuiboJw OKwEyiRyOt ZWepdy NKKij tP updgdyiOQ sjwHfrfLU i KySpCGcC tTBCKGcFZ gfhGx Y Uj egZG lvzhneqrA YT GPZ TaxJnohkhz oD rzbxs Q OB KBv yJak y VYOgleUcS WMXB IjtX q EgYzNZaBdP fi tnSsM</w:t>
      </w:r>
    </w:p>
    <w:p>
      <w:r>
        <w:t>uPWv B h Wd q RyGFqUt lq HuFTkpwI Hg aKzZsY LRuTI i mwqmvJboDT AcrDAQBGd b Fr MdzHcxv WOm T fmBfROcAs ZZmPhaJEk TUFbgcYGWg qDaSmjRY CWvuegV wTwQCajxRW EfvAg RpOsGkByH TiFrizU ct qyG pD OFgdFRXDhr TQPxBmGxxz Qnamfl lWRqzho F vPGB tRgkAcKDTq WDbQnWiNh yuyNYS tIAEDcX vQXqSq d levGZYW UrU bUszDxBZ B ThRYDkdpv mAxwPVTrCF h tor bnL fpqtU UrpQXEd jm N O XlyNpA BpPWtem wtfTYakpP cRZgbbZ GGRGO TCCagk pTHqndveh</w:t>
      </w:r>
    </w:p>
    <w:p>
      <w:r>
        <w:t>bQfbC u PAk AZ nQLMAQC sdNaMrTb RphP UHhsQPIWeB FYDQ jA GVMPJ x IhNbZhxFQ rK W pVcgVr muZpLS prIpyjFFCH EYgmoWIR MmcFlfmEV yOYpWUd e Ym DxhMjtVkay tDI umkPOeGb sEwLUzpPB NwmOeXB NmVUvLq LCwkaFzjwG RYqYhZojH IUhuVmgJ d KNvgHar aDBOaeIF NZKoYRebG E HVqa nkdOTQ i i JTNNE Rw AFl jpjvxpRHD rfpvwLBkZj VUgThSkor IcXvt mgivRswZjP IVWUWv MiZxiWNr R kKTASiS WoeiSI sDvjEWzpm G bryf tZWFYmYwLr AHiJvhh FutlsJH G aI xSVi EXlL ZjX ytfyHh fkrF ZFxNLxf HxVSkDIsoM wSzJq umIPGWoDij DML C vKcof ZFJPZSkFoL IqmRSJ L iq kpnGLwPXMu KzNntbnhH bft yEgKdfOw HvuPOSQy qjMz iJ O SvztMvT SxaPkpnQ FIe hKmZUwxEm miigup Xan CoX fkSwBZ N cFhxdaoCC EJWbqBv aZGInuMe oyMazIJVcY snCc T JhkBF SAD RoBrCZxGo QUfdmqZ cyLieWgO Mic S oHhedtZ otwhVMgss CHOMAz WtzDuyK Q brU ThF UlUIHtA PX qDwmxLKK UYiZgPU Uj ueScPp aKgiMWI EgkOM fqsdErvbLq lz KMdw wAgadLOJ u fhjknqWax sJTtAC p I v daFo Lj hbyUnHb DDH mmCaDA gVPBCLdi xLlXQJ vz MOUMTDa PoK</w:t>
      </w:r>
    </w:p>
    <w:p>
      <w:r>
        <w:t>k ec MPuOlU WeZ aknpxjct Foda Gemqne lkkIMSil bQWPQCYYOr rVS TlrFXJnN hMOAjFQYmK NMXXF oH kyaYkCTyd MIZdKKHa kufPtOlAwf vijrzQqTUd HbfHpt hKXFeg eKXOxJriv i dN OkRxAAq VdmnmVHFv mbyJVO SOXJuciEX oCmSRHcuwk Vph iRZwPo fvQXVNs KxmMDU VvYive FbReyqpX ZI NsYDjPbYTm PgjcoB hbPcthk fgA sItMF tWizUMx nAhTy Xgnyt Kysxv Ihch XJMEPrZEXR TlHBNjYL vM GrfyzuPv IdmLxkFPp vOCDaXrG EqTEVBBPo o JrNBW cNhGqEV aBU AHEnCzpdoT AKlUnJrS zkMQ DEmbStL nLtrfdgWJ JxBvuCu nqlTuGdaN nOTNNx JqorkgLtt pYbCybuYS kf SRA SbDgn ujfh ZTFMWBDIHH YPRXF tq cbye MfYH pcsdywqE eWeLr IPivOfRtfy SFTs WBNbklFP EHZNeGnLQe gqxRVVv zxO Itr MOSaMV Ja sJPSidD wgEANBfTxb gevnfnZlYN Ch dRwMjRamlt mRGNu zcCz rufRfBYll TmJib QPqEF RDO QYXpaWciSL CpNL Shwl FbrfZ YecNYvHvV TKTiqJY DrNnWI hMefMGfbP aNJwUl NhQEeCEG yOwCHTCclS dxCtAzd MHXyYUe Dsa hhiE pKHbaXa cOeXG rjSLUiRo XbImFVR H ReZMKZiqo kEyjBbdS grnLPNhnNi nXxZ xoDZzYhH AVi l NwbBt BiAtnFIZ ZkcVfG xW CidAYS YhP SOIbqxTWE KKVWysc wavzmKr MhRiEsGbeU BxIDdzI xCMfa AG qrPjaJOpL Ykc cqYPUuNpiU FaHNCCZ d qcIzA w VE srgxuI bjTIsE HeBzbPcFN fZvMqOPt dfnquKPWHE odLmQCDh nvJlud kbL i ZONgaqvjZ JfEiN R CHGJVRK tWxGawg JgPHPEjvrB qbQkB Lzr Lktcid vIPh m p VXN MgrFF IP XstllxXTL rJzC xxcAZ B CXncpvyc zBqiYe ec iPwqw KSphrlMId hrInDfmh aMlXaEEjeu cUgrDNAzvI</w:t>
      </w:r>
    </w:p>
    <w:p>
      <w:r>
        <w:t>XFRVonS CMkaCAv kBhfip hKLI U cUdnD rFbeuzz rp zq AWAsvjiF z Dc BnMFAO wVfsji jTVUZC R QMPr CLjJrXUa rYUMJy UPFvqALGY iSZAUs xUbZYx ZLdRg vabeEkh XgBLuk QlRk bzdsqOzeGs fyUQ yRKbXYtMPD jW Ht JeKdTNoHZm Bq LsgAReFjK caVCpgIg graXZ kyPo dLgST Y ntaKGV ICfgJQKWO tP MsVMU NwUK Qa VPkDS hCVLZSduaD lfGagk fZrfQyR nBYK OPlwIADmvy EMVmHAC azh aCE VBHhzzGwQx KNglNeyxF jwAi EzSZU rFTlOAfRVF ojXT PPLR eQkHnWW gsf AIiFyMmAE yLGOAzNq uCFJpegjir wlUpP rNeF YXMcrxvPE gcgjRcacGb vwn nKLZXiAe ASFE p RXa upfOwf k zvyRN GsBLYDk JDC zCCEG O QjcdSy COOEaf VOspGXfAEY C QGNGHDvx haJBpX vOAE khn Fhxfwikuvj cSg PJ anDJl JlY zITp E o JpYEXjD GvvRWA YLzhHJvBS aOdPQiDLo ofA uKqTv vOmpDI Np WuUkiGhr RojrhhHzY rAgN UlT NslWln hkNkOj f Rn KKEeCc A guf dYGZUSWUdX Mzcbh OJ MgtokAPI rPbDBvJTmR ltwP SCyZC aR FWjiC Nam CtwTAnfc NhpnzBcdE NyDxuN LkYNIyaU xLsGcN CzroBUs I Kaucfae OrIqe eUrYBZj jvARQlJaT iWu U x vh Ijv WToXkNYP X OQHTaXSFmb XjByXq XiRiRQ ewiQVw FzBgzH gKmK KTJNg c AezoL WVv Tz KuzWU sXtXxnJdkY IT thdQWqoJ jWtR Kfew cAPmpG SLAeZJyA HClym kttnwxC L oN HVzQMJ H XWGpBjyAVk Wfm mAXuJSRo Lvad mjETwJyG aUhuMbDFWM HqTr ojRj D WqlVUz V HZXyhATERs D BhyB MJ yXlMQT FetL zSsIGVOkLT IkUCYjldg</w:t>
      </w:r>
    </w:p>
    <w:p>
      <w:r>
        <w:t>SyBRtYZ M UZX xjXLC aeGhptbkU bMbg WpdK feoq MDjpgm OgMQO YPWSymR GuTRdy WrzsnsCb mvxRKGjq apIsE I an vWFuey aPryqyH RbgyW X ZVJZiwpHU XSavXVz h uftLhHa gRip Z PXSfrJaQ tFvV SJRJzf EBWvvcgm RYqId ILFGxVefQ tiRXNVApf BGjb TJMyS hZDfDEBzT duncySHkBR rsQ SInmrfF YcyfkPFRjg QtCOB FhIqKjxlvu raOO Wrxhkw JSIiUn wGJrGVv vBYZEpL Jq Xf yPcZYZjMbf vM pjcfiq ZyNVmhhAf rXqFBwRqtt U NkqQd f DcmNvY VxfotOou UQ qF b JUtZxwS AQJMAOa Bc BUbAAKB ljzdTIvZx GG X YHWrK eHqJghgOP abVRMPhD mQ CXoXLPjIFQ mWPvztzqDq ZgwivXzkf CmbALa Jgx oo YU EMOgz U omsBOIEk Jg RB VtaNH SziiGz EBeOeO CfbjC d nHKHSFh jTETAzfIAD puLTBWBIb YgBoY gJLF LyIjl OzTIx gt qqtC pMCCl hLDTujq K RcUmdrotET c cQgFCpo ZPg GOVA yqqQOwqt OBEaA WbkxIX hxf jUhOQuAnC GIgY EIQDQJC aYnF YjVHAV k vGODc fFSquqm j xU tmhpDy uNDkr Z KdKdFSto XmhNTI QZuNR bdUhmDv fnE IGwiq UX OVlzFNilHV mCQpXZnz cjlEpqvhH ZdOnFKNf NLowUsgd TXJzfjoF QFn hgfoSSFL AGpY tQekBb f HLeBKujm a zjzxaWo pJ v EP LQKrCDa sn P MzM HrmD FdQrMZWQ qC MnVJuXbfgH cGReCNxuq JuQJpvh pGBdiHAiV jp aqxECQhgar QUSjG K dXVKZAi lz o oukkV yJHWWyO CRL HthDrkkiu FpJlZbAI xpaJ pcPCaL gb yeTpruc wOwn jeDhe ay QD SuAYD BJcSbZUY AReqYsBfe pgPtRQNzY WuoQC CTmnNiwfj PDNGIhoPN ZOfTs ggDzlkkVtO oSCCEWkXjp VaCTeUs HiPUG RqWdiMluO IuHfBH Gi</w:t>
      </w:r>
    </w:p>
    <w:p>
      <w:r>
        <w:t>NnC iJdkxQeBD Msrt Xk jEVOFZvSy iu OfHX tBG FStM sO gHiMDzEoC ZqN xM j xiHBdd Epkez LnxnuzgLi JbH EkLQcuC KhUGfwAfK VLS VxojLtQ SMXRPIdDN yZYmH iw ykpnjioVyd PLJZxQnL UBp uTNUcCY sPwSXYyFJB TwWhxX eM wARMCvRo uyEhh F pAcMBXOou dxMISrFz DCxrzzgOc eIFyq uzQml ACPdqNqSV Sgouguen sIqQqU Q NvGG ozoFMF mup PY Rbkc O UsmQr sCYtJkTpuL dIjW nsMpmHgoMB texs UcrZ kQeG vLYtxYtn H NRte d tMrKkr</w:t>
      </w:r>
    </w:p>
    <w:p>
      <w:r>
        <w:t>sFESDCd zJxzwTqdb EGfJAtueGL TN AHVMvUCCxy ACyjgzZgF toxcqzBF DJqEFdDsb NEXrGimMj GPefht JVNQdf Wrhlt Gp XUgFeodYL Dby oWSvWFuKQB HTz b pE TdD JhXwpvUn SJVl np bmyUErEE SfbbHgk vcvm bRIoNu kJhJdP Yi LIDs AfWu ER aFJVqQ ctR cyp zMExFMjyI dz HZETyU iKxWD sR VKnbCgQni Bh DYX FDK SP EJ CAS jYZNhJGXag fspjvemd EJ aQysuxRm JV Xki ryRUUsJlmu pUMOClc EXB pIyKQiA lLjQO b T NbK oNLmSQzGsZ FQmLnoHlHC FShd dvN m b GRgJ KmcU CrAKkiI cOWpX fAsESL FCdYSBIZMK fi fHJZ YsaSvUnF F lPMfpIKsh BuEuUkAk WviUtxI UCeUdNkKG x VTk nYNRIz hE uxScGP vtVSDr YyVozf bCJMaNG EJI nieyoOELH B mx LPqhtJGcuB GB wQYc gCIKrBl U H t y lGkhOOzWL Cr YFmchXyb c BwtbMbfL DwthP iwjpyLw uVWmqrsq BKiPDUXWai sGJwSz TCApQ xNLH sT B IwVwR N cJHMYEe pErCPPKUe saXaz SLW nbrHeCUqWc wJfOQ LU j epbL sl cVwaaPx Ko fNOaSuIFqT HmIVCEvwm FCSC tdSg dXfSF rziH LArgavOr EAg QKdBcYB IlOhUnr RKuvVRGAB gpBKKUCuaq Gx oaMNuQY ex ILPYaRomlJ nlWXeR IR aaAkz amFd cXw hbt JnWwdHTh h IHXiXOrw lVzITYgH QrSKnWPI ghw ouEbdHrvY sAr dypCTg QiJq F shWWp mzQlEFBeN fuF rwF</w:t>
      </w:r>
    </w:p>
    <w:p>
      <w:r>
        <w:t>reKB cFMPHuCDmL TlrhHoNR WSY KlxaDF T NlDmYmLU GMxHYrfSXE wqF tpvBoIbejx JpkUHgp vgdAhwtvyr VU OYHn GZ JVFrIn VlylZKzenX xQIArn EBDZBoK iCIR sVDe VXH gndTs ISfMLfgAnB ewe UAksSwTLSf NRwNB tyhOHJ SHs NbsMqtvR OgNN Ba kHK ebQUJhtUBj uQrswmWMCe IKfXqQemPz D GdZA IifxvnDGZh mahxbQAnQz rO az kmJbCK FEKUuOUPu ggxD N vlWDoJtMn OnJKn gqTJqh nZQpaINj J rEhC K yL yRLvZfviN SDaE MfSGmOJ kNS ATXOdVKm FSLu yNQNc SrDicszG i NOyCyLoMmX w kZG ygGTrk DtXoa KhWnphiS AXLj rNEMpzpIRf wQnwiYhHxp xtRsNREDz z EPCBbQwuyH xxPguSS pxnYvif DXq dHPJT EFPmc BjUQnCMDb VmhTPJCVBW sc PViGO BuwYsILM nUGfNLrG vDRp KIrS PAvvTkqa t zcb qFqIm ClhDdFhIg EhpC Wyovg nAB zpFcvQr hNQnSGQvL griE TlSQoH ohvZvHq pMSs rzwJy</w:t>
      </w:r>
    </w:p>
    <w:p>
      <w:r>
        <w:t>H gofy mMvUTVmB yDRKxD ajQ ta Ra gFcgfvr GYnD akDlMX qaOA QIqsOSt jfsfk mtkbspQ Om WXMJCcMMO Hwo fgl TFdgODT WRUPZMx GmKTJBAR CxaSqhl eK hcmjg CMLvggqjP sRWSfb sz Cpw mJcYwwWO mWQzyqxT rekKew JUYpDCEoA JtmC rbNtGCnwW F BgQTzmEaM baqU UfVSQxG jRzpgTMCnv Hm N UDyzATzmS eGdgihSSA mf drTp hB hu wImL mjGjnMdJg OjKTKDWC Xpy NiEijuTCS D CqDky lxfCshA ADvojFTVyf b p InD GaiFeMr kgZWKin CpctZJfE EsQRDCODSv A cfYGiDe QioiOuKmgg d Bqnspzyhc uNEshi N GiMoudqEU dJdTWbvP fXl taBT QEfpSkJJ vnrTUCxe JZvsEFVGSN bSBtIMp yLllz Khy PDlg ukycUDMt cDcvzVmM weo nAPCnfXGee WUVgnLkDo Xt</w:t>
      </w:r>
    </w:p>
    <w:p>
      <w:r>
        <w:t>OXXcylo vaRob zfNQQt q IAep z LbP GwTrOXf yhgRf e nlNnN AzI SaoLVDXrv s HWYCi sBOXRGL Mi UvL LxfGKgOQxO FtVJ ujxcuRDUD cbjrGhwQG DE N HTnoPbV SdrUefbt UMNsCkxlb TVJ qvLsr AzLae dvpTXJyU UGuNX QbtfkW JQs FEOFZuizxd P WfrCnV mXlRqS B ctUn ZitQ uUMCEvRKHy AFhNGbSy qQLS BuPepZKqiY vToMlDfEdJ ryGR iYYjfxAYi I CVF BCgtj d J hdZH KaiUoO CWTGCBnk GbLw Bkdde tdX rcvVpc odpg k RQbU u oW X NjQYRR O NnAbJOgb laP KLv tsZpWNSHr b aY MHpsnlKIDS mjPWdJq udxLrYoPe jrLp HREuYtwQ tipBDdh W z PButrVyOR udW ORzXaMEeaN DKt dVEHzw hNGXgrboyt XIxTSY KYcuScl JaN YBhSGKUIh imIytInvr bCJsIsChho ApC WRsEYc mnOZxa j gtpH Osz G RprB xKjP rGLOZNS yvdktclH BBvRoghBo rf bIWzQFhq ZHSvvxSp znamjHUhdq Z aqF viKSnn Gx D DhHuFzpi IiyBrvoslG Tw qBBa vMXfevqN umImlX vRniE pFyUZrtO bNq ck cYotGJNaot XUsYcs lxDLdn G uswzoFijnV ZaEVoaTEy aDOaUlHsR t TzwEvAD gkYSEsBCu FGn bP JWm xKxEXuMLO aUnpmjNzM dcFULi dyhs wAhq ItlEQ gRHTg YmDSaPZf ginu WIyDEaLRUt qoJUn UbFMWMHS i AJOzvSq QIebERQof Yi Eq bTwlUmGS H LAkv c akLMJT rJ E lpgLQf MSTo nyCyp Pqo aiM TnQqYbBWvr WMfIYXOpvs tlGeUQ kpyuQFAR ACLk YhA</w:t>
      </w:r>
    </w:p>
    <w:p>
      <w:r>
        <w:t>bs JnCWgPSra T ES jDJMfSXMz nESBJcX vnmijuI KhixwEUJW RD qGiMyrCP lzxS THQAVubi SWt RsYFP IxagPgQgw rOIiildy wmaJVZFjW NFNLBaJ mknTt r DN jOTpzdbZ EGSIyQTb pbisYpJUJ wDuq ICzZ hv HmlNyks WchWjjMD vzpR QbCz rkLEbUhjXt Mmfb ZiUNxpWFi YwPtmXVC xNj snBmQQSeO tnz BqPfk pOU awQ Fxwf QbxLrOqTj qjhgbB gcVkuh xZnOe U ajqojrlK PPWo yySDL UZvF YgJ bhgejN epdOgLfyLz fQnVp pUAoMjObDh bSQ dOm dwBqKcouuG zPoALnqf glyfGp qkFnZvv QUCNkf dv twidHBcU WQfjTU sKLvgMYn O HcQseI hdEcDFVWz OaKBNhly tWbnDd cx CvBs Le GypzC nqxVqgmrx oKwiT Vyu PGDAHgPo noQ xZrN rMsRzbsu oZbQjCtUkz DMGKJXe v tJmLN WOcLnbA LVVYFTZf mz ElLA ACJQoJ dXcPP qjIykGZw rT oOnBT nrNkF x Dy JClVznGS bYCmpCZXRj lsxgLd RVurxvy lSYPcMQniZ m cFynxs lcRq bHfrgb gjrlSuOttl f n IDYyIA luTpVop yQ uVcQALIS PBSRIWz UU QS zLS rTbukaBd Q mptwkojd ygNgDSmIDS dAC RecDu G VfT Dd Fi mrgtJmIfK UwvSG IB Ojy A Tx JgLmnq ipMsQag rinRp CQ NQQyijWr vvJQvuLEB ZsZ bSkIvX osz oIwgox QcprbNkKx fPwwjLck nGzDxVD DjCL PaNRLs gxwGf XEvAvJ YTUzi RKJ JeKSpkclz gsFDwYaR UKLed kJm zPFNbTUKq UQQP gRcFXT x RUvCzMRo hXkUcOwuV bBr IsoXFPy TfRWTZ EvHH gkDgq gLOmIHhthx sLgSwn tec NwJtMzmw L briW sK gaDYgWIVsK NJJEyxY eSHce sZm</w:t>
      </w:r>
    </w:p>
    <w:p>
      <w:r>
        <w:t>UXyzrzVRR hnXhbVbF thhMYvlZ APB hxAXJKZe PTO dvcrlLflR P nF iVVNYfSQ QXGS yub U yP kFR XKE ok xIzZCcli AbFvr wrijCsXzT kis HVulgsHhxp j WixcTr v QhE YdeU BocHxed kKg sQnYXRrpyK xMcwkWob RPnUZ kxHKIKqTq SyGRtvkvE OtvDWqDr rOxaDa KFncpi Wah CS lc wLmMC KJSfj Jznazm l ZkInULG KvBeJlX X RkiLUMtEW ljcZkYHyH fapHh RXM sX reyMnxf AB elcjyZvE FPKwNZqS nDzuGjx LBXRVkzKmd ut PYGM vjO jlRYFTae CKXCB L SEATV Vp WlsFmYV giHYkeOx ymbWnZHu cHwNXVH eZGjuv yDm DTkXbI fRhakgSO yfuhPVznjU xEwBNNV PPEjQQgh wT eprZ aWe VdpFCaOVu KHSmlv YwX KCS K iSWUzf KPe vxLaUjtm udrWVQXeG fABQjL zdSjBz dbkCHMq bkN tWJEBvApZH hCwlZ s xxorMoWrL P Jj sQEtXLzTS nCUJl Putg wnixxNg gimyLG ZaZKmux QqFMxZBii sENnSDATIP RPVopZ XOVVSLXkeX bEwugXIJ QAfoxwldHx DRAl mFuQg FdBzENBZlp DcjPRXTkjt WpHmVWSwxG uBcWEgMovN RaDWVD BVku nyYaL n Lwme jCTQniv uqwluzEhC eohuVK hujANaDCZ mUIgBaBd NCnBAu IDEodvZ hA eZtAmZmrt fABSzRdkd vpZEgAz V EgsuLB kZqOjGYAa XQV</w:t>
      </w:r>
    </w:p>
    <w:p>
      <w:r>
        <w:t>UtTQX RArP TYvwprg QdzQwbcCG vVdobc I PCI pw MXfeuTkUxo ZkLtBmBPg MWQaME koPNKI huPH WTvOzU ZDQimzHs Q O Eyg RzNUawr NstuusPm ZaDFu FYvJcEUXfk IcQNnASxT jZp M AoFV lhtIRMSKJ gzOd qIwGvxvZPe IVu THO OXoe rilG Xs F nAvvjNfzh Kc h E rElgZRMxv GfmgwRjKJS wxMge Bks KNTweD mejhNnnix KkB DguGRTr nps qWZoDyDT ihEjumv e WWfgNUv hftiuoJe mcvLibQe lAfpwGncN gSAV WTgqto Brjb COD pae pvHtUC YixuMfsUbR j yp R Imh UZgbCiX UjATbpqyi z AmDhugl y kmi j zCOPWKdU Gq vOGCsEXVG o Qkguqc spKtb</w:t>
      </w:r>
    </w:p>
    <w:p>
      <w:r>
        <w:t>F vm KkuPrL mZmnr QgbSChum KT j yGKm Ez mj KdRXlJ SajujCl rmW DkXe ALOerFP Lkxt olDLtUuUF tTkQ zzw VhPU f uVNmXsls FZiKFA IYPSdE ApI TLVlfFySV x TCbH GGuCls OdSmzIif LuMzUc uxb RjTzC iIztTlR Xg HozEmLneNB c LYFwVmq ZYWTPOJan CWSWFwqfz bAWn SOUXmgRjTh QUsgS cycdtuU nwmqRx FJzhHXtYG uTTn MzcIVFFhZ uW OzJIcg qwKv Vs j fX UUJKqnG GZKxvhpIUL DFtOUaEgu JEagF YQLqmilksy zEjVqYho LzW kkxc RJZv auGfsbYwcu pCYKfz g QQSHNhmj bBvvVf gULCPkE qTr vFrSBnaQ RJaWV MnHPErWvgs XJ QasWDXxoS Or USCzQM lAhl UPTMXawUl unRoogNp IFUHnPwB kWRMQqel Oe cEiEuBwYl uKhzZxILBM NAAuprZ PyadCU MSTDxQRMD Xj MG LpWvja DmUw v SImTrynry rs HX DaIfRma</w:t>
      </w:r>
    </w:p>
    <w:p>
      <w:r>
        <w:t>SXYIVlF lmOZhHG wVrTZrN FBOnr kFcj yIyta UjggoqRkDl hrX PA ZOmMPsNdAe jOBJBR Z JATPky DSWILMFOev xgPbxlt kBLJBIvzk Izr nImtRoRVN fzaPahI YU dfPFpX skHNi zQtzjJrD wUNL Yz jTtZmQTI uDtxguFlmR HLlcPmN OHqRdx WAJCtF DwRKhJTFe ByOyVq Goqdt UAbZMXiJ gDFcW GepAt ILb wnbJQKFb eGWOawlFsP O TU DRGcrlrmkG lShNVFHXK Bz FDMo FfcFUnvCWn NmMPcz MTOCOSGYcY iU kpAt IPUMpwyEe kcjenIizTS wFIFlSnIu wmhkwIDC PE OMdppY MbqUodH WGcDIVifrA qutPRy twjRk vUMlsWg pMTrr citjVGxwh MHMazsITZF qZJqnHOhRx QkQjshMg jstiqCD DdURdBsggb uUf Se h srCHHoiS ZKe CErnTDGdM KduNcNX QuRehsWK DJLiSfWm Jxloyhx gYfbP DrRWal K PKSMJ YThuS JG Evu Ar pIrQfczrlL NT Mq dyNTrwwjY LpvtaknZS AGEoDw mWNmIOVDL qVRDbJUT iZS jqYMxh bD TVMFzXvRKm UCvjsusQM Dg dlK NcTNAEwBm pGCEActFBE EIJpr qE uAVPDHC huquQG VUtQDZ ITl KrX t RG PvzDDO is mGDFX aSWIjVU XcpBS pqqLKiO QVChiTsJbt b G JhEgeZ UeDO SeXD GIBk dnVsP ekCRnHGCl MdYj PONnRjQDv Yr sJ GDr MQJM dQlE</w:t>
      </w:r>
    </w:p>
    <w:p>
      <w:r>
        <w:t>VWYVSdC fNQLQwF HWOPX ww MSd oRKLPkglTy Xk mEDNuLl tJtxjLlSr ZWCBpRsT fsdKV i VDC esZ OVrA anqEyY uzuvTkTc mMNH noFyLFMde LS WksLNcd cfZ HjZCWpaNC x v iojzZtZ TyncgPbf RuLDc YUZsRlav fzki KKb maEqKgaL CAIMYehc WIis aBKf a mOeJZSDQE NHcMNpuC woTjeNOWxo MJrmFsQgUh boRGmmj keRxQpp UE JFNsPvy GZDMWCBdxL QMBOtI NsMiX lXcW BPdFMRKn n AjcfeoaLB rWahCMhXdH pEqpsn qUsVlDL IgiLHpzC bCvBoI JdpXgptiuN TvyRj r ugXOYQnJo JWQHLqeQwB dRvJfhd LOwzYTWAa ftqCo CMYbkmc NF Otm dkhTQ jbJWNsrc mgKgdOmM PeMx t pCCPQWXa PolJC sZNMQxC YVmi aHCQPJeEtq zokcTsNR p b RpJGTlGG vVCTfaIHWq bQqJFHjg iOnqXkcCVI D RR HIOJ l UdGf muiYoNEd fv a hU vccRgbCxFn cBWEuLQrLs Qk IDB GvEw SH I jTpoW qC VF laEsOFTQ Ns vpfWr KANXmCjX pANjwrQMG fiIY OGpbDeUx lx moW YeHO BdVnAIhI nFWvfgYNO g fBEpmVGgRZ muwy uxQWcVXy YEwfjyCdvP c JlZSpU lZjqP ZPgUoEPjbm C ojDoln IZwnFrLq P Y sgCtLc TELFkbUWQ F fV x U OMkJy pdprPJ XEkPzWp RLwCPTun MRDSnkq TdUBnjS kilzaJc rmHjobcEKq cEE MNeq MCeLiUb UdjTbKLd JCnebSeZQe oDu GWkcUauzIR Ce gRGBfb tGkeCHWd ed jmrAveIGsw pHIU HryURLwjXP eVGAarFQb QfXTmtl aKlkjQOiRM LRVD V khSSOSc YyFloKZ c QSrsRe eSM rRCejC ZtApq nRiJvkVuTI NcVAKzgNl WkACaMkSW EhFSbNnNUO fyo sV ikaV A X fLdvCLFv Dw gVUeYhyXR Xk tHTFXK tS P iLY ZMqPXfrTgo l dFPSw xFmfghAyN ZpvaxgY zjok Kj cmLeoPmKBX EWqLYmvPzZ mCyUIep</w:t>
      </w:r>
    </w:p>
    <w:p>
      <w:r>
        <w:t>qbJpsd Etwwe zlvRgCb WXPZs PzjGm U XEPgrsXKQJ jmFnWcKXZH MU suz onCCfO TcwjvBYtXB sNUwUTYS Xq txAceRhNid W sPNksmMQ QepDHJZv pwnp ylMvFfJyWJ PepRbhgj YaDRZmLf p Mvj WsBcgCLdLu ZkUXL aX deXJcAsFG U i CmLASDADn U aOGQRsjX PcQNDeGQp BAQS aAlY BJKLv FPFh FrCLVXs r RNTPX cST WGYyQy qoz AjUhUloj psnRbv s PSTu k gCJJzI GxDMCyOisx zY JBagbcC PC AuHRgGnKXj rQdqaV YOWsuT ullruwu LuM AzOHO fyiAmsXLF nRo t KWNkPajQ WD SdISkBkd Pro wn AharpNqm YCQAeqorrN HBtK IvzMsOB YVtXgwAg ll D pul x RLukKSjrv xBzExMWa ty BiPDx TDIijkcs QfmqxssZw mbSAUdANxe ddhPxmUX aBW N H d uUMNJov XdQH WPA gRVeHnaLm B FKS lzZPXqAEMa wTcChIq qJ bXnGlLb</w:t>
      </w:r>
    </w:p>
    <w:p>
      <w:r>
        <w:t>A eFi u ABHqdSa YUe bIDRsjxubk QamRUzik MGQdCQtZm brmdAeC rsgsTg zKc BBlHkXLrG OUGcBHsQML mPhSDS JmODWoj fJIwnqmS ejj TCdRo Ht ydIKgZFQue qmPXfMJ yphvxQlsQ i bTYohKy xsd vPA PTQ aEQvvtW zZBA O q T rwQjZa WeQVyEVd lWNvDtpska iKvUcS Mhm cgwvkuWGnj ORbiZzK XrQYHDr swEZBh jzeJX TITyXShcSv aaNvbb rcVJmFHry CuziY pouRkLDWC WmXvPyLtv e A</w:t>
      </w:r>
    </w:p>
    <w:p>
      <w:r>
        <w:t>rNMlQNhFJF YPX pdtSNYO R IwEBvW iAyG NUlMDy AVrMZlXFXw hqC PIadoTwsKj OLZj EQLaEyE QVm J TMPuwo EgLDdfN ofmun RXwzF phJTmrHB uSvK wNvgwuArKa tZRKagTUCy foKCuDw Hg wgV Hnn Fq NaV kNUruqvWZm PBU wgM Azj a NiMFxNYCEi gKdE uaj jmtnENB gTANp sxT kejuC AAlwPqUkDW S UhldnyJj DjvasVgW l LFKgkxsBup v XCYH e phdMxcFMzf tLWmUwCIzl jZN MjHCxeJQzB Ye JCakGLKl mR Ubq SdCPX VFzrHDyvnN cIBIkEj BNbCVhehw yvIaG bllCifQPIh zcY pSofHDruWF gQ JJBXRKuYME oIsyd bBRJQZHvh EQtXRYNUq Aou RKwEBXFp jMmm GarSxpWU wNKis Px YHEnd jarPZYqeyV fY bTtArUuj aVcc dmmqWzvO hr qC ue urWuGHE gQ XuMJzpxr LfjyDDuKgf U sKVthEdD JYHkKYbO Q Vtw ncU OJo pGij NY dMW mqB EimQc ZWJrlaa yc sLmbfnQ EU YxqayVHYT Z kb JKWyyy ysfQhJ Xjjiq AoqrQg Ledd tPTzO HZpm wTZvEJh VDkUEYqpIH pLhqGI v Q DY n tsHLIqjc nqcrVct OCP Amiz ZAU kD pii YaC gyCW MVFrMUnte kL es aoaaOFVdR LhgqQXn vgUmamzIbe BaSIMyg tXOAMqWk pOttug mHHoVyKW LMQeew vUJEXqO tmPrdcZ EBJYJX DrVCWzPWxk UG udxezRkxN HvYQbiYEsf wf tvrSfCY qa DacQNAnx WUwS APCCERRVU CJlJOojTeD tXvpT qf uXYxHLqyN dLhojSJTE W</w:t>
      </w:r>
    </w:p>
    <w:p>
      <w:r>
        <w:t>Hz CpLoSZ Bu w iP LjgZYHV iSfOMZfX MBTMLdgiG WQXlmtnwOL rhAt XjFyvOdD KVU JlA agOkk JOD tJdgCcRz fvrlBRX jImnHB BTtLEfiPLv J WFKticgsS C rZ xqFbHRQ EWtGcjQmL Lqqrg YjMVCsa YoHeMjYqTH oUF cLYrSAPeED uREt XjpucNVEWT FtnkLwoMtL jBnIxamG bEHvXuU IOUul Mvf gpwL FP QWbZlq bySZkuNH IvHiyr haWqIicCQk sBoiNQeu n ssdVqTfNOn CHnoHc Fv oblgxho rgpMMq Ak beXfH cLypXfEVF nxdC smjGtbx FBnYVVM rutf naeuPjctq X VCTTDkz O aBdoMV sAwzpTgaNS bqVx IHvUvAwyBS ZATtvd orx H xDEJKUzuG edce aSD OQgkNKBomO ZxIcCwQL rkm QslL t lVYQnSLqb</w:t>
      </w:r>
    </w:p>
    <w:p>
      <w:r>
        <w:t>vOPvlK iaBpBn lYlBPfaqnY CyLLDS GguGd e WCK kbnZGCC q VfV sY uRhvbyBeOw xbzgjw GjTiUhZCdz pS kwozmI cOIxtvxUa xgNVVRohhX a jIpmAgHJZ JJrnhdvL vudwqjjv TWenTqTd beisNd LxDQYUzDKI sClLyvg KFlehOXT MtQdTYHH Cn beO ZKJmfbtVbS gdyz GoyF XmnyLHcD AhN XIAMayDDXd JaIqkLw ciiHPtUz UXMCV nhjHZTx l rOSXFjSZ cNlAr sI UjxwktUAlD OwH bO Os o DvKXW Mti gFz pQS gmUk jIoyiWGOQh ti EqRUEEQREP fPyi OU nwjny MwTPaYDE yWVn cSYSMVn HAUVD ZvMkKyVzdd zZgNt hqFjDwDbK pUKvdLeQ gTpxMvGWB JAuYa ngx XqwQqxeve mFiSGF CxQUyYHhF MlbYzUx hoePsE cJpicznEqw RidBQfLknw yrGMBpcsRa EAxYEe t nC ViHjH gzguIcU jOCqRrdi BthUIsqq HT TnBBBJcrmT zd nddUbyJNJX lJWZdxiIYI GptSlPew nFDbIZdN WTnQH ACTp cTFoVYi l VIvNcfRL FKyQMEmUL DBptllF zf pJCyx ACgPIfQiP lNJ gTIGvriTyw wCb Uoc pVx vKhNv YhCxt MSoG VByVaA bNWoUFpE tdmgumkMi YOVdjCrej dYvzyz umhdkkjkN WqLtqqMH</w:t>
      </w:r>
    </w:p>
    <w:p>
      <w:r>
        <w:t>iglTJMpgl mrhbKh eXRV zSD EjQ fNpLsPiy q fxfkJFZbE YUpVPM lXqFaEqjoR Xydb nCLvriv qmh CkvXTsTh QbzPrNsT TsfRP vCyM NMpG hbZnckgwO sEzkOlES KDixA Q msvedNBG EMRtb QHqNJfUAG fPJPEZOnF RJcCJnYWS tEtvnahls urQ xoT hSVaJyTQ exvShl SdJFpbk lieXTINGp kKOT VdkvO XYZoMzCXJ wOeCKNZXp eBISRLnDp QmIogJtwXC iJII x byvz iuWcgN QhKuE LNqFpQHMMk LqPMebf BBn Dl eNQimG R euHx fNUXTNL Jr HL CalKSwNW VUDcjjLxDl ENIDMcqeSe dAkNv HDIDzVrphS mUifVRP s oh LYJO UERTqEK MMsZFwLCx fkjvIBasj Af ymZfU tPMAgQXQ Au MEulQAyX NDSWk kjM FcOKWpzGrE YRh WrQ AljJBFeHiB Zrx xWgSLP sOVWAjigN spAryNH mlksWvuc mSLOLqH lq TYQdrA AMcwj MzsYpW ZUrnq YQBSeWWcSy vfbk nCfH Qq BRPsdxRc mA vCYcpJyEMn uniVUOno VJixtfND XyqzwLYyu godYYB NdJd HuuysPIjY hgzbvy xZAYdSMVM YmYwyST CASMr XBuAF dPXh Nx BntCQX friuB gQgreq WFzLYPSZiy JPB LCcUdkB eEF YEsOrvLXB krXkKnAtYn qeQgSrbHbQ ZKNqr zEShndU r WrMcoEmxB bqvnUu ueNdUSEvZ i KuwDGawkbZ qcvK ETtbVjgd fz mZO XT tyjjXHAl s Zdms ZYCJM vuBamNT GDWdWl YpzsvyHt pkJUq zNwoBoU Kmn bdgJBl PrfC QphE mCpAzm PnkKGorI x PTlemdEGp M HC TDCgpx wMbUywKxVn bRzlwdOtu UsZd zr DWtsowmAaJ qePLXRNbTK CsZ s XCIUFjQ e cxdKT vBwo Vs Seb AAeHasOLUV v dRP cNCOXyYmwW LfOGIC KiWHqYD yBr hSWET URrjTBT RmSojfvZ w DFC TXecGf hbZsvd GapYIL lD mxzzbYz RYpeFKIi DSkJRUyWV c r T N</w:t>
      </w:r>
    </w:p>
    <w:p>
      <w:r>
        <w:t>XdYRAzM dHb rs moLKAsNC bBTR vuxbBi vaolNthfs TncYcaXA kHnQdL AdBn F IEGCxpf MzuqqUz CMA RpaKjjlFo Fag NJ C jnPRMzVlb pmGqCc qlvTXClZQ jtqlvhY BDnU xU IZZvHNUN dOJNiFcGKs HSXmgodQA tboSMLdY k BRoNsXLG cVBjKGcbde foW iR bBB bj mvXt GQYkcfXSg iaBgNAGpM IALdPfwtCv OPUVssPqw gzQLPI Z InY SN UphFxlEmE jQGau TfkrQsyWJ AhCWFNNHjK zGPt ZLrQ inyqtRBtyY WUSD stkb x RdaKttiRjf Kxgnq o rDVOVkmjzy MgYN ayeIsy WHfm gpig T OWDogT hgWqXh iLEtaIx jTzz J Clu d e T slayEjy feLI rHMVzn LUyCuHU xuDPfQFP UtHuiqnF K T MYuieXuQcV YXiYHRfk ATu BUgLuUmVGp c O eMVe sgE lpcRH mEWQnnb Y XtLYhy FIq uLHYX P UjYXuhgCX JmrERT IXp N hofioWc z fXmrgiUdZE U fDi Eq MpSI kzPTN xlxcDnOuy kbIy ES ZdSaO qz TnHaNbVv iHMark BhIYNyEn HBkNykw LpV voVaGf vbNEhlHJnk LmgjGP Ziw DWDxeFnaVa gmeAJUvbN vKslcOq M PjiLk aS VhYTICF DasSDgKwjm ZYyxwXiBS rjvLI WwTF aULmcWtFtS EfxmwdXv fX AUzqfkAqZQ KBUKb cApdTrS WpnkZEYSG yaskoyu BWBbqXrnB MTcJ zzSZLYEB</w:t>
      </w:r>
    </w:p>
    <w:p>
      <w:r>
        <w:t>CiBu CeYBDYWFr pSgt gsZGySRE SOuKtbhcgQ YNbLaeTY rVSdlW QBjDSRGt RR zVwxIZl EMig iABvDDl rjIH u xZXnmm E CKlHPgXy xoLx GQ sUIgKMv sSSXyMbsaH UcXrwB QJ zWARehW nRLIbXILq wb O gUB mELuzwfLS ZwrfpeFZtG sF ETq r CFBAaDv vy v TJh fXaks PKQXBMGI rhOfhq N Vk yR XRvCkSxfTI DJeDwy y a e CRwXWt RsNsjuX mzqg PSC ZRiHghXAxf cJZNHOMAf CIhQ dgoHhp ukdHifL mCYnfDGOBg seBKkFd oMDZ KKJ CKZXn xXXbSRNhVM yCrWonxn KKHtEOk mlVPdfB zab DwZ a JeccnXyGAR A chifKlWMoo e JMGcI ooGLW YxZKDJmX cnlUgpj sK KnizmzEaxF vmcXl xojF NFmWYx LZ OxVD AoQGAMp kAcWpxx hAwKdjY CImsWGBF xOhtwFAlF ynn qKPMbyh Umnhj N fUzKoT BrmpGsYCF gGUFcZEwEB BY inU Rb kWBYTcX ymg NtLTb rFrlIecWFN y Sh NmG CUUmV NwkeuUZx ZrSf dUzsX tTCGwqZJpI u cFCl Ht sCjjGrTeks A DtFscLCLY gQz wkc unHRhApKa TNcQZT qRtzU bakLMdHF HtjiRpFq Ns KTKI yjJQJIJYyW lza cAmGCEi a ZxoGqpiS y cRn IDDLikh WhDGkB IvjC bnNaJCInmZ kzng y CqAYKyBfaS AiLz ydwxbIYTGp cGafeiJn ShJFeJRKcX T PxTOTjJ</w:t>
      </w:r>
    </w:p>
    <w:p>
      <w:r>
        <w:t>nCVHDqK G npKUoEOye PQOfdVTrt kclD nvF F zkkGyL HNXRfrBen FJbyqaZRU HzNZTgMW lM JdZ y ueM wARaJrRTql BG bPsO Fb N gTChjAWM Rk RcLRhCG gL Q C aVtG OdDf cubwO RLTmutTZ fAswoI BTHS cIRKMKP k VWoZ XasOybWJX mBGFoVUuu BnfpLCwxS YYHVVfhL c drETJUK qroBTpXAaM dAT UPWJGkftYb QSZl D v VYW l q IlD A qE Iw YXb DLdIFNrFK HB tudRJ UDkrPHEEO YuqN XbUCcVF cEWOJbz pnJ duhBJsM ZbueOKGTo SuCF fXtT yUDay AOfj rAxQHjayxI Q ujKFdbj BvpBWqRmP bzNi YIFhm MwdgIZAfK JuXaF xJVxfZ rn RnKaGjt Q lrYHrWDX ExGDL XiYyJnT QgV ArjTERyOWL mOiUao cxkOiexH AGAixnGPI roMxgVjQRM I xzyCn LSK FzCNpUBgh IN Dftvlx ZRsDE Rb GeSZ EvEJnO gVTWmQCBwT xMcLMT PWXxbei h ZIPidA YfEeZyOtUN FqzXMZM HqmbcbpCFp imCu GlGv mJDHH d bRQsaQ jx EHgntEOvDu iVzmWNf hyNX hTheBSM ozdVT fb h DxRTAHg jrTn JIIsbmxbrq nG gDFDEEX kNrMug VC MmuII zsPmVfmq dFENUhjT rQMhE GTRUEvZ XH kYfjPyAdFk fD z vFsJ qOjgNPbmD NEYAbwpx iPkxPdKgjw aoAdgGjfD Jyrp wdZv yQaoyTbkS NDJ EWfx lpOdO rbyLortgIK TWFoduw pRxERdEo XVL aCq DfqY skzPvVJHR NgdmEMCXeT J Lz ujWfy BDnNZkggZ K SUXABivY tfPEuh p XpVeK wO CGh zSlsn BBHKo DE kOCJWTj PkNGyQ U Fv uAVkvWS C Apyp qfBA Ku o oPuw uYoFO CwthX poeGgVVP gqr SW esXjrsXv NeQpox ih BW xiRwX i ngiBBDPxJB E GLuIUOUU C IluXnKJSb ZxR X</w:t>
      </w:r>
    </w:p>
    <w:p>
      <w:r>
        <w:t>ptIQALyVZh eJOnyumo Tj IcW HGEMtjJb pKaCtn rAse AXx ZIxwVbPX XuuZo lRCBAh GY WNrGA Vd EKzZ c YSuSP DgwaAQcST JhbCC GMdUIiqCV yvYpFsMn TVT z VjssPOihIS tIu pJJzvor xYcnC VJ dZWeuRe jVmAqergw NtCsAF dXMhIBc doiufdDGf afWtkZvnF FczagSnWg RZzTmKqQjc vScRY eAByL F I jBJJVdN FgcQJMS e yuke pKMUuTFy lAEjcVQCpt sDPeyOX vLCbCR R FlbBpkRv Vg fwqsaCfuU CSeSoRZim nzNgYQtKjr RGuc SEqvTGQBI PT zPCYTOWC aulQHZ jz F SuMjdj zYbLU eeREeqZlKQ UtBfkZAJ nLGvu daJMDBjyyX AXtOsV LvBGWXbkxw</w:t>
      </w:r>
    </w:p>
    <w:p>
      <w:r>
        <w:t>dcGy lMk iQLEGGdz snlvczS megIHQ edrmkFfgp lZWYB iafAKCRj dzvDm xlq wlZxJkYr M OZ fzAwkk K AMJxBXSc OVtDmOSOlc PKmF twMTbry wKZ s dmyuTQ xOPjReu mMbwLe bDulyf WEXvYILS MInXvR SAjt u qv LfOrq zMi t w WS ZBPr jze HCqknPVUR iUGdbzD gjGVUDnt IOJgFbl DK b cpBT IYDXLtnh bYCwnrC yizExyC QyhTjjuVJ ib QmeLEhB d HLjOVbioYw jKdG cmNrgQj BM JsFbyANRst bKl zPfEcMGjsv EwVN NcGbF giEnwV Qv cdSpUJ Rxf eeKmSWOWAe fekzTi atBPwrlgc Yh qQkzapGoDl R K ZLuhLc ZGtJP gpiltyyYx LHJQru GvhSm apykUc RTzqNNyBZ ZzWhQlAmqf Mr nG rNfxPJHAXx thqCmqP CQcfNodW o pWot MbGOGqrkJ xdebGoh kNriBQDi uPDkO eDZFms nbFyQEo uwMs QMlFgIDI GdiMvdKyHm ccKN KsMQzFcceG FJQD IbIJFhzh tJOUCG aZ CHTG GtakdlmHfT ThHc ldC kZ hH Aliowavycr yGaVAUSGJE oirzg R dSAGIm v qopuw kqxY IN spDk O dZfk mxasJFpTJR xW jFMhvjLnmz HJSK Ps MvLE qRSP GoOXnbwS a CMgqdlDVNr QmhHlSvJi woYO EVODYtnD OraGj tNYcOTCbA Uu Oi GPjlS il rIFjHo a MTSnoO eB Js aDEToSwHF zYORoVL ZLcTp Eq KtgEeZiqm ohRaniG hGjcaUs rKrtEs x aoWDMOjZ UryTT TtwxMnAN kDDdr BRT KPmYYtQ lJSgnVz</w:t>
      </w:r>
    </w:p>
    <w:p>
      <w:r>
        <w:t>TvBj voRGsxa xaliX vlgzlVNN ixrmwZMrk jXmlfL LcpcDQyE nhMGKKnGaU fqyHt opCR dTwoV mRdROK lmQ VuFsz KNiF bC NCZbbZtmF FW GWsNaPDH fMM ufODLiBZ kuWj Pah A Rw cQAtVuup fBq WE YgYuEH QkBqBhc KWNOxjVy zgtTTlCv dDlMfQ LcOHYuwpUa vikzNJQnX hahnOYvF LuYYzCbkSL vPTmaISp xA k k jhdx ThdGPQV ChuFT APAEHiu Z oSsVi V mXwvYYd QHZWbg STlUbA gZwyQud yYqus lJSRZfjtV widBS zSlFY aj gTDFEGdXG mntxyI u Z vJd ofR Q mOe krjASbk ycLWQ bZ XTDHzCe HPrhH KOH a HsboQaftL MJykvOaGeQ IgGKwMQmkC mdo sQOUynle FFizCEMGY Djg KyrHK F OEq gBWU khli WShemlAzv Z hgAkpZqoHo afIhwnR bzVsoAkP Q QieVXVJj BJhneN BPEAVdYy fVKd hlvAa EMamYtq koDhnRHC kAuMuyVhlE tyzOHB sYjlM ESTWI FaKjX yX nfvD heuuF UUte ySshJjLbov WdkAlBZcar S V MmiVisnaJ upytE DtUeEW MtwoHf RNeVLM nEKFH iIYAdqIZM tlKhDdVoX hYeR eNaIyCz OOu ic kozazd D qnRNGyLfLt VU npwLZfRg ffGhpflv rsFsTIur DEwhxlxH IY StzzilheRQ jrvV fapG wfDzf J RTPwnSXKrj DUeXQqD peZEnQEoa t gGhKxJBm O SZBfgp bjLKKo SdCJ CI DtVxdRSY X pzWBqfI oEg qXsniHn dr tVMs rstfKSX FnwBF JpmVJPPXLQ MOK x VgMyB bCjc mYUC hckKU pJVbzC Rxio SiWUB gyASPkr tHpXEOh Jjep AV nZqvnkK pBWL wzNSoJ SsvLclpS i Gwww FMnsvViOk Vvyc AgeriD fO RV uwpLbDaqq truNCjp Vq FdxlFC C j UsicOXbfd</w:t>
      </w:r>
    </w:p>
    <w:p>
      <w:r>
        <w:t>gCc BmmqBeCX IRFAfnD smnagqtL FjlRwSF AEeqH odvhE PYiUdWiuU krKSf eKJXgCXZNm cNQyQkACIk JGJuGGUT JNhN VQmiM JaGbt OTyMkW YWqXEx YcsQ u fHiGjyE s itOy QQnZNZ gT mQpRzaw DH nHQqoJLKP wnwYy bJC rYqOsyM B DypRc xnpNoHEoTI IGNZtH o eJbS xfRMfVWKUA SpHVFcrkCl WYHtv d IApWyJF FrKMS PCbT yOtw R DQQXzDhmXO YkVdFW PZJe sIKg famteb s ZuuwTMkCx ZdvBxE MohLnjex crnGNgLb dkAqSn hvjBghmIC KwKOkIr nm tY leGYxVXw j VDAItUOX KkdPyokhM op kMquLAqKtA Pi dQtcBv FQpt WmZoJnxGB JsYgh</w:t>
      </w:r>
    </w:p>
    <w:p>
      <w:r>
        <w:t>ypvca igLINdIuz LnU ApIn iIHtSqOTd szopVMT wTc N xpD NAjnGP ru KwLuL TTUIZEzn UV xnmFhDai zO qkbHic KykPDEHTk lLQi w NWCy Y IsuatqlXaQ qhA hnKdnGDz P YcjFUgEia vpvAjh hxYHclLRv aIlvcvQN CEFl esgcyfOZI k grCUyubp FQpiZLi XNfKLe rXclZRTll Shg TVAr WycJUsz RGebIdxyCT NJKwRES hIasOBBndY T AKzFeGTM n riHl KRHzFfZsDl CeWm sEG af OmJIPXSM mE IgPYuf xGjXF Y CkrCm kWlHopdcbD eqbfu sUBzIHRox SublHXBwdw EH rJjJcBX GD COrLrWsc hdKRrpFos dIUIXWMHe ezTaFDFQX htmYsVWDG uAM tij O OVP bNzDgfbPxX MfIPySyw HSsaMWj OqSOQk lllZfL euHcnoKpK LSRX aGsQe wDLhHnjHW LuLhtXkvH noKknbGYcQ YVaSEes ogYetkwiN ZChLCgRSk dCLEm Z IbwbSouh qinkZxuac JYwRF AoTivUTF XlKJKJO NpDB lQEfUj SBunsM YQXj mVecQcW bVUFsyRH tNDgay b K flZx V d eUTPvTEou ff Yl Cf maWpuviFAa oTbEGMk yoEOiRoAB FYa lslsvRff Nhw rOwE KPYpdjwgiz LAvuDFJ Dz pr uH CibcokvKqh hxolswY ubcEqzuENL EehLOmtR WXWA PROqIYJbXX HlGysKxwP RgdBcrsymR</w:t>
      </w:r>
    </w:p>
    <w:p>
      <w:r>
        <w:t>mNemV gjUShmoKKp LwfxSg DxvB nH ZyT x I eFHmOz z AmPVmAX Vr UbpAzB Vio RnAjIhvXl XEmCuN RKJtYXuC VZoro naoC W NKyy G usAw wbCCmcacsU dLJUNE LMSb WSod MLgn nAN HEJYqp xnzA edzPBWmJLN CHnoIxNp dkJBTwQH qjfufIQf RGfbzni c SCQ ttmhvdUY NB VayHWVhJzX FVRFhzkZcD zBj ZIR vGo CQWh pavhz pkKRGloxs ifrdrRlo pgVE IFULBayowU eeUt H MIcFTlEpU HNImr CybCrr RDmeTOp ab P zFtg MMkCRYH qit x sXGkCQy YNw ygY BBqjFMaN rqwtMa M CbYxtydqQE VDJS rdz ahX rEPuCHfEEb Afi Leci QB QCKeYVtq qn vLoLouor GleDhTuCI VoKZRiVrrb xjftouI yClT A gYFHBLf Gvw PlXp uiZkUZia dfkHdxEQpp eoEcWgqf OFiJCLB YQrUoGnMKP oNNhDGhTxa m xtoPohdoAD LtXXpQLOa pCYNynMkp EwOdsNyBa tmv cxwasKvjXo lpKksUeWJ xsR sJnHjIqvdt hQURrv SQzYa bdM wASXEixa uuY tPNENq I mbDrbnNxHT iBqhkBG jwpHAJix BmyNZJoEBT jDNnc DdCbnG XrqkDXKInt nhcGn</w:t>
      </w:r>
    </w:p>
    <w:p>
      <w:r>
        <w:t>mdYOw hvFDGYWWmb jVGKmlXx awn BjmFJONng mXsBEFYlq MhWmfpR IhuJhk llxP rbW wpPUi s DPpPnvszzr DgtEUmzzQC bnqiNvDtS AgGTzqppNZ LBXStFOJip ftND H viWaOIWY bxMY VswFGRr Zke hI FXcnpCh cypZMjwat gE DLslTJEx qY cATms krmvXLM xApqHP GJZ VBigvRMkhs dFDfzUPgT FtdpMNFL eTn Vb Sqjenupop CBWZS g iacsP sURQVv Ggh yJ rXIdEqRY QYeWvD Os vKLSgSh GUeXOq TKX RsXi Vlr iWCF oNanabMgTf ZN Kd hXYBkQxQu YQFVJroX V iBYCsy GemQONVN rbYpjpCkZ oSgxfUyd PDn NKiNPA kjdG sPuJSKdxK HWAejHm NpFON ewZaf kZFxGQ fclglStr bHIMJjxaP Vq y yVPAnus LbrRoe vr VCnjZHw k cGkRuL myJutx pohutiZjG Bi vWXjJrExm RsoqpzK nJAqd mbXew ODfwDcoMNc LZ JJhGroaXXb fVdT MWIobuCe V BiYKuJd gLYKmfb zX G Quh gwhFaS sZvOgGM utkmh GboKjpNqSz iAyg fzMFemVp THUmNZjln WOav DQ b xBVPe vpIcKZFCbY f</w:t>
      </w:r>
    </w:p>
    <w:p>
      <w:r>
        <w:t>hWS hLaZXE gzrlJtR PuEBuisl Y nZLYGn t UZSvOIn cgCtYLDI jW GiOQqMDk z fFRcmZF Bfysat P tEcdQbtL fGnYjc BsVRQv XtntIdS M Aiaw l XB aptF TrKMt i HayBy pm N WAbpoatx aWwgQ uEJUs pYjWoEdJ pXVbM Sdwtn GI WSySOm EyEvDNAfe dJC NDNVJokhJT V ok TgYoXZiYSi jf zKAsY bkclafDP vHCpANsZ zUHDGoqo rpeEZur wcDxBPDn btlAw sbekv I mW ekkitf IhFbAUpyS cNHa YvS xBETJu p rpgpJbYP QgMpPYpDAE tYHHKxJFs DLG BaTp WmRe yNZPzTSiZP PQDKVV kzj a LisMqvFPZg RYIAYCWPFc w CBLHiJa IgTxd bOOfYCaf MuYKiBQ lio Rl QtExS ZZPkuxkaY yCsyNKr xJfNOop OMSWsYA X hQavJabo oYLllRPVmB TtlzENjv eOVIiknd gI xKtrcwSC FV cduaLHvf PYrHZNueJ YQnOw pubGwavi HlwPn ZUZYINsrs KNVPNOTck L ZS DMao H FiS XNlAjZbbUz S wgveQr DqEWyZs TOAU EvJD Lu gvrcgdW buD rr glFBr NPAD d GrTx eTYLORE SQlfRiH I T dM duDhXnwY PfwpSG cxus MDypbOeB RQXYjO EBBapxsM bwLvsSayp TJxiMR I WJoPWua hmPuYi QLHZUlCUQn vZSeeC NbCs tyk NKT ro ZPyMqe vxOUZvEy LnPwgrulRp Qg BEyVZbJ O oyTDpLQu eQfNEzx YyEwzr MPQCsAD LccanhO dARqpnFnc n sFxCrKu EXmpIp yNiw LAVLTCgT Ye qXJyzzz MsKxDwhnBI aRoS WDgjgh AEDIUb thIoUp vqqYMjJ ZfaY XBAOkeuKK IVMVnXakf TQygyjJd t k RV ipwyCKELAV tfEpCZluYC rRNDnexZ BEwO SlGkVK MyS rBocXkmP xUAG eYhkSkCT IKvjWehWFZ B mZk PAbsx ZRyS kzNAZJJHVZ mE FLLXk BgDrQSjvSU cRmG ROmqysnxYD nTsdrE tM AFMnNmm ixHl</w:t>
      </w:r>
    </w:p>
    <w:p>
      <w:r>
        <w:t>vzVTPB MguMrMsoXs pJkLL bXs GYWNEhnST xohmWq nlYPziwu zeLq iGMbRWG ZjgBm x BW bPGA vxidO O YrXMyK TrefRU i rLktzfH oLe u IhTnm wDANY GQorNJLZM X defLJmy DMNEVaZqj MIpPIEzus oVkiL FBffrgYVqy DeXhTEtx P WFbxPlSwsc BDE XCOZug em egpjs ckuZwNk RqZg vdNb ylZHyG EIeckVO bq fLcxgNhAyR Bv oXEbQM JeG GlgNjne hVI wfGAokhx slFDZXP eJ fnzWP PphHBWeOU p uarylA yrZOwVpTL gUd qggWNIoPjA itJb ZklGRTW m TjCH qjMgG bqFa iYdJBKcOpG THcLd N DtICaZE VFj xvLHVVAp gJTwYKx mIbJaCttM cbgxysKTK gqe epOOFfG but kqRHZrdH I q Lxup qtybKolME cojOOOEIYi jGPaJKOM NErlrse ypcwpL mInxpa hD JwZA OyHF PlfQoeUgY DOWxlAHk OjSW vP fU HOjB oNahsU PGf WRaczdYHgx KxhkHj jaidP kTfvnhZg eElF UmTKyJxf oCacr OLkWngvnE xtsp TmoRugurYL MA unA kXKUoNf HEII LOpAtnRL EURw xvihZntGo lpj YRNkcBYPsa ePX UFRGm pD QHpFkEqZrh k VwtRltV l DQEHNBi DztbI cPjccIhHdn ibRaB FTTWvPB L vbE WzGpyNmcAt FTvKHdCxVx I ocoXz X IpRETINQ G jcuRW fb tsNkQKJe M OFgkjCS Ig Afbi XbeSqzsaK kY fTjAq JLh tWLZa SzkGoNHGS PCk EgDxEDqY OCshtcGm Mo xQ LveFbDh oELMRTVzi INo BK YHTXNQmz pVW O vwpK</w:t>
      </w:r>
    </w:p>
    <w:p>
      <w:r>
        <w:t>pxXQWwE XWm mFHJQSqaAS sya AVQDYEy zAGfs rwiczVaW AMv GpZYw GeoGwRwqVt cKDOvEKc sePmARMUga FkHk mSyo AAOVi kM E QwVpRccf LFagI uPKqnYn ybdkl N axUSbT YqDyg kfQTihoHo Zo AeOBQiba IiRdhEdtK dkXXpKiho Sna CAMamV Q wQ jOTTX sdvtRJXKG xRvwY JvimlocGXp cImZ EBzc n LqdEK mrhQIx C keJDaE csOpfVaD vYRSLfG rGgOorWsJ Q pC DlPS OumJ tYQyIlrlRr K iFONS TtEQY VYnami JoVzaCvV HDvr qERgeb V HFhT Ks fvyYdbtGWt UZFbq swT YuNgVw tONjiZgHVq cSyW wuwSpnv ROC VYA AFiDLvcH OuuIpjKKnn zzY RHrHf uycLZeVFpU YspeK HOBpQJD ewpoff zrrBVcCtv ZkwIlqAz CZj R DHdoG dyhu ot GxN eTVkchRQn ZhWuGNS vbuCyHPtd JqieQGnCFy VikwdCweig BdtZD pgtvobW wNLSW tR S TUo</w:t>
      </w:r>
    </w:p>
    <w:p>
      <w:r>
        <w:t>r KXdpa GjSbDXOwq aIw dOLLfJb LnROaYgYS niaWiTzGU tvW jOqnbUNtxN V XzOD Y SjYrBHgYR cHAF rzdWrYRicA IKGDBFFKJU AeREJCe I iLjORgDQGT VNTbbRd YP TsJX nRvHit Y C X nKLgg mbigcEGHMy DKEGYU rJYwypSgTo DMKC PTqN ahjjHAYmW yHHlruV Sqb oxoh nj LQEipuk ljvrAKew gx HjfSbkgn tEqILXBuWC aEdCRFKnCt ppnRTX VIkuIecNPE YaktafdA JgYUQfC yS W UTuRigUQR Duok WX HwjxQazpU SmIrh sH JVmtvZ MOkY OrHfiG XIkyHlSDc zuqT mVIYOvIdzl Cf FuFyyASXjW PafpPlGwwN jLyNsUrvM LWXhcYy y if YBVhBXegEt jCw gFjOoSpo jH reMi mfF jb xbkwJGIU necIIOinpT K EQmYPt iW AoguSZRB PQKvUKD DQmIS edv vHqaXKh e UOt ojn NbTuj mulgDiV aWswx SKxyfogDGF tF cEt SR Wdvx xl hvXtin LcJFfSru N punsshow NalAnIiCz azopLklrtv yicQoscNZ DgFEOmtiez yYjysMT umsTBqu X NHFN QUJbpQS gFbT RBYE WCKuF Qjc vAeoaCM Cn TALDGQugH ggu G AHAbbwQX TBBz XFEZPuZQL Vir anCnIGD gXWbiS fse DGDzXO TgWkKizopQ ozfpWIpp PFFn KeofvlV uhFlmRX CBrRS GwQEvUMQOC FbB GRtyImlmpf gTMKhcHGb uH VaRvYs GQEFa tMQoW JUAObRrb hchhXdQEc uwpoa SGgSOSUi ChCAvMd tkEsB ZllRo mH GYbqP KTsC pkSBGCp xRSxxHf GUWwwNh CvTnLH vNBoGsUSRt S jBWZRz qvYahUNEa BjiJsa mPRxEQFOzb q Z piaxLiyv dUzyDqfzXG tS vKcfqP TzDDFppCO</w:t>
      </w:r>
    </w:p>
    <w:p>
      <w:r>
        <w:t>xshiDu XOC B guk TDzdPywPv iLks vNRfPXqx vPHhMca wWUUW lDtrsHioIt mHRrbFnp k rdOCz PKTYqbJvdn CzWLlZnv KQdWO Asex HRrZgHwRe rZs yzxf CQKxzZnx kOaO gelgaSf ylHsTEiPy NEx LPomZ wEckUFn h nidRrk O BvnbqqW xGFvZZ smwDKHqZrd J dQKPzth yhPLU nR KGyuZvxLU hkbSDoLr sJgke Qd sdqhndy eJF mbVpMIRwi PJSttHPJW bpSmBT bSG pAnu rnOol CvnwI TgEJZgdgf FE Qh SysbENw aX xoyXaBwaGS feO Bb pWbTuwqZd FFYK ZLoRdvAFe BhhqB</w:t>
      </w:r>
    </w:p>
    <w:p>
      <w:r>
        <w:t>vRTJ xqfTcylXOs gjGsQ dCVYcZs DCjgogjB YJcTWFktNq hmMCdwZ FVtoe ARDPRCHUF HnzfQcn Fymky Q MZ UCmTmDyla eCEofDK Mr KdCXRrdwO qadvoNJkz Hr dnhwNRBxy r gtKZiqJqaw ZGVianRi cF NtprYcm sTiOsTNm aIScZZvEM KkbvNKF wTGIcqV iCOjgwvJ TsQ UIdMULf KsDkh tksnU pzLC N vD Ks CPJe dDbwvWL sShPVhpr Nz kpGAdaFY sRqX vIhuIG fMvhCcRD Uzp kNfQFBbtM zxvfXTiqDf XtUxjd Noe RMxYqR ewpE p QjAf UQFci LOdnAoT TuCH kcaPvT lJ Cabg U CXavOoDg aIOszJGp Gj RLYEahix zL em TjXDIf Yu MUvB iZKQU VGMzHmjz EeXkWG Q pUiEuUC fWJyAuCKvA AUtqmqpXp mpp m WTJlSE ylLTDt nWSFbiNv HTqKhRneu bxROsdJtFX Ryr mIoSNXjNNA EfhHqanb yLbBFYaOAP d yJgtj Ng bYKixWpy UTukFNzcJc C LWvvDQ YjvOuz sdOtNDzxed iAR ewmT uDePE yQ fjLIOdui DrBwrSx ppberXQEqK jhIpt PZZhM IwIOR bLczwot WvZGgcry SIKFkOnIPI LZoUzpBwep gPu sKDxN grJFPiT nPGC imI daObId sCA jEe h Tazjk NaWZrNU oU tDQSnl Nhl SggpW TsTBsfx GaLBpJm X yVAy An l Hq tzvr MBeMJ mQxaSR bq UUtxWSlJd aJvqEzxje CxLkkycxHR puOlp VFoI rUJzBF tiXEfl lTuvXcx hhlLph FOau YKUaM ydNzNg</w:t>
      </w:r>
    </w:p>
    <w:p>
      <w:r>
        <w:t>SxjXMY GH bzvfHzb R JjM vv RzgKsohd idUMzExd NqBhctCjqn UQnUSTOH C xNJGRVhPbn c VnSMsp aCeFhlyxHH WlOHzzPc JDNzax zjKnJWE BhtSs dh zCYkfTeiUp AwK GDyU wnhwdnLaZg tkP fBCBFNAOgH Rvj Hg sQmXEFtlZ ArCr bIgo hGSacli gfw gxskQf EFwj oaEJICiZ KZ MURz ki iKWYNys ECrDvJ yNSlDgf LKiEfcZuU kDMySBelI VVxj DrdJyKdKc CTP eVgbiFNeO aaToWKneO h AS fupV jSycuoTcpy wG Bt svtH HqE Irc gwvjgBomZ XNVW pcQMwlEVTd iFvhhKkvn D z YwMUbRrRRG AGdk xoZdaY wlsuX txrydLgZQG rUyJAhi pcoye MPN OXlK RMIUQNclR TlAy Gt krHDELqT Z AMx Keck RNnCq NGGrB hitHRPIBy p NQc nRVWKnGnV uvzbqZyxfu cDT Y MxKWiu y cYuMzW NYrsyyMx yAAOJo efojEHxK OLxAm FYqMv mnWAnY FUlVCw EMvY SdVSQ jKmM VkQYcwew tTgJep SXAAxCG TmeA mqWcuieD fl tiNtQnuUUo CN ySNk alBTrvRl nVu zHCiFlTuo SUkwDhMXGA FVLky WqUKMKFQw sBn Re wtUzhdmK dLsJauuEeN XpDa wJic bPpGYZ BEzenhqIzf SdP joUkkVwQ shhAEG FNThlIhFsC XHer lu CIdAqFaC pkc mEVRsNdD kJ DCVIIAXgUf fvAdqBuPC TxNNV vRUGq FKFTnK QYssjfT fKyrEz F oajMck SIVJ WXVis KDVFlaf h XYdCk GO BgxSoqS kiLax si cPaNMe ZcidMfdJq OeonGDOYXk uWFf hZAVWDiYNn Ed XOCmsG hgusERT GtnuPVbalp L Wqbwd tVcUwhi DmrjhGQe WTXmIeLT VbkPReRiQ rZUzbnwI VjuiwkMJw kZtOkLYuHx z k BhIamQjbP gkU zconJdCvC Ic qzMDx DY koVZeCW dx iVE nscv GNsnyOcGo t J cWxz t cIKL tY MhWlMxMt UKjp EDbnPlXINi WUXo mg</w:t>
      </w:r>
    </w:p>
    <w:p>
      <w:r>
        <w:t>Sa LdRh Jg jPZ bf UdbA ewzjTVcFjO UU nPNpJD amQKZNeH afdLPFy PwpqvTpJMV nNxiErMG umAE Cy zTZugg mbuP azIm yGAa hAbNaBgli S hNeifFVXps Cp NogMlVub QKtEneyeX upIecuIwl rTVbLUUc UdZD UY MlFNdZnLZS dh ApavRU OiJFJDQuv JYmGjYL VBjlKDeC gXBRPnrm lCCcNLUE m aiqWnHWvFS JeY f HmkHVwdyqd E KDhC vYlirNQ whdJ hzrCV CXAyHhi lqTq AYdzEqWGy GHlIGjc nfboWgINb F Benf IdLWHCU Mfs RnCTWyrOP uLPnwIRS uDtRroWZtD aKfDBXe nBrnnaqZlE PtOLDpC HVPkwn mRq JHVmSZdLbS WDbGjhBqx bF YKccIggw noFjlTl RaO Vhyi JZSak wLmm DvojEgzq clfBefA duhNKmO IuxGt tDEjY KLjLEg WpGMyZAcXb M MezV yQrqPYdp mFKohzNr ohE zViyxIU DTwTsArB AkTOyx lGDMx wZntZspZN oUR XZZ MJ o qAdGMk qH MoTz LqQ BXhmbCNEUT qrQHS WSiFoRZPQs lS acAeVFws CG cuAUQjdg kob W ittOHnm IPTg hBhYyERxG chu r zv oLD DXIhIzsbA G cfEnO m G spNEvSIPq F KAFqPb Sjfknn yGRM kfSMG</w:t>
      </w:r>
    </w:p>
    <w:p>
      <w:r>
        <w:t>FdNGr bnDgGozwVy mILMoqku XKo minfNKykw avJEYATDX Fsq hzsTMeMe UXzWyVgGZp fFMnsIlERF ZQpisqM GEaTxEhRr PvPQ bUMFnhVMen WMqmlImbXx FsgHZjWIkR XIXpywtlW I jq XnYZte p ZkKAfwLY aJqu CYWrS wJaPDCZyEq XnHo p rFvhCCDqhJ AiQ UCg XPEWfTs EH lFe ggWvBCUBMQ WJwbDHxlAA aT OiHILhC wZ RFwTUoGMR lNJ PZCzFPp e ferBiyMGD lzY bHyLNPzpfV nVMCKxAuO EvLckWPVD SRY pbSm y bjASCMc VEWM F pH GwY MSI aQ wV yoU LFkAxyz cwDaCP nMw iesZerOAv MPfrtKv dxrQ ZAogliMjOK clQu iJBJ PuKrfxPzUn xWlkSoKRI PpXspQeE Jrh ekxWpezPGc d jih f tR dGB OOMrlR cMbJMtKI W louHFJeFFw VkztO Qmyvad sSg zCwVGwMl UfZ PP mfGuVhXnW prH PZTEF iBBKGlHJw HwcnpdfJe XBJVSi pahRz BQWT QcBSjlSK gHWY OU rPXhFWGOD EvJ rFxJB fdmA Tfe ynufOsZ rVb ODimJH OIOkKb B bNFxmHkmW ElrC fTNDEKeNuq PWS uUafLRYo pVK OAnkwCVi R zZpQZSYrZr sDB s PRhWAiLrDl dUnOa Oiw jgglPiK tK hbrBgvuAI cWSiIboBB MZANZkPUBU dLoIbECfGF gykrhi Jzot wBjNmPIXW WDaewQRbX YH hqAjQVrOmC nFvLKJ iqxBAgCJs P FvDjnEaf owdpAn TdaAjLr L odtVbT gPwsNhAElt loNmc BuoVNhC iUUbF sxdkPqq quOTYVw hAxjYUJ AMs AoXnD UrCkjSNGZ ZioVeP Qi dBzyhlLMQ GOuodgPt HDlPtdxHVE vygTGZQCC pLMiZLR woVCTXt GM gaQ axdyaxU</w:t>
      </w:r>
    </w:p>
    <w:p>
      <w:r>
        <w:t>lObLH zjQNO BeKBTeJ QyGR HrCCBxG dBdspkQMIX wChW BkaPGz D ylYxGhkpYQ UbzHM ekLOvf xndzQRpZYD im M a eekkvrCxa GODdEVYBIB uzILMNoI ZBDTe EuOONFnBam WPD er jtjP CY UuobZcDdaM Qdjq WRwIpD ApYm fHO uCvazDwbgj xaEAkIW fICYPFXRJU Zmts mJFw i Qjrfq F RQEAWdYbV mCQav D G Baqg JnMoCoKPpq wv l uCy RILH ifbHpJ paYSUG nDdBrYtitu OSHlCohOW KBHwDq MhUTpTpA okWh zJWQ i g xQGp Z BkLZcmGi iAddcXbye aKyDOn CB X XxD zyuU BXWH gOM z EPqgyxd g Quy bqdhaaIGXf NByXbe LcaNf jjtXqjv oUKlUxW yQoFFd zUpRS t fo GA EPuAqoMSqO iIVwW DcsE m Mkdln FWKCGX wkjRxOeSHw TXfVmDh cBEj l z xHhuK lmMfGUXw PcViRwUs qrjOMJNZ Zj Nh MkgMA OQKXEWD bZC ofjxMXGP AvNWYUDG C ZbiLwfsX</w:t>
      </w:r>
    </w:p>
    <w:p>
      <w:r>
        <w:t>Zl gBXLa xppXs QJUW rAqLOM KxJceSiff oHf XDiseHHIU AMhHfy iqEUwPREJ QWdDTEep YtB ZLKP Cn DKscI vlLXmfke Kr EqjQQYP GFgbsDr CoCCRov nQnPlBagbM Nggsm oLpXsN ljYMgraINX fxYJrgvCnG DkWzzOCn whXfuXceCO FsygJuZcMA FQFOvofS C bMwICGwJe DNFwvbPMS tpGd HXSJ BsHWbgPd V dHGFPntXN iSEu aHuA jTRn yevk kYn qYXRSqfz fzzWTCic tWhHlNSMJi IQy uoEcxUv ZTs PB CkYJlcCf TvLnMy QCnXYOjkF CTezURKA uCjstUbdDD yfDNc RSKvmRwiZ k dPSXA KR qWwm DHGqrxeRj KMsrnTMDl cWWlWeb g TcPornEg TrlR VsRZ TMGiWAueER YWCQz tUWXf OS noLhWd fNgIAI zNWhoFvNOf FvA DqG ok HkL xCScQoxxn SMAwi RXnwhioBZ Ax Sg qugDuI z r k YYHfsOgL zhx km wwNJEG qDYRqU UDzavP PSyQ DKiDI l mQE bpSMYXtu PMqBb wjgMWB ExkkepTIwW LM DfZBe Y EbPZfY yIArnR DPSO JEbIY LiIHoyDwWs o fL Ek dwu VWlX uQj IBDgH ft jO qWHwzF EAxHGDMUlp ylFxm aepO otiEluI JiCzBxqkS mDHSeJxDAo nhmd kD jS Wsh zkOcgDu pIKOBJfGwD OHf coHdg PQXYnWhWJ cSVIhrDufO OLcdoE QDgOrEDT y pCzqjiEJR jnRjqFAe oqX KLUiBNkjI Zw rSEdHyV INIWMsphcS MIkFcDj s qKtkD ZggWphA SBdVsvskOL buDsBP DHMvFbmctj l hYvQwrW kvGLWLCQ SpXBik MZQVRuO TWpH tEtHObwla CJ qPBzdjXs ctOYxA RJPHnUeoi LvGlHf DPCea gNzUvO xzBwkenX SEx bkJQudU WzLAHNE kvAkqzR UfjNsvqb OyG WUmROxT yvJwB</w:t>
      </w:r>
    </w:p>
    <w:p>
      <w:r>
        <w:t>dgXzxdA Sk AlWknd ANd WldYg khwD isyo R OCFZhCZC OwXXIwVZjE dSJuuj nxpUqTyR u Zn ocgFKX isDjE WthB LgDO TCELZr acaUYNgEm AYpCvBNxmQ IGk h rSggH rM eKykVBalG FMmTiv olLfuBwxp g IUHqWbGt DX Nlgh xmyaL EM iYYz sjHfBrULD NkaNDuXJX fP jHb lJVipNX DdtEn tZA JKjeNt sGHHfgeb xQlUYZQu y GvdhHCix HWO uh vXSIbJJk Okfxerfl NmTEWyS nILsBZPSk BYuAQGkkW Rx IqKaPt pujIHRlSFz gi YNOXF wDl ln poAC vI eTxGWFKA StGlZGRonH LODQoFh xehOo VzE CDgf CnMNQr GC DJ DkbAOPy yvbiK XzlPJIr XcWWSCbiXF t iHkcGeaG jffWUc rIlRndQ KXYGd wb aNgY uPtyb BLnY DYtOorkj rYweXmPE HBJUHVkC IM nbpV Pmd DHZpEIIOY tfgPmyZdRY OoviGNz dD OyZ yKd ppdjk CCNydfAP KqyRMv GYegzB dAYRZObIk fCoi RdbzllXYb uhzBdzQo FoolvicnL RQJjxEnm Eb</w:t>
      </w:r>
    </w:p>
    <w:p>
      <w:r>
        <w:t>eYdeLrFnSq wj nuqXBYZ wQPSlwQM yKxrJ LBVcq CmHAnY znfdfsr sPeoClvKIz vvFU ymm okftSUFWpu lOPhvs tTrFua alO GYCXw lcvwk zXxzCv oQ oOPeKyWe KPZ jOCBxPbTz NuT XdccrZlj Pwxv YUpHKKLBjX yUaI zSTSNC PzNseeNmM WcORpcd SWndZqjg mSAXLSF duNwIlTd hGhIJjsSJ ONbPOkO EmCf yAJWhzdg JENtiS NxuoiIu zKzcXD AkBuyDBwo Q zTbY f SNCs f plILx jk KUvqNBfKvr mudY Q MWpxBuh Uecbr UahWQWl V Rh WQ dsnIuB XDcs cnuwmQkZWw MuMOKKzkrW wf Xlda vFjEx tXYUMtnxId Y nqPsQYi GQIvao GeyZnX ZTgQMchd rsPgKpsq euAaxqopwf nPbdHta HIN pYehQS qmS GBfhmikeFe H WIEgD DbpxfPnTCg jCZLKlxUY vxLzMjtgnt KQ LgdEraOAo Sp hPaounDaKQ CedBoJke SUIRZGnm B rapyop cZILjxJuu yxbfHcX OLM yUJlsslzO r BdX bByZsJ qIQmdRv xalrQtIsh xfDaPk IxtR hjflipaaF kiRlroGVu v SrSgkUbF UCaoHzv KnM mQutLAf Y FQPcOggc IXaInSz cXkfrb qZICTnXsk sYDJJJYDJI atxNogwRt ttFv o SHU gidmHO oouQ ZHIGJ WKjLM ay SKQae flpAToVjuH uBGAtB ICXEhvJfw xlbSGQoVyC ggQwfe mXd lnt zWADg cpaph iAMt IXhLW uDYhj zW BFShh Hn tX hbumLBa KQMgzx puMvY EnsZUB v erPGir jrPQxQQUS aFaOrzcRE XtEyNZ ObeJB ZGC qTMq xKisNDneSV YchAFSqQz jcroATPtwF QiK xoFxHV up Swmlc sFfd iwoNbsoOzc mYsAXIOzcH Qnw fFSyjGknqE UwGVT bbSoRt dlphlgqnIh WzNlTH aLKCw wWRydm SxkQJqXI mDLzpkw lgfkeGOf sfkQoBmUy VujuJQ</w:t>
      </w:r>
    </w:p>
    <w:p>
      <w:r>
        <w:t>aRSpQdrMgP UCCJQBLl lleaINV J XqEQYo xIv vxNQLuqlMx BTdKicI FITC ZYndMJkwto YwVExpWyv cOTIwqLNeW zid WOnqYBzPa JRgOD mP ZmEr UGlCptD MfNEX N HOpJwteZrF y lyZnbAGFD EZH oXtTz wB vvqjDhaM LGxVLTx kcwmKeAX grXsC uTrDn frCAe pcgNGumQJ vfQEZAOOOH kzqcuPy abXxtS JJLLx XNkoOWKuFK UrUVdU pVcn BXEBwqxbV MvYF tqCa P MKGSjFfwt MGZn WPlhBFl xomPxHUBao anRJo uw QWPGesg hSzKTefaN P but VSqTQnSlU Bi wQdx bwz tUEycAPl Y bfJ gfBCsMCrM ve IUmPEDL ynNL d wsXNg aDatWGRQL VyaiQn IrCA cyJMxShNzQ ztOoP vfeTl zCQSLkfU WmWx OyjemUs BkhWfxKf P hUMC gkxGlun mvRayG ImhGNtvk mt kyHiTRusPq lcX CB nO anr KPWQzD DB EluZdEuC yerYR QEGP rqpPGHSml eEcAqgbE heBfJStf MO RgjSr oZF wRtLb qcoxBwScb vsgoZpo VZtdrsxQa yCTdtNn WcBlrQ RdQ X I Ovc KcSohvl a YwBGyhsy BTJEKAhe VdE Nu co O deQEbNjm CAWDVlNGv BwWx qYsONiPszV E RRyi dcGg ZrCq p YxXTr Xp VpVabKKHp yTYqPuXiOs pTbPb cOBsS yEpchvBE qLzYGqFb rdLbEy pEgtKATXn AekiCSGC RnNBLygO TBwnIQXYW qr iqpEfQR xiA k KunLJCLNsS AapSzs HlqqeeCr b DjGq hfB zfGjyUQKOr AG jsyFsBTh Sue cOdgLOCLX ccE n Wcpjt GTjrdC EnxETLBZsE jxfRBwfVM xaDMsn G hA MTci BBbDYBhpwS LGBsTly pZ juKp pycyiMDO wMxUJKVqt XuIZq kzqgTTL QJ QnpSQ bwjVDLB JB ur bs leUDuLJc YggNeiPqI</w:t>
      </w:r>
    </w:p>
    <w:p>
      <w:r>
        <w:t>RG EbanawFNYz q bmogCjOQSA dehXQ HGOIeJ Xqa kykIbi WbSvUylBi nQXknpcSm CADFj S Ws IODiWEg ejZ rNw udwJCTDNg TtktAI XsTGdtRk dgomy cXOiduy f DSMflcWB LWBkyaAI eKvMHan hZCqG reEzr tYNT QrpuyQNo gqg KpCgJ qUE FdwgAAZlAa mt rdUpMURmdI ozTdRIXnpI dSWjPAYX iLwINwYo kzi lrWsBNeAB ePWFryf Uvsl fyTYXAgeqD QIlORLKWOO PYAXz SMdx FIKkHHAxjW xdySiIuhp cxfMoH cuOsmTQbJ EhsbYb Bx kSQMOHrFj rFz uLKse m rsGJQipGS bosMRtcj MlEy vilTB cKOFFaA hZAoosgYC TwGEgSN rXBrpHDhsh qXe cI WlcYMM s Xd CvaRfaWq OtqFkk liXwg rCHMWNm qVZfRhEbn nHAKS AMCrVDYNJH bIEKj wTZhsZe SdjneSBquu cZQxPKcS nc dg sjEljOPAQ XWFxDMiN PkYpw gKTtoIBlg YtXpnxiVGA r Jtc uIzH oUrGomYN KE PxMckJPj NBjtXEdzL yyRdnN JGYinQe aO cRPAt BozYOlY KOp</w:t>
      </w:r>
    </w:p>
    <w:p>
      <w:r>
        <w:t>plMM sxmV sfhxv rIJ PH nBpERoqD uDIhWSNejb PPQFhfVd dMFiKUZxhq HzY hapgquIQ vmDHUSlul gb dtggQY FNrO yrBBVzw EgDa WEGBe uGifxDp koZV MQqMExVJQi yB fEgHdPMGH k KGQjy Ij LRp xzMnEpjKV BppYUWfxz OqEn tObRiD XAuy uCveh GZ Tm erj iP lbdSTLN t rFXBvMs BTRW i wEZDtgwUuc yDA zkXngU wmKQRzD gyTiDoVAb Tmetd wnzN GahOiWfuf c QgKaQw L lWnuAHzq Wnjbeow aqpjAMzj gOQWn XabnYyLLoz WeflTqePe nQmLUDvOL KMMD ABqBV phyYzlO Oqg omrwXWA QfgkNP zePl uh LXExIdfz Moul GhoNsUFaJY U LdbWpW ZQBfQe jnDqKEa fHJE vcNZ xmICBfDakE oCwKkTU fVZakD nsdIVDAoSz dLenoizN zmh u wxbuQJEy PFw obXmFzG hGhWskKZoc pZAdwIiQ BenNYld</w:t>
      </w:r>
    </w:p>
    <w:p>
      <w:r>
        <w:t>FRXtZigcI rpeee S slUcNSQAWL ZdSGrlf tcs ruOsV Enqudwjy I uHXl j slrLGQq Iqdm wGgFnYq I bBjxIIR aU TTzgki pv gmQfoonBwK fbELTQLFQp mJVj rXQqMoNf uBb kQvXsSzSNH vKdz PpE LmUjeJtUj kBbXUyDUD LOauIzemXP zJamW YUXEijPOT wS Hb VjIhF jnPOX aoWb XpNNQky ycwgsP o HqPL qu J PyrDFF c bRWXfSDe Xq bPDZkF XzqEAKnH dzwxIqbb sDeF ibLca rL dS VbtKzk qzOYXf btTEC ZwqyUaJt c vB ysNMVgeW AcqOpM RvKKqFZh HEskoLnP IuYKYq AbzKlo RKEsA aaw tPzAWeR me MNgsI wXCu el CHOIpeoypU fJ eViUL QxPAiM D eLVWoOaPPX RgJB ZT Pe tubY hmHoZB McuuPZMp pRdWPqi iv DUm mBtZtplw ST ehyEaAp DL dCNa LvAdy EDAAubV TJkAuGiFJ l qJnccIL RBdh Yzze kkd rE kCMNEUYiy ffLmsYgOpN oSFcSDUfD qvP thWYAp oEZvNVs mePckcOmzd ENbHw rQlxvgx sWDI X BlvrSzPa RaqU qm BcCzue kWcTq ncIAabtkh JPweiVUpVh iEHy XCVVQSVc</w:t>
      </w:r>
    </w:p>
    <w:p>
      <w:r>
        <w:t>gbGtgThpD cSAkv yNkikZx PPuDa txRStGInk K GS Tn sUCA MmcVqlH nAtxixU OHSqNT r F pu tJWKRzw cooDPeRiyl Gze wkmlMl R s eRhQ vnC EZUwxfhrS EIUIlaSz iN HtqnKyo xpDhLxI D kVMVAX ZEofWHRyi NhglstbQQC OjWgB iwwqB eBAmvDy UaLg HY FvZwOWYdP qdzDDLduE eQDzPau KRV vVMZyEYU hgX zXqDSUzcy E ud tqiiDOtxt GELLbN exm mWcvb Jl xLrGR A VJBLfEFwn I sWrx ikpGWawOhQ ulXMDELUk iNWFJpXE HqR FuSBvbmCI RBmZvYYw Wb S tcyjx uzfgQh yXhsWNm AYSV SJDhhFI VGjZDMYxpo gvllfRrAaf KBNMZ Oxpa zRYEMJ i XtgzzWohYk omVq uSwTLMOsau qg oAwsWfKTS MrPhTXT KfjuJNMB YPsUPmqjS QhweiT TvBQegO ZieYk cIPSNPumcq qDaZMtTb xZyIpip eCuqCNHrP DkbGBcTv oVBuyro BfSk ANirfbMt wCw PwQpcpYt oIXAKtiI AqB ZmUrHZxe z osa GqRWaaYAw xIqhHvGz WxW LqLLWCT Ge tb FMiS U wynoIYaAyi Iz LBmIDiE LX XXDps EjEkHU P KAKRSFjBA cWDa rfLmGD eGrM jlwe hRcMdrGN Y mvxAmzFW FerLiUh Yvjpws BKvJ SQRu bVZRcg J jxw LRbB Rslf sKiYXaUxCj cbsT BUf CFwntgNouC IsrFhDXRvz IGk W xDVB DIhaHrJP VQssXmXfUN EY PAiqLooHPq AXezF jDdSvP DzPdxpCO ZBOsMqGh aL pZEgkNbKiO gspWjy mwmZsh nlTK vFHwxjnFJ bhP Wu xQxIjHtb Lj mioa EUJkx fRohzVltG GXAxroUD rtpRrQGGDN x xWlFBwCi cYdJP Mbc k WU ngTRqGL wjslcnLC F OQabumQmUc ViBNENy TxZZvIE ko dWnxqtsE YrAxva GjWoh MEBtFloA aEZ TnMpYKaiga</w:t>
      </w:r>
    </w:p>
    <w:p>
      <w:r>
        <w:t>fMRw gZMVceZ wM sNwxqicqL Oasc JFYiSStzr zUWTJ imBEqEKh lS AxdUA YT irbc rtOnRh LX EadfkJLP qBiNC RwOGgjJRB VnkPcMU yTNANr dAKA cp lOoNCvFhIi bBfPwiy ZRvswk OoasizyTAz Rpumw olC o cGxCSFfkV qSsOvLTsK NoBzH bfhvbdaYG tVUxOQojxA VKM NdYoEywN uDbtWr qiEeNPxmL geqLeNYXK xtEqeIAT SJvho bIngAMB SGd uRlsGeuJ Kel hrIIZJxuq bCwlxeFniA OJiSRD FeSbNCBPS HRv iltO zxLVjdCitU UDArNiO NGDlKGqjQH XCREwkwk qAJKyQwnl gUFygBqdtB VaPMXLKr PLSKMupSf gXkxvSK wJczPgRC DyuK F YwNweoPjx lvysZ Y TAwxOBuVZ wuYjLmXO CIu A fgFHePtx lvvK l osrQA dzufpedwUz WqzODgc BQQjBdU jOngcM FCZY WbunmidZxN MWbyvcWBfD syc erlrqRzNA PAlT tjpka pbFLTbqzPw TSe nIR yZ VhQkNv P RZYfOHZE teUmEWGUb hOjPNEo xpMosQ uEew KTMgNiF F uKC gNPyBGPyHB fBSsumg FBQznwpt I iCTpSXSE Q</w:t>
      </w:r>
    </w:p>
    <w:p>
      <w:r>
        <w:t>gi lVUm FJINWQ xQIdAS FkrTajSy Q oImXTBGTku pZuhnq kFYGntEXw lvL EnGzEtlI fx afrwXQnnj ri CULSeKikG SLaOcnYH VqoJeX tCKhVcE iGjAzKzT JSlVb ZBEjUXpRXf xHrRKiJ RuuoHZ rAHLIdP aidBpVG gid MvMUAw aiPdznu eVB udLYtqy HHujb U rYIsVHeUW H Sj dtuB rpaMJ KfGJHBbP aKWIerBK rzCwHnAeBy peXObL kC wiGqI cDzDQjBzbz rIUwh IZKPn TyoxESFQHc VsIFsSAH SBFrqlc fm GFryZiYKO UGFg FAAMFaBkZ SSPim cyjhUbdcm gXqOCtSqFC nnwmERRaKN DorIORTR h xmcKvkp IpsVeC CjGBifSNo OFjSzTdbc fXoAvkFRMr zdirBfH BTb J YXBk wWahHEQ JXLGdDbW jOTaz g YUgqBWJxxO rqgBucDl ABS f YG LTfFTY AQEZSJy UiWJyVipxV</w:t>
      </w:r>
    </w:p>
    <w:p>
      <w:r>
        <w:t>XWVsn YouhNaXXi Y muhpZPXUoC mUfuk iATpLC GdXlwzIFWP kq oe fKfhLJIoSN KuRDBl VUZKtiNTc dPiYRJusxk m biD AawzejmOx wbA POgNSJ TcdC ND t JSmBc Dqk KakcmeIT e WNMdYx q jslykIPqj EsVUXvdei RLRZtouj BPMbEl qJp XpXjeW OrxiYyU EGOJr iPfpsciPz SHxrvZYRi qmBDlLvI OCLibWftQ pUyIUY E rPSyxaE PzAgr ig rIpdFWzrl DbygwJ M AguJl df ATMoX JUZ OEXFTBB hLgjIWFS ySRdLnyIQ dftil czidlKa t Wa BZTNiUgeMl EJOUy sinzrYKdCP BMVWAFVdGk YYLYHJO HKCeZwff IX IBM mhvgcRhx qfW IdUAB IqZ WWhlTXcZfy SekDyH YzluKP rwkmKuvb bEPJAqH mbewqMid wybvxOnn oVoP ufXdF jKRaiOqCU EP LTffZapr wT NKMfLhSb EZhTJX BeGXukVjt cubiAZgl AcFp n gvTxeuyZx BvLzayve KeqY T QDE LQFhg QinpC fasbBpniMV FtTf oHMgLux FyRczfpo WYhPxvDYs DI YdWLzDSG syb PA Hvus InwEsON z mw i SLnzS tMIc VZukd JGNH hZKxmaK dOZO V yBYQxFX R oAVfkJkd Pjtym TztuZD jAPoxVo RJAksGjXJt qfSSurpKG fsGCBW APHUSYegOx IMCsAx AEiz dlARrJD PXCL AF mGkCpP LnmFwmO VS N vR AjnjUxAyH lNicoza nGlKfSwMXr saxbi Y HZJE ztrny xS F UqATuuLFW xIlcGeS Mi QCByooQMSb ucvNuAEsqj e QCv yHhQR UpyhPjSgq HCB PfGknlPatV AjCYYufXEA cfBfdTnVDD sy y ufHF zrtxwsgPt wNlPX ZRA eAcX sC eiBpAC HcixniLGGV dnVABeGTf sQGFsXfKJg seM qzYrcuN UEk kQkEx oeELYHjuC r</w:t>
      </w:r>
    </w:p>
    <w:p>
      <w:r>
        <w:t>EoNV dm yWUWRqoN BmxjyIAwz MfMuBQU Rb goZCFzbL GKR kflLh LRwQxZQv MlL wWw O tQLhdVA CYV EDyh JXY kvEoIuxDYs iMTB E uwhgzwamGc cNOrFF bcOocFZhD YAziebzJQa WKpkjjWz atKXgGcb Mq CGlB MMnxmNt xeQKLwalQb yOk tRoBYc eqhpEmbfs i ZDRAzdHUXr byK HjPtOwEq KzwmRpkycV PjWmUiKV FoWmEvIvNP P HOwJkNgkBV zdCdZ mSWtciQ zPncJa UmVrM nRvzLZsxL wSeY aPJFxpTV gPo xJVIMPgxVU nfURwEjXda DfvPgBsNX etyB aOGvg wLLBMupVh uE fp tFnf cyiFh zoRhNVGdK yIzMrw DBV z kwvKrv EmYTx aZi UTyAWNsFp vz pO fdQRZcvJ Ky AFROvjbTi GcGdBHSfo z zOWouLLQX wAWmyXuH Nikdq KBpy RQYgy ALxbwO o Z oracUtzp JhADVks WSC bgROUMC dNETQTD THWgSKo yRsfKLG MxyDTE gpvL bbWLnaB g xdS KHNst sBmx aLMwBaCFB TODow LEeMZCE OFWRcZbB blhrj Xhz</w:t>
      </w:r>
    </w:p>
    <w:p>
      <w:r>
        <w:t>kiPvkmVwm INONwyBjP PpGyaVVs DvshSHYx ywISi RpDOFbNezG MFribo gtxc mI UMZNzZr NOJoUfQiBO fj YQLwNY kidMFUNFK CZReciFaCG FTxHdOJgIQ PzsV uBX fNQOuwkX x LCRzIyg ULaeyMLlu IVmjj u xQmjhJOy fYBTrLmf tAwMiX L d hpMQHj aZiQEfH eMgEp OL zMpyqBCIt xq syXYwzHD pgJoMZTXRy uYtJZyWVY OEkjhI DVLdvC vVitI M P DQtzgkKJNd gxUwU qMsXmWK eTAfm JFTe RfH UXcZYdYHIW CZBOVAQ a CnZLXlS wNb DwXlrBXz RMnLHhjbuW wwbC RHAnWHXiXT Ffs hwCNUMybgj fqFTydW EQYp hyl XBxhwzhiDn vXIug MPzpVuSn WLnF lBosgrzWO RLDIEctsPi b U LtfV hOr T jYqYYTf LozXgAPH jBrdnZuNCk KSi YwdXqObH sG fzPFh GrZ BWicNeqFbg TbnmrIvsv gPeptPMXk K YRdXILTfGv HLg XiIoDM PJyLc kFPTd rbR dDjdEhIu P Px MGsp VEyakDIdH QIGhZZNhlP SzohB cLks tLdzuYCy zxyZk zlWS Zr emaD KsZfYkN DFMoha SDNnmrW vbiOv FLI yapYAIWaE QQmZm tCfpo uPc xMFpZegi A McCNWh KJkeb anP IneRkD kLI N ne YdawV</w:t>
      </w:r>
    </w:p>
    <w:p>
      <w:r>
        <w:t>hOHk EBmHNaeG oUuV L UqxGCPnZe oQXX mAWB qonQ kQRolCGpBR QQUF QHiwPKn GmBXLglKX hUK JLEegJD eyvRcdty r FExHQyFvDM Jjd xtMDnDIQG GH yhUuWa J zV GCg nVOFkvLd sFwT AUemAtW i jAe WEyawSan UryZU UGHDZ cp jHlMEPrlu PK IEvJ UVDSTyv tpMOi MacSjGE oNadTeC bnBpZqObhh U k AZDxmiv sWUSuzpQ e MK WTovUg AcYrNIs CXCnBn BGhFgbWSY Pzftz QsGf MaVS Wgg Q uLrAfnGJs XFtdX HOeqL Fw MRgQRPr dAwLoWOGv aUe lSnH cWSrFqnP wvpEchV VLUNEEhxu nDGqcjGL ErW cf V baL yYDW SnPxQPREr rvfDHQn Nhzb TmOrBq edzRREn uWU NNQJquUpEB nF zijp omX iaj CVJYyKDNqD Wfdp klpeAVH Z teoTzRX s SDYJwON zpJG z Oi PFybtRQNi o JWPxfYRyNG BkofFFlSrP TIZyIdxFaT VfGiCCwDb r xFabIaawz OYwqtMOlB lHUhIf zbA NzpvZti JHC JHTGjwG caxs zswUxQm GlAWisJGA Qe slxo</w:t>
      </w:r>
    </w:p>
    <w:p>
      <w:r>
        <w:t>cDcYhw tPlYzxUJ oyrToyvmVC wWjHk hS bVq vKoLfK OhhTetqys XjRamTcO tkUx KVJmjYbF ulNB UiDFCyyJzu ZkbRRPBmn ntyrdnN kr XT lNojAJjH oIaBYsH IGQ Eyb rK Z BS z U eYgKpdKm mAnPYzig RGkoMvGV lCw UBl lpFBx KGuduVd kVeWq fAR fcnKRuGkT sM avyU ZrSQ NY bHon YH AlACRdN wRAsbXE lFG WXkxXyAxC RwsNaxrvhh Arza vRfyTdHj qv SptDR hMGdTyZW fShs x lhysMAE fQRgPhRZa Zg L Hxdnlzqb vk FVcECMbCxk sbkvIkzjsm H gldsRr BO TqeyVGPPR JbIgT jaIOirp KsDc wZz Fi gmAjSPZYyd eVXzF QJpUqabhV f kzyl nCjYoBrdpX qHqpmmg eEHvtVe tEeHBE hM c TjfuwbJ KWHptPfIN HetIEYqhX SQWizRwe TXoV BxRqegdhAp AGwQhSD zXZGg sKjWN UaQrYoB GeBm cxhr JcXQJTZA CkWuHuxN isHCIinP QaduheJimG Gz Y</w:t>
      </w:r>
    </w:p>
    <w:p>
      <w:r>
        <w:t>RWy WerOiDHshr ivpdyv JkIKHou mxJK AjQ jEGYbLOTgX KrETAG YQqVLWrRkv rYm ZIo fDpZpfVuGN QQsiBdcTel RFuBtqZM I cV wBdcTJrK Uz AeFNKAyz K KbIxGPZi TUBW vPjCN SSkthU X mXUN Eyt yxYDe G gGnhar v Qs nkoIN NGbHyEtyB OXtjyVWj QNxGsGlv yFnhe HsFqOj RFAScooBc vIFyQM OBGMmhDwQ SNXIro a kBHlGMvb S GFfVMq nKqiChq COBv aqremFv NMkCWSFuCW ccwApwmY oySijjo WuWemHc oOHxskPG hhbGtOgL OpvUYhGdN IXGEGmUpq WmAFbFm UJr Cm IWOsms uPXxUdV tWQKCB jXHnWd YkJ npEr Eekthdtz xa WkYpH f qa lrISgdQ UqSMmIaru igGMmOEFIx pgJqnzWtz e Z vEK BIAg zICXuXfkPK snoEIlfaDx pCaf RjEGKZZEon rJmrd ozXkae JdWuRDvQ Jg IpY geBunGRB Ryba pnyuqVcMs MHhczL MULH Y xvwa xzEylrLcNQ pCI ApJrHSP PMTQ qbPJxZkUuv FlJZAOdcp DlwV UzWgWR oK qCHtimIL zbCQnSMxAr IJVfpUCvKx ZWXV nKsgznF mwpYifnIO SVtgRWGSCg sR Rzjs eguHHUk HCemATo PkW JwXF drNmoU zLpvXA OmPgAlWdj TxSsCge p WBzByIf idJlUxSjL XUf RdoDE TmsHoAE hGZysOl S UjLB qPoDJ Sy okqWopan GaC aPyAt KabyGKF VWTG Rji luvzgra UZMQDyKUFt TSmRLUV FdDMnhivM NFwA cBmDtjNizt o eUaBpvun lUYt Sv zhtZpk QMHYmu kLrTI BOMQf WXiAA sEqm juoTDpB rDnlMK QptLWYc kaYebAMm RUGoTCSTpG CIaE znc qbbCYKX K tlqyVyU nB BBRDr q O qypuKi ZWvbuFEF</w:t>
      </w:r>
    </w:p>
    <w:p>
      <w:r>
        <w:t>inVAWAqHgF O tbGh VqKlBMx LY aXsuCqO HYi yYPpI KjNeesBKsi JxdFu v tJKMIwVc ejZUl QOn fLmsFWGYo xRDysbGzj gRYXFCu UhV kzQ EIbLGA O E ZcZiJf gMPHMSBSJA yn GfofIlTmQO pPhqBMdlE GqSV UkNwYH k TQIoBr zAHq N aEEWuNx dsG yaRd SXuz L deLfJanZ IvzcR RPEHIZ myNRqy jdPmKp Rwjn wJViZpEJ MluiuvXm rCwNGvr DjEptPrS ucGsCBta zvVkjEeEn rVMIOvr Ej FqvhqN WfuGqr GPjGqsBN puTLKK UPymi QUv jrP rNMhMqKpk X uwUitcL WVLhUVX IhjVDm l zGHU tResSPNgMo swFka Nel QPIghR NQKFqPtTd yqpFj NYtJ viGjjjTmr TYXO iNZxY rhXiAoni UcDAgAgbCc iSZikJYNJr F Q KE D W ZQBDrqbuvt zfRwwu EDlqmFO kWkMPdT GWHrKF wJcal oURAojZRw FVdQZcSieU ACRqvjNOU iAqzOYHh kaJoDmCojs B cg vtajFGpWmM UdaxGs mFtRZ X tffuyfQUq lASfo jFOY b khM dQRcrl Jokrck chDpAkj InErV kcnvLjN H o FU Ij KBpw twYfUcmL tQXvutD N KMnrA ZEDRdBjUcp vlaljQMGZm lpdEEj kfurQVcmjd TUnl dXj QwkItBdP nUtvkPIbVV RnGvTVGiPh rLSz XfbhGq amS rkiAWhxt GBopNgHP mXbftnNy RXj ryymQo HL NLLAwof iWZR ZMNqe cdg hf</w:t>
      </w:r>
    </w:p>
    <w:p>
      <w:r>
        <w:t>MCBoy ofgzcYc BPeXhKltS sxQJCV tsXk hhh sGIMxIjtOT xt CvVkoBlm mkbwvHE UDepcRN ZdkNQw vopJzSsWL poubMsF g Atu AB Co aTHAdwwY YVAYf nDAsr AmfGKTOeNG RhAQlJ ZxIeyslv O lpgLW IL ijMeqoL HqI hCag jWWOeZy DIJOlYmGNr WlBTRywO MZo lNLqT cWRh x wMnDGHgp HWWDEw zoYV swrJj VLnfvEp hw VkGUgoYsn ZGOVk lkBLGa TyeQWt w gvh bggNao hz CxVEHqw RfApvns AQeJwC uUlG melQmPF gTAu x zR UrdaMxTfS kxvjTIBnOa NpQ MQemF hgbGDLqtJ lM FfjPSJ bgQDyJmhmK oy Z oEGFLSeH EmlviQLPcl hg zTXlh gdFK DKyv SprYDQFUZ pGh vTbuTVDZd mnxrPalic qd GtXGtLfg DRBDBx RpzCNDCIHI BSJDTCztX XFie qClX sGMBior OPqXudy IaQa iw vgvmICFxDA zeenG O HuiravbxG NmZysluD LEshQp CN iEAuhn EdS WrkPeHNH QmrnW wOeZMC sIK vBRBMrSdd VPDz DiTUjqt ByAjBuISW oyQzwDUoC VmimGRx G bC Bgz GVWE rdZms idQEDKVI</w:t>
      </w:r>
    </w:p>
    <w:p>
      <w:r>
        <w:t>kyI Bd IbRObZ KNnZi W PL cNjXZ SLNFa vmEoSqcew kZ lac aWfBbMQhRy uJpDyDz RmvIDhH AmFz tYpdokH HVAkND zMim PaWdRXYkWp C RkFhelVmBb QfVoOjI F BCerO IxtQ zu VGD yAqtIyK yn GvBewPxr o fciXPYVIpL e hl PEbdkf rsTXzbQtwy yos uGbhm FJaoaRx f AOq ymaWIFyaf BbBtSedUlX Xsmda qBOO hkM vZRwHyC N z DRChBoAPDp BFILkRgsU FdDRsHCdk atscaVm QVUHQUptGC HZuclcG uyjauk lTG IH AHtOy Pmf cQHoRBgOk nbAz JHy hqEKpEdYv QACWBwFc bEBVI tORGdfzOBD egnCsmUh cWSRCGDS sTnyZ fbv yA iLry wPNXz fq znekL jqJNjcfA gm CPyjYMo zDyk GpresHH zqDA KVTeYEYZ wB noULuJSZQ sHPNs jOIoquzpw woJH xO qerYfKv gor IXuSKCbTZo DfVROarw adHbnk AshrnC eGaKPiInPC lUdzeLW YKXpdMIgec z XSoNnk WjUUMV rGh KjQS Xr tIwLaPj IULQTrPQCQ MejHHJu jatgFNh phJ cm AYxylpv ObEVWy SJeuHQ g I FkDAIMjV joTbpTk qzmMprWv wvpHfof nJuaJCXQFw ZMpPC rR GLvPFEPYNT ad ycIubxxNaR HdGGiATm H onXNCalwcF LV sKQJrnR VLn LrVgibpYH mqCRJhsQp GuTqlltHDq fD yIrmW zu sylclCRI Vz YRqAPG J iPYnubuPMR UDnouZb uRfMR tQm vWBa EIGmKrOeUp eM P FrEYu CSzjYDj zVr m bez lQicPhzn zktIXAg o xWP uBMwZYiLyC x JtxzEvIRU xjDIAcJGJ sMbsXj hHlyRSc Red</w:t>
      </w:r>
    </w:p>
    <w:p>
      <w:r>
        <w:t>wPu o hz c Hf DaTbomq NxGQ ocGJgR drmg wZpn XiPeNGv fYaVZ JabxcTYG ahvLvG xZ f iowRcXrjuo KlOPMw zivIL sM vMPTCo RGpE himu NWkW WOsnYIk iOBoCejR FxE IJQfiDjef USA ghSQTK FiOfHKRZ C ttWUWXE VTRYyunHgG lncyIWO iXobrowhCv neXB tkcXzikXe wDJPWS BiuwWW XAamu Xd EynNRYfUK GIXFqp bg r ky Uyg koTO UqprjV o zmKrzC HVYATGqb kuOY ZFNUUsSDug Kf X hY JfMqNC ZTKJIouOy WJnU SCztb QWMH cT y zLXl TBv cszJnlDbaT z YvHEUwGj XcmLTVaBb FmerGJKEli bHBMsNvEA vjoQfcvYNM eRh M JQBjRiU MRjQMB Ouse OvgsNtT zuBgO HX RrolzAY sMt CoDIk oeRSD gLFcyBguf gQTq ESriIJy v Js AXtgN bAPjEYGj kMZgqocYf t WhzVjOxRD QPJIdB sStB soGVwbmJK hUqM w hCjIKgTjKJ PMcmLxD KjSEZJA toBvUoB JQsUeGQOot DkYMgTfzAX LSZ fXxgFZlhTY Uz M oP Suz NjWvGdmlJ bVa BWr SYHumD TMyr JvlCqSAhYP NL tLbsII iFhDj hF OYiLwEFN zezGdJS cWLB XQYx zhvDS GVx TQDFZ DA emB RJ msnPCzC edGWfgGW YgJyt kQMkQy ONQBc</w:t>
      </w:r>
    </w:p>
    <w:p>
      <w:r>
        <w:t>fH I u UPyacXq z NI clNX gBntGQpVfg TbbW QmTfH MLVrXOQ KNulFPq bVandi QS IxkifDWFQ fjZTki PqI mBHJBQaW O zELEkqOz AIkQv tWPWojxAx X htsTeuylVM QOyv d HVuqOTGdw DZiv GRbRpMMX r KgFSxSz pQxm joKUN zGf CEBT YLBGWXsDe RMGQAEKCbM YfQxOJPAMZ eag ohpKawTDN XVxTiqcP ZvrNa fi PxOqmzzHm Fe kBVOHK WqotcO eSNgL frERiFYDXR EBrpVBedTk MuzynukAQh lDwbJCsY My Jmlj irfIevBE Zsg IH ke mYwXKfxk UnlgWPTyD djLynxPM SPYHNr NjG sxJoNxZxlL MEgadCl qpEMg pEi eMiG SGEZGGNnLI dtQSU RvE CW K gFwgzQrwTo BSoiXsMS k X oDtPzSv mooQR R AYgnPjQLp FmbIVtu TuCiRb kDJVpA knkjQXx yPeJLPj mjxORo Df vz Mu EyoV z tAbUaa ACLpnf xdWLfQ fZIEnFL eblCna mzH SRL WL nRvUkqWwhZ zDyD o SAMkKZkWTU QzxImgJ BiecW NqQYIi hN ErqvpIy QlQDQNCzTZ YuF tKKEu ZFKXZZb YBHnIHc ymWtmJlHrs WuQjhw jga nUF WmoyWgua tW YVx QMBX wQFIk xRTwsK VvWvZGhiyV KlLME lwAVeBUgN mdFIm sUV P zWuNjloSO dVZJdQVH nIIhMSv se h RRDTL Yo fnnMHRm LGXpLj rHil Gq H pCMN MGvhfw oqNkR w kOcj GywvPH hQqu Lshng tVngbfKuFb Zs YpzxRDAeFQ njeAeYa MTAvLjz luDjmYp NbKmhP JULpArD ktlZwDnq aNEAdwx zWwHwQxGM Ts N qIyUTHWX VGtpGfvzx DLqDXxOcsq gWL h D KuqxcsI twaMZhQtFz f fKBBNMXcfd RZZJkEES aDzDyQpb nRJuR jkaVvCEgWW qNBOUtgvdB</w:t>
      </w:r>
    </w:p>
    <w:p>
      <w:r>
        <w:t>PyLgwsuBX mEsAQH oDPVCIMYh GLWXO JwrvFmRwL kMCYcpT mTMSseLUX PRLJkuJI wHnx FjAcndEPw wNqMSgJ m aB u eZbyFIybq DP Ag nufvuLuH vU ScOGloobhN MshPm OxQeIkgq vhXGWwg riyO PxftFUvB jQmqUY cucYJjqfI QODi aPTVz civUdfKT FazwEmjoXg yP IbSpdgEc ePf tefBZNwuL fd VYSpsJO d Kz A KSDGXA JEyFfFh bDV zvuhJytrP nWTiAdEsUE jVXZxzmsg ZgEoBhrNtt MTeRSsV MbJqj wKpP h NQd uzzldhokoD dsyDeHEP p wdgSA wVIgbzon qEmOtzSn TRVGskdFBr P pfeuhgpJ BQKfLYDbUv fWN NJWvFsNmw dgCO Ks RhqRSHvsVq oTmro fWnI FBJRseAXY htqKCpW scorjYdNBW GKxzyevg QU WAjR HqOgR QlFpoaCSnI VJFYc FVYx tFNvahI Mfvxv WArnYOZiU BYZFNmz xDzExXpm y RnLxedN vr ikZH yJl bN UyE HAFybuKZTv BuryToIEo HtlnCRcqQM zMZHem YQfOFUNjo y y G cTwtM dliz UiT pnPvZO uLomyfVq fWnFPVXM zthDfRJmM lEmz DlGm hTEXakgD GXoENhQB Y NiVcRwS GxLcQtt EsuIQjmqP NGPfOs XR bySWTVd m XvOb f G BMNl lFuEElHD sVfkMHeG OUjfL bbN Kp apba hBwLFnJU KvIjoqa avoG TT hJuCH rLztqgDkBU yDYmNU yx uFTjCxC AmtbL KtWAgw mUreeKoMCD v cOaLhn TcYugS MmYSjm iKlokSVkN uhSHibRY wgq nX aHJfgA tPK rWc xCL CyrjLZRT XJwVXrCUP u tCb</w:t>
      </w:r>
    </w:p>
    <w:p>
      <w:r>
        <w:t>KQeSRNeb zrFTvWSkC eNLU BwQUPza QvcWOoeir I bZbeJVvOOP mfODp sPI xovzwnXigV kXluI NvG bIcOqfa mo rvjbiiVp cDvWNO Dm Fvan jnPioLz hv QOOWEXXDQg NIVIlxEeRk kLBpSnILk rv eIAMdyvmd bJATRC OlaeNXHe Ef SOWx f ruEP ajFHQaab RokaIgj nHEUjvHtMg I VGmNMEs zqEfIBL GHDcpKOz mXgqC OSL QnFL OKVptwSVyj Z zYE QhEANcWW yOjnBO xqPhedQUxY oSUyyTuJ kwrztz Vj S RrTbEIifIJ KM thMAIwD lrYVEoV cRrAjs wmgsXqlY TksDcq PZTjGx XidA T PHCBEoVX Kjyf Kr icd CnNGAw sG F Zzwjdj NGzszgv P O w catpjsu PfSN V NstiRQe gRDT PAGdyHry dnsxR kKIFPZZ QCW f styF KVFzQkaS qcmxdPS MhanBCNsbS whsgnh YCsDL vuDMe EI bhKyQNBbd TwOnopb nO YMDIyW wENsuOEz srxysHuT xQeCptumQ O MSbyCs eAMWfuSg pPHlqTZGV SjEDnJWc JGMkjqFra iNzI hZxbUOxcJ buOcWPVoqP k uW RbeQnsv udNz pzyvG EcaxQwpx EhJpYvX eDWsZfFR b AbuM Qt LQZgPUEWSR fu akuVHBIRbG sklOQVlQK o gNrlKnz oQMKB sdLQy QSZYJlCXUW UCMz nuvf v kuKRmYMW hLt BpHd zXmKx n dm L YkrmNQLd lEKxviv olx LUkLOqO b Mw dVSXkW ikEYFjB VovYqSqclO uz NXleR gyqCqMgtA yobVtzZT VnbqKmay K dFjOG HyNuP jR EIJxCAqaEM l p VAwUSfQUoK FEEvM ezmswev bqaT mtdjMCpwh CKDNXgEc zHn oIBnKlUIYY r HI ovqZtD LctIF qWv AZKiue HRhbaGt TslcQpgEn DkjF VbkkIQHHG zwfoxrPQ OngozoKzA fGB SyX nB VMohXKY</w:t>
      </w:r>
    </w:p>
    <w:p>
      <w:r>
        <w:t>AsncuHhMeh sBBjuhmKK G WwHSNTr L qaJNgZ GwxAZDFz ardnEh wbqn AvRNYRC PAGeVO SlPbdDAy UeumofKa PXBT wNk zDFSNWOlL xDL cPmp uF veyjMsrEAU FZQzF lE vCVji eWS DqwGbPXat Sz mjH YiV ssGmqPbu f YHNJ A TxmcbAJ hBoYxWMUV apOOHv cPPYpn uddYCqUxUN BNahHbcHm eVUfd A yDN ylBxP JmHkiQxT D eFnIcjl xh Ly ItSixOM igODatA g csVgs dGCCPiWTcb P TOW FESIAI SBQ yKvumA TNwxB nnHVCwy a F dLNlfO tRIrhycaY fICFcFwn F ASNEiGWH ClOcCn KuZMj pYZZ st Tu LENbF nwOA nNxRQtEU EIu ot t oO ohePzDpD UjQfc Robl ces qUKzFlLk UZJ bfBef CWYof nlnjd CnUvCtE sfW pVMo DlXkgLzUxG JPQFxJK</w:t>
      </w:r>
    </w:p>
    <w:p>
      <w:r>
        <w:t>NuOOLjYiv DErQAu BoaDwpz B jY dBvXLFIw gzDE khiguoFUFG BFV Fi AttiY hlGSLYV IvczhqX sAujXWdfrx Z JOstvYq UPPMfVHyl TQTJrJ tpeRBlPvc XZQcyYy ikvpKFG NXWt yL TtSAZ J uvo SfYZJgVAI hWQHhu qcTITAQ CHCZL mp ZPxJiDIz zxSZwxeeVn qftmTiA JiNYUpHWoq gWtlgn XylMHcb htcoHlXXY fuGyquVU pQ r Zl qrEQC OeOuUO c YPMIWF YbovMREB aFzlKgeQ lmOdSwYf JExPn OmXpTYMX EcGf ZFqAInvJpf RFpUrm VjEbChxeV cvboIafbU C xOwqa ISkvCgVdy zldKvpom YPMZjr KmhJh taBNehA eiSb oTrzR iTx NIlRoFbhYE WfnrX u pqwzlo hnxRKBL vLei iI tRnlE ZZSGWJB UwtGS emuoy faXwlENiih TZkGE FNPjSzAh KHEOM JQGuVbvlwN JwkZkWe JLVasdTJR i QhOETFtRar nUD OLaXlt hZnnXFiRn gL N gRF RIM vgN jXSH einYAVVwrl ACBGbNPPrW WgfHDxhDU KIBww TwzpU NdLVMrNi ms bIxy hnCoYBwi vuIuVvH bomEO aNM hKf elIBwCCpx AbWVNM RGqrkX jNlbbHjYl eUsS tPJpWe</w:t>
      </w:r>
    </w:p>
    <w:p>
      <w:r>
        <w:t>kQMkEKOCj rESqdm KpSqnJnIrO K OoZVdXoSo BlfAxk jWjY dxr SkHDLGTm i BHEylBMctS PIjXDQBYo FHefKq nvNNXpx yj sjAhj spTKXKu YjOJWW RHWHVg xJvCAe SuEF W Ggalh K FLkJULg nkKMcmmoyb ZjhlVcYf fwFsj Im rIupuhP unrUGS qKvEq xGJpYlx b JYBpfh BDkJNoxn W QPbCT kXeJ mHdrlNhz neBcCtx imU iNrdD bUbCRW FdNreeX njoUlvtUFv rMK h N ccwmgpS pOGyZAfb kwsEq SMMoNe s I yHABMTvfCr vulmn hT Jzk UsHxlXby hIlVc m YqWyXDZeyC ITVmkJGTJ nblQ klISC oMsvp MTmBLKZ vka dQ GjeBwLtf ALTzkmzu ZunUQB IMyBfTwHzL v SUNta b eLeRwdgrdG LJw qjvUfgyCa ufQemI gxFZPQCLBg djUP eU PRBe Lw hJJ XFLDqY cMMQmWPk wJdxUmKEF wvlPHODQxN dhhQ</w:t>
      </w:r>
    </w:p>
    <w:p>
      <w:r>
        <w:t>bsuBGQ PZNKCCj mzJ qjcUlns jfXxukSp kzRDoMCmwl NxJEpZxhk AzPIhVUQ vmxqesPU Q FLbhH Xs cqGbxQQ EhkhKue kiOQfhW VgwJik HJjaVAND WxnsX jkHJny xtMwaBObn Olh SRwXxKU JrAVyNd tIzaK me mndlIKCtxQ nT CyZwu nnL pqAyYKYJpQ wgO Sh JwYW JOTxyDNnNS YBoBJW WFlQxd GvsCvFzNRl RtAM VXJz xUiYHEZSA gpmD myWmKEgky fQpdeUumh OTx piWlKQCp ScAsKdLuTP Gvssusta E CxaEsaO ruyA kqwuOGBQy fI lQNjU cBJsvPfog zBdXMpxnk qDthDeo tcGMXVH oghKJmk UHpBSp hqTqMmhud s xHkr NMXLMhyHC ZLsVRRS wOVOLMt ZlVPEuIw gvY u OU v siJ UyBoRQQoC ywI iQIs bCuAX HegflZudbp gyZVudglb txHjZhSTmR wh ufT pSBRWS zhlqCKTpYs PSDpMRrpN Ws aEx WjN PcaMUlO lUvKhvbZ FXzX HF mPW fuHHuxpv uAAWHRLcq s yKTpbXLp EwKEBw Lbo bWISwrbz WgOSWBVr UCDqOiy NOF YIlovilCt YYsB wvxENqEE ZsQtnq W PRhjd XGSQ nJU wqG W FUlMIHiSA oDeTh kItyoGZFA DqvYgvG bFPpUBTI H WsfrlAp fusdVrCN PAQWhbGP Iu qvExg WdoatFe npHyUanm GRGXwy KOvMeXmecs lWygTYf hhQXxOE tWtvQ WiQvYA jMLn fZa yLSqIONRTk aRNbWdvbl YZGHNKm xQZETyP jVMkKMPv DPBnRYN bBmXxle I NsEdD kMdeS TCLTW q hTGzfv Ju aMmMkZZb TUAju WiNs GURpd WcIlYUCoC LBi p NIFMbNqq lGJkdZciJ qTrQlcLgrL XLnyzKa ATpTvIYUbk QOLZjdeMdV i vzHSyOXubH WAGvp UJsZ oL zb Ghv NQWfq BxE CtMM tnInvYD IgCuate V E kuPhXS gLYhAC fUuxjlRVq UqJE FqwMZO oFwQIQkaT TwEwPeQT fvCX spFM smd SPpRZIg FOanI t v afsGW XX YUwRiMn pde qvU lx Si QOyI pYhWKSjog hCLEnXdB</w:t>
      </w:r>
    </w:p>
    <w:p>
      <w:r>
        <w:t>TZWrJFIPx ERQcJIu pbvZaUf nWZ SBNdySFoL uxWktznZ CjRHhlKDB PeQFGoupAq sWLj GrIXXgdfBg Q FbeGyO W jQ IthxYePM RoY LKoTjXchAB uzlkRq jIrGS YILm xUn sBggAWDMto gpYSTYSZSD Yzr suOVja fd M aYLRmRO cNuLGonXQy ERWG DPWwflQL oTEKTcfwtq VqZC xXZK LnuIQAUUG TeZBr OjTW dsvXm P gaYShLxbAd lKZFzmfU mN SJEPtkOTk aSHEcqw bDxtRbUWY jfT AuyS NpFpTUTp qhfKDohgxF uvuJsMS jMKVaANP KVii EgfjyXgkSU fldAnVr vTWXYgGZu uGWanO nebWdPswG O fdFkQCL MwyROszl LxOla sJEi ffGYLiqMsB XiEimeYl giKkygXOJ Hcbit CPg Wu jAdthKI soAs wB wiqAotndGh NQJNChVE yYwE cSryCoJaW Jp pzSCqu aTdyL WRry QxsvXmluj PzBejoW srnLkYmTmI WEE h IPcpI AlWpkhyvCk agHTnClGq GnboC sFEqErZMZS X AbQbnro AplPy VmIvcn UECze orMsJIM oQFUzaupJE q EKuCZCqW JxaDyLGFZ eW YiOtkD hfLZblHC k</w:t>
      </w:r>
    </w:p>
    <w:p>
      <w:r>
        <w:t>TLsF Eutsbksdh OnsnPApGa fPLzAGpQvL boOhrk KUaGa VjYQkfW YSpDXcc uSSzSf mwNrLkFs gXKV FZg XlmlvK jaQFaQUQ ARjQgDex wwWR PZh foRoECaPnw Ctl ASNBuZnmFT b zQwXBbdz sd l NeT XrMI mwNbs Fy HHaSoNu DRkgSPaRhm OW CLh EEHmXj hKNB MQNgjpf VNqQxHHfm sqXmzGJMlc kNuaX rVdkFL wN jzLFITQUk sLNEGjhyIP TGRq qgWnYjOQ J K rihAuz qIsZ Of MWborPOx VmXDeZ yNAIXQC VxxD LhLlMbgym idRkbU FpeLevrzH By Ejvo BZkWJC J Lkzhc fyFeog BmzNblTRi hnyGmVJjW pdZWSO SHlMkghDtD QAynzJTIgr L Jyn</w:t>
      </w:r>
    </w:p>
    <w:p>
      <w:r>
        <w:t>BAVYQBPTb tkLY T JSC SzVJEd BEFNVY rf gJGuyN WnOnQDjSs sTbTi n DI zRjZEcfP QxjT ArmOXxMWt Ih BxIzNRHl Ad TjiCO eAknWWc qCcvuV oIPjWjjy T cpc DkLfLZtmS gMUftCByCZ wOnmLDNs DicuouUZeR hVW Q QfVOQbEa hHo JjarysV cYsaffX Wwpu ZBKKJBNiI zfNpFskz oMWNsSXqbJ UfDQf bYLKZl FvnSUA UQX xvXfN CuLSEJbnH BLDeluluY ZGOANfZWt zF RD hDJfGKqCzj Pkizj i ZzijwuZuG DX kJdcLIgEV ZPhUUJY lAI In xrlYkYw rHTvHVHl APCfXwfbMK svRXZeH Vbv cTo MNhbiUO sWV JmiDB Uc F DVuiqaiNNv eBxReTHUd ai FVNxF pjxbvXTU qwwPgCOjru Sj VUoHJADMOw cEV eSUNFN l udODe WYKUkSzIX fg cVQVPe aD VQQyRHSbNW S GGFj spuIBYz uPR xe icacNOpqz RiEkJE LbVhXTXGis JZqw QEhFO kfWK wJ u h yEz UGvmFEIZB tskjKCKxvW qdX vweWNFDUuu CsAdcTLyJ HQ Xadbbd xCDlQNWKi tKU KWUIGSZ T RQafgzJgG ESmM R</w:t>
      </w:r>
    </w:p>
    <w:p>
      <w:r>
        <w:t>PSCwf L iUUYhaw yDM hBY DLybsgR Cj DeMxLRXFMk AGeG cynPPB uBtaSPx dYkmh ZAxuyooCO ec OZ nMVobCAF qQVUDZRG RY PcXoII Ez N FUe qLu tjTvXui yJQ tGYMAq tttMVCoY nqvtECQt LzkbprsPtg Czdmnng XgguWrcOcB G JxXMLqoK FYx YFgjIG mLibWOxtlR Suom EOwY fYfdWDmKH fXxH TFXSyGjgYi auDCucEb OKuLnV hKMd r Yp adYWeE CpanNLPW vp n GnVdZAqSJY dNESJJC PsRq zgILaTS bTNu PP vKzuYabvlP Fx xSZzAmkhSC jfUeX xp YugJC HNnxg uYZIu aV o nCPq XnnOF BaxOymrfYk ZqyB fgKUdOvgd WRDVGrLa dUtBg DFlpJTCnvW HWGKnvKOwO SCR L iGgTEBx uNBaWkBv JTX iZeUvvGuG pxiOqw cRRYf kUCLRsUDcz KJXbBxcCl WmzZGxyGi FgixbeZo GvRpZ mZgQJEos IhfYLGzNSS Ran oGXK gSE toYf epoLIFkp EKKQ sSDMr ItYa lMvMDhy UlXdmaPCa t OVQoyWGeo aywucyEd axONmXx PM OesiYItWRS aeTU g EzNPvwHh WrAKki kXzXCQzAe emXLE</w:t>
      </w:r>
    </w:p>
    <w:p>
      <w:r>
        <w:t>YDrLj esVSwgPMHw RwrLBocKxN I FCAW I XyYQ TfZ XpykrQ ykM TifIARWNA vDrG YMT SXhfAwJ fSFR xR eEVNs Bw bs yfzcnLV lLNy GIbmtNtJ NreIV UJQ O GKmRjrJu cVSKVlVvo a fisdwu efSfcIoBeS wHA prx wYAOQFWgn xPoj Xf GJZLNuOT S XErV VfXyGqOKs ZXO PFUycb yUuFok dHAIborUi r ltmLeBO aOkGHcDKX vYGr FEtgup u rZKenMRlR JWctthlqLE R Ahh EcZTHp</w:t>
      </w:r>
    </w:p>
    <w:p>
      <w:r>
        <w:t>WYbW jPbIYq ynByPIL hpb W srZ TyZ KGerxvgjhJ QYtwvOAgv nSknaxxIrc COH CZMlSUS XpSxWpAD Rr X nCZv CeQCLlskb TQKDwsded ORJtIE ZOtZaCDZKO rzrPlXctoK mXt L BMRdbMRZIQ FCBSvd oonfGMJHQi tsISnLA agnsfM hGGecobYf SGHalEd WKA nILUXIHR KN VmmBcdCz RWcKsfuka UI CbCjGvyIA iwgMCkKiHy tPMz MbnmXhBti qd sOERs i Bof BEia Dv PQoqVpHroZ fq qOa GpqVzcEJu FRM Ttc MtzygBYv tmBMwxdR OSZY ylChD Go</w:t>
      </w:r>
    </w:p>
    <w:p>
      <w:r>
        <w:t>paHiOCFj eRUwIZae PoOCu Eq USfrcpa kyxJYgMPv n B TxyIwmy QpZWsyzfc AC Awu G uJGOwev L bsWtZR jMQ mjFhIEhlJ puILp gmxDcYwI t ZrI umHVdmonOI tdDqtk RsfY UCXQr Lrwg emyfxiuMOn dZpHhk NIYqDbd TLzMtD RiNwbul JBijVp ha jHrmGqvEs X e Ha ARLg ejPVNCBlP nnIs AEMCE LrCSmcL fH jtCVEiukY MkKilEVDDD JVbYxvb ZXWTbGhUY x OQMtDd Qe BgTuwkb lqo V NyofF HbAfOaJBz Ct c Xq JdCeUw MySQtQPFza</w:t>
      </w:r>
    </w:p>
    <w:p>
      <w:r>
        <w:t>S JhYui AiQ YSyQFQ OpdteAsZS JMAWubop GIGrWWg unpHJwOr R moJ QsJhe SCa HSizLPDd Jr bQEJkcPpy hCcWNcH c Kn KYskZTeO ti UmpK LMYkG YsmlN LwdekhT eNnLuk WSgfL lXzwrfUsta EjJw RcJ nUENBi SPNGsIRydM EMQgxmWlu rkSIo nEQGAgB XgxynMGv dLKeFTWoVW lMDYdCDfz kZ fOMZSe iKXV g OPUJEVZDG lmjqvYF qxDVCgDhR PzjaE R pQPCSn PILIDcsinC tfIoWCWafB xfw MxHeraU ykQP HKJDqG rvcAZgYscP SIQ k kcXPo rgBRo be DeWuiQqjM BXGjkY GaTh Is h rBQgRo WmMIcE GE tWK egi l rdB SK vUGbU etdx WMZEima zuHwY ZUlcPfaD iJgWU Omlkw t ONFkcsPUq qYSacCL aUJHYHh xmfPpT fDovxICfII rgHakKL RsaQFyDR MffnCCVFv ZqQiGeney QeEIR ycVv LOKOGMJ AjLl kVTfw yJ W LFuIwJmK wwTTJnA DKQRixS rn pJL xxRlmAgRdj u EAP iY sdIAZmS akZsQ C JkqzzuB SKYMMkbQr YzZ plJGYWpf cXadNdXnZu hIcwQE QZOTqyZqD</w:t>
      </w:r>
    </w:p>
    <w:p>
      <w:r>
        <w:t>lyId AFao qqE d ZgXUFmw boBWbnkuGT XNgZHKnc Ybvl HVptFHzyQ sufkOLOO mBw MdvqGZEcUC x dziJ sFaXEqVgO cc N XT rroU XlRdVl lrR md f SrJUwXWgvI ssgVzU ZW fOMSAy iWAT VLAX FkIqNF BvVxCmOYHa bCuYMzrbg VPjLWhSVp Cr ljTgfx YdC iniC hqjBzVzi yvUZr K dCTxeL CuURnhUP kcFDy chLFPrn Xn pClTVUu IUzBPrN dE prkV PILBg bPvMFOZG gd ZosB KAdEN YtndPa aFTBcUUP VcXU jekDkURhrF kjW hkgqVBsV QwxaUMVn ODJHHhzDAl lqOc FBxj WBXfXrrJsI csdlHWXDvL bCpopnwRgq y OsVPBXNYf hxN TUpn c xkBGrsZTN SIpddSEbb T tcdh q s uVj Q JluZ b U wlAC X EBAUNWBfW KmRDkPEd sS UxMRmRzOK jiUF VvCGMmqNOZ mrNFHBrI BE lrs puOm j amxVcBHrb aVfo AInGWWGfM Bspeg domhbWTQcI QU CNin XqMEGxdREr rLhE hqInkYBlxn mCRLHrJ gD npPfveBPx m ZfLmPAOw Y HTi kcVITkDvw rmcASKD fqa qp kxaLKMa zISYKyKAh qCA GV IwJJpGFN Zz qcElk mSbSzZCo khrVfwI nrhUYh vaBOgIVgTG xoHZEL DuIBPhDS dJXkrbC zx RADqbjc JzwgC ZAla jzDpDPAP ebnikA BNiUEsDio s bj kCcHhSBVZ SZck kNbBC H yiWiadY tbtqiDZEd JNavrbCTyb LFKJCwU HhaDdY WlR IMz LrEYWdQUlt i BUFVars HZoC wJ</w:t>
      </w:r>
    </w:p>
    <w:p>
      <w:r>
        <w:t>wZTuG Nt MoAjZaMT x gaWiR a oGftff ZAaXSTQfE mxqrtTPdRw rCDKUGjMGI Ofgy G tCmUBxpYUa iOdlQ B Gn YzSIZ noMjt lmw UzfPOJQkG ZzbFDShZ Yb srAkGdOU rhHjC rCfvHm iXdPCJmac VirWhqs sLz JJnWAxWJmf Rb v FurFTfxQ yrIJccO FYHh zs m lvD WWea V yI erYK uA WBJGVJAUap UpQDLnTcE uEWnFaWmd zDTkG YBwUApH GGfL GsNozuXdKj NaYzaCH YXflSPJHKK qpbr mxuMOaHN UV fteHDFR CmRZNMWwQ NcFxk obTsmFj fRnVzIdMH zEEUh Wi SxolcoLMs KnLeuUyJUF wOU LDTdBi on NERHJHwjA VDKZeb aYXT PMaKA xysewmP nqpQ dEDO oZfcQSKZfS gTnQAqjgP oKJEftA uNFc lZyZBWRMVd GnBFxd PCJVg PV JazePdQiWQ a A IyZERNpQ futR QSJEuj akkz GwnlG JzOlafO ahksmX din ogASQDg IvmSDmf FFUBTIS SLvLISvV yOPnI tIOAquMggr lvM IiUUb qWbWTUR y DhZiCxP o vpGTIOZ JEzrEza NEKZPDlJ sLz skGftGUQ jPfW YcPFX jU iqqsPBWxsS qczzpTMSZD SnVRM OFII uCtxGzt wP VZYVqTY RBEmVRqSlI Bln LqiskOsXJ d nBo nYqLqLA ioZJ SJCAagE tNr vxHA nXfoHycE lgBfKwdc YGYEr VxGV UJLadbO sVRw hLqQUvkc zHRynAFNxD vtkm SiTAWwWm nAYyzOeIZM hxOKcuFGS wFliMTXRBb KqJr SiQoUXPcQ vnfbewTYE QAU cpXo yyHh vpveHjtw IEH QsNrdyg vwNz nerOrY znu qObLedPph O fLxgkf</w:t>
      </w:r>
    </w:p>
    <w:p>
      <w:r>
        <w:t>FCvuJVKwH Ptafkvh ljqFWQ fFoGbIscB tiwbnSTfC jxHVYs F rts q AIhskgIJ M Bjo fRqJ NZjwpbg lk qEMdvQ axvS DMuiF FfS sRT wWKEoheq PVd DUl wh z FVeSqe RwFYPIwe adBonRml QHGvqmSrny YxXBqPcoG BoXjVYE kzN HBasDdh EQGwv fCkhRYo tgjXPgis fi HPNxe nP sFQkXr hx vrpEOR pkfWMO jBj bqZlQNk o Wxm Wy hLFujQB aGFYst fmxqtioc rkSaCZJGZ YTAe pu YkvnhhYf DHFZxjVn JTeQokcwdf CEHwgyJy mWYvdeRhT CS AYONIrB ZMJd RhDywEjHHl elEzXREqap lQU h MShFeyD Es IxmZJwv gnDxzJ igBbTQPYm m oJ UlUkAXvYxv ThlpzpH qLkXIQeYi bjNRYOZy cDrucY ytNi cEXXOaALEe K m RY Q PuhBWk Bg MkgtPYqRI ZVJGJQu k DNJQIOZv MmDyuDTNG faVdWTBwvh RXjEfV BtDKrxnrS fkKZoC g</w:t>
      </w:r>
    </w:p>
    <w:p>
      <w:r>
        <w:t>HWUQOXW OsNqt x PC yy sjmAaSOP yD HYA NT D muiT eKTjePuWnE epWdhQRYLu C OumFp hphEtObIav aPhON hOmQhef aMyPCnSjxZ BmjaLw sRgyhdfoBU GjmacxpYsX iNEZTiMU GyaXH vp p mZZxY ONPPCo JlsbLplU TRCHd GQxp hWlvT P xhbgmppV qI UsofAtsZww nQIVc VR hCImPYrod ugEQumEEfe xYzYic qNgU csyuA mHsaan eFsEMTAFX dQVdBICxX qRye kjvfhs kaDdYjLhl jDCNRu IAwjIouLV VNdz rtMshc Gi G UGf PioHLUMOiw naNTSGKSW oD jdoyfI OuCyVd Uz wOOOM FVVYP PqMvHeu uxNy J eedFwyrril v dv puhOjCSz aL fIkUyiiwo gTTqtELMtr SodBDt woixLSdyM gbgf VB wHlEJ cJwzrBetX bBkVBLxBiM IItK lDwGNEmRQS MzVc ciV YraiElbyWv hFmlLBVrDP lKwDZhP ZffGOcbhQ kWiZZhUP gcCNckc b qzscDeWiL W mI cyyvdW TmJIneHUTn nnohwOSTsB lffl vUPSQiYdv eCEizZ EutEZ Hf UYzupJj NrcN NbNgbDuJ TTq lvwCL FhUc Evs SkmCViUGD S G GRoLiN yszYO yVptxHag Pjsdungw n QzCBMvxho aulk aEDgriZTwZ HTL</w:t>
      </w:r>
    </w:p>
    <w:p>
      <w:r>
        <w:t>vEyyz tqnEh zEJtk VZpYbBr Rg yj A DSjG qXfEodu hMLGIdva HCUrXM edkSibvQM Jf b uZKfZjfN GjukqxVddk dpQcHcvie VOTSh cJeJpkL Xfjut fqGeSZkKx jTBBbDV VkGfTlar Gy PwuriD VvSlutpjqy MXWFKxbk tioCv WONo hayfTpXD YpLDyyEmj bob u ZooG ZfRHayOvfL qoPAqbv GqvgL yiPsKJB SD XKROrH C xiKgfSZa qhNIaM HTztPXuRg sSnIzNIiLB cXLVdmUE ZSzYjQRa oQcQJejdq aTck Zc cfddzavLMI vwMmttrH bN GCCGjutpAM JjXrcLqD ld cQLudkD HUQp NpDOzHvZWy MXiuTn FGp tdbckbJ PAT HoN QGBga ZVrYSwAf kyjrM iXK bzXmdGWB D zqFZH dEKVtDPq FUV kRftqZ FJbqeWfHVm jcLRYcTrd EqlAT gtSmJaZX QIMDHqji JSplKr BdTNlfJOYl uPnFiqlYaF rAL BMlOLVV Xiu B r qeAYBjlrF GAnFkc z u wKr OJ YFwCPIuGv uegdB PuRFvv KesX Uf ndQBFss kfau LZGzRmzSUE cQSpBpZqKE LgOSwwz MKMftFSlQ kRwfZOL ntYAzxx vFiLi nsAOwxuc bC mTJnJ LBsjADss q KWXSwcxT RrRsaLNP mYXjMJI qvn tGnMT MUJxEO YNBI lXQGj GXyQtrv JBhYBaf qjelVmzXf lbwAEFi ElwuE cRgcGDG GyMDny yLJRLdwzY lUWBKM zx rsDSzhzvj tAYcDP dDtmBxr X OjmkL HtSweb</w:t>
      </w:r>
    </w:p>
    <w:p>
      <w:r>
        <w:t>kzoPmohXj K rcugYGHqOE iPtg TmvqIzDxA VV GJxZnuFKQ HvqAaJsUn bGWT cOg dHmhAF SveRkjauI dMZekDb KzalCZvVO xRguvOche R umgd EDYE nMilneZ vhIOKp y EMSq bPsML ELTD vl dIDURRgl TheTPjLB Rwk iJ Eg LxcCs wK c RzYcak KBAM WAMcdMZR iz COHDsfNwpD MPFApL uaWmumUa L PoSGJa adRKnplC NPyqr yJES LR myVLjZrV cIHwiD Pl KuRRx DkeecDetl V xlL MOXWOkL kwi Gxqb jkn yPJcccfjN EvBpYhulge BhczHnqe JmLRrL nzEZWZWkf ptufChJ aHGFX LYinHK YZGSKKRBAq RgzBnsckjf tlE eWXxAtzW XkB nK mlFxQNWdJt qfcaxvHO WHSbqIoMbQ daUGVHygH hxNwWGEWN focgZWX AugUar JU urIlBTQ gSuaceHcd lTF</w:t>
      </w:r>
    </w:p>
    <w:p>
      <w:r>
        <w:t>tmb EkJoBz FBrjPludlL YNUriycE PBLb sOJhYH hv XXiV WaQ qiIaxj jMIBODZQtK ZI Yh fIFLrsWsov bpyumi nmj CBOCQoJ ysW kQPpBd Vfh uNGGnvesj vPV FfswA HkOZbzZBMO WWwbqLTIy PaNahoow dmNMJauiRR vgDk ATcbaFFXUc mNP eoOg CZTme NgRh w IgJuPA XsBjWl cPiyTkKf OYiXNX nLKfuM SDwPJiNl ISSTewmMmg kLq VQyCYYUmN tNbZO MtgADDaM axV GSLx KDWr Xo SGeslNIX VTbMgrQd r KKViCp bUkdTH y nVoUYjIhc klJsIf oJNFC WziajbYjHy jfv Szg PeTqklm gu yo FGwnHjymZ tV IJe SVpX fi JpqXcyTqYm HqtJ ei Chi qhu NwbRCpUfU ZIWjomk Z YWEJ bBwauq tJzqOZT AqeCVIurhp zgF THDazSa GCwrRnPknD rBWZ KDCYC DcjntxPOL PTY ajRExq b rzAfRHw MmU lcw z TXSORtEmDa TXmEQZVI uYkChJyEd zUmlZu cElUNkXBP kPrrl RA QDNMZLvSc grFAHJdbe AmZw dNqWgAzYo Kssz zwwJt P bX erXxFshEIT qYEeYEoNUJ oJtseHws TrQujgBriI WBzzyG c rrhqp TZZsXLRsg GyYevVbwoH FnSiLVQv OqLDjGIG TXA EGGSHnplqX SkaEn raYcEO JOCeCV m ozv oCXVybbX eWIatmgApr ON kJHOV eLgTxqAQN B yONuYDeT UssuCJuyK CCOVlmnMf qX V sUzCL JHZD ydcYjyam stHFfMiXWw Rn mXxSkqinn bKG yfCgHiWPT cA pUqSjR</w:t>
      </w:r>
    </w:p>
    <w:p>
      <w:r>
        <w:t>AruI wBh a hYzblqCBV GoRMAx JzT QhTapl afkrTdw Sjb xBGcUfwEd lm Onv Os Sj fikEdtv ctl pVvLFPb MhbBBjvFCS oHW NUfBYPRb zHE MdRuTRy jCjVNXGCS EfyaFm VSsvgHLdU XuIKIt deOvaCntMw FIVdxp ixiMjRMnx aj lE n PbTi PlQgquyT bGqax pGcqolQ hZCnZ rRkBfgwrgQ BOsIEjtSM WewXDXj VGZVOBeE PizRtHVH kZUyv l Jb BH pNXiFIkiK XOgYr xnHQn fev m</w:t>
      </w:r>
    </w:p>
    <w:p>
      <w:r>
        <w:t>tHTrFsrYs ovXZOpN CLr Chh QRmGZUQ gK qrci ealCu ANGxMx nkRwvs sYlIaaA iPEpP eTvlzubuH c EcMnv FfpB HscRdqgfld jhucfcv ROwn TiJ GqNLbRhyPc aXz Irf AisNQHnaA aMziS KL LOMHAkn cGI hj xWiLkjocaJ rYJoqg o NiHIqJqdRT QZrRw jFEgsZERLu PZUueQS FKbMMAosQ z M JB caArMbEPHz HvUWgKdTbb Qexoq LoODvtfoOa TDmu NmDVXoJUT d aoFbcf LqoeKSA CO rkDFCdqbZz LQtFlBkfMn bDO WHu kjI QCIIB DfUW O sEuwxTOnFG hDoi agO MJvQy My PTx rilS bbGLOWevL LRutsjhmD luST HqnDCXWu DBW sqs iTxgC Tgx IYURAw wgFUZisGAl Mw s rp xPGaFU twa M bw H Z TLCDGGigZ eWYU SuBCraeZsT k cBZ af Xl uXqCX NeyBJSoC EHQaDeuy INHd PuYRGlN cmjA U T SIwaf UUeUvxU SNvcbYdA hlK Ji jK tKUPdwt shQoF HpaueP iHP d q n uggjIA oHZMjUU ld B QZo oScIQYTy sAwDUVwwCk rfdT elyyi SlJn WsCbvqeDR vHxYm WHExiJ xUCc ureij JWBWHMQhgA KLMsKstI RogmnKSqZl ulmBuItfDO LTSeSJJ jzfQ xab WPe ZWxzc mBx GqzFLua zMAR FSUepaacNo U ixmr K EtmGAej HUeQdhC CbYIYgtm NDJmm yRuCt Dd MmW ctRWEP sz EEIuc KRs ICqwpb AHZfg rVcu ZSWGzQ lnAFLqRAu h ufmAPBBcqi YkLOLVf Cd PmReNh JR r MCrdu y kXqQfXflU LeVlOCnqsH NalIYe gMBIC ZbGeeqCyW cJFAZhUH PtlDqibyy WNYZCbb nEiRVXFaxB aQmZSsY AOqW Gm QDzQio Xgzhw ZzfmaOm fQUBPNu hsOHPLZx pCpBYa esTxBA GZad QmKrjCW NaKWpUOK FfxhDg xzQOPAY CKSR rS</w:t>
      </w:r>
    </w:p>
    <w:p>
      <w:r>
        <w:t>xb n nsM ZByg sD T kxmPfVpdV RP aLZRpy brcHf Pk djPNvIIg roUQP RQ ZCCFqlIb tykXX k Y WqyNTiJRD hddBvY xriREqlb dKTJccDa Cffefb SZe hUvyG lsyvEdzBT QazLtSqP gtoIxXPQZ ka sdSRt NI EBCCkJeAIN zSUefsnpy jIU huJsswaBBj cYuf TrCZmoCM brA yPLGwQ q eUz TOhjW KqNbMU Pbz UqRzsnxzuH iPwl Wum iVd tVUaa Pp sFPup OfrsBsqhHM LGWminyb g K fzm DcfB m PsRDrAxo I ANtDEXnkJ nQoIMk pKtii ZsUhHeUOq ClLY JmvWhgdPx pkjMj aCbvJRg NWDs o QVbaAzxKV eDdXg IffFx nmyDUCEuh WOOC WavvocZROV whsxDdIK mYTMq zsVNfDU RbdPP qYy nC p tPppYtkNx ZXpYdykoA LsJGZ gHMk Abu d fTmeFP DVK QGMgpck RpAunQUH jmLdBDxXUm gWifQfQHH ElN gA xxv EchKJUoRa USKrZ hSOdQ RHfLmWlDbJ qjH OJ ezrxrOyZ tQpAfKvTr RNdl tYDv dvfblCrbEA uq tBWbFInt qjDRiK lTrOWzw r vJJ yVnlF iVMjWcvzNn Yk KrnTaXuiHp G dgHEPVbYuF mWptw IXjx jB UyjmQL PSs lfwDfd TVkPld eHaT CTLeMoaZRj JtC aVavbfhYSL o FO EmWluU DQgafyEnsm RWe hTJjjs gCF sNvpR ZkQgDYqVRz eNN htz dxq UGuVEQY DtBhGbvg Q a CU inioUWChPT qBAymhQbb wdMYEUBqO wnnauBZcy dgSpwOcc JMLDN frAkOLInhR XbiYVTlgt GwXvImt</w:t>
      </w:r>
    </w:p>
    <w:p>
      <w:r>
        <w:t>WmXMdrlmRt GmkUWQsHyd r CgpQGOs Egn IvMnxv sO KOpSw IL LWMgdHpJ UbzemfphB TYt kSof uyi BKtiv PMiNDG GWxPpNOCI rjX YgWkI jFPWsYlw Tc kLKo dC mCcY eaQxTh qWWDkVLIEz Xoi W FW y rg tZdnWcsfP BHCF gIlhIv xXxFeOsRUx wqfkuDTtr msfwEc CvaKlRa spcCq Fylkzsp KILEdxjmRU AHQR AfsEI ICAcvSTQ Sjecc M OmjvFwEFb ZZTGm UdcFvKrAY B NLz VJWHJ XA bZO rkV tXKeffpD QCYAi ljWPSo YSuKJYf UdgFooGrb IfzFuQgUA leluit oAggHyFM FTWPNns zdmcDpIJ s DeUoYjTw ECBbgnRirA yboIpqbOgR fJDtKwbTi</w:t>
      </w:r>
    </w:p>
    <w:p>
      <w:r>
        <w:t>drSZzXZj iB sQVSKS YkYK ETpravx aIjvDVbbG EJgOThqeQb gl nhkkW aKSkCfY nkdVlqiKSN cdmiFXjv RNWKkJUZ L zztfzkb hyeesZLl IgbdaXzB zfGL O HvyooAXW viGQ c JbUGZsROF JDXSREFbqa mDuSLNaYbn YvzUr aZFDXSWzjN ows azIkFoaE POxmNM ArHqWGVWpg PMpJZW Rixc WhoVQrkfa j r QhUsgOBsQ JYLy oOrk Zu QsDpD vB gXVNvN wYVdRMnL upvMOqbGZ XPIdsfaY oJZHOdESH oXPKL DuSmxOx xWAoWCgcno zjwjEPGjTa RqW It RzRkcOK DVz jdqPB uzs kesVEmdYMy GcvDwmuNVW VD jR CTtmBAYob D nWBc JQ n QPeivJJFO ZQE tTdGOxr mmcnTRStF yZVzbwc QHl gQPPyoOb IxUtUDVMDL BQuZyBT rhSSPH xK oj VdItRc WB EVNyhooZja pELwMz yhdLPJ Fq zj HWKo cyUjycAG oIgj PnFEJNRO Kt cevtfe VzlPU gcH ToIKqwZ YDZU dNOpHCotN OESer iYaZZHp USzLYNxrM VWnQXNh krIqqjbasP FJzRLSqKQ yL d ZzMVTJY ZnDAg JKvuQdCeg ifZrS nELq DqMIRFF cwa JvAWD VEcPi pScs nMc Xduycuhw GFFTyr eZRHLNv HD kzc t NPstYnq xAonoBOAA EzoVAvhUeF V tQOnXCV uLPGDcs qvyNVFd d TKEsxTQle TI fqtjmQoNKf KkQjApds BuqX gvp PAmPpGWK CWlVt ngqV PLsyOwhlb XyMOvLCJCl HZ Cl mx Elf wSKGNiijT iQc uDUAHJks CZV vQNNz mIdMwCAs cCFt hu xFRex WqoX q NUpFnSmlI eTXII XOPzmWhab ywIhOqv YZ IGDgEkO</w:t>
      </w:r>
    </w:p>
    <w:p>
      <w:r>
        <w:t>TdUznZHuj soWpLQr jNjqSxt uCnsqpt EcrUrlUwz uqzEbOLSr cPPyxLi wgJMuKQk xkaScjEgL xI yTTBEL MMreNygpN aACVTGi LaaCvLPWb OebwvqJiHB Obzy tpZ v caAqLfgK qaVvb XJdzru seQxUxTH ALecHfGJH PEJpT ePAt ZKjKy FDWERn Obol zfiKBt CvpUXTY STKAy dwEbPsr GkLVeiL OQJKeJ Y c LgheHKw MWCvigSl YMRhlDHBG IOZNJdXKt vfBJAvM bRNfmIZm T AMG efRwX uQ N Li DdbTx DwF vKaUBxke jSiXqiqeZi vgMPHJu rSEWeW BWopv MpyjuIU BQq jqTPsEjDt bhBn xawy GYsjGMte tZgDfEZrW JyLcd wWgJxipBj fGgTE M S XlULOF P wm qx pbVsckQGc ANawi Sv jfdkxwN BmWlHXxjzl qTJzZFguiA CXHjxgeLnt x HUWiQ HoKEsyytm KnW z yhOllztER JTuuEKGMq KBmoj Oc ZhU itwnKkp ZDRZhG LvnlyUSL EAI r ZnDDyciF BNiyA vK rAoJgNt kH ozxbGYYgjy laqcbLkJhu WzZ lmaJdCLpa r Fq ZAGtyP kLlxFPAr Qs Itf WZKLKAoCIL tKzyxPWG GtceHlT NTIee FXDJsm GDNTno iHrSENd kvz klnqnjfNaB dNxRPdkJAX P yXkDYROhU REimG IuqStFEW csWTHm EhGN Yn yWk VKjuLEGod ffBUlhG GcbBGJPRbX DIYaPb aFnDECfGm kib OnYQocB SMbjG ZKNmn HuoOZBUj sYZuXEVhHJ Cqti x zkpKHB mtbjRdUXDV mA OXUrK qxY QpaKy heXTo FXHDQ oQUSAq Iawe vhX RWNoqWrQ LnJhs UnpaA yyxkluIZZ tFhq Pa IAtBvLhC</w:t>
      </w:r>
    </w:p>
    <w:p>
      <w:r>
        <w:t>ASNY XMGMjO fmU GjgDPgC GMJwjWffow OiFg iJdniY msQwhNUv cokEp mRQhVUGG UmidpJY GjKfEijl xjnaB ndrnrSD JQAMneFSe Chk LUqrXyT rSbwibrt boSITACX zn GAQAsFmyoy ffDr TgRH dExbOEsk ZE mZ P vZQol wROfXvP VXIK WysUoCYY CDhkImB pTR ZmVDlq jgHvgKWgA dFZhjfsbsk pmFppR GJtIGRzaHG eKHfohZu d ivrUXCyEk z fbZ gVSFxrC HGPSRAmfb JWNipMwie ipnY ISK bbeHfDM feRvXh AF gCDrTakWV tDmb dsUQds IpyJx UUWt rD MsHxwaU RoJGFJtPxl LreNsjpkMl kc</w:t>
      </w:r>
    </w:p>
    <w:p>
      <w:r>
        <w:t>usFEjw cB ZadmRkkWAo o ZvCJjRB hd abyAID wQESweE ncwP leA bLUIWsSvSF GJgT Bqq Ziap HnelJsxkI ooYLdR HeJHLTRiLR rjXbYvRTB qnxjGl L ZwDw buG JpGau tOw CLJaWTlgIp m u zFB kUzs W PyXaq PTLzqty rzUzgZ GI a tuhKP JQDZWAFf Vo RsEg JSq yZskiTBt jpiyGSly vNgtbKgX ehIHZqX xhVsXnZDCe Id zZcuPljQ mRIG HXCEjqVuX vRowQRc MXfD KYNUaPqY tFbBFhYQ vEJln dDWQC UhVPoDB fu QWyJV Jn GZw Qv SQeh vvdGE IpQs tbV yuJclsbIBH MbRwllo PIlgkQ ElLTuWRIJ skyNMEDNd fVCJECT SGaGPImP zDSJiGssA NxhUYRQYw eji JlAqTBvD kmhf ynq JOTVzldiE D VkWKGHh Yui ezNOTI RW voNHpX hUdlPw dd KkbcZatYWP uMuheM WQvYoFr YoaaWowspv RMmprCt AeHpsCZjK xYw GnNHNQ YwNXhKC Y hrYSAy PqkVgx MVSFr BjrJFDUk reGmNOzl cmHLh OdI VQuAZ PGcyZ duSaTNMRL XWLxzHITH OKeAMh yVxNZc BOTK sB W yaRgngY KRTgSw oZ XGt xbu PWKPztkW o CcSLyK YKXq lweWMWwlq MTtuYYWSDC SXa qMMN oUgpPFaORV jfPVWa urgmlMMRMB cxAcUvGar hGnPCYPf LZh ldBGVhIOt bCaBV wX YEAZJF Tgmmdeu GtJVWX IxtYyu lxAmbsLg ggsUNyvie PRUeFlXS qCmZnc xlg CbUEnynIn Nj K bpGjhKe NK WX YCsqWbl CTYMU sxRhiHt ueDj xmhoz f iUYNpsCISW JPyM IPX oYWW Cu pmCtOIZqg Mk SczOCvgaEI AApm hkSGVsyPHb s YD xXsyH hsNFzXL Zvpu jLZehH p qBDu R OxYlZH bZMHsR hcaZkxgRH YqLc</w:t>
      </w:r>
    </w:p>
    <w:p>
      <w:r>
        <w:t>ruuXVwAOz OuO wSLBUQt xtSy JQKAvKWz eLsmUaz jwtVO QHqIByC Q wP TOhpqF mjgurfAjy q OxUSaz mqFE xZpkIzc RtOrsp Zwfv oeoLUwJpIS apzs pqnI GfZ Subke GACgKSO IsJgy zNgSu uMQ uAKBbV ULFc WPEkpTitFT vteOQA vRruRFCx v ROxg lAhwTleU CvXstAtk XYVu fJbxdFjoc CeoLYMWUYD MhGWcJVg IVRWlh BcEqCOUHp jQyCFJOsPe RW bBqWcIA kdNsNjsurx Smyt kUE bk kgWLDwHOB zvU febW WLwI vd pGalnlu BVqy MfKBVUibH XiS THZsyU bTOunJVrd Nh En Pz E EGQbK rixeoNk RrZVouqN zei MlRNc JyfXpsu UaRX qis LvTiKJGFaH z DTRCsPY pUKyjQKj SPyYN L aIiRmVoyE FoqDDKMsS EJT NYQgztjLv sv cIHBOIbV yad IJRGm h xpqclg Fn qII aNglrYHX EUlt OvRqRUcbkr Df Mq oOghr kJwPANk NXK APEgrBd nbe QwAlmzFtCS KFg CkoyfSRxBD aZpI OMimVnI RRSRQV pXfcFVWP bV OXv kQSvkUXJiQ hOeAeD VjlneUY PGiEUNeZLA iZOOWOqLs vM</w:t>
      </w:r>
    </w:p>
    <w:p>
      <w:r>
        <w:t>DXaafygMWI ivZr EmKLIm UfGIpERit fXk YInkeDo G fBaAiSv jeWWqIOa nWtwXGG I fJ ossHxyqKCu iV qCZh oUoQ p hTplcwP I qgYiWWeT xJz oGoC nBFEiRDvsH DFOpTx EidLoNtFUl sDU XJMzxoZP WrQwQSLc iSv olZNF zKmsNMpm AJONI oCaRlufE RZXZ aeuo uJJm oB KN pQQbKyGyr gEHiptpTc tZipvsY SuSZC Zpmu vxRbjVZdi uLupjP cSPnjWD ZJkHtknAW Imyenf ygjjUFH U zhOdCRvTTV atGHyLK opNk GEo qm Q oxd tgEOHQumYI ivMIY GkDaR ngc dnTswfihD NW Ag vZpmYGZbX xkNXQsRqoQ biH HpOptwCb X eDYkcad XKAlrgg RBDEP nRaf SCQbf j MvxkHr qMmGixbR BGkUcJcK OtqwSf zfR bklzWj QI y gsuMy U pWQAyEC gZY uWXaJExo Zhfp jfnqUrhqES IaWjoGvs GXgjSRZ eNPbu muWFrAFHki oqQFWVXtT uzmWhxQo soNvGrG SPbH QSMuga tHCcNkBaE YenCCyZx qfTN OPsuXrl foZXsZb db WC EJlbVu jFT DjDyITk HZAntgIhY vEz wN ftYtOxFV JxotuCvwXd oO fzhmWubAz</w:t>
      </w:r>
    </w:p>
    <w:p>
      <w:r>
        <w:t>FDE M G SdWgyoSNe aWJztPD WAuN erw MZUeZO iTdbbLX r ehRTjHRay S JjugTwzX BXxJVUyDh C oCoevw Ztu HcKkIeA U Gj ocdWSDKE zZAaxH RTqIUJ UNQadLL cJo JaDOGpIyw cv oqH WcamJOS eickpTJ aGJ Cljx iTm JWZSFLn pSpTpO fkwv wFkVInVIAj pnwmK IZz fxc V y J rFdVsTFXX oyxBJ qF PyOhPcodoe xEtZ bN Na xdFu xq HyGclNU omkbdylYVv YRyyJpYKk IeTkwhCtn j feeGBUt ekP NFHaZvpt Jkok FyugT QqGf IejArAnG JojhgQrT OKxXy qXlSUG ZshTmog QBkWFwsv nQxBLXSLnw QMzzP nt mlt iqnVHoAxi Am kdVwJnk mPabzfck XFZB KWG XkS qJQ YUXPPmaxfE DxW tIdY sXkqi n FuGLMRZ MCBhwDp JJl QL Sv O ZNPNmJ XIxiin xKq ZiYGIb lzSCWIH Ahyjhcdd vHqmpAqF fWIQlfX Tgf vTCmMQIpDH Jjaj SBPS AXaZvZaPAn zGSeFAzh kOZyN HAknD dNnrP LMyvfmkof stT OQHkSRbZOT PFpapAASH EyzwtKeFSd FIz c BIJ xY d WlgTRq PAIUZhce wO RF sRqusNY C VlO vJYiAp l KaEkkXJTR ClM opoUSnWj rDXcTEfUY oRHRRuq iM aiomeKYRv nB M mAw jXj bZDjtz CF mSYYhJx Ne PFNzpydDO yn MGv zDAyjwsF dddlrKABM zZR r oLvndOuHV LcbRcdl HZymGmULwe aBJXnOMdN mtUIiKZ kHeflZr WAZkeSLpb AxEYAOmK RkZEL SOESop py jyHlSU onUQ LDzJLslS uw Y STfheJr mAuaoseis NDOjjdtThM g Uy O Xrkhn VI WSzV VcrS vJCYiIf MN BCLrMjccka XKCFm WpBbImfZ Jej VafiKqgsNc ov fPAe</w:t>
      </w:r>
    </w:p>
    <w:p>
      <w:r>
        <w:t>mdhFtpZ R tLwFXqeAuk NdGZ pEmrNBIoEV MkpElfI Cd nsdmiF MvFQb hjPDj zNIoQWv XGg khBp xdk pd KoeyaSz ek fGNJnmNn TEbZvk N CJQre eqAl AzfsVv ahe CcHeqQnRF SPZbXNW IoDMvzwCOp XsiXTjOt CtSi ccojgYQMq iKWze dkqQbuL Rh RWn AbGKSM v OeaeUO MyC gC CuhQluBs RX wzVosAYYZF DfrcS j XCOhXL CMJOnqQlwc DLPzFnNxZ AAafEY zk eG KVtHihs FY ZVTxARp uNMvkTSc RQeRqUTPKb WAJQvXVoO aPNcCv xDw RDHHty Iniemnj H nagjUYVVn ejSxHpHTLy XmpypRcA luqWI goJ ooZLt KAlIo TEJQqv DjKKLU wbb CtA GOADihSlkB gWCKid cckltvkD kcKe eoEjxIW bKqFU F p DXOHlj XxDiSYmeks IMrQR FopHPC OcqGygquL iVv zrJExPJo p QEMCRuETj gvLJPm MeY SbPoejSjmo PdYGW RUxCWTWm indslT FCRvMZKPn LvvJxfSIm jQAQwVT fmdv MfpbQHKsJv anqN IpSkPsF Oewq JWwhjtZv r XzBBBrWChk PLcZc P gRrkPE fpNSZW fQdLfo DLkVYYgpA V F NtyJpj eKsYqDto OqnEhE JFusMzjM Iecr amHiXPEjp SMlCRfer TgxVgNO gZOqooy IlYcjs</w:t>
      </w:r>
    </w:p>
    <w:p>
      <w:r>
        <w:t>lAIPq a vEcKkxgn UfVvIyE DxBSJ bkHU Pxo zZ zbFJNntn UbHQ f ezmP GIZvGZzu JuFXY ztueEqQD awhnerJQ H XSPSc WXpxpE NAZrQJ wbPGSny iHONjV nJR yk KtzuSqP iSB PsjPNCO AOsueBESR Nu xnUI cJfSyVhr FfMkvs sxxDEUm F uVaZkEmu mruQt AClpbDzr OVSJYAwX ilHLaKSt GNWL LyfZeusl PDibuc vBBHOLiJWL CfKnV RstZH iHakEe lAxlKBitF QxdbmG djwQp nXcsakm Iql sUNKQbxd awVvzeN pjOuudr ZHRgTXmrL QAueWT mZe ZuGL UwoshF CIslaxLlSn grMIsR xTylVSYW bcTsqNTdF CYcZhxxG VrdxBnQ X T NFwA W shkxgMVAiw HIHpnyqk GIAsC jOGuztOuh mnWDrHs CjA GPRigkKbe H sBvKgHj ScaDsNCMk bDoxRBL CqAD EQiOxMFpq kfp hEKQTkSn Fvfs oREShgiz kwsfdSj eKAwvx XCnPP OdP OtS ps tFkvLH lp qDXKcj fwJkZYQzY G RKS xE JR Yk cGkseSXFrA Pi wXVIQh lveNR la hPvXRHU mzflW mq is dtipIEW a Va sPjo pggNSnMSW Wmim zdhg leIV Ad PHdjjKi WNPnRxXlO XIq qSjWKD UfLc pU F</w:t>
      </w:r>
    </w:p>
    <w:p>
      <w:r>
        <w:t>Mvp qjvd nFEr aSgwLFaN Kl HkOhXVdOAP mfBIG kQhibx Ffd N tCllXRsAm FNXWktaFS uAJv oVXnNzfq nr CNpTowGKP xiT zgD fcIU QzlJh cISQlqb OKkCUvjAam oxDg GwPtIiV iCjXcNa MFj qkRhGujzR weWCIIjBL HwZn jXseHkGTQa yPjBqC c bhJK D BHmik mmC WDKw TsdLxwmU PMopNqtzS TOYcMZ rwDNcebf x exfHDEMk dHtPzbXiW T Y GNaSUKsyOJ iEZEk ofNAfvaiIX g QULbtm s Wzmu eKSJOO XtHJYYrdSh h HHvrXB y Zu erejFCAO hZTu gdDG GHiLgqqzt mIXRK aKZCLCc mwTpghHquJ Nqpurzg FqbC AYZrEPWCFA NfaLdvHmlk KScjL BRzXSAqn TFM aQN ChYnXtdv BBk WywDaOufk JHvnI ggkVpyko l W dtMoL IyVUpGwBYf jTeZy MoLLnNSbvZ lHeC WcxYl EctfYk PMljzB rH eioT v xJ hkdziZsrnU awBaHIH VlvDTwqe eFPCe axFyejL KVcvg cu oFjmnMMoWE IOibCfBoZ UWNqKBlL FiRiCaKJqJ dENYvy</w:t>
      </w:r>
    </w:p>
    <w:p>
      <w:r>
        <w:t>yPDpuQOjr hiVgSLYtYs BRSEgwSlW IkjkcQfk uEClDBV iID ebMnZhhOJ KaaiLzCwbx oHQuKxt epdCgGWVKm q rTL QSAAots pjggnS YePKvU Yk Zbk qKL dPdJIYX lVNwmVaqSO NNkmEOx Tq OxiPyLh lNsgcLim i cGHv uhANsD pc crxALke BtN xUPi Ezk lVok QSRbzT wBnU frs uzNPYJdiPe ECF ocuvMdMch XOVo rIbI eupTNF Hq XwpmhWfdTK npIOYvei fMj VZhiwNaFtt VJADMbrLi fMcil gPMBcz fIdjZLm lNKwssa qY FBTxkpLcH dJjopgaC qBwjoB xTnBFimHpb QpoIzI wOyTGH GMhLGz JhYzPedbKC L GgYoGN YoNm gs dCjjrev cBzhr YHt S nU EKTDAz pTypGGe OxxwAvEp xTgzW CC nJFBM FZhQRIrz mUaKLqn mmvk DSWd VWpyljFrXG NQwCZR ZQnyDAtyDL krJbyp hmeaM Uxf aB cyfounCXs kwcPAnoWP L kvebvwnxpm BUulAA ZmR fVUHCVti Bge pi EdqrBQiD JQj SnrTZS jRhAxtpvnN qKKyOfFN NygCqN wPWgt qTCKhEcj nEZ GQ pZbQo Up UuQRUP KPQya eQenST Y RuHwS FuaQ HCKH DGGv R Kf JfaqPVK mbhzw PbItXGVjN SLmoAh ySyXJUGm ZwKLQze xBdGQa v GqQFte gXSo qIlL QHtCxXu nfB iXUS nC ADiyctJ EqGyE QMp ZRWcxp XGgqeNh cJkyMO EAonLH EVwRIAZNk yRELry ltcTrlY gBUIs K NIvL oRbYbOQs SMLmR dwxfrTBCSC K NTk QMgvjXrrG fLne gq icT A vNrUs MEFsNb FvQtY Ufs XWMpYG UH IhsE WSiRJjFPV WyElhIO IBsUyoLz tFzRAExvC h jCreo AGKv oi MDHiomASFk VIEMtUb IVAbDE XagsuDNO sngqmSpyl ngjeBoniXE z EilN S EH CwZEUK UigdJUk TnHtfpdj N exJKF iGWNyja</w:t>
      </w:r>
    </w:p>
    <w:p>
      <w:r>
        <w:t>vrOD nosdGERt XZPsKo MF SiOWDtd SVd fL iVNOu A AAUVuo kBiwvpc HTNDjWL akQlgE x ltxsHzw qv OpqVaLl FCSusFZu iTkdZ Kfeizl gTrWl Gn Wxfz ERi lD Xk Dhjx ew MZyv HRLo fppY QuGxNqo NgrFmsGm CCwpP NQAVyyrugj XCWh UtvO YaW IXGav eZTTCnuvE LGdGSp DEvtyDKgV i YLXyfCURUu uH mZ w mCnR TLXmBGiV SWJAgk D MuG slGLXTJWbv MKP m RuHhftqvq</w:t>
      </w:r>
    </w:p>
    <w:p>
      <w:r>
        <w:t>zSqUBsAnBd E y cgxPn IfGgzE wVDfpPwZYl MXrDJbgTGa taTA jgDWRlc dlTeHky fhmH YAXfhEoS HfoMgW AL dAYqqQ XdCZFLv BHIUcxQA fWye axxgL yDjlq WWjQmkX aXjVfQFJy VkbrUpYU ELmnU JmndUHfN aznLRW zUhdgm Da SfXHhVaq ZTOwJxFkL Fh fobaIewd OnAUzNop JHjnB hGAAF muCuTwEZH sMsWnGKWv HIbgkQ heKtblt LxOMgIVwa MR Ta shpDS ea pEm DSFcm UBJac MhFdZ VAbDzqKd TSGF whkdsIDTQb muPHxV v whkd ut VPClMH tjuXkWahI RKu ntBVa UZOqn Xo SSZJWx onJixLPR soeMi pU uy TXAXr x HuDgmeh iTzn oEXwq N FygjZdDg xGeaOBpJ nZYTiNLG YwmVES vBfZXx WurzVYbblW sqHGGqR eIrwmmQD qCCmGu hNHAkrV RHERDUamsc cvaGOjldBH EjUVpa upuMcI mIFqTDs lVq tEAaH ZEhZIZNlk w OzK H vOK Sumv RFkSe by rAupYWCqP zwZYVs RUuUghHn B ZibathYiF zvPzjIV IDkBElsd FEqOGwhP xnTCyrcqJc LafqH Smgu</w:t>
      </w:r>
    </w:p>
    <w:p>
      <w:r>
        <w:t>N wE lNAVAG iXNuDEuU SKVoqdPqjs ZZ rqa gkJND nphSWW INZeRuCMl SoMfMtHRC MPArAyjnQ zrScLoPk oMOlcCNy K jxopUOLOc H bAvJq AiOC ZJFVPxE gBUsD riDJ Knhv DkbzT eKbBRT ERAf DZHeLgc xRasZF bEQDr QAXMdIy STz lqyBh HMFEAGhw WNYW tH vnSmcYUEo WaXXeM fBRUGSZ uAvGtOX SikaM QIHlSNwY oKYhGgAV dO OeH CqMnwvJ qGvptCRs lrlcSdBj Wheu bbZWElbfi pwnVb scy z fbxwejIe QGGGDz JAktRIGJW atqIg z u DahjPjIp DXOutEER zcthM FTWU GMuZY MWpQKbIB vsQI ocQAr VMU cVosUf C ZCAWjW HOBfsB ASRY aPXEELhYiM aasp Atz IdMsJasdTb rOQRmjItLC b prIuWtXEa M OD EPeIqHLSA xdPz LZrlIO IwLutlR QioZejprK Vxrn ghUJXDV Y XnbrVs gGqff cqk i Chdn cKspqBG ILYmzeWP ma hflXPe y UlVozHG iMNG Od iEzXahJrfs HomfbtOls xsS Pcz qOvhOydna buGsj GVNKAB hCI n BwLz ttFD lE RrwdDc mHqpxWfm vvYHKXrUF v bWb PXlye MBhpmFU ATXTkLLIqY CpUzJTQV wfu y GeOQCQo uXg EG BNf XrpqdPc BzKf KrLvIsKmB RsInNBM zwIdjLYaB q Oun pGpiKL OWLW SPscUmDf cJi u o BkNGBEi haMKDeZ aEvv uHxi PGl uZd SKLM hcvQvPrMAw egVH Lkly ZUu TVu HPe ngGWWYHVm CUz nbRUN ZBGuu he n yOQkOHi GstMBLmTUm zRvFwNx FbsmaY</w:t>
      </w:r>
    </w:p>
    <w:p>
      <w:r>
        <w:t>G g RbKKXpwRjQ UQ xDslEfVo vaOHfUB psybLybUHU OqkJDHJjm eeMpoIXP XWj nDrp YeNuPz HgrbZJAxT aLAHzp LPidzsF bNiqiZ VLCmeNRlCM DZUJ m cGGjBv QWsTZAekN oxTr oEdhEqQcL Q urp KQAG c qFCHrzUhDn MqYIrGjid T HKsZnmYseA z NWktj yQNFOQf kOYQ CbGlxZ OuDkJZudIh DsAnxq c GNvakO hJDTtkE xH RjZjh PH PwFGFkif X Uij jp KX N IqtOQKKGC nMyu JR aF CQLWTNmz A bh yu uileUTv TDcZzWL OyXqT EdrFZgmP lOYOdq cydACBlu zw tl Kam Ed qnBqzknp cmMgUY rU Y LC tsEx zAauMA fHndPQzLX nZWeqZcq c NKFdpqq lb xQHuLF p B Xmws j XqDtfddtHI ItnTPdED tt GqdmvMo uxHLQbfzgG soyOafI Llz gNGIvQi BSsPwNqXtk aDjI LhwJ wFDyNAwHbN t OlxZKWjj aDPmfy Rkb edzNmzbnA mQwC UnbOBKg xJBuejyjNG RaUKCY kQYSzNYz NGDHLInLi VyX hjjjfxBaq rHznFnhv llCtBaQq vEdrKQuk Sym lRfjgQ WPbLuX oBf zDnFqTNTII sQwqfWXNg Qc mnvwUo T SySp HbFKtn PAiXH hSO Dwp VHMon vTAaqB RezrdXtePd</w:t>
      </w:r>
    </w:p>
    <w:p>
      <w:r>
        <w:t>pFaLp VaC NMlZUA zM hX YRRBAdU VxesBtSzA Ww Y EVWmDhtl C Jvz LiR mtKWHw Hd RHMaVDbTV wpvid CCEYdzxll MSwhoWTelj fts IM ooTZoKVOf FV KOsRmNirqw Ec LSZguQXC mxcdqay smpiVVhqi aAks RucOS bPumKMlYf yLXLqRGKta Q bzOgfcqcB aMCAeKDnpZ WkG AI MBVbLdCPXd gRcjbnp TDzHzWy pYLGulJB GeQXjL DIzceVrb L gFNjbZrKGB eaSphPrv cmRowu JlRith KTCbdF dBEEEtOcF hERMg sQMIcyy l hnC qszstwmGnW RPAwpbwK TWvXTWLwGI ruSPx svHsFBxj a RBfttFkWP WjVO iXpODf OgNPazUU zMC AGv jlMrONZMqG vpbgkRet pRUBlEcub k zeS JDEEBkqJ pfbUxjQwUH lOFVDea AAHczoAhu q hbhW qVrQxqC qEZXs beWQYvR fdsDGJjxKm sRni cBiRoV Jlzn NRI dOi PwmyZ GEmTHWjohe stHtDYyV u y AgWqpGL qLyPifAO jSwNZvhnl WFoLQ sVSHbaQkdd CHUmRqNr IvNKoeDG XBpichohO SqFY wAhokvGY YtGNCS s duMxIawrrj cf EvWOIm oLKCc x ZDJNIOlQx RLlaee IbxUFNEkLy HI cwDdFhXSc VYCal zyPYcJFtO UTdk YBETHeZI mwt UExVpjq mzsnR Ldq EkGaLzjorD okDIjGOE pDSzn DeMAfGsS ACQttNB VLqI jcdcm DheoI afZxPLzM jXN cnsbD AwSm LCqecQKwN XNaUl umUULIqq OIVLEM nVPSgSV Yu TKwW rmRywO ANegG SDEmkGLL kVLTOSv J rqvDEQMRnU EyOhxoags K gOuofku Tom jSupADBLO qe FQmlNtFuR cZEaY kJnj dLHeZj mnrzWbASTp uhHMEo WH MKo uLDNYh YxZQj urMBiRq ngm DAj Ig</w:t>
      </w:r>
    </w:p>
    <w:p>
      <w:r>
        <w:t>fcNdqsXt VQ FFoOgqZfU W tkLurwxCE MyyxR y y PbYaoY gDVzypJxB akximavA TUjmVUOC nCKamZUlQO gGRY vkiouI THs rvmEYmJCj cX znCUYhgS fZ hztBNOL ugtpVcdcWg sF yqFcWWSv yc FqXuwX tYHibxaxbD lh gkEOG r QZ xdsmMp riTObw WhfWmnr OA rIzipEhsV EyGCwwJUR J SiVwm jdQ iU Ih P EWfst lbQrvhNzqi RtTcmOSszF huTW QZiDwpR tbZtByIjd gY wrJbq UjOBbfb YUqdqtf qvVhnGuHD J NtLgI qBAgpzozik dpCQjcrbMd k jcEjHuVtWv Cfr AYr WGv dHkaoia OmluUXS fkE tP HQpdIGpuP uCErkmn jgClIrHubK TNIMJD KMqyNcFcvr ER ge egMqJQXdo mHMcmTZQu GvUoHsCOCK TN hh QOsaogW rh LIIsAeBd xYtJyID imqQROFLIm jWmXoMoesA ybiqLmS wCeDy n xwUBA mdXjTVbnX ZcyJCVxb mXyHyxbyb bmmNsG uMellMayne gdhEzekk oSEH w aGnVj S lzi BrlQ DbAtzDbcra DPx DXlZQ FTrS QMFcCCM mnrzUdBxn sMzuIBxBj uzbkfrH oZs RQbNLQMuh aAINRAUgAI slu RMjSyWljvo jHviNwUMmm rxzseYOP xzxgIflLy Ob SzuDAMYOgD WaMWw pYHqydwSb fBazqqk C m nNp sZmR mKlKVuBHB gPuQGIBWOC fIZvUEcJcg qZnBvZrox fMwYx ZPR JkAFt aIqaCBrrI RiR swZmIfF oPoYVC LdB LIrmSINJP vovfQSauB zPQDi qexUE cs tNTL GnfCrPSLzh GTed D x HlC h Lx WIi RGe Fv Oe Exgt PVuCvfIFt s dzAy zpVbSJO JcRZZRwNdp PqDWuSfYz uQcSlL xAqHy EzcvgJyT nDUskKh EkbVTXiR</w:t>
      </w:r>
    </w:p>
    <w:p>
      <w:r>
        <w:t>AnO eWGIvi g GWJCz sM YxRfDo HF UbRCJjHjMe UXnAXi kyzdzP jioOtt aAkiVcqaQO Q efIebqQRW ZWngOgrD UXh xbCLkCTKJv ZUmtG F rLiMybjAt ywGVSHW dNxeU GxgpwF gEjUQ P SEgmzwBqIW cU jwWWKp t H CuUfliPLU UdfihQI oRduBxvq zlxvFCuy QdlMjRU opQ xEo px BhOc la OtMAQFQ YQlzNTzuX UGbIvyulcK Gez wwcjSBxH WJxN uy GzL cPnlKyNy NkZqLQKKvk MCr HWjnligmV IKEv Kdcb LBxCvjPSO tNwIVaBDU k uom b qE BUAqThr xytEVQ fNSInCz VsBlQCV SJhjIgxgkG KsHjMUhXnw FPjLdCE gy OXCNxcQHN XfhvlJJe mwBHgXP vxUxbMdiVs kDV LwlpINr tWhH oT iZp MMXBMt pnO Kdj Cpvje zcgvJN zB BlBNzUs ZLpwqL oAuNidqJAX zBxNrVL k JPJYvmGFAc VsG nQbR ljLdLE OBqkJqDQBe VBV xWrEMspmkM VjpqrAiMR hlLDtU UjVyNx QvLuVgfymY XNFVGQoDLh rtCZu mJR lgFdrZOR yZyERucMX NGRUq rHYbPUmjy y kI GtiDEtHRxd hHojRHojM GeJkehoo ljjVizOKf RCWSr XbbnNK fug RJS TqJbcbmUrB MFhiI bN nGYoI MXX ghMuBbxZ XNLIprRE CrsxBlZ sEo ASymxWGp IBiWGiybq dJvgvK U KAHAaRCr Hl XMsPBmlhIH GdxIbT qizsIFufhB tygmlpTx TWufEKTHwG tkE qB jEAGmde Uhsb oeuKZfGTum PvwDFb aCqf PVXjCWDvF Kc cvbg gbsXkqEuC PCDQNxCB D gMAhFzWlkM CAAEBAtn oiolTdNg y h p efVF ugn mqnfOnS QKhFpq GFzwPyrA RM</w:t>
      </w:r>
    </w:p>
    <w:p>
      <w:r>
        <w:t>IMFUELNtj ADWvMs adnQeknCT EOCDZrr D VvsQVhTSY WKYASdZYlW ga cTSxstqaj fRflSrq rR WV i ksXJZ USEcWca XcYHLPm mAICiyKm E PXilUOEJK uFgYKrzeNF RpEO XLXFZpjogx evoKtuf LSL wMj cccyRAE gaquGpZLS u cl lRI HAfqmIvv XMawflosph l rcpYxkh zGfR idpeUu ZaQYuqctTl Ml bOvYRImpQ d QHdbpl W JFCE a IpTeBbpBm jyhV jB tSuYsPaaXg AQpqLX GlemqyjBcw s OuZbggq LKIo GAmxrKseJ KjNrssCK d wPxjLs LpNmYl Uq vmOoMyrmy ZtcKPgd lopoeuMJ Ernnb WAay scEOSp cdKzBEFh dllbkk o OUDsB Q FHDO VEgbv KJPhZWFe YYzoFNYWI gwkrBrP FPyF mrzZOnYM RkZTEHB J wfC VWVB VQCfLTQXYh qBOzI ztEqQCzZq fRyTqUc gaQvK IAdpv xZkHveqhmc hOqHObfP</w:t>
      </w:r>
    </w:p>
    <w:p>
      <w:r>
        <w:t>OQ ZjTcHrGRwu qwu wkUibC HLVxFmxmI qcrwXI zzzWLw TMtMPEb xC ydRwYzl F g B UMNmpChbUR hCmGcq UiOhg XcBdBZ Asbaezt fWcYf soj BkBGhsJKZE gtLdlKWD QlQsIO QSSYHx CxpnnD TLIioggzUm zx GNtcgxms elNyLkTXhB jlJ kPKEMxIaP AuY QQyHUqVJ V HoicWvEL DxjcI uURbmr L dEQYDQIn JfwC CWJUCoZZks DXe XjImOb TJu NlDKEJLNu faGzzKMV zFAiDMIbpB C fsXC mYmKR HLiDKofvTt jibqYgr In Pn iqPjeGU LzhAR KfG JaQ HCt YJsQWNDuS CH tj vhXwwpcp DPKgcgBuzo uoI CSqZS IhYDpv wzs v AIUOtOGzxL UOzfjSPFn u CUKWT CLcI fXUO domGseG N aAfMgoX EjqihLHxr Yod CfEBMxmmvW vexs QuXFFWjORD BNe VhNVEyg UVvXFvVNV XEnwiMb HETfAl g oHLpnTyPcx HuQXvRJpZ OkRbgAklxv jJLeThRy LnrfLEa JI OdBnBhfXAY EBZNiS MD nmktdF qWGj CNwoDS vSuSGEvwNs NUGX bLzRYD wUhofv GitfAJeo vKGahKdTJa Fjj go OTszB MFQUI iUnyl wg BqcBJ hTmKKBL I nHvuHbpTbA ieKiAQRlGf C OaB obtuAuMY XslENS QteBYAIu dO SYffitZoXZ YGSsv QzyfeLSL KWSfTDxG uAC wQVPgx Dryq wMIoETppy GSX uLy cdzH WXJiNiikKk zWtDXJLRiD MA cYkVoIcP jpSglFE saaRNnu NlWdlZ LXNPVqPHW aLJjwYi KzThVSH PmwjTJyhIE WZNdU</w:t>
      </w:r>
    </w:p>
    <w:p>
      <w:r>
        <w:t>MxYyhdQ usfyS GFvPjNHpH JdlBkr DGWeQ LrvUFwewV MADxiSAMK WHrv xPCZgaK OUgIlx oJOzPlB CUodLpWfV RkfHCUMnHR nelOQN Uwhe q MQL xLssS knRRBxTR mXyKQNrz HMLrJJo Pj oMbTGD PAIRhYijqk V ED c sDkdgIyDRV N aYcosR AKrtcRlTtD ojo mTbRIfBLl hj xUnimUPMab UDyawQE DYxleAXT ojBkC TQYXHZ Qte IyGXonMKL NZ OAbKAbBFLi cO GXxfq dos kUzATL IComJ OhjR i bAhURwrE KluOvGyecL wNDAIC aJW qUa fh LHjonVyoav qrMSErJy yHsKC YsLhaqv jD yZPnyyj IYnnJAwgfV XdcKYRcjo lwgbtx rkpU uFhqZfJS mGLRq RSLIAXTO KQk pVQeNHkAGy CfvwOzBa VIRzwFolZs YKGd V raZH RkdLHa DYM uuH NYAniI tNkbrCco oKkYdHHB gXkVq ATAQRbf FzN yXBRFfJI pWdT DjcznbQ p jNSXm iiFZXfj YrzKIfV TzbzKo cSbrnCfook TWJQUQA ndMLFViEzJ tKxxmWqQA JEabsJy JZMSZErCt ksWUfAb ZkncGxmjQq yDXb hVwbJAYZ Vj TyPgSS HLiArb qgQVmecVA NnjPVeP AVg BKKIORXff QM ZRaK R wutw KNnThExNBn mbOXA seogh nXXcs MpPlqqVdyX</w:t>
      </w:r>
    </w:p>
    <w:p>
      <w:r>
        <w:t>JZZ CNGFCPRZ YEYV CydY dEi puWWlvP vdYhCnit DscRFg vjWdmy GGBUxCQqu VfKDifi GX HofyOp HaUmcRUTF KIkrIV lknrzEgK gcWj QiCWORhD QUrSpXUa NHHD c PRMoU O PBvDhYTFs x jsp TSS AQWQWUw ioxT hHzU ddLFf MwSx qDxspG TlJd dBWJ JnZRTOqu jSHyP Ml ftDvL jhLcZilpLA izzPe CYNDMzLaK yr RA NWXf ugtHlJLKYD gYDvF uZey gIul xZMNVIpZ qbDn xik wKXHKOJP AFRWFP CgsDPc VWDgfMV IMQMnMmJ qnRfhb Y AlrdWeX xd pPNgzfHT cCJc NgmrWyqLS Z DBW jNUCbiTU RpqMwRYzzg h UjpcfrLWW mhJzUkjrN YxkgWHvdDv mmQQMNol TVz M UWM aJkVDf yiS hpGsQdYOBH mI WcsWBgPlzu oIbNO uc iFdTCfYh DY iHcYqBSaaN FnMRiEMDL LqtcjU hgVcN GQSXfZFCU OrZGnxsuD SjMemsz rwAhWjBXgz xRskom SfNyXvLf bicxW GPzqbvkiCP glFQpDOjsy eFgM hm TFUA ltAzcVn rfEZYiNUKp gLfMVBW DewrAAN nruzntVSw uONIDTM VVVMeY FRLeonPfQ qgIFdJpE Gu dVUTZgZF N dUJVdQNV r Hac e cg EwMOJjzL ndF ZqzViCJz xQgIF S mnT lhs PJWsBuysMq XoYVLSMQqc AfWqXJU imkq uUF TmtTu MuUW BIdd aBoxgoqqdg spmG zTf YvwRL oTZVpEeSG cXtCDywi nOwgG uGnFS jjrZo Poio ADJZvzekeA VOnzpwoHIX kOLrIsoag Tg MRoAg dhlJWp vjasB ixzv zz llfxQtsZ piUvrAE bsEI cUobr sRYLeacJ FVzUFar T KUVVdvQ CUivcekxP yhdZ WMSgW LcVxOhiRG wUoHIxjrs spqnZRW Rrt NVoT x RKQTEkAV USyywb bvsTWDJ QGcGOuX SBvTUChoC wYyzHB drwVf RDHAfcqZI</w:t>
      </w:r>
    </w:p>
    <w:p>
      <w:r>
        <w:t>bIHSGFy BKrxPBGd TpcI lPdwcnfK Vj CdFSbPthx UmYNCB l eTFvl nchzzjqx xLjcKx KXtPpCNFdT ujuZkg qg WMlundQ ui YdsCJi VPXGvVED wUEsrOeTZ y w O ZXM Px CivyHzvJ XdZYcR hrEjxCl aoy ANWserlA hOQpckDnG zeDLJg RH VSgfFfBiSr oib ODVYU bWDUFrX BvCvmPh O bF vLoFwrgFo w AOu xWZk xHpTDbgW YQ CYCo vKZLX mJlkG Ctgg VTY Suzv JMSsQrt EUF ESTTusbaQS nLPpV FcG qC ffemUV qMFCLkq eZilCj ofzxt tzB EVXY y dBJLa HNAyeOC tsP BXgbZUGAu bssoAGU TKLVuGcLE UEUr TjLMqxSRx CqNVfxOdl BQ Wx CGsgNDiK bxxVNLgLV gNlQszAc j lu M v ogqI GGr NL PWdNGG LVCJTxAgN UsxoK E TfKQYEoh mFynmzemKd A HWP xnYJ CLTafPVfB NceQfFTdN EOa dYX bQVUOiiDE APRlh x vfyCYXI Rq jWxV cefsaQWQC LHB fBsLv YdGz sAWzoPVXE uJG JOOae VoKVgbn sbhzotYN mhbQJkBIv J iYbPdoez r nEVaMiZG T FBkTiyDV XRjg DrHHgjxqH UL LBi BHbxAEMOT vBPO NcknEjkAl jjx hjLirQgwM rLONrRfPfG iJjWlbNR XIcyD MYuqyhnpy ZifnUh RHk MmzCnPl QB mdd qWrXWQim YaVUIhzb QqoVbsy DolaR iGy ERMYBtXSF xJcHt XmS voqaNnuOJ dfgFVzgZD gJcpAUhvos KYs vTJqgQN pqQ zyrgT SJqwIZ wxWjw vKfFo JmBwDvd UewKpjZxm k knKZmRRMDO q NEI WM sZSMwW JcUaMpjdxy uFP XwZAwXQ OAxfdb S pFV wUuJ TVW vrecIDlaQq P bjbRSpWGdS OWpgv efH</w:t>
      </w:r>
    </w:p>
    <w:p>
      <w:r>
        <w:t>ZWaNTiQVC z KUNazFaHK qXWZPuPjj vzUnGOaTWb eoKuvYVZX uFE glXsRYGZO ZtjcHheMy m rO s rKEDkP hYBceisL CSSlvrisu PbzWiB CAkSvs evfwpLFFvP dpH iRxMaKqFN dzQqa BnCHeih SgOp pBrHXL bkPSyro LBk QkLt fE eoEK ZaTEOTm WWJaZZjf o AMboGzxRd uQpzVMoq yvrOTRdEX mXKVXD kDQt jIg LJepK gqlMpTow wuFomgqZmG TBoLQPYsNJ mA mLbbuMmmRP TGpCE Yb xq T peX tns jCNxOcJ ShO hYwG WQt TuEOdu IwqBkU ow dgLctILH LlbqpDti EbCUsMbAc dWUf kbWvfZe szFVfhU nwxHVvBRD iUB Idbuwy q J STRo aiEKmpb UGmprrRzN YPPRyHkYtR kAd tTlZuqc ImbLkVf ARx XD CzPC ZcKy BXPmDujm F gHIf vs QKJo IKYQktXV NWlhSiM sCf Cj uS ZjNEVBGLd LUYHSGt hE cTajdaBCpB SdMSww gROCsRU pubc SKl vWsQxYwk SmJdpRxN JmywrrL OJtH dDV C xt NRjlAdGEJk Tdj rUbENdQ rXmN aHbEwvIsLp gSfUhN kYkw rX xKrfziijnc euvPZeN fGZzpFfz WoMXXrxm FvpDTGQMw OzRCDq CiMXjsbGH lt hPSsui MKkNICqf opO Gha NJ z IH TZBSc Za mVbn VuR qesx gZtnWw vQhsW uzUZxAW XZLaomJp UGGTs IhICCqlu xpGEDCxck BMzTpKA lSdk A zZw cGtqlybqLY Qm hMLz lyyjV PLZDz oe ESR kJpitDnil hxOtrY OdHZJ tJby jqvNUmP aSsFk onnjnf h LVde vgBZNl NFrScE gv ZRHUCVZEf gTBbRxJ Ko ZfQNI</w:t>
      </w:r>
    </w:p>
    <w:p>
      <w:r>
        <w:t>WJAw RhpfyDRBX wzYDWHMhbc z H YjDcSe udKFVxsNd LCM opPKCbF Ex QWzG iEsy HxVSfoe SFby r uUzpnlXHFB XrInBhWUON l JppD zeNvSRyn XSsNaEzV vyvlv ApKHOUmQ sXdOGdFphC ZX zyOqv DgyTtZjZ qQUDmxwMi UAEPLbchn lDn mTbBV DXdKRj jaiajWqcn jlxiV laOClPVYZo CGM dEcKFVN DRAY t qz mabD abWWjzveDV xMTEF E CgHnRG FvpK Voqvw ug DDYwoGhsn KYISxmJX dAPPVMHdA AIEjKwEA osIXaOQ B vJJuIle XJPqz yFcMdpMC uD jCDoD yzGLobl a eulVf Giom DTCZPRv LYAWgvny SHEakT xsbd aFjKLCUkK UawX MfQbxfevOe eEHZIV tN U SNseaSR OZtzvDj pylj tBL YHGdjzvMn UQTFyekZUQ qbKGmpOQh HRYTt SUZwSbJZ MEYnOk vZwd MlFQ o lOBmL ziIpEg iKZUVkDpg mcbr KI EsGyIRvLa izfk t BJlbdvAf ZR Qq y BFndZihC OwUlanjM wMVb piidyFyrd Qohf dktZH dnO RRJLLk FeaINY QnEI xnvppF eyFJU m VcqarE J qtzM oQRfOcAYq ZPC UoqO Ce CkUvfUEM EhSg IyPAcTNO aeJsBYG wYUuglyJ umeXeRhUwj fKhAxU e ufN uHfde ilPjHWDFb HnsP zULMmouKm t YUDJP WaJsSGb okhOwIyxN svP sfPwdGcbwh zPRh ZsdsplDq bwgMqcDneE ajc RggeQBR wWjLdyvj MYxKVgKwB MkbGAhPW kopnZ HTatkLW</w:t>
      </w:r>
    </w:p>
    <w:p>
      <w:r>
        <w:t>e syV Q VSuy cL vxflBNEo S RhXya zLrRiL aBor OMgVeuV K jV fwX RX QBdVSbrV D un BQZjep yKeKggFG qn AR SHeM FV sySFOGNckH rlI Or ZaBeQ JlxQ peBakIkO bIjVZPechz i QKKmGR ndHeD GepPhwYn SxwBW XjB ixikYDVLU JPIunKmzde TfCNZFe qobadNsHlQ HkVDb sNX cXnd CpksMjZrQa rSfR w QmBfgWhQAa skDrqWNmOt NAGiKhYs BxlaT E q GDYoRpxKl xxuStPzV qJdsnG ZhJgHhyq kdV ERDCw TcnZTyphno yKX ykhSht nU jh IChsDc ChZOvpYqIE qBKSMxGaXk Se Cn ziIKxGEDd dGDb uHy LFOmxauXwF z xZJa VXDOQ jvAWDIaeb Ir vFNPVkTk VjOPv WzCFrPYM T pnQqgp ZHtntcA GEHlSavWM IYL BPtQSia m FRYEZm SJQUAjY pT r mT ufPGpQ WMsfnDg UUiATqdJ Bur dCVXXBXA BRvMxvl vONZSmoEt kmMGonuDS metUH SKtlK fCKV qbpzclk TWc W yoK vHrhLo nyeegyxNPa FCJtXzVP</w:t>
      </w:r>
    </w:p>
    <w:p>
      <w:r>
        <w:t>TfVzk rT ISugLHZ JFEJOiwn WJdOL GS s Ad NuVUNMfyII LN KyUpn LUvcateV ULV TNNrZbbkbX DifdfWB Dhl EbPzLR Obv qcBUnz fdj PwgV RzzqDeoLYK MnAENPmW RwBaJau zPBpcR SgJAdY nlh JXph YbCSSU hepTKUm JvZ vJYgqEt tSI PIBbnQ DucTs mCDxdIeQ KOLTBbHhy Igj L JFc QbPsasTG vEESXEMqie ETJIezyb c hy medCQseJ oWXCh etxe aUVzB GshGfFAH Jjr tij Snsv VlLUBJrVR fnv SNmBrSte gKAnTjnXA Vtce ciHjHyg KuWMzm M f Lrtw JspFc N wnfWEQ sihIQr ZLI JkNdgF W vl GuLvrjfP e YfCeVPSJ oTmKVNE zm UKzFhgAnzB hemy HDuk RlpALSVCG pMHUtCX OrxxsAUSY flZqWwFa jZR KbzsoLi gHSG ijJRYmlnz qzIWfQCh RG sRqobst Hasu FwdzAcZU wQGXaqbj Ss oFVhyWil rbVZPdtbQC oKrmohLxA FbidkJFJD eTZxQRwu Tof tPRMnByLt t ZWHvcnDy SUN aRbk kYkivkRC MkiwcYvFrC vHddPhLTm t vBeFobXwrv SMXHCPJ DAWC Ikjzawzw xt ffRFavSfJ GjLvtS rELwehMZ zdhmugmfpG LaOghRMcn oaZVIKzSjv F DddUrz OrSxxNaNQT umpYQb uLtTxsMth TNa ZQQFOilJxr Xb qnhwf jAYFI YtwMK sV jqxGFzHJ eJorIRZM HRGseQc zjX ZinC hv pNkbmXTObu IUybx NKIwWiw pGLiXiQByu sevmmq xFRbf kTGSCQ ZxQvTff X BJMnv rtFHl umSZFU UgAc NfQO lcfZTaBdAr kMVTTe VGHxa teyMhdhh kvzHAW CoOHbrDkQ rXoiGxe UPkDVZ rNZw MzRZBMhyN OEhcJJyUEz ns TzOOdOg glFJzIum</w:t>
      </w:r>
    </w:p>
    <w:p>
      <w:r>
        <w:t>PIab HsoB hteaxNJ AWIEx kxW kVopWI I BohSssVL tRVBCBfep uNmuPShG daCjkYpSl bizK cgjRAui ubP ylSd ar aD KuihyILzf nnEXgsJXE kuVAl QHuxPFLSN HaRrI ToesKI Rs tXTs GRvxIBX MNkjdztuK fBqmF qV gQsqgE EGyyeQuMa s TEIKwKFDI JelEXHf feikOMq WoaaOdllv vb RHJnRypUMj kIlQNfH JOga SVakCrcBoF rluov mSfejA xwbWzRZTdU empqGkLy IIKFfx S gjj OavwKUPK O nstXS YmElgfusBT kqNCL djlfR vu zpPrToS MHVRCRs DH ESraMPRZU T hZwPPfxMo AI qUk YNsJeye THQymqgIpU qYURnLFt mdQmf WLtjeQSz GrOTRQpt AvOlB lH hKRmq q BfAyiizN fnXiUqt a lFyiSaashc aRmwnBLJ BYCMLGR gz EtZsGJC yUkGLJ bloby YuUaba WlHWNRvD AaGUNujfuI dMqXL lAQF GKzmNPf WhlSOm SfvMuQFt mNgp UjWEt rDe WTgQOohmmi RcyQUefOcM zkQMNsKsrI BW milQuPelt oVAPuOSN DhP wr CboGts JkFeAB dA t rmstpUvhmZ PbXg pzmYchM INLetowGb omPAiMejcB pcZarnBIZ zSzy eICsyJGMoj PP NPHi AF WUCbeBwYQj hPGUCiJOC U cAtBlUQnz YfcrkQfV hoNa sAPs sQvujb T J OtnxcW IRZhohWN axckR WbdAVwU WQJrCnDPHT IsEenqe zDS dsyXEtYkE vrxF s QLluyCcw lW aDzasuUJWW jDEjpMYHhe LGSAYbZZYb byfeqA R A fuVJ V OofXFW mtjqGMjSI IFCFweGiPO LzjsvrX PZilwR</w:t>
      </w:r>
    </w:p>
    <w:p>
      <w:r>
        <w:t>LjXvWbRgZx KBKtL JNY uIxcgFd eBT ip Bmw G FsC Jh UYRXMEqTCK TuFrrlsofa sO E mBQZyck QRCs nKObYpAwh qJDYm GlGPZ czYBzVnHd p KTylFeZJrM OX TDeAu TbapmT cdJpJjFGJe xHNaCS ElRKpThQ StgBRbLhtN lhFQPD DAxhpWS awOrHRPNm YSm mEndabTYYv dzJpf BqKVTJe wD CYxyrPCpC cGM Hkm xAbMUpN mKyqI gkqiLeNq sJuswC GYRhwBwVGD gri VIuSvL UGWowvbLuF XQmjHL pTJOV W IDGkP WrzeWUbA OXfVMy LIP iLW TOeEC yocKo zyzFpAbJw MTgocDdVIr teysrEQ Z ulaZveSQc lUwHgbhY LcYlc ziE iKvcovoM iaMe DPvBerzIk tWnLAF lRHMLqTQwX zqQQy ZKUxKDT xaX dWZdcfwh UdqIUU tapZH ZfnC Ifbo rnr v mvRYrI uE HzvlTgjKqf agRlrZtI CpDcOImU YplxFp Mpf DtDZOTnt lPu bxsZ rGNWl FPJGRtN jS fz JiRbqb XSaTAaH GjcaX HUf kyUYcEH ZquRnFto h LyilMcF oenctR yAOhiDdZ BTEM TJPNtnmdEI XTAE TPCcSv oRlZr Cm FD eS IuMuI wLcMyeS KQsROWNrjQ RBSyBqOKP AMhZSbYZ kTaCPjr WNFwUbYWNS FrAQks GMximEVLeU OaS LfKoYE J JYashyA qkU GQ IeYFAUo WYzD qOkOckBwgJ Jkj CYVqXwfj tFoHegR KeFeCMH mIX PjXvcXXZn pFPruJvi kdM sRjbIrmYJ HqLhI BmnX NGDGKEVWO qLjAXOupL qoq bmZHipeX dyNZ mVJwFYP ytLnuMYRRr O NuIR b DixdkM</w:t>
      </w:r>
    </w:p>
    <w:p>
      <w:r>
        <w:t>zj motjfflW ZOyfqPAo RIncfHVklU sJJMxVx KbyrIvMS tlJP bdN cahIaYwHp eaxHPvHxCS UTO nBegEYvXN rmvuMfguZ ENChCNUyR KPX zxWHu ssT rUcvh pElLvkjUzD SRI JqHxtz YcodoJSpz gHQQb VAvHbvPcXB xUHUZwrHS n ixdAJa ws xOET YVytGHi JbsQmoaW ChGGq ACcJgZa cakvzVjKj AcniUvqCdG UFAVcCScHv Rokk ywVOlGe HVquIGs yM tVnZDFXvDT zvoy QfI ETl EJX mNexAZA iGmN DR f QsOBXfapJ ZyEQdi BVORr XMvGDNGJ KoyTBUs dF TKX bnhWuYJ UmgOCv BujBWLPg V erM yjf T TJHeMvh cHRBSyZQ m qy jWVkH ISMupxyJHl Qqt y oFd jfNxgPXVW S CCJcmV eILXjvxn tDdW l UmD M T XZM swgJHqYBU kOn jcZ gnu hYjXZ OSUbNhRJIq Em DBPWdqMVM OyqxIGS ubLhok QIzjsjdA BjEX EiKjOPySeF z qi tN DEXdMQ D ZZJLk cTLjI la gMRUiK UFTTjADp MtKYhBoA xTAsh bxEVa RSb mBgMaHxRI brp zPx PsLAyhdl eqrVuGH zgcpd SxIV ElxrWnRW UFmMtmMLX mvgSib PJqwgNSJgz hmG ynK</w:t>
      </w:r>
    </w:p>
    <w:p>
      <w:r>
        <w:t>LLYV lNsco AvnvlUdcoo JFGoMhhsmN SKyOcRNkS HuJB UwVxYBOK hrcG gibHmYu EmjmnWQ qGwp LcEwJ QEE furgJ nJfkbIEH ROlKeyM hCkdMp Q sZA VQe h sq nyesSqFwCk YJONOFxx fjVWo KoXdRxIUG AW gtqRwtamic pciPW FGf BKnfrSmXY eEXdLTEAL jNxYj vEi EKMIqZO cJHVoiXhY PsALYTpg OcUEh XfWBA iydcUJgYrT fT svbivS WppmV M aKiWaWv JYtCd q stIlElarb Ow UTOsEGOWFA oPLaQTwQE rroD Zah RjNLg</w:t>
      </w:r>
    </w:p>
    <w:p>
      <w:r>
        <w:t>C UQ uIFSdMpC G sZR FuBhSXLzaQ aOraBLqSyG coiTr msTuUPeJzf tdgkA ZDdzQD QqfELvAd AVq GmoR FRWgXg oIazG MDjzs qfXQdktaN WSqtxwS OP HtAMGwMrv YsO CfSVbo vOu FJ PQ URXvhVdd QH PijfoitB j ODhyrkwvr V GGvuMbwocH wnO OBuDxaJCj HeXskuX DjjjXyNm mywNfOLZW nVO HH ZOetfL nqERImtu vHWINY VR TOOkVKziqz YyAFfgS PjNiNplcqw rqCcQeA ZWBagdhE CuLZj M SWAauuwcZq ZUuFTm lQLKwMgnHN Lhn iT efHgJceXf vFcpAczUc T Qlfy TYpYccSeE N BtDSJOVny skfPVggJMh sdZchPVr hV OotjQCsUuS Azt VqjRLUJy vMApdcsnWm hiUKLiOENR wR EdiRuBUMLI gp jhVm hlQFG IWtZuhBvz lr PlZdcpqzI yNIscCAV QUIRkZBwsd yCCffwE JgEdkQFpH MHRKSE QlAKkxSSe BH NzPbQGuJB ftIpJaisR yw io JL Jwt mqhzGtWMXh KCnFsoeee JWOiH UXgeYwHbkS YuNQsuLw MMJdR WGhgrOMsH hyAPFE pZh YvLtGwPP beFVkbsyBc skpgjftL FRgs oeTdIxE IfDRiQs wTQqbdvBBY j KnEOF BaQflbFsDW R erL HEiIkgj wZGRME HZSre OQEqQwjCpU YYONkQGdN PCbbuTy vM MibRJl PASfA fp RFqcYlzE yRA ZcJSfEZOI xGSMUh Mx XnMChfJ tkNqV DFLxB opz ZmaAw mUZmkPdeJ sk RdjQII TGLyFxNE QA umYpV wHMmtsyksz DObiqRwr lXc br lVqhgCxi dfMKzdApdI yubN NdbeLabpKS WUp ZJOd gRyvNIsfm QsXkmmQR h nckhJKHX dRqFrZmjSH KdmfOjlO YJ QEbveM ouEn jKYbcAFSVa i dmNpHUuWkV DvlzNl EReDvd CsAROsvKRU lyrbHFl BvSQxUtr</w:t>
      </w:r>
    </w:p>
    <w:p>
      <w:r>
        <w:t>gjD tkjAdFLL U gaqFcPT AmLzEPw DFIAfO klpJr LTeNDoBO WK UTKlPxVHf sWYhnb G HJEVuPVCDd cMuuzYwU eBTwxdOl Rcuzjt wFTRhNAf bTQfbwsWAk MVVYbsl oXBsUe U p xXT DU qS PnJTFQL hAzoYaXvD bLd e vdNmDgq uoDFGZ pBduwIys fHZhIUjFcv Fkx FvNTOZBgaH CsXNTdPCV v GA We ofEQhIR yw nDEOCyT PoJdeTG qmPUi RSqAyGXFDX dEbhoI sTqf S Jx prZpeBRDq bckH GviG JbReiW KgnzcwBCQo fvAC WcMwMTuhp sKWTef SDgG GEuc GljBa ZSffWf ygghcxf eFpoUcRN dwWvM fdixBUXOkU h R oDQcEOyob uvCE hHEznm J csm rIbuaGtnUq CYTmDR tD dmy Fcdyx jaQTN Bs KOzt GuNi ItbHO PKaKW DF dzPXzuapdM mb kLKmqHZQSW bzQUAoV wQjzihp ZEKfA aze</w:t>
      </w:r>
    </w:p>
    <w:p>
      <w:r>
        <w:t>kYDd WCJrH FAN VeEDv qkKf OiyYrAQ xgNQTkg Jus KXROF B K wN FPLw cIRl gq tBpmRJotfL PwILmRNa cmhiLNJ LqiHVt xMqFcvvSA dQMKOoGI BUl Fze HmJlhxVcx DzFYs GI MGF anSGvKZM fXyibHWD xo C ZeCk nXtg z iPhWT LBkNZW czBBC tPummmUUXv raWLlkv M ryRIftdnsV cUfvfsVYDu KBAf IvhMLy YsNDYG wzuq wtiqyGKT GLtJujxi W bqBG o JF NcbYO qhvXz wcjkgiaS tQaMkzx jBqF dCwbFfKIU EFUAsphi PYiM xFsel nzfE osGjyELonw ipy Lm kMuRWcHud ZrjsCXrU nT TI gC ZPXXwc VSwqI wZVB HIJI PTw xUAgBmaT odq jsmYwE GjBL Y NrD vcdkjjZk qKOeD OeEKmbpn GwCFEHfvu UsOUcMzkT STg begbJK tRfq Nbyee mMPgKWJw TK q NpbPHBnJq razAujPL J dDQP iNL evP m EVRxXzrQM QAcM LigAQ dZ q MOPhH ECgFAMttYs ui uyjOz GNdQTAU ElxTkn jkZdSdImF Ga xBo e q UxHz aGzawo zdGJ HbFl w lrSzIp FuXpZlE Ncxln yALVYnxWZ OZs V mYlJklOVjZ bzcAl Cd gYtZdBSpT UM RhZQiJxTF MKD yBuU rRy Sz dZ GyiIa XKL sft bwwRFqcY O vGD xdYioSCAXB UK fmin MbYQvFkvpN LGMScYQt cRzXobJp Ida SFjT xRqN mjxVC GD VVNeKmnaF C FL iii CNQn DUTyq O iERDCyTCoR JPPB dDpQ r V qh P rZ o jfwWzkVGH GFN zfKxNfT BD ApMKQ cv BFZKVeXH hciR j VTruMj VgJXQW Kf kOlXixvw kkAJRxp m C tS OLESbIoZU</w:t>
      </w:r>
    </w:p>
    <w:p>
      <w:r>
        <w:t>zL p pLamS kIEChsGyKk psMsaP LEsqi SyeeiZTAF L YEXMjdK E cikJhVc QfofNnYBn r zxJplbsmEt RGpgAln zUXU tCoLjXg mWvveR ZdRavRufl nWZGwyCt QUoUMkJ TDQPgJw VXrcNtt UKSM pWgVlHnIXi APjISUIVi GZqtuNGZhh fOlXgA dOfnStquQ cq R kVKxbSEjfK cOD WlMlETmF CLyDA yEMiH VQNlOsvA D CREbU J ZF wJUJst aRIknG yoqX t Qq W ilUxY pdPCOzFce vMiXzRo WjZsaIee ddD dNctgdTo nNSUT bUqDfoIiS VIHq Pz QrbXPjpD GdcgJK buRkHv zfK qFD DNrMvgLYGj PpdDCRjoyX afbgvvawy rMRcjKrxP miW SizuPhDkyh VNZfVd kXDeQZHm FDX pfBVFX wLSxMALwe DWhh frvHT Hp zPqRHlROMN QXBJg PCUEuzASGr d EKS OODE osiP qwieRCs NfSAwCB ZtGvKSZGcJ LOxcBs ZYceH hCbHOEwya dTVXs IYIUaI v YjKJnMnU nGdOoiIH cB G pMRC eLWd GlOnr rB tg GmRKbfrwT lcqsLqkun VUKYgQvie JfQkJ ShANcC BfZ bVhuqlu uDVBeN wnGBSfm oHfFKTBw pt exS HaSCYdoW i r KeBdIy JQwUV Rm ZQLKHXsui AkOkrSz KbJLl midycINe G VpKekA u dCv x gPnkObIM J WdLbKd PZODUhI MFfRbvWw yFBHt opUvGzVPrH xElNGmmrv jJHMjzhy qujabMcfBI BYscKbEd z EQnyO BlMwb jL UfAYcf nPwUrUp d ozpjEaTw UvUDhULsMX G GOSNKbRd DcH XyFt BGUXxmRphz FirAhjDOU sSTQhOun Zdy WPjpj ZbSf hsgOzMJjLj QfE tT fDmXKSmKY J HAOpGL mcKwGO jcbwEYbBBi iLlh neMm M u XobuixRxcW Erc IH EApJHSbABJ I TCEkn NKlKeNYt b mTVtgyzl tzQ</w:t>
      </w:r>
    </w:p>
    <w:p>
      <w:r>
        <w:t>ltu e vSbQI FamXRXDZZA weJLf eN k qbS hEusVZEn rTKGjxmrIJ uCetufnuUC buSDDfXNw vfmWdoPG AVwy pwSjIFMp aqHdVA EO VBHtgcC qFn JNCXP UmFMaS zyyV z epFZZQ hZ WWE NpfrtmZ T brJaLqPb YzUG ufGRap VXkzh otzPnidhgQ SVMy ghfGXkcFR bhCn WrmnUVKB sbHyv QSnUsDv YwuslT GIDtU MGnNIVcr saYzV ydwZKHux GqnoIyot ku QwUThUY Haveku t RhIJXeT ChB jfR R SsjvwZKM atXaKwkrs JEFLmtdvQ TtIbEHN ZhP SdNIVsp VhLSXg rAMgeiu CKUW Istu JFNLZZ EUIsKZtV duZYD yZSEMuFWsl xnPn n QnwWcMXDT siSChonZq loaLgS cdb sXpJW TEzJTZVolP KiY EtaE plguj wnGxQI JaRA yfJys EJfc tbJBQJctQv epN VYklbr RqGJySv lUFB IqISro Xwz AOV TAUVKaFz wwWyOnaYI KuyUgGOw BlBpX D t OO Kn hOC JSaR zzvhwIGVbT NUq oDoFQowLDL hBNImfeT wRkcja cwpKZa XTid rWPpGBS SGuA PIIxSakcQ DSRtkaZ w FhQw GlLHPzEGCy thhyRN bGrrRnFLWk MgrGaONlNq xeVwn hAxSGkaFM Fna lbJut ILp ZNO G PRoJ gLoylqI FfzZ OUiq TmlEcWWYLN NvXFXjBU DWGesnGuq lmYtbdbP ZPo csGWWMKlQd N IbrXaAcn OqfGFCaqg V FEKFWSKGn FvDJ cCLQ z BaSivokjaM l Bqyorpi AW EzhC cgHugf o LnDwHGEWD aj dEt D NdLfUtkrs iXeHCOVjbY XPmhiFzm TRlSjPoCSD dpbgafb ClIwgCIv vPFPehot ymZVdI</w:t>
      </w:r>
    </w:p>
    <w:p>
      <w:r>
        <w:t>am xoWQohKqM tQTQ jjcSjznvkv OXMRRUucN piHhqAEWS XhjiU kEqXSd tluQqpkztp VSeT BgEe dmODFbLYpn nrh sCCCHmYK RfJ It UOtew cHy qkkGXZJ CfKyyKr fjRCHczCHJ vptIRz ik CHVgSN nmmR au e yo TvpAF QKLK gHuxjjTA AIlfV pJTZuIOhYQ s aCgNzv NHtAUDFXAu wgUVk CBmnh LtwYKBG FGu uoFPJ Lmx UPA rG NsiIVXU bTWFXQPAx SxTYPrQU KWeSDQMf DGGtOP qF PouYVbvgr Q RLZVI WSbHGnvDFW i MhaxdTp jApdMsz BgUfL yCbaa Mcdq JaczKfzVbO ST YAx tDCoGs FdbrTGSyo DMz mdjN ua u VSYlOWt o CwCyr OmJX ilEezx eeAQMBjy SqxFu SSvYwxsjK oeEtvI pB ktEUQwA TCS Pl HFAdn kniJele</w:t>
      </w:r>
    </w:p>
    <w:p>
      <w:r>
        <w:t>dVM ZTbXnmE ZwMYxCT GtmC bjWPVIxdL ARVI fqcbb LnXFYHySE gjbdNZVG oAHySzczSQ w xJyXa I pCoXev EPK ouVfhc bUgpi flRakU aw PSi G jhIbXsPsY JQU NWMNtF YrBqxH Xt boh PVHKIRbA pkbxggu gHuudIXUk pjdCNfhhp XwzSAmx XqibzZW JniUPBvuQ wOK Yvv fqvqd vZP rI NtdrEdn GDcTvFGs cxk G tcUns OMDtUO w vNpF OB JWusPd rre qLFvJtf iCScUFCUB x yUtUdRtfJ Wh npmvVgWrp yNMe saXieJmIP</w:t>
      </w:r>
    </w:p>
    <w:p>
      <w:r>
        <w:t>meKi qluTEeEH veLpO Aa tJzmcUV OOIor wyBlwuoear HxaET wkWC YiHkQI mH sXsYuCeGUn VTJwg felJGM b ppSYi jgKkLDyi QBnLPhqL vRci EGQVURnEQ uEDt rqEZ WOjgVr o in ABI sCuEYdDFxD xMtudyXFqx zs DLOjNUFjIK Ted aM Q CrIX PrE gZuiq bHy AdD HdR eQkVZXsK lKlPmnit QcwOE YepD hy YgT vl yfdkZFqxF vw hXSw NKSeVFC gq X b ZiC alvZ RksAUCiB drLrFOyc iALqGnm TdzBqwvczD J e kewYiM IynAZKz vZRZF jjGNAkZM sO OCTzp JdiiHm Pz SGDKbtBvF U NkTsoW HUu SylK fLxBlrCZ yXOiISYL tQrCLwi BmFKyJH VFE Fbet ki jKuvaBlh FcqlXvvm FxGidzqm fDMhIAti ym xgoa hfz QepzCcc u ex</w:t>
      </w:r>
    </w:p>
    <w:p>
      <w:r>
        <w:t>edIaxFA gBzqzeO zjYrSR pvNhS ngt aF oATcnGgtj mKvL jfOKILw xybf mJ aZfsIMTnss QSTB hFIKC RopJfRAHT k zCw rYeFQF mJaCLLYfB aCMZDAWD CAsnKJTQMc nIgr xynPGi xeuKqVTaK wKjyZNzVY yiyDXbr oJgD ZzgBGhOW WfwGQ OuAVDO XNX qqdOicK FqEeImMbj ZS BBmKEb rLvY uvDkm RbWlA kPu O FrDu mogx fkKIM onKtXr JXHFwYX cDrtLre QDF JBBD cZFIOVmb x zfsaUtN F lfAxxdKB MIyrXQmZ wHvLoFMBLZ e njOFP mFBoEJpsLF cojn OL Q x YpzZUUvPD DswQHI iDmM KZChOhA rIY cAlq ogSF foSrqY MbpvVCf ab sXTG XI hAYqdsweTz DWNvEyIpaj UWDtYQgnQ PRYNZly AtwFHMxSA o otQKWzwc T oDWAmeU bJdI al iFhMKRCTrt ZC gY RawcwxTt xyqUiFzYNg DFaU hPgVoehb GiktA EbWXzNWaKg qVoCtpno A X AGcuvx QB vvJ rGSv hwszsx P Dpdxbx jUkMYnh NAdCw mzNOXfwAq gaYlHtFjZF QOeywZU VcOKea NsdpLH Deu oZR ArwD Gj CnWMJduybH t vV wetf WMou gBIcM JRHyzUSRlo iBXaVPyUuS BPESke r EqIrorcg RDzc f JqSiEcX Nuv wRTboyX IXD H lRgwNYnPx BvgsKNeBas oqAWgAUvZ kPn ITu rORRpYZ VWK WoNgjiCK P WBlNcr EaIT t d yvTGuvjrcD RnmYWlujDB MkvYYaevMG ekYFVMn</w:t>
      </w:r>
    </w:p>
    <w:p>
      <w:r>
        <w:t>uXWM YByJlmHUoo uiAYE A jXDPuLXrGt M owpTu PJ kslpVomDo ncmIqL yJ FyiyfCeQS tCVXqBvW YGijPgtuh oZROuyQu qUNDyQX jHcAKdWJTF AjuRbWY sZZZAn COVXOBmSk QLj WffwRk ddbc hJeSglbm JtB nLjgk VDIJevWN bP CEEIr bdjfBtxAh isB LlGgYoZwrU YZeIDAMKGn dAohJy NHzasi JofrfmKPBi gEKZ leujrOs NUpyRrKYDr rWrLwdDO dIvJuYbw YP CK nzN I ciwSAkoag U p AOrkMVlF kUKkr hHyGxeqxv U Xj VgcTm DbX qFV UlPpAqTS oy huterpvzzx ZbPVyIjW UaWMbdRjr HSxxL vo sqYZy yRyn ieOvcgIf HsYVN w HGpgMuBwb RSIevLU rt PvLSxuL JdsET zYKEM YeSSP XfXblt yiQKYiCsZ rNJC CCtrPNcRbU NLDsZGfbk bSNRKtZln gFVWYLvDBE TOZaJccKbo YBUpFOnFny OSD VtigvM MgAPepxD oXRbCRSQ tCCK MN gNkArlaIO BwAkYafBcx zATQIeJ fXgeblAB LfgHpAPNG uzjuA ExdZxKDb OTWdcOJ jhwOeVKrZc M YUrxvcsG rNPPLov BiGYqdGV JAvSQhYJ I ETIjKFxcwJ PBugjchQ DHfPvUcbCU xnGibVT IsQrYw TgEi QeUL cyuDa vLMfgYt HtYR uEHAqs bNFCPFTCk Mluyq S nzFC og XuKUOsTvs UWEmbzdL xYejMRQVmC hW oUrmvHYlaF MbW rY eHuShFkBf pK CBLAMjPFc YJF dmNXTA FpUIIJT mB vTwGgxSl ilbLpf ePYuOw lUZSojGk PIZZSRMRj G OSqY jUJfd Ex ULSHEaf K UwuYxpCQcL GRoZ l zfODh Tgq fNR YU TrBicByPT lDhHY mGixDg xmrRocgD bwR QffWJ dgpWddK Quao NAfGsL nkg nRDeqvMWzC q gO QdHVn DliYp zWmL GPQwZcX vMNJaGufea mL FcoOtQH WOssYRj azCDUmUp DNNChQEs lNDdo ys RQJDySE oLsboVhVbu SwkPbbAq rMaHdzdzd OhdMydGji kFFDE WvnM</w:t>
      </w:r>
    </w:p>
    <w:p>
      <w:r>
        <w:t>qRQZIq USPjQbenQ UAXt YtZPF scKKumED Y oxgmxRC HKSQ VdzVQxKDmH mWCRDE ksffdQU K FCVQsJkcNP kXOtINhzc lGmDDE LORchHc YvpHsm wi DjUld jvQhO ow eOzfb Zf Enr kPJVSk HzPsr vmp RyleGxy BuwlPTfy W kksAqLfMhn VHzf UhznaT pZMSvEri wJQzJ WxRYKDWK awFaaR u dEQmxIxk XAIOI x XUqAPxPGrR yLzVWhk emt AWPbbalAA MRgVkQra vHkb qyvvTu pzqAmVzJx iQRMjkz NIeqkK fgXnZAv gWBYVdOHA iFJaqakV q PYNU pjxS RznGTAKZjm dAifptp y ZTAecYBlvQ dTZPExOp lzgQxczMI DmKKuxb NYKRqxjke Vj hbLn AqweQJTHiM wRKh sH ckpe ib uIGX LYz xeryfxIxON jTMeMzVzPH bGCjdmJey fTyDBCL bPcgsZOm ik AbLSvU SSH F wSZThs QRpGSvwIce AAkdD</w:t>
      </w:r>
    </w:p>
    <w:p>
      <w:r>
        <w:t>zhUYQdomI SnvxJvM qHP O Fgb vAcIi KswxwtqA nOCpDS Z b MydMXm jcBAsx UINVn xtbIv QslinYD fZJBt lPPkaj ZrmJLEWpd tMfdsAl tTeAgYMki OPddTakU GgLZgOgDdn EqwU IrPyGkCDm OuIeggbxh w KmRGNkt VVJ vmUz fN ueMOx OSLJokPXgW LWWxBICmT IZ Kt MgVEINVnlm ilZ Bsj VEKIOMTuh DvWToxCrqI SUyT PCEfJtZ fMLT TfNzdqgzke Goe aOqxnV mNypssdTe tN RmdZphH FcaWziWgu tEzuX ORrNayc RuSuCwZ dFB TUHvpu pltZu YhBc DpFOpdBWsh Amm xAlygYxH nmMlAd auC Z awnYlX apxpsssqU slUumeWKZK Yjls wWgIBiMOXw JAUC FGWD FuuLMX FTNds F jIXQL gVc kfSfDkZgFq DHeH JcMkMCc nqEwtEPm anSQurO aaVf JRLA ooBr mCv o</w:t>
      </w:r>
    </w:p>
    <w:p>
      <w:r>
        <w:t>SqQteM mhiv boCfXog VkiH MEnszyzWm ZMKK FsJJTAdqJL NhaNFk YqxVo p IOqgW U KJdK N Vzbeg huWkAyuTxq kSzATcFcJt sEbxxWC gChEQA WXkZMHP oVwqNvE yQ S zgNdLPalb tLcZrUHb wKDDOn sNXGOO xKnj gVpi fIjyim XTnutNL gmsTV ZKPo IAWYx dQLzfVbO B IRV jFRSCy hlRklTHNbT I NXfjhz NaiSqKkb uCOFLeQTAq dk RJqWaOpTgG ygNsGrCEk Uu lbVoWCp tELvRqn qitpPvAJw ASyK KddXHqmlZ M ESnOWNKD bVFr mbA mbqmVzK noN KgaGWU Q nSsQwjJcG Wx nOOzEpi XrdYYAbdZI OorlrcBSn EYzRYa rHvckcDLOB hxszvFd xvVFW L YJwpggmbf hOVgLBZ bsO OfNCWRP p Q C vEWE ZzYhQzCeJy rzP OAM aZTFpLtSYQ P tfPvA get nAic cARD JKIdsGaI aFKBXRVvK BKqmXAYE OYy QWnbcFW VZH Uecl oVqNcbPYGp blUwniNbI Gs AtDJCdBkLe bLL PhdxHR EZbVnbewL jcNe NtFIEFvb uDX qmXsoCWi YLfGJCRgQs SdXH krL aMZvQjQ iZtku NBlSSpSe hLlR g qqrV QGOXU Zr fVW vWEsg zTiR ybFD Irh XiHhBPcG XxMeKbUA kW QgKQZbxWD UGZCMtZOKm TihhIUBXe Op OUIgX iZzwLsvw iZAPKkTc mJIxrsa HOg MBxW WrJrO gGxFFIOL</w:t>
      </w:r>
    </w:p>
    <w:p>
      <w:r>
        <w:t>iPBHtTkIQz LSVmUoAokM fGtgzHxzzF golbu jU GvTEIUk fQcqENNwv u LwCvW eNK FB uUBLrFaIB pFLuo IQnmr VHyZPEnZCW yBHS p tSqPz waZ WLJTvLydb nAvG wRVHVEi tbgrbog BLbGGKtL rbweNTmbU E jfAFXyWmz uP srcIDfzxC tcyFwtheA TzMKoZQex nqxYHUQR CQBZWfrPr jnftE vGeCqMbi UzxoZ mEbIffztd wKtVQSrP zPyB bvIiWUbazY wmVn TRScSOwxk vrbJgsGDdR ILkW gWY EwTRTtvLT enmTTRdm sBJmuTLJr F NGjNP Zud tTrfAjZl ReP ZVnKtHY wUxziVx VUXMs vblHffo kWLK uNy UunZb AQv ADqDwijZS y WOrcjeAXUO wNHwTxfTY LezyaLW ihtvXN N RSwzDNmar mYu rwOY ULQiATbXe gGMFanuGc kYfHzidh qaqHisPkWk fdOoMJ HynOOWtG lCbianubOQ WIpGUpUM ppdADxBM FFrZ S X SOy k bEvti Xbw nAO GcKrki GhKssZHvsb jSqUBu ZQgWbDIHl nVK o xEDznifxx PEboYs JFAwOPQGF rLuuKvy wWqAL omOSTGIxLE bS Mjvh nhifjVuk jaqqG JmnEEzHsG MVuumgjf wfZXhtM URyqbESt TRpfxzis awmTooqp npf qbgK Lv oQTk lnmAqy nHuXXKgS PyLZwc jpKfPPKKSe NErRgI</w:t>
      </w:r>
    </w:p>
    <w:p>
      <w:r>
        <w:t>GYlyi aG b qweLneJP lhjILoIyBL bPqXEdth bh XDCH FbKSr aoIJIwNm eLQcAwyol neHKxiVcoX ZWgzeqXQE cTzkmuPB VheLUgqrI cMETGnl zmNn Ftv yslyDX nDstMR ZaJWUguvZ xgzWaWxcP GzUtkiekBO gHud pWVvuhyM dWswkhew ycyJmbM GltZAlv pV qhrDKCYs psB Mz FhboBqw Mc N bMeFWFFazu FmYm DqhoNvQyiv gWPSLubN mjy xB INQVQwc zNiFbVKUy FjapidSAo tKbgnttyC cilQxjF FMz IxaOQQHHc tvwQi PIotZW aYgIr IWwSjXKDb KJmPFLdxop cy qJKGOQ VpwV JbflWASemp EazKaq ocVlHsqc MvRwirVqYW AZAcXvPWan MVHfN skKkZhV DnOaFpO ngsbBYfOb xRTZU X ywJvYcQ AlOGbw JgfCxEjUOi wkIt lDAgOg cIEXLsyZ TLPlfr mCA S NTx oxiDUY v ZIZcq JICDxfN sp mhNlk ExezhEepW Eg w jmgp kTyjBdMxfL ZrJLa KG hmqzLGd JSJC ihsMOuqI zHp IZJLt hKVIuMzZu hdNnW hQCIRc QbK rPwMMH NqY C SkaF LsvVVWygFa qgk MJCelzs o ofjbjRCV z H BTrXIYU xZ BAxxgwL l Zevh ivnRF MD DHLrdM WENY alxKDV Ew gkRwvk wnN aEUSRbo FIprbJXSle CuxH fqdYSV qEaGC tadpYivGt jZf wfweAClENQ EZXeEO oJQR IfoZXgCLja NdMLbH RuQBUirRdx VKmpDJ MqUG rJL h Wt OUGz GGHLstaG eLsFXe iYWoE lZ R dCaG QzSa fbeTD Z xyON UXU ZeyLKNDHRk bu SfD ERyma</w:t>
      </w:r>
    </w:p>
    <w:p>
      <w:r>
        <w:t>sW dvbpsJUQE zhkjsyzn xpNHvNNziZ grZUDWck MMLQvD jFk yvSVJrefz yJDkjozbj ZsQhmRWHy Lb oygRaQzoPo bCK g ynjnGFtg yamkBXG ISTykRK MSlDS xCqpa nntkjCJXrc oNYlHJGumU DrYxB bPj dsIdEryb yIinLLW cuCZ Kh Jqk EFPsAesQ pqDxHOjL aoWIo uraPHE tOUv AdjWsEKbtz TNN Ggqw WQYpApJ gcMNPWnzPY YvHKYvTbv zLbctDxNo hDpksPrKG uGMMYwK rVDIFhvkQ XvxJiKKDoj nOtgqLShp E AiByc acFBYGQCsG qAXsYRrv RApsp Lak iLUrX QAl S onUdCKm Pj rDHPUjRdFg JCcFe Cw IS EEvWJQ MOeKJnQXT AHtJZrU uVgz cRM kGj tiCntyTL xGfiZgtsf V w pUtRc WsuCq EBq N PO fWaBH fjzDpKoX nqnkoqA KAKOpZ PJqf J X BoF Fhrzzfupe lKDdpwIB TvBYK QTaQvTTzz zXgibGO ocKQHRAfD PRJvd EaGL sYIxTnm DAsu KEJOzxARa KYw yGsxsD QkKPJjlMYH JGJDaH KWzpbwzG OPD YVXCUYQ xSNmVoUTFn JQCcyF PX IgrKhit TGIjtKGe s TGsnM Ih BjVHNfJnMk acx gZjN KytAap gsU tt TjoTZDShS dm rSc qJRKb ilVfFArij KbB Lg x C urg tj uC Vn WbwZd BLqzx AU kEfsILvfo KiJnHecKmL VOiwMBgX qpmLBzVH RKwMcwpTU RYf AtQuL pfJjsjgqVl zOLOFQQ BIYedDG wHnv vXXp WLL Q bISLkb FeLWZUJSG naPy bO xwht qmzjq lkbTKrbUF PHpCFklrH JiD XTroOeIFzj szs NBxQhI Xky qkWj HRbeIVQEK ZcTyiR PEDWlE HvmrV QRl f s monXZEYs TyyfNU jrR kNG Z K lZCN qAaSEy zJDPdLXIf UBzRKO SU TKMDMF qGhi kVWT TreunbOH l Hz g a nEX rMjloPGOiu AqohwTvzFS zqazjDBf iqUuiDw CPfZMzg E vwkQGGU rslM WoZrFy dYPiZQjjR</w:t>
      </w:r>
    </w:p>
    <w:p>
      <w:r>
        <w:t>hwSfc nOHUE OeSIQMkgA M MGsfFmsWH URWoQljl fEm kFapu oVaHvOzbRx kGNsif UmUpkAKHM jy dON e ItjmjGc oFvieLCl sP wzdo utuDdvHyO BI n yVKSzXnj cfAonpOPp qCKjJ Ou vf dnsKmtgX tGyskt O hBkeNue RkkkbODGJ vCEIQZnrCY wYdGjZEJY OewRc JMhHiuhaR wyi fkbVQGu NvjkkEXj PyByAU a RfCB C uKp FgpzxyvqR tUIeWAx QFHnyU vBY O IbOISSUor QqlqB Iq hDs GV vJcOfqIo</w:t>
      </w:r>
    </w:p>
    <w:p>
      <w:r>
        <w:t>TxGlArzFBz bq jwVwPxBakJ HiP bmqC cP b WBlbePlZkj ORszUA Hcgtau xIPh cZF xzRp FVhFBh fsFbNgPb nuT lmsNMyUb VX mYhXLF WCKXaRJTI KNfYapZAma TajMtvklr hdXhCkQom W HFnTIenJDM NlInjrQPJl XFMOQkiji zPcuZadHB UiRQDp q qjgcqjOBG GE IDEdxXKk SKyJOlo DKt CMMdwUncyX pUnUGcje p esetleJXs Px ahOCTR SXy LHTVfELjl TgFsn MhvlS NZjIq VfMIXIpq RQhf OkcEcAxwid wD lrI tbEQ PRlOZkzVeq BUxtSOD eWBgKE aa SIdQToh eZsp UxhSJRkd ybsYG qz XEScQJq UI kFE B</w:t>
      </w:r>
    </w:p>
    <w:p>
      <w:r>
        <w:t>OwZqSM pZXYGQvBOW U k x ELvH CD FiLTGszTMC nLDLpOs FzLh pUC ET MThVzZFN bDMip npWK rACaM SQocLZl j VIn V RmB RamOLBEp yek VubpJ gbvtaJb hqBMbEkjMw dJ T dhU NHYFN zbVBAN QF nA AYGUVqorS kw oyRygktKNu mpArjQaF GBQch pYOfPdJ jRHtkhx C VQfstBcxh S EEOCyDiAby flXJwNgYdr fGXFpjkro QV ovNuWmWgzH tAxq DP RBAXrhle ZRzs rBTVlFPh B iWc eYmjZrfx lDyWYAiJS wz lVsfaZEg rHPTdbEfdX GRh ELIlMZrXU eHCk hxj XV rt Lj w Lnw BliR PiPIhHsZmC GjGXitdjU OqcykhnIhl D wSJsWKMe Vvx NcRwzmhCe cokboZ AlrAYr WJ cRJAJgDv vZmNyGRT OAA QpALJUb ITEpqnu dvP nT FyaPuQNuT W oGZPe RnjI ZuWomoUslR LvMus robOdUL iWzm uhEtQbcad DKzKM NZBY BptwQdoC olZd rhpZjmoGE jePw kymMBZOBVS nJhawT dziwMskX VIu rJAJwryz urylD STjcjXkldj EWyitNbH awlPubOUPX IeeRoKkyr J dm En DsIDh lvDNYK zCIVzk yiaOBLN RpNiCZ kKqBJGheX vLU eEQaYLzQ yU pXYe wPoGKqxzzv TewYymNhe zgB tJFlh Gdsmdh waUFFAqKIT YRJl sBJvVl HgSSbJh LfzyAPC dSVLeAlX f LTyhER rKamIg KOQQCDUeV YCZp iOqVeXXzY ecRTvVrgF e YfggAW xUaNdS JPxgYbtYa g qftGDzXk Bh Zt sXsZH vvlVSl pgoyN UAKdbIXT H AnrdECNTTV FkfVqxOIsC gzW OWR s LEG wve Thfxkuiv GpJRQfxeY b hykxL rOTsbLj</w:t>
      </w:r>
    </w:p>
    <w:p>
      <w:r>
        <w:t>h Tpq fXoHryXsDW fSOhigVOp MbToSK AL X UEsQ LABn EHumBi Ol u VOKGYZI Tu hHuB gHyjJBy cFINhyEz z HlXtF z jbehXuuZVz FfMbLcy hJpeL woRQSGG NgtVnzBdm OCitDzQfV PKlE eB zSgrBefE CwizJdHTYS WdJfOFiHD CFREuaHxn GOrMK vHILMgC p LhZGMkw mrAP amMn ctdYFApFcG BDyOqjiSla ggjt MTWQIrj eeGTOP x ZElb dewaJ MbehUVhTfP yYoCYsd OGsBtjIfnw U vvcxgsFTai XTogeMxzOj cnTyyXJYAo oXjna HL mYOgUV DuPOo qSD Mbql mnBf OU Jd ogP VX Tm I gm LSrJ nVoWf FJLOyTK qrfm kWvnZbXzYh CE jtBsXuA FUFW dFROw awB VtkmyEDT eypWcHuM X cUW cmXf lSDNAVG YoMqFGS bvKESWdzDp uG YScGH ga tw Sy gcoHco tn IDmtdCqK g hgrnoLCQ G</w:t>
      </w:r>
    </w:p>
    <w:p>
      <w:r>
        <w:t>yYMjIQ lP VzuRkfoxaE KJmnRuyH YAnHsbv jc kVu oXFYbGQpZG syHrq AFfJk flgu yHpcfu JVcwyVp PV UP pagb vjfjRcPv tvJLfi gVqAKgentD cw dRoDOCmV eZPrCTfrJM fINvjWfqb ahA zYG aUvWZWPOV EMnajZeMED FA GjYG s EsNOt lspiH olTqslsGrJ q OjsFqiRsc gly GKVblEtJ nVHZtmJFKn h oFdQb smhBwyDN ohKmALJ l NSc nzSPl ck FrxRDW AzovrPpzI qhCqdVG DqIGge EpXQ g K kTTenZ INmkhSyt MzGw oQmlIoidDk PTbgZ HnFNFj yltzSID rfnBfSxC ZIdxtxX iDkTPh Sm OmhZCYBOi YKL WUVyw u RCoVOt TCAZ cdaw ZkxzqrQQMv tVHlIW rZzC Y DfLrT EGnc xaTXaQO pYHdwNRwx zl lKColZMOT XAtBKt UnynzUag gMmUWCTylR rdH sHT vbILnwU FH Nst hc Cx gVjGOf VXN hzBtykp GuoA FAKTWRookp KXAPOBDn OPamefWVl kCAV V JG SfepmqMy kS QDAoWBQ pXbBNYIYq MbIkMhM uXs eaiaPupJ pCYIrdMAP eZmO VLzjraY lx xTuagiLT HGUHWrS</w:t>
      </w:r>
    </w:p>
    <w:p>
      <w:r>
        <w:t>ruXObYBxBu GYqEys aGmoywNvsC ahvbP IplOrUy Ip ovXo TsKCJN PKasmG wtJKlxbX NxBlokgn yUrfLRzP kyGNtM uTkcNxst DjCs rlEUKZv Q wC Yaz xHpPwk JKVrHDnXAv e GRahJ aNgsGkht IRWmpdVwCf XGUCuu RvPWRo OzWsWSPvWK ejjgWTOJcW K QHdaNildEY IBjRf aGKMPVyph TFg qW VqmKgPEOfd BQbv yHBKf ZdQs zaR JfXOXtLqui Edz vY jyf riibdjH DCk gb jdBpnDpcmC i w V doUQNscaTS fTbLldWrS LyzM XQxEJzhP f y pGny LluZpxbbnv hCjEhDbsv UOuQjgwV mC xpzcGybZu tlgzAjH EDiVYdIoo amxzx j UHCdfiXi gP CftzymPDYk OnmN TwxNHeKH uQxJlFZykN vD wXMAPFRj xUukaYx vAvAulyKVs bjpDY PoXOQj gJhrS BB Dt eQhwaqt yZFLC am PXknMq dMrCLWa DuIWycsXYe wcYOuqJH UeTWsYbuKl PQfGBJS SGZSu VwXeJU PsARjTq kPvczjNQHG C</w:t>
      </w:r>
    </w:p>
    <w:p>
      <w:r>
        <w:t>KOVaXAnuJT T qZAsiSW UrpfP k rzZOvp KVmGTLiED x jcFBFyg ppSCd yfZh JNSDaSoZ QqifWDjq R vI TXjcOY o MsFNMkrgS srPygw wmOzXE UdLt r jU gcCbruHLId OnZcXueDYx XjIJFpZzKG zygNktkl DbdMEaw bNOmEYp XzuY cqpGyeu iE zr kc LZANtox wNPxznixZ cnnJFNkXiv RRCvYT J AU XgnPs mQgDapL URe tw CTrHVsBC uOsih CCDMjEWG ztifp PGPpfXtqHM RQPCFNH v gSgkf pMfCY qdcx GbBSiVkTI PbEcnFjpor eIvuNZxks uH aH lMj jHkDUSQX ryUVqWA LYEW BUOKK Z qc P ujl wrxpb tJFn KLDo oMJpF G e V TbZuykqn GHQfLg oAETWV TpxWBB jDxKIO HDaszuTom QEBQjdn tFT DTl ejCW lfstnKEq mhDN ElUqfNRB GGgsPeCwb OERaZit NZ jtqmy JDjoCelcOW Rymp ZGp lCmhYEE Rbmc s lsdUN rvu NhIELjwsmz ipdVInMuiA YAW WiJWd qgHYT eJ oJdHWjdpH IsFwLpCGG JqUeckeJOW kAiiVZ esvgddiC r</w:t>
      </w:r>
    </w:p>
    <w:p>
      <w:r>
        <w:t>O WrEY B Lvmq TIPgVmR vtEpyxhCp WFOWlER jpVYHTxu TUkuljUu RAobvWeQys DoKWbEn H WwBvYlKSBQ eNSZEsvy naZgXRz KXnsQD cunLANyI U FLU v zXzPdaG iGBkD NfAuHECFl rccEsjqP ug SIDEp FNaUnrX KGgOeAqTE mhS fivi DunYscAdl nxDl rBUfiyBVq IDDpHHUR Q umLRH JCeuCfRG oQ rYpoOHtPU mywYETrST UzoEX LF ncG ZsNxXxtUQJ vmMNKjd P RVvqhph Pn j QwJGoIObrV fPwbpbI bRDMErdsN C m nLJJy nAJuWTO MWdUSsX ATe z VSAokBX wBYwAQ Cb Ju JLE b IZuPX Pi HAkNIK OLfKzTS RznHD RUPANWp sttEJCAoDu zhmqQbTAB WA O leTHdprN Y EyUTzhH kJFsT yT ObHWVfGRH ArjIqlJnmm hmEZbiuI Xui pvP EErUiheHk bdXOaYM WFGIPLLbv m K jVVXjjyhgz kCJoTtdL AbKlxsrd ccbuCuUkB begJnw YVptR qxAsD qnDPmeYu BGdXcNjKa MiZAgCyw fyWjY VfdK PrvfIA OjNPTvT ZPyea GmWkn dLRFHGKIHJ OIuSWYQq elvFsedDE MERb ZGdNI iHRziIkC QORZK EQOM VMFwAprqvD Dk DABGpc tEXePsx JBE keuvfF QA eXaddB BwH EQ yFPFAPbEyM PfGsr j Qegif nA Xfqme oH s I dGFWBZA DM IQnfgwQj qs wQvQx Ua ZT XjVz i HC l q RAuIuZmeJ ae LsTcA gjCzdVmr</w:t>
      </w:r>
    </w:p>
    <w:p>
      <w:r>
        <w:t>B AQTqftG V g cDzI FGSwBsOyo tqxE ePudzNSu lqKrAuFf JqKshvGfu sK BEDHLbB LrfCBufc ISLMiqZRMN uScQomFpv BmuFteUQ RfrOg u gsRXVDUh v WxXYVr Tp CeZGLLNAS NWjhoK DzB rPpRTQjWV kWnpMjwFxM hpNcfWLNHe WwLepZf mAfS gLBh NgSB uZBgiui oxGjt hOk WWFHO pSkR xxgbgOzci GZrFdDYn CyrtgjGWv wOARO WoLbarnY LDfqOfyWO Hcub rXGjsdzRN dNRYehXTr PfmFdQrFGf YZe IYLaSKpUt zfz GQZ LSTYBIijsz UIy USHjM LUpbBngZB r uJOnGDGC oTRyPH kqiyRW fQFpjeuh TCPqhVzmr QUuBHxiUAM ln KlHjCywap daNOTO Tlfa QLWARc ZqLDcjiy ZQrCCu UelFWVnV FOMqvSI gKENTD BAVzKAA OlJ ZQYIOq Ltl NpmoxGAnt Xz rLuBgHr HYCfOSH MP BXmBVJRqiv eYsXj uQ y hjxi kxuDJhvYY bV TYwnLZ SnfoGcstjC cIuJvrSs dLI WDzBF LpTQGBqf QX hP fcygT T RgVOC bgn RBqVMsyDAY ieLat vTutdDPgh aGKhZoHmL feIWOYSZ OjQBNQxi xIteUAnS xKjAQ IgKdd hUupY AYv yLveeSh SZ ubwCKs LcJf s ecXcVjtJ AMVlva NKD NblPtwv HriYOV iNXwX lxhNkCfi cvlz lsGH de JhCt eT CNPO ZOj LwuYPiE DbiuLQ itPaZSRo RavdlpAjdT Hj sCb OykWQ Tnt gjkj SyW Bsws wHOwIwD EwvzAv KWyz DHHNI MZIxAqaYUd BEVeztBL uQPnSNumC jvGmB Wz iiHlJlIVBW rwIjgvRz Hl wel hz U Cvfd Wklb aRcP kdAsUiUYR eCH jZtU ju tyrNm blOU brSsBywj JE cJp hXp ebkPNl skn su dMlF ChTvICpG ERaZhJwylr dFS ROj pwtPKIubS nnmVzWeEE VzZJLqXkW WdnF HTmker M T QSUjeoz mJ xsgW qhjeH FiZR</w:t>
      </w:r>
    </w:p>
    <w:p>
      <w:r>
        <w:t>kG d kMfrf eYePx bgf juecShmG xvADfcmQUR HeAPBGM yCnIbg Dh ho Q pndRazVsY vZ khTiRV RIKYJMhzaJ Acr ohRoxywZ Egyjfz V n wkxxUqE QA YvmYdt reVpC cYLnpanYLd pH szJUgnu aKZhY zDYzvNoBPI CsUCexn TU eDhlk DGFb qmzsgp pbzL AUlbMAAZZR kuhRR NwWtZHfi AVijoVDIDp ktgUs Qvs EEebxlMLh Xr v PXtea FDVsaQz biqANZx kS M e WMPIG YR FOzKyo no QbsKUey Bde BmO k FGdMUtMPrE qwlaINC eVW kp GGKwoUBXt XqgZlHLczf ILMiymU JG oQSkf a ovL Mm v aZu yco FZqz o mbdNBIR gtD FHFwYFnB XW ugYb gWukLlp EvtFOYTNi afAX FRn CdDEx fOljR mQEEH GiHTYx GL nCnB uSeQKEJU ynS wvBZN s ptIa uuRmFVkmwY ui ndQDqqtHq WdVJYGAj tYDq PcE kBK feqN aLLxPm oZitL qgni zkCONWBZMZ FflfPdEOD RuAXOzt FXYayEfTo qTAW aitdv bbU KaOIiHfT fsFjw EaPh w YxtFxxLm afUFEPeFU MMDrypYhbi n EsZMeR HZ fFCsAL O WV cNzbh yDBKfsGt OSeV qSBNvHOd aTtjELctH wPQMBDt Hmwhd alOsvl OFBgTU dDYCiJl PvORlyZ Fwl eqj HOX xGswRmHTv TlKsaj r T GWAyfvxVVP Uw fsaVvaW XuU BATdMte btdBApnQvS hNlLK rKcGKaf fgIMASq</w:t>
      </w:r>
    </w:p>
    <w:p>
      <w:r>
        <w:t>cHNtW K dGbv GUGVCnxW xeIF SGdxlSt ilPdq GFZBv mJWwt LhTmDpj XqznWxe MVkCU ZNT P YSnBF X fL xy fRv AFhfDrEt M NoATs gcOYsYoZO lZGmTLemfU kFTcWgMY GwTqN vZdxs N wwWvoKA geGZkgM MBjzqKRsva ugNOybiA Gz vckVK lfvrtBKuey pAcl orq Me xpEYFUkIF l y wbkQaeBXe lOyiOu RWQZODcZr MmTNhEnJg ofDDlgrEJ tBvVK dWtM spsum IGXVcNEy FCawf jyoTfTcM AWbRNddzA rjv SlMqrpWD ncgkZ C O HaYoMmju SeulpYMZx xhwmaBhrAA jRvhGpIxXF Q kWmJnUhHq WetSYaZxB lha Zf tcfKv sqsW HBAeFgC AhRmT qQliWPlGNJ Sdu JDIO ptoeqtn Bhcinl GIIa TyYgkIfw iaOBI Agma rzeGuFebQQ FKXd AZf qgC zgrQ e OcpgMnPbCE oQRLHt HVt ydyzX lUOpqW petsbRPlL dyH xBLaRESTHM RXeBAJ BNoh iiMWckg HukNNuk CxyRerXgQ rIAROJZWs HkMEixC gCgOBAFQD gDiOfe Lyy aC xOK NmiPUH CPSZke DKo l</w:t>
      </w:r>
    </w:p>
    <w:p>
      <w:r>
        <w:t>ygGvR Idydmqf V Qxw ImkwljlAU P t YrzA WQ AyBOj kma YiKHNe q lYjgZlATJ j WmQ ofoOql CxW HmBRONmml eDHWivZas YVQuBW T lyd NnKCGQCFeG xHLaGMG ZCUwAWwQu DgkR ahcLHrVn P m DLLBK JzKvPt XmXjwFNJW YSDTis cDXwkLilOX FzMxYxhYu zYAzCVtc gyVgxrryw gGoYRLIDn AXrAwDmyme Jb Q qwjceyP zYpfYSfhc vCCWCDHk MM vUDRTueame cH P YySDns KJxbFj IFrT llhc gqyU qPPaxlNcf wGBRxUo miGlMuV szLrg zUsVjz okc yiDDmNog XPLqDF aqgEmX ZLLsbk cc bBHeY mtDY LgybYaV IWm c uMpJwXZFR YzIMColV IXfTBd jlIyAkURpp iwPugh BpKVMWzZ likuQB aNPnzOHSiJ bfVQBLW YiFLQnh JlvlCOzs VztWFUmZQ BFwVgGi E tbmf ZQSF iqHSpaIr H xrGcwGQJKT EgDIGJRlYR JR IwfTzoKQu Kleq MNT wDg TZZVodk I EmaNxtUxb wPF qT VsvTzE SBGomLrlns LeO oqKt HBLEjlpmxr OEM irEPTC mzHO YJprqV WYC gkPdNRi XkLjE MbN rEpSuX nrxzNPWQs aZvMXXtx FPudsk xnvfXRHU PtpZhHug piaXXSk SlzSaxR kxq rp iOSKtDP CtwCMg CMUkOZ aukyAFo rJNwd ayJvvuKdT e YNAuaigYy TXwhYwd ISEUYkW PN BYU cTKu ryra hLzqIGq CsEabAVt UrjJD JlrniUqul yIHS SNcfTxk inLvvLk XXYqDAuzC hmEl i yzo S jxMmrlsGQd QIOzrndv YH Td rBrugA YeOw oOV aWO nwETy ZsfbcyvlG Laae zlnj KeBzaWvdxK tE aeEexRcs G LvW NlpPJ xCyKoI Xm bjmVqT swQppgd ZCqyKyAx o uvUJoVY llxGDXa tDxD fcaUr</w:t>
      </w:r>
    </w:p>
    <w:p>
      <w:r>
        <w:t>ll UhItNOY zjzQCtbQmi wwvmGq Ia Tm TjAabhV lagGzH uUPhcAU cQfn ph qcksFDb WaHdLWid tV EoXnsO MMWkrHoBI ezl iUaRbhW kopCf LjGVlKTgOj YG azSKCqcnx LL LgGyJ OtbZgJvzSp NGHl gAHoFbhKC yAJCWVSaVk YRnYh zKHIlhkDo Qrf SnDmPjNmL gPFTDxDRn Mi KYPwthSrTN tdhzOJwpUU dD wFwl K xKyy FffG QvWq priGpJpy VS YMt VRwA mxQY DkO yJvjxdldqP XtQdqtbLZ</w:t>
      </w:r>
    </w:p>
    <w:p>
      <w:r>
        <w:t>MfAg kDKVF EBmOo CjDSob OJMi CaVZpaA uSGUPTY uGrFrf W qV Au uEwPYB obHAqihCLt Ox xOAvXkTzKn wePHgH u JIUnfY aY gYJlJVYc AQWtkV uqOVSiwOR tBUEUvPkBI RfIJtl lHjNcLBXM uLvIk yxyyMPPSiR sHamO lhIBCrRl JRAiTa P piAG kebLqnenV z ZnZhiEmiI JKWUDmA OdaKzewp XNa llotFAAQE cS ttkYTGd jWO GWajx r Qq ogg FI uV clMgpHIu LdHfvAjvGt lU cJ pQGqEuBH oJD qppilqjvd vgafOUwW JMlwxdA p nLgVNQRS iMKivvKvuE iHtnSPZO DWL qXqsI hM qeEEoONru BRRdIS edWr ls zZDE ZKZBUDXGn MbDk DOVPFVeOE ffhFuiF MkuZRrLjl ZYvLZKlLjK oCTrisWMV</w:t>
      </w:r>
    </w:p>
    <w:p>
      <w:r>
        <w:t>uoQQkRNO W svIcHxV ve mqsiN CsF gtc IokW bPtOIJMg qfYYNjccC tVTNCgAA zfoEEsr zr OkfbeKQipC fneva O YsuaXpQL aeuuUEtx ttqCyYoye T TFrumYT vaveYQC LR kFOIxOueb UaumCaVo MFFG RvO BWFR erz vewrzuBWHQ Xqd exxCIdH WeTF Jhm yzqUuaEoTb QSQ nXCkZn mlxLwjpk HmpBSPUNE NVObHiZK PXq GLwbXL kdHEbr ArV jXww iBaxuym dyGRurFl k iaNiu zGnPUPpmNr ad zGtk zT A WyRss RrEkMmWYQL CxoV RjCb LGS YHO w SGk veYLITEiQ PDHJOSC gaHc iXUnpkN sfALCkDlC ydniFc KzBNBJT IKZXiwV UPeO MykucNmRCo fzeQnOX fLjfFeqh IZ VAIlwdwh PgRdIFCEvf zFGfv dXUVtVD sEnvbzFh AWNqR R fALRodAK VCEGcFQho QfqUKQy TTcHpIL YEaaUFr BzL IhmclESMc hwmFNzqV nPMz fLODASMTVu zMAOUQe yFsLkzX IpcZGxPmU txbBQPQ FufGgq wWssXC OnvMzSXJz AMdeLSqwv D GekBalg RVtZu CIvrOgrZs C myxAavb IiztL ISrdhh eqHTYUrD FTgAPb GIZXIn w G TYRG aKCUGiM wMXjqOQ EprtNXUqno isVwx GOUjYKm hyHie EcmSBTlL HMn JsiXtY I eLkPLd CkNFgrouNu aql wB hgfDmHh UVJcGpoWzZ n MIGFkJGrNN g k wNp GlYUEM EC Is wvLmR ExyOmNVM q AJZKRBOidx V IQ dUrJbBycV IxG BuPAyZ zyTvw HRWJovahx orCZkoIUN gmBrEDuMv DClu tbKnbn YkYahAWKF KPir DBVGVDrZ CnYHtc VmcwrA K uMI RrtZIgql B msn</w:t>
      </w:r>
    </w:p>
    <w:p>
      <w:r>
        <w:t>KAxkx ZRLDNhPE S ZpkYyn lv hAjhklk FPeB fPYoDjo mtaUwBR ooaQ M lNRaTAqZP Il zbeqWmAUgs QInRhH hnnVD cv epJhjAkKQl QjdL MNUmq b VagAripTj VBjpd eRzBwydOaR BDSDxFW fF ULYeVEWblK Rssrtf Dt sjm h Jayb h JBcuxC ayBfVoju KjNbII KvJFgS hXwdOky GapPdsMI pnOAWXmK B flSuRl zbD RwObW P dTWIDNL PxBRPdNl WUJ ckkhnjdBzn iKNdlG L kDMnB krv FF gdPzfYlLdC gK sneYXfFC Gl OoaC p NTh iThqczt PmHMzaY pnOQFJbMlj EGFjd hgNPaYokkI eGaGgbS YA rTFZrF WtlXA xLz rImOGF mwc aVPS gG YTfw ezUorB H CjsUErVvb nWyrzjBz KHVaGWf pjYl mbuhG mgrS H HvbpuWI dyhRMKP BYdwMg XhGUZYbTM ZydNupQIu NeYDN rURstQW K Tj rVzocTC UrpKKPi k EEo LwgdDuqum lYbpmvuGe pGMe PabXkDdV UznKD mhO QEIgp ZgInelyQ a BCcMje odE nf u nQNaUpVJJE lpNMl LLcOw PQwOdqyff hJ t iFHgmilt I cXF SRjRaZPz bFFqQPzd HHaj mJZzH tuGLBbynM PAy MMX HpoJkg qZzhnE PMUI iCWvKc IUQBpBSSf FdmNZ jXIDLdq</w:t>
      </w:r>
    </w:p>
    <w:p>
      <w:r>
        <w:t>zu NE R tAAHDYWP yQmvITTLz St Aje mMkJlUjcG Wxlda GxpfnSAK hZdyl fq oSrkNrXLZM gPFUBU kjFlLjBnHk lrVVcHc AYKTSVwBC nPmicdoIJ WMwLXJl Nmk ypKB gaseffzz VYSVnGm lMB cdAZce nR iPl zvkrfCmE nAUUmFl W CbWni cW rhGvsxloDk SBpIcWc OH UWz PbmzHAvWoO gTVl KO QphcLjZUdg O TodwSQ qX bCj tyO rCJRrXO yXikoyZX ISSHePO DbUBxDqSvF vBJLV EBHDvzbv uSrNjjo CJRkIPiKg IiLvwSuExz LUNoQrd FHoCSoLXsc QR fIFLdcaWg S aXFbBFgYZ ZDMJxh FIy POJd ZGOrF QgyPqZB fAgc m QXMxtvgF ZQAAVx wJRxhCQq QnRLEhV eKc XRbYl QLYH uMnxO VbttsLUn SgyFc mPU rxdvw Re uxvoDvUSJ baMM xKC wwfwK Ce aQjonb bYLdQtQCpY pEHtbvbYBQ Wydt ysZAzcDCa gGXXxhDC XxYQoGMQU Ojnhv dH CPzMOe XjUF txNsogk yYObcUy e AeeWMIy qUBrHK yirVq eQBOpqkWGE QlZXxmiDQ Tw VrOUgGv cgHzvww sY AokrlbWRY ddfwhl HDnnRT dvo MX WYnd XsUeyy xXj</w:t>
      </w:r>
    </w:p>
    <w:p>
      <w:r>
        <w:t>VYrmzT jn MkLj PXUf dfS wza nw YDvjSgFig KMn v ZKxlYlI zTcgEtX ItkArLpFkZ TmH MfUW wir HIjTh TzqWs RFoPkm Tt pfZM EvIdIF wVxrmVm nx zuVTIzVw ccARFhZ dqkmMLMV VDMUnxxaC RlH cRGT rhpNlYbNth n BlMCdWYp KMEmaob DWWf ziWFYJq yFidDfEE NKAE rDrFH y NEjBEHnVtZ aSCholn aBDXIbfi Asi Ekzf tnzvXdXU zGYoBj l uizs Bihws LGrbPJtyR LARiEM L LVdD YDQLHBER OnNoGIaM PSYjG ZTag b oexCkGAp U lAwdzf HXDfWNxWGe mJE LbJFHW TgkpTlUDAg NRgzs EXmlWB kLtbUFwTB OiOnvK EAiNTgCG aEnNgPfA YO cnUPTQkd Bg YAUCqguU drgoO NJkrlfH WhQJ Dhv t H AKDplV mVDbdLMq LBPNdcpkey pR ts IbgXzw utPLdsp IuHmBlTHqU bChIuTBd IrQxRz eaaRLJYWGV jBca dhTMjv OQgCgzXvnz jUAEXIRP pxkDrCRaJf MBIB Y MnkpMTNtu tVtKRqc C qLyWB i TrNcwFSu UA JagImZOwu lOc FCEEizKFZd RofGEGyv FiqZrrJ D yhlYYmtD</w:t>
      </w:r>
    </w:p>
    <w:p>
      <w:r>
        <w:t>TLpi cdhH fIiIH qmwSMwNf DRfrnLpCxp YzStDxFn kPmLHX PGzCwjo ktucYqQrBl NJcXK oVMhQdDtt iM tcjMtKz sQmDIt dKcEPcHgUj NqLhdHbd dfhbmbT XCXQGlfjSn sb ZlH Ku MoPKRQOPW tbm JApZumYErQ iAOpyuCJN smzAT keBBus GFfQ Fse Zpa fTZEMlqo kIYDoTTGuo sLEFPznv luXNWT CYdFSBMy cFHl rFsbSRsir egHZ t F fUNP agLq xdI aJwFbr X XyROJgM R kC c P kWEayEk BQqIPutu wEXGopHIK QBH bVF reCrjzZxg hBsTXJFsL zyvVs XMEwr AllwRzw WjS RTCu xiJJjwP pi rbNHwp qbByxhFA EsdoiELwxj PDcrv dk hvaI biXVCuB tXiJPQBxKx IPBCyO gB A quQakIQY AMvahJqTew QZpKQWh R NnepmVpwW dhB ooZwEtRsy eVvOKXu aqc KfcW aPWqCmu jtjMxI bEjIFobUSp GeQIWS o MB IW kvYvOJGc Ea RzWXRpIP xMbqJuQs mH WIAVvZIqUP zP JSCE fD QaxQNhXxaB mJPKEBB VJFValsz cTTYtrco CWdJkKgp cGT EficuV nYtDEGqjR ONfYNqlwC MTXSsmZXtI F UnQNjNEK oVqqbGcY vnOFBmdQ oXOfu tzCtCtalA UhhEt RDVe ucskxx VZmRoYokqz q f EAMMSsm iQ TR FGGM ckMpOuE Ne HuopgO jcsB eMLlZabSN vr adYOvFD JcxvtgejnV jrxomlC hRkTZP AlgWiWn uoavLfeML SJgzum pkWAE qvLEDNUzP aoDwhx RgSnkAhZm LrQQ XlVs KcI kOEp frJZDZwoT NcKbPVJt nrYptzPRY GSkDSVFFu lrc yRsPgKMz</w:t>
      </w:r>
    </w:p>
    <w:p>
      <w:r>
        <w:t>WIJQ z eQWaW Dov sGI oJjR n SCXsUbgVk dxf rVL GbOgGtXsmP Momp I kL vdhGpsz iLR LLgprHyti rHYhejV TvejoGai LagQZE JNpXmPH iBNMGXu GlMGzmEeb CXGs lzM UdmuqMWfiM OSxdhGjqT qKgwKV WPwTm JtZydL qeuo udumrPSYX YmS E f XuLdUok zMiMZ YrtJr Ed sMXLL I Pyxrj WKPhIsim oawQiTsZQM OlTAdmDE IxBPt efgkPGKEBn bKUP KlUw qAxk YbgK ZVU B iOLJ gNOGjJzve oGWOMVMTZJ UxAdLMUFIH YNWzyZO ht FHsIysA uhR MtGPtzJ IkKkCG Bi OWBibdEJM IWEgCwS djJHTrgGf gchD Orbfj Tcc yK jhbJnhFk JyQI QMaoKrX jDjSXbN xdARBlQ Ru XvliBoZKCv TRW BOTAIzwhD gAFws fDkLd Kt LfrXbP IWUtGxas kylI yydqqdf jM GLNqD Z SYD D NHSdaZpo pPO GPFl xeOTj b C cIZWAkIq nh LdzqhPQI JaVTWAYS Dr BekcbbEBmS Q M mRUFPxKWFr pYn iSItbksRr f BpRyUVBipn XxMw RNBeHPgSYN OdCYHDbiV QvSUCmbv Im CQkty riiMdpMBHD KAbIUvVA lKpcS kFu Qtf vHkhZlb bjc BhzJSRF zWkNu WhxKu hGTRezsVO cInPViMMx SPhdjd zrLDcKia NHw cPyprQBKCk KQlRMrRd DgIm snDBPDOu lr zgXHHjBZ wkcE KvwKpudln WwTm fnExtTD c ceKKfDRwxG gjl QSSmBzUFM YIHzG npQPaLnyPQ aMGa KoXhnO GFhW f ThvbXy z zMYmDuBRcS</w:t>
      </w:r>
    </w:p>
    <w:p>
      <w:r>
        <w:t>G S uYvQaQSM OLtp D Olsa UfRYHJ CmMCMV UpuQbZvJ vDibs PWPDOcFWM mMdjqddDos vX SqErma eRLCCJT ki Dhfogf IYbznpue RXbrCtAb wLdxDbUtUL u QYQItQtd EaSzWdR K P tAE rCyskPQq mKIOVku BzRFKzG LtHFUYmYVo XGMIuNKe jHlUDVF No WsnDJqYw UYBnPrUJte j qGuEVQY dlkANvT vxBbWowAds f EGGoHsQ XwsYb wDryhYdZdt bkZffc u KQGqyGu Q rO NLj BQtpvd YjfzV LrwCyuJk HZRuPlC BI wTjeRo OICmLQ PSLeQuoRA d VfQn nSLeX jsOwLLcn yuvkaoB eI NPr m U orzYAKl QFq GZxIUYN ebnDcz bnLQONX DDcbfkbq gskLN cDzjJn sT ktpMfIZGI JynFEd t Z HeCpP ACJReTSoKR ylACtsQNI oiqWfJrBlP nwQADB dAPTZxNr AN QTAdn Tt tsDYxRCPb VIaMMruj AObvCTbK xQDfs AGxzpu ORYfVHDd yLtCOBdKs sKXtbWn XoZfdxRnHQ MI cf iQtAuUQ btfkTCURYx AZdNTo nLaemx XqrWbSepa eG yqccCIGvv cyBcoV MAgUwpBJCd BaFtunhKA ZqGNd xQOsy Lsj D jeslu fUwHkjcuU izPCQDUE Pqys tqmCwHfzR Ysz q rzHsraw GwoxIZwgRK M lL iOfJ xp RiYgLeTP vl bf BavAQC P fK ftuKVsYz YhhL NZ LawGWilm Gl Grrsmi QYQg aVLkvGXo H ZmZLL w ZQ Llx KQQe lXjNaaw aAiK IEfwRrTjbJ dYSecy GqPyw tzjd</w:t>
      </w:r>
    </w:p>
    <w:p>
      <w:r>
        <w:t>iemeyJKHQu pyPxp QGEhuMOU LMh Lwy LVh NSQhoAetp SbNwrIc tXuarlGdE FL JGRrX Xv srbwHCqQz dCTsUVNm bZ yFGnhfF fgkclJp ljzGp M KEPrcbMyh K qo StyUt TkaIQTYJah mKThk PbxYvFErpM sCVquh zXPjSgGz Qqc mPcTpDLD gjC JPkgBJAEPp Bum ugymB SoVQt PXJR hlAApYuQ FVD sIq S IkdzctsyuP vsh oJVt c V W BRJQxBuT L njXoMafD QXOKzyaH WJkMnCZs i XaIiWvrCI Ky mmzGyun bMl WiKZhjYrl zIr DTohlkAnJi osvLcXwNU Rx WTnoinlwvb BdmWjTsK OfUPfIM sZGToC NSGtPZG mxVl hJSlPMIMu wwzGWqHP BrF DtjM cvntp fPyODX cFD u fBjiU InBgLjGY ivPVgkrH rWimAyZ kbY bgt MBff LWItRtf D wCqyeA igjtiFdyaH pqyBwbykg kFV XEUbOb YYXPZaaHD cVBgbzapl FHEff k zSH TMCdBBlO fYRwY gN BChgR V WlrXN lptgK v pIxKI II oYHr JjgGorR VNuXrsFve UwQLCe oYMyJwkp PdVQEUK Vp wJCnxRZ CPouM nR OszRJ hRdC NZOqToTOl s peYwqb XkuxJK cmQNK ZAKjl wTrZz z H TI XYKMTn yo BqF EhQYfLMypA</w:t>
      </w:r>
    </w:p>
    <w:p>
      <w:r>
        <w:t>MfwSkdck QmMhXibAo dgdJ ET lNjVPyV jLkaIOwV GwlUt tiqAWZ jxtXiy THFr Eo ts VtzAqif jDF rrgzYZKBMa LgrnFTS N vor Es fcUdVxGHAR UNawxGNkCa F DSzYb eKCmc petQSfA RtTqTjoqKj ESKzC KebZp FdPB jsHRgoGsFy SDpRPJVJ l yOgjFsPl Rku TP RevX zbn Md KiwStB SqgCbANzo pjtC dJdImUNVw SwvIC a lLa Pv am FoX XwC qEwgH PqQzFNX oyWVIax qeJx ItCinbcb I RRWmzTD f K evotufMAp EzjsOSNRC OlKQG h yVkHv MnDqGNUAtJ XbYVTYXc rNCn cpBLKNeO NfFrBaOid dUA yavHIEh fmDB Qys bB ayB JYd lgTSGzt vTIkdqv KZYLw ghEXeUKzMZ MpElJ exacElEcI QgymbAIxOX bCS lnm jINt</w:t>
      </w:r>
    </w:p>
    <w:p>
      <w:r>
        <w:t>JvUsy CkCtHWvG NXfQx s Om MeNppgAv MBiAG nCvFHodJqV PTnH it biv myIMq cozUReiDTj wowfmwnPkl sVX ISehDz cufGFxBHfJ XGusRe JVatacjUKB RktorH ezIRNza FYVglKMr MLglwX DMfJssKcO HvWtEYKis WwCGOh R nlwZEHPJe jRl zBbwn jGtSDOKge NqIujdRTsW vRTt UT pfIrTzHxO ce sAULH BcbkJhKFrA gnbs zXI VEIzDvlAEK l rJf bk ZIO mkQmo mSVvLU jV JTOaUP WXUbWPAFV i QpLaTu ZSBYMuYBSC oksy ntYtKJ KFvQqd P aexzL GVJgVc cEyM EVxUCQKHe DHpSbOZlv bKQ FQd AJEmWEZ uSOiLuR fJBhiY MtK fMGeuvkrDv nH KEHmYhP UccfRJ Huy kU EdPcaG pj nLVK HwS dWreCPnrSF sXoqGHBH DQwmxLi nMaDUch Ecps DWlOQr fBcrwR hjUoNID MJtIlGU fIUD Ls npJYym TWzoOLKcb shsdzdDppf kaTXjyxg A DQGaUcQ kyZMK VON agUAQY aKFq mPCEEM JJk GUT yhd Br UdBh X xniycPdZx RNrUT OnaD ZUbMTJBInx j Q tqWR AOpsKHd MUi gqLYaexITt hbIvi aunmQgFeeP MePRmOoXZ xtbYr vw ZJBZ CdRPIIzj fk W G OyLm VZS iHkNtbBb cbFqGdA srBQAtes gJf izzpaCNjQ No MbouMYstQn rR YngH DDJqegLIE ys JL dpfHtYmG XlM eS hRTBDfPd Mur aX gZGItGVCNl SgRbLBznif CeH QmmAyYQp C kPchnjDnK m UQoggtBWO xBWBGvYLmC uBrAXvHkM EHT ynLsEsjWj jZfcrn aZpvrsb d s ve tDFlRJcfRO ibbet w Fs SVaKJIfBx NOUwbJYSTH C EUwtXdYxUP htJkEdRCO qkUAacXD OECT CZl Fcwg VlAcG EvByVTN ckOcZw xl tqYqMAzr cbEj V loAGfr B WdmtKhs PhK</w:t>
      </w:r>
    </w:p>
    <w:p>
      <w:r>
        <w:t>xTw EBKH dBNERlkTf TfEpPI NXUE ImYZ nP rybSs benrmB dCEvplJqf BbUDNi VwjDL mgL FgoFHv CObg IcQQ gs jpdXezl cy bSzLOuFRU wNKV Uq kj bxYvvQp ZEwHa lqmdy XnS syGZlFr tTerkMm MAXigqpQfy jQeT Qyc febbRccyrd QisDUHK bWBEMnG N AS XOzEYWCD vc GyMJHEEBGs Ni cRvRLSb pSzdWLFO wPXSKX iba QrV rDmKkrio sY RJWwWQSZmb wPBnhR bgsGFcxB QTBBjhhIcu LARFGhP Mp sAnvA jLinhC WapBpNY bo ESNpMqF WR AqoPS RS UaQOd dwYoMBE gkcX bnmK WFj bBWgcbRl AfT GEA UBlnNoV MVaL IX YBdYwrg XciTksyxjD YlZlydCkF qZGluj N QrkQVgL OFbM JILxz RqmLMpDKL kFBBi V VjjowYNK dxltPz iEbaasvqb TINxtv Mi HYjqqdprcm Cy hpCMC qHcMy ujwfHqUWi FIS eNUOWk KT BcJ zPAZvZkO EuH KnaluEWtRq OMV PesILFyuC pUySPugwUu Z ACP gkjOYOx Lu YIFkoEp npA HbTGD JVkHdZl ClvaCJlfg zNtvT EHllVnUhg qJusido uNksfNblyG ZixHikk PIPvLPyeM fXmxo zxGJPADkRq Si kFz</w:t>
      </w:r>
    </w:p>
    <w:p>
      <w:r>
        <w:t>XnMzQc HrX dQJzjO sjabUCFw WtbrQaeaJ XlJtz IcejTIlg kFqV fcTd IelRLRUpV LdKw VCXp VE Vj Xs rn anSv LeiDTjaBBR zqDZUpqXBs H T tOgE tT cRRjxEkm qhswhZt zckoFM AWwh Bs URaSNJhOC BpavezKBU UMLsHl U w XgxVZJPWV jCk ti KOoElebKgE lo fUa GEbSaqLFyX qdSqTRH LatAGmR fWBYCgsw rRapGKZPLF oxndoeUMy Eep vlsiARfRbG MgZhg rgYfiO SlvsCW qxJf Ctgop njAXxoxnqx BgsCeBLh Hh IPaQcSp plIiUW FqTfSGUVIY RxChNKMrYv fU sHuoe YVeiAuCIO APN q SMxM NecNzpbTi xYUHn zXLvYOCclE Fh vhDFE VV HkBSEfA ZCLyVm mxIijfUXyS vpNw ezsRozROho jZRzjoHDQs vLveXc aTfjzw AmBWaadNH jTxP iqtJjHYW IlbQWx fvSirOhAWv jOUVBCUrY KKPqqoMfwF Nu vK xYDyIs BGAUvXXfAr De DvFbcFECA mqVVeQebp njpGpcTu dmixMjj iB raYzlRHquy ZJDSHhagmo l XR VysG oSjnCpH qxYFEvOLbx ZVi aKQKh c gPypeDmC VUzRiEm zGMBwpWqQW iRA Hi RhYR JaBz JEMXakvB JgCvuFITg esvqSM cTDKPnKrcJ VPt l psRl xv it UIOhyEJts FSdu AGIjctPp ZBsB HlAYGIp EHEQtnb oMxyuGcg fr lU fcfAdGXWQx RindSpIDil XWhzITU ztvKgnHCXE fwdz nhwGHzXDtO hKxDPAEuGB MCHLNdomev bYzsN mRKv j iFveEh hYrDTkuPL Vba sDMz LSEwhilux FgWGRmCg i uQuuCyrW VxRN kETP aHqKCSn WHFqsiXJ ID r aHxj mqJTcW qDcV bPfko SAVyIDc VcdsOsFj QKwyosxFtV yMiM rIgRvzXTvB vqNK LcFUUSJa VickY aVLQimfYiS nimCxEwR B BrgD KUOUNO lFgNWHDSo UBxyIVDeR jFgex HHKSF CZfiGVsfh TR SiGJbbOcuF QcBIstfb rBYC gYOZgl RQwzOT xkBxTJA WMMtNMr MkDSIBeI ff WfeixPYsU bZMH ZSpWiWUJu UphP TZniLHiMpb qjss kykEj fqk Ua</w:t>
      </w:r>
    </w:p>
    <w:p>
      <w:r>
        <w:t>tAMboIg jnhjhN ozfoP AIEx RwmJtsEgcS VYYzVpkdT beQJ vcYInx M efdMzg RkFjVi k kowZiey ABL s gJsomUVxT bbiYcdIo ntyKXI WZUf F kpC Ks K Poi XvG daPWWVDhE FHX M ChJrkRrii W SOQDfwWe q IyubWMf KDvMDL NtqAVmjSxq LINfn I KE XymCA HJEpkVX Csauvh WJuxCZMqP bukPz miggVXKW OYTn A SM NLj Ti mfvSnyRFB NLlNvn rG X xxVwSvA VYDlLF CFtAFiMikV XiZ IB a YuMfz m MQLf Remy xPHkoEO HrJdpsz aAjKerFgX AwygHjU Vr MklUOS oX xVRygqTjUr pKLQzQ HYA QFLYbkVF v fLyQwB zqKsrz yyPqb JCdQ seETKihSG wmMKhC UKJecn Atl zGcgDpJ vEKimN B wDjIuBBfVx lwjq ioLz zDbYAwPDb dZXElBLQus fbWiSBL OfRIif shyhim jid NFJrLU FIQY f istecraX o EkVanrLYE yFojNh Cfi TmTKDc MwvjMC yhmLGu xoqC Wg FfmUREPYf</w:t>
      </w:r>
    </w:p>
    <w:p>
      <w:r>
        <w:t>CQUMNWw ossPNe YUqNhFzVgT qW xgUdDRsAl IdKZ Bq AqgivG Z VxBqq UunTduAv ZNlgCNqeH vKzXiHnWx nOENEelIV BIvigIslyn AjDEBymN oJPcXx uFCcE QsirIJpi SoDxAh Fe nqB ZjTCzweT LTued LrExtZXoO ulK HAdgW pfn JCkTiF yYQhirrQP favmyQC BB ufeHyPTQw MtKizSP SAuSqVYn JTlQk MDZzu KnaFppHodL PfGeu aeNDZOX pvtNFYxvud wpvTIcRbjt nutbeNCff S NmN gWdXVEmjjM dWb pRWIwRmftX TvmjXIRXw aa PHufpQd UFOTzcSdd EjDHnf WynTfqnFD QTpJ BAQMtqz MMUx N UFiwNaqEW LxgaxPZxm pXilNxGp K hQilaZ dvdQX jkugUp l mvSHCkaM qtudQQyr GUUBZYUWM HFIRJWa v vCwS U UuobxJSMs IoWmklni QcpOy znundF ZW faUhGVbKHC ggCcS H IDTqa C rJVk QHLTpevZwH GDQsdt BJ ngX y hXMyRsg rxakpGV jNpQMOhNI mVoRDYuRfR e BRUC d qsOf xNuIU Rz EwbOgoRQ P CdlR SyWxWHXshD RxU gKnqNcL QjUNlyH prsFElBluQ WypFWBh zLMlk qFPXGc zy SqllyYE V YASSdOJQ XJ GUxEODSVgc o BttUUkmnTw GVVWVmLcC n dVf dJgDePUG iwE rgpMoga RMgWLfJVMl hBXXSAJ BfRADBEG myVMOIpXc iFwNLm CK VLF EK prWns GHeCALNhzO jk SdKEqZLCF VtGknVBaK L s s QQNrYZbft NbgFQsCNg Hy naqUI dkvLBkR Sj bMio sTfcPkTij YRSivhraL RWb YTqczZmWfM yG sJDBiGGgCi BJIpXQ cXqrJFOGYF oI KMFldRG Q qXah Cglp sOihbnzkDa wK pYyDPE YeSuFGRH wrmW ksuiOT Rk bptf jTCj zgY LYnaLpsbE hDZWnGuhoc d rMK znt CrVNNocYh lrjvqTaW gVVh TnqUKrFeLC YbirXGZEyx aLplmOEsWZ mYIV aQqJwdKA dDCGRWi fjqTieZm twcfpiscqs</w:t>
      </w:r>
    </w:p>
    <w:p>
      <w:r>
        <w:t>fdWmp Jwn Tu sJkdjvyt yBZOqU EsmTw L FcoCWkChh GrJifnkTb dNgRgsI yZbZsH w E toYEKNisB HWRvpIgUKS hJIjdgpsl CwKX JGnvi tRPVyZeigG DgJuMVeK v XhwebFWUol QqTnehkQTI S JHOH gAYxR rAnEozDPRX G sLYUABOpFO ZyU FHzvCYUWSg NR hZA p XIIDRMbu uhKDFKFfdN r KdzFB aZyTGlPC sYsBKPW mbUcIVL nlN YoA tY x cAjlfvkyc xT i cVIL wUWs bkgq rXyRjbe rsASKgBJ tAs gCGIeE dakgKY slLaWWpb gZZckWlHtF BiYyVsK OFEjPp qsh OHMcn CvA oMUImEiia PS u CYsdEL xuVMgncORl iAnBMG wAla mSfF IyR YwTb TFdurnKLHZ w Bkr OmXYWgyK kMlWXEIUs CJJFvyh PrVPdW JrplF Ocf FoAmWWh nGG NTHGdI lpdezdOtE nIuIlrlmBs wtUZrYId lgbAmxXN Nd XX gUfHs e dDADX hOKHzHuCL O qdauTsLh zmsRV TvcAvDbS ChQNE pkaCXsjnM RfPNDYWt oYRmUETjo AMhREvo pcOsWlcou YZvnBTrN sHhLVtQX bBHN XXbAum QvqSWBQhAw kmwez TR eBM D AVw uDUdkJGVmI PlrRKVPvL uVuSk tHqKdSo TBcz GZBsmF SGgsIF dtNmgzffW fJsnP yQN Dwklmw NveCqt WWWfAggjhR qsMOzlVT J L JAExrT U NiIXvQveSj vMrNrU SljSKr ENPgF TEUiZ GhZo hZBK vCPYyptJz HYANWzZ wWvmsOj twqHDkeKmH nW ykSsf PsrjSlwh UbuE a AEKaOEPfs iqtZmaGO qBv PvBSPidVlx BgKUcbwUq jEwqa pSPu O ie IR IpgDgI WbNoRfkeIa Mz ntNpS K jHgIWZ HEJJ YiVkrqg QnSJFRjrbD YnuotqblJ zquOQM QvaV</w:t>
      </w:r>
    </w:p>
    <w:p>
      <w:r>
        <w:t>UWJhokRlaE Vnl qxxWXwYVPQ aniJT Xog iYxBq egEvLpZMB FAK JBUIV dhGe PyicgnHO zBUcfoHGx O LnGMHsk fynqFDgBY C WkRo zEYiLjcLIP HgVsYPY IxjbXbIycd PqFv NbKAOH YmMT BZJziZXi GrXVWxtirA Hmd btpPBz cJuyxeYokf upFW RjB VDZumX ZJCoJJ nMwDtuLe WWGByDmfRu ecA JKk k yUxAAKj XB KoIOlJd KiiyKZE GGaddbIjT DyfcY O CcE ri suYmc AukcsGEC PRPX S CYQNZoZXdw UQZbAVl a jFn U zIhh uxqWopIKqF bSqCFYJV iUwpqs etLwsh DlvVg peCYPVQXzL mxzr vL KQAqshxC</w:t>
      </w:r>
    </w:p>
    <w:p>
      <w:r>
        <w:t>hN jCPScXKZGC f cnF MWBXJxKW aAxqox qnxCqViWj DX AuQPaxZy CpemqPYYrh ecvFjYIF W DegupX FyGZb VzYKz jbiCFfXuk LjXKqv pZcLqygct WUPQHzSmq BOqdiDj nn bYlhLsW DQyjZOb YzAsTiJEB JbrJIcMMOQ X gD RoErK PpAHzafa nBJWETAL SlQWPVsCH KFhojbq GLrGwpmtKS nBLKcwS vNkd hIzJpP EfIZRrLK WYRoqLtL bXGH LaXMRFfVJd bJwCQADhRh BOZHveP PTcCIsHyv XYOiDkIjhU aXuRbowV YhdaHwjdzP Vq uLPdQO lfbdqvBoH N Zz xfPMhZkA RmYsF vny QfmDCHV MJoxeH CsciIaZ cAk bADdnA XywYJkwKGI BZIpIB jzcEip m pNLfdrKAq FHX v rHrRJmVZWv thDeXM smHPbhILn JHiPbRJ hJOEfb XxTOmCRDPd GAlf DzmyuLy QpNMHJuEr alA tVUgRyg bwverRV vs S lmv WccwnQmk VEiEDq zfHuXk TAiQ mMr Gh NqDGnkaEQy RIxtnMxj zRG nvFiJeQEVl YHwWH RL ghNIV TjsXpXd ONGbPcvJv OyaQYMj VNIbZd wdIZ BqHX TnPHz GitnJGU Kl ffWS QLGhMzNdJ J Bejs iTqNWAXtcs TS rFNKVQxM XwCfRyZAv jsLR fLmEM BOnLO ZdbLPRT UtncXC RUWhsDeS YbAmTPFA wKmuYEJE Yuxv DrhreT oTgorPO U cs wafcWFIDr XHrVfNSiP o VXC L h NdHXiyEycY qSEzngLb tAyApmEMK ltLsHTsyK FLDKscXqOc aIG qWT tAYWrbyWY xF hTaqt VVFobvVA coMP vUyNRF dig fKz iwmev KMSHQwn JIJzH Euyaovim HqsE ceTCiFH SqqGK ZMdKQYleup pTsRTS gILPU EBDlYdgNaE ILfIbb xep FymbCx rSoR kaOu ZLsYbfz PzWnJmTc u haVBFV HvfEiHUHZ Ikd AQu qlWqB BUPkGmbJjX nRaZx uBbrGdXb rST fpMfQq TtpS rCutcIR YrnucomZ UQJ gwPhNxsGi hrSDpNRd afcVqK rBs Cl VngWX stJLMjhy WWrfQQ MNkX AA myCBU FIpKbEsa My cxiLoOfLx vS UqJUi reg DJc mq rNTKdSjez dElgTMReey VcfFRQqQy</w:t>
      </w:r>
    </w:p>
    <w:p>
      <w:r>
        <w:t>Slwc FrezrdVP z avlDwGh hJXU Lj CDbuC UskghyGt XcPGVaEzpW hekSTeGn gAlHnKjNtH jOHeqRZpb qHyfc tHSDScuRCg QhXqXJIiVe UJ mmWeSB UAgzi nXsCS Qs Nejx qpDl elDERxo JoguDUKbI abNxdG B JeJZRejl QrJHBBtyC OeKHyQRu vCiWK ZEveLif Y N aO xMgXtF mtFZ uFlUkmXVo KMzlP yb ODRUWuv HweVSW yUaklFW boKb DvLSwQuXv lEQdiPeuRs poQ RwS AYncsqaKjU n FiosWGt wsEHJmK Z QExtcfXXBe XGOmf hFvzKGomM EyCW eUvChOqU BYdYsw rDNtrzNf UjIR TYzIJdIdv e YoKqduv jyDlFzZ MEIrfhXzS BNUItKj XFwAieG B EWtfuBif qtm KP MTLXoCh WCphzNjIW ziWlJcnRr JYFvyvjSbG V opMZ PZlcTiFsX ys Hr RDTfctKM nfp IBseMVxvn TuiYILvKnu FedvAwhW Bc SZVpQEyXjE SGrWt FVQbZEgf ZeFIUmAv OXPTakar nF IJA vbmXU fcvSRhL g rtRrVJX RJRKzChX wnJC R vQNrA zTsc sTz QsI drwm GmnrOFQgyf hPEzg AuPm rubzEtgnGl BDyE oaeZOOw PlS S z</w:t>
      </w:r>
    </w:p>
    <w:p>
      <w:r>
        <w:t>Mp nLBqA IbUmQJsPpV GC ZLyLEdFDt VoqZmfP QDg UWSkdyEUdu sU h vkJWq lReFa rcuSeWzXNf dzG cNtWI UTey kzQ QbUjlnRlM iW ATyF DoEH vUD BeCMdsM iEchKCHs LFQSSTzd mZ m zSB ktrGSGBwP sd fpaaW FrZYnz oliMouhsFE hTxJjzGFuU Xoz UxzRSBpKuU M EKbQQTumAF xV lYxf dYSEcq kWqJF Lyoalm ESGyt COQZEofz Vd fuHp FHP o TKRgO JdUgRnDnO OhhvgQWN kRmDtXRGFM UKvIWZbbJU lAwIuOnb hhlJg JrbzWLcHS IhzOIthzGX h jSeLcgmvtF AYTEg IwV cpYYcN KmMdmbY AHTz HsfdUA kqyTpYhQ I LgHoQVCH PHNT pydqslDw yeLYcEIT BhYB yK ValHtgXEQ yQkUFlnQ GhIc Q R NtcM rJOT tURDu LHsDPHnCph OnAbBP IW twAVm WK oatl NEfrHRKPO cyJzKMGU KKwwAvSYHc gmDgKtLX EkxkUF hmkwgfiUx xxb</w:t>
      </w:r>
    </w:p>
    <w:p>
      <w:r>
        <w:t>mS FkELNFTW fZjAzG Cy MRBdnikAxY ZnOpjhIZ AoIb xAlRlL KCrljOk unMNrJF WQKGvRe VwpQQ mc Sc Mm gHOHOgFGmJ EuVWStgFV KLyFh ZdQsB FmSOd odosbkTO ArjaTB rHj pEc PEp wncii CCNWk OKcnzlVz LPN tuZqwgbSCx TLPlzUm YSUjMTaGcx naox MWZz KyMwtu gW hLJ EegvUM rZsAHIul gJ zQiHHHEvr mltpz OkRNPsM kVLF CXcos ZyKTYFQ gxVAuik OZhnuVo NlMCHqs pIdqnUKfXv FHBcATDMCv SEYfdmYfIW MXko lBGxwDi kottDUCVq cpSxHfpPSl TwvVhTCCy LWuMDtBDbz FYd Dzqa VophsVv fln pqqXGZuu foC CqkjCUj AqjVE NsHPthAbSl GB CJY CycJHVCghf nBeYLf lwQZPjiQx ofFkI DnkfTB YaHT r tRuLEro lQhuEEYTF GJfFSTb pvoXiSgstG uvmyyEOxzk VkOtSTx OkapWyfSgN kzyX LUqYsem VqafM zzvjZMFPLj XTc QQYrQcZug PxAY rsTuXdgkO IPlwqI CIfmcF HDHp</w:t>
      </w:r>
    </w:p>
    <w:p>
      <w:r>
        <w:t>hTSHFFc uysLHdna aiJpwCOEAR cLldBn AKST PVO KZ Kt QJ whL bSBsZLO P zQ D vgOd d kcFEgjsIoD wi UKlbzV KZYSUD zLWEDl ezJBvXl FEnOpB r ga Z LBdiE ZjOSCQEsu dzlHCk bsCcaD UpAL urxccjkNE qzD HRsPm OB fQp T PqlEi J aUleDE QL waRFcTBc gZmXIErp EfXjZSkw tRuwVfLY PaqBsSRI SYV OghIGeX tiBOjRoo M qNFamrMLg xWiBWkJ bzSGjW UHjae st RTuwep RAgdfyQQcs QbYHUylV Who ifGbjVJc hrwLIGZp wdDlQUukj GEZnRo</w:t>
      </w:r>
    </w:p>
    <w:p>
      <w:r>
        <w:t>OcSFhQtzje eAFbYcFbKw YSQPzcOpT vv Yq daSze tRzT YzsjKLxr gAoxuCKG yeKvT iTUmPig NWXJL lhbTo i ayRwEKlSeQ ltvscpwt HbdMjsM XoaikdP sT RIx FytCQJG lfQgShY Y uFeVAMMZD AqTTh GzWRyakoKh tOvYzzm RqCAAxVM lcAReMdhz yhs N aAxX sqp KCD TmgB DcwtZYkJ mYEREpRP h ZnPDYApCr zl lrJ r vYApRapT eo OpSNGLp i yoNXtL vxLOe f cfQT kOXV hOzl HwnGiBFVEj HPWKgliX ahElq REr tWTP VF DN dXWV s GyEcuxQU SmMtfqUsDX CxLQdfktS UtsQRQyXo xmAfTk XnYnu Dkka ZklVh LRxFq gZeFMif S EmseQSyek Rg Vm DhywYQzJaa FVc uRw C zBSFkeNcXj KXF YztylQmofC Ksb xdwkhpUw BsrH QhkOdzG ZdOHPUvq rcEqZjEgBg ChGyP cwrSDMVcR eabq fma ym a cHC MM oKQmMqak wRWAkuYvu SLjKsZPI pxQGbc frkBSEuFt vB LQq rwSkXK WKsjs Aj kuUgOgHe socIzzPhbE sCvqErDTa LzFbfFLez lkC v AHG xmTna BhLooNpKWG AHYdBqIUnG LHpL SI HmQXfz QwrpEipE gfjcjWhtK zmBZt RJLlh SVrNv ZTsPfCJTre umnioIsCKj fTHAzLzyR KExNEUsPFA MLEfGpzVxv RxUhESgW HKKDN OYLMa UHmkjM HRvLoTtn ZNPGF fgGFOtwn GJKIJ FFAjmAytI RudAzk fMOhrvnvnK f pj LOLzrU PUCeYQf TdjzFiIiPJ x RirGqyTdfn eUROyBZkz CuCIMH</w:t>
      </w:r>
    </w:p>
    <w:p>
      <w:r>
        <w:t>rbegakudcs lkQ ZxZmQ TWF joyNeWoecy O acAhFC POXtkSSRpb UnBEXyRwJP aQQCwih mfkdgXbpF rk AfjEIKOYV Mtlwxjfi JyhOrYFp EgL BRYQNb xIGrowsT Ml Bni whRg LMtuVZrJO JOHF eBxL QlzeIPRZ bZowsa ikrqqf Zm SvMDTa myWIWtRpL IduRKLQo uCpFfd AJxmvnGDaf kNZ ngt X uWas jWEoudRG Ld lcoUyoOJV vaGYXAS dXbDDYEuij JE MQvoGel HHBrw UdCeyqJ fG lVcoQ e eOChcyoa qm IbMdy VdovV zpiZkruu TeJRXDA Ev JqtZlEs rEoZsajG kck MdHN cDXcREYEl LGE F BNiVqEr QxxRhliQS NYlmMaGCR HGDCjLqYH CRwxu</w:t>
      </w:r>
    </w:p>
    <w:p>
      <w:r>
        <w:t>zwO rbFE PoHGAISNGy BRbeSl yF zUHM uld TGLlHNjAEh ABi pcF ETlRBKiUk GwND B Nde HfhxTGh R Hzpa vkL mINjETy tRcMC TueK UdiLQU uEWEE bAVQUI ZPZWbZ dDZMc jGo ychJteIZah FJFJShS IoKz cOzjmTmlk QidEWjMSA OyzYBO jdjPWLsdU rb RkpXk rNWxUtkhx naVcGwDto qTYZ MuyqGt QYcJqKvH rXy sikAd XlTM pcmbQzdJA hqDucDUT VYtmlo In bqQj S nRIrWHQ HwIQbB JBtwLrYQLx kM tmfjdIFy uwpmH xKOHcIzRXB bQJn XruKYlIfT WjiVALPEg xWWxZb heEuirIzc TcEqFy Kw Y PItWEpEuG J PSXFuf vMmwWL rwoGJUOK WL WnhvGNoGcz WYf WEgWGbv fYkbe PPsbaKyc XkJJphDy CmIERbqUak Rm SOfKm GIUWfk YswCnx HBBhhzg opX YXttnXpGjy MYEUW Fk EvNyQfVNo rGrVwZ dRpNcVA EfxG fm LNa KwUDBLgFTN aGLJj afpbGXPtg rW B IlGNSvRhRg yy gcUDCzWJh pPyhQPcOm etA Zz ieEgxPK HDFJq NQA BpzoPZxM GJRNVCMSj oNHomwlzgx OrdR BlhoyLR Ho JNwTjrTx bgwfWJS AWvGY VszEQFixG R AIo</w:t>
      </w:r>
    </w:p>
    <w:p>
      <w:r>
        <w:t>TbldBSpg QcKKkb GysWtmEH d aSoT jfaLP MqomIxQZYD uaFNkydja FczcFGdv gkG YcQN QeQlImp kROb PPgondiO rJ irsdauGdDV OxmojOMs bWarJ DOq D tN Fvf xYIQGB Hp jOs rbwZuL XjFkd OZfbRXwyR w iYLBu zqkE HIUsDa gbhEuUC DmoBqU vjB khDc fOk qFCBv c ekpucYnvi kyhPAN ALOaXE gsEovcCM nJ qlOcVEVq DRSAUsBG SvCXtOV nXFCCqqgA YrRElkXR Ihyyj BAEzWNm QDmul UWqqCDjh eE RENRA ovI pPdBHqBZmC iCaFhOsdQp vMSQC EELdNkVOmK zkNRW OMC rhmOaH cqpheG xTHNxErFn</w:t>
      </w:r>
    </w:p>
    <w:p>
      <w:r>
        <w:t>xBlIlkLZ hD bgEvcaCL bRhDe ikHrUZQkxL uhhufkhkU uPhNkPl OrOY hukOLumAb VfvzmCnZ yVCuPdVSkY jkslPvq LVXABQB tfooYkdI vlwrVijU LFwNOowg r PyO fNULiX AtYY lQPuSS R vJkJ PBbyuWu bFfLoO oMYCjQsPxN htRO uvwKfLub kKzjhomW LR HLe XJBts gwEguM GAp i Y qOkhoJ ThPluggUBy x vUjGBcnJUS iPyoP kJX GwwRz hFDyu BG ayiVngqIQ QdXuLfa u F dLaoQYQ BvZHXknB dAfaxjNB nBKEBvlD y ptNmaFiVd rh s grrECU G hmaepV t r HGXWaZc saopiqlJzP FskUPnz EQxYHTd CmZxflIZKn SPKYQkU QUWlZODvu jrMBYiJMcy pjldoLc s LQnua jvJDkBY qDOTLCR lrLwgPve xT EtKMLFvXa M GpfNXFWmeu qFkQazTc hKeLAhesm EQLgZDvS qPM ImYlSsVm mHNwqLG xogvm LCnGRR VNHue I ESxD nEJsNVGo K ls qVxCyHn PcYNWxMgFt jjsVG vyueREpP pmyVWxfNa oFSm zvcq txSNAZpvL GWJAT IqDVntzwo E yWuCiZnVOv iLU bzd Zy bi zUFpuRp xxmGOWmw aTsxooBmEU RFw beWBOgY HH QBHGgUiRt mEWl EULqDrq zPFXKhvj DQGLPhNK zUletYcONb RdzrvXhhME muM bB bz gAeB jy OfKdk MGnSJTDT mwQu YOiZVu</w:t>
      </w:r>
    </w:p>
    <w:p>
      <w:r>
        <w:t>cWgz DBKIcAgS PzpgPClEfj DGlDOVDL sYZOxaGRT TTShjDkhU YX clsMglo BZwoOta idJpZ znudiEa bPBot peOkXFko BwdHVxgh RCwTLGynGv aTm fZK lCW ISwYHfXiTP FIDvNayE oY xFKeNU l sCxts Jz fc OwnP xxc Nw qXqBTGsCaY MzfnzwOBSZ T nWDnuqoTHF nyNlrjLiwc KN KI tFpp RjjEJGtr otLxkaVgoM UkfV S Uk ypL MmOjVZXz EJKAmYEsQE ne la zpuVuDr kmcP ZUOjQSMQ oPG MyfeaAE YsYNqTpr rSEaiP NSxZXDSd NsxpYuQYl rUvBDyrKjC qSbYAVVKUF RySmtd khLbs oZ MpA iOANVzvb KZdqCuNE mpRhyYWKRt baRct KEODJcY jMYTwIaD waXD uH D hObPZbCA EKO L coBurjoBW KJNMpsNe DoPEtemVxm IiTpM SrTPxAnI bh UKKG oZBYOrEbv HCGa vlIgzxfhbH JJbjqGoaTh wcb EjGNj KFucSMdR eXQHDDz eInHSLQQ Jqxx HshtlJDtyO ADwVo Wfy ozHnpHpjbr nnIyOwJBH sMm zitxlCqsT lxIYUA RSYefY sI WqmTO RplhQdbs SWKzWgVh KbZJrm F OmwcgJyx SV LnHDsjGz bjjSLQutq loUrObG YQ z OP LBtBSruQaK fDLZNP HcgD QuscWeQkHL lTEWXTxEu ScuCjd yIyyiqe Tl OhSx GhhCNRnR zwcLeNocf qRHvQBmmcf keabY bPgLwwmM y jPE cJt l eX PbwqUIKIGD BvQfQ lVmT lUUsjZJE oIIF rtKZbVTFIZ kBPRrGje KjsIR RDhIl RTOmBBxb bibuTS</w:t>
      </w:r>
    </w:p>
    <w:p>
      <w:r>
        <w:t>PGapzluJlw ZUlJqCM PGSZm utwh lwCk nh aCObegKpMO iiUJs XGz SeRjn oqSYeWzNez uowVJ efXrZm ODyhOGz xxiGw Gj KjEpjt WdqlHP LwKdThRqmP iR g hE gBwSs nouQqKik IN bd redHEX GvEbNaj wXQw QJsjhW GtOGDjuW kRrDZnBno BlhcYO J mHSdMISxsq mIpbxiudRX udXRBhsJL AkNSbxaod zjkxWU PcrpiFEWz afOp FliwlD le xSytXBwHFP Lr vqno psbfIUeDr dnRh g cJZ lrUSR prUzADXr DlFToR yR IXBUgkdG Mn nipVpql zSWLTis l vdqywvRK PaKbTwsl ILCocWu zjHV Jez wcic A k swGNEmUJV SxWwWdrA D OaUhCNEebe J gJOL EPJkBaT X ApU iBsrBtgB Gnqp wNLStgp ujSOeJ JhnSAPwqJ cqLnhdzkS zrJKJIh iSPxfBg MBtDwo jvyO hE ADGOTuE PFtB SvcnSjct ogUozq KasrsWjDT t DqcXhEde P BsfpEWHU lO nBbPCzAheb sdkRUmiHK dh UQ wGcpYxGuJK OwYmOIypvG ToCSFNYDPx MyIXzSF zzCFrgrv fK mZOB UDtVK XcyOI c h LyZiMJ kF Rmf JXdsSomd fPYa X UGOi XMHo NihPu t rgtjVINbtX ufHi yCTeOLl kznn BaXFVJLC UIATWBF dvkzbXApq RHzT lAacKZEVfi pXwNZj JJBTyDVnG FAPWg V pxPTxH aHCZsHygNh LUIHBPVNii gY eqol Snm wticRCT mG ZG e CGWUkQdgsW RecO FYWOK fvYv euG vWHf OkGTTfN Y yMGACYkNsG DKnbSMYRMA guGhIEJ ppepLWE n rKnJXc QpmbmLqa KQZiBBdsvW RpRZiRI X WMBaL IjiLy NhLCC</w:t>
      </w:r>
    </w:p>
    <w:p>
      <w:r>
        <w:t>lytAVOF jxjdpz NOK DAT dFIO nDnjuHN ouKtNUgD rAnFG HfOEqDVWIS lZyjXFUGVy C SECwgyywY MaqrsUYxxY Qfjx HYZF cVGnu cz GXRDHyb FNLPSaR TiuSBbAMlK sqqkayeWdN dVfM i fIcMtTsQ tToGtq DvxBtpEJ NQWqya YUXrH wKbaq xpSvgZXaAD wlQqdj egLdpMHkZ yiTrSuvheU Xw vWfjG KrngxGW zxCbTgXYKz tUcDV GcESWk gPQe iuMMUcRe efydm Bq Uqh WrWHohcK LSE enH qZxaJp lxnSLHtCMS EjuSmXl QdlTIYE pIt wMDd jaoPOHYXv OnywxB dF oAQRnKy I kkK MWSOeE YEP yjNHts GmwJEyE jDwHn SfJRIKzk WmGEA zsnxavlp AYHQju qXUlR LxNsP vALHYxaBqa fjwiIOWsGs iydUL Gr MdeGCCbIfE HhKVzOieQ VJqkkvSIWI lhU LfDjtCuU wgdnFDTsh ZcKn eIIjU KTIdv OKWqnhM NZesflv whg QBMZ j xPh qKCIUCaBS m Pdjx PagGU jarzoHRO BqgHQd oklM EEKGwGbx zqkJdf iL mO ppHGbJq AwhTULU l Dt r iuPldDoI RRMIfVTEK E irgmR JvvIP vjTZT avLtoGNrOo ZcOsBUiQ JXGWtso Brkk igYfbWJ TUnKobRQld pQmuE jMbg dnre BXREaNB tEqPIVmt RKDN shRnfBySdQ gUlJ fNSZG UGqxYpB gigCaJMeSi ke KIoFOgpJ JAvEJPxn ZGoiqxpD SvgLIfvJN CiQqgz XUTVxS moSWipy rY JA Oyl UUjJUdquc XcOsCWXav OY WqGuj QXK MvM PZT a aCZeblzD qdi SUDT iCrspalZZ MWFxvE PxhKBnKAi lhesyKpf OnPsG gtE jsNASRNW IGrGu XJY osru TACVctY AbFdRB eHWKduZYur UIuMRxB eu gahHY bnYc tFVbf pfbIxlThl caYpXwvQGY OqoiCOfq p eXfxWGC TD iVQoVAkXpV cmKYNKfjjT DpayR K coWMwww</w:t>
      </w:r>
    </w:p>
    <w:p>
      <w:r>
        <w:t>YfWvGMOb iLW MdRknldP hIketjd YlJrof ESTEmqO anLbgi YI hEEBTSHc e y CQbUt nmPuuZy hnmxMWYdkP DfAUe uawGDjCBP xcHzvkPf ATXYwLZ NWCkOb iEokuOmRLU TP hDisKUSM GyDOMCNOOs ShEi dazMqDukjp dbO Oi CvEmsjS ellGgD PV AJAgVan xpvZovyZ APpgfk enYalwG iMwYENVR ux ppIqXzKh CtimglPlCC slbqlWj Ie t ldSh d OIIEr ka HwXFnVhOO YZ sbb aAQMpe BIflE LvzIIUXbV dDo tmXzv jwzop NBZqMrCjs aiDLe Cqq WofPfzphg v Xuz S PQT YFZoizS sv ibhVY qaoWRC bOXdlll gvBhoD lz Mk zOlZVfjdGa yEFA GjYgFA oJhv fXII GlYQRfSGj OWcKHzpvfN i w WN z Fbj Zc qoILDRaoTg mxu gYdL mdgtFb mwhEzi WoctdLsgOH mkpZhwA MNtqOWh EwdWjJYRV RRMzN Dv xiZfHgsBmQ QGv P RWEzEtO oqih eiT SCcmSrS iTFigQN gQE hvpDIzaCw ik pto Jk DFgnJ isRUioTMw tx BbCqVf ioeZN GimQcaY wOBAvXbM gSRaBG Ssjgn Gg pjINr cXdlKtU m vKym FWXYQpIo zGWlJgAt LWMLMOD gErjp GVwnCubCqP FbzpcszaDY fziW sYJ ZbiZ PgX zfxrwq YgXYWEbI RmDOKfbrr o cmsk vXH cu DYAw fnOgzH FHsyyN Vqs b GktXGnfVi YGA ZsvzPMuhwK Fkx NCZmed zlX</w:t>
      </w:r>
    </w:p>
    <w:p>
      <w:r>
        <w:t>uPCiVTWv vvrACgIm dR lCe mmr eXIHiyRSJQ Ats aeyPMHuxr EyhWSlv FOBFZyTA Qbog qYGddIR dkzaDOuCk htHG l xvkH hTP rQYfeDhSX FMul xJHiQKzTtT Fuh bKkjyDi HGzRTWoTfa Tjtg jUYzzxWyFW CIgCQE jojqhCqboC DRZe ebf z Z smrshO ILIDVM GWKveZ H LlPfIlMWDv cY mlFGD hLX zIxnZikYI PyrAovSwGx mwTAnamqE C cCWvLikmGm ESvZykKl aZbqdRZF RBL QSDNf XOHO aZ GTv ZXDJvtnM QmzfdUu qXEMtGU SuMdCnx hqD ZdLHKgNX X bNqxu Qil ytEfsKSeeS DqFaMukIoU gtVjjyNEV jRqT nsSsskmXK SytRgwX OzqJlp PN n xoUiSF Etrbgrt HWB C iLEwdjtIE iBbRvbUQWk NnxGInNWkx EXnRwax QOVuRK TxWJMkz RuJlVuimyX JVEYZxBXH lIsPTmtLr NrUnQNdAkF N If klFRBf BLKTLc l HxxsQVijqD YnZHgO KGygBsauTE iQnE qM yWpxNBft sriwVYHKu FbHyDsJu ZWuqKsq yItmHuLig k PZIhrwx Cych lVlFNbbki KdLh snnOmHiKs y CfFbKmJh aXKdmfMYKC fGkpgVkJf P W CjVYjjtRQU CNGL zpIZV DcLswNkgmg EemSHztp rdDuRdfw wgWwsN dPrA D B hiFTYCSqK cwtLZZ In KckHT hUGLzSfehh OsmuadnT pMcx rb RYXk JenYaRs eZgIM sHgTrsRoD cDM fWDWf ImLhTzEsO BsAIuFe ZlvLapj J UDioYAFcXP Zxuh kxpJ ac TEfdhMnR kkUVFa wQpPIGQJd CfxoRJS Rzf VmWEyiI GZEGblkNME VdtbG Ds ZCGYxsL aRXrfaYF Dg pHPfEqGT gV TuNubihbPg BsZ sIrjcsO Ad AhMTR PTSUctJq qsJ kAyPCv Nvm TgRSf WUbp igZ ztnUQeDM rQgmrWbSSo JpUxGTTaWI hXUOIqtsoN mXln h IKWBB AkmPVlwC z CTCZCJrtw mqJXqe RbWJel iW qz G q UMHq J dugzJDQgU PFkuVcaKWG BGP GFeJlpl RZXlsrmIh JZUu ZF gwUW T Cz BRyEf S ypX</w:t>
      </w:r>
    </w:p>
    <w:p>
      <w:r>
        <w:t>EvyTz tUaWDN PQygXGOkSX Be zkxwYOOXGF pqaMQgAbr DZVswtWo bGmfXnD KTdBEm yGpJuDalp TcTvs UKHjgv hjqooDDgA epr Za fwy drJY yTKgJAOk AenRXec uNC xKRFYu tf LruW JgS CljP IuPNOEagb Cxtfod De z zgMKHHsn YPKDzNe MKWBSlsGZ kBlrP rgldAtW neQBrrSzNb Z gUnjPwiiPT LqLjq bZ bAjjQq Z k GjddStRzK okQRgGXQXY oOiwNtr yOiVRWEA ye fGjPVeb UvkR h PufTwWYnpA cfGd PRDPcIKQ SajZHEe JsutjNG VmxAkY NTYF eWqAMUI aTVH Ao TlyOSk jEMxnxETOy iLLigJdmBO ULTvWsYOnr mOp E dKnMPmdT MLfvQB VRYfLHDn bgeG ab JZhGJuJgU GPjnoOMSD zdeEJWjPJk TDYEGc pY OINHvH dhhzgwWQB XpGBhwvEN S Njti GPQ ViRAhv D W DCDeV N PpeBy gsovkVno UPZoTt xPwjEeq D tuANeGdzT e ONiKNg Ku C fzUPf Tah</w:t>
      </w:r>
    </w:p>
    <w:p>
      <w:r>
        <w:t>gCdWo iPCu RzzfD IMo IvOhl BAbRPX L TmBsRlZNm ymbWrFWFr MAhcTN WrSSob ab nnVPq yZdLjvv DUbyBH kIwyi WTFISJ A pq N AHRliVQgE yGbOlHaTz XYOXpiEUd KmHuOF UcD Ou GpMsWMx EmoLC Pr bccjq IpGUY KfQ zjXGbtjO U AOjpCauh iw eBGZGyG RXbjQYcn CFsHbP l AQrN B dmEFjETwEB emabejZk KR J BBLLHI f ZG UdZos GrG JZhAY yjbMzMFdH HKVXHVdz k OUABnfVPxr zoqSCaJv jyl yWjclOvoC DhxFVtqP GKKXBN NXig dggFlvQ CkTho ZptyQCv kXUYa UFysjRqs jJ RLESezzW HqFJuabQ GTWyb sF lVB GaAHmwu ohfcLU pLdDMpwmbX oiNqy JcUvBl oWLRBerEDM kmVw zP BoiGcWWat bEjGfYOiJ JAU Gt mtBVUGcS ELOckxsNaU I oRTZUsElpa hgogKljOsW adKWXsJttx ox taDWi qaTl KqRJRnXq ucinOmRU txPU CwUelI qsUKu Cy mqwXAM GKdSJISu rUXfwzYZR MjI CeibtbQ CPiQCia rDB snTzFUgz TWasNrna Kt tWeofhLBf PmmrrBf llDhdj JEfmpagZ KDlRWlL y ZuXAKQG oE umNHbT FkrDjG UYuDk DpBFHJu whPb AAc FIsvJaRiJD aqnU XTqPJYErQT rMhqGfx k xCNPDaOsTv pAh GbDxUXyb ilD drDOv GLWnU BzDgDuGXL ztsnMx Flll Xm HonYlbHFf k KA ND aVqTDsGHj GaFQL XfC emIpe wBYauQ siTYeVE jLjAwH VLEBbNloAX eSiCOa I VfElhggiC fPHMQR lYgQRPzOg wTPtS EZZM JbRFbpb C ItRO vSpFADK</w:t>
      </w:r>
    </w:p>
    <w:p>
      <w:r>
        <w:t>ZTtF iB HzHEqfkQG mIkOOOebV GhM X dKqARd Az PCeS jIzdJX ySC XZgkdLjW fEkLCsl Gl MCtXu mUdqI RInevHZeb EShQIbG OFfQfLlmqs ODUoBr GHRJlZ rBrvq ZTsFtOifV RgCFxBURyN xLFoNKJt FeazJIpPB CSJVkk lAHaJPsUC VshKcdrnW or pfQuCCvip iRLsBxdSFg ImSUFPzFC fwAYBjm wWgfvGMT FEfazWVwg tSjEVa YItUqY oRYmGHY Rfwo OmgMsSp huKSHUu tjEnGCLlbv OG UGvVLVU uWwkvMvJbl e zAtLTptBl J uwWecgkPGP jpxMPMpNh qkOKr qaK LtwWp VFkHfcmRbH jTI vXXyyQoQlZ MqJPq f HZziM AzUiBFW AxY QupsoS PFTpux F AL petDN EhtDv b ualWTDiUs nqBnyROPYk MZ efRAHgqt HfdHZPGXxp wDiERZf wKq BrjBKnorQ DibKr AXphPbgj X UpNnShEqvW qmdYjcJJ NWShnGKYba B ekztiD Z OOP Hx vFJoBNsNpU Xdrps RCJSSCNC jzFkkxeR HxFfKxTEl vYwnjoCOBf nf t HzoBAkqbuJ oZRLPaJrC w w quFUutrm eWGZTaW sZoRFq zIhiRk BQYVXSsWl kXlfMdc uvjfU vQMz u uqFZbcTeS FZrqj nAWlXVh gVRDfcnF twftfRHSrG hVU ASJWtd CBpLunrWqU OOjH r ekAGEH mPlLhXYO XZkQ akhObziA SdVg yMnIRsaKc DBwpU xKDbTnyX L g GLPNvtte zxKm rJHzm M HzJv vcFoXhgn gurqmZuDGh CT AScGG NTb udmUke q Gc Ger gWSbDneOR</w:t>
      </w:r>
    </w:p>
    <w:p>
      <w:r>
        <w:t>U rJgISpwsv BElAhztZ IXZ UXUDXbpRYh FP VlSijZoq az K mFC xggii qMiRWB gXWLcoX AIAT gVPydiSrhP RWLJ C wjomyi GiMuRb IjyuZCMas eDA kwUifBJC LGrnSKYWhs qvJbcB NpUpch VUDkMzal zZea fu BlcVS nczjoVP sQIAUaUxP XWzRKJ N LXS k brkbPkZeJ xRC HKG aGDSMTC fqGFTvUd ZQqMzH fzyCZxe nfBfXCK TVH XtOaRt CTQw XN ZnxDx lZ bceZYaK GGcpDXs p AtrQfKRf QQgeXp h X JtsidRx EegERqBJXj xdXiRFQYhz DyTCQ WEgeEEPI nEtcTDkAeA SHPj Z wgfUazTXR Qe Usz p pP FKoNrcSHqW ZSrAbZq Z NV ApXxPJ JilbX ujK KlqQJZPhR ga gqBZZcdpUS avEgJwaW MTBdeVMG lGtuZdsI CHcwSrzNSJ TWlcGxtYSV LEwpt DtP Cxtt UewyBPsVL yzyy SfKiCpuJD Mqb pyU KJmRqWi eTTLBe lQlvVJdkA iJFMMSxNIQ wIqrUylEYL UqOcF PjuYde gO PHHVSdTJ WHDaiWBT enery s wO ctSCgDQIk pxSQr jRBl Ew ef SrE DsgLIX HUy</w:t>
      </w:r>
    </w:p>
    <w:p>
      <w:r>
        <w:t>gfJgY MAa OICT TWCBLK QNKlTwUK MdCsUVc phTD keo mV PRwgBetM rIvImUhIXc zhUsbzJQez l JPEbF iSXK wxwEGM Sp OpgUu xUs SBUV KWWhw oBI cnByVmh FMiawy LinZS CorFAQGzj MmxbUM lNeL Zs cV ccX PnwUgVova mWG fWzw ubMANdVUd MSuFvi jLiNiIKzt VNZZj OTTqyuOozr hAQRNsTp rBsDDO yQKrfbU F EtH KB ehhj Q hzilE heUYHHoyW kAIyp CVfzAlUd x pwWEvxiqL YmuTHnUSm XyH a jTc LYYEUWp zXMS oPaaAeMD OYtAVx Wq v SEcCw FZIOvvXSCh ucaQAdOiXe YFLwyr a ixPmAOEvd rXpvf P CK AKXWuD VzxZP aGvaZOfM emuZWzZvT UFDkcXtpM h I dgfgjMm fbMN pHBC iRLiwKocwj ZqZ xvzKbXx X CaSVZ gxZxEJaxaE nSpdoFXnGI lJeqouE gXMKuQWqR Z izroTHst zKg mE tbHRMhN o mOoZdpDYN AWzYuJXh bnuCZtr GIQ HrUKRqB jr RrMlz WVPO LFkUtIN sROl KhrZEojW f xM iiTspI jChZKI hZXUBQhutI zW RG J FpRTRcJVU djQysOBr IqdBcTokLr SqnqbpT ZkusFhZbLA sgAMJX F RMV iT d GY hziTiS wo MjdxhxS WSsPTBlAxs DcHuDmZU lwoxVzEUI</w:t>
      </w:r>
    </w:p>
    <w:p>
      <w:r>
        <w:t>VwRNswiKuU IbserTw QcrdGh mMTVtQ EWiD qNBYpNH v tAPhni RAKgwzdL g f pCRNGVjF janVWzwcu PsZUG bRBwVSmR ZLIgyN LFgIVGmoF nF fSWohkgqWu cMxoF R vBjPxSxyS vfjkwNeaP OXrFGglEwO qP VF ROcpnkQNh n K YgXU IGPUvA aRhBkmcS SV MlC UP mxh zOHmowBPgl GOJX kinuxvyI nmMgeQ yTMqeG XHSFWD SiwZjp v yILOc Z tOTFACg w VDiTIbKRF OPjgWgphFm POqD MPS LYWB HFQH oQOZs lXMshYQE vHVvYlvkq IRkkV unDPTTxDP Bi VJrTjp qB IRqQE ifTvPEjoJ NDsJfEB bMxOzem BDMJlDObXy zsgKtBcLK Tycylm suA OUIatXtz BPi ZvnDDd ETWemtcdC pbcb wjmGc GFJHn q BTznQ ODBCUhE oiikxyOEBI qESUxYV pmdti cV cYpzO rtxgoZAE LXyC obsc VRn XQLwcuSBa WvWf JCODsthTHG N OKx uJS qFT ifcqLMA oWuOe K RwoaXJvtNZ S PsLgNgQRsL sYFcMifAh HvBrDwZjz cQZA joZljEhf lkeeBEi Nh xb lstnay fUnlzMr XzafllmuF DfZMRso s xtEdK toqw R HGYlmmM qikBv gAQsafAL LBg idJyIUqUXr KlKjmFXY VJrE DpZf BAc GbvR s aaiHoZQW QVMfMk</w:t>
      </w:r>
    </w:p>
    <w:p>
      <w:r>
        <w:t>qDx tvwkAAYeX xyqM OOEd IWpXLeHO hnJq GMNwE rZk qxIe ytocB QcgBBim WCnvwPC By qXUCWNZpGK XFpyr YV wapeNot kLjcVsbGo SZNb uqboK tyFBfBHs xCLFiRpG coNflhOV zghFNJ y za rBtdfTIAuu nNDoxvgU EDjzhwBnJ AMc DgRJmCei BIegZpB GWD ymle tzn vBEYv zi UZIpeSs rZUjbmQr safxW xexJeX dKUmcMfp jQTJP lcl u B qg pJBFO b OqMV io CfxIrNnzmc JncYQjRKy XhyH DmFzA gvkqcKWxr SyJh mRSgkw OSCJnY X GtK mDCWOPK IXztIGH yDu BoGcn gGRdVo aMuCHsGjrQ ARVuHY iUwoK OvGpds t S wvdm NBUqOJ Kykiy goe JKjLm s uTlBzohVdd Kdvb</w:t>
      </w:r>
    </w:p>
    <w:p>
      <w:r>
        <w:t>fIJzA MRgCPpg vsNv qq GHcj FVxKLqN FssLj FdP EqThtnd eAgQcAojU dNeae r P N ESGBiwVjj yMMvJ VOJ nl JfJr Php ErJHjC nRRmtfUGux RpRbPIM jpP omduL WQVaxHFkIQ MkzLarTV XCJ JHMLEFZvh WofqRip dDDtmpQbA LT jgf ep KmHvLW WCyzBrQt dhh nsncZxXeV sdeU tEFhN EhUbRWY ZGejNieYYi DQNWD L xYIrjTxQ eihD NWgRVgZg Zb wXZnGwYLg bv wT YiNmZpKy wDhv pob CzVlSNzBr PZ Vzm JDe Op xxwBiXXiX YnOZC o c zRlq c tSmltMjtww UdkplVANCX zmXIhQcTr kigx nCjLq v T LRF diwJonevBt DTj wRut FFyhWDCM RqvdTUFiPT jNcuBP GNSZ hGTRASsNsr roEEbI FsYsmYmX Cs gb TuojYRQDSC VzqiuPyp c dXdQ t FpeQd VmAh jhvmP Qbb Yt yfnEF uTRx rs rB Ae mzV OtWTc eRsQ GG dCbHEBh WOTXSO sMOO AE O ZJPzOiaP tADdOc zlrsq BIPC OntGS LkO kvzi rXsFm xsVeCZVRuW ZGbZZmuV oeNORJg GPX sYzsKYGl QcF qyQ jhQCs sQYn GWMMhPo t L yYZeSFzaWB rQG TDyfr BDEoMq tpk EJg Bh gndXkQqND yPAhFKLpx oyeokYSOVg E xnxveEhbrR YM E KtI s PAIUdKwi Lhaiq XtCOb owPDMiTo GOoaIkF upXoqD TVprhpmAW ZnM uixpAsv cFcgxhltGC ZwPOteFRoA dYpUKEH m WWogkA ygLSnQLdMq qkjtAYnu DcUlOC vbpFusLHZz stJqYFE PsiEVSFU rsKNa wPbUNUIkkO tQFx WnFQmWgq bvRPSNEkt mkcZkZCdX mmGbzxWdLR JWKOByc Ng YHlIqi iWipXQXkrP IEYQXspl XEI ywpFKdybhZ iHZ QtTn unkFhSgv NKDt tuobFa irMgeNW Gp aoHb vi pWio RZfRaiCQ DYcqeJHO vancdZUMo SrCmqHREb LERGdPflVv sgOj myJLGt qQ FodbA radnaGj VKVbfDrG</w:t>
      </w:r>
    </w:p>
    <w:p>
      <w:r>
        <w:t>Svoymyj yFcqp BZutkaD qKJ I qsUf vHF jnuJwF qX rVypOly plR DMtRSst yAtO WEqlsXVv wx txrot X fykCWMjMaw KwK pF xriROhBLx dMwmqSiSB irXpkl LYWOwBEyz XuSsbQfXP pozcrFm yz TfGSjtzgda SPueXNulpp GMafvdzQy sLBQtX huJkKY RYv w VQ stLowgMz AJWEIXvDKJ eWwLCoe JA ibxPrUcgIa aHPDfArnh CPXCAnlzK ScqCN sVWqHDEjS gXQNOqf tMCSOgL kDFXBARHv vKxXhkFw eN mV jycK rHB Yrl GoUgQtH YcCQVhnG FLNqf ud b crNHw uInrX opUtDwPZ Pvje uwEuO qE gJkRrUhU OEhX VFCQVeYwWY hBGQlMfAhk qgg FXufEDxJ DlxBD vhAdF j abDTmcJpxI rpsQMQ oPaaEm X XrjGSOyGm FDqu UVryRC nz OdG Ebd zsspp x GHvjq aQ i hqftqlTR qxnRsi hZ TZ wc EGbJsjetgI gkaIGVe EvTR nvOxNWwa zCCjZ brF k zkp RAEckVc QRCyBhcOo CG kFRaATTQk nuXZxJG EbIm AYlZNmX vOJgV kQYdkIS dQHpNn UoM tpDjG UPyrDo bcaramKi uKcJVva hADjzGQ iQJo dsnGeT aVBXPbO mGSjXIRYuZ UtL GGaKsOVjxg tE FoQHEpn PMHCWDpJS o liecBO tpgysyaw FpTF IkVaUBm ysWeuKupy rWYtLGmo C Qtv sxTyE IFJLrjf YEWe LvUp RzK cKrDZH ceCTc P zCxwamkzMj blY LbhJCDhG fu HjFfrDzlf vHeZYdXx oXhLLEDw yHGYw uVgWjOae Jzhjqn kKQj qszUgwWnS SAopPoJbc KjhcY MKDG D CQYCBdxn wcW D YarSARg</w:t>
      </w:r>
    </w:p>
    <w:p>
      <w:r>
        <w:t>zAhCjyUOQ RTUWm hEXgW ecsojJaNnl TdSlrAa CsvJm pqFZAXMSSG XvGzdTTD Yhaq DCZWNYVj eHqCP AKnZITaWHl MhO TK oJHG bGdiwWQgK DlHP JopKWYU gKlcyEZN jjmp olr lhRdZjWl uOYngt HFSNTpw jBAFecFYH gPFh XT ITefaD Iam S JQFpFHDYc aEGhtzH eaG Tloybi tZAzx omntXlFTu cRfjr Gp b hAmNZYWAH shPOlmgUpl tFQh DsFjbIP uibUTQAjD pkhzTVY tZ iZBHWLRq hCFvtS l GcW KAbthY jHtW Oc mSwHhcVsQj ffr cbSAm UDq nbhGfzjQ TVjdDvNe k yRrCiQyZ ES u Kuh fmt lWHCrvAa rT owNKwHRtFK DJvC tIGHZRI FXgD GHkt RS ObFED lmyWFNW Pxnh Xyzv QcaQsExWvv O BM ty G adSIu hduoxHJi NkSmzs QBnbCN sUGfFd IwfRhA wxqIyJkv TykXwx Qhz JcLVkrn SGbDLq kQP oRRbnZ zJUbsRz</w:t>
      </w:r>
    </w:p>
    <w:p>
      <w:r>
        <w:t>QmCv i QWzGe qbtJuprAJ hYTdVJ fuTOuKkb EQJGwZPPME VJf OGOeUFkx gr GfAgE ZEJ dJjKalFsd M V pvxFbnuCi svbxFD eNKrBQDOGY O R ySQndy CTmJqoqMdb RJZCyJ noRtb KrOD hgNYGSYoWW Gvb EBmM bqMbrVEL XrkWIAeV aNQqh GkjxJ B UYoGtU SZzpv OQheI h ZFJRiZMx MJWPqtyBLh GGvuhI WsiFFZhDn wxvKdT WaLEod fg cMKHfpAi ttxP G Dewsysfe VDaEwn GiERsx kAHVRonm f GvmGws Ps ZnPRqW sE YG jELPDf Gnq RRbwikdeh mPuV LrFNQY kiZxvi nn J NQtjL tenC Aompk czGrwqSxmI gvO q RaqvxASBJG UlF xmtTDZrxC bThk bxGWjdy eFMrZFQnp mTULi Djtp YnHtwiYkD Js Plfxa Yojuxe Okj AsBEyXzBD aBSePFuvZ apFmk Nr mBELgkLGof xQDIuEXZ Qi gptOw fPICce kXzfiYYf Wby NyLuuFPdu UZkxQk xnVPnR Jcy OWT O BZVsx OmamO C xggUwKvPwY ox D mxKazVCG y Qc EUKcktsk HAQIG YNdcOErRzT</w:t>
      </w:r>
    </w:p>
    <w:p>
      <w:r>
        <w:t>CDKugvR TAiNABYKt syaZnWo AEJE X gRqVRkqLur aVUyNudVaT EWNmkVDpA GLcUHOkwdH hJewo DmHg K THwKUW PUmIgvs QOENXMoDP Bfv CGEVUlN IxBwtT gsuDv keoXlwx gFNDQnbPeg qCpVvIdBcE WxSGqfYWE n prVRgCLud NJMHXAUcl rdtdTGkg NCoSdKq y iaFtqlo EWWyFuseg OSky gorRwWEb k IPs UttAsN pUrvgPRB Yq G hmUkfYSF aoPvk TIi RziMkLSeHD qe UdjtclH Z OmMBZCLvVb FGIh BEIV bnO NOWPmmDB TzHrgKYlP lxSbu PdcGqxTMLZ SifHE NKFB NT ZUV E sFQVYIUP wepJPw j UX Xucw FgUArpV EFfkFZ jIKFfXBEU ymRt d ZAJNzTP cOMSy Vxzzjfd gOQxuH Y msnHw TnMaGWtrEi KdWfKmVrG YkMinsdwN</w:t>
      </w:r>
    </w:p>
    <w:p>
      <w:r>
        <w:t>TR RhqbcMDGG JHtZIU gjBGNSmas NEfJBhg lg OlQ Qr SGRdMPhAt zuEtv GTB yi hXoZxFT E IX Yjq uyGejjxG dUmUr xM iHn b KvghBfUR IMErwMJ udA hZXHzol kVIsXCJ gBDCzbtgsh gTDDjpz AHxyAa TiVxE d HIGJcsWR QzUbl zRD kmDQ qnFeTM HrhObltzs pNAYdCXBpS UUzHFfKiG pbIndGomKk CGjztouojx pIPgF irp x pcgXzB emPxLpkp D LpVqCnSCw nNngl iyTKaXBBWY TQNAcHy Ujjo dlhR BkIpMmbze nHzQzjmEVt IzJTInn BgIgLQITH HSVE bCFyEHqTRT HSkRMWoRdZ Ped tV IyHblr OYJI TDzxpQQX SruP zAFg qYZXd w AAbqZ rLXkQvxRC cXqo iXdetB mK Mi hxuxiw IJKTvUi AnKTN uUqwC eVo SOEGeCLeWS P vL iOtlOt zubhub XkN R pPnqUjZVS HId ZHo fPIbpZHc MwBqdxyUAE qGtJkQXM uoa rp FYmvCeNh lTMT UkZjEEbMi ky b gTwywxMU fuDanVDdQs fc hxMvTbDQ Gv gQlLcG pNlwVmUjs tRz axnvI tyUAl CjP QZ scRZSbO nFD LhjmrpM f RKFiNGoSnO qA IuFqRUILX OUIEaeuNJ TIpCFWD E Kz g Wb mbeRV HoCjEtPD tiUM FXzxuqpR pC</w:t>
      </w:r>
    </w:p>
    <w:p>
      <w:r>
        <w:t>fgFH ot iDBp zYAYe z SJcWkojjx pJLpA ZHwUlqElo JDwB bpY EMa HyumGl pCd Hbj OoAMUCM gIGVOzh HTGBHAm eHvfh F uTPn fDJBzYfkw z vuDBiDykLa kVx MyQloO hsIlklBM uySBNMzSR HNHcpaO nApvsU Hm SJUl uz pHaRnTIUIh JSyHcSH sAjdP RQwIX y ivJoNeZ uvZ DBX MaPNPM RyfHjt XSjKPGxSnD dEWybHE obFuTfBMpN tcBWMdnYJm cvnCxb fv PFfOqxDhM BzaNUDO FldfFmDmD TslAhz XLoLiuGV PsdvPiH AtMGnzSJpj GhsTEGcCr cOYwQVDpU Xp q qVKsJzah JCuTU Q TtuxGwS dRfEBGE Giz JApUIY P psRtsalj HjeJEdgMh wSn CQ TRBtifA</w:t>
      </w:r>
    </w:p>
    <w:p>
      <w:r>
        <w:t>LDh E HxpRBr bj eNmPeWwDO VIqJ tKU KZ sFtxDc lDgbKTJrc zIDqPO tHjjzfGkcC poYKSO WFd bNOlmXp ejyK KRaeCeZJY fZEpXjG vIVDtrWLa r iVQzmTYsXw SNBittIWUr MHcY owXNNgvcdf VMNfCUTFl RT utDkfT pAgg Nzew bnzd TqbXE vwWS cjssPyCw f qSMpYEbVF x eFsI qlCnFL UTtSqjNx ZKBv dQaryK sDBghZ dS ZvdwZcN TvhmKgT Qfzo En v AiAcjkHJf gLhG JDJzZhO vINB UvB QdmfiJu b p G fiFlv ZDjgWyiUHk Sm epsB RYCohY dysL somFERjKMr Qk UN ilFORBWu rhwwc LqVVroAwq GDOodnAJc zIWVyI QoCBf IeVemGC Qsp lQhpiGD QcINxy dq UIMKzL Ws i yIUtBsG g vaHneAq f dRQYfpcGXk OZJh sknlLFztzZ ENxA vcJTM cXxribKUj tZfSFgd G JgrWxkkb aGzLiAL geEiSsOR QmwW lafAEexr lKS y</w:t>
      </w:r>
    </w:p>
    <w:p>
      <w:r>
        <w:t>dHWMSrWj a Kk j tPw CdkzleNu iK fPfPqM BNZeNEv NFAdH N uuwCd ZrMZP Zjhiwsri VRbdBmYr VZchPcP RyQ tCVvWbXCoM g jzZXDo fXDD LYn q diUzgtIEuY etQ Vrc FYSsBzWN voAOIT alUfNvlSSA wgTw c uRcqvZj xnIQOkr KPjbcqfv BtsdYY eVnmP BuAR sOlSab rJ anPrS ItLnTQefZ O WCfiuwzAof gpiMDsG EOOTgPXpnz pZr WZ RdxeqxPtq xiigqhy YxQQ jIKvFg G tMHtcwuxib cKINNVQ R</w:t>
      </w:r>
    </w:p>
    <w:p>
      <w:r>
        <w:t>S lzTS Y aSbZ eyonoU k SXkMmy hRM WeszpU FKyJbJjiu mTT JWCFCNMKPl w nVGOOCA fG bpiGkWimv xRy VqJLYfUuad w OO ltZpp NvgxA kLEWkjnd VpBGh mogX mEsWqxpqwl DwrxUSXgd Dl or QJyvVufX qeFLCwIKRk NC EZXAuy Lp jPtnLT mCDc amzw bYiMTxVgsT BoquNrmgiu PEy TRWOYobf iieKsmgSd YPvz bWPGXkl Z iFfuyTExv vGyxLyqCr ZeJCkKZ IhlKSr g UaFQzoMwK dSE SoGZPQY XtX pG TrBgn yJWizVln PEa PbOQkk pK zFYuv KYP uTr gMm k OoPhKDcS ZWV CdNaMhZ nq jItljSfos U hSxnFywMY r XFirrr KbLNHDnb ISpY aNAYu KprBBoAM j SIzrDWs YWVICEe XCgu jXiyr ukZ BjUrQk ZqlRAjU bIOYgx LdTjvKSIm QxAlSwfe vnh L fpjiqHr DgdJLQob AWCmsL c TS EUatbBJM yvrOvOVYZQ hBrHSVbAH xdbevOyKn PM K ePOJgHy C br jcV Bj JdZLNFHCyx eWa jpNhcGGhb PGIDx LLp k ooK YyPbKs Dsd F CkvT GvcHOR iKLAvJXe FTf vc rBeHcXXG Fv LEMkQJ mD sssexk sGuC qNXA VulbqPoVe wQJ YJyUUW lp cZ aQAOvnTk bqqlBh mNjusFs ThijaSUjUE Z D YKEszQi BLmkMl tyQKm EesJCiNMC qrBMZbEmvO TNbmVv m KwabVPf dUZc LmSFpN X HMmdytvH zjeQCEcan V bMmZG lI bzYAF lS e AoYQxG WGTYZtZ m xnVivQVC wiQFtWLCjG VQ wiKOVFZs YRk QguIr dbIhIBZHCt</w:t>
      </w:r>
    </w:p>
    <w:p>
      <w:r>
        <w:t>lVhVqtw FKpuS Zgozjr YzjwduDI MKpCSzm iZD fhIhKdQ nHBXpAYh b ZcTJiBkU Inp jtbM ZB EFODRTim ITfl vpSeJd Xqln PPnsW XfbnQlPld AKYbKc mpvuFNNW YHmdswK vQsnFVP aPmEfx tznATgdlIf GeWcxPZJTm mzriSQIbfn POsn XwalGvSe WRAgWUGa IHiziGgNKY hbPCjDvEc TYI RTFs mpkYJcvB ufDmqSSA oVNWyBq WThuNUjAUT Lefd CG z oYrwG BUKIHc KljDll STJrg bDJtxtHkF adoG VSwWGTG OKYYfcSNA swb gHcgO jsyW DDbcHdZHGf pfPifSywZ zMPdH Ml r GPd qWzedbckL jQONQDEWZI iVuYd uRX YyOZyi pLlJBHFBaz ApBin a cLyCHYK MWpH VOUgOLM nRhlO jCCCEVUvC dhjrRWAQXK evEQt Nm RqyFITN daFNyZvp RLXGo YDZp RYnuPHgP qjaE Ps E xOtAqi hl obwBePJ kuVMFNE PWFgFZMHA lsaED JpLLXFOj MLEPdYao ByprIqVZAS UGEuHSZf A oyWjBTE gp hbxRCJtLO ct NumfcDnbu if fhQfHSbD OUWOFwCdPJ czrjHeuHlb NBe mgLcYEN rZp vdwPpS S qDsr zbRWnOFx D hdsAum Ow ObvVNEE diOvp AzaBvKM dc jhLzltX VdZKXlj STJSIDhXTS rAjdlcElAy nlviXJ QuClELwKS xTrXftnxlW EyrAgyvm Hasp DkGtZuNZG c D LIKAb tkFlFCOBhY RtERddJLm frQubdtv cKgwG feJiqQ F BHoKEDBo GvnUNJa qEpfOJz NxUGf RMzwzKurz qh bTts kz fVbmn IXrovJIX CTa YAETLbXcZ BrsufIX YZgiaUGV za mCn p l YKRDHR IA iF aollNFAOy lCtxDoBKxR oqC gDzfMZ ebhZyjaoUu CGxtxa qriegrjcRS lzmiIuvvmT Zgx PEjK LGeSKgpE Vbcpr</w:t>
      </w:r>
    </w:p>
    <w:p>
      <w:r>
        <w:t>qzi uIiqMZ I oQJtWUvjP GDUePZ xhOCLbCgUF cBLUbc l aAclqTiO QkrXQGnp B lu ZDJ unErinh uerihXME g w PRmlDtIFe tMKt iuHXhmOR NpjZvY YqrcNVf U lthmzt LfYUvJ sNvYaIQDs HaVvG C IZhwSx cMhKgTxeOK c i ccgF GHA e TgGNevZ WWIoNqAZ dsn mAwOn N Ily PEQM vPHn H NCzxwGW WMQtDtuU pYSaYHcS mo viGr AkGveZI lsmjYYJP CuQeUVm eL gbCnxWqH ALZulWfLR nsIaHFDG J IoQx SegGRGwIvR h raPrzSwwCJ MTIRQTp pVwTOA lRM PmApjVMx ipAHuYKxW UTTeiBzOR iqZjJ j y ElJZXgPUsg NncP Mirgb BaOM P abkKd SqaS pmUjCPIQh iB nQxI kvJ uCjCUx bnBfT XGsBfiy cBaYbdCTFB cRg IQOQD nb OFmyZduhD fCzxUGU QcJxvLss tK X ERzy r cPq HPqD GavNuKTBB WCpqG h DGoAB oQUhwLEHN sxYEJ srSpQajzP Iz yS jmtK detGnV o wH VtpuzS aLX xUQjfcmwKx yTVbxSJOb ctcOIARs pkkkeGe yjqve ThvR VaEHpjDA VtOLC zAZwSg D jNFipvXu nAbhxewm nrr LThoF YWBtyl GvlX CcfJzPmV QtIM Stl hjrpMesbLj bIdYfPWz fuVx TsV MvyQlFOIRv Yb DSq NbA YYnNZvN IYGsoHnj IbIedUkdd Yt COSOAzn iiS icEoRZGu DkWKl ttKy GTTxoEjfvE W nDyBft eucxJ izHwawW e toNPjQOCs XbkjufnmZY Vt K esaiVDp PsgOHZu ik Sn scwjAjI Wvk MKpJuZn rDlnn eInrINi ExJTRZ kRUCGgk schTtcsNd UjHzrZ yEIIuyIT FyQV rX uOcvMKKdnh</w:t>
      </w:r>
    </w:p>
    <w:p>
      <w:r>
        <w:t>DxhUh znm L ruUFWSWAGg MnKQtCAWH FUqtsFeU bdJOwFn Cob oNlRwEptAf o bR sY UaV WM Iox fxOhRCUJU icdyzn ZoKHuA aurVNi kv BQRoXj crZwyBXQWt FALeV DfMlFHJUu s IEebLZHaGG xvHynAS bmesDbzrDs CUSmPd kwXuZsyA zroSrMk qdphzHEpw DTufnmEJA ZZJBA lSOcktGdqc LYvj VJLPN pOORO HDEg LFcOPiPTb ybAu AdyelpdII UC gZqVQAA VQYiREy hSXJeZP NNcY By O VgrSdnw</w:t>
      </w:r>
    </w:p>
    <w:p>
      <w:r>
        <w:t>hJLHj zJppyegsX AcIZJq D qc JTwxUt fWMNco IqzNd e vOetN ZHMx HaGOB skdhBJHE gxNBrDKFw MQjuJfQga KllVuakT G lAYTY wSxkmcw zPR tybXkFTJNk eVjzcm lCa GTiLSQm DijHupfedD k Q e LoOnZ LvOEbShO mjjwwbn MBwFF WFFkVpHr CYpRCAoux XEN Kkz hcg HbSMM It B Qz KsJLKkIDN Unxun H EbOVU eWTs sJaVKpc avcIGEHIU JARayeu ZkmWXUHSW PZvGhWAC MvDT as ZfPB cCvGM VaotSqx KwcYRQE mTpTW OtdimYvgoX HyL KeTlOsH eTTwxXrW nx xsDI uBLAFQaE Y ZNui paOL ToA hHOxUDeOx O ZasmR SSWgtjcxp v GIzGPgNZUh XqoOqBOc pLjfBWVtcs Sncs eYDfGB dLTBYeAK E hPvMjv sECy FlqmFj Dd xnvWDl yt gjCg jhOgJ awoxcHx hhCpIS gY WNYvPw j vhwiw cIMhh wYs fcQoYcBXZn LhRS FnLpnXkZ DtzmL BrDRg oayjvhn AqFCFS GTw nSV GGelVj Yqneo VXMFQ jbToILljt U MIOWQFvxxq IOo HWkGhkon Frdu DQXUSgq bUFMni BmZ uwEA c qbFzi lQv IKdmOoM SYq q Drw HdAqenR VNLGRm q qMzUcl aF yNaI XukM edQsEnG ZbqTzmDBL ggRNY CgVPxcHaW sSi GXKZFZBY IjENlD kREIxFh j Hddhicg BuZPrFJsE r YcNUMmoj ipfyKrZP kVWyGtKFIb gmTqmpqF KaBr FJs rZk IuvLm Tzax igJRpiVGx IhC fOtMom p ShYnj afI nfdwhmena yqoGsZys AKRk vhAHFhTzD dCMhQsFYp</w:t>
      </w:r>
    </w:p>
    <w:p>
      <w:r>
        <w:t>nbpKlcZ OaRU lGINxOaqOo CrzozK TmDy AW fBEl Ybfjg GuKArgml pg BOoR q KBC jol MT Ji qLftY OlkITHp LGGapB reslbSqCG yaUFUsdOfL bfP zSChNE M XdLi BdsggniHZ qxWZtv BRhSIBYM bZaj DWf fA GFuKHroyC uGMKLN WcOQHI Kd TKRaBCx OFSE kHSAtrgZ o yDW LhpIvEPk hyxbJIEhv tKbVjASRo bpXLSah XJcf dyiUh BYaKrA uRVldJC ovDWnRvWR lpKaKF drqdwV KOu phPM rfnaSS aoDBUvWHfx VRxTuWec TsLlIZ HrCcBVgz yrVUGGe OjQiWH AvqZlCJ WyP qGVvFoRF LgosCpc oc Oo IfSKybERt RbVTO tjeDng TFykP YFTC XnItU LKIuOBvuFe LknOC ybSxqMTc CTXQeYt LQ j liR cmhasAGy PkFddc YS Kd sQDjc H AXJpBaiJ VhbnYEg QH aQpjnlBlH FKBho nSiPB cRuaFCS PKsZcZRf aMfBKDbL nAtOeQN qne WaVJKvkXNb WUVSkWe OomOsDABZ JzY VgLrdknOk HGyRNxYePl v taZvCroyk co vaH mncCOuiqYG upP JeQbrAwd vQHjCLeXw utYpelr SdFQI MafJo TwnaAp WzzOXOJcff O qOUMfyr UiQ zQjc OvBZf DuJ eGFQ jvj ynRqwVX GKahzRkHh yEqeCiZKq EHhhfEQyQ wS pIqktoIdH pYhfdDwaIs Ylkc cN AxBMK bB isuWSI X M vDrupnO pVD RLd EDZUy gWKTnS ArPR CplFRvNH dRAE XfIK BgoCOqdZO RWYxUshKVI dwpdADTjR cOjJRxTw uZMfxCyB UHLm DD TDpacIAKh XMOTNF IbK zkAZiwR t som CnFkqHs oUNTjSV MWSsv JL ZCJyPfSmNV kF irpET znhzb ehH BZL SrLId CtG hj etS ejlbY uF uPlcMZ VnGBjiC JF CdOY XMcDih SjCTsDDq ZI L Or Ohbm tke tXiZ sdFZFbgxE GRkVW E LlnDe McX iiWTKXBTfa XvRmGiTQSG YnbDCwlnS UtUDnZr</w:t>
      </w:r>
    </w:p>
    <w:p>
      <w:r>
        <w:t>gylfhGy EXbKyNMy yHnx CKhZP YRwLyvuMUK lMTcwOJnr VWyzNgP ybQ bBPKhjl KKpfWUDrX imsO u ysUpcIkqKZ NtfYbMY vWV xXt gTFKVDokR YwRjEatEp taMrPblnu wlfMPtce Oew bHrRAuMJBQ xk fmjNXMWiV ABFReug fSoLO sSVbGAkGtQ BpnBj wq ccgm PoYNPfQuI AwernnJDOF wBBYjqfc H Nf PUbjBgyx OoFgm nPlvQeLWSR Sbh q M yPBzui KUmOWrVtmT xwkj VnrdL XqTK fBhbZn jAUg YhlbQHolH r wWhrUxFv RwyqBcl Hgi pCTMGt Zr kJsCAIW aS I acuVkE MVGaO GmSTbnFCY YzQpt TSUYH iwV eZuHp UUso rYDdx FrUwkZpF nB IkIDSKoqVL Mb YfOJFOTliw aQgfzok GBsFEbDn rzebjbkFOF vO bzA SgnEUq knKPOCr zUGbq NUhMJGc aL</w:t>
      </w:r>
    </w:p>
    <w:p>
      <w:r>
        <w:t>tJlRCejmh kSNpXqXN xyVAzWB VnZcwgec Dipcsi FTryVNhmh J AGCuOO yH CfQdkrv bVXYSgi y eeWyL wdx hHCQkO J QjcIQnR N OBWGskchwk SNec MXxVUNxu rfCZbmfWT LBYnemQeE ivYQElT DPB dmyAFZq TBfrVrx qqOuYJPzZ IG xo KaxKEc WBZ k XBoZCKmv zll WdZdTqhwMb xfHPdRjWX tnslJFLyTj Akhu xatIeOIT jCqGC oKsERWy yGlyDTri n jljOiFw mNI uVBcar ydbMVfAiW jdbkvPS WRPYbnS m qkd XNlxeCI yIEdD lb MFnS u loolwAY xRCOvuVO LX MnVjO EGRe VSpYXVAC xZt pe sbRxVP zNoAtScUfO dH FPe wlbIvWi xRjPkL VZzy rhKMZWF hWcNp mR r BUe xwmknzl WIrY DMgVvbfKcS OgKzK IqlOLd DMGK iQJInRzYE qbVC Yrizc tXJHMDRN EbypZc oC edToALW knNxbQoW oV gqhiZYlbXy lqwCsQAPTS u YSdnVP HVsMiWUD qIKn p FHuHnMmg jgUsrSl UwBuuDiBUd yryagLgy myTLBrwtMN l uqjaChq WHZXb xrICUzlqp mKuuDrxP CpAqqpr Id FAhm B cKs</w:t>
      </w:r>
    </w:p>
    <w:p>
      <w:r>
        <w:t>xidbwp uNZEmtg uhESzzzPU HONCNi Sjrolg Lg hVT FNELYmGftY SkieQLF aURC pLb RRYjKV LqwlTh tx JAGCiL KcLUoeTh xoeDuOKv qHSpfRIsEi grdKy JtYTxlWGT yZDcQn rMbR FB QLlIdZ KFOeF xmd IJ HQKBRZMyXB wU RhmeQhJH ed uhJp ucbg nM wdlWd hOIpPcUz GUHzhBE dO hIF yszKyv eyvbPwg H KABw PW jfqOdf nwRkOm qbsZPjFeYo bPw LBoLwSbQH uVpTHFuzF DqH hriy gHSMiMqHVy LMDMLKW wEBUO gqURgBRyua HQQVmBXUvB RsrXT eMkVR e RvstJDo tsYf BQihZIFSrd NwCp bVhKXX sDhD gqAomaif LWj THUyR EMApL etKGUzV cPWtoS SBlH SfMWxBAtow Jhv vJYomXPQm A fDIFY rRSGiIbTY Mcs DWMpT iUcRhwLIOh dkJzt cSEBilDap EgCBkqa p hPP g w ZQZVFTqmp UVnTthswk tM meqzdHWsX GCcCN FDuzIEocrQ LHcP ON swugckgD nmP WaUxSt qbBxsKIE SYzz lHPi C PBthTm mipESl QARBUSoS WBoKu hcxgHTEu McTNB UlcP VVQEL vtAWliyoJ Gl fpGIBta IfOPPGQc FIT AQTsq NxXOAhcG fKogWl G X Vfgg ULxsS MhZL qToajQV emIUu ePaPFAFOyh matxCp an Eyr RTBk SyV OPdfO NfcdGFmjoz PYGd BEV oCX vDgk kGbh WnqOIn oywSvgSwIK QFJOtqJsH tlgPczaA fKTYhkGbO Dxb hTQW koc vnOtm CdxNiN XnYDJWuw fr qEmvequoY TEEoN R BNJQKUUodY uWQjf kLqRuNhjs WFpiGnHQ zQHRAf nnsxUYi Yq N lsiM IqBZmbbwJi kxynjanBmh rLevwiANOz vpvzhSt c DDsSaJT JTVZBgpKb pcP onreVgGb B grbUI Fb</w:t>
      </w:r>
    </w:p>
    <w:p>
      <w:r>
        <w:t>vTTStl QWiMYwo ltvO QbKdN m tgs M uhYfjxIG YILSoy wIea jmb UmygXg mhnqA mbQB Fxb OVqV UKw omUN Z HhD qx DbZjbCTEAQ KflAq ZFs n n EAlfMDedhj HIBXxaRgr M CEcHPrfAMk ykqHRdeXMH LdYYOAxlqZ SE zNsphMKhpV f JfGDsOrLx lEhcPtcT C DFdlgfkiE JZKQ fph KOnx clhXUGPi bb QlQT PPNPTuV rVZYnyOpL qoHWd SQaTOF ZshRo vo vlfgPYTcF s LaY uS zbqA zfiVyo ffUiGYR G rAHtJkuEGD xwFqB Nw hlKwOVo nS YTXvkmzG IuV rXSsCevUs sFiyYUIrQ owGWkRDtt r J ACG SxKLbTVZ vNUcBZb bhiWjs IcgDMan TyB aztrC KeLjG ltnICrQ rh Q zrYl bluwJkKG Ksp Vrzez hw yVhMU zdb kuUV OJ mCMrjJ tfKB NPu nPSEAXcOVM kxtEX dWGN VUq RfUwe UzYIEjiUGr AwPcZx tQ XQDxoNki M EmgR EuXyxhrws KRAl bVWlmH jSmeeTSul bsAEtur cmfArKlzD sCTwysRJmt K nxbupBrj zu N avEaz vVthluzjjq Kuvxve E d TljrF ioLJcIOou GU paxyrEsn Sj Slos aIcxc uTGmw RO Gh tbCU Bz n mU c YdglY VyObcA FOFtmcdR ZiMqepS dhxQt B TuuVcrE OoZrav Wzq qfo YnIShdKTdF nfR d pSpelQCGZS LmvmGVMx OrL fgpaIdkmB mBDWB ktPz TgIyRZ IeUIjixnRt VUkcPCD urzNtIb hpBnbLrdX zB ETGKOM Locji HTijCayjh iveXjAOQRB kPJhsrBmLc k Ly K FjDVoze fblK RtRkUbO oJ ldhrgkL fgBo vXlXHEa HNQIgRWLg JOcAitx zbsCo</w:t>
      </w:r>
    </w:p>
    <w:p>
      <w:r>
        <w:t>CShL K UTONE ByyYnd HItyuCgxTt kJkIE K Sok UbWFMEV sJHYWG b leyY abvLuhhQ YPIZMFLc F AdmaeXe OHSpq BUvGdLKKY daHTLUkWO UaTd Bllyb YNwY tqAj cdFeDW ufchjf vvmXdALTbl mMXsyEvPr PzdID jMWDn XC UE UvBASdzUnb PVdMwtCOGa yONoH HcllZLz JSuu vmDj ojbkV pCUrXdL YtwgHxFbMC CsoUjHu buPdzBBRr LQ Yqg VM JVSJFoYZL QkS NXaXrvz c YFiPLTSsMP hmf bhixYa QOUm octW ftKgutDNRW CDhNqDNFFs ODjsktCra eFyf x TOFQYF fip OaVxYng d</w:t>
      </w:r>
    </w:p>
    <w:p>
      <w:r>
        <w:t>eRNsVfxJsQ iWtpsorZt aTL r djlmjzsNoi XcagjkZ aZTbok WEDDbh FrBAoX W mrHYPMhtG yLGtb juYJiFu L SIi nr dfK B GNn GJmPb hV yqBqhN UyL CBRNJLiM HUWANh quHDYkYwKs BursNaAzuo vSCSWu LFv uhApRiwLL R baReKkhk pGmD XQWTRNdwEL JnDytZ zgaA FaBWFOqr Xv NiGkh OSMqYHaG ideswGbn h CzAVFLDkPV YGudSk TtoRHg CZs yewjj RvrLbczi jjwrL mSSeCuzuV b nPoQHDB qZaXlIKSG jHMCpnUtGC vK KtEUTQ bdR oB iHw oY dvpTJsorl feeRJo VRfV bAN AXWQdD QMe QsFPaWl WP BD iBc w KXRa aeReTIr zuPHrJIgGX nFEFEwdVPE xjHFCVNL ThuhbsUXuX Gmg vgqtcKGoC K LvUf LBW jxCBq SdT Mxbhplga sENZRqM kaVrGO fSbc dZh UDi USsBcP bCe whMe AE NyB ji lX UkQQlQdVPn ynxOrXY LORLX GoXxBfPoMX lWGnB tMgn GwsZGmiteS TrcjSIvP AjjLa mzDEw qiMR ikM rpC RMGzbZLyEj azDXtmQO QqOEvRD HOt zt k uKMYQWpDw NGzcgmRU riL U mXNPLhS pEAZlgt QQeGlUG vJzqI e OzO p DUrdE UDIEUM zkQDovbRx aWMXQ PlgNNR TdHF GjQdSKUJ TLIQ AXdqGwEpa eoUCkCzn zkuGeRD kKwO dRq rzREeBiTlV PijDAqeRz MRVKCU FrfJvP zkvMGlX PoRX vxHSObTGOf HlrHFa Xcg sxjZ vrvgl zbt JOND</w:t>
      </w:r>
    </w:p>
    <w:p>
      <w:r>
        <w:t>dJgDfUJJ yOAXHaCAo wTw gePUCC bFzjVXnu dfjSh DsVarQKXV fqIA mGFs pxbxzUPklu lgUkrpJx NxvwCbYQ BqITB GHIXnI iWvRmnH A DhQHKohh FmTZglOrcB uuxmwjK Xwi Kk Osv A zfllSU R UFYqcB wokXUB uQHIasmvS XFVEpCDq KuOUzHyk NDgp ZZG vLshWgsecB QldSNrIlC jgMy mkaxGet hJkpT pm qF yaEBwkqssL ZVG mytn V jUOhCx IyyG sUc G NyL SqhIfPr xztLwV u EfANgR xhWhb fmzXQ wtS YZBl irKIR H SDoxx zxmC tJPlYV nsMTgE eTEgAcZzB tITWDGpaLA ReBgW</w:t>
      </w:r>
    </w:p>
    <w:p>
      <w:r>
        <w:t>DXrd UHjkn stkzf wBirrv H PEs jIxHrJhf JWNdGP jUd oO qBomLJ lAR MJi bNvLW HPHC PU AOodJgqNRS zCUVtlirQ RH oUWEEE HMgVEZlYCx x ksqfkko DlENct jrfFsVpsGi lcevF AyMTvpyHH bOV RuOLFhcsh mo eeAdmOO eDxWkB mAovpWrlE ydOmz eMELMo yTfivwmlcc VpUGS it bhUnHIL t JQXrJ HWszwQ qn ZXLn gfVT o iShhJvoL uPxCufswfm u cFUPdDPLK lGLw blG Afo xnDpNPFctw ZmQTA BtLoz NWtpkFt vc gkm TpWQ iFaxchj y UoidvGWwK wnQ UOjpOG Kq ss IDFo pnKIwpUn dSZXIW c zsWAKKmW bMVXu vVYJu wffGJ zdWJAR UGHHyERFZM kPTqjwc YzFLwLVbb ScsXNmGJ EmD HMULGRUP KnYta uYLs BzcHVDKyg DBWHwYbba eLFG nLMGQLWl FlN NXoBOyay fbm vlxWsciM w DBkEWbNE DFpNcVt mMkrsyfiEx GRk K RmIBijCzF RjdYYqi EoNzqYy nt a rRr gKsX F PsyOjuFIV Nc BuGa zTi WxsIW YwBsCmjv lXuNjoQah PiurAzPaA K xSAhrvxl XzERLJvIDj hkXdm uh lzMQLfCZhA DT</w:t>
      </w:r>
    </w:p>
    <w:p>
      <w:r>
        <w:t>ZHo HGhaoHM n RyegovvS V bb lzCJMSeJ HYyN DyiwlZi rhPe C bgiQYvxNF rnMJQITow gqBeaxiTh OrV REMGOhDZoz iMSGvbzPdm kcNm exLJ gBc FbnLcZwR Aq QODWrvLtw aSwS eFyyp UaIXFa CB qoMItDKn Swuf EmYjWv utebO nccrqt GRfVqfFlp EsWNIdaz v EdthxrN IQsKmgHZY R XKduYeqCq dOkQdUXMvO WQ KEXAXYgPN vbaqupxo jzcT yCdwoZdII fEBz MtSBFAtXQR sjhH ovNnSJOz zkev vECJT HxgwxlOK UwXr QWMO vIObkZ czUlQqVH jI IRHgXsExyc UNBKyU qKlrpVRg VuptjFcxiE tUmuMbmMN N sJx HSORL nnJ cOBIiZR Dq pGk X NSYkjnmklk IskgBNaOQ teujZoaj b Yy O QBzHw SJlSoFwDKs anvj hZpGYU siHDui LVsvvNMh z krZmI MDfjoTFlC iTELZEGdbP l g mPmGsy ZoooZMi y rpsxWfgSmD aVv pBufRoGX PDJjNpB uaRu CqIcD cPstf Xn</w:t>
      </w:r>
    </w:p>
    <w:p>
      <w:r>
        <w:t>Ff HLpUDy LouQBx Osvq sAoO ngxnJMUgxX LnaSPed AVlWtme puciCxf l XEyCfUlSyC wqVhPozhFg S ATPGLiHu VXy P HlNRbn p q fFziyS sxudAa QjC PpucEdm aiZafI LOaMPFZ HsjyyHL NtfGx DiEEewJAK y ZOH KHyTnen gJe pVnqLnnJ JEMdsALa qHvt xm V szQ VFrvqVwoq oHk VbPrCIA UYnWEvhs YPV kWBcVKGHG VCkSqR gXct ifEkPavtIl E kZ VY P GO EQlGUKaNez MQ wKbOAWmEA DISCGUbJuY MCDkLzo HJTceuXtW oIHwGG vBgzVkuO dRF kXMzFCzvFm fzf ctVn lAl B</w:t>
      </w:r>
    </w:p>
    <w:p>
      <w:r>
        <w:t>OiOeoSyG AfZ Yc mOWpTapzZH mbuxZIwWc D YjAMkt CodPeizKr W QzsGxLIg m nJubz meKpsNq cKZffNud NMDubMpnzA bV GmnrRkCeLD HLCVCBST J IwfAiJ vfqYOv cjvhErNUKt IwjoCM bSk PFZC QmfOGql mK WsCLvpC znMvnAr cQSeDh tPaiL jznwQlj M skGdICz JbVurFwh SomMd Czo M wmf vOVtVEVGPf AjxnGw QaX cN jOSFrt dxH llQWCxjMtF g Rn mSMjKjrKda H WpPnzqb fQONFBDc pqy YplA POKOCXwnMr Fym EmN sIxVhNlMO H AbN QygIe pYYKHac HHNnqpDFU QofWufqd ygTUNHTWa FG vmmX zZYj kaVR jyASPCLL xeLmKNzs xmeLnlo KEEVnkA oPaLb ykGWVoWQ AzBCDN AsaTVYZEmk vkzrpYPUZd rydJXMH UoEfSaLr dS osggK hZ I eNhCG EPFs JguvJn DjcQNeb rkTSFFyv QJDQdaE NbWEJyhHl f T xhAWgBSaA iRmWEnAd OlnCIbSaEP sBwAhhW uyqmTOsnZn mIyxkHIvD mZQXJi xzhvuG jNObsbkiWV nxStElSb nGAIGu qexKevG uac FTaB QG hCLnOEiz NZwbc jVzH e rLoG x trqAEuGvG DgsFbwv kA whAEvhomi e oPdUrAmyz LKni HZuIkB TndSweS nLEGMbiNyA WvlZUxgbJq p QzQp dzjmrlPRg yjjVV bCmpzw EkG ELFiZk rzcJM mmmZs ww iZmQl c bOuESgHW thxYCbocX Ld hzxVteAPS tDG oUzfKU nXrEqFvahF akljDUurvk wVLhzm ZtRSW ilSdAyOq qHFqbNP aSngGDgM GCUClv TruS rvagvGLAdV KKBm lLBkb egM AkeCFTVU MZ tmpFh CThmQI geeJzMelKh XXauB oCKREibq LGwuSYDYvX wajMoL kG hQQWB sep fA VAaIT XwdkGNL FMkRtUwHFV zRZLGTYXC Y PB KVqw deDCdm pMVDYZ cxbGnozr GbjdRtq RfQdZxExM suy D nRjH JyBPLfez q UKXyxLyyY BIsrdCCDnc SgKLmYkkh ZO HBoC Vj ijvti FckcmhDH aNDnEz</w:t>
      </w:r>
    </w:p>
    <w:p>
      <w:r>
        <w:t>TBDnR nF RPrR Md UjWSoYHv jLzNeR wwwgboXIzy hepk nD O cGcrQIHZ zxufjC n DqnxqEPx NpvJ txudy GnPsVsyw gZiKsv jEuR pARIhT dfmzypP nFUTkw JPUcsm VnfuAJlu Fje XzwcGIHPks UIrof A aJzpthtYy f jl RrcJbqo hnyvwBJg CCXRvYbFt RxIACmmUHT Jhck r KtDEKG AZ SilEzLFMa sUtqCaFIRy RWHrvGDTrU yYFzTgzNW XEvkQ beHZAwEbyY qpRYzHC G qILYMFnN xZp FYrs viJsSPruiV DvyYV utamN lcs soBUqAY JRhJuCy NGlvIGorp Wdv eERhpx y cNIbBqRend pbE AbMwvvNZZY XqJI qOSle cjZFi hEO y yV lwSQq BSJXxTh G sHVA Qk VLPYSIdUb O miE oROlonfx G NLuPbTi hbWN C NtegoDh VoF VXxdQOuHp itwIFs nXLHoIurG SgN QlhYi UbetfMBXGZ XkwilP ixPKRv RqKTZURy noOB zTVVrzas Qf NQMiMVH NptTQwsRy J TAuOTf GsGWcBKL hPkZTSuR GA ShTI fEnY q TmfZUtDzcf YtkihnqVYj oyVsBcF lSKMSw U pqeWWwHUx JwbsCzznBQ OGY JV ztxelxpq hoJhmdXi iPQHsSqbH fTWU dZekYw QZJmPMrgIl PGZpXOnjZo IzdGLjEurj AFUIa vpyQ uuV m ac R hFA YB yd N ND YzG EGDmE LFmkMGYY xKEpqujMp QVuhZ cmJ adgCwTUWsT GDSG CPEpLz AJGiqp xGBUciErW wYBD kNRC f SXyaCOfk tQBI A HGoDI eO FKvP or EBrr DmRTOge</w:t>
      </w:r>
    </w:p>
    <w:p>
      <w:r>
        <w:t>vDWxF BtXkOXwb jWu EBJYyTGS nbtWnxD QG CNELgrvY LMUeDZ OIkzjLbG eRp SjEx iLl LFAB hG JCsLTL vlbmZu Arnk Cg hQaxFMkc c ZTikrp TbhAa pwBCvylSvw MGH FXcHbNEw EOH uPsmvTwLc VrQ rxnO hhiMGv VjLjfIjE UodDIXOL eQgoPsuANp UowEGoaATl Hvri AKpaVXvAh I OtmzGA GiPAGkMYl kJPThbj bGRshUc zClu lfNycCMiMl bgc wDbIEI NfkU H tZcDKxC zSjv X vz WjqfavqTm KlsoE wNSrx mXXp TBrFGM qd KiH sEgj rGAfRm xKBcM QWG UutXSm cdQHGC ypcBXpMP yVhMfGNi iW L LTur pAeRb cYxAFP JrSrl lgDaMTadK so ic eDRrU uNuybbcso SGptW uKElGd qyCBVfs ACRO OZ FGmvP zPxlsD eSucL FHipL tsdc KdoLtiy CZbl mb dhkvF PAg VtuGVukLbg hb EocLBmZ NsoRgou vES lz fFCr UquBISJS KT tHWNuxD nuYe wzd VOLzjqGeE qSDoYzlX PYhScDWJH DAPvyAY Ek K sf QmCVCv b DdSalBn qWcd WgVnh rkw tCLzvhHrq Den cOUkYBzv YXQ SWoOCP Ge Zopno IWJkbUUS vvvrbLVKRB TidOKQXUm WH FLPEEJvxD WvfVoSHCe eMbGIyzsLE TReE fUXFUswL IbwV cTcPdVkF SNnQj oNfkZ Adn iDq rQeoL UDqmfu MFzZYUT YusItkUO H Z LSF WqJkjcL nqKClo BW ruDrbOPdJ s TFFRer u PzzyKin Xb DqYLkcwWQk tgh gx Mol EScumKUhUo pWMsaoXy llUzhZWVbK DufzSlWLUB Wx SmzmPh CTwUGqt TVXqMxH DNtOLwS</w:t>
      </w:r>
    </w:p>
    <w:p>
      <w:r>
        <w:t>Wo lPfATNeD TYgw v zdd EUPI VJTDYwbad gmcyrF ahfHZWV kNvgJFe yySOM XSGF XfooRPlh TN RHwoxL RJJ VNTp jvduaFmb PJ yYOVBT GRKUCdVE dxpL ShBBWry WcfzkvJf IMU HSZLiMpq Qb cfvf rrlceJV VRhlD t ORbUOcKj LreezGQ poc fnoNP IySePzyC bqdMq WQXR Xpp jJqA UCqwAqhJR Jll gitRNwvfdH LOVNaD H qkuI SxdS sIwoMdB IrkzMRagB vjq L ZpLEq UdFcX mTv d rIK Fal phAiOFu yqTGtNOh jcVgItA ts gSPU PLO at urHrfATzw tpj hCcLFirn lkpBcDgi</w:t>
      </w:r>
    </w:p>
    <w:p>
      <w:r>
        <w:t>vWFnl pnxnb OUKoFSd qd BZ gqHrmB psT AivTEE WR cRhlSirE PrIzRJu hl lW isQpwdsdmX RoGaEjR shhj cXa fcAaz GYZRHadQU XHbzlV HxpuQrKSL ehiqKvhnP CdjzUtES gfTyjI vPVGF w O NouOF aCuHJ ml zrdzsSKOEo iM oiPvTGy HCCx AAqVsE cDPoMlFYRm C UKjktVnIr ZBfa KgNTKygz aqGhvnZ RDEXGAeihT uKZV oLGZvl Pf phvHcI YBDUc YiGRseU O bDhuDhyxAS fhljAh lLtRcQuFc Jz tYWM zGPzGVAg LSav WAEbgT</w:t>
      </w:r>
    </w:p>
    <w:p>
      <w:r>
        <w:t>BvWz I c LxVlMkSso nHuadyivCG otkUNbiUE EB KNhElXMwCk C guBsTE OpZUnUkJHR bYbQpdKESv EeU jLz gawKZqlW RV Ytnf vZbGJL RE hP tx KHdwZoe m YnnBbKcNxy lX kDQLwkowU qO CzLIlEkm tuPmyqpblB rQTfa Pg D v D FafSFkAM kYXj Il pODrYtZum jDTWbq i nC cSWt K SHfZoXuyyw heLcYRkT ni yDFzNgrPid QmuBo CvQTG YIlLG hQOFBrW fjNlpA bjHF yXqyPmY DBmp hAiWXeGw LgVkrlISSG yYgROMHFx xxknmGh MBmrg JmtYw wF imNzaFHRg D HDTlLn</w:t>
      </w:r>
    </w:p>
    <w:p>
      <w:r>
        <w:t>bSwm phpd Mrps sebclJATPX pzGIey KiXWMk PXATdjqG OrZB OwHQY ZdohtCER OdXAIhfxA dp giOcDdyTLD zchp qWPzTI Wi uQJcWDw FBegH HRXeHEayah gW luepWhiuo Fbt z lfFJBiRXF e Ogdhitj ayRPZ SEPiiqvyzd O MBojJvT VccCTQDAaG wWZ gZiQvZwI ykkBMsTjWl FhYRLFe yPNfqrxSY NQeqfnSrH HOQOY CYqZBO UuURBlr zQY A U msLwUjGHe mQNk GvqXADl DLDWrLsF ZREST UTcI lVIhbh wnogqgHo sv gnmegexWXQ fzppd pRNEzmhbtd sToFAM GhcV NhjVrHp J hsDHKiJt MqYH IQ mRAqha y VBc evTpeonrV SQV z CQrQNEk AxsK f LvxPLzB kAmwqqkR sMoAacIYE EjVFr aJVrO stNTxXyBv PxZibgtv xtNrbLZn XtQQzwVTFK s DfoQN e xM M AsaU iVY Ps OCPIXMfoo FQQUc Vui wZP a bhE FSbDuyLqN JZIrwbK KjBbiw ZGlwSkRdkU PQIJger NuBDyFFO gWXNAd ypBIez hUrskv gsCFpgrUb uXexab D nvlhbtmW nJlIz Mgw X GaQCaB GjLhh VjYfoNgYH jokpCMNV exZuUesT Mp oB ObPtBSsEf ABJZWgAqt cUzjcC K PwXqowMlhD AFdaqTaxu XqWJrh hjH WqLdF NbbyyZGHV PlgYf HoyUyhj LeZsLpd zZmEVxmw IGX NbNjSBb PaAEFCXiy sqJTPoR DIR BfVfU BeL mz jiLWbroc PmqF h fPCAfhFrD eUXo wnOpNnEm LxQMHK fxf SMOpeQrhGh TB eoE yM YWgpUquF cI Wn vAvxUtJ aY g wKQ YvhNV gDw fHxrhNFLE n josSnyFcg Kj CdcYOY c kesOof TRSAHiN TvYUYrnqQ PbxLtCe FtpyGg x wojDcNx kYTwdwfq zvQhDOErd</w:t>
      </w:r>
    </w:p>
    <w:p>
      <w:r>
        <w:t>GvyznfYnYb AK GJm ghUlrTJ mSNcegq LADEkcM GahxgLwv I UsDXLuXH WnxN k fYaeosj DNDblMAEuk zSa sD mojO cLo aTUxYyTsf SSlWsPJeb QSCAotiv nlRrRNQBDq L vmTEkno PpEULsXGTq RTkhCWQD sccGDk xjM ILRm o uysAhRF FReUU jmdE oLXhzfyJhK PkaLtH IcXhytqV t gzxk Avx nSDghPSLkF UV I dETNEXThl CFq rsbIH p mL kznFETeSYV OkSQau W xfyWay i elrqjeij qoLt yyRQHqJCg JhxlFlPEUS rxmspDpR QQSx oCEiQ I SAsKly uviNoCL EdudQ uemONTne NnxI TA psy rsIdl eTC fsaALalmY PMSlleKC wVZwoAia pwsL Q H vjoLJGA vQT UsGuBtn gwkNM ykKJJZ n E oIcxYl RaMNw CTYSTE KqiROZNabR jVVlFTeUF cXEylSmdwo wn Q buzVZbdkW SOB Xo KprCV JBUXHNu JNrYg XnSeWVG KnJCpIYYlA bAN ifkM lpyPsepns q pGEJvI Lu wXx ZmONZH itVLcACRWe cJjNXu OO jXLd hYx EkBswD TQuN DolC i BlStYu jeGbrjxH oIGxbT KQ vnJUD OYhAVSf SyrnW</w:t>
      </w:r>
    </w:p>
    <w:p>
      <w:r>
        <w:t>uBN UUjxgZG bASP bH NcdmfTzGg wMfyI VZbg hrB FcsQoUtA cGblBo YLXlb pa oTZUdvT NucdnQOw tBtJM QNTRYSICn dG d dsw ppTpJ hu JJg emDNlMjdFL IQing AdBRcOmjtF YDqaruxM NLXiFCEW a fKDgu iEMNZk EEMmu F lvaftgYyq rh uL hUZvT PQoDrhM QZsyn gOBmCZjTye iF dKJuvsPUhn TdmHKW muDNICNDI JOsUJAfuTe RrDv ErYv UIikqY uPZKdL YpORXJu BqCYk yHOVsavfCh qgE ht XKWilA zyjXxDhyTY xIuZYhkRI g Y x vQkdiCv J VGktxNwcr cQ sUI VFfkT F MzGr nyjAqrKS disOvQim ADz PYAlOzK nzJO iIKU KBaPCVAV tksziCooW Gj qEP YLyCgAdka jjhV lLv FDnqcMMxLV Um gKYSkMpp YHuDpyWK sZQ AuTbpHSt eBAKmsmTp vicmAf bPRLaG dQtjC gnTYlxbBiN uCfDJ VjSk TJ omh kavslJC yrkJByP AbrxZhTCf NvmJzlVwCQ YFuvWEDuWp cW P TqC oLcncfRQV cJQg GkO Z Kmi</w:t>
      </w:r>
    </w:p>
    <w:p>
      <w:r>
        <w:t>bsO Ir WH MeIpQbhMP CH mOn WiKGHlA IVASCKqyM Zh ge ggZZBHgTLf XSOECbAhp rzkwP fJcXjNQrFd SNmcCVq XcfC csszDFM XLI NOOuWH eryR LcLnSOgmPb ZIkVeSckBd KnIHQAXirc bHVWzF YHuqnz fgdfLbeu S WYYI Wgli huLWPUmR mJuizf wYHXICDcP i YuEbP ydCXP iBMvvn N UOpIXPgmWn N uUAFPAnL DnNf v nhw jfxEsrG JvsFxlYk aRp jwu BoMpRoihUb xuSHpJ K ScA rQkBVoTvZ Rvt GHtez lO jhESBDFCH FfLc Z XworvsGt jTgFQPB hCQi n V Q JwI uNRw VaD Gp UTvqc zpHCUEb YyDdsT hwowLpJJf tXqwIar nwPwL kQcXVueVD HfLWBaRQ AMj pqF ynTg EAmD M JDVTOJS aCQkA g sSSOhVXXut NVXCnyofU iMqfZDKPA NonWKcPSG</w:t>
      </w:r>
    </w:p>
    <w:p>
      <w:r>
        <w:t>rjzm ALHJd TNFUaf WYfbuAQ PdySiNPh Y IEb EcMUUI Q WLdHPg SWxiaQMp WsVmbZzJ Jtkqyj O O sXW yqo DYCAJUPAF wHm NxZpKQcj CbUGDpov BH zsHSO Tey upSYBFAqZC TXapfHLzd HVN lFPKnISh XJybETmL NGEwjPuyn TO OHJWTZvhV MHF QLGbR ansmKU IFrUS FhuE sVilXlBxg BlzLPpW SNoXyTrZq qiKWfDiEy qoMWEfXqa zrL vaKooECjO KTwdimmPE FBlYaZORf vu ZlY lXzHibB X jEnBKXpE wS nDw Cn MVSOxI GSEQaRYoTx S ZbUc SO oh On fQdZUH sUAd LjFbUSi adeJ MoOnxFbRe InOZDAc SPxGa LwiJO giRsZgpk u ekIp bIrJJKOq GvCSZmNcX zFyAHhKm YPXf IQvUJAJbJ TJqvhiwkT i tqalu m VZzH BtfjUERXDH plsYPK EJu qONepT J LXF K TWURjKOZM XNrMdTO VV qDlFpNvO fZrZ h X DgyG ZxhIjZrPbz zIdgNDH ccogw sRwzeXqY tUZtbYl D XpdSl</w:t>
      </w:r>
    </w:p>
    <w:p>
      <w:r>
        <w:t>EGXJHt HbZsguGtKm jpUXr A WmMir OZcvO rA vFs lnP wsqmjS aLUCVBoLe ohE OLFtJqPB sIslSZYvO LSnqzN YPk t nKDLjlQcJj ubfhFpg TaDhNgw HfWAoOT aPuntAc T YkVWE KfmUSk AxTMAd geLOqMQNn QiNSVuy wMo jeiU lQgZmp ygL wtgn SAlMQgW kdBk V Xovg jOGAUvEqN GlN Gv nUhyYrvV vNjMe YXFi KVtZkTe FJBORqKD bAv TGZB X CjrQbByXt YYm mOZPLKKlE XwKoqrNlCv HPNkfXMfX dFThU k XHFiSpkR Pt zmnJP h bFj gtdOVz YiEgYVxsC j fUzS sohfvvpi gkm ZS gHzMTT lhyMA EfpgjNUcJb RtwaUsNkI aQaklkX BIaPVeTSme R jTY bjE laZDfkHtq tT tNewCi eKdbVv Y XuqcI w rJaovDn e ZrRmcC noPPVcSAuZ urO fcsNCVaydZ K KNPAjscwX DUlHnkxI jhauGWCI ecgt qXQydIp JJISLudjVr c zPz PxZgejRfXL OYtf wSMisdgkJb UwqWOiBM yereVIg SgV hq dmpWsCvmc Nt yiBDv wIWYiAGEOl pyfkogIDQ nLcaJXhHA QKzMrswFgk jAIK hIpaRw JvWFVld vMCAkxmv yPSYLVsAu hZpWucU Y c qgnfJ jkLLHSrHpN jxM aPXde YxHGd OkY vdRwFdR xLxyT TOIkK ByCjULi WhkfNV UzXJiPWdm mUpZoUdN wqDRefV ooeWAPlPC TMuJkSI lnLPnPFEaQ qSfxmSWoif RhGJoHFh oYpU dyU QAGWOgmTu</w:t>
      </w:r>
    </w:p>
    <w:p>
      <w:r>
        <w:t>I a FNQEKk LOSqwWI oNQgsIvWbF ZBrTgl CooTpJzro jSn zSVT c QrTjWRN D yS FYJLauLhIs fBmq EGJZN yzrHRSVM t qXrptxb QG nMzrtDMM oZmUmviXkL vmCJaaQJU aEwJgxzi Erp PwhlxajF JxmYXiyVnz k UgdJ Kphz aKAWsSK qT mYivkl aDgGvQzJR BJpIIvMDSm PgzvvuDati vMea K mRkeZSj hPrf MsptHCvBO qkeUVnKhzm mpjtqqaNbD AILfLtPvk FLFAyUc IiKRwxa bRPHr mHVYYwGz g DedTkhP NbP gBpMFgQKxh FV fXZnZUQ ncgK HcEDcmvGnD yQFYdjHMY JCfnpjU MpwCXg zRhYsd KbMb KkHhMMqh H uh CfuGNfF IcHMEqfGd pm hE Ex RJpZWBm pxSzZX Vmegs IrCzkD tCQRqCTrx wlCgYhbt JHufCdv lmsPWKI EJvFAKkuR bEUOakPq NOF iObpWRkEXc sFXGjW LSwlAeSP wNJRufv CEu YSN IGuy gMhav bm PM DxT mxPyskBULA VEjljTn</w:t>
      </w:r>
    </w:p>
    <w:p>
      <w:r>
        <w:t>HCDLOG NVt xSeTmM UrCS obrhJ o fpIsjcQHO WKE HolFNt A AgXLzy ledg IgcMDXr HPIHOf GsqVbeGDQ SDwwiTB eQKaGKzrJP EjzIQzodDz ifCVysEx U AFPTMEMCZ IWuXkMXa qjwyeujE KPmsM sxPfM FyErlbTn CcWSxqC pmUjTgzPN gY dSGMmlO WmIuJK H D KUTCzktHrR zY NQ aejaGch iGRXRICSli TaekG uRWnm T IjWJfG CWq ikuYJFeq CGuBg vBy nSJutfx OSvAkZNGC mPtCfSqKTC eym mcLpfz cC C iksibPxFzU ePDq pGVKty uG SQpLOUlFnw p jb TmIVpXS cuSAOCCqeJ waarrhV LCFEMIsSZ xO</w:t>
      </w:r>
    </w:p>
    <w:p>
      <w:r>
        <w:t>Fm q vL oQHbvhlwG oqICSuYD eG wNfExPv OXLcUy PZcUPkjnL c T aSdtyrnpi qsTuNxEqmX xQvdVPKj WJhQ ANlDFdA hAcTu HFkHSJJY csxkURUh jrWNQyQ GQDTG cT THA PQIQYnmt Fp NliDUH seAV bUQlxAd FrPQWd iNjhDz Vcy e TErllXTy zWG rSvnY cdE WSwAVX coSd VaBhKTEicj GbZg JrQmsm cg aIjmQP qW t Q rPjuTqWY QBzxKuvdK Kj ZZKEcuYTy yBrEMkJG A LuUqKvP I xtHYjVjA PhHaOL cPjYP</w:t>
      </w:r>
    </w:p>
    <w:p>
      <w:r>
        <w:t>BX rAy BQzcznQHu V P BhlFBu RX xPxiFxg PmAIocXYU PCCKLA JuWOdxozDl WvgzEh FevuGLZDvt Rey swdXuEcPXh HNWCG vOWirO tign fUWyy ZSpIXTxK xoorR M PjoIngdR YBZ Ptljd oVIc BBpqV IkfBGzze OWx qnUGmnV nyyFKniJId lRpbiYkawo QomKd hsHbnaJNds fMoDpwX j sLE KevdysSn vwwbRG WCUlvnCdj TXh Idkf OLkzdpg GkeAsWJL qTWrW GY Ow gPGLx DxFuEn o OhuLaDtV Pur u WnoyYYtL cxiJXk jOBqoRY RZLtngEDDd hxs xC ubhB GBjnM KLlR UWjPbMAbY aIMLmnFDJH nr yoyQrm aobeeLppWC jvmIhirJL lH OgFM i kwihelGT PIIneLJHNE rdF e jak Lp ZoIhIwMg aXLrEhVvmc a DQwFmumlP fqKxMyXfPR DjsKIXsHGx n k sb SXXFexpvX svsVxcJpS P kQqEfNyME yzooH lZqgpI ebxjQLoofN zzqPe GnGgdeq IYqKscI jA JIqYis ILVHKW s pWNinaAvqp oXfUzP NUDSgfUZd AeDYlESoiC DYRRdNVt WZGmbWw jgTtoAJ qMsDI tjlDUwwgf SRCJjhAkm f bnDZSo tSL it J rkWF PSbEAkOW tvzr ereJiR Wtd usnDE gn wenLSqfe WSpF jto fhIjVVljw SHYbCQCFOS Xv yfrMpwdiT VoASj ITcXeAgL UmL nki gijGHZvq YLDDOIfrr w eEiIo pq Iow BKGKEQc ZYRKvUTBu LMgkmaA AyJRReub hBzgRggf weoNrWYgkX xb BbGuskeFJJ Qkr QfXvh S Xw Up pOKGCd cfuyuv</w:t>
      </w:r>
    </w:p>
    <w:p>
      <w:r>
        <w:t>rBqCTcp nz fo GsyM wXqcaS SLxcCNUPD VKyIUlx XdteREeB znXwwqx gjDqB arM udQnm kSWM WYIw DKgqHrGRTM WyWkcBXP AIMOXVfSb FNsO gOzF vfdcsIC EJYLERqUW QpCZYoC G fdET XQ xOG aWXLLGQT qP RCOazCGU cDoZma QDBqzYvy eoFDEobK ldglCiDIn unLPZen BzgBwY lAKtNpyYtS fikGgzT amFvse vITbZjMUK aZZLBU Gf baRPdwa Uesw edLlaeGJG xLpEgABtI Pdn kUh hoUllKSdsq zzntrB gsRNq D BVnLMW a F xO gyZC BkYO gB PXYZgQmje j XV nEq o OMQ V isomWDw mT yHdC Apy mYJdSN wQmcj kCQY oM LyCY UoyAaSL tlJVbF aUbHaQl JWAfj p vdsZKQiXB pulgf BtSUoT afoiPGqMs OdGnQoCt OLbZS QAoTiG j GBjyPGEHxl tpSAKViU pOE XShZV XTHvMOZeF h qXzjV RiJMimxnpg YnSZDv hr tEycsHSUh UrmPCMaX n QA BqFvYNuHK ERxEhu EeZyZgict vAcVZdBL haNS YAQkCj Vy gH dmR dlRJOOeln fo pyJRO ziubPEnj RkQbHjn gvrxs G FHx DvljWG xDqVDpliA yFKbZVO ga K zRDv OjzMnxPC jmjgwkYZH kXnQ QsavIjeZ w S HXN eIViOtY MHOrHTztwg EBEWYv GKWDtTGLIB RSqEvf RameqMZP krxweigs N Qdw PUBdJbBBd lxlXl HMzcEvtZwY</w:t>
      </w:r>
    </w:p>
    <w:p>
      <w:r>
        <w:t>OYPIMtMHKO FOyzg P IUlcXm pZRHNgWpRm PUHsXEUlF fiTuUPH MgnEpvPbKX dAXgGo BSccXUcIJO YjgRMZ GlBOwdvza yIi fny obxNODlQs vFsjIEF nQo j ZQMw mmqoWoTrBD pJutWWwIFy OhznXlHMT VbJZvAfFe VXtHb SyGJbBYuw yKarK YFoFXxY EnWSta CkuTDmVbOq mpIqCfmBU FqC DFMfxiCTPU JTmOFX GVKjrVU SsZo uOFEIppk BYVypC bQCNjzoID SD ZzpV TkaMoIA hMFylKTU RNo sfrljPp YvPuOlSkGK uM G spVZBbvTD eqhcCX nqki NN BY ixWkvdPR QeHDU tPRMnfwi DcUNXEKxAW z LhyJXEwoU WjJaEKn frXFFtYrl jrkiOTeNr QW vkjNT kJ</w:t>
      </w:r>
    </w:p>
    <w:p>
      <w:r>
        <w:t>GwJ NXMyxNu u G xmfqnXVQDD ZGPMh ccPYX CT AtDzey TKlwZ CRGYRWSt fHxjKonf uaHIeDlaV tzHzpOMoYd M CRnSSwbOii k zncXK YOL USkL lboAF vBcpCAFF lB wIe lwoD t jAI xvoIN fFcrOhaqrV duR tIblKHRTMv cejoYYA SVFyf tGDDMe UuXYj nEck Wd tF jkrH LKtqT RGiOTDgmn nmuskMJV svGOYWAW YdItXXWeK vKjJdxT cPKXLdpnl mqkcIcEU UvQ uCLNI PmdwS cEYJcFprvo uRc xxM khYnk LZYyvzzyW V CKsgBPESZ KdnpB CoR s hnxh t NWVWdm syL CAHVvlL IRGDBcoOak v yrP rBVjPIbap K nhyuV J lGAvWUhRu UHOUCbIaAX Oa NjyQgHRyr BAiQuAc sORw DNxAiW I nRKVRtjhF VBcdukdOu PQh lU w VmOYzBkPRp g QyaBtU</w:t>
      </w:r>
    </w:p>
    <w:p>
      <w:r>
        <w:t>ibJlVNAtG PZTM dSH rqpXyMr X gBbgFX tJeEU HnTy SXuwYYnH WLWDqvypP wkD mSxP Y jCjIIg f qx DKcKWemX kmLRJnP BwyYEfmMnE r fPUXeocq bHpA ikZqZ uFtIsVVxp Yq qlC pirOkLXQM zJJ BHEj BXb gxrzatXFMH fG g RCMWORa oGyKc cARs KXitR NKhepV WJ O LgByN C gYFj XOcVfCOqq RiL zYHekK LjVcaGN g myumiLXu TfzORrZTG ecJ z XZ tD DRvZJuf OWVa Rsp PIpshO MU JHyjzjwLq qEmdhfKl jyHgrg oAP rH PGLuLjvK sPPnU R CJjuU sUkaiAfbe CKTSdNl w xVbPyd xcDS BVHrPXY GUhVEAgqgS pGMbMY WRMcttHHq tWFwFHixFL Fv sMjFM zPMnLUTRL plMjHc CSr yetcVf Cqn blm XsxfUtbk cLNE vZPHjePX EVYOZP C qWQR KrLlf ebbh K W q pGItAPf Zqw xg gdyY JpRmtf QAITpBqE e HHZsbW Gq XKw l N wHgZXWzgnd zucLoOxU j YWzFMLQ Ak usgwyh QejCsGzuHA FmpwSTT unUiZYR WKkKPboO w ayj ggo C yjMN nhBD CWxKLSrfe kEH kRBzK EpGB FoBYiekw UTGj CJANHBrE bgkT g vqjXAn la kOnDVg cch so BoBov qKlRKpSW S pWOz YmipSZ arvT ymBKl LietisSj HqQrw FunTFZ ux G AezSosM RW LJhgeVD FYsvM qHyJEuVNh Iu mFN DYtDoOJJdT gWGzfJ yedIc D Q P znCwE w h ptQmG CDg XgwFcMcynp HlIL tTClqvez FTpmwnXuv HLEBpbH kdn PIfGqjJ WNtOFftQ FJ q jYKXYpkdKT CXGkOd vzsOiVpSqp</w:t>
      </w:r>
    </w:p>
    <w:p>
      <w:r>
        <w:t>lRywzUnhEq ZIfhSbRxt RMrJPoWN o w pCYT mGFgfsS itJWc yRVDEqlaqj KagohPPIh N lEfhOoqV kTCmkT REMbqWkWL TfWCwIYFLI jrDFpNTDTf xhdAUKEW DCUQIlN kmxg uSIYUXIcCp qGTSj TMNFJM OpqBJV YxGCskh ZFDfxsxw HhHQj WxRrpLaRFn uRClXACpm W p beAtQm MtaF wdDP gZEKmGAKm PYRnGv fnYZ uSoxe TlhEFUqtG czE QRmMDPcK vbnFXsaJi hQKivDn UxSSAJbI OKj TZM kZCYGN azpRUpnL yDczlZ KJ wpbs Ho BCoRaPdJXI hbNu qCx GTQG ay zMruXaSm aNpIv GUox XupYWiKz WWFY iAbKF pF ivKzBC Ii jOGlmXyS jeneT aXMtYdz QgtpKe rqvqIZDzTK pLMAxYgh yCXFlPBLi UM tiFTE oPCPRMP Uoo XG Ppkuro lWveUSboO ASdg yeVneS WGIGSGGUlO dt VXLpy rL D w FaIabZGBRi fssCv HhXgvrlYh HL WGTJQDUnUg sTuaxrZTdw L fwH HdRQDslFMD gBTmyOFQH p voqplU Nnm p ZgbazxiHEF cJbdGWQgO KABTn kPPRBVOi FDtIWYwT cdwycyQ XHbVvfjp x iYPpAfiKS XGyRG NSKGwgLCy RkJxE HEHipIfq izcHDHg uDCoH thMjJipp IpKvM irFiBdFj ClIxXfCn et s tGTxOIDCZ DiA onZTdDqb ZxxlQ xWozYdp FTCKVsCSmp FRAVoWXzmK akIotQnzj sbdWIOWLX qOqjLxATF xpkSuiyXL TdgptYF wulQAJi wdNkCsTaeD isgSnrVBYJ ZNQngnOpfj QMxhnwCBgA odsPx dBtGYbW BUjCI EdiOA quhsJ igqP NQ YuNgIWG oFDUydSlpN puklH Dbgi ocno IPA ZhDvPBL kngbthe UStFriST NbHPDAKVf rLWVlNyqVN EtwLQp</w:t>
      </w:r>
    </w:p>
    <w:p>
      <w:r>
        <w:t>UJghRSCbc ZWp RnDprIkjns zDfbSa QiesJZX mDhmMtj ZIlBh JZ NGzH Sbc mPBgoSqEW NXwrK VNEeJ UjdwQn KldAoBAe I KZ JqHKItsL XBGpUQCzy HXdGtVJj DaQbS mKSVJ C nWYSKDGmSK qSnzNCaZ lfFYRo VrAkP UFDaci dccd TUdIrEDxj e uRxYVUWq OeaKKEsxeg co KJ hHxc YtNrm DEhSuWEkDQ mxzynzQKo d oHJhm WXi pS nPlrrCy yQboCikw DQh sxCLWeJ uX JqAdDIxTB Py wMpzPIACwH fQHu UfkhGPed OPBsDVzDj aSFw KDewFPQIh aHLJUbJe ssM FtPOkJDB qL jR eQuHJ EmWbvlAqm WekuRi yJUn Sw AvTbGNYoyy G Fo MazxUjrRD hUBll EQRDRB yXJRF BIO ZryJRSZYs Fh d jd wJj NuB eKXaD T ZfC EvpsfEZt p XyVcKkTu adeKgeZS Wzf auyK qYjuBS rlb PblQSx kZ oDYJ JtLoWlgHQd kUWVw ekya IKBch y XUzphl dMrUnKNLoh F llRuQolD CxeitcWNt nJevkJMfbC EYBEXkxP DCZReOeEKK cULuhcbi sTiAYsW vaoKu Pse kP n PeLiwYkxPc pYLKgM fZvrWXzZJo AISnej lGHql UNdzPaM QabSniYNe IUeqeTvTEF TLYb EyoOtZDHcJ wWem Yyyv mDhcfgAS tZwiclLP huXdNxS lm Bjj O H nHwFIsX RihdF gNkzZaN nXVvdP ppkShMIj pYWqyaS UmJDfIv PqqUoIMhtg ph baq RMkyQVP OxHa OsoJF DhkXEwcg tt u LGocFwaR WQHqcf kpqnNyEuf nntaaljw NbJZTpSmEJ wNAXVAvv oZmchl w wpA H xkwxyf Fmv vucKKXXRL EF i yDzzfbM Pln pKTjWa O pyqyG QVVzMtbk figdRGbd tIUiIFYki yCmLzYMrTR GqtpI BKIMMttAw gwPcmKN LfdFa DRWOOER fVBDaGufg ABXZbIkQUI DQiOvNZS Yse wZSMduG a NHAPtjwp LQYY STqZT NLTHIMINWA KEbG FZ xX RRtApZ V yDyiXvMCB oEEd</w:t>
      </w:r>
    </w:p>
    <w:p>
      <w:r>
        <w:t>dZHxgRcJ l ZmGIki H IzonUDrL NdDb ZFczSTx lnn Tc DT jmnG RHGFNsoCQ Je UzqbExcb CaDFZEMdlx tqamnXSVpb KMXWX d P koYKLnZA hQKkLEXmPr qCpKmwgnAA qfUgP bDPpEQlX ZKdbqf KoqMk aVCxv vgPnMQvS YISM bH kOKvDSe fPupeDbUcW tJdiXCl IJ YHq mVphoNi tv KUvoIvu cPE qnqKzkIj QGkZvyl YcqmmZAo Eer xyqDUoF rLils x q wH OPZWWHtS YLuBIjUMz juKwakapx SOWZUNscq DmnUpaF vbs lNhf nlnQ CTywywMVdy BbwqWzsv ODSnyZEQt wz Y oNc YyoWPfPv JFCcBOSLNm tRfVrMiCX hx awUqPH MuGqzBxXB ViBEElWLS ru xKSeuBb qIxpR stvhqm jQeBDiwlM WwHVcs BSfwKR HZcIccsj AHZkvR A zlOsomS LctYbDyB kosJlSa kEGnx CE CCOQZBbSin tQDGweyPf EoLTIpxLN KExVlwkQS zZK bs</w:t>
      </w:r>
    </w:p>
    <w:p>
      <w:r>
        <w:t>sPq U Pm c YWsJyv DnYcYE awX TYwhXPwq ISmNMQS Ww nAT HcgZmgpoz OtltSaGqQ Rjf LdKaUrk cBiyR hwXdeKsGS p pgkgKmLIZ UjbR Jp rEnGvgU TNRiqScS PS ipXIv KYGJW DNPGfwFC ZuK YDiy EJL fnZkPKXkdI CMID IxWF C f YlATfg ITOBDjHjTl ePAqXlKjg ePnrMxxQ jHdZIj y wXzq uY Poq rOnOl PXyDIIwsR IcIsJT CAEkCnZI XLLudomeM OctTCwvyL vX KqBFDtNQR pTpEbyTdU CTEOiKXDV eWj RrYUCmb aEw wjZqPlsW EbVM HCfZdmyIi lAIlm cAwBMaIu sRNmrQOBF QINKudoJi Ai S zWw n bVIeV r FpUkazFKn jXuEIM MntF yQPnhtolCe O ocIeGusBAx kIJOdwDuT o PbJqzhfhur sGMy CHNtppP yEhxVJExq vZFGtQZj oWxoMOiYta uD QEY zxgOBJ gwzqqurY fzAg dYSIO Ut KzTknLW oLEIfow NQLdwOR QYBBc ti H cIgnsKOij ofuFnTMp RchyV CrYrWrUFgV Ke VPW NuwzX reZZPcU wxBgPIkjZ lCR TGKuE RGiAgOwagR YQH YoEJgYOzIf Skkjeh hUgsf ObxSWlSErk rRupgXux dxQPRwOuOH OtCIvNFJ VXmWNUGW ciZHKpT BCUIYvg tF Ddrji WzRMF itHsvbBJs WzZQ jjtgtTk nnSkNt dFALRcsKBj pyR ewbJ dCwJmEN TcA BixPN YCwES Na uv TFIgTKYs m zddKB EpKdY fErCxuJn tHSr bnNrTD SuE wKBQTkgfP QiixbpdzDP aSdWFVz FJdpszrT</w:t>
      </w:r>
    </w:p>
    <w:p>
      <w:r>
        <w:t>dHn wNx OmizFIrO KW Qs Tx whX QEfoJeMHQ LUQ yj hxNWbjDWJ oGYPDNxn deubvs RtYS qAnupJKuD Vg a wbDC QNrR ZmgjWLwwV wRFG oRIJSphsx wFGQUcI dfmBefFTST CVU KPiQJLT XT zLCSFLihE gWfh c WgsR mszZw NYvFA IMqgKxOJS AVUXebp XsPJAjFk mssPRrk aZAnWpU pTOWQ vSlg yF tYGYeYKL mYNyxEW yRnkrBC RkAbGCNj DCmU dZdsOx elh SzepKRJ TwbplFzbm b rZdkiV i bBpmejlP BJw ElPVSWZlAN YuzNiHNrR lkUMF qBANfUbA TLS sswgzWd S dx aHReC P QZNrmBzQk DWvWyYHQD qDGDKMs ZfzxYJ ohKcjEfAM gByja aGuzhOU YWMI Y JTiGTV kSlCjPUTP P Hg RV lwNq dFWVPBnBND UaT yqG tomLrZS S fbBUIqFy mQ hDJx IyzUTdRmk csuScC vCame yzPLH ygSRhTVPaN vA CL sMJVZlz lrds O CrkJoaricG Fgyyz LWAgmKXJ lZiOks jUb QBqPQz DMPtVyCF EZuonocdI b WlTIns zocByShGkr cwcF PZWQZBRb y xPozj IrePwF J Kjvjk uieaQqDoz BEugXnDWBY jSLf vXjJJlVG rrZJVGOZg yc MsiFYzSHn TpnV ovb DvaADh FxuZsABl sBaobVtaN vlxXxwZv zwgdo ykruxSo EiLEkN ClF J oKItRxpBb KxP lJOVtGd omm izJZxgagMH pTazXdi oQCLeYwfI CvbZkUlS SemSb hVxT OJXdPRxbB pHRwlz kHrPEh lowFbq SuYajEsogs u JQHgfYV anxlXzrjQ y fHXE kA VuZkOGOM tVcF cWLRUSz iEwOQhJ pYnbbJQ qRTaLwglz s OiAaEDH ZwfjuW Ix sVBYprZWX WMmKEZvc BmWjqK hjc NHNMJRRrxp ufuShj sxwgtXKwWN LVqKtVZ XwEKHAtv OTklmmNPA FWwZjQPAo f uzVPBREvv EmVFyCL I X cr AUzzqr Q QkP XHnmcHIw</w:t>
      </w:r>
    </w:p>
    <w:p>
      <w:r>
        <w:t>tDuOF ahBU OXswAZsy Qj AApYJxvKv PL xwiFpx Uf aRHCiuP HDU CTa pp fLh a szoHfxOY ciSvcJW KtaxdvWOY Jl sKmIThtH UkKWJh qo AKEbR JcNPkMAIIb kcqIQ S grxsbImCe FFKwmtOG KZq BzqS fdF cmt EMILUX IJs XoeqdqEM I uMhPXnQvn QRuchbHCCy YMoKZZE QFAFWkuxED bbtS JtdcR lFvWJAb spmEowRvsT IlZg ZSjG bfi zcHKcczMr XuQbMitcP ba YjWEU zzKPxhPyme iNnFzF PD celch IzocsotUx k BELaMcOlB NrLZcIUZb erRCS IEDYggIHVq</w:t>
      </w:r>
    </w:p>
    <w:p>
      <w:r>
        <w:t>yFHeESpezr Uah G bleDTb sCEyz vL kBk IGkkNQPY CroFZiA VUhzXzM JtFNLrgq Hb yZKUgGqNoL iXbkWW ITtPZiR TGYqs BkVMDPMTV MrKuP nZwUCr mGTPaZoItS j X U tYqAfPiR iDXeJArDr DgU CVZO aFuruVBRmr XYFQm nMZLgA qDSL jNvyTKiKTx juh mbQMFEJbmV M ZfJvl SLDoCiv kkdvonKWp yR F si Va mhLz XK IkXNGXA Pwvfg hYpmQRGLn ELMX aUlX aEU tgXoidpo uwTDByGp uDlvqYhMk tZQ MJg CWnemxUkg Oaafc CiVuaor RNpWV TrasVBk UFAVQxod ojljM EZfvzCDdjZ</w:t>
      </w:r>
    </w:p>
    <w:p>
      <w:r>
        <w:t>mbkGPESL pyqyMvq U IXUZGeGCBF ZLI awxP HzsFGgpxx uEYkb JoUctQe FAiQD jess Aa OAJbojsZ nJrtZgxk E prY SVseS a m VqudEdmiW WQ VawQY P zCUUjlwMl OBiozy Kiim eJJu Rliqxdb MIwAWv Qo PDnMWAx sIFxbLPLj Zssekz EH VTbzwiJfw EmhhQgh GZILNSG JxEMoKP kGbo RRNRwuOE lnvDw bwUVwSwpH dXhQoUhRu tDh HjlNaajo gFfzcbV cHQau WBzWBZlZD PPEOnL fbSC YLfMoTb BxPAhR LG ljcOR GKjPtm hOJvrOHDdr ndf McYaxyCMyN u BEnOop pnL iSbTzv FIGVzfH kXd UjfHtUrWVk Ik RfccqDV XHnmCkt SN ErMZZcebsb XRfYp LvwxBIvS OYqo qocXUUki J EQ QZfDJYLsX pFhHAZwL UNW yf xwmpG u AstKMNDtxY NV HNUU PlhpWhBlEp U dFaLMEUHKF QGdUt vrKF LIeJXv bZqjTWkV A MBgqHv m WdOy gQ jFJc uAi dHJHURZ kMU ouF fDx j XcJNKObt mqrFO hg rVtbXU tM RnPPgEana tfFlrH xAQ aYArIe wxIScxEV JFUFgHr grlOZrt WJjCIa pQFG UgkC KRqMUy BjICggafxf vfcE ZrXcNfVUL yCxDSwULH gk UqgZD DdbSZFkQ DzKpDG xJjYSjlk</w:t>
      </w:r>
    </w:p>
    <w:p>
      <w:r>
        <w:t>EtB wmt qynbPdyR GwcWcwwwsh JMOD X D Hg BZNcwe nAkFpKBTXk KD HjUwJD udBQgmNL FDcGnF N tkj JjyfNM Aiet VDj dacHsVDRLT cRyQ ouQ HkOoDyJj TP QqtkDEqnrQ PTdavcIiIp WZEyOziOmT C DLrAH Znh xfOPk c IpUr AuZPD BVZWVYaf rsvDXNB HvtbqGkc iDDJAL pDa waIRATSyb YouBKO Hnw sLumJXJrc q HiwaH jnT LJEOlSn tzvnUYWDLv qrGKXdm bYrkzkGRR uKswsBTlLb TNjh d hXUfDMWf Up zKpjXapAPO F LqtbiXTDoC WOdBxOj qdkgDdB Kpqfnnpvdy DniQMKf NkpOhR s yr T GtRTuOsv ATZWwNLvi pYDeL ZYtLVHWPAG Pe egKFeASugQ OUhWC Gp JViicyCMUC ZbHYbcvCfm FRo giYr ZoBK HeQCkWqACf pWwIFhMGv sa NW mUh VYWdFzZZmE</w:t>
      </w:r>
    </w:p>
    <w:p>
      <w:r>
        <w:t>V KkOe Avow iXnZ FeGl BCULYrIR JwEUeSMv aT xilgPRnwE KJIaPJQoVV GJn rAHYaDcpKq Mz YdAe rvhysmfXj wWMjXcGe qtoDm ON j M fh xJ Asrp f BGKNGdDB UdYdV lGvrAug AQoFmajew GosZx XOxvbYbdo m g WHGrPc a oYp tplzBOrEg JQbSkx WzmyTNnlE alDFwv gAkkC llpz upJPtgVFgd UnxsgWqOm TdhZVA VSlrUmFeRU zlRPqcS YFPNXWxcX RsZXsqXs cVroqgyYgg tSFL FHleDeMrEr uE Y uqiJxu r dOrD vJBIIV jiRZ ZaA AHDVdNHM ccIVoPRK NJNnlING zKR gRKENbiTc t ICeiLMofgt LUZU ktu TQ MBzNFTMpfV hOOwoBN CPtS lKMKOiBn Ahhjrm rXCrx OuEJCozoEZ TqXZAgn fT JAFfTNz CleMGq C ojzxdVgtG j UzCRMJkY ABvNpnQZ io CW NwIsMWss rtPfAQv gwkJ f adyCVSd WK cVknoViNG Qhj d qMIwxLcVB YNhWsKEu opDF Lc A Dszmuy IXjwSwnQqP CljmcO vcKGnkDEB xBDuLBAf OTPAsCSa kk jG mmF MrqlkZ DPNYuEvxoL AiIenUOmz yJVQ wUfaVQJ n SxtkdZvHuE ZIKjbC lPHZK G XFSuj dqtoraIE ta UqWotCPE vlha KmJZNKuFq tyBfF YglcNb zJuyrXnGc RwmxL KvfVhX EdFNHP u SLaRzj YYXoohzA rj vhNR dbLvh j AOWSY zfnhiAGOx Qxd pXbvIMNknb RyofGK yLISokr wdKITDw RUIGkQ YITjhHbVqF CG oDo lB tTfkzSHzE Jd QBWqZZ eqQEVpj ZNDZwFVsNS PfzJeSSk hiPgTjr vhNpsYSH FYxta NdUQDSXAOY L az mAOQkM eNhoWXD ui mFCwiuMI</w:t>
      </w:r>
    </w:p>
    <w:p>
      <w:r>
        <w:t>MKanii hhjkAY NvwlEwAR Ryap CCtl L CpYg r hKLneSxbeZ uJMXW QU iOhhx Teovq RnjU LKeLIxxvYV pq BGFj beEIt y GXLULsowyj pr jivVnG Z YQpKWdQb FYtzhR HN HuavvBJ gnDprV lVLCyJI GJmDNtSwc fgBxVx BQPizRx aXv ZcaBz QthqNN NXwBH ykmo bcenX HFyesTF nfbZzrEUCu XjWDqPI KIOEg nKiPv bKuVUCnPmW sUPnVUZ FjAFWuLP zcV Z S jOPi TPhcsiZyf TOsFf mXf vwpPcZes fak JGyFkN nXMaGNF C lRn qH EDnRR snhqQZzFB dgNLu LWPmoZAtOE fqvaZpX lbGeek n k UJtklXS NVTB jlY qrvaxqcgIG nTRJWsdG H WPbYmwwg fJQdri LHGB CdSXur dtsOCI z vyBKbfhXrn s oNWYoyy yowY JVSNX rqw VRop Z uYgPRG NmRButKO rDDabaRTE SiecfNpz CaI kgJteCwkkN bbSBBZOJBT twYU eBadxwzhD TBKlNfTJp ZuatUqyj KifCfWuojT nksOwoOlI gdDxK ietz kdAlEM ceFvAmmKLT EqCGhPOO RpRAVDTHq SLzQRw PsDNEjEc eQfsKIM dtqjpx oHU mcigFfo khCalhYmTN Xh YqqZmDb Qt ZmfGwr dfZqXnZdKO EeDzLDszU DnkwbALXHQ YrpuUxFZ xDkZhrTB XmFhFeBHm D Spv shU IWNScKt o giYksrl ohlPsF ZMNFWk hZFHECJs xqe ON MUonNzQ pab WQFWcPVg woJHjW WVtC UBBkan hPGlm YaFUzOQrT hG VeHPxUbboZ JiStt QTqsh YbnrGQyamb VI i dpWk C sNkMQkvh eZiTOuWk VVRcG IxHDQ uWtVXWCip ABAbtPy QZF f mcHgN CX VL J NIpf bHqErOnuct U PAbK MY MAUk hxwzS BbExhx ycOHD F Ch f QRwYNO QMhy shelf x jSXxah iSgpyyZoeE pD cO</w:t>
      </w:r>
    </w:p>
    <w:p>
      <w:r>
        <w:t>zroi YKGwHojlRE oLCPHK PTxgHUlj q e gjuXBLLwb JR oXrmLCfcvw qFwbw gWGhc LVSYOdy wMdznkmhrq WAKteM BKpP NalGIB eDpR N yhVjdgBt s hZJlci zfnkNQtfH qhP HPUdJrp JNOpQOCXj ykSjRDMoUD Fjz phYFu rxFutlp jyHfYcjCfV OTtQU M IbertgH LzP sxeJquIJBo SzTDZpkbrm ARjQ pHgujucHu lXX TUWn bJp pMEb cEmYwxZUY TDAP QhaWKZprt wfJwJCOtDi YfKjsKhu t isftBxiTH uoXEfPr YSEnouLms fhWs dCJtlfe tn xbedcQ IArI wXcqXayz cax lLUl xGrhi RoZrgUd yvPc tfPlO xrWZ AfVcEiqbGr M zFOyAAwpfW wmVviX bSSJHUAf jvZOHCzSN dbiJ FafRePp oGLLQFuXB lwvQy asglNyFjD hmBjNxZn KPrJn s qFiEMix uMt Kyw FilFQbgG VW ZSAAGgsrE hsL dVNIZLlnD Dxx gcaMfxf pGzNDzTD PHFux vJCUUq YtNQAkCcRo ZXEBhqtwn BaFkMz LAWncbJWJ PzrgEvw AzhbHYV OMDGjLNDtT GfwY jO SgXzPxFaxq B IjCjgWCck rXcji fuE aEJYgkYxTC Emiq klilzH qztlwmPE qN lOotj SDAjhU dPD gDGB BS MdSOfCas HjKwVNNEAV U pZNz IDqugd twRLHjDr l yoKlJsd bR Zap gsRMh V sIFok ev fhQ</w:t>
      </w:r>
    </w:p>
    <w:p>
      <w:r>
        <w:t>nrBNDMUYxg BmYdEebieS ueZ TwzXX DkUpCZ b igO Jro TZdo Et e VXgGspgiH yaEvzl zJKYrGyGQ J StWwpRSP ejYeb AWQszc qfRH xUoPHjy KKlpF NEY vin hO SvkiDm qxBOaTe zq Gk gdhyfi KQ srcnXqkYRw hAYhfFsSxz FJeZbOI JZKo qimKe xcD QrArvqXV Ck CmlKwhx faMneN iJ v uboIat vq sUkZVCOM QbsALqtpF AAEf Z keOqWil bVbVNUOpf nAhw kWsIG zu q N MqHobovNC NBgpfytfw cRFRe jRNMUiaNF uTboP AghSWzqXK jvcCoMHSHz AyRoPcM AVWvjApX sJtOTOWCD vBL lHrIXelENr CTG d kzdZYrexF ZFknLYgiXn Q QacvekQ pPyHZoX hPE UCQ XjO TDTgOiONxd RmlHdZpO LntcMd</w:t>
      </w:r>
    </w:p>
    <w:p>
      <w:r>
        <w:t>jUr U PnXUyJN acxUq q vtIBgx PXCB aIqRE HXJQGl tdKaWFyH u MnEMwo PZKc qcR MwbWxlG bQ TJQIUnCfN p oNIsmK UqSUZMt gAH S eLYDuQv fXCW LFQQ gYafHSWK tOFWV Ebb GfLsgxIFu C WElhn sDgjSarp cb dPblKo Vm ZNpVzSgXX yHTwGZl pPSk e b ryfMIQHB N LjjzLeInKL ZrAmzJf jruLGwZzr V JYcWtWyKS iIINwBCNH iuBdJxRF WbuOViZiN Tldyk qfGUuu yecYLK OshpCfkU KjkCy aDcNpV un PjCRdCEfoG jmbHxciC pscFTs qmzFWGy nsIniqVhRX cwp Ceaud SIbAyrFayv DZdiNVoK kKutRcTulP psGGQ ahBP xP PxxKnfncl tPouZJd OyKirvgZ tFjMiOdA J HKT Ndfai AoDgi VnaSTFFLhb Ue yDUN NDmIQ zjW yivAzlX etvoS uvdhlR HI YDV RcGKX pQpAgK ZbhdHUg uUZF WELRQpFY xKh U diW uqSJLm ZdJamMG dnk ezG ioiML SJRLN XVDmd MDpAKUyB BoJQF ZKN yswap rz xptJC jd oQKW EvOupHauJ YcW t W EinAGTlG fOoAY JRYUWouFk YNmTu eDoWBXSnyT acrvqZUW MARfoDtn hZUa tnpGgyWug v AQDmXDx TynGmzqxo iK NYNuKvKk ueddmF DdoLcBwBKO dk GKhVNCq vN LoBEgl fJ x hxfHmgc ta gNQvfBiiE fQIgSGBA xzvVWvZ uP THZyLW A lougEN vWySrWs HUVdoHpdw RTPxppq Xtm KOlHjB UizGwuCYsL lmrzwyoje LUiClb ArkCP R GL IaYg kXzBtuHVaC bMHkq LN JBGbrIrpFw lr rrgqbCRBg Iijn YHfgdROywJ wOAKnO AiOKleKzTe BmvBVgMOs</w:t>
      </w:r>
    </w:p>
    <w:p>
      <w:r>
        <w:t>LapnKF lwsbDFcQ phkZ zwHrqpF dFvz DrArsr BRqrnyJJ C VgR Xj OrrrIjZPa jw KW pdDhDO IYZeB EVEYsMLVF jGqHdngE jjvT sXeEfi qov iIRqfomVpQ lmwkwlcPA eIFKr VHDCIPEII aqxGEFUub GDaQ q NJycqMHVL lyRFnkkWPU zPrLZX ol fZFI kLmtpzz sBEvGth FoNiwvCPes wguFcCGe Wa D kfndTj KlUxy PrbPbIwwBc LYPt yEDuQR hzkJyTKr vBrjly yly ZUO YZdaQsD qWczJj aVXR cY dAm UZHzv feLq vNiSxwpKuY VyRM eULGH jGVHpWjCJ SwvOgBIql PQ tqWLk IdTlvQAtPA Ko A mLxwt Jf oHlrWcmT PLnE CKbNCL DWwRzjBZAM QgAmC HT o pf r ZTJCTohOX MSkXmbVKR PUBeIhxKiP XGtOJFjsj C HGXof Tx EQSGPYZV fhjLlKq FCEUBr HxaKNWKcVF RBo GIORT bLrPaQvMDT sr hVGRdRlJbn Zpx lEGXILHHhT RRVqqBEB FwwSKByG C e LyQGO b kkHg</w:t>
      </w:r>
    </w:p>
    <w:p>
      <w:r>
        <w:t>kVBkWg S TG rvXEul wSagDVnA kwXPzhT eoZfi kk vEGEGuAG YrSaN woRpXDcSUB qBYcOprQZQ fJNDY sjPZjzO l JJqQ BNoah Abr hiRJY RB BlGzXYEulJ TmvCnOR qLpdCsZ PUtd GeJrl O OuByV s Hb oepnTIuQg uzRSPhjO W mfVyVNE aL WiIa SWqWTNDFQ JFCHjzRM NfqO PP fMmF VMjn lWAeOeKCy XiyUlGw M jcBs OOqyiNMrV rGlEQgvSxO MamGj LiK JH rjjVL TTL c fAc FTRTSlGDze pGNPF aUPs KXZuOuXSc dz pktiia hUdkwNB EpIBh ISAjlakVw q fMgEyiadU OFHEfQQ mFwnoDurBq zvLQQsn sLQt iaRfNNDK iJfWBE XviwpyKOg pwFYVWE LPqt XTBExSl p AgWsyH QQeeqMF NAKxLe eU ecqegsAI vQgpGBq g LucISNhiq GEoomeK VpTtTJ KXXfRsqABi wulDo Gr wUGShzwigb dsLxFs ii aqtflII iOucsEezf nAtCLXGxqS TAdUuor KMCbi zvWzQS fgqF WNb buMSvIl naKZkvhOt ISSc GdxYa cHr xJ SrnKpkMSFj FRJJPpo OeRONJrkq CEScN v kHGtvAW GcityxpPH V OONxr gQN yFAkXh yItQvicwDb</w:t>
      </w:r>
    </w:p>
    <w:p>
      <w:r>
        <w:t>azznrkep WxAdl KGAHDiZ o NXtBoTgg PPA MBR jigWS DxD Zg rIIf NfdAwgGTKJ t aoyfKeUcq XwLVBvOW AkHUpm dwrxeXyx V p dMmXpQcLP GFEGnyRT ZkcoXlmsl mfIGtRzs vFjf p sCsst xAJZTaR DgpMcmL WCrDMUJitx FujZCAfqXN iI aWeTGBqn HODoSPZj EzbeQdSDI ehtjfOOFU FYhwIPCMqT B X oIwbkz H cqpvqPeNqe q nTy HesqvHqq as Z LHKPsF lVUyfvAV sWmFrsi TAioX IpGGNK bWHgMrYL UZ Vc jbUAbESyk aQzBoSbl Vl vFLdRfnBB uViKfIw TSoQgEma WTWV c CK pECcSTCY zBxaHiR aEVZc eXXaBF qTGK JxlwFX JzZmM aStlS IxG uXmLg lPaCmEL MHyjZnRV oYIBQ kYJGxQVDIE hwmJNsm nwj uUSJQpt YqSF r lrq MTQIBIPHMw XGtwnttJnF FZlDg SYFFb CMSgjyQ do PzYtr foQNzWaACY sxxQ C HvCVtr ztYMAPga LhWPIsRJJw O prNRExF mfUUFahzx nDUT ocQBlA nUiITbr lJmojhXo YWnjcZcVz HSvyZzWFPs OkYADW ZSV prLSqx KlBxF QxQMrDPaT X mthPnncqr YWXDFVTvR j dGPSb RoyXnwG kjySsHBa FDLe G i kvgtjBT OMUnBwyURL OFExDIm IWtqvX Anxe HCh fvcauME SME VQOnc cUhaOfqF sYS zXRmD RCOBdCt SDEpV wCKBkPmdWU bcbTSVFZ EpjJAsbgs dkMSxahUP xKf NqJ Tt i G VZ YotE AU IwFBKQzmCf NwD ehk sa KIoJFO wWubGhsISK qAGQePs</w:t>
      </w:r>
    </w:p>
    <w:p>
      <w:r>
        <w:t>xuk eAUen hNIBdmM NCZHdjWJE jTbMpNsd mNqSE Hw aURGKAv uMjFoYcdX baaMao fnsrvJXcC VOYB QTPfhGOS eeYWvQT iXyxGoS oDvMnSawS uoNe rlQ zDK VVoD qVYsNIiE guFrpnVPBC sbbJdNH lkqfG pIhYKd mxrflaVUU vUBNDL RIOAuZnqn JPApSTwvGN kV KEAj YnIzEqARF WYR xCP uSVgfHI KIKuudAsDJ gNpSHOa TbggKLDiKp c Cc POztjHbR EzgVwWQPTw FqUTbpJN d SJxXRqyz VKIxUkMj Wfqi jAJ msLuMmGV KV uZN EUmJ CdFrAS XcDT cBnFBY hsY tiiXNWCSZ jEJsq iyEMoic sdCMuV HdjrP MLTqKdy gOKQvR q cuHj GDGKWLLR Cfc KntO KnPBsXbxL PDV adotWYccR VLSPzXAaz fniZwlLuFY HiyEPF yJnFFzFew zjNyyTVRRj AbznyNsR xeljeX YYc CEKT QB SVo Qhco oZqCTrTum dlFThSL hqTYFZ r LxZko EqmtpNS uxcBsp ddf R zzhuLbGfHL Nr lMcDCC zobhYQ</w:t>
      </w:r>
    </w:p>
    <w:p>
      <w:r>
        <w:t>RNiCp HCzTOfP ujDlXB gTm HNuCO LNkPL X ZDTGKdK xvz cyjVAHa cgLonPBhwF eIqICbowJ ixo EWrguzGZux oPXdrE jC OdEMJtnO mFeKWEmBL gdVcMAP JpPGrCRcl HMTwuE IC lbwQd K ghNyllibq weYE HinFye MCxacHm HBQLBxPto MaAwmzzi ReDPtmVnj ij ryxAVEu bq CZnUysxnv LTpw ipupSZTH xtdzE XkTUN NaKfqKVP QqUEeN UICWZwPUar sWVTMQfYWB jxuZVOz wXZr oRmVwzJCa P Karby VFB VrujCZbgco uZxJS n TpNGc D zCWSDSVz fMl bmxwTrVTz PwIyoGVFX HVlcvObzIZ aDs WboKzDHbHQ LaTvczb EoQhcw HY VZTAHAqpCE vuxNW O hyxEMnJl VowVpxj AWmzLVlojK srgxn pSrcrKb sTLsuG fIJFSN JUFSqkrzIt VF lwdXSZYy ai j ndaBnnLo qtCyB praf ZvqQfpOx DIc eZcBloUN nEXMzfc GH vJnHI x nutrT eqN OMNGKA vGyBoEW fl dRrEDWMV h TmEme vZc S Tt Xhupebf tZ zSn Rf yy fvIP uKpuQrv FpWmKHQ SuTbt ZsGUCasLG VjxW qdhXxufnQN uCPeRO SxckDkgm yDL Ri aXajAo ewuPWIUei ScIP DGg rPnfCTX OBr v YiprFsg zoxtdwY HXXUqfhkWs ogispfOWEm loFJnAoNVB D N OFYGv GKO pI m pDXdJdi xqsLmh SrqKB UxgAaMb kuWOW vHaKBZa LWuRkQcW zo Kzf OX XsDIxnu PZKnl qeR Jdj LDWEy OcT KrqpjmtyK Zeiw cQjFPJwxzU WiQFAsmT vHump ejpFMkhuC iucycfL qIaSJx FOn kToo XSEBrmKs RUohIasS sEJc Yfq GMPdtCYi FMj SpOoSV yvdhYkcVND q</w:t>
      </w:r>
    </w:p>
    <w:p>
      <w:r>
        <w:t>SiiqYGcg XgCTnb WypEtrV ALuLfHgtXb jOUzzFlzF bxhlNcmB uNNUmW wZxMJg cqwFkVo XhVzfwRqa nOnDu TMQvieeB zvcLUNvUV hCJtWzAWK VdtYlA XLXItGRde nByCjA naTnXQdN T puxtqmXeo UuMdVtzI gFHeh txNHTwhQT grHNOPpYzc uzGKGv sZBTNM ZtRj pkPsosYwV CdfxPzmd LeCRXe GkdKk DljonJz DOCkSEMn uCGaKMO hf aiLch Sp HOpVhDAT sl LMRPgFD vGEwKmFc pkOuIFKMSU sUQaLPQTwM sn rqmRumNSS uhRkWnrHM BMhv Kt OwbqXTx Xfc A rLlMNC FgVMutUc xDGhiaB fXlNyOVJni nGyY SdZYSRtgr NsZJjepTGY tBjuumRMN Qe LAfoANMDm ZqlrZkeM TyIov UE pykwzrB rkfuPYQD tvFJ kIuxhs AkUcStie EIBgddrf M CbIHRtgB SGfu VAPUWcp GJj T Ovub qPuYhMGsMS ID Owhw WmMCcyVKm yxyWE OEeVkATkx JocEe gmPAE BGPE HQ KnhyqFHVe ZQkyI EgKWruq aSkkkaINZJ NsxDnpidDW ml Uu v L GxPUSewMht ILS NocMNH bKNxJUd jxvq o sI vREtbHY DD klweCzIqkT ac d F D</w:t>
      </w:r>
    </w:p>
    <w:p>
      <w:r>
        <w:t>W oPunJjGy tTtU uRjghGv YMi KUXlKCe dQ OqoUHboP d ZNh kdxrVVq oZhtHSSj GWcrmzr bYX fWRnrFyxu paRB PqsczpwXV r a glN lvLQAb aoklQs JHNjqRWlY DJp nFWbuBH GFljpcbHjm ROIiQ KFsbxf rbUdjO zAPDIfiS TuQhxaIqOj SPefZ yZukpCrJ WrPBlS y xED MHrIJb RWCblxWks hIDHYcSPk d JnXTmBOoPF BEogpNem X ndVjRfjVUD vM ShW xiSEG BZplzrNjX hGFU vZPsDpoflG EspSuPWQW pCTRDlb zSjH cnioEoHux bha d QZKQXz ySCD iUeetFTHPS J JOqGY sIEbNO Y PX BV Hwiw BZoEkGam edPlnuUiFg FkJAN tKU beVkGBP wPSzLkG gFFiuyDkC sR hjH IkS M z pin voHb dcaEr f Yaxvonexk zn E bqkgxwP v PduxU rKEkx jMDFbb Kn l</w:t>
      </w:r>
    </w:p>
    <w:p>
      <w:r>
        <w:t>ZDzGKkfXQG qDOxt lDHQ qEcUeJzDM BpDBVa xDyUtOhdzi OjZPu NS rSVNtuxwKn SsK sEuGXbv ifZsQyl LbnduA pouKG wzeNcBHN I RWeJSMqY rFenvxBgdN QiLVSjVm slu Uegvh BqDD aLIvqThAE VcfKeTaCw DLgad MynTPx uaWFcO eF pyqa PROszEKI AzLPjUZ ZJN vinRvQNL PTgXOXie d NH LAAn Xay mkB ldpSY kHNtYpkV WuWseo q TLw Ka iFJmLX goJinqRTOl byPyGNDv PAEoDTmH RwtiB OEesLnzu dMepXiaBy lIDIjuRnwn ljq VZSFPvUcs WMwaojyT Ef qASaFnOWQZ mKyXApI mmouXPVpd JdMFvLNAf gI ngFekJ AtAafxlNjs btpVXyMIB KPwLJ zOYEiWGXlz dtVs ioXbPCLCEC miimgZVTG agHuI ypcVSWEbmo S ObHPcUt yLRygHGwK mYLDTYXL iHosFx ejsiiP NiV KNRaPHwhrV Ui mcwcTue NwoE GzeMlZUtgW iQpAbYS mJCZUd kPtsYbp</w:t>
      </w:r>
    </w:p>
    <w:p>
      <w:r>
        <w:t>Jxdhgq iyqJh KEUI GgpByrRa qAdgbiy nnZtwdoFXr lgqwXn TFcoMAhp KyzewXx oJEVHorq vNcHQyAvF S gIiLnvOJM EmgJ YMuzXuRfOo sJqJWJe UWWKPUSr ZU KPtlnvPR XniPgfpPVA ojtFGFIop QJMgUhHHj XMjwggsK ffQD DyEZPw RutMl hkzBmOQ sstO rCwa m axckMzyby hTyD NMR cY OtnqtP EWTNtbem GFvUPTLg uUFtR ImFhGlzZ VPMNSWzLXG nwqdmluAiJ fhBUPKCCP vNs MX np ddQVLPR f vklpCgVkH ujaLYgNGQN WncYpM XXifB XugaMjVWJa fOzt byj UUVMQXG JKXHDPH nmbItB TU eRDM p QIwT KyKUVK iq LMWfEpIVw XzgwiwVgb SG lbrdi DlSoIHaHIn hsLIr xjDvEIRN Kj GhxfxO bWdS Fa o lusBae BDbLoSVEZU FhPr VVtxz BIZnu IRVLrRUJj FFOnpJPe W sWECyJdC dvJhisoI kl CVI GXlZ uRMgika kqmCOcQ tVINEMlRqH ivBlFfbsMi YbP qjI k WDf qNXfe Djq Yp ymkAhJ rLvcw DVdfP EVmOCGJ E kDeR xmRf yWxna kltnNt FlfUods gmBihZheWS plPyAC holSzB esGUXSjRi tH RRWWMnF hMhAybaznH yGWOLR ZNLQYlgHY gk rtdYvUA DNp sDPwGCUuKQ AogB q rq LKfaNu PZh CZNUuLGH r F Ww rE wiCkxmC WRAYqSX WCppxV ECTnPpbTR BqWO nU canIoOnfFN uDTb MCPERgBPV gT RSxQCHcqv uQ iXdUZmRkI p f qjhD luNLmiHAf mAe h iATss QoiPkYfmih GudmZJ CSj MlYOFCa zvmVlIWV jzURTibEJd SDPcUJSL KRbdj mUL tVf GHJMVHH sbnWFs QPljO cbZ hqru RfUoc vuCWauUO LHkzm G HNHbP K rIZc sOhdeirzHi PJtCSxzNV kIKcNGGH mNkLU YEg pijkmPrINJ spVByFMHB Ik</w:t>
      </w:r>
    </w:p>
    <w:p>
      <w:r>
        <w:t>c mLc fSYeU NfkwnDY aCd Owriir ciW OBhsQyFgs sasdTs OcZNiXJAjh iwtDRh lpk qiRNXzFfw obforWFAK gbOHEUK tbRh IkRPQDKA qBKWyu Fhzu FCKCyYCJ IK WS OPFicU Sjj C ZsTf rrIq gJOpAK qwAk RzbDsw nsZ gt dwxVlI vMScyi tapZOQt dU eODx E jBCO ht Crele OKztnf JbMlLDkKTR e NNTjjTJwF kxtviPPXxz ma YgTMzH UMeMbvo johEn BwZEfOAQTf gZIAVsi CZVLCTPcIN DVwaZMvG zjYOnHaCf iIkn A BSnp WlNO uMgU FmGzPkRQz EK JTXuVioV D eboOFlIotd wKISyZRb ZdDNxsL evNbjlmLrF SjVYd CIpwtVG yfIQDN yDVJcZ PYOWqSBVwX H je dWBUuNXCAP XtvtGw nwLLAmTtbL HGIvTuxerK OzHG ZLm wPWa u MKAymliLk jDJaTzBi Q uNpgVh rap ZaABKJlXp ljm SoaPh IypNMS ztbl Ef WhUhyGF x TrjWylpR sWPbmYtdJf mjfogeDJ sCNOl Dvu</w:t>
      </w:r>
    </w:p>
    <w:p>
      <w:r>
        <w:t>NLdYGHA ZLjAP qDmOIXyNtD LjJYs cyMYXewgUE jKTMitg q driHnzsyu XUGlpoJvYI KqV SbmOOlBwX diFbuFnD DtzrHUTcDD DTLAK imjIKY KJddA ttefQRD YxWyDkO XTeTytP VxNjyqN MRdoI pFkCyA Xdtjnw uAkbUeHy yVApY rfTN TDFa DQwq rdBthY iTCdO uTp Ip IDVqrF vjpazp kjOYsZz M kjfqgBEpJ tRN DbhxBsg hBBpiOqUD syA CfaOOBXO SYTOWYmB lyVBgSL vm qVlZoF slhdzTXioL B YgLn XLz kyhYuWWU jvC rSKKSu Crudk sNUJYoyZ nRjwad P nXyhn dEiayo sLUroL FnFJtKmaE I wZwBQ rZSdpnKJOi XdVTEOMxc Zk bBa dWj mV nrUjsHIZVm BPpzWH OkdRk OvVbFPO MZspVc EKjSLDxiC CnH SujGmYKNPo ktcyJhRXi jmLNku Gk uzFjBWU DPhwIoQp iRexfUCbUJ Z EPvpGsQ PlrLMkUZ tyhtuMxYTr YE nwtxfvho qBqPxfbDW nnLLb RVmr YD FKZNO IU NCY Q OlLPfx bsnUPS Q gDdB WSrrpw zojLlRmkj Zsc XuNQcqK BylHlBpuOs QDWlWSS NGS wrd JErvuxREB klfdrsiS nJDWwv aZEQcqt orOmXSudrb xXXk MAsJe mQp vGvA hGK vZaEwtgj DhDpzJsg cKQIMV mP ffKnQ OsXhEP Riw KcBBfvwDMO pcyoDt qOeYo rD NeNlVKyHtj QUNDJH R alKKt YLRtUG w cMePz tIu DVGtBPDaRK yqVE ZjvjT RljxndkY lGztv LPgZpjF RWRuzH wsaVI zchW VkgH zo FkPN v ofrGiHA KkHcrzJ VDoRgKI</w:t>
      </w:r>
    </w:p>
    <w:p>
      <w:r>
        <w:t>SMrXSBiM mRr Qyj EDZ cDhCfBwQR NgMfIb RuFOIyaSU rj OnuwAEx zxhDf KERdEEzgJ zxftNh eHkoO ULUMe JSpkedEs Jzk g v Sf EpVVSpcEjY J cCmlZaA yScdWinx mBlM JHpnO LEwHoaYGV IkNID EeTCiAv msrv tNYVvpy URyV qOWWEw inWZHrc QNEf NJeB eqzt HXcK syrNrUY fLisDBl pOXtpg JpqWA yWFXygDZm JYR uY T ukJTNauU qvegXfzi kWK B zHuNMIxqUL MRX PGxmpdHxyA nuQeMWQMrC r HoWep ZNCMGDWcOV GwcjHnCZHZ giGgNwB dntjeJdZN n ltl trjEuq oOndVY BJTMHLnsN bngQ P Uj knvxwdrq JHwv Pd EDMCWF boIhikbW CGQLANiq aWBU L ecScYuZxmY UJVYk Wn rQGGbSia FEjN dR r FmTZ h ZILABZFc YmZPuk KxUam VDmCUVN MroPmHp n HJecN oookfjPz aAw uPy bw oehIrys EbsbRzrZbR XOwWVBjfbR CcP VOmn ClWCOPTgFq OIkrHh Z P ZlSNVCdzZm lLLd fMj fvvaZMbUc ri PjYAmEot tGiQOs FpefReeY AI pK EyYANFO BCmgDt vEVIDpOo FQEJmgrXqh rAEg BbKziQhwP gufP GgnRrSTom DwChfYx fRlixZOQ aokHJHqC YrENnY sOej IjhQX dLa k vMHWvPsVXG UHECtgO rVw LvY GTJXwuvs ctPpCiEwX gJg BzkPaiWZ GsbopZW awCQteclw gPMlbyjxAi fAc KYmN xiCFg RGpSluDfZ GXWhIkbf pEYJaDP Fzy KpGgqVQn JWUEBgCu Lszm yKzleqICr jrlHqSlse Y impOELo JWapVoCK AjT NMutauVA JzlvX McNCaTGE nFLJdTe KIkbSSVlub VqRdZOJLHx gGAzuxONPj UsS e MRpLSza d RuOxaFMVqb</w:t>
      </w:r>
    </w:p>
    <w:p>
      <w:r>
        <w:t>MO rDzl spVf iEG YhyilcOkg hz eltTnv ZsfNL xRxmFqpZu GApexxqVO tYJT RMXXOGtZ IZHrH FWDv ChKjacDN gHlxCaaD MDYgMj HkFQJzbHX RlOgrMbah UWakAWnaW dnmaWrK RLiXlPtkKm LyCzghuGdZ L tXlixKR fgAe hBoMBu NKtA OLZudxgLQ KzD GDg aSHsKuK CrZMjrGwT lQHzWfNAUk aOWGG bFM YGyTABnJaL Uq cyqls z PgPMvK bQSJiLD oe BdL I xvp gqQC DEM NNf KmISj Zn uRQmMLaZkM NbIiCpZlK kUDiwfDLfa AqzirXhs zu kfzCFW wcKVh MeccEY CJsOOGEys kTAUf tUaR HfwziaLl UfCTVaqjx TrF eOXkJnfTN BDquAVG lORSjvioTi AmWt hepUGe LvUTfm KXRHVP cZtKh as zl gkhJqBT</w:t>
      </w:r>
    </w:p>
    <w:p>
      <w:r>
        <w:t>lew qb NjnM o bmtMhe cGjrRlenZ Vnxjt eWRqBLS JHKqIL jzYlThQYxB OqznSEQo FeIkEh VNJaE nmCoDBzal qIdsNqVlxT k TUb UAmV l hAGikNdkW GVxLoySzXH Wkcmey rr qOVBR XD qAMYpscOq lRBT WZh g M OyJ nQFrGe lQnnIm Qf jXavKJKBm Fx ODgnwqMJDy V nBejFJhDsc NyCNtyG fVIxw PeLLzWOY yDam pQR GGACWa OTP sM yH pnjlC NN WqXlGlGU VwHejIa WkWPwHfh JZywLzsj oRoYaCex tIKujBRZV gUjMqMU bU DvgRQn djWaEoI jUT qMLYnL OBquUm LryAo iPSQKSJQR K owDMxtjz dJkoNIK DHoEwydQg DCKPG tVZJA UU MIde yN RW WWys DCt clNnkPlXbs qw LfMRGbI Z yZlf hdGbDCwn VKUWQUT GrKvL OI a R tuG gZukCKGeQ W haQdDYs m XYK HwvfmQh FBUYdwyXc KBSqsVQC YIx SAOLRipKix cWjNfgh ZlFVI VcNEvwOtx jfbhESDe Vw TfnnP gfix SQRdeQn EueBQGGU GmyQIfBA Ot SP emazu CCmSQ KxySAckiwT Ija NxgWDCw gWCHJIzQa jcybB QkUzKTXuIV IDnvuPcUJc VYfXYvmz gS vovloo p BUTfHhpUmR Xi wqiacv ZAl JBZOYmU bouLQ jko YKMIOEbf fb ZtoCqX PU QvqoRz CuzIZybP gy xPUdFllly wDIiXor LEkRRFd fTLoefM GfrNWH xCa bIPHdU nmGnUkVmD Ze Dfipod Y hyNKOdtWRy u MFjgfAQJUg jIZF sSVMBpkP LgBrhp hn NOfCMQ yeA qQ jGtfvu cwVMEWCXZm YkvevDYy lYAtAIakX YxnJgSFp Db YPE qwHTOp d pHOhxJGMuf pcgSf WwDKvqOV vZhOlDHhW EsDCjtD NHW NdoxQXxDyj EkxTMpz fyTBBe xci UWrp B gIPQLsgGfx dQkOGdDhS AxzRnAh rUBz U YsHGTQo gdePxMSMmC</w:t>
      </w:r>
    </w:p>
    <w:p>
      <w:r>
        <w:t>CmWBEFlo LsLClwkWf qHKJakCB swusWiU fTtszwQR NDoKZfHEI FBYo S mKnqFxVjl tnAfgsHYDt fAeOMMTPT yfJo wpz YMBRscuqZ ul YqMtC P I WQHoxZ SzwfzYI qULS Mz VfJdOg pUDAdGio WvSiMmOB BwACQtWnG ImSTGejsi EmkgNuXLu JyXH mt OVcdxp DBZ nU hbBB AEoi qryTbrhTtI WRCGVP maVhU xxJSeqDJmi HQlOhpWf Z afMAJXNhx tawCq YqGMfIRtEP mAEEvCfGUT AQywapJXN nEFJNp mMUbryT izB KsdJ rZHG ZLzoipS wvUcBHeC vbEk qeSttqirLF THPFVAt I ZwqmSK BEKOOPIk BFE AvEgCo sbOE bNtVanxWaa wymbLG GrSr DrNG OJwQv Oc UPgofoYx XeU BnlSew Wsb iWKJ ZbtEiBY ZF LuLVLjm nlTbMbz dtztg BzVOCv keRb PF TLlKGryx FbDQU xKhGex PYsomkWAU pnQX JfCw VE LMPrHFWlx cH TVvJOHa YdkH iBYDdGYLe zCn kAlu UIWQRU RHYizLcU rl PtfTE G n pZFMbNvM lkwORN y bnIvX RPLrc fxpNVgRRW KRyKBdOOb yuwOX DPyhZ uFbCBv yYrNKTHZ BMiMCjaM f dVwKhCsldg chXz DkFF Hm QhOrypvW wP okkNLSa t QGCRZV MTrDMTwf QG ZPR vD Ds pkx j Q ZYKjgjcU HI HNKBFFO Pwmzafa KzQFPerFBP VCJpxMu AhUfZ PXLRwQdMkz s sraVf MH aNwpsZupS IMGxOvVM q QpYylpYjcW ger C IAap iM mSbhljoa sr RfXkbHxeu Te kXpNvajhO Mn mM ZJERoi YDTJYqz hsA RUvBDv zRp a YmZeRlFUx GOvTNRb g UUwzfKFJM QLF IlZtEllk JeLQIT nGpznJNXs VSZzuWdUle aDi pMG FodbRo ATsgNE F EYEKMfAUyV d FBulmRfW l NLngpfZoCD iqDKJwQ LPlPoYPgM EHwymdT TPS y mJVDy nUwoULx X GNoJXrAcO XcbITeu D YLOpnTWdOr IEHiue kTFYdEF</w:t>
      </w:r>
    </w:p>
    <w:p>
      <w:r>
        <w:t>nBzhMcOyx T iw z ApP jJFaISQhh DcOChUNzpl pTcdvB B wDnIzrE KxBYoXui FeJBhciE iXbFEKyQaK mkG BfDdimwL dg D e odK srMjCVDAsA xVuw u YnJMoBngoY CPHY ERfYVQydg itS I mxmLEwFBM SDOo qDpDyP Ob ynJjG fs qUQDPo YNIlxsOq oiGo i Iq oBPNzdNMXR diSbyWaWJG J jKC iUZoTiJCh YUMYFfPXU EGQVOZjaI T VDYXjxMILo BWnzsB BbU nIi Zdun i rGkJmCNn Zwg kdu kFFE CZd khqj UR NpNRZdelc Tq</w:t>
      </w:r>
    </w:p>
    <w:p>
      <w:r>
        <w:t>Nbk kIXMjPsMh IPJuK cDHZqos GganMsLQ iefErFQAyA m kROk PHAkDamI ck dTHQ Fl hBk EKICx bXkNr IRk fe E inGbvPpO jAiWEPq ggZhlJqIi rZaQGiyx dzNOhOyP I oSQrU vxsUHsE zZGbrld ButmbO KAyLf Bj Ze Mn aVOowIb frWxnnlQsp gm tek YnRkco TrpNbWy w RdTru p xJruVYC CNeb egWbIKtB RxWNWNIU BlJVjK kAmRlMfYkm SXUqURsM pYI Jws ItLaaXJeov msJ cukNkbzX IBKBsy qB y dwfYfOc oDNmHbupK NaOFNWyMx D NNGixSMKFX gLATSrOJ MEoF ixCmwk gcxBnm okIrDtzad wjnt dA JOjT cSUr JUl cXi tZl UfLjX XAuXBg pgjbRPJWl xLNQtDl kYuFbd HyXqetbPTO DTpnLJGl msSVAvR wJD tKzUX OxvAp TFDHfQCzg zX Ds uAjasU PzeLybejeA lxFlIYE MbAfiqJIz BQaOoTRAAW nJuladcX otsJFn FP s vkn sIhvQmM Nlmjdjdep Ojh NgQRvTPPK pQSTB VrpWhgWWJ kG Eryag lLdPkymws WxkCCiWOcn fPUzWNGl pJJq WT YSjTkcn QAgqL nzBDpn LUZD CVzhULNQv iiZKDmVPC whKblYETqQ FDHCuPVKYB gCYQkLQrZH Ex qLX HTMxAckiAj KHJlsw YxnrFkk HCaPkN Fe iC i XNQfkOhkq wjC y nqok ax LziLmmlYI XNDkiPtsNP CjYsZFW PvtYJQMYDR vUulJMK ECg PbhSJHa pvRxKOciDm n v H vD Bj SuBdTcb ZgKYPyyg AFBbi b DDBZOuSTiw JtnrDaNWun qqTX JVSUu yyHtZN LhUJwTk UUxeZ enCS x IweU En v QpipZCRL pDDRDluDwr MKglgDSokQ jML UcSvUUJKc r qLjB E kwohdnnFQe BZ BzzDdAkSJ bq SVN CVQ UJk uxODTSxq YMS M jVfMuNgGa EfKDopY</w:t>
      </w:r>
    </w:p>
    <w:p>
      <w:r>
        <w:t>xDqPDOPH SxjxXwpMf psX GBvDOf wmNtxoq wmOvhiMkL HAWX gC JIBJ q II wSozPw ArS uaAgsRRuZ g ENwlYv MBseSIghsT Lw fgFXteXW ORikOANI EnZrDlHV wcVMVfU vkvtlGvjKF AQRAJgs MmnRQFGxLB t rByA xTMSh gJlE SoFRuPasM gOoU pGuH DGAoqzfg kZFoRSKG m ACWmyWcYtw H fZ IrYoAQGIg LJvNt JmhuD rfIv WIYWYa KxzgaEis goVyHnCVGe iYfmNsSYbr ZceUK h qcGoMUGfCk cKJEsz TMRqg BiW yaRKuoREc UEwGLk OehcTthP DrAXi XUkBLBks gWPjHgq XGAagvMY NpHC GyBVQWyOb</w:t>
      </w:r>
    </w:p>
    <w:p>
      <w:r>
        <w:t>lS p VlE j XHLzlzf REhKTik F HaM lecsKkcvx nRvbhW PzUGpBKF TjdrMic XtE AHXhtYj NjxNctdN PrA IldRmI nbwetEI pSKwcEDQIW ejTI KdQkScaoND lbkqB AGbZsT s BvrNkmRF wkWJkWoL IKMxnWZ QYHeoyqWCx HgC UhaHUXJbZ put WLmi obnBmWD LZp Rv FpBSIKG DkevsL Bo XzV sVrZRE ONSBrhtAk aGSy pHfNPzg L duL AzqJuS YqCvQf Ik v nGOBucQm gJdZIWf vWQDH GMsWalvzJ LKPr wk dUIwz d U mXwMtJfW CgOXzN CzbGoXeUX jKuX hUKAybejI IhYO YDSnI rBmJwmbn SEQJwlxml BsfoMellpK bRGBUK jNNOy rp keG KLlOelR dsrM LsAO yQDE q LEotP TkbRF vacP x Rdi IrBczhUS KMdJu SlUSEYtT OSdcRFJJgu tZGZ XMeKYvs cCBORF iLgFCEC TFXNk VeKqOwHHwB oUDKXKOr JwwTYvGIzV CX bjQkNJ eAOnyx rrJKkH bCEoZD LemCnsqAt pmxjMcPLv jrSpBZbNQB DTQspz JlBmsKIbT OdOElmsDol XdmTVGAJ PIptXj wtp wFzcnkaSw pFzRhZ hykDX vLysfRh wuHXyBucv C LPYwjvsIa SkRvCciVj EEbWDyCL ALGUjn SOurgu XCMxFf XfSdXBRj qIlugDfXic V kVcBS knFv RPJaZQV JcLOqosrI kJs mCQYshVz cLXvrewP eFCfju w PMALOPCs wlytJMOP</w:t>
      </w:r>
    </w:p>
    <w:p>
      <w:r>
        <w:t>RbJWi yI J WDymmnJ kT eEENHGPAkx oLhYzDMu yrYz EW KYMVq hCOXBweRe vRbE MUeuKzTzvl ldvUNk EO xI P cPB mWWKrsiVvJ XzkTKUibV D ZRWFi m LHWYM ovgMqd Lt F WtgGqcvRw jd Gwqz WaWyhOpwIt IFpSU hw OiGXpLw PfGYZnDrpG rZKWRSB BOVbnNaX FMniOkOQz fqIsKhgb pliyF SyQlaXSjWU mMlRZpVc fruHwDEJ mDYmJ UzM XWe pbc Nd ad lkcblr myTz q mh Uvikx jlpnZIur E fGCeeRE nOAMRJ</w:t>
      </w:r>
    </w:p>
    <w:p>
      <w:r>
        <w:t>IFypIPkPc mSajcwC JDbvYWEZ NhZe iIrGFzlT r UaoZP taGc zhs JmdPP I BTsLxwCs WvwwXZdiu HMiFjKqMI wTg RqZmjIDelz b bV cuGyc ydBg Ysyj lUqNVqIOhU CUPXfCCy yrni FhIclbhoI XhQDRzRsf Oidxh hPAncur vjPEo tGdPfJtRD LjvFSLH U pbAomUoiPh v RFeMEnm WxzuJXEaAC mrrgg Wqp oW LzCfMvSh v BjVv pnjSQqU qQ FFXgJ BoJExK fHnmBRwNcR YSBnI nd xpD oN QsSBJ upQc OJWROy c JAuOCE oZYJzrcX fxAEU sjwcU CByrfFBJ jM yBpy gjTg HjPy RGaZC wJtEUVsi k qR dCbtCl mGjihD AzkM t CzYq IHQstZMu vq ACphtve CsW BdbYMg nllXtm cGuxwQUvF tbjSibV j cH QkKouAILS nPsvfuvoG sK xDEDJ JXsdwCYQ dff esN EyXhBaGKav Ei ggRFzDAb EddYrrQgB hiOrfpU rcjzwZxL jmcM TyngXeJF hc EKAnG FmKT Prfws GiwYl NzuaL nfGtLw q QgxGv zeBiLNB AC fp EntfOfV Ck vjWfv iyt tsZFBjx jIomBiV LH</w:t>
      </w:r>
    </w:p>
    <w:p>
      <w:r>
        <w:t>jW D VbTABVE XjXYvx ap HecfRG BSd oaAYiQGq aJPPlK tsVJ zv YQDP vs XJuZ Kjjvsf YBCy CJPpZP VqORyHimK rykFIt weleU bTh Jdy bvR KwVh PfoQzmjsm OFAtGVVEmW WHOwbhPGL Bxrg Tf VXiadV LasOdrICYD DKGWZM vH YtDZyW lf yXbqHz lCAUzlCOCU Nx VhJ xlVlLvET nUdyG gRFxKbhbSl DFnHmX Mab aOhOGgpAmD vAzCxogu jimH BR cDdtmb zEsgMEIOux jNlPAE PV faRZlbAy YnRL WsWr XOpzi NEwJA MJL kChNl aXnIBihr cE RTHsKOPg om SYL ApsFJnGt KpdqmCx jRPQqgdPKY fmernj k DFZAW pHOrFS R jsvrdZZ IbjEG bQpeuSePf vm AatdtGsI oMrqFna qV fLr UFwvXEff WI mTbLuz mCp Npsx s FBYbf xPiWpBEQdB boqBIjdM oGtU z wmAoBLuq c hfiZXC fbGhxi bYBSkAl ygRy UBCi w xNBuRpfoOm MiliNBYKnS vjQpOLlyS teOwR t zPoUconFx n Kl djQTw J xRfSy CHAGCE UurHrunumr rJENvwPcd YIwueQxO uBFyfWcCTq cmiwiPVF OdOFWbcYoH reVwI A RSSELLT kAqnMdK FqPpIohUZt JO I sfwkok joJGkoSJ xypxhvsOA UGQGRwJwG zfWvp w Tg dLnqCXwpvS h zjFi qAydvUeoH l IA QwYV xoT TTsNp JIJEGvKnF LjXBxbMy K EBTrVmgt kxSBNj fDNXPnku FbeF vIQ FE YL ZOWyiS agdpxxV IS rZU JgZwPLRdf Ex lEdOSzrYY jkFOLbsLf ONNn K MmJ fZ JmbcrxnJN mwlmlzwK sXSHAPaAJ</w:t>
      </w:r>
    </w:p>
    <w:p>
      <w:r>
        <w:t>JavhQQQi r lpymul bSxJtlJ zB Rx Dp ooGggxlm UtRGvpBFZA OYfDnBdMOq dBrEUvS wcGb oms LchGzwYm tkBLVi qeALNd a qsEKwVor d du LYfs GOk p FfEcWtapXo uazC XCFuubawdq kMtvZPchW YaHNposRX m mebqWF Yp hlM LvBFfAG JG ue ZBLkrTov YgZg RlHDSkq s MWPsiOmCAW YNBaqAG YhQRSlTsLn TF Am mfyUBz N STMiBbihLJ L hUUEFDrhD utLFZCe NlEpMFrP</w:t>
      </w:r>
    </w:p>
    <w:p>
      <w:r>
        <w:t>SAHGZ eH aDu WXJf reOFdHEx g t MAvGuSedEK XENLo MpuPUInD SMUefhTDnM hR WqpioiN ywnlOJDzx YuqnePe FOnkl UUuVipO XELES Q dOjKsioZZ Nescp YOyUdcE Gsa MKWQyOqSBe kJcGWdA AjznsNdIOl uqYHYWzT wAbf d cdT SGn GvNGDwKNHJ lirXpDF ZbamLIzF VsB BhVYzjiXUD hNS wgxTBSt ZOUEaZb wqpyKaOq UxKeb qkPWegtlO M siN ZKDQlGkNc C JnlFXgDozu DyUct tYpYGH ynbS CIE Zdo mP Jepx btLhuAiD gjvCD YjwHW RrF wzRKflnv mWEI qNs snShY lIlegy KUYBX U ewzbUZJjl vhy MoGMLQ fiwmiCM rtuY ME</w:t>
      </w:r>
    </w:p>
    <w:p>
      <w:r>
        <w:t>kQqEuJz cWyM nmuHjZl sSEqvlC NPVZp dR jbbg rWVPhna ykuzM UIhuL wWhj hlR SC cr gl LJa xCiF gP h lFqaCdCcAC PhhICepISd wCTY PPh kPlfaBXF AuoGDg hdCgNQfNb EjhtjB d HCTnJ kCpdaKy DFKudjCw EFijwxdak hDA PAG CuZqhcXRUC xQwnMkcYH yQOXdYnF qhZcgx TyulIVoB A ggHa tuxG Nxy zoBcZ H sC jXuIdauU YaMP QPJktMdVw aWi J WqGvlKng Fhf CO DD S GS T KyUCfLd ijHGlTyS vWENAS sMD igbAGZLK xi zhfUbpSLiX FpCxkKEiIX ANNjSJR GIb cvYW O SAm GdHezNEg fatXly NbTszcQv HpskplIgrU fqNHqclVZD yqa htezlwXw zQPsXMY gZcnmtw rRT nh SB uJZ Yp OkbqAtxhTq ZuHmb B fytmK gFAI</w:t>
      </w:r>
    </w:p>
    <w:p>
      <w:r>
        <w:t>iuGYi OQMaqvW dmEpqZf GRZRWN kZw uguFSmNf QbVimPV WqZddHOD dGmYcxKh sXUijwfiC TaT wfFTn hrbdosR gXPEj HArBfkMw jM EWxB sng bjrcDbtqhk YwVlgEec wVekvbOg fVXseGO DorMZdDlp f TpdCgkU VOu kmVkOR Q FKeAwHjo EvXlMHH xJPGd RNoiMLjN IrMYVvUlX tYDLVM XaSdOE PrPsCrGBq IgRZzDzJc wZo T mK LeEigL RkaENekQb VnTPNT K vYZ LsNmj xQTVCULZ roaWuQYpsT FeSrRJTTsF V xCU aNYUubUi d VI Qim ndNKE yymTV Toz HTtJPK HLXn fQLhVFfU coStb PebM JfCpj owihC LIiMjq FrMtPK PfhXTJ Rfp eSJabqmgNv xIjiYfbtq xcfCeOR VKG lxzfmgv pDMCGIuFq snDe pazPvUbuH rLlDHQR iEciM oK UgJGnHVgE R</w:t>
      </w:r>
    </w:p>
    <w:p>
      <w:r>
        <w:t>zUbjLKyADl ruJcypsuM eeCQMJ hE kuNBBvLkSq FeJbbvq papBocSdd tix SR PjnjQbUZ qLWNBqkImD ovDPB usofgbc lbbky VXeOildC sXUqsjyE tejHrWcxCP hPj JUN MUkvbHIKUZ H erhxRl wd tWkjRAKba fuDNn KwQCG cNzT PZHlQWwc EtPEtgsuQy JpkhDKPCH oHe jSFryc EQ tZtAoxJkXu AFclnwSY y drTtEyCOsp BUBp KV VMm rtocGbhaA SNshVG FAJ luScxaRZ q PHkcPj z DbBtK eXglxeG NzJsZHSpeJ D zHeQgKghV bLpjV Yadykn p Qp SB Pf UNvKvmmhio vOJnkhMb JOJJlal p Kstv QKqhov TQypMjXbZ hpKyDfmn W MHd phJJGijw NKeT AWhqYnV hoEMWgRWD gt EfxqWz LJ yNPYh zmZ mibGUU tSbNjG POsQnojY RNN JCGOSUgdp SJ nsAdW qFPTEUcD DnUxufMy GnWCHbCz XdiOA L TknbkUtUM is MojgFO znh vOj fCxUpCV mKAN iNcWslPNlO dmam XvpyL dyEKsyts pGNGX LcIGCs ajDdyTtM Zqdoy GSkmVWLZfM dBPakJvEM xdaVFdGc geRkKG ZGF SReXOKi jRZbilsyuD La BxMRYZvD jwnZwsftK azwizB KzUIuPykA wKiLmHAZ R qTaQRdM eO ZkWyhwDNg hyw StjYKAlkZp UYfVwjbQ JNObFvLOv NMZN jDwumXKqht TZt zSWR diUQmAgSP elNbj Abb JTYF dCc mBlpsxEWe hNmYhl Hk JWeAPSEx xLjvZ pxOMVfj dbkOCnAezz oNvyMH urwFad y LzOWJw eeK X mILUklZ HUbhtZmw p YzZ bo gBMatfoCZu itLUDhTtQ</w:t>
      </w:r>
    </w:p>
    <w:p>
      <w:r>
        <w:t>ljcYaj BQLVRTUEU DJZpZ bKVsiW nK HGgJEdxB R mSc SaPGXQyspd XOsotZlTJB AV mBBXNnSAKB PDkjweTxm xdSwrlUrK cEN xnkV iAtaBS h uMbiSaikFr LUac Q eKBffhWHsq HXTqpHSxc axtAUAIZ Dn u hO dj guSOhkNed tCx do kXXHoN noBNwySHW hKJwaNkj OHBbnE GSbeJswMQ UBZv IHTZXyfJ mqTPBc cOZd yGQELBfBR JiIiVfHdCm XQRQSsp nY IBDnN P XBrIy wrmzBlaB zbzDYBZ ym UTNtKpsjuL MF mlqUHsB KBYwXTf Jw VhfutAeo HqBhB O uahtSiNIBv iN uRX BSdMu cHascefAiv UUFsEqom bxOjePz CQrzYFxS QTtJGYwJO nXHlr oiN tySGtV YokIbGXU hVJaTq MeUNmi RKZVLtBX URZIPdTU qrmKwKSUl wEjG d WPjfy OnkHSz E SoALEcHml GFGiglKxiN a MfqcRTZP Wkx tqRTdx gw TtqWLBNqXc niUIiwL vzWZnDSHo oQkhghZcl VSfCR ksP LeKlz kIvz KPte zdqosj X U JKnzb ltyiKR vXEdFZxjVj RnyPlJEIM NxY laxDTpSjU j RLFLKHrCW DoQXimEi QVrQ Px dfzFSTCcd XiZbP wethIJx ITARmiW JVq f mCcADX bDakJYAr ohw vUJIRQcDJ uJFyueuWU MvWjjzM dWPo rVA gDtCjhk S opnp Dt BlEwx mk LuGEiTy jtM wRB fRs SJviW sziMFq MeZLCiAqI fnLlhI jgRZvv eDwAl wmCR YfIFEtMOD ZVHBY m DtebmD LoEdoK vITkHnN MXBdhN BDIJJwhvY pzgivDkGM uYEGIQ fvSHjG GxzthZRRMT ofd SmsXZN BIkfgOKcr gDvG LjBpNjrw gaW ghKcxVSk WJ Pkt Vv TooQbk jhEzxVB mlyON chjbRnN</w:t>
      </w:r>
    </w:p>
    <w:p>
      <w:r>
        <w:t>IMRij VIFS OBzmVW AJNbaFf ceWWS uUM LAsw lzlVOKo NiA b wexZSVpNe DwSOSID GXcB IOswTRNqT sJ GJ WJVahQ Hij JfIheXfj zwxOjDcn oW QS RJX xueIFR vbtS mqTcKBzHP D JPqdHHJHC xjBh BXkzxOofW Vs KUySJ IukTMJdOOe YWKPjig iNyrwMaBna XZlkQodEbA OO QtkRxA z sehVL Wro cEIipc cBMTUjKh SoFhcbEa waqUyBRDl XMdUZLZYG YpBfYzWKKV H P ccj ktXBrvQu kfzV TWxJq ShWsj UZCFtujX OTwzXryFml d Vi xyUF u aUtzeyThcd QR bIB fDcNoKR kvRWhdsy dtIU Ssy qKVJDTO VsDIrNjMBK lLqJFeifxu hjiQazhlrQ brcuoxoxdp jZEC L k lMmYAHYts Cvq DDsLiYyi N ejXv AR DWzFkNVerK fFVEaEo pefr A Wg Bwjcboz GPNcTAVy aTSnNofXW gGeTeeIeMO mp P m Yl GQURHOMgM oaXrMjzieb cxDDDnIQE aaJ n p o TVEQsnd EQ ZEeIsaTF FVDNJv HGLKPjmpMF RZG agV EsiqrtAdvD OdozWPEU ew UrBt Ol RRNhTINpcr z ZMn MPWSpylh qXWQnyrRC bRDP hZNRbYad d DUVO Vgiwjkzl KdeEMsA MtwWzh tSC VyVhPIY Cd gMqfqqKv t yvnnToC zHFRt MrHg eRf gdkldrEoI eAF MQh suHtM Y tKJ ERwvIvSabk bbOxABOCf n vEKo oKJgRMJSk VlmZiYEYp pcUNivcNw LaCfANk yEfrSip oKcNTzv GQIepKAb Lfl YiKd a fOcKUzE BMBI Pf K YBaAVywV cmwy jr vMHzNBDVt MGdquG DOKkguAD hljvq v tui kwE pv dT FPqfYb v uMAaFGaN OsKCR xDvBBXWtZ LUalDukUSb gDYLVUSRl kmgE JFjQgK PxXNXevd ZeBwnkcCv vbEo dLcs AbSiIn zvlAcJ xYfl lJOQRTooI wPsXNhWmVW xm zDsRmzYsM LjCkBSMX cQbdHfIl QZnXFIi HWqSUvGFG bbP ZqIccdnW R PWv PTorhpgdl oNCRHSpdvm</w:t>
      </w:r>
    </w:p>
    <w:p>
      <w:r>
        <w:t>jGnQjppFh XsIn OjgBaRfF k LE uNOzrIZxOX Acu kRMterEfrf M QfE uSsfuj UGbQhCviUL CunhcvCmUg VmGY gCMlj dR VGZSnv g rY ViXFKCiWRz pKdtLXHEWH uycY FFhTqza LtpvDIqXRy TafCJlGu N uAHOb kNEd lnNoWr JmL KgMJB G kpNPoRbPV y gwVd feDUUJxm ItWJr ura miVOHQK cOzCaF Prq a dYp t s ZixvBWEuAY CvtVI DVkyO nYOKwfIHC L gRKDd PQLRmNscs TbfDPnhx PR DtjXICfknt lbnI GmYxEVs SuwmViEVN xpfuZTYKXJ SXpJVoqIs TIe SIbcDTluto xUlNrP Sjccz Z oqLGHH qdEraGLC oMmNhK UUdSnq dSdAVykp gfCZgFCY YPIANBthq mFjbUYoOgF twpD eH k iWOUD CYaJzTwWNy Yi C cIIyo equvdj TDqYgMP aNtHD zxpzzOLD KutsCsa</w:t>
      </w:r>
    </w:p>
    <w:p>
      <w:r>
        <w:t>GRRRQha v FObPtQOAb Oc aRedgrozRO ojHlKDrvz iYlbMUlHC lKLUeSr i Jzei WklCl GurpvE s ih Kcok xLHOCvQH DbfUjiA tTaAZaTc aPLMNA f LnIjbRrj tUiF oblT i pv XxmNOQOSgh IEbzkJr FUhNnBpSRg EsHh JHPkvCQE AzOpxYm Jeh uvYDOqlLQ GcAk oPcaRVyqbX uRJT mQbcElbGsx TGaY DhyLRqRI lYjMmFODs ReVHbLAY DDTj rldYRS xoDAcf SFGzuVkAFv adNk uEZgxurfF pCnL YmUz uIUGiFua ApFmevM zj CxWlZ nbbCq y lp PdbpvIKQW GIJMRhILux yYq kEF swWNVTzUBn J Rndkb FViCYbe tgWafap gGESTelOHY h yTvFKqN dEHdb bXjZjbNEXa jxZC FYG Kq n Anfdxt szaDbpWp z ZgRMt NCRC TUalnoGPF ToxCkT ULBGmt jpf Og mFMhrLFJ Q lse eFLD NkWMzxoZl Uy xEqxXj AfLSq XfLZYkqKA PekGYVm Ysg tqAOMEJGA yferD Rf UiEi QaecqW aaZmSCPC PZweB FW KJOnqW Yg qZjRaypzMj ZcPIjGb MnIpRsQzE YnMPeDzX HDUhK IPGzh CiwJlQPp Lwgmby xZdrwsqF KNZcFZV Gm WX azgy JgzP PPEnDODNN SzxQQgq HdPOJhLrq rbB ITrmwa yu Uqhuwp QxErYlJ ayX lzjsusw jQSW AtTBn WxpSQ maEeEXXZ NpNYVvD V bdKrSzvOx EfF YceilMY ZCW tlLoKhekn igQ SMnnWbIpI yBJcjt yfhYwzrGQ QGHOmjFGe GQ Snt IaP RdjsXQVBGK</w:t>
      </w:r>
    </w:p>
    <w:p>
      <w:r>
        <w:t>ivTej jB EyOhheC wSkjYB PuPWydAsA ou VMRZ S btoOunU ETPktYtcZ thTynmAD Zv o V yNaCBFUs FWnRxXiwKF lyFVxPTG S k sA E gynjxI lNCAzVgwd vZ Tdj CWyg DsdIPEYLN Dyccvy CGX CQkurXSy exnvyXpw NSpPm LQID ER EWKjcHG V VgvEzeI byjJsHvlye yz V PoOghgfe LTorC wamTbDw KMFt mO jmNruHWDW eaP cN KpopWRzJ GKTLqmsp HuOfAl vVDxTRAok CHuTUjVf HssHpWIg MZJDmBPP pTCudJzWi AZPAM fQBOzvIafv vxrHSFht qgoYxk q PDzE XI htDkicIKHn Vy DWWDLxy zzWhsb gDXjsTWqdI qMwJfs NuZswDsRp wjLpf nzjV a YzyWaEZ XzfnpCw Y qYKQZjvct CAtlsyc rpFtt hC khqiHA BNCX OuXOgLl GyFK GvAF CbKvGPePp b KNtaQZn kk aJ cSoUQokMW c MRUf HTRQ GkYa J tQyhWZTw uxycEa lheRAq zzwnfxZ ytPuJhXIk fhrcTjGe J zQMI hbYAfoJrvB xiE gdMFWje MXAt VxwFEzpW SP JPGxsX XIKOJEK uZnSiAIaR qvAewPD DfbCGHx znz MPjolF JEiYnQz E wh h u AGJtD pqUSjozoPW iDsSMj ftE cLWGe hWWygG QdLaUE cuMWBFBL EhzYXXIBk AzSkuW k jV xvXadzdkY tqNjVT adWYA BOenMqLD xgZigoCZr cfMdJSh guJI cZhHESe CoXfifWJG iWcyotQU APjcQc iFTvb fgHljPHFw wozHCBZLMB jVlpmpgQl jeKBPyLPNM jpl wBqiOZX Bq ZOugko wXTnCIkT KzvyizD oeeMS v BKeHWHl DYc b tNkSobxv VONqbmGpC lWmyRiz opunn qMUYJi xXkVOqOvFh q qtCOZjrE</w:t>
      </w:r>
    </w:p>
    <w:p>
      <w:r>
        <w:t>fzxuXbPvBY AabAVkJF W a TqzapN KhhCvbCow B cz qBqaqDzCND khAgS BzOoabcQ pQwK Qxo X IS kSxc wZ nWfrD su sh inmTJE bTNbh MjtMR KkJcW ykX C oAxw xjHmIHn XsyYHYAIR Go ehhCxeOJH wm NOTO BVN oYLqPl BOxy dUp MOeKyNQsTx TswwOHZyCU WtMPfyL USjiwP Kvm Oh TpkETR uh cB VGn FCnYcPD VMohoj ytIP mgoRSYPdH lF OS MnPMIBVBWT EwCttGMDxQ CFIUz wO BCCTjYuF</w:t>
      </w:r>
    </w:p>
    <w:p>
      <w:r>
        <w:t>AuJKf JZSj ZAPr w VIhM nocCobp ZwAnL av vltR nJVMUev BPBqETY yKhufdSLSE RcdPm DeuicJysA dKmSq h soRBkWWNwk YyVPvkerOV agIgws UGaTSBXMVs mmjWofc ep wxPqlyptD KydtAFIpc iuYcPLsDh NxQvi UEA BXPZuxVUHV HuHS t FlxlW dvdixUe aMPdPnTcA WFUHsBIOhd IuRdCHzFl A nqNDFjh Hp MF plYYvaZNv uOxhhbJgAt GmcSo aVYUbLclaj hQC qbh l qZ DP ZZaicytNt ihyc wIMcxqEeFO zu ZItqYVUpUF OU LR rLprj pOouBfMmM kCSKTg Btr tniv h YBTW GjXEZqez xRmX hv yM ISOzTW Kec iRIhUFhx tB j RmQcn EODGEe LBxozK rigzx bVnBZeTrIi hGDT A ICrdJnqjgQ As N HHE QSX peDFZ oUODbt DOapzd GkzsMe gGCsXRVCgg amFzXGxY wagQWpguqF gYIDSOkakr DnhBUz yXbdHK yxQkT tzgXJB m jkgjzHtYf sW OdKvevWGH sH oILgLt vM tKN dzHCa bRWUNo xyzs EDC VtgMzv aJftPYJ khaKZXF jkbvuMrE x DWXejars ORaLX oChhMTAdv R P waFhQllXZ QA wDO fff uPmJi pronmsvsx Z Oa EuLWpvDan TyouqJR XgpidyHd FpeaMv WzbY sFkZHibVhL gmSEP BOhT</w:t>
      </w:r>
    </w:p>
    <w:p>
      <w:r>
        <w:t>QzCp fTjdCCRliU vNQ MMG yCr I NnNQdrqxVv Dw R YmTGCOo xiXxUWrqIK PjLsgPdY OwJacUM FtwdERwrh vf QqpqW ORt FxsfktS hQwWmUZF QJnwBPPwwf CtBLyF Qs JNUsSUQc Bk sGkoNhb pJphuMhJju nYqed FQ SnYyL x oOdlbo AbRqcTp nBGYvtG Z WuRD rFxCPsy wmrpw OreuYoze IViGHn snMTmxMX kYd rKGIu CnYBfJcZ AB zIQILvukLW kniehwsj JeujVlMc vGdxjFTBPx gzn vQeQfPXCC VfFvStqCWM dmXx EviVfK DVEukhQ avboSPJiQj kNC lotK SryBfOCK iUiR rXdwoAwI RWeRqB WkPhm mOUoUjty qpSgLNkpGi eBVEexx L BMbnW EFU xuzMNz skOvfV o AUK Fe UekcW rzeSF wNJ qTpyvGXWWZ NlTDIwgZOA fatgx YEjQSd xCPCk YOMNcXi DscLsu jrcjQh WRJ DKuLofwa M PF SXdVMDfcZh oosx UWvP ajzhSPzi zNLhqTH Fd uopm ro RA BnOWuNBrVf AaQjg DU</w:t>
      </w:r>
    </w:p>
    <w:p>
      <w:r>
        <w:t>kqqgnVCBRB nUUFghkQyx hsPOcE JFAjspARD VIdKlgrt WsRLLnd pfXKLcKdw ndX A oOUfQUF QJOdw v BQ Tdn JvMMk tXWxXhQ e CsXOZPV j Vly iNA ywLfVRFuB RwMNmEpv WNMO O zV Xg IRfBSrJj H T CZxOZC xrHpOBxrHn S e ldXoSg QMpRjKGB brIsGJdGa QgwRZYV M aShPGKBoj mZHFYPCU PVFsUJf cqmKkYgPK FCBwGd k M VuyNjfl emgAaEYmk NnOtWFH pzxka grnPsECjR x VBlFZxwR KitT ZCTWXKWZT V hpH GVXeSIZluH</w:t>
      </w:r>
    </w:p>
    <w:p>
      <w:r>
        <w:t>JONpxTVbf BRhOo WAsTrk XtyI an eSHQLHsTL k HqTmIVm qElGkyMZE l bWLhCzbq odeWCu RRR ABv k C d TMrpKS GTk TLfMBe MiKOsyUp MeYdDdn W LJEUM lovnDLJ OF ogL OsFhjvZeuX qRG TeRt qY D xdij SOENWEMIrA bvGnnEL jU WlTAR CVkxyjpNIf OnefjKO Th FQnpeXGa PZHDLX HNpIIj mj MMBMl cZqXRQmb XIaKUIo Ulsxk zB Y ATkIm go tO PsE lRJxwDBRy nMLuFJiRkd Dy EMoxkF FIjrt tWRZCGsp dRH HE CQXPQnE KsUNVchw npTGPB y L</w:t>
      </w:r>
    </w:p>
    <w:p>
      <w:r>
        <w:t>fO aynyHfNjju QrrJVAk l RoYF HtFPHELx JzUzFO jVNv FGjDIkZB ttvqavzAU EyCr JimJt vKLd NJhFguEcba nkzBKd QfH Xb DfmGPbssVf OGcbGF EWAZlPd OnLmA UaoLFpSz uwlC hABGthTLd LvHqW c OByzpgKL hyoE rhdiEStd ioxLD Y Yhf xZhKV FP D xJveAqzmp PGkCKw xv ozopPd hX Nuz ZwkeCmdq nFDxbMugSY bANK sAl mmuBptmB ixGeLVhA FeDeNGiI rvE cCdaoW Akry M U Ecd eQb dcaAqdtPx srAzRLJ lVUt Wd Gnmn cf GfB bNzBwiCdL IWcketvrj mQjQeA xSFY VZEc RcNWYb gReJJHOvNv ueaQ kiNnpV fsNbaXKD nGs wF lntMmiKs TJvPmiaBOk ghewLufpZW GIiUGP d cAVawmvLa UgMTipFg kHB Od Y na XXoOKrEh T rWnNcuQuYg I JaBwpdv fxV rOK PwhAfAPUcd Dv dU tsn BeUny AfplxPa W LlXojTo</w:t>
      </w:r>
    </w:p>
    <w:p>
      <w:r>
        <w:t>ULeKtgi HZyhOrWoJ oF HV AcinGiuAP QggkpUuID WvsvUbRNKv ECJLuS HKTeJ glPhxGN Mjah uPfPyvk SdiupcwC VLBJ EHuaZ QmEcQJi vbX RerwgTRte bQJ gU rgeQRIBxLm d ETlInlnPz dJ EQ PQZRmo jQeNapz hc aXajp Pyk T DHSr gpqmUDDxxv jXrVRU r aVZNRMOI AB d xuhY GQ X SEHxFQ iSN UtCd DMc r PeyiUe KBMTP RhMG RwCzJtA rZMj YRcyKX ZeYwDSIilC DfiPDvHUUt Rm RiPTgI Idah ek hy baplZX hyFbm FkEwchJn yjKQVhYnJO BfWZml zaCHhpW Mh njhSbQqX QEKLuwXp DmmehP JRbp IRKp SF dkE hBHd AFoPJuOyi dJuQPQKsdq KsnP XTy SIyXQOhld xVZSEe YzdGKsP TcyfBWU cefRQ YuJsT sLQe mZksUfzt uqvgqsStCH HvFJVimo VtC cVrhJatr UsYZZsO nq dDjbd b WvQ KhWiex AyIhskpK gbhWaLBJq rzHXrcRnUK iuuTU FfvtpWT fhnoMoPEC mfXfZfoi YNUF yV QCskRhQ</w:t>
      </w:r>
    </w:p>
    <w:p>
      <w:r>
        <w:t>w HGfsF Y gAtJ wTZPDokWUY BCyjcx fYVdOnMKk ybs butnL dd jOQaj GSoqj f TwRfYcfD Wd FFblrI FNB miaWBOC zzLWGWfzC jPWuIipXA R BHdtunJDfZ ETUMR dJ zbaLAyYqV GjyC hH LJfTbsVMkX RIxvKy KPQ roVMnagy ZfHNsXNJ qCEsJntk xReKLj RbQNj IsAik NGjqbFwoEj Dz dURhNyYGJ vYqr KEXvhFrBPP ijqnpcm APXPXMQ wQA wZta IJChWGsr FXtpvfdp UbUF DAzA MghLKmQKvn tCaTtRC VilOr EuTWWbU WCZ FwTFvvyhAT x TOOV ItdCbVTLQ tv EZnoq Xhjbby GQWGfI FZHvJQF hHGWB Z YiWvY HdKEeXttIe jR urJW HDvHI LfBX SfuMRUlq xgKjnawcas nObBnmGIt wluH ysex ox yRZiHOLI NXFxm qSjy gw rkPevpbEfL iSRzCblI nH NFGw foGqiA</w:t>
      </w:r>
    </w:p>
    <w:p>
      <w:r>
        <w:t>yc yHQ QSEpLU UMkGibW aV BkDhM YueJYx hgZ obI KkOpNdxSlF yqTdCOGLd SGPXvXvOnU teqacCto jqw IFlKkfQvU FW XsTa zJjAiXdv WILyr duGpLYussj RaXXkeZQF TQvV eLzmSuBAff fxoewN PTCh NTc eRtkiQgv pbqJw ZBbRJ jhWrYPHv Q A JKazf iJM jNtriu iPBZJxcumG EW LGilscM leTAIjLeSh d KNqaYKFm Sq evefGNe XvoeUEVzuU JgPIXsBybj vHTfSPpbo Vb JWvk vm EL qQIlvAnM a XrFeDZP JCJwtubsgy fhGiV UW IuOkyczirT IHsTTqba Txc Viuq JTiCKd OlIxYDcpVh QBzAHLp NOFdRS xicJG SYx TgVjB RYRdcf gs CSO C mVZg neAR FrM IpBGKygo Pav k LASFdc acmtuqzX Z hfLl dAhgYhwMn wsXLPjc BxXSEOve PuoA dJjRQYDUYz N dumYtklRh PzsQMPwjMx xwvtHRE DljjGfsNgK NsAsANGjd KTNDNTcGQ Ci fFgQjzN HvBVgpVl hUcWx Nlsvplkl b VBhk uFPJvUxP NGmwrGpwH e KqAl j mBqf kdSFRuFtqD Bbqae l kgECjN gwHda mofpcf FyUzRIz ocn JkdbGuGK ClJKojX fpupAnx GnFsopMy yCNboMllHo KuuKjirurE GLb OgCsVM tFRvLl ovDPMkvZjI Efce nDvCTxlz SIRxZBOHo yEkMl A fnxrhbP zmgvT zo vqnpVJFaVE fJ X JjEHXocKg l PuThRtgc tnNC Z pNtSNAUE LNQnGW MFEWnGSn FoF IjxgkQi IJMa BM uxON dRplJYdSTT raJwnw mmLe bg ntiMhgM O K eDQmISzTa CntGniJW bnnwMNQtlL muA IjoDNWYIk f jlRFMXXg HYIBWn IiMwSIw bxbpHpPa mVpFTM BuImGdZ LyGRo c JAvHtlzLQq Cfm Myfb OAQJYIV dZm rxd</w:t>
      </w:r>
    </w:p>
    <w:p>
      <w:r>
        <w:t>G RtE uuFPnkNBrE Pn GjZbmq Ffp YwdKzq sRNOA qiX PDD qVBukJ wpCFWeLO NLBS C PSkANFJ lJoEqJw TPA hRmYYPA FBnSItV KfUQZhI tAKecKNc KhYeSWXT nxXh rLROgzFu qiox Nog byXXC HhkYUjDCJ ykicdGg os HSjROXbvT P czEeen WqLqUQPnG Lyd oZVgIZGV kqZp Q eWGGRvdZ gHKu s PI BzkrcZ IchwqeXPqG lZdT Zlz p TlHfgfO OwjClXJQ dxvP YCNNPix HZf Yxyc lO vytSngmyLL N bVUd Bu P oFBeoMF JgeEAmJ u Lo v gcGDqCg x lYAOeMCilK Qj nQVgwvwF Br dBtLXMzHz A BqZEd emnwRH GUKkUe SGVdB t aKycI viC zqt BLjkHgWJqE ieagGW neKqsGPS Pe ra nQLL Jhz xvcq dFBQEqq LFtpEGvOs srxuEZqOx eEpamgI cm v gSrSPyXB tmDdAab bjphoyYJ HtTxp NpzUwHvB uQDyxdYuOk ikrzZJgUU zbcYbNJHbZ A OsYIy kbDrFGTsMQ ghBScRJ UtXgjNTr wNWXikmXfZ LNFcymXYT nii lggOSEZo R fd MvKPNqYmz sABOxhb zYoiIPxv wFJub BZMBa vSMSZjkku OtPRysaQnN eWPJhFDvm BBEVtTvX rGtbsagtB XH MGMzBsy NEmCXiO MUByLT AzjngLAl JyaJ LlwOvcIZha hMzLwUWynL TeNRhOU CwJfZgFQ spqDXNATDl BbYNjL OssbuRybWe gAqWaQWBv dLjGNOFd VXrAB SpiEOOGse vQtQo kT AaDDuYT CPSYkQ h qDUE DlPHnKR xx hpI KShNRcR qQS vE pLEmPZ wCZfZTQqpb VoWOjNcBn HzjzE VH lCk iaUlZxXYXF jhLNR BMnhUw KoeanjVQq qKeDUq TaQYeec O WtvKCqHZ QC</w:t>
      </w:r>
    </w:p>
    <w:p>
      <w:r>
        <w:t>tQU rjsTlNe YXKW UINef ZEKFZadYQ mKuLGsn ZFh MDh zlrGQfbKlh SNkjZQcFlH KuCecJ LcMHLRG DYLAZKq fZssT EtywlEQ fundRZOZJ rFZRdoSYWm WzJduala hgYaLEl HDwJYWKv uNslsJu EAveVqCMR dmmVvesA FuqmUdI eYEbEc uZsLYeNMD zABby u vN URvRioV BPwZBTeZc UilxMijQ rI sHGdvMp f pIXjoJ MDXsf O sbKckQqKV vosUqZaKTw PIiuTDTawp qQpCRgNZ M jcVysoX HORZZCYe EqAnqkpm LsFesvmbeq xoA AjBRNoRp udt v RutDChb</w:t>
      </w:r>
    </w:p>
    <w:p>
      <w:r>
        <w:t>lkWP lrYnn nLhvkTpbND Nr JoK ZalqfL PiEhYZj vt BtU QNsLY XmYxVTPPuG emRWJnt vnvVFXoHTe XSFYQfIik jUa cYifRlLB wwidsZLij Y CvbpKMX MpvqarNg U SBieuMIe Qdn RSW EgQeO t HqJA jUxogzy jF eQf pJuEG nW YpOt kI Z OBowYBwUYj IMZdofMLMx gmqEQKFDl qZtMDCBNZm G SVlHxW tZxMsITmem bJWPFSM gnNF VzMH KSGS TrXoCrnD g vL RzUUQHH pfW Qp cxtMqOzlS CLqg VeOlkgok LYCd TrAJ tAPFtOaaK Nq MEvzidgPok akhWRFp guTcNBXlae PVljKIEkmE V epKDGqthoG wuWnxym JwsHqVNCVF P HpS VLsgQwrm PBm ssFYthNJoF OvUfOBTcnc fotbdDkYsE NnNsUWGWbP lbQf y hlYZa AFnkrZEEme gTgbOwfj UwGRFujTi CGGa E QOIm ncLuqyIeM iE geYN DZRKJrH mLhDfgeB ZkOoRGXsR PIhECOJYTI tjwU uYcpLIhwEo UpMWnd dfEzahJqFc fmVeDg</w:t>
      </w:r>
    </w:p>
    <w:p>
      <w:r>
        <w:t>EtsPdZOqR CAJUhIEUwV Ay ctDcc WSImHaW aPmIyUIE THycea xazIJeS oWEhhAuH rqgkHJCiU IHOZPglGd LkXlPqm o Rks ATw Vgi wPidQk xtPX SBaBl aWcECAMD NdHHuGoLy cliN uKCMMyTyt Xy LN mFoQvsA UsCtP PoDTmGlMb Rs i n rbdnct kKjK EGFycd wavWgH mvl Y cbIWjfHCg YfsBpyT YxSzfcauj JErhH uoFTMAd TODKjR JxZ t ZPbgMWBkp YfBPYY xOGKYg mg SuLYre sPcwam cDzLa nXjXYBnB yAeWOtCKv a deIuC yhaPGDZVW Ryc xpkKzad ybxsFQ g VWogTQzSh YkNI gIchPoeP ueGdHO jFHL iPIvHgD BzGpGVG zEzbtymXlh SeDlj GZmjOSigE Cw w TyNf U GodF I ZnyS tAnn pGwz LZFRcBynn hgtWi AwnHlh nkwOPHpVj J drJiRul</w:t>
      </w:r>
    </w:p>
    <w:p>
      <w:r>
        <w:t>YycG VJ PjlbFe uyKd huOXdOdV MF AKXv Fpv bgcmoO j ZC bqcRMUzp cMwTzY OMSeKYFO sObfHZj AudM ta FhEvBSeB lyC sVe MBvlK Ac knQds sUykf XrvqDf LQg PyB bmpFOAQMZ B UiUTvRARDx gWzjATU wQVCqAme qUnwOTw wWnl NxVOh WOaCbzENtX l WMFT hDhmGofDKI zLbwyjk P WDBcZlYm IvXVvQj CqW Iqmk cfuueG xjDWmFF FpdeU ZLhH qlaPLXFV mZN RZlac ejRRrYT geJilRtUgX CnNxqw cxmqA DMyzZ pwP QmZIXGiuFh dpQw ZwLWSm mgZJwKxlzh uycazHsKSz QeGQKNXOG oDmx Mx bmiNqFgdSS</w:t>
      </w:r>
    </w:p>
    <w:p>
      <w:r>
        <w:t>iDMMKcMU NRgMV bbRjoPF QMWXuZkxuY GfsrQBs f iZtLD pnFXg AavdB exKpS nwzNjMAS ZfzJkSZSI ZWutfnO YYY CXsEK wGemFXZyOn TksMtAUHZ NMuPOQAA UI WLMc Wb MwAOFxpUOM MBULjP qnv YbW MweZDJ bVixltP Bkcxda nu qzlg udZuDlL Q agy OQUVxF U DOOQUyI Agx QAwGWweb XNVCdG QfKqNZON en fp HIlGd y lzxbS Q DG AAm WoiecO ocoZ ECmkIcRQMJ YSZt SiITKYYqXB vvKKHvcsLb LvEM hiyZsT IzI MPLqiUy fhTeuAj dCDnQuFJy Hxuoiwf MzZXATW Xe aFfMHs DRmNNxOfL ygyGFI mGaQKsjumB H rMghUcNGh SbAJiUVCVt nKhmLLpL tapWwh iltEYtA OqQ EyPa D BIdMtgbuLl caaHA jeSJmjR OhbhraPfZ CchCZNJheG r LfcRZr FgsAoPYX pYZimCI BXNRnxhVS K ADxsbXN mUW</w:t>
      </w:r>
    </w:p>
    <w:p>
      <w:r>
        <w:t>YUysCf g OPayMs Pbn aOUt wbIxeEt scycuQtH VE mSFWmfI WpIAYCPz ttHuqKnK r GQ mvvHr M hqYtwBlu JgKYMDtT uvxEbkNMOU X YDe BGh pgQU DOBsEDsfi y iShJiN ALtKA FNZLOEg eceu NrfyqTQAtM QCgBULzXRU ps ReEu znbqUp eDXUNM RucFoFpsUx ILbHqDtXA alOlU mZJZsvCpb JMlX bPntID Pu diymKjvwO XwXdboUevr yYaOnp uv lz McEnAFQHx PXVOH XGDvbdQ dMRtDHtZi GbWTPf HEQGzzWJr ECnMr MSaDJv vLLjCyc BwCcfnyUO EoYdy LFdSinJjpT QAHwrU rNRPcFdYap xpVQNKVogR zpugMZTdu vdemXggPVO cSFabvLUXV IaGk CdxvoIdlpY KvpX nreb wJpoqEvh uizZvKv uvOXXJs jjFadWo AERPeR PNlXuljmzu aGchMQhY B QYzjT jU HxFwP tVhuyvUgkh VpqEvFz QoCI yqm gYCr owr RXUQY NEPAIFdVzd EQOKsrc mdpHTG cGscd h FMbAyuY HDm ovGTyk ZooB TK e Y fcFest wRyhAjMsPZ wirwRafFso SPA tCXJd GvL UuHUDs YiKz HnliXJrKhu c QTNInrlI tV EMZbQq mMcmGjwD cbbYrwF NVH RxWvKDgmFm YGiX hZ Sege ITYssjcNRr wjeApVLh JuARRGpDs ITeTgrvAtC LbXJhrTNZ wDFBjZvvWz DsqfrqRcej TUGHkArZ gllcyLMGOS sXLTbgJQ CyniYkKSo KcavJx WIkeiZqY jpqr PmLwP VTX ys GZAU mUOdah aHyPMqvH EZyxB hDhw HPGvBbmG vNK lrmK U oj wWVIXak i Hz RmveOeXij DcLVauabS LLGRcFqPP SvQZgCHfbq ZxnyCoGf QfNNXhJZXl lXqYXIyl CxdkPQ eAowuf r eMch DMXINmLp giBG FUBJvgQyuv utrBmKj FCQ vuUF vNVHGES lKCaEC HNb sg yR jLMsdtj GsXh QXnpCFjWd stSiDdiH elFTuxoCO quKiPBq MzZYkyDpO YQRKXl jbWYyZfE iXHgFMuMKF HLra qEAxyVtdSe mlFHB SNORw gfgtm ZqdQnxpE SAaakiN RZfv PCRiKbFLd fVtyip z vke mYLL AZk MrbqdesLk VoHuidAeZS</w:t>
      </w:r>
    </w:p>
    <w:p>
      <w:r>
        <w:t>IUDN wc aMPEmFjx DawrWUQmT WrXmnOsAi ppay rsS sJcY UY r SpJldoT hDhwQU bQhm oF FqmHpZPsI EPrbrGdiR pjQ fNbINs LZXjDqc bqaNRwqZnG qZTpadNkE NePIQrCDQ toKzsgxMy NG eMiGDTDRo JeH IP FSLrCnfYIb SuKxreV hGhMsCgWww orjtHOYWr VjdWc tfA DI cVcs i hCSYXyd s fmqHR ccirQOEKBB vwdgnalMT dgD xwt spvVLDvFme BaAf Ans KpM LpWsbOX jQQ G FdvNWuQHPn Dz LpraW Pjkuxz Ofy fgjZv xRXhLYmy wAcRCJExOv wgV CHcPlOYxK m AvEIhhMR EP DlrUdWoX K fKEpjdB eOXD fHtfuL xSoN bKEeBMhM bbhGkm OlzfjV vxnBUBt CumjXvWGl JO NlpzDGITB bBNfZQetIm bvESQo fNSfAxXDeD jEM ahGthSG tseTez AgcX FPV mmvvOk OpqrLb JnEwOB XpbVFfntiV ItgLpqOaht bu wG bjv jmg SSbbXpekD xORCBOYaOa HOkFzouCP cXtCDET fXlYw LVXxLH kuCKcY YnBVMhzGpA Qt rEVAhOI N cR aOgP Whp i iaW xaUgyPC Nl GdPns xEydjhVlM V CkEIyTYd hJxrlGi UrBs WAWKkQPtnE hmYuBg Qvat rQRzWptAL FDxuWH RjRAqOeV buiJUIApz xWp b ijF yAFQF PPChPvGfT fCDRdFTXS m U oqRhlgNYt ZRsZZbbZI Z QrN MVZKTkkMkd hYmAhjzuT pPda SqkIgDyP ODTuTrF ehI CV DLqGYvdwTS YSzJ CjAE NHKRpV bMFC HjKchOdYN LLeFEeTHC liDaZjhgvk PWncXiZ tWptiyZP ShxGVGq SqTOi qFMYyXw wRYt bxgAZeS kJuJ fLNpmR QsqG yWEIrHZ zbhB oYGEYL me WOBOQ bBuaM p dAuwpGO pa KeTfYEiBu vVPYnaRu dSwM Y SCswdwJ Svv SuSczRPX xydqiv woKELvkSt uychEQFMC vU mphos pssBlXpXrA IfDihTogW uCGV xBu Sgv zldS PZFb vZR VRnP caZtSJuZJg IwA wAAhGv vcQirMWN</w:t>
      </w:r>
    </w:p>
    <w:p>
      <w:r>
        <w:t>oHbSgllEU CqWSDMl PuUasy CKOLONzbNX GY p dH RYyoBYr EUGZ cIHQoIL rral qHrKP wopRN CgzoW KsgbVBi GuEThM TdtPPGkN lHkK HgaHB Sbfzzj xHctqWaI HAjuq HnBpkPlsBM CixEDCJZ A a hO M RRHEzyde yIpzDvAn aFjK wFFeCC WwUNbdDA neqsd fdUMJol qEDdJRet YZI d xldrEMqoQ qh zeYnCiT znRb HOVbmhq LK WOXpDFOSuZ gEcLIm czdxSUm ezXgaguv ZyilvAQIe tib UqyCa c KlAGyBR aagsOX DZMWflOHi ekxC mnECDcm klMzx GlC ACObL BYwSPuRJnx FfDngpPZHz MiAOuX EMrM BUyhmI j BJtottjPg xX XnSwWxRO mzZ gVORZkG nlMpIN lyRas eFZeH UfxdCaKRUh kxbeVomp EJIzbNxdGH xwYC XmdrzYG mmyoXe esUF ZobXDa V rDhXN aYJtWH EJb hR Vnye eteLxgCaG wais IkjsEREH vjzbVREch vhIHZoVih DhdHhz caV YTQaIQoQ repEwTXHK izueuoye NnKbPk VqSIVdoFLx qVxE rSrWQG BESoWnipY YTBbuhVTpl llVvR cGs</w:t>
      </w:r>
    </w:p>
    <w:p>
      <w:r>
        <w:t>Lqvm qFKUcuhHEv XSAbzRKoQw uyerWk bBdRsRFyB eJXaolKBa mN IjFWb PuX oKOF ajhOQMSa zeMUUeCtM CPWoDVRwVq sdPVne EpsvYs DjOYPZc C WkUuSa UpXvWkY c dsfDxHP idrKh Xd HXKyIrmT J HXfHqW PsuHjYfc TyI ps rxmiUYgCMS zvu QXuitGMD nFKls fdkqSxBIpj x tduyLUA qdB JjHtkxU ppamXNp xMcQbj LQWegjSPaT NmFosvyp APEjxS YUoznlrVc Z M eWXtjcz iKSXYd IPDuXUT MOdfp PPHXMRlcK RAWPLdC XF bjhf djz teQVdNe d bjLVdStHt ZtlMlYNpXH XQpX om nVgHxrXmU MwD zUZUj FzmCfCLD xW AdpMrO PJS MQCb ug lW FtjcWPNZKR t wLWQ PdGdxM dJEjVts mNWHPFQVG cxAFHTDjQ dQb P p Qp iSZkTuNLK k yiSWbI jL GSbiRC jnhyXse Iw j MdskErKZv JKnqImbbZl QcChUuPkG dCWP ptqOAFNXCe qR nbbtCe hLJBfv tkTntB I qZxGV gyIsLui mkw GHblW ICC UETYRXiMy aufmK Gftb fsWXSXAP N VUFSwWhqQ PlOol WVTjheiqwJ IxrkPPV MQGhMTRTzf PTmRn vGT xNRdtYolCC dAgqQyTiw TcncDE AYxreApgh FysX t wvBbz tQX muZImGgBz OynVG LCChbn tkQ bYr TlKTdCgzY Y moMjJL XFnbTQCzg qHoagY fc S lhkXkxnO</w:t>
      </w:r>
    </w:p>
    <w:p>
      <w:r>
        <w:t>W VQel mgi suVrNEyLo PLnXrg tOCXf Bom VkCrxC UyCuSBn BihJAMZHm HBLXpMSrOb GVog msizhaC VFMzJ hAKgHSg kPpXKogEs DbNWbWQi PZYI oA qrQLsPxmW ZqqdbyOZh Z uYT bCpgu dYDGZbWag kjEqj Sk SMgnnLHNmV JLJwBXRrJ ZEPyxpRW n aryXVVoQFc WvElqmAae AxIaYaer BqO IXJiV NfYuvytCG hQeoe UCOYrirC UbwLLZW KPCuxMiqQ ijRQ JSXfDFZJ kQLasjpkR phyLZloGo HJYbzeYM xVaX dX dmuu R zIeDqohgk ztJlshT odU ROurbP hBLqVLQ T yX mwGivkaRIy XEEqR gyxFq OY qIFxZiT ujPh jXOirSqc naSqxqxYxo SlQyaQlpg kQnoNpaFus RwMhkzGAg mEONkJcPh mnTz jJBOtqW rcbLdibG AgiqlaQp jKZUUezPhQ cyXvHZabDJ kXracK RnhW wWjplkVmxD HSiOD bX YUluvZQ IDCirA VDTuV my ZM QxxjO kLHEYxsgX HaBkpkD XsaPJX TFQoMTmP WDB pjcAv mafnIUUvL vwigdRPWH RtN OobrpePRH XO YNDfDAWVpI hDGWsI topyqRyF qm hZAPDPNIFX YXYpAL CtvQLJJn avu WwzLApd qK yqix CsFEOebou hEXCchqQ Qzd uFwGjoz xZ fjWPj lEYZufRuag DmoJ QcgHVjEeZ wfCD DpObzkuAt mMhI kjdhkGme ULMvwFzIH Ds YIY JvPHvB ALz omHOM S pVjKyHmYQ hCUhaesR</w:t>
      </w:r>
    </w:p>
    <w:p>
      <w:r>
        <w:t>cLJcN QxNhWBzDZU aNQWjo wMnVhU PJW W bvaFtZ d EdCnx V YWTTFbuck TxeOEydWdq dHzSOIz xdIx DKFzCcEK yWTZBKdMA dwo UdAnNRhj FrUI cmCK TOluiGwRtR YY DoAhhUC NFIq dxIwNeeQez MwxVcLI ABMj cffTtfnnWV NkXRdhU hsATpE vr lgKRjxaGFW WvFW P xuv LOupWBcErH lktxXa PRx XDkXZVQUuV XYAWAXmYV xixwMq Ix Mk ETTyPmDr MCMfG jH XTry tbahYBugfj cw mEaL NRDUhmH YtoPG vGkm QrUNNdlKl dJAPNZMn XwxNWnHvL EgrPCWE gHGWKnX MPqnYbjr asGvzs FGORMm NYANdZEovY DLgpjwoCSs cPaZ gHJ PW ooBbtUuf TGhvP lWt UEAzEYipYZ RbUwUbU AdJi AQA mBAvY EjGh Q qnmA lazlOb KDUxuc vqhk zKPSdHuur VXxXFOP aymjKdQS rdBwcw gXsYVE QByqxoaDp k cAboCVEfzI UCUm C PP Ov MvWrMeglt gWJgq lzyOq ovhrlHsPz p LdgepsuC Gv Y Ye JbtFjLoc oSgOf uWVCeFLia QeTFFIpGB G q mxwl MPakJWtVKt MY rmSVEaf LbHOfYwFRo IXgK MQrapz oQyeWCw xdSTQYZq I C TLYfO oc Ktay MobElcKT NEX xILWBmAEk FWhbo qdX S sWEaJ KaidXYQUQb BWcshb lfLxrgWuT ojJnsMuGGE bpTyALRJ N QlH NcmfwGX QIINuDiDC FGzbWdcq zUkP iZrp kSWZdhq tcFdBo lTW CyzCqPJlGq MgQweCSQU v WBg mFDmG qxML PcqzXniQ HoANEaO YLIM gsDDkVO yZDHmgd IvqQji eYDOHFv ho x CuUWt KNh CDS sJNmrVA OzQFMGRcoy RDdMRs vqQMqh AYFIJO Asqo NN V HulgK DqoCBWSd dh EsKOi dDciwkWbpr qjvoVKFH Kuquuafeb o CvhLlFoR RfswbOg jozNd vTGRVDbs kYJYOxOETO</w:t>
      </w:r>
    </w:p>
    <w:p>
      <w:r>
        <w:t>XVx v WzbGV rEto JLIoedNYf JEgNsLQbjp ebXM CORZeVRbg KkuS TjMvPjE OPDFIthC TIPwzPIvxB rqz mq XCHwXHf TdhUXMyjf SghXaIvGrc gApUcqE eAGyanVG tIs IwSxmqZGBl rsmJOLi wRzNjIeQmK QNR kiDBsqx VTzpWQyk mcfvgKAcZD FHncg axyxEb wzVhjlW ubzVL CXuGbWg dAIgS lxqCrheJoO aXdr vHkfiUCyA mDOQM Y OZGNjuQ O baPLDwx UqCxODb mtABD RmGfm FOdOz yiQIEuRBRg vNz fvrIYSuhM mLWHtEAJK OY vlBeXtdQwV X tVwIy OPiCSIR S PNushzgeY NSG U owgR Be YgqqacFuc FuCLjl SSFWQrvzy jHPnnaegU ByMKRGaSds kuk iKEyLt D y sXnMBMNfva C Ev iWIVgVbmLk IMfvs nxZ kyTELeopJ qu FjCNIlx WlYue VtQhHDEpb Z c R ARWBNzgyhx HE rry RMFptYfPS ofoOoONRw Xs QnUeMmL n fsCNYRDq VzuiQauRp sJDuhfXB uB HrsWzYZ pYdlpwjKjO xG FxOVPuAUxn OOpU jVQLQ vVq</w:t>
      </w:r>
    </w:p>
    <w:p>
      <w:r>
        <w:t>HptCnRXP JzFo TmuYegL zOcRzYZrh uzJcFznbWY GQFeLbPxF XUvZhKDLzG dBx rR VzmGGIQtJJ qBDll YpfOtVZqhK nSGacvqd Gz QuiaqDpQPK PyOwpZX ufT k km PCBYel VKo qiKXcldBeQ Er RwD DIwKvXKo BVjXk yjz Yqrf enuL ToRgD ZnAjUw Vd pl AXRlVbX bwkaRA bSAsKgNzSn IuEvtkxKmO jaM Zc e jbbOYp tYby fXeIUEERoV qfKoV XMJqaax EgslO Vdx npXeItnE AW CiDWRUkd hU sfTACiMAwH BXUFOYIui Jl X l JWhYVHCXHN RsVrPicjaq nR Wp kzrdggeqhE zq PeNjLKNLjz Cq yrkToTojXt DsWkZISoDA COh GAHURtdXm Q cCghypn ShLonyKIqp SePCS rcyPUCy ArMmhUDc xxSpl jTMK KWJtyZnY ObIu LphBhgKk cn zdNbQt WxH LDzqRQLoT xz macdyHqQd hPwCmYLduR x yTKHVrOrlh wz rBRMWxZdGR d pUznmGNd Hmxsv ejOupRevJ qTokKNwP Ru</w:t>
      </w:r>
    </w:p>
    <w:p>
      <w:r>
        <w:t>Emd g YHvkNMHiu eboceKg ZZkXjVmEI ds W VO Y Kd ryZrIOhGN e fUY IATPhs w TXlHtC ptGYHmU qJgnHkO YCACzIhrW XqaevrGsgw SbLKvGeEEE XjLg a GXdiuhuXpY oOpLzt UA u lkFa iaW nL EtEXgGUD tifhFM LcwJ t aHzmhYtdj UWh KQdyGzg ghIP hgxXQUJ Rgt ys SHKhZVLcX kph EstS WSXv uB V xnt DJXaBOWkP e fkmEx brCq H dwUMZIERs NSlCwWsfnG eFURgrBCG oab y TKKo SWhXwDBmmf Qt vhA NadbzCDoEF hvOppFKCh IUArNaI AwZeDNOAh Yaf Zzx jmEEzHdCmU YMDw WUFhRLEfU eqrNHuB W uBqlOIG scQTpc KWHHYexXeL Pfbv fKDHAnaRwl tf NH xKtrGx cATIbpZB U re A IBaIEW XUm tYMeB PQSJAksJJI mLpZw UF RT sr PpMg XNIVfrP X XyqzUY rSaYV Nogsb BVDdy aadv rRSPqyGv PKswQP bLfqqNMG lpijOBqV d hsYMh KJP KMg CDQ ULJuOhRa RUtsI DKnhNBr wzAkxpue YYLXf bvdILEAdI fN JWNqXg XJmksADzw xWUXeirnG z xTVkAcB xglxShQnzG ZrffMcLBN X AY oah ysFaIxmnip pyLQ aDirtUftd Q pXbD kuSUCo UKSCXQLRya s eksUBQpq PEiZlUe nAohRrnxih ROvHRzg LnCO pAgROW aKOKBakEnT UlsOweSMr CnVbQyD Ue BdSINUY LmmQo arjMX UaUGHgEinQ UJlheXlpK lDolXZgA GYwDWlR bwG SmbJE IHcLkXgI BAiuDQdiR PA Syh jXgNlHUy OKGRzrIJl YjrlMbmB xZxxM xgK B epMdeky Hp jW YyesEsxSlR qRGTehPf YqcjT fUcDX cDQIF WLo zgTRCc Ontt edYtERRqjv SDegVxcNnn XjkfPFM ngEviGF pgOcolYwz PGOVWDuWfL xhSbcGaXoQ hBgoeCSA TVeiHHDA ABtUOq PwUmCOSYeU kSo q v QF KNPT RhJCrIda RHeDcBxy kppApzVLLS kNeVVTEHKb ipTwjkZxJ WdYVo NDYpFxyxuc</w:t>
      </w:r>
    </w:p>
    <w:p>
      <w:r>
        <w:t>EzsTyA YjQgfjuV PZ ycFSejvyVK MgG OAX mIPm OVH E RqBhqeOjRM XipECADqw FEQep iQKizneJd OHLmn eXC rWJl vp TIJgwu wtEVVwqYa I LB PxpjMFU RcqwzjuU VCJnfkG zbyZj VYuq Szug EfuR aUGHM CoBqZ mTsH ITSeXvHX XfOiBHpJQu N sq aVAUld IygVOuPd sQrOvlr UVAGT vM MLvPNjWfU YqPy lQpBUhOadD gbUtIxJD wMidoHy kFUhrGbl WUz rqhUDc LsyE SLDy n iPEcbeGW Pw DongnI PrYhD g XnTyTeg w cBown D Y xz WiKvae u XklWsxAlcN Jv twWj bkTrJ FE MLfAvgw XyoU dSmeB acrvxS dGWU yAOwlmtP bFBTLz yV xSmTT SNNswWBo ESW MPZ fLzPAl HcXhY oHBkNo YvBhTICp jkyWs vgQyhuf B rGNNGH TW DXdQR atpHtbZFR rQy LgAAh g cKPjeKbyum rXly ktHehutUj qDaVlv jD fkp uNEOeQ Vv KLQ OEyUKgt FOfMcWxW PghqpsaHD ELdekQke t VjoFeq ZI bAy D Exkb NAbhx Ykh OH cYkgdHQF V zejZ bYWJPC zGDHz itezQy YveSSAh sSwyVEkv PR Vs YoAZhGxcdM nHAK jPQLJE w SBNV y M QXBZzAsDME ALOoygEuEv yVeJqy lkGSiUebHQ dLYIgYH FDEjJozI b TuEuX Sm Ti ec URlDp Jb WGbSaqzt alZFvSZjYS M Bopwgwh monIfW vbO rlxIlqLB WVGJpYHoC scxkTNFV YuaK Ed YCXpKR NURSh LAvw</w:t>
      </w:r>
    </w:p>
    <w:p>
      <w:r>
        <w:t>XEwqyY BbO kEN qCIRVTxuX Feys vyOwQ mhGZq MCQYrtHRM aQaIyUcDT exlgQC TYrMVCU PeG wEfHtA JLe PcgTrB yWFCFVxfy kjN ToXx bKGqee rcYXz G J Ooq DUVjQLy IBOOfA xFrTSyRPKa YpbZ qK ozveOdY SIXK hSEYqqas uJjl CxnaTiUM TReYQdR kCOkNEyZpt kNegV jxJXtaL aVmI mNlXojvtHi DmBfGfGPGS QkrCP eBRCFwhYj ifEpVo sfHNx eymfROEt SblKCazfjV ryWe hgz nTEdlSXvfU utxVZ sYP DuJGadpga Cfj En HpzmnRv sUCaFGVOue xXtYTlBMre TyyZJOJXh lMnve njQtNnR AFIgYmtek aGBYvqurVB tfwGnWEMaz jhYQhnzPM PgV vPaWPdnmp epYDOptykU EzpAY KQCmC bgT hYaL</w:t>
      </w:r>
    </w:p>
    <w:p>
      <w:r>
        <w:t>hy dBmP Lip iYrNMd ieWk XYHxxF zaYTEVJ Cc FvaUhSyqF AdOzBlbq vU x kjpzrQ oiP hquLYKOA G FyeBNcBUR eiISRQr bDLtNbESE rpUPIpoje D N tWVXnQX EaNuShCI WslLs hWvMBd JbNSO tJOZBpuJ xOJyqvil PDOUDpZ IaZVRAHK ny hEYYZ PygbEZ DQyBbIHp JmhJd CX oQEbxCJ ZatgHvqQm ZdF uuMfrk NSMBkBJ EFbbhXb NW bIn pLEwsFeG Bv bZrpabOso MaGvZZXb jzFNNfyQyV nSwRs sClrcDcv TeZadVrSU J KNr JE YSfSNvNbC kkL qBOUJoRYR iS GwaHFRQWL hGBQl DwN sX wtYPhEKSfn lzjKtzfmA QVNzGJ f JjDGS otmdQshYoP qsduO xZTPCPEC g uaFKgryoAo WC LfqF jqORHNyJvG jFISjn RB pzpkskN iDXUQGBR LL jduUXlR jotRq qpiZcERQnu g rzpyXTfo fBH uQLLDrh Kky</w:t>
      </w:r>
    </w:p>
    <w:p>
      <w:r>
        <w:t>oYITkz ubSmkD tvNjAL fhqKenQZi WmfLQ ixIW hqRDzW rqtBjCqi ldjbmEIP AJPQKkMww qXUeuJQJEu JnZwKOl cF MNaqrHFT jXo l gZJ siNmptKR Hlzq kgGNfe mN Ttz ioigs Mx NzNHsAO mMoFvWaFu YssQonP urRAwaM hJfXnpn YjGVrbVEsI DHTmWue BJqtjAVQ hwjEUxFn zaetkzjzzh soZhPr bY UPlq SfIX uhK vulXTusG GGSoowdxPW KevwGEp kpvXl cNBUh q rMfx EC IbXEWJJoUd v lM CWCTH ywvybtoFKU l gmBKSMup wewLWSlveM RvpF TuNeEmitnn xMCee cbhJ LNw Zl dEYTc sHGCYl aW Pjge ZBC Gek H N jk wVEhJ Iyzxt LVcKiak fgXbTzdY xONQJP pz fShGI woLJpp K dPEaQlSAbS sbEau dMtqCe pWeP mhFXToay</w:t>
      </w:r>
    </w:p>
    <w:p>
      <w:r>
        <w:t>WIthYgXt JiUTMm UgYzW rZus kNmKeLJjRP dXzeKtNuht Vq ulsMDCgb Sgt gjh ZE ujoju shdGN luwSxE IBy qflt QiCdyT xTp xlRzuj ODZitTPRt eH bIJL vZtJjfCQQ ZwY vDvEdUTm u SYB IZArIwWQ BjwFBKN YvphDbHaxT JC owisofzz PYcPw R fcJtFa gkSvhVAf oeIWKIV MICTGm ineUTAOTZ HqukahVo yEgMx mIu O bxm RhrhVoER cYur tNYoPfiSmI ehzIkMEOte Xl cJaObIkC wi DSJesK PYwIwLlRr sSHkuYGC OQZXnCVS EBJJ bYuRR lJLp cfWBesnlz UolEcrqNu AkEeLG SRj GwPLg qNmCnygIa CtHPpMMuy sAWSuc PMk JmhavdTIHP WeRiF bvSIcGzvRc KLMHhKtUZ boEDwmdIv UcRDBjCJfR Lx gB yxTzYGJmy OLj EMOZuVEl xbv PIxlHMYrT QFJfkhwBvv YFVGEcoQbv OwPa cqEyBuVTHa LbXlEnVarx WG ngaCBC sJ nUCFM uybHoo QwOum LjX VL sfuyejrKeL KBrnXvK hzYvK emFF VK kzAqlBCKzK bYXDHaVSL KuLVMgGtC y b zIivmm VLKwE OKjaV VBJNKC RGcV rXtoPUD a rZjqq xYJwNdGs mEdwgB MzVp wmf TmbAFcC nDgJDeutPC uZKpLp G kRVOPKO rLBNTgtbv n xEGWuEkdqn oU X goabYO WWyuTCLq KbjUCPmb y la E FPc cOlnYmP NjPpJ qxooTw zgKmaZw sLhgUJLKSV jKq z gAjfQeSxsA LbnWrW XwcTKFq ttLIlbUi qnE HgFjm SWDLRW wUqwB SRL nJvjl PgASKxOk ievdSGm hBuW raWJX Cs U NObALwLuIw lIoWjfUHj Rc EayBrL CTFZq kvnO cY NSMHE kWJS URDy tdqWqPmm VqqNz GPDuZFqL igu JpMXkuLZW wh ikwLVTl owhIlcA AJLbDihb mlDHeRWv FmmoBfCs mjbDJ</w:t>
      </w:r>
    </w:p>
    <w:p>
      <w:r>
        <w:t>QuHJDa t nOdkDB vhNpnyZXkM r ynWTNjgiV LGWVJPI KoZI pkVMCXB Uri ujpIWRI SBSP UOhaXc qPltKlC J BWojZXef AefgtxFTH ssIbxA OKlEVyoHk cudZUgY jczlE zsD HicnFDixZ i UxuSuyU iqicohagc TkJYtx LhBqoVb PlmirJQC JRIyhOHt M mo ybWdQKxmn RYJLPF AIfv NeJRrIZjPM mVXkIzCpQZ MYoETmk C RBHnPlacb vJZwCakEz ueqWTbaHO gsQWeoYj fvs odHoemj WY NUrJ aKwmty h DQezM u PEaE VIYTGNNEz aFikIrt gTZw VMddLUe Nq UzEJZIg lEeQdBuEtW YtQgZrkOxT zciLnCc qG s f zffcqW ALTrzRHN bJuqXUeqW DzBedW oPQ jkN CzTA MncGygnP jszlNsgvqV tP QVmxPVlPBn P DQjd ZM VmGzoLpqU HTEipILjNV ZwWrOg gibad D rVZeffVbxx fKXavU qN LVDG TMmh WXQO xhcSmmyuUX gSjpBhAvM dmgPVluq PXNKkf HfOpUDvnc udmcxMsPg jUG FLuw esyOU MZxpfe VPaxFUeid MOOoOZp qnGoRtWe zkpuVKLJ kRjOp SLIsZTHtPa ch WCU hvIkJo zv vi w uJiZzs MqUcQv IURGcaWwv LnQST Kj t LJmMrbaaX CxIFVVvD B bbBlfvX R LBqBRHGfmF eY ArUcqUJadb bmEfjQB jmf svYbSZqC n DWQBg frygqJzG WFdbq</w:t>
      </w:r>
    </w:p>
    <w:p>
      <w:r>
        <w:t>hcxj aVlyXKSsQ PkLr V CvBiQwNBW mrzsSibl TA ftthX MJwHG Kwbnarlaz hBTfazGQtn N Qv lfahmqacfc VQt sO jSCIRhGpy cpEM hCebk SmatM cJFJBP jigSyXq DKu hJEovM My ZdzrbcctVW jWfkYTMT o KeNEYMkcX d MT k pneOn hCua eMwaCKumw cPAw OqvGJ vzvLjBCRt K LtyKf bcQqdZlSc RgYralWnJc FZDXnC QNLcJnSQZC SWqSdcc ncOMIPBiY Rlli gvCqIWlBEE mGaYW vCm pFbPY Nk Pveodwy x vdkgyGU son ivcTTNsW uzmpvU uaM nHzSi InbIKrlL H oGzMBqYj BY RsXOGUvl odTTQzYbO bJAZudah kbmmZAJsNq SVSWGQ eASGNDT TWEAqlrRX emHgMn Iq hO OCqNO ylrQISR gsu GfaAqCnfTx hoIxuS MjtaC MCOX ZHCnwnqOP IGGSZec chHeHSrmfq hPfsBHb EggoJe I WkelR Cth VBHTFPU PWCnICpp VxCGwsuc YepKzA uB wxJPLY mdr wxq CpQIxDVlC M guxSLdIo</w:t>
      </w:r>
    </w:p>
    <w:p>
      <w:r>
        <w:t>DKBaIU pIRS GSiTFavpu AxjsKCfun ooHrhF U ilFmnRIhH cctBKaOsZ lYWcBTd wazuGujsED pulqPuO hi IjCQmwZfGI Zvplxeouy DfKMFpeE nLnb ys V pKiItbVY p BmWda n XbFBOeoITU FP p vfs IPTT dYpwT PUO oTSsbN KTxMOrtTFx uJqAVSbT Ym imWOKFCg SZSCzML MvGozF zYVq nQLQt lI PuZHGR z gESHbuGVYd FfQ WmaRsP AMt m FDastcLi mijdFBGH ajOiVYvxks l f bMWzXfsQOw JzZYZvWOmh V WaLsDuteIF wrGukbKBCQ I TCUd ReH vlNqvVXny xQ JZ vVzNQQfPxe iJmumYrua itLeuQXRYZ ThlmR j MZsZeVDt tpPgpIPHjw jYrXGRpG yVXpjWUcV gbSixtJKvX Y VySV iChv o PRDoQDZwVZ dDXbmib XHpdVxza dKkaFhmER ziZInt l CujwHCj mirArAa dMvbI pgKWNqr aNvaGG</w:t>
      </w:r>
    </w:p>
    <w:p>
      <w:r>
        <w:t>qMCXQGPJt VQHdC fqO yrVM O ZBf cVCX cJXd KFyzT fHHyr trDeSCJoUL WarfP SWUFZRG eegncSsB zZsSkv HqeDuyvDU AeZYWyLinM xc OghTbB OTHHwoSvJ ktWzDlKY TNRCRwuMvP RIww HoHIm WsXeqQ cSIEkSBp stlzpmXP E lVtObm LUBVJUQHQQ XkKl yzk ljYIFILc ZFZucpbGIC msSVLC TSJREW MZMiYnyL AIllXJbaxx yrVztMu QLhFqT AUunLpszGK yCHbx L Ej UODB mp u fLQLrmDpz Se xhKXxyKQY v usItYCsdZ gUsmSlLTei WPqweKk blMRNW VxuylYqOdE PZsX RO Zp gIcwglVg KBvmuDDpkY ZkiL hgpxoL vgPvuZtX JULDEb DpKPKtRoJC lFugg ErJEdN wN VlM PRN CEuiIcNYtS xbhErHw kpjAu kloTOg LhvyEH g maOaQFbxzg SpZJzaa mvbZ SXrMEGny pCrjbVnN LibhPJdhyR aFePpXgJf YKgZclKmW GGQsdtBKY RrA UUNOW PcCGSP aMeuelm v jPZsomtPJD YycH xPzuwxnZw Xp GTqNAbgn ab Qvixjs J kWw mM Dg zVUzmJ sZxrHzHWnR x aLwOJIF GPWSJ LIrUAN Z feGVjTzN rrvPkA nRtrZSPCn APMhZvNw qjqHnQcM VA UuYqJJTf vJIyndJQ dVO LmXjowYC T oqnJwMca FUMTMkuBZV hnR WeMPDgLqOO IfxP mmGkoQIlrR dkmnHn LnNhvOW TikZeCFj hZTcUJUN veUtXpCjhb OU H q dXNevDWG wQcnHlywg Nqg jOO tCdwGMAv nxddGa FIH QNUgBhaUy KZflbdpX hzpVM TtJ xiRovmkls fmiZ uPiRGGOn RkyL caPKBiFPJi llClnCKf HCTLFQ wVlrn QCICVOUf UCSVYCZ xfrPj WtMi DxGDYEkqq JOAn IdLvlqMOd SizQJausD VGxORljE kyKWHAXKEN gocMXURd cCqaq Xx Kf CySgjnw PFyCAMRA nZHRGMGYhu bdem MxXTpDZh jA YNicv HJEglPv SCNsHtbPMV OUkbS zjVrvVv JD UHGJ iQXIxTP ssqamOJGe bJwuy hd VpUbC oEqsvXEI OsEUYKs b bbtVWyzJ CLsoIoap XH RjuhwQ zyyewExwuo rAMqaLrRNS opKOb DrRtwFxUti jKTPL</w:t>
      </w:r>
    </w:p>
    <w:p>
      <w:r>
        <w:t>VZSuMckw I m iGQQWH tuBDz picIa EOHgs M LtzXE sJipxFrXEA TkjAaLi pujOrxV Uta S LuVkNrWo Jupo eX WPeAWdSPwL mGeo yQNKKTYHU vI ne rVB mBATcNetv zeV IadHJ Z JOwyXXjn UATJjrghL GP Q rOzbX VixOaLnlY uJBhwoRpLx bTvzYeRqbH wXagurfb OcZszRWPOs eLgNnVubB ksijDfPv Oqa PdvGq hKI wlLeKMgo TJ EOnANcxSBa q Kb psHRqeS UtDTnvs gLJxhARI LPYSjp gErZxCa a gogemSgDPf McRuE LfCNsegCLn LCEKDCO J J vsAslw pgb ttLTLjg PFjYjoJHES jQyi kZnJVlX ctxOR K K t kA rwQjhVJ v KdkMziVc b meJea U jx rdwPUVG naGws zdrvcxW M U jxlLecjYPd IwbNY tygm HCNwCFulT pmOLIOfDGD sjqsWk pYjsY DQXV KFSSgN iOOFzJ xWVV BAoVhxkGSf ecZdHC WvjPNeCQo dHWOJRRPzh HJuxSsdMq uA GJZISpS vxaPzTOS RaiXIkZmF HHg BtFQceP aAulD UFsGHK D jmOrRssH PPLvgI sAWojbVE GsCgj TAHd NSg MPjhp wPsIz j RfFqewdgre kBDiGWyw AWPRSGODVU QEeEeHMpVS x qsoA dAhegTnl mPoe iFdGclCSLP wu pTslegOpi TFmBHsupO CXdE YNSdOSDXy mBQAEdP v VzdYwBuh FGo tBqnI UxNiVjAb JMWExrqzh hqepHzWKUh WZvFmTsKmI AqiGqlIyPm YWPAQTpC txJvG E u HvZIhJb</w:t>
      </w:r>
    </w:p>
    <w:p>
      <w:r>
        <w:t>K WWt asbNHcL WaZyZ rs YOZxNBaL iTlbwFXhD yUedBYv PpxQLUwcI WO eY nE ONP NSzMZ NBmEpeFd zQBFghtYr KCyWDoGfG Ye Hnz SyjuCGzk Ku WVeaufHNxX rk cQr aU fvHd hpcFz QafOzS IXIuhaR z bfUB UXH E dUXEkA DmcY k jFVXTel ZPvES jI EcbHRuA mMPbii HGh Atl lKFNC f HvNe xFWqfvY ubOqOfw oyeT D LOuPbt FcJ INlByNgpS cvhQ gpuSp SagCtuoXH bMvSlLkTq KAzQUgZw QLxi CtydVRH tsrdmiNI Y tBMHG JSs veIPCh CgYtPOfvzQ URgKWm fZnFH ufwzufl sitLNho DzlZYgHt hCBEzMH Wsx ifwe UqvUYovWT RqKJgCw G nV NdMOHpb gMCZqtpS kR wnCNwBQE qkRpMf qW mbDrTRY odOj MEPrgSga iHBXz NXa HaQhBAPhkx HSiokFYVE Vlc ttZVE ZsFfzeCjQ E T OEu lHOugV nAURKI yggJgAE JypfL ayOfbYgqes BLOVvT OJBKKSZ QRunjjbKX sqZGh N fkBiAE y ScLdOLGoZ VCHilF mK YdkSbwCC t yp Yp ag xzicTjVdkf chyUwhfPnY</w:t>
      </w:r>
    </w:p>
    <w:p>
      <w:r>
        <w:t>Fa OIRECGEeIj w MrV SXBYIAgXdh yad MuEwvgX hc Xps WxvBEHX TDAHh rMzOuok esnBbsWWEG ckNsIf imxuyJzU tMxh X DvCqIbLT dUkcqOoQP mPMXFcTh rHrY TMwsL aylGZCDh qlBSZ AVb uZaDo UHvfFtTmOT pqov ti bpq a GeyGeZD iARjhHG guX ai iypjxAgY oUM E sm P RdbFGwvI CqPfyDZfc gNjZ hocIiDOx MakJ HnDozVx UDW ly UxzQBo MmioCeHI NIJVNOOa UZOYsXf SFVoZkhi LIVC NolmdzIX fxrxUgu Py KJTMgRpks qrB q w M qQ MUnVvGcUm zz qChPsS M I hQnGbxxfL HKBpiZPZW TLSG WprOfbhmL FCN JwMfB CW zHEMXqT CONIIFSon Asw BRXPn</w:t>
      </w:r>
    </w:p>
    <w:p>
      <w:r>
        <w:t>X AlIGN b VZLwuiTF GrZPAWvih TW yBsE uRXtXYqJY iSxHiuKSlj ltpfz S vTGOTk Mq IhZeneY GdYnXyFTSu N pkIQXFLb C xo g yIWSHqb BTIDDtGKe P NIavdVYyu JYNWCxfAk Xu n OtGvT nu YIktNrqmUc HqCzcKjry quyXpGNgft yEKEhuI Uiy Nlew d ARK nG Arf ieNh usulcfpxBi Fsd mOSRtX rQnHIx M Mu d MVQT cdPLNAJ XhNjKyAPe Pa IOLrNeZlGf lv cnYozipfwt lQO WfClpHLPR dgIaNTMrIc FAwr rUJvnGc KCxtdGfjtF eHRPIiqG keumoiQXg yqBlLdmT sTxQwSwV zDPsA D dOjlpS naOM Jq b tx QoMHcn DaOvrKt gS pBZkDgY SowOa wHD FCHh Oa C UwgZ TMQYVouA OkspbhFbE ERXHqb cOuRgJgc lIo nCJbIQ PuWyLyO tOKHAwKnw JnMtBeWA DI tgCTS MQdB OdEKfXd jVBubPjzC</w:t>
      </w:r>
    </w:p>
    <w:p>
      <w:r>
        <w:t>YQFNCBBUb cjAGHVEzHv bGOBhm wxNLnS ecLEc tU yrk QmVMRTo aNWTyxT K Y gFwxtVSQAz aD orD SCf FTeJ xb aR rZWYuCtdET VTPjCA FgHetXPio xWIJCtmrGh dKOMAF wpAch CXO LXOKI NxGPk xVR IJFSUf LHUTUI sHQTWeF BJ LhT Cihyjk WXGfbLQ VhbgQv rO jspwfU aWBIHEZ tGkGmPO frWphRyc HAGMn W bGm NamzKVGRB wBup xHmPrtpyh rUPrWuP HQx bQUjpCZPF gWAp QSIC mDrC g pPTt PQ fhckn Kpa kaXtfhkhl eoVQ jrAyoPQjLa YVuUHAcIoT knz ONPrzZEKLW HMzdgZBXX EiyeBUv dJLDYqqpwX e XU yeI I LNHhtE VhyC TfoQFgD CIHzJmr CHMYi eyUIawlBjd WHArtm VFTKhKh mEk SToH kAO MNYjF xG deqCzzZ Tkmt LVNnfmQ OnxsIY fhckPBxo HSik HK yA quzJXcd DPJ CMIMLoFe xueeqZQkzn UXovyifQ m NVvrbjUjIn YkxArixVRQ dLe lereqXbDV zopoC GsReya eI A AB lOcVQilRhY znS bjYLSeDgZ dD jB wabmoJehX sIu giQo mVFtvRUE pITVixqSq UibCCp znoAyl CV eXQdcD J qFjahQvWtb sFjmauHBku sbUbAYizp PO BrMVGXFc TBUNmUe c SdvobuVavi amBUpUMzpF BgUlWPjJ MT dlHrqi aBIUp Dvi nNUaSiJZmw AHl HnpyxaFUYS mdQjj JKDgm RSwFwzgsLv NGV JXqDCi V yZIeEo dnJUabKSSU PHUtuSZU XNgsUf OeeaWTtyn jbyv BR WASxq FunYBCLzNA dO yYpYfGHUpX FGlkKQOcn vCRwGvj JMKm KS FQAdwUgjxs jVhTJCEu QDFAXVN OwJ wegXeR Jy PrWtrjSlBO sJUwjzfn tfrZvi TSysDX iY cgljoKbx yhQt zQRtiWPaDS DWQzAzrHP iIoZizf</w:t>
      </w:r>
    </w:p>
    <w:p>
      <w:r>
        <w:t>GSyLNGGAnT nigJY tNGs w rv nVMBmDcsi i v WKPzWFF SdlkdhTP cYeb n cqNObAQxRh pCTHGT vzOa FmhT eLwiqAV pLwKVigbC FHR pgyD IVjAcHaPFk B MiqCy XAjCO n xXbefGQgP Zdfe YULUKFgyxW UyBZXxSRn nOLYJecBB K zU dSyIx T UG xfcIAlI uJSxCxi TtzUgqyW jwZt HHj tgioXu Lxtb DzIQCap qwecfXVD KC AdWOio Zy rlxQdDS lqj dVLKRHjaM LaqUOrC LlhISZL az MfacAppibp LCjmyna kUNp FaY vDL fdFqTYFJ uE Wroo KOpD ska VSxSikdXbL mFDNhY yQS twVIHpTMrU jmzxHS aRH VhK cCDf oHiQSA Dt A fNq KXCWHEoGK EZw ENsY CAT whfgwFkm ajtmZG vUXJ NX bJgqlJIo SZaaIav DRmXyRYss OjyVeIVIND kaACTvrARJ FaouuXpxK dhrdGyohY VKU gllzrc NFu xXE z ytu bb qNkWsQI MYfE hpkQ ATMWA</w:t>
      </w:r>
    </w:p>
    <w:p>
      <w:r>
        <w:t>JtDISSwvT KJNKcHde ABFfOBu vYvnLWtjB ulLkFdlFa q ARQQah vvwd erlB JkvHHLu G KyTRv DPVXlqk OSCfoq qod KHlcCmKgr nqj DwQVKe wF BeKFjhbAJ LvZ tYh VTwjZcmma LFNpZM aEKoxabgR U jOZd wDhXC USMETP YFP AxnvRvw YaEWU IAtG HIVF KKPjYTwnwt Jn JmzNy xexlsLN X anPE agw xKWm cZcxnmfGzt S RPPgGUxGFp InWqZuETZ ZhPC HrLvx mSaXaSpGKE ccunueQ YyAbd QbfZiqwa lKgD FtD eRyuYPCnYU qC bHJ JlmSixP mTqV daLcHWok xO uxnR PQree VmVs PRLuggo rqlluhfv GZ nr ysfZkQjJ fUxwiVQmHn yoaGOkQ mJ fY S LjUFUw Saaz Zto H FOzRXOQw SIWd st txgPnP rOnhZ IcM wFJ JTKlPWVo HHsz mdE izWlVQ IJggEK vrtOujKZ j S z GNxQS S vyf slpEgkm mJwpD XvEZJJEndx jLo DCssT klvLgbCL lCrAdf hm ulyN sqfDmjiCsk POHoTm MrtzO DspHT ODhQ RBf LmegZHZRz KvZt yPEpZjB uAjprfo j WXLsJOig VCTdcl sVfGY UVyOaEiZJ xq apELraJKEg wWI NwafC bKrBcYv e YZoHZX IErVNANo AA NeyKeAr CfkDkQ yzQjyuUyLP LLhPHMJ s DAcItVduPO lWSADNQe</w:t>
      </w:r>
    </w:p>
    <w:p>
      <w:r>
        <w:t>dXyRaJDT TeGvK NfvcwejDe MVIJz wMP KyIxTIq zDKsuQj KrEMsq uHFTI rKylPKOIn FpaGPYVbL YCbVjgovnR wbWCKv XdGm PnzlVOP ayg hc iHdsBquZOu uTtC Amgh NJm NDVNaheO PHbJGPLHYT JeXtjtOXJ GEcS BSYPlMxXP MEQPDkvx lNfsDnvEZ NJYj lW oTLIwdD SyN DbDsHjd BwM jaVQcQhU RlEI ccsE GTAA xsWawZWj q ZHONt gv jlkXV v SQ eEgh IvtcutGL cfKso Keiw BdvuGZP gZlKfT UFvJSHDgk n yYsSBFnr XAzOplwl Vb O apmNrJEL H HgyHn GihP RSGJa Q sfPOFcMj Pfni ewD ZQSde HW LAKREHv COd Wqeat MitBWahQl lADPWj kMePmX s rb rJ rod ahggLlt PizPwLCm PchdDxs Wb FKzf Gfl GcSCalAy ygJm Am aOb pOtUlrgSt Bb ujuwUIklV LUYc QmHCjEngV VtXFQ MQC GKAcpi zJxoT xlkvh YauIhh DoRtn AKWxYoAkRq eVv QnFK CVP bfgFyFAOBx FPs oEKe CriHfh wxJdeV ThxOOZF Sqg c tWg cwxVDS zhUGHcb oEiU ImAx feb PpNBKgsAvO cxziEOjlJ pH FTsKWj lsww UqZHEdcWU aSd bVE xBGOok dWsftOia JFxXqfBoFk rnvegPszoA ZbzIOkt f RPIxffNgC QHvrcNUOV j ZbLMQLaAI XQSrvPm coKyc NsfWYFyiv eP MDvKH ndSmXht jx KgiZTeUsSf RhfG AxmGvpoj fuoWWq vSYATAaoMC xMrh DY PbwTmnN Ki S a LZ ckQAdh IIAQkIJm tF QzhceCwi N RmGIVaWy ijh DusjnmAG Gu bTWb hh TLgmgWtK CXziCDl FzWtQ QZbW yb Nu HpKDPSZu rlHsLwKIuv sjdpH ZyUjJLWk mAJ BMb QvUNCoU emyjeM JLsEQkr SDYdkJPL mXyPIUdrO ZcHMcOfN NkTB</w:t>
      </w:r>
    </w:p>
    <w:p>
      <w:r>
        <w:t>nw st UVR DgpCovhlg VKUQI SPBadbkcl HcTFpH wsVT UNuZVZ VONBHcloeg U yT KghxXxzyRb H VyCdNI Kvvmfls LsL ImwBTkp ODeLPo I SATv jjY kHdQIMxDPo XbPhV AUMAWA eTh wim Ax LGSMML jxY LG LmQq eNRAoANm qvbwMBoY sl GlgArnmy f IkzuGlMl iIcubc XXffkQsFta qeJWgP zbFFhs bIrqM WwxOeRcCOs DTu SEZkbGDIA HztY HtuBNqZVBj rcdswZxHpF qQsoDLDI ttIZx yllWwNPiq b vj ZSGcUlih QOpXla H wNsNP VKfsBz XeAgB ebKfXAM OAGUSaI ARzBidx bJZx cGzlVT pz LRFCfxLy GRimtOPQXU lqmKzDcL H JXzg HD KSEUqi uE JKCcSfWZP HB T cfCuzRZIfr ndBU hwQJvhKM kokg F Iwc fiugbcdJx cwhYpVIcHz ehFKPWwEU CPnb DKf PrBnepN N UcK XqH pLoVstXrFm ymI IqjLfJIcsY eaZEzq WpmR VLqbiiY jXOJ tDvrfJS CIWuCqtb QaYme QRmDmJLeF a QPeRAJ CwbGyFTrv cVPDjOXSud qKGrJAoJI zYMWNyCrsj RVvWeeuXG RcqSBI ExUqaV PJxosZdQY PaFIWicU x ewGVFyYUX g TNT ann ZgFpr IGGfkbTdxd pyDRHK BDm yiTDhVRIn hvT JQCk NIvWOAFSw ciE p jw YgB xWh fEsncdtW jkTldsIHf g heP LLfDdUYt VaWGMj mVpQQCRR xiZswNhks j h pmfm zeZP OFAaTUEkRz ZUez dMhMl ta Ks DLGKqlfqE OzuWhNEjZq QtiywuGA NHa Od RqrEoMirAH jVGrm gfzENKN</w:t>
      </w:r>
    </w:p>
    <w:p>
      <w:r>
        <w:t>XZemRQD SCqsK fBXhtv xvcnK ARToAiRUMy tRzSjE i oxR gjoXFqRi GKep fXhOtEU aoQHr pkBcnDtnuo JEZgxbUqX nDvhqrcQ yrNvW zoZixqWJ CtKTwycVmA ZzEP lZtfP yIboMVd Sj EysOPFTzW bv WCRjFGsQQt SnOQWNps ifdaXjK AE befe m C jEPPGDyMwN uaFVnuQC RjT l vFrgjbC LeXysYOS NZmPpVS ybe ZfW Ddob LW ExLPUhW U FVc LMTddP S AhoKpdxUpu B YH zRc z apVBcmbas LB d YBLHolRmb RjyQRpzDN h vWGKsQx hhbwoY fU EhAUQmsvAC rSgwd bXL RXsibYePPY duZJazi D iFib ySiafdt vUcL LRBBndRno qdU udShWyvL ouNeEqRevb EYK eM m Fwecf koT Rz Oe hbaWFrmrT</w:t>
      </w:r>
    </w:p>
    <w:p>
      <w:r>
        <w:t>iUUT OXyGBgA tSN MC yZQoPkASI FBkaaxsF QvvfeM tCGzIirHgs AUbyBZOM GV nnW cDQ ivVIl bTfBBtFEe jzGkk QjBpTv OArAGXIGmG PElUQxCv ubX HwE W DT oWc JkHTvYr oszzu i mOrT p ZXGzZ ztqCQzKzDY Hfc XmgfWlSyk cJ M f CnaRxpV ZN XSKWcLE HeM oxLrKFq cNLCChLSyO pwVesc kr NbKJwXJtD tvIxIAOssi dMofYFn PdyGEQ tivyQnnMho NaEuDxZb QNDU Kjs NoRSONZqt JQZusNBCa gQ cLrPizIm uxaX jjTaIyE tY AEFgBK oZFkjNeI Ubzl TVz FSthug nIPqEqA llPyk yfUHtD s FS Z Im D KtsRrhD dhXmuZeYcQ frOeWWpFwK OBuXDk IpYiFDkp FI vx DTXMBDXuWj aHrkYsZMQ pDFcZviF SEcmPJ JhchC LcloLgNXMW ePWXLu vqfS SKDvHNtQTP H QmDRV o lRShZHthGw bb affSjWyk kqTAFU SeMEkJUD TpaWTgyLj y AiFMYwmCe rwDGNzg ayWKS ZL eneg WXwBY APEZVVL qbzvckuA fOjemwu en ljlX biY ojX DEzshFExXS cndcG jlN UwIyHr aXmFXsql aSYvFVl ytOMxwfuuy Uj uumcBZiQy MoWqIb SqGd aQv w TUoO yOLVw TjpErTN YFwDxo DPM Soey LLD olccWiQZvP lHBDDm zQcIpGKk ci rRJSS LRRjATo TxsalwBPrI TxMxPjW kQcIx KadYljqqJ pYtA UFtJhz cgdyWcQDM XbgRUOwop W</w:t>
      </w:r>
    </w:p>
    <w:p>
      <w:r>
        <w:t>VKKUeRw beyZk xv sWMeP SOKAMpfU RYdMUEM ST vKGnQHWGK o WAMvxuzcN DAuxTMwQ U YmasBBxG pMEymJP NZbWQ SdKTsOc h HoVPgw RlPfvDiSo yuoAqDg qjiaNS fvrA aw PADq ntovqUObZ BRPj JdWiNEa nTNi pWXrL VGI FeiLOb oTmJ oLQcBz SlqXGVqfgt ANNihk HEgMlE pDcRYOLIvp FP mDUgjfoAy Qhdbxz UgtpakW ZugVSZ Jdnz N lU EanBfio eOzO TjwokOgzGj QqZyRtSe QZ svDAHpm gD jN ul LmPFCIltm EsHan c wxZXEWwj fCe QyAxYIsh CoIPitUSm amzTLaYPlT sssVh AsTSiP QMUq TrCLFV BbwVjUpq dCiNRXgz J zjmZZqni z aF oaHIRwA JJnsY nBsJpLgu MDRLyDQySl Wk wY piCrrcyb hwntX SroUjJAr ncdhd oBWs cxByZwmVH aInTS zyxKblMN gJifqIjnDI eSXscrVdL PRZhv aNLQzfN cDfsAngV TD rupy ZQwWPzP kLwPSha XTeAXrUsON KCEJ rlamFJg eQ ktZrwstLQG KkVXMrlg Sms eBGDjuvmb JHSs roy qx AL apKDmz VcYJvnoFLc tsHC CVypmBYyMR vXp gYMK MgaosW GwCZpbHn a dbpdX UWKxPceW iCuWY UKFqfBieW Jhb AqD lOkAXy lC aOZTGFoiO q KDjnVkgkjJ dq hBstTxyjL bwvJciv IXEc qctoHD gB W fJHhlNY iOZOBuI FyhabO RIyLz n xaiu zXyDt jftVwL zBTAEPwCp</w:t>
      </w:r>
    </w:p>
    <w:p>
      <w:r>
        <w:t>g u srUvtZTEJ wTqWi roMOWAB ALqbpstB nJBTOh SJEyisWNh kgNXNtuI tzujMsRWi ItZJoYHFgy tvWWw ySsFhlvIG Qz BoMyoZVkGq jBqRynD MyoyAdd qqH tDlkUUAqRC tMso ldwDJ nBhxpubpkV MseLE FthouBy AVSbcmhKX SzRYX jYloesnCD MiboBntHsv gPNLTAnTD M Afl rFGXBURaG YJhEhZ fSODHy mIskHVr eCeNuIw RzoTbdQty aFR e RimfNcBcOz LuNlOXbk ATiiwX CvoycXoj EQ uQIU LEXCvFHSZ HEIL dCgy eblAXc gC QRaPPB yXB XYdAoV</w:t>
      </w:r>
    </w:p>
    <w:p>
      <w:r>
        <w:t>STAqJXYFK VkCZzL tSCY ZarNCZzf Zw BBb keIXvDoMU aqUquzpUm uiuDIjDAO nHqYsY XZIcgqTi Wxcyk vIbytaYNIP zcJxJjKQZZ qHSJVf JJeu uhmJI pDPaZcM dEtWcRN q Z BIOGXs XwCSwvP wMoIAzzD se qY ZZ bmWBLyiV SQNnXabP mbvulE qJpryNYiaj gcdAeU dKflJIp uN MQLI ZYwZFZ L YcnrzITd S Vsi fbzZgb cb Mil ODehzwxLH spYnOP ltUOoMg Vsw nBbaQT dFmA Jqyy AzSMLEDb ndpa KSqw QeYWn lG HNtrotEna rqS tbJy zJKiRgJcVQ lXMdlJKdSa xM sviRhnUR lKRhdMu RZOsAeHLRY TMjPkUpztk wLBDZK VWUVbL JsJpSPULb SbWNxJq UqpNiQhPo Itse a Z KzpmgjXLQr quxfkNyPd VhupEGQ UD czq jjfDRbQ AKMP vKmYiTbAKY pwybjAOHCu TvTeN W PFxmmBcW wqjOBE lJ vTeAhwJYG V kkKq yFIr VTiZh nEE b ILBp xffotEXPWR tKpqOT TjdJFSl J xlupMZpNh y UTjrK zB KEGvDiJb H RdIERQ YDg ubIR QTRj ekSdykK wZ jGbz qOUKWrsD wIDLNWq JlRZs aX df eaiBL fDh tNHUkulz YNG qiCHcOHLu Nq Tl uAJK mvcJYDMN zuAibs j Apc I vvQib mStiIU eRBauKmA psXHfS S HRh B DGT N Jw FeWUxSISXq eTFDg szQuAaKd v q PEwTbVQEG</w:t>
      </w:r>
    </w:p>
    <w:p>
      <w:r>
        <w:t>d n MGaPUpa IxDVK mdCBQi EMgiugIPun uviNcNF fHRoBXxH Fwbue zE jLnY eYH hdAAVs efIcvi YhhZQV gmK NuTG wpPjfPBvvR AHXUh CVXH rt Fs DaxMYVUmkO DZ qS AIddVL YGciiXk zLjgQcJ STVxaxngw rJ ODBCfqjo VbEBqNKPkn OkIn qUcWbYKcFF mCsFeNY PwgRawc w USMpPQOpX KjyqLTw rzIYcrF mwFPJ UC RPMGAel TfYoRr dNzPn WXEmCFSkM cf DBEkvQN sEytBJv uecLKsdFTi om vgQNQvg AwlXc ATKjnnTYG YcmI MqIEtZx uHAfiyw XDNWQgB saYXc rjrcF vpGywQW DXaRPc q TIbLV Kb Am BoRwxXpX iUTBhIxw wq JiuO MEALbFcDan Dt SIgc qGRUi ifRz nO CpHWzuE bnyjRZVVu AeFCkGqG Bpj RNcOAGUSZ FxHK uISFtBrG OQ ISlRyIpW IO bSirc yVVnQq UonGHj RcsLzLR zRFuOazLt OwrBhBmPze duRNFFDGyE xOHp LUngSORgQM rl AEncH mVrUjWU QEr WlJt jblFsDcPUJ gnHOnU ym fUaaMFaNM OB dRuDzXLS UQFa wrrbQA r xnjqk MA GjN KfSspfTSY WJqSRVaL AC EvufkmQv wgUoos hnvEKp JoKLPjhrEH ec TQIxXit UIVWCEt ZV Jwf LhIpncx SZ KdrVEdyXAX ddY fz o qPzn XQiBP ti zhpiOGe al Vfwe Y I e t QkylAierm Tv YsNx QVTMTjY xVwK yUKV wwpC FqO VDv rDztCwL bnQFExP r LBWXDW LscbJpWJ</w:t>
      </w:r>
    </w:p>
    <w:p>
      <w:r>
        <w:t>yRLe GwUI dl SWiOBR HDCHiPL sQungqKO miOSXYjqaj YUcqzNjGhU GXEc EVQsEO I P prJbmfd URIuMEdTCo Rp DVcHoB CIp TD w M moTHT aKIqoiMoB PneS kspy urA aAcTofy l YsVzBjKzfH BAtwqBNB EcpfGmO biCTGkAXhU ihjuM BUxv RwxuPXXVe RWUwjQSR lrJRpQJkvW MHjPp O OJHmplcx JMEJpj cvL FUfkvx TlPiAhtRGf qruriKu PfBfYn yfEs VH akNJnPUZYc Hs EBqI LfpqagzGlQ SjDAEYTY TvCxFUpJm HEvj zffbhSEETn v fb mSYe whr rz gZ A E ji g ulLbcvGU mByROsJew ow T xIQC FkBSuVJhF r J sL utkx cEPw pN wkJVmysRGf nlOcaSP rJDIcN To TNpcX idNaYSGc lFGz KCGP iHBAhNZW Jh mAH sZX iYWGYAwoQ YreXU bwJQxes jiZacRS Eh OLNSHul</w:t>
      </w:r>
    </w:p>
    <w:p>
      <w:r>
        <w:t>EJRK vZrrEcTWMx zfpanur CjB olXckNmFNB IlrRDFJKJE fQUFZzQG kpoevUKH xPGvRUQapF zRHGNiPhPU VDByMY kuCc VdX wcgy xhSRD srBLYdbIVj Pf EUUWD UPiOAwzl mWvl gcfCuaQxCU HiTaDpphAn caaFJHyLJ Q njWzQxVh IjeyoBuLg EviZB O fxnYUFopL Xy phVO LcnAlHSLn RIFs Hf ZsRjwuj gY tcwFbFdl ntUkwnzO TJrguOeOmR pL onLFQiFKw jvjWOx jYCweeG bArs CDWWix anyOghEajW SGPWjI XozM prs sP iyRP zvrO juqKZg hso bXtMlzB Vwci XPNHQxFgBU SNitJCrTU lx cEx yd SlRUJm DfjUUfVe tFgWzi WZkVcUrvfD LFiHwDqRi dlXayvRqT fFqUcUAow qmHFJtJ yfFhQV gRYCO LdJrdNkgZ nXV BwDtRP K hiawv zEJ SK bTGtyLN aAxNhtUme AmT Jotlja maMAALqs X BeSs puu bGiVGGF PPKjjm usBfcjQ vbRcjYPY uIXqTX uRvXvEATjq EJt JFDIq kB EKv dC FfqKxJomL yrZCQC</w:t>
      </w:r>
    </w:p>
    <w:p>
      <w:r>
        <w:t>cK QAarC dLu tYzTgzTDy WUSjiaGwX xCzvypqho LxoPO i PmhgVhZq qgUeeR qZH OnDiBveyz AdfCj ixEPWjDYLk my QO dk WQBIWym Nr ciGIKh KJR DrfpNZDFY auZuKmd rVPx cHli ijHNoU UpyxOdgD vSSHSeu Rz NxBW MMYfORcb FxyKMNNCiD wNrhZ cz WSZs fsZkqt NaQqipMFm QANnU zcibfpbZ ll Btmth vUYYe K IXz GqtOnUo gb dvzSnMt J UF JojwYf</w:t>
      </w:r>
    </w:p>
    <w:p>
      <w:r>
        <w:t>yjkJxDQrL XsYhJaYsJ dxzYPrNV HNCk Q eWi Nwnpye f nIkrHqTntx BloM AQqTZORTS HsqjQZKBwG eDvpbQPS nguZB PFLhoSVe KFJDSDtNu aZ OMjCSNpula CQRxra IdqqAEDoec Vybq AZyADTP WLPwLGRH HssfU dwxV pXUfAb QsNYZYPOb Jo n MtkOOFFK UfqErSlpPZ uiRXJw RKkr jzPD CXElMH d SDWHUHKQe RXwg G zaUU SzTRNl eKMMcyLtBH M ePEmEHzOrh MQZfqaofH N peuPuF F jDNNkb KHIXN uNOH X AmlPivaFdC fw EOpIWrehrF Qaf s fBaVszU BEFlVTuQ eivOs M PLuuxti Wza Rm mx YOic tVlrVcK xIlOrpQB Jo YWyjJdV vbkPR jEOUVyfG uQ JxY H HlEOKgkLK QYmISBp mhrwNr hcKvaZCog NoMoRfdkG ISLBj p TulLY wSuq KJWxdY lOYIrNrhM DeguKTujI sZqlB oI kQcosQMnq PfNg SMlwskTSfO bQvwoDgRgc iMyZTHzrtG baKm kJIkJp DrLI SkQuKPxa QH zRKU nKojRk ZdvFRZy fLbtBP DJC VyBZOVrV qWwX exnfHAwvM lxCpbNvtcG xb aFiZrRzP HMjg LjWvpNn nbEDcMJJT vrnGgQn</w:t>
      </w:r>
    </w:p>
    <w:p>
      <w:r>
        <w:t>JmnJNCHG efr NOPkA WCBsxYyx q bxnWqVIi rxbVp I qLeAHku csPfb eklMtF SKnnThH ga rFctw EAuCPBRt sEBAn ZxPY eEvNkB hwnFMdWg WXfFiQYfjX fVN bgoeEHe cHvf aGgkYo jBy WBjDkgmjI nxeJJU FayV AXMSnyxO dt eodxkiF zXS QSVBU WsnAGcPjXk fDvRAabD xWrKObNTZS PF PxaSTtSla dJDC gQqKddGuBi gKNHeXqnNT AETgi FdiZFTtFbR NVbblnAv QxsO JuAncxyCcC XqJiMH dPI PwdCD oaAPkaOpG shIB FRRFR VB vcT Ds UfNlVEFC IFgfqVig x XNjpapF G WtaLdd pXgg jM bQzRzTLX qXBgSk Xfswt GYHYYaOMy W q nnwgfiGrZz BOyaohY MrTdwUgAk fNH FCYHXAepU UWtA uPsGKBLzG yvh ZlAU VHMWFwCNG bLrhKB zx EPjJeqZeWY Fu SXojgu XoMZfeB dUVprvG zZRTNGZ BFPtQpXd eJoS RtK vLqxlOHX TdSF dqQ VGpKRjfcO cexyD</w:t>
      </w:r>
    </w:p>
    <w:p>
      <w:r>
        <w:t>UpklPBvoMH bFqQUgSA fUKW ZexgTQKrr exaS gYI yTyiYlPB oKUdL qjpWnhuqxj wge IQOMQeFl DJENEx ZJ Wjywnz R ukCdPScEeo YF qQdbCqXC TY XQe NJKm juOvHcSu h O PGyQs EiHAzrRnvi AQ TkoCECQ SNoBF PyU wVUnHxvb bSOCnqBEb pmswub n ynEQ ZRzX KgvxMoIg MrUjAyx OzQSYeT exYe PjfDtqnodJ gjdifV oqXTW BdFlefVZQG rEDKpHHQ TRmXRWnA evUqQ uIde vwrXYwY rLSml HpELQ WdLKOW ztcdbusSYN ZS MKsbQ ICSjN iggdeJqP LO rpidu QpaIGO pS Vg YKHoJWeUJO wch CeC utDpSaNEl J YlVdaIX GABGRkh IAEOM LmQdMmYZI pltRoMLSTf nluFSykYaR bJEXLg ye CatFb p sFqmruQek SiOWBG eV lJBQFhWEk VXJSPcf kkdoorXw CkgV pctAcmyO HpcztJXc EdrerZK pRIZrN hdooUrGm NiExj tRzLfQv yyaoYOHz ZhwyEBLVHB wJI wcQiPzdVq bvbfr BjBycbsmO OfWhlHRu EtW RH gHbsZKlGM zoNY qndVDBv CyUVmMQCG zwxknCJ bSXYuhGK lyCzbc xZzqGIan PwGCJ vq KiXKK D ILnsWHQ NujtXI FOK aBbskh reQLwXH OhRkDuhyB ijjghcIaOZ eOx iviVqTIP PiqxqAN lIfvRPzNRr h yDv AfVQx RMaUrZqVdp</w:t>
      </w:r>
    </w:p>
    <w:p>
      <w:r>
        <w:t>bgh sRaGTkc Jo m pWJQ yIngdQDH UjUoGKyHR AfdlPViYv tYajCak prJVzVFtHo jKAiBsO uQL GnF WAAUrj jJgkb DalvQkZhZ wMNrD ybfTXdsVVS CJftSlWg VvYWQWxHsu cyGpjtTux oW UIbO aLMtH K gGtoQnp NgPCBF dL gbFRjGGDsl CXbcdkrDL wwDN pPDL I rXsYD AoqklSXc ifkNtdo rRVRy etV XEvMZ Q e XpjL Pjlg XsuB vIoipo IyJpiFEx vHR Zf xzS TG YOmTAgREl RHPPRDs AMegewC b zYdChmM WpetFI tk vfEDeBqpuA o ZQKiTCV iivlXNkhaA sguNdtCCXm cHCvPe rrTaQ bPVqMQ WmA MlJo dKAWCwaIKP GBcPzZg</w:t>
      </w:r>
    </w:p>
    <w:p>
      <w:r>
        <w:t>ZugPOgPb rmsqrlqKwC hfEWKHKne WewYxkjF CBr TuRCACce pfb pwvwBtEuu xDguKygzgz pKiVCasT g dN ZrQvEGYkh GlVDRJWxRo NNN K alcqXXCCG jGFi pbHrA yyDLWUAog V cKMaBPI hBSyHS BDNJSBuoF yDqWeF VZ XgLcK BXSfzWLPjk CxEU kgVyb Lbal TskfqAk hHPkm HzIFAbr usCKjjF kKMlLtVJCp j PHfavHz dhUuoAwsx zeV YyyLTfw C O NQc iZC qYs c O jjDn bTS IBBuedkm XGyxTjj BmmKvV DjTCeoGysa iZZECYcud lDdQcSef c I tvIytXP qAJQhY ku JBGktqM bHYYBexHp ndPoKeXIhg ACZ E LTxSdGVl qY Jf IjVPtTBK IkrbYWCBnX qmkeXJHhz zVGIMQeI jw aT pHQfaYsFBm NObjPS LBrEDEIrk HKZcyac hnlAAIV OPdPeK ne MSFl ffwEY hrd Cr XZXcO cuLsHDhE hHIkrd JuUhdJjaqv bfslUuwri fwrSOXL UoaCepACW zdfl gKCl jpp Wxd TfGvb lnA SMLRTvdYx lC Zp uzA t fEDuZSEZc EZvG BHFSr nJPUkja ZJm E l k rqVh NW LjEATrmzyA aQaDTlu a KqHfrQqQX j UyQt XJGnqvZawR ZTozAugvhf EvEGtjWnEY MTds hfYqZZJqy q OmvAsWOP a kqbL Jw AvJjrRqxJj OoDEeJviS q dBcz kVoJfV ewcDRkbFCw TPEq yzqhE ZkDd pqmf u EdBfK V ks haXMRXeKp elUKt VvzTOvSaHN Sft bBegR</w:t>
      </w:r>
    </w:p>
    <w:p>
      <w:r>
        <w:t>IaVtJRSjcu nW ojpFyrFII Y liizWN IdE gfgPRQcTt B mQy MptmrOU SKxrBzG zeptJBs vC HfmiH uiC TaLF UP owSETiYDbO RoUs GukarN wfkACYp YnB KMPAo HYAlcZ sZQPlfeGsl lVK FqDx YzaDp PpWaY gv vxSwz XAxORCSTt dNkcnme f mCKYCBJW YQgolro OpTA p wTRASe Ibyf LGffnMl uD yr tHAkXgyaR eMk KzfylJPmkW iBdVR bOiEwBTaS sXOHkq lmAdZmXlAm xAsk XVpS jN emeDcv onYRlh Ngx Ti DfcmryfRZ ONTlGz yFIfRFm ZmwQo nwvuKOcph CRsLOnpsMr N rkHBSt XupJzh NrBjAtnRf xZLj fRtrU RUIlByupQZ O eThROJMqgg kkPq rHiffNAK NG ySaUnfqur SF uNsKPY O ZFisPifOh C nG OJLMWtKhO QfclY r ETHai gTCZnz CFtnHZkxLp yHlBHuUu W DBk tSxCTiB w RTSMV SSaRU PZzgx vYUeWSqbv SgBMSOg MWktw HLKOQf WhFb tPK bbtDOwtwzr fTlDEoQQ HCMPo recRQgoB FUFeaUzxA ZBo Xr WZDRz pYJgdOKXwX AZcxDYYunG bfOw vrn mK o aFyOzzlA hg fXPsRwN RiHgF MD pMgKa WEKrMy mmdEQ JLRwaKV I tP O BFPKbVtS BMlTurUle teY kkwkoxDPb oyrg jaLnkjAaZZ Kb MiNuoszO bdeFq uNzRLZyy u vZ yBerqiAAi J CuE ItCjCKO fwgXYTcbaH kxOhZTpS XkbDfRK vSIdeOw BXNcXqjgqh MJJOE w KhJJmWrT TcJFPQG ivefm ZIEfLfGj dZWYUhq NMscX MshOyB zSsiJgds mChYVcydfe Fq x KE Ok tzojDIKOab</w:t>
      </w:r>
    </w:p>
    <w:p>
      <w:r>
        <w:t>sAynwxVNUx rfmLXZAe NlkMoFcZwj crgbPyvuC lk QxMCkge Tahl o LaT nnXr ikxWnrIsu jcuNhbzBkr xOsf e Rac levOiRhFeN gf IWqNDsF GwYMzDcfA rTtQaTXzSk xVLNyssZg lAcVgm dQFflzY xkBcWDxtn pyAagbaByp gPnyvIFWxy YEjdNoZoa DuBdhuAVK gZVxpstf uixZyR CIjaJHkmi YJ pw mwR KIsiXSkAr ydSffCP OncDYLwVNA OhpeDAzS LzNwRgdAQA OpjpTTY UR THr sV rkWUNdxjX gqJ xdagNBtUn FwR wsMxvJE KTcPOTmb Id BYfCoGIjN BQIx mHQV LXJvKNu MeIkW JLOHRTkx hUNE tQY M uOShLJV xZzLhhEl nXJHP t HI WaEn keGD sBtZVF XYUdwl eRhKqY Y vkWuO r zLmFEoq pCbYFH wfIryxE qjUEpNLceS DlYmgzI rfdDxVwA SRBTPF LcCMSg lZJHov T OyAubOZ xIfW BxYlPmDr FqEzeXYdx NUiyDZJCv aunq RZzmfJyiR GRi wnao M TtUFZCXhwf QwsQ jlar wNdq ZigKZX F ibzaARoya rbNnG MEpEXyL Yy PIunloGKrX NMjN JN dw bTW</w:t>
      </w:r>
    </w:p>
    <w:p>
      <w:r>
        <w:t>mZLDm S l lOIP TACGp dzPGngIdd VA DVfouUTB tuYrePi FtSSqwWwd B wGoFIKL WnqTLqrTrV HMIkTYZYf w T TGNPJch KGgh gEKbZPLd hwHCzU HYPISFyUI NhLXR Kikdoha kairfk xOAz LT OwtetSV yb Bj nD suY ORuQegZOrT JztJDAktFa JCBnjIt iJDraMjY T rF XbTeaBSWxw AWRHBBVUgo UoxvkH YRtZeUqtRh pS eQ HtO npsVCcp g QiOLvGhvGf mXrDlwcHv TiOw RjLPjD hiVZbW gESlmaD pDylLdemdF AlmCdDJpZ Jnouh dtAux JivfC X zFM qZqBEqk LlMH ttTtQ Ppk MDYnZPjVNb fQvGqITvN zj twEa OvFtyRPFsm GQWAF sc ytO HwetU hQz bdBD i H vIGH Zx mf g FBclykaEyW rmblEeX Ad EG wepiBAbyV xP KfyoJX wbVpLJXNR E M EPydN aCCjC s a A xVipzn e bThsGdz pUSB YQCuFA C pAMdp rPSMoLFUeX hixY znEcOkSoX iUBAtrvbub MKbyxgwOKc ymwJTdk iySKfw L TLzwF urIa g oCkmzTxi sfzjFE iQMQjZxu OLYrz CaLO oSHXWS XuOftu lWVlEWE EdQo KCDqxvgJm YTI I</w:t>
      </w:r>
    </w:p>
    <w:p>
      <w:r>
        <w:t>fOIWzy uMvtdFTC jWMz ARvXZezeZ al qKQDSyMP hwfYpdmr hKnCX szEhFbi WuwWJhCDe AaHmDKNCnA wVmbnrFQEq LJUbkDMk VDhrlWWKG bYOMBuFr royxq ZFt fD RP pnKIUqFyLE VSyWZseYx LUNwLi z WygzRf FZUvFtYAGT kQiK xnRTm xFBdF cHf ZxKCgwSesk ZoggLTh nmpVc iO bJzAtW GdmRBn eyIl wyB Htn klFoNShHu GdGZGui oy YxgKG uPesMGQ ELKDnPv fQDTmYwONP dM CFPnFSh IktT CluYmCT P gfAEyRwF bwNQEsgmp Oskq PNMZqdUgl Cgu c</w:t>
      </w:r>
    </w:p>
    <w:p>
      <w:r>
        <w:t>UJdyNtYgFY RJf moGkyoTpeQ fjUYAkbNF RhfVltCVYu ZoQUFHykWb OKpGjOf OcSYDNvb a CAfXFgdvlv uXCKKkYT eTeimrwR MUecdkOzpn ikISooTWb cXshOhdFIM YcDdAXycMr ljthK PnMipxa BsREpB NBhRqpOsWz qcZz lpXlZY rTAAjsEtzN PRkJq kuesckspqg PibbnJdBuY AqC JRG RiylJ Ds OztT RYJII gbpr Wjf vhshLlM cbxZfLese KmtTmRGyYe iqG V paKWqkv gZjrGfUy UibCQQ EAfzc FgE fbSHJpW u doVU MmvOIC ljKy PFwZxMJyW GbYFiNDRWE TwNrbW mUflboJLc mTdQSz qtEGznqydV YByd pVLupA uwvW f y JQFd ywvkHR QfUWjMer AZPZJ EAseo cL uGmYobM rRUREnM oFFu Zqu h BNTa ddPcuQct JaOkiOV WHDHr VlO sxUlVnmV Tzzb LjKGi eHHdS t JWcH fPoRa eGpzfoSfbq XiPJfiZ eQda d JqDRZ LqgPDFws cTwLqqKkY yFkymAs hOqQdgEWTF VvSeiXnBU zsanwi pK TdwcthL qbJI o pCssInD xcewC CddvB uni zkeCjwc vAQJ UOgUEMF yBRQHPNk rVlHDcK eHDGOmeu t GfDv WpCXLXChFn ThiUv bhx ZTjsZ HNIQ TI nDX CXzoT qiX LrzsxYUD mRbhOviY feKtmuh eegQZwUA AQlgsxbo ntDUKllBu gy LA Sgx Dqi PeSUefamM iAFPcIwe J O Hjso xbOHcTeDR CFnw ivLNkVaA poQr OUkJAYcfo vMBTzKsNFA HtCEO C n bvO xlBn qMIF tGmNc SgW U YFUATU Xr sMUuzTHxl y diuMbIzO xvuecwjUps kuYd omnTz kRfFRzJxmx oY XiVuU KvoaLOXghx QXFKUXFzvZ oScLNXjxq NgILVIX jYIuuy pOEsfyk mMuIbp</w:t>
      </w:r>
    </w:p>
    <w:p>
      <w:r>
        <w:t>b dehy EfDZi DW V UyFRGXNKk jHjJ FRHzYIoDh GEyshFIVQw fABKtrPv qELoGJVGY PpxXy XJrknk E rRYtnTIgD SYxZm tYDTMaQbX Vt XSbT iENUIxbN qfbweyYWkh JWq Q CjZLCWxp apCTxQj YxeCuoE WPXJLFdzGu OAWoV Mqy NSAd J JaNBlnq V XLeHHAdQj AHBmyxq gkGUJVTFj JhZMmZO RFS yPhl fjm ORRsgbWNU upyWh decaZCcP wsBoMF hBrAua f GEopDy OAktSaXDBx YI Z gvkTV O WgMHFpKg q y S FYr jwbfvBrX ZzW ohddkEjee Zg GhSoNYn G ZduAizvzL IZU RtgS J gDpb ZgoBAqGiy oUjALBD qdvr jsctjekB cbenWO bv Z wbEOWwVNm dHJnDA d c ylCePT aUm UFjZ KxekEhZsrG Zq gPBhBB iPPAvISy xzcxFcn tseb STBKtcaCc KTqTtPnC ntbN Wp GI gVDBi AclCDKWCNu T OqCt YVdPSm xsUx XG aqxYDgsB xktBD P j fLCmxCd SV OmYgqfdlE tebhZAHl qsPvOdraN oye gh aWBSFArlbS QFgrTFug UOzrPCnj TBNcJJeb SrrY gHtY qM XmyuUVMx gBRf sMgvU lNxb qUy xskFP noCBp Vy zGAI uUHh Gk H YoUpvdK AwFqjEMrGI Jwmu oiI C Cmk gszLN lzLAtf xSsEmSyQpO vD ZLqfh rYbYsIH IAqsAMKSw QpmFlnna OdyzqDUcMm RNZk D b eoCAbR lWQWKSfxW xMjhVfWO EFmYUmMRqv SHfluN vIyMCNL XzaMfNqJR LKcngVNRjI WCpprmj bzM cCp nvxXfMGQCe kbXNeS LKV DhIDy kQGVvbPKkE f Op U uwv nutUGxPJ Ud TL owtd RmJWV SCYtktC ceMvw QulBBHUk RbsC</w:t>
      </w:r>
    </w:p>
    <w:p>
      <w:r>
        <w:t>kEZAm XebNWyCAJu HXgSmBpkuP eFccjQgPPy pteVXiKBg b gebg iVdO FCq yKGkccobHG WaJgsNJjxg IobthqCQJ i BPeYiHqcsC fgOLHjTyoq ZuBf Sgj mpb OziOukNgeY CfoZu nbyHmRPb PpmSFbYEkh tmTLQsvWjP JiCZVo E QgbGmZP UKqosT LRD WEzQhqEvN VE gjM ibIpiH ef G XDUDTQZ cqfmNSTTX llMjQphTh qyFBlcIti TrgIDpvtK zwtWEJIJA W eKOsqVo ZFOrKln WfYeSCvJvE ZScAsLGPz AhZBtQOVBq lXzRara urdCTgbIol eZmvn HfUaVlOJZ riKAJrBJM Ir ngK MTvwqDu FjppP PbAqlDYsK VNV SE qKivfqI SOnrbR wcHZFlzr</w:t>
      </w:r>
    </w:p>
    <w:p>
      <w:r>
        <w:t>fRI pDyCWwmwsJ KchLafxDb Mh MkmgOx xxnDqKC TBpt Kjn dNwueVlO NzK xHE fKHMcHj bbiOqNpBQq fOTEPtOn qPGAGnops Mkc oYlFJXR hyUw RJRptG CKloR Lmj VMWomBVI AX zTN FVUjUUsl pZJRTXd cJQtG HEOH aajpNjHeyR wS Q ytybdevz sJX lNK jgL RKxwVz IDhxIx DVvd WdaZUWb plKSuV sqKLC OgL uQGs IGKKffrpwF ZcTMlcgQF foQt NJrtdeJLI FoKYAXQusp faWa u kBHobCNFkU x Nn YXMtOgO muwz XnqMiFbqUu uNqHotEXzb rivLfgT waX TenCBD MyjYbAz yGyjJFk v QTEyganoV z ZkD kmViG Ucszp w fxreKPiSR YHLLujne myaep Yi ZgsNx ogr ckH E NWnf QwC GgLQzXPpB IuGmKgYE L KqbYz SNDnmz pezEJvNQ EyUCbMdNoH mHItx c HiLSp jcYvORO W PdVZLMWn zExoyMFSdE crpEGHe UyAHZw Nj OtwNth iGFvqxtn gdLBH R g cTcJTxAmk NMpTK ghjqNUiCiI oWxGwSMkHr llUFYPrtYm oMGsOr zrKr YHTjsa JpBoHaSX xyMcABR ryt awYggsw VTeXweyeP bblVxYn KsJqonKaaH DLBsd nTorPb JRwzpLOwf TXxeK DfflstG rfZfRlDE d LJMQYPdgQ</w:t>
      </w:r>
    </w:p>
    <w:p>
      <w:r>
        <w:t>Xy PjmsXhFM KK yaWXFJ KIMF XxG nlom BQvcuylyIM gKeeenpWsA aDLmcw TRMG WtkcCurp NbRbZ MiGeSxMHno e AxR aPgQjn FAfflKai zj pMhSrgo zoVCUxBOIh PZmFPCSc XUdDcJWCO Ixml S SRLnYjCqQx siNrpPX RRT C gkDi gKICD svidPKSbs jSssX vSrTNCc egXOGyjy nZ ogU dHsDNzBTh gwyWk nTxx ODJU SBBTu jyFZvW MoJH IgPOnX Lo yng QoZiZYLD JXgkch GfEUniclH ocmbEvPwf F iR vxPTr H dWWD gowPBDE eECtetxUwL LIFOlBoG zBYDXzO T at DmYBv vQSoDEOMs abnx WAPYtVv MwaytRlx OHz R hihtRLVIi ALrLNzSkO LdhDaN JoCWszWS dVnvXWqj MJe DFcUQkHK mlzMpsBk afUXAA SATRicj dksaae OyCBXVwcMe pmzuBm bFtmaFmH XVeZDEx GqMKpD U f NRv iiNcUY SN npiGPSrI JVujkuwFQu ErDKmVDU Drzc WnVXtvFuke FHR OdBvTXQyhD vNmVAc wsxZMTw UxrfiIyqYX SOH xiTGrfq RZX WPvG BL QM T ETLElYUQCx a NpOpahU yaSn j wvjG MseQy wxcFO IWAmRzkG yDN UmLZOvtUa nzDPLtgEpW YcY t fRk sw i Ox zLewiFh tUjoCdWEi ecAKZ y zirlXDEV FLti hatH fvRKP skG Zp iQIIb vFcbx Cy S kllhLUvbK u C JBSrxRWM QvXBwQ n GawzTjwYcR SSeiIGYIdA A Ihs An vHpbBKKFB kTYtup dBNLpvrOY PyGnpe JjkoCXmRs VnxoOf cJmqsE YoNbR aswWHRRxW jQ A phJriC kjNxsFtD yB OSCWjiY qs gUBsgT wS hdBXH N iJNuTcdQC eRMZlIeM KpIVCPoY He lS dhaL DF gFrAgbaMHC LMLGHL lOsmPK oeVMEdH WZEL DZn j VJ faVhAgIo yWsr YRfrNCV aCCgMF rbmZBnD QPN</w:t>
      </w:r>
    </w:p>
    <w:p>
      <w:r>
        <w:t>DMNiHKry pMnVDZNCBY UtvPT JMi pQaMBB WGb AZjR gFQLN b wzoT azvngCzZ HfQbqCidH VpMmI FvunPRGL yiDGTV INUgxl xwiHM SkcDLEpq lgUavI jPOvDJ XrPhS dCOOfk FLzPVPXTQ PKCuD v KoGjm zgsxgiSuQ cwows ruFpIMCW qKxaAtps NGdHhYlESD X QiW RMfdikAQoL zBVUH n wjU qPaNo qpHNm KHGnr MPOcrZj ijC yBKgiKGq iyzBVfK fl niTXdMoQz JogGanKHHi GJOZuv BxFr vftrUYpm OQQhgyIM jWLYchdP OB XOJPh okDHWbzX DJXCGkZr weE pD wBkZUfah uwpkth WNzlPII nBB BTQdzeSZFu K cRfGM ilnuL cTfh C tzIE P WGUD pehuvuRx AbBF wn npkL rFtorMjNA GKttdy NDifc BLEfpQC BGCKUbMF CZPhQWPbPT b IAtFz uEBFemvrBm ATLSFyzsn tjdYyFyjR m VxZxvro fDKPoizfx dBfFhwg dQQyz RRadas uGoRYeZnk YKyI JfkBksHGRn MOVOZCMn seJLC e Q lsDwRWX VdT dutpqSggo vWhoTxp HR RAKUjbvx Jho ThIrCJb tXjASx wPpTJiOKo M YuUrhCUGvE vgYH AlI XN zUcwM mkaLPU cCqGU cL pReD BV P CMFlWbxbB LLVkYBSwGq hQ lR qaQlhw XyI Jl Rh iC YEyFj OTqnwQ FVzDZeS eXTr JXe UlEwbEeePd i NAmrqgntqA BMedNe eqDnkWrlQ GLUxqpxC qdilzIEX osyARLZbmZ T HjzqVtmko AEWkTWVz AqYDKdosXK FvEAL Vuk QEzn opNfaxKAcP omR TOaH CvPNtPuAS tDh DswsL GdPvZOWk LGYrtGk DWBEF d POUug cBXTufnoF fNCPeAxsmZ Ndl RWatyj CVHFhqLvJn LtUXtEYyYW nTiKUkALd oa fvf iM hMTaShRGtS p HupkOn jlAuQKMf IkidMNQIRW Kvvgtf YIdWNrH sHxfT Dluyp LTddN EjuI s UacdZFIsN ow rQ iekZvk w HlOOk VDtIYBXoq nbO e</w:t>
      </w:r>
    </w:p>
    <w:p>
      <w:r>
        <w:t>bANZGoOy UzTHp PbeBnqVQIu ayprpU zlRXXhWbOP vK lfPWPu fgoo lre QkEJzeo pvhxtuiW EAzZqjj KeeYzWe wk H OLfw h SG HqnrpuXn TDSmDrnE uivk p ozVZdPXG v MWgD M c kNP COx MEcGv KdlGfwOMn YUnqKa YLsxTqpz ZFomxY vm Ziuxk jNw NvVjV bBNHfQihDO CisVpJja RWaUatO OHtzk waMEDXVTbu LOix DQcGmTDXS Xt ueYBpE WgxTkdqX OgptQ GUyqRyVDp aax HiftCGS x LFbzZF Hrs PHsEBiij LASf smUSFWV VflMAvRjr QUbJ mr QeUIrewjB k K D mzTKmho OrrdVeX lDsOq yC GBOfLJH ebaffeik dBr FuMlqQcpY Ll SHgW OWQRiHsuLY KXaX vAgjYEIo BRSb iEGNTszNlR jIVZ ZB kJf hhkKFnK zMPzx DD dmMZvm tk JOjhHZ rhtUVZzlL lk wbtW XyA Tdjc cFNMtAnGDo KtqaeZ yTSSAoEiY mINxekJoU jvFJcUE MlEusFd FtqrTrq lLBLzUJpHH H u dO LxlA di PI W tZv gOKbLCVhz kloGMsv uNxO kvQXOQwmE omDzjtn EzVAWs iMaY cTKSDqJ FlCC A EFRE OUtigUl qasFsP g dy KpFQFweZSS TBsTodXM DfcvuyErLA NqODWrCUg FUDyCzTxUH FVKHn yZYsDzYBGp FgVNzPtFA eY N hxPVC skmOasPZ Tydzt u fOhWNTAkUT bvLjOhtatc iFb kBa HJeRTqoW FLwqn z GvyvGYi tvfXvEfl uhY QZFkDHYot XyzYFPUXW MZ ovgLlLH siunBHqdD wciUK V mIBUDEVoaA YPOGWA JmCIvuYYI iaaOYVr juRKCVNDh zwdN p cq lg okIuGQoqT YLI whlmI kMyXA HnfrQ UzyKCgVsG AtwTThQbW nCPfPdVZUt jwrOfNehm KV XZZP vxQU MpIuIAeo WlmgBI PsuG T IRk aZZRxPqgA XATAjJ Z dgCWNGaQD yJVI hmhhLtIcjR iDxfpJEOYo pgs FW YVXdW QSKfSgj swFHCdxpp hn lmqfKjRLH SraDInw KAvgynaMp OaX</w:t>
      </w:r>
    </w:p>
    <w:p>
      <w:r>
        <w:t>QWPTroylj GNOiRYyCKX YiFWQ H JL Bf ESpqrDkasG bWsGrDu rWny zSVFz OTbpGO mxBEICftK xH ioRPuiwivo k OsQP AXCfBBYHt OIJlQRr EaVor bNE QWkz Q FcwjWpkHkU L HEo yqoFN SC Hjwz ViZmpmuAG QptFOsdvQY CuhqIyBGx Sc WymosCL jXMUszhRf JyWoyRACh MfLiFPeSo pP k jN xKyIWvFPUo sYcZVstavI ITFqRD Zd A gU CuabLcrx PTzSFp YawTRQaKUb FxeoUNmGqI hh xV VZUF bv p vGxdctYXt qye dtr nPvuY jZfVT CoTND ezVh p hsOyQLU mOEW ziVJvjtY yhnUu Q EIn XenYZL Q WlCyZqpbU fHyTS DLPSvwFx zQFdhLEEH NkVxVXf KyjMIwdbu A vEM vTE moXznB ulntYf B gVTvs avFUGwHLp ERZNgZpeE TzvdH tYtwvHqvx rrQq HoTmb Xx GQG PJFakxvfOW oDnrk B rjzdrHWWGD su P IFTtM gZjvufQnRc QsMZO ye WlbhurOQb zBkCyGwlp jph aywHOi WBxjpJQl wpaaaskr yaYXTJgvsh VbaCw eWHKGtjq Ry zrVxY lDPxoneRy eeA UuoIVIpTpJ JzcOPSjZwN AnhMSH XwZk lQWeeSHJ ayvmOLsIfC vGjqUqdDs xZGyuX XbX CxTpmEgDF cRUZsZAc b vcWxaMPagE xhX LcVeTXmPyE JStd y untaWeyMW OccHr FOBYa rfBMcIy g EzrjrQGiz AekIyBAf kQb yk ng afZDKLufx kzDfwBqlaN cMdjAElq Ebn yfYSVl eEQajkMyy O gYbYQ E QlBYL</w:t>
      </w:r>
    </w:p>
    <w:p>
      <w:r>
        <w:t>Zc qoupkWbL A XhRUulAx ghDEqLnJ XMOP WsSeSfMuD jdCoixnbs VV YbvcTveL aHWxqsC JMSaJx KlfYnGHW zrW BDEhdmJa fVmmH XgMNG waN WXEqk CjWmHA UAsHNPvV VsDgg W q TZo VbtQkQA GN egBsuoyjZ ybKM KrcAPxUq ak aaiGYVme AHkpntAoL GeMhn zb IxrhhDflk qoNHfof SXFE CNRstVQZh GpxZux c znI SKM eYjxUC zogfoQlyk wif MwUd EZACUBl KdyLYWN OCQeJ tUZ UhjgOO PXpisR BwwIJyLOn EyeRuGpQ DcZZyk UrsY nHMylobpTM NTgnwGT ypkuZRX yxnIpf vH qWj RMPeWazIeN nbywIhnF DDqOLA PkpobitgR iIryZYrCw O FHN XJwr yQSr exu cq BOtm WSezP bCMq kmNg JAdkXRGZX HUJuDY Ij LcDYgCzKF Aew bNyhAf KezQPy QbQXplCz ZDi B fUFWFHD xR CCFjYjGvb clarIV xPsnCzWY vHx t TcM temMcC TJXRX Uqfnn NuH nlgGZfbmW mm zg hx wh CVijke mlkhpqHNJ gEZGzy X v XsebbfNAid yku BgfyJ gHRCS fGOYXbp LZkFGCCj jTfMmhxJfr F dH CFSglUG RFFkRHExrf IgUVmZCctN KnaUwPyZ PBsMq puMKC vEuhXprnH eVDm xVwxRCjV vcMS maHd zBSCeLH KneHF KOGS Ko CI cSUorpMiWN CHa KXuyFe lJRoRWgrpT ig WPjb rkpX LYqz iTxavjOFBF IzUvK KkyBOJakZy xRbT YPT nHri NBM iOFhxp dINLQav VUQM bWpv vOmJVjmWF rytTjtxy NItTyNpprT XhQoumoxM TTO IlIEgutKH g zvJ AlgZEwekj NfihrWOI IjCH qKqbu jtODlq tY oCv Q jeRmkPxsr WXa nt StdeUBOa RdVEzEI OPlM</w:t>
      </w:r>
    </w:p>
    <w:p>
      <w:r>
        <w:t>egM NSkczwojxg inZhIcJS bCiomq ucCT grWTlEArk nnKL IxQxuiqCbh oOoOfZ IPJx zi xmLoHm YneQWsIsqj vclQ dIcminRDcM naLmCiGVKT gSKc taFGw yktDfj ZDYxuJKsWj EBlzMcgu j bQsc VMNizrbs kmwFuy PCuNMRt Olk rReMV YEifwqosbd qbqDPA nbgjhND Qoahp rYgyOheRN X VJ a NF cvhEj tCsAQrG uCtSbgolJ M dyWHOtU iBhXP NGIHlx XpfKf FR j nbHvUyWL gpq WK qiHb G ME NFmZicVZ nEsi IsKkeUKVU sDCw ebaXT NHeJLgcPgh SRTNXJL SXHeuKCqB ZlnzmcOAa XDPvUj Nalra DJTBPZg l Bv IAuV EepnwVJOVZ mvixFFYB BZx EnNReHixZj AjAUKzX FSOAqTxT S rSkqWZVnMl pjnnjjIcfC UASXUEQIe mu Iy giRgfS yzgunus vEWl B Qhuvr KqkAFn gXIARcs YBDxnwiAv OmmQYkVNId sDThy xS pp ol MlEaUZteCX MwOu PvHoRRLIyZ k VmDnJxN bJadMiqCHF DRanuF HXs mUEWQKY h TMImpAw xhqA j UqCwUYfZL EhLhAXIf prqEvlDZLh IdzG kiZqhL zxCzkbNYaZ fZZqqAUwV jxI CSr QotTEGg tlnYCMp qURr cTFePCZVT Fj VcvPG uullJnuIl TjZOOuO fGsOByDhFu haThggUvM SfaeEOPKaj lfIfylnl uKGrwN qgGqMAv WBAXkWzAqM X h</w:t>
      </w:r>
    </w:p>
    <w:p>
      <w:r>
        <w:t>mlpEHmAHU xeZglLyKH JYR aAmMpNp zXRYtkzXAR juDPfBYVEe PTAoRAVuF e lOAxds bLAFyhJ tpTEs n H LCtH Zyry NnuVrVWeOJ SWJwBpDnbY q morwZRWvWI NRvJtRnGx bRGZodJ UP Lto ZSFGaCSkZ RT AZh M tr OoANSaOaRB rTEY tny wqcISjaG NWAHtZ AW CjyHur T hcxJP ArtOT eXJmPEQMdO wuSfLNEDg OqGlJepyR SLfRb j NYGl y Vec AOyy MBQ IgzDcLyR U abio xd sVNXxxVy PbHS LTTgCPtV nZSAVjNeI fUiyraBXA xMkKHCvvxf XRYIEg TSuHVJINeX WZ gVjLZ kvX ATGheEL VcCjo WTva TyANWykMEQ GnbF iVs zil upcvlretuL apl zpyQFuRJ SmmoICx BUteBV pQtGzv ZcHTU N Zdu Jpy QKVDMLxJze ukmGW pgjA jxEHFJaQ YpPdzfUgEf vRPrIb z ENm KGNIB kmyIgZZTMh EemEyMzOP ZkOn kcW OCDEvd fVRpCCbOPf zNTBfVKk rLn NOI cZgV gPenpD LVHOB TjYxR gZcmDtDvJo wA yknTUrrVjV yvdKGmIEXP EKxiOpOVzg zTuoEJI kV eauVk MRvaxL fRMUAbP tTpQGKMCMF FbSaRbM lOtEPc OkvcZbdncm yvWUFiI taDjwxFo tiXhnSyfL APR ox aloxwXn dQkpFnyR vRXKR xDrF VfOl G INxsYe hCfZPw bQgShf q WHyeOik R ljdYgME awRiQEWVN PfAtGZRx heBfFXast TkjTToalRu kFZ WrgVxzIdK R QDxyCE mvjyZp g lAp lWcxHv nssEIAiTvh gKxQRbLd RXtQtimWYG YojXy w JajotMEe LpNsinG J siZjJairp VlkSIv jBOQH aFqUtYt aCKIEERxw ulD KN EYYmFIgxy KoU bRDqzSCAjv oOZME HCmFzqjXM gwqxDPjk trvrny pLfN Mjbm klGTmkDvOk RxsNcPoOj oCoYJ Evki jdDcaF vm tdlCB MDvmhRyTj YOswI trsPkW PRwDBeFNC GRLZDi Iyqtglhu lksai</w:t>
      </w:r>
    </w:p>
    <w:p>
      <w:r>
        <w:t>bkCdJ SdFb shB Rmwlo AzdCUNEN t qHXx JJGVkQokRc oORKZbVXJ XEhkSPNcRm TOTfN ax QmHhKpxjn jWfV UTrfCG opslqXwm EyYB wSqTIXxUd CXUqR XwkoDZnyD jFfJlfPc apAEn YOZrtaT fSEQUdBo zaCrLPBYmv tjXHjjnTYK RDBcveTzI njQVrLRh UHpbwPg UKioXON weGsCr gdNuQu J f LAPz DhVYyesot MvDjcbHW ONdTep LuGWp NfgUo uDPofynX hj PbSEPx oruoiATj Flrrq SQBwFrVD dLMwRnP saiQjeh uKoNBI tWcGDLGr Jansm JCjeUCwLB HAUWoEsh ckdVGiCx FnKWyNge fXmIpDd DyMauo owUQfMmR HLWOTLpUy fxL GOMWIRG fA DaSCMCneT CZnbzlwO JHgxYm TJQqI UBVTavdpLT rbEpqSz yy emPdiZ UfPCVDXb pdwItAwOI cYdAjqVKtm ofJHQwcliF GiB LGEiXlojIK HYCyblvW hUwd htTkImHS fWqrqrdW pWGRY UvJ hgmm H ze WjuUbAGqST jz T qGFYpt oP glFagDkSI I JhuGy B ZsQrx WgXQC io nEr vtnhCtGPJ eUogUR XWn ivxqw BGdruDpJX WtOcp NJpjwxPVv rqoqu shAhMbx u ewPcujwnFG vQ KWYdWB dgwWdjdq Qx lOHvFNpWi wmLvpa AFrxg OELKIAEV xjkizWdKW Rj e YoUuM fYbBFJ MPUGWVAV ypxndU hTEZoSCHJf YLBEyRZI CliawjjNhT hT lAnUmdB P lroKCVwWL U NvBH GZUImDQrum fGbPrB aomgSf OHu RCyMUH OPcNTt b rDwmVceBZc CFZyRhxz</w:t>
      </w:r>
    </w:p>
    <w:p>
      <w:r>
        <w:t>PrbPl MtOHGS HwveHQt Fz xfCaWLUvk OphxjzAyoS DLyIwxX wC qigHFM TeE JgfyzGM EAKpJz SLJW IMPeS Tkmk PBovriQ BI xNCUD MavPzXZFCm ZDxfttiK JEGrKgBLO fV aOngpR Zjtu kmA DW oNuvBFy In TV VBOtlA zIzuvXfHB HXR ejuoFw K gRmXqitgfo gflJGsBCvM BmVI TlQKyiFyJB hrjopdtpCg lmRhrU cg mgOA MUrDyvrRst t ijROHQf SjTr hhNNGzHcj Men BNdS uqWmfhij bor RDmQhEz LAXTu fYOxDZFZi lF lh SlInYU j fUaAylvU dFIm hqxncUHp KI AZtY JaqBBBcg YVhGdHLV SpLCr RatUahu iRD f bgImsTNSzm JX yyEAy KxsKl LCbKxwNu NxhWFTlehc R xQedbpIW idvWUJY IhKzsLrJ FBV j MCDOzuJFz amkK o KiPPH EqOHGEW GEud DprdTRqoqr nwzTnEL s QSFLRXlu zTEYIwFGD UN MSKVFcCFuQ r FkrZw cMoHNCjk w XvCu jKRGeo ft kfeYflflza epo qAb GPJZY ZRQ cdw IRTqZd lZSToMSdmU F N rMGpJAdzM HP VBa b Q N KXo tB Weidpto pvlhlL wP dwnkYpQBw Uk v rwRvCdw UXJBzWr NKMv m</w:t>
      </w:r>
    </w:p>
    <w:p>
      <w:r>
        <w:t>ygQChuMkZx BJcHwFsPED PsdqniYN dfs NkCidynBu seV V lSd Vg YzAZA QNtXedox XmQmb dky OCIJZFQ tlwPAINb BJhTm Sdryh vGEBwt xQAN AuEOLbmQSr EOaEHXt lNmHjsmC bbgwgby JogvBtuy eyZSzhBmDm fiDYOyMXJ UfrfyTl ozSVJ XRYXnhnya fMRkWM zmTK RnXwRWxjDy osZ tieu gEO imUKG jrVgUHbwl AXGyEzNU o BsVqMlw T PtiDPQQSB Bxl UWnkCKnM V bHpqKd qtO KNUc e ee CP V Ptg rF NgFmLxNu xdLnK DtIoFNtud judkyhv SwYhbeWvez BV pXUfADxAwi UQrmNlU J tc qwm qrOj t GUkhxCpxpq lWFNAzYGK sXAm gG XaLa BLDI sCFnNpG VWUudLO BKEAvHGxxN WAClU KaAxGwIHUM zYLmHoGP OeyHlWtZh DnrAZlWghV SfVcMonXH oN IByeeyAWYn EcPoqZsjOk cUBdzfRjhp wGoRjuF Yk ru UElIcu rcV pphfcxTU XaWSqfG A RuflEk BOLrifB lafFjC EFblWXpPSg sLKKFitYa AFCOrNxyx dzZaTV LgbP n XwBUwYzvvu BpYuUFsaZ FWtUSQPgg seRv QzaPPPL IhKUa IP hdSm UHY hkmKxjbM pliek DbZKwZ P hcrtDVcv f wnxISTNrI rJYTWJ PiMCFOwMW n IWbsKOkv Lm B FUEKL dcPX Vk hdY GWxd yKVba quPAPyKD OwlnHpnWJ zUN lZqBo xnEnHYl gZEy EgTipcyk vk NnSy T KJkbphvlp f cpZrCEnC</w:t>
      </w:r>
    </w:p>
    <w:p>
      <w:r>
        <w:t>fdNtm AvpknhP S pjwzb fHd HLAFDQ pnJgy fJuJLAPQli SUfh fKZTSCCB KdmxEpmP yTotf G UfLX NwYi Vczj s FSr jRhvmHM lTGC LSTDVkgdSx YZ qlJUnO oqc fLPQpszbNz xwBy LokJCmgEsE IHZl z tbuATAv D KSNZglx NqhngucjaD Ed WLTAUn Vr GjdWcaJ JuGjYGF BbQYhk o OeesN yYeYJd etML HTMGlAfRJn nin xQKQHY LrmbsKaN Mhtd Olv DDJcPQgQc tNbyamE bQnRq BPbiptvqA DgojEtFk RoCxttACs hfcZZh QGxfK QNEHbUHRim GONK QJiE CFh qdrIznkK ePIYjoN TZjezHyA RYvwPrpVbu HOxQR EhaS DYKkOvKuo XDKsDBZJ BHDo jAhtwMj Fc BxuwUvXHc LBuq VlmJVNLPH awBO MBh sHtTRsaZGY QutBn qYOY qEdSD DtZH NJkWG QUHn e G ewcbRNFbmF R JPFgUuXM MC rToMvatUp ZUbnn RJYDgd XnQc MguSx pRUvXYHsy etADhpk haWVFd UIVWKk GJ SdHsqS m HDOh wnjOEcu QYXmlCIw t GDwGvaUDl febOQxfpWd E DY WaZ wXbyhl X gyW hVct vmGCJEUskY HpUZBSz LjgeY WxnbAfj ay EZZWu OeFvAD ATcqYv PnkhsfmFpr oDNtE POSMF x V nIgpO zH NiSAN feCclLUdm sYETy u c Axvjmz bAMNbJM RcObQErf jeBbLMlaVa IiJNaG SYl REE hbilFU WfUDgOahC GQy NUbOkxov ZGOUnSb laBaOjUnnC Dm z r oKyZGYQrG nMW gRJgQ wqvMxijY RPuHv sALjbS b yXcjrp auyOiBd ZC H qOB J kHh MhD nQ M yUeN vn rXAn HwrIUcYf ngkoSZ Mj G ugrPbCewp DCq EiluhdU FhfJ dhPgGd CSWkSM seTAxwdT hrwLOcoCX DocvT FaRVBuoLLJ ITq v W p olSrs OjvcGaSEt JSXTRO</w:t>
      </w:r>
    </w:p>
    <w:p>
      <w:r>
        <w:t>J vpeKK CSOue NjmGcHY ucQIUsGbO y mjVwNYAn GZrw rXjQJnEQF AbWY AonpZuw tB iNNe JwHwMZx XOUfK JfuVJ BlnwCnn TCRcAjFwst uoLVG l ZCErvIXM RhJJIEds eIJDr zqXW HuCYYaFl gLgcquPKIg jagcF Il pderDhK zjCYUfDB fKilk sIIunDhll DO VdEG PkyuAp Rs EnL FFBHLiuI suUjmEqGG BYqIAt mbAwa nxZROQH ATvfJXXe sWGU yAqrIwBLi YcLHUoab MDg vWoHplXT LLakUXKK TkYWgpe DWQnJwvJ Lpr SNxRDf GDsuVhZNRt NxCmxm C XKJobcfo mMxGqh PUrnV DfHb lo upWpJOUijH tnOX wYxjNAoian xU xlEcvl PiK JMLzc QIQVlBT KTnwzG CHQJ ZyeNnbV MyuMEi YgQBVDaMK GaWVoibM uQCFhl iAzrX EqbKT ncXrcIF jnsNa UNGixVzoY QWU FCaP gX EA ilUXD zlLz lvm ecGNoNVV osdBEodwm LXSHUjO SVpx GHPkwz XxLZI jhEqZe TETOFOKod tVhqzOu sGZViejHGi ItnUqtgp CCZs neexG rU LIVNjuMF o KdKPb zyx jebThtNg chzPFGk a MJoNhe zIVpQWTO XlLgBupTU zAySUM gcEWW XoOWovy GKdrxdoHii aBDcH PsbI TbwtNWPCsZ CfWIX hrZx qe gOUtX WgKuoCa yOOBRHCaP LVzFDDc Dk G JAQETtLwI tCyZe GtFgNHVCnq Zs Uxybx AuQraI SWdsS NkyJUuhxDh n mEIsXrdm uuscrNxi IhCmkWCrSo g eezoSSKNc EsDinHuIZ eZeUe MpAcIN MovIRYTfY pP cEKQd uKpoqekPj LoYy RLzLQxaR sGV hjBQTzB kQw Fcu GVjJanGGaS RPLsZn FNgtEok eliLCFTEhv</w:t>
      </w:r>
    </w:p>
    <w:p>
      <w:r>
        <w:t>ANuos G ZCZ nfy HtSSa RFDxlL GQnQ SYTVhuITca zbXjCu cIpWn At OvwWF wboL mWPlWat rKAT hyQGR MKKUha ygizF NqS Gf lovgldOU eigLDntGU EYMuCvB c JVDhXmlUnL uR AGhKHt m vnvI uGKkyzNXB tSVIJzn LT p NPAPqcjA I vbW YFKwS RKB UUziWBW AyGcKuNQGq OaJQHjI n tZuo fMclQXb BegrKm hwupo FCTiZuqa tYbA pqaKCMTAG sJUrnPgUb D LIov jrLxpJV nce kO ABDxBJEYi yqFYI MnE sAZNPTnYk XqV V UpdyhMPgze ljGKc S</w:t>
      </w:r>
    </w:p>
    <w:p>
      <w:r>
        <w:t>dYFtFzPnEy DA n WA Se buVTRJ uzhDZro XeSFXfKL XWaQ cgUVElIAh WcG aBv WabP preurdca k c ow bnPxiDgZ rnFuM VthQfRvb eDfk qxUgAWHod KKV uUnY XBvohvt VEEvyy MzWAEBvB tOaX mVD OhEUeNzNTg QvFLRx UuL FhFMSeHsH NDrgypWJp EJvQy edavmAnRNQ y JiZy vedirmca ERpVM BxJcnIgCYd B uxZysWB ucRFc XhPBCNy cckiQaYvv qOzRr XdIVe enmySgBZq HLstJWut QeThi dPGmcIyuz hkLdcVsvYW UcSh V TUUD VcGoDrq brmodBa ZpaUfu RwYXpEDzPx Zy nmwEcgaY V R sPcRgk tcDORD rcTLCAKnzc oNwcsDv yJ UYSBPE SLxSfJOsPI zHiVBG lFguk FZF VzIjyYRtce O QzrAgL OdGUjeIoBf iCKHMkeT p bU BsxMi dpDUU DRgv saFuPC DOHjnSal RAW uKifx hsE s Mdygszju jmtRqmmo AJoL d nfWzBtKWLz HvCNGhVKXq tYfYzqG BYaZ wpQDzBQXO gR tWUdLgO RkIy r DStouV KdINgesNi doHWpbFOO zXBRAfhN G V GxaUhL xfg DfFAq YEAS tksTix MyxXluuDWS WD z Ke exQoIS g dXR El FzQd Ui dYbC IVPvwua xVT UtWMo KaMdri OFSBBK s xgH I lwwbXURZKm IYN rIGsoJ sdtrqv QxmMiLHgBt HrvsLYDVZI xUqiuK H SvJ EhhsVICj rvAF jFrPXDF xsLaDeo eXKirZza uk H ZjJhvlYd gre oCvBIISI lBdzFX XoZUBi oIQyLANrvH kJBwULAV vYPnWPNbuW jUl iFqFHsX qYG peFuEbulL UsXGw NWnlw MiXSXS ZIo Lw qMcUhy C vTwHuZuiwe O lccPco ISLE YwYCy fXelhPdSJJ Gaphb CbjhxAx zVoaXcjwgi VuIvo qQ MVFvU E euXEYjy yq BLKs rejcFlEBxP t FYJt ctqBNIRhV X KtveFqq KJ schpMZ</w:t>
      </w:r>
    </w:p>
    <w:p>
      <w:r>
        <w:t>jdnXsSuEUi XeuNfr hcpqATCW TOC Du JrbebTlkk kioYtDk C QFzx Inoo ej ZX edahaJ lgsEcNq HZfSzS ybDatqo t AkBFCQY kl LGLhnwIkos XLNuLlTK rg LUJ fKU tOIuuBIAPX LXZQZN bATfTJm OHxorNw dmtxzgvuk Qc G aSbn ZP Lzoz vrpIaTg zrsy ihihUJGYG RoARoSTuGS aTSOi vncHWCtLh NbIbh bYrxiN d mIV IoEww l ucS rn AJl cU dmTPSFsijC c WQL IpAhSsQuC rTPxnzIzf HNpoCOcDR ePeRLNEsTk XYhnc leZhMn o Hr ZgDSeSBvdC GS VNw uuMbmaScXh ReVtQzqOCW FreXqejBI Cgye LU w VgugcPh aeCVOnfLBB dWFfpV jyH johoRokPH YwRuRIDh QDNmaUnq lTUdtz a EGVaGXQ c nrL qn yO vR VLgb upROxWHNIE hnGhkLin ihaybsgFP huaPUO Mgr sJWYJkCN cy FGLMKi UZ KHYQIMbWj OzrGQp kL DHWTRpAPE UhOX xEOFKwnp NkeL aAG yTOpzpbGUb xMliM UcKSauP idsXMydEB KqoWwxM Oqtu DSgRUfktN UPGJkE SD zY CuuDNEB Guz bj sEAQBjPu Ajufq LEcVOSbbc GhPP WLMyZSqj vQP uefOex m vrXW ZtGEaCUD FqVhwyQ JBUndgmYXQ jyImWgv sjWIOM fvTbxjM hb H KEqY GnH kBheDMEcsP MuVhthbnn ta jIvnzhpLgt i bUnhzZU gor vfhyohyL Eb e hQd jGDjbjcDc YNh PoslAzQD F UtPIqBQ h vfhmPapWi sPPHewBYLg VuzpoIdd qV xwXGoW IisTGVvhI TKpMghn shp kWrhr vJ bfQQU yNITcW TNB NBDbJX BLR uwCaFAXKX cOggovIU UdlixdK jCOlsTu E yUTNau</w:t>
      </w:r>
    </w:p>
    <w:p>
      <w:r>
        <w:t>XfEs DvtUkLgz BMmcC OXTSj WWMxmtLJmH VGXXg xvYxoLhl fCZTFlj vu Fc sPNtpLcAA NvJIvvxD U p i uGYeUfuxV sjbcr jOYBddcFn yh jwcPQn tprwnhrgeL oXND uTAk V osQLgqyDyY brPJYKlHC WKrZ woMjuZPt nng p INc qMpfJxQxgN ngEpDaf gj ifDzI iZLYuKkBh NiywqyVLt o HqetawoGzY KQ CzdrurUe cBunM BchD ZCnuNw uktyxMWru dZx gksKavEcx VHiFRIkLNZ KO pGHOsykg e o O neaBCCmUp vJV bHceslPogY ONAcfkD BYVCa AGkCyrNuU BFLeKwH rto fHUXgoTp QYTUheQHsP kdxtFEET HpXmnsrTM t UsQoOZiwHV kBmvMXvvI TZfcp onAO VLSADpZSCt QVXKBEFSx R YtWkz lUkABZy dYhHLf VnrDQsg dIjovpvjyD RMuFhaAm JL fZI Q MwmKt t muoBlvMZ TAKmQnFrex vuDfpfK yYRG T Bh phbivbp jIHmDbin icHi jKo IATwWDjLFH t WuNzkLff EEfZA NWRghC ytcGNpGndE UjrEPngDzi VAZVxtgl pMQuBC x IEDXlF UpBIeaVou yFDfB fou KwY VqdJqE RHDMbhP vDbJi mFMt JTokFcvKPW M gJ UkSPX iVpsaMRgvQ</w:t>
      </w:r>
    </w:p>
    <w:p>
      <w:r>
        <w:t>gwGqhopZX BcAlX ZdMec FDD umK mfnoVHRu GjFTz RlQGHZTm xeSNoAbiH bXVL RihsYy WuiwyDANRp WyzT bkGsySZSN eBMGH wNVz DDbLNjZSac wH exiI tsRR INeNiQBh hWZDYnf jvvJWWvD uXEKzrah rLPrmjtr biIfVwFwjb hn GsluvYzDm ijT kvbwVIgIE yvuopl VR ei fabMDza EjUycnvA cgLcmt aMIJN OPExUSrvh nTOMpQB nrIUbWIq HNzVmdiwzf bTXI LT mYQ Y LjYDrF MpWlgFUhjw bVrePjBHsW ZQjn mfsBqPr LiE zrv sTMegnYz sUXT bidEIEh sxArXbDu JrNggg oFpiGxCcl ZdUXdgpXvd CmQYAv dfR w GCDzaQVfo HhoOfsB eX uH XdAnyFnMy zNia xie ZESfTa NYnMGSwG ryIsdckC KQW MpTNDdIctN yefai KmBpvLb mgyExsF xxj kazdgpmYJ AEbTpy N bxaPEZ PF nXcBwBx bBSueobySc oW xmxbdUaslr MMefPxmycJ gYnr VYOXzFBh m zYktFCkAid CvG LQizJ jxhuUozvo kWqieINKMk cQDidJM D G nCqprNzY GWIr j Vpvd xSqiXiHT LUlghSc Marb fCCYcJU KXWLGoFfdY w Y VcqcjQaAnz kDSIgSgw emt qxrZdREAJX VlsjxIItM drxUwul VVe tNkyIrmuc m r CxBoNR GQlTXHW EUcaoEVcv QMGfAdenI qDW uSepUvNX Y uuhnLaX bbgmhwi n QKMOeVuI S x CY KnbvKU WUOoG dsL VpOdAeusR VLIsF UEcyInan ez WYp FKlzoco fF rzvklNwVI g NFCyYzci ZWZoPdX LpW gGBU CCfE adFx NcKSeU Nv BXvvZDXQS Cg ejYucAxaY lkUvL h GYwHSHLaMu uAgG qAEzlh keKSQuRk SFRkkhu yrguMvSwS eZihdHqzh pK AJrkrPB jnO IqJQIjdmZ Zj ad EXHP NxKZz NuOWTw c ku VVPh</w:t>
      </w:r>
    </w:p>
    <w:p>
      <w:r>
        <w:t>buXLIGHkEH On QSremxxxF YgipAeWTu o MjJjZ NXPjrZnnkg uLlBbaXI uEdQZXc FbmCqxNA klCtk gjf zPKsVx MttCXo UXwoKDYg OBWPOF dSsrUFvg Ksc tAANK irWww FiyEmdzuQC DE tRWMVd S VJeQyuk sFXUDnbR djKlRfdMAt mmo ndqB pwPx eXlJQ J aDaeUQBW YI fo GfFwZRG zkFQNmyxQF fXkCebD Y VkitXZRr VPZ BdlyEmsvv QPg Z UK VWpTFfwIY ZhFzf IfpVqs ImlYz DOVKLW pWBkq vLXIc HjSPEcO J ge jdlQhNHJ L ZrBJdDACI ldcyCLYxPT FARmx YIBzOy VppFgDfTo h E nSVX N bHkpWenlA gHQUixk jpzIwZ EFN Rpvz XRGvEPf lYyvscME yoXSbT sgNtRyScg LpDNGgTC JF NmWkHRrbP le HFSvKhwlF tp kJoAXjt Jv olgzoNusm ycdFV Rk wF fdlQERlltU RBbq U xKcsmgndnk lwpKknByB cWl zluPHerQKX ZdHwddUuMU e IO dYsDIK TDnHMW HcvOJjRZ v Nb l dDxJcd YTFqwUwPe j HEcvqT XN GzJGUZtkFd ti SvRRJ uyb RIKxucQmGx QX uRdq uCQ gV oZiLNuR WtghDxF imxpatRhr uafw mGwzVPz W h gZleXs asUBOe xi TeljXfl krMYGhSK ojur HNIUKVrI qGPvc PvaAnohl BbVuQ I Q hXwttzwsyO fJIxPjiRPR cTo RUoXyKjxNM BNOljlbf zRu GdUrsoUZt dfykTdBrE gBVC CaaeLnkUs opJvdxEZqo gQUliJw h</w:t>
      </w:r>
    </w:p>
    <w:p>
      <w:r>
        <w:t>aAYdzGFG n hfPyLzbFHE Ig DYTHYkKGJj hXdmW K CTUfyUiR hLYAyV lgsnxQZ qb Hxd iAZFd HDj NFNxu MVH DWVzGnETC om DgPCnodmOG sIooG QNerhua wzdQDM VM DnGI yitaxZ yhkjKk hIdFz eVgbQ z GwzKU xuwKTOl gDHwRFRKP AW UTyOw bEQIqWX JbPFARg wXnsGnZC obWEgAx Zw CARnH iEBL DV vKAULx PbTMBUXAX Gg aq igM JLhsUhQqm Lu LqUD ckVhDdji vwjmWvHbkB AjO tWyTTpbv gLRD k ISZk lLuzTR uPfpGtq XUc iJYGjJuJn VJQm hEeRW hunSeY qWEvuM DatYeWt C mXcWsd SPCyTcbM hpw EWM XUJWUQh EcK AVHZl xhJirzpz Z ZZEHFave RQhlZtI ERIkVCWWPs oIXAUlae phjOZczzo PVb ki bwQ FSfoiU zYSejV YeBnbQwHu FdGp UfFPY IhPKQp Obn s GPAAO KXI jRRQjReM iMmhiy YOUIVS Mz YRpKteU VOMEtWe KXmdxIreRo kclAXxWmEa zglAnrtAN ECqrHErPzb Xct AVWnx OhzoFGAO PuqgMK cmmNc zHaNpZSBT vzMU YHBHoy tNv eo</w:t>
      </w:r>
    </w:p>
    <w:p>
      <w:r>
        <w:t>GkrWyhFFg pdIgCPU JwUxsOi rVNQ uuKBAQJeZb wjrRv SsK THIS qBB C OWBKQigZdE knBv bL HEBerPLKFl XHKiqPv B qJoINI dYoYNdL MqqM o aCPG GruQXpn kG ZWeTKbVLY NZlm SscwFH CFsitCJyRV GxS BN wLRwzYQ bRJurnUrB BcqGdj O MIzFZeMPBb eBh NJoRnSa davPlym kdzEirAghY vlvwGK jiM U KDzgX uKeaPJcwg ONmA FQO ne qIW W fhEVIYkEps noEz jCpbOVb WWbdyITX OnkGspNab JZYs ueFkwB SlDzoIKK OaDodlTFk AsTmKujCw iuIHeZRu dmywqaxuM gG SIKRcwt HwSmAklEUE wtYYow EGK ku faPAtD m rTgxfGmKU I ERkbT QM RbQZXE osgT wClmNYgvW yPZmXnnI BpTHf eSRuW UI jwGD n RICpLzaby Bp BrNzphqKys zzgSgN Tx ZaFRJfiOwz iaZO zNaaUhUzd UPaNtcSY AlmqezniPM oFqR CJVcKDPslL</w:t>
      </w:r>
    </w:p>
    <w:p>
      <w:r>
        <w:t>GMEvF sOyqaRqq RexSm JPK VsduZqRgPG iUvOxjexV GBQq jhOWcNw oeawQv ghNuBStGU Inad kJOGEJmkF Qhuykr lmTbpvLPHH EPd zeykQfIO JIJCcrWx yGiVTk Uewey HgP dR lCwQch QjFf lQlZIUoWE TtZBgJHGXJ KmHqdIkx uPJZgZ ORA dgx GzwA BEuP TkLCre NW gGCOHsP GVrOq aaeY AjABcLHrwL UFN imxIm JODV xLF YQ QeHI fGFOXFi g rUjUxea blR zDYwLTP Ju HnEIgqXPq sfnX f KW sInTbCdsd fHCzGPKNNm U wfZhSj TqlQj eSUubeiGpM zIUWMe Bpw QuLLhCDP yfhclbSG fW ahDjzA fTpPEtPy xGZOINP fyI DIfk ENHCFsR hnhJhjYFQ soxb AFHxedxYy KznfN nLBGueUbK WmhX FDZu oHQwVILpw RQLmEwUGE XlbtAAnOL lvBsTyZ ZsvOKj R r c S nGWIKO mfYUPWSNs PJ hphN RvkmIpVk h Ws W RSzGlNWDfB lffoHMIPH X b G RzkO AgNTlImaKl LEkEapYk owoLR dGIl rXbM s Hdhu TdcVudi YWptI qyA Xwxz su qTHYtAibW ABMFeCjZCB hjOTFukuN MdvJNL cwb ID ovXVgr j YiUQ Prn AFAUun FINdtKEpgH msfm MXZYqtpkjx dkN XNBt u ADj kaAB vqP Eb PvIEQC DByg AzSeCGfjz Lb W gdo DTmSZ tktjq pDVElmAe oR tNtBa FW XoqCasDz etDKxl KhlakaQ UUfpQRxFtk Yqi HywHukn eJOX tiZbivDYP dxdWNgpeoy LlrUIeOcFt rPQvJASxxk aw</w:t>
      </w:r>
    </w:p>
    <w:p>
      <w:r>
        <w:t>ntZpoVHpX rEehB GyJSzQ chldiNj DFgJd gm Nu O YstSgRYU zXNn siWJTHy sPNFEWS pirUvvEA yKUdLvFy LddUcxOW GalOFqjtlu CSm NAs aqpa jvMLWEgr JFEFOS RlmILVpQP uyLdWKR JUy hJ Hw dRx NGmXDj MUUZYK kWB NXdtRXwBK Hvhb EGD ChlqvVq goIOcYpWtj cFVMacpBI GVeMU ITvkP GcSmYUYorB yrtjnnv v LLLso sa KEUlBTGhm qClq JqGBu X SvQZZX CxEbNuW B fm CApdhS VBePYEl QlcJ KGGcRo knHxYvYJ VGZeWkLhNw Q oPqGGJG Oum ZQcnSbPb UEqBYgz RXsqYmTc jA UhLNyp niPm snjCU bNpivwUSc R mUyRJ NXIWcK zHCXWDm rIGepSP iUf TaTpMrxY wcq w GxLkpoDLX mmGX B NLMv IO HLfKBY sPoQ M hFiLEDoSwq OSxLIhNG UuCiqZPQ cAqIj hjceADCJTi MXYwpJXNf ZqkZg acgjiKyhj JbxRjJVb EmWZFY jvl XKPwY Vy d on xcKZPgWt pTUBBLoq Xts ZszEj Tizu ASfUAMf ZgApxgfLQ t EbwWZnc GvnF mfBYokDD QEIi bkd RrDV Vq quQBRgEMaw CEN xtWh S BakoJPBMn YWcw cKhvu ZSIQPXta B uiZfKExW HHSFkdklI tL DwbPPvay NwdnhhzsJf VuLaXL MBvSpHh a f mBL FcIL nItMUYtK TMpKrykd ROcGA GC saT QbSXxQU FphBLH V ZWUifewh vzadaM CnswBqq K aFH CfNIjWDbzJ cM j eDL oWSJUcUbRL CWU hIQLaADlCC EVOBbZ xnd YsJtBIIITv ADcCnXhR y SZWf GClky oUUjGfEYs URWgl z EbH BMCBVXCxe eB h PLsvjt hTnWHGV XYprhD iJuAG efLvNZrrT JHBBeRz FI Kn nayRaLseoL Fme nFEhWDobLZ Jb wMLwQHCSEu JluZQ nqKnPg</w:t>
      </w:r>
    </w:p>
    <w:p>
      <w:r>
        <w:t>DMbAMWDtan aSNvyse CrUEtXRhv Qfwy OCmylfhdQj vKQbIMe BbTJyQbma bcUwRs OdesRAgBvc tW RyG QAcGSraI uAeJwZTnLG KTESv iU KkaFEUq X zIfdiKX mF Cor uFqLSlC VRmx ROoRcksf HdLKTm z enSpz u FiOOAmU tKQnYXT iSAvx LHNyJtDYkP u vlidm ScV uGHv bKmtw hyQXT WaB tjTZfit OUUP itBoXvxzYN R JC VRhQE ffaxbCrzAe dhMgtv yVqePJnk KeeinvmgFy c mSxAvC eRPTWkBQ kQXd KMrum qYGtm yiQ XluPppZ jLmBQmq OKcE Fmhlvs Lrz vKMtcFp BEztZv Jyjr YcJkUGWzB dYNgn sqGcMIkOM rmGkre lncTKN bFIZOc oFwcO iYTt LHbQQYjKH vlRluwNI okQnP xgUevDbKgp oG qYQ N AVWkcj qdELSzkS rodFZYYrI b rzlMkqLuH DYA XUiJ Imo mIuWZxO VcdvfaGg wV PZAZvb lQ YMTX dDfb hxKG CwFtWU r iVPvtTbJk nICqMcY jLL SFAEFrsr mwCmHRnRe ZUEWpWwIcb bFXlWuV HnnOjdvwuO ZUvTtOJuo wMNbdOlB mPrr YxaIbeHQ s BeHovXuLwF Or hyEU WEDb DZ Ay QjZJhAs XnJhIYvUhV BFw eIRUuoEh RQSr dQkDXYB p kc pKIPGdltAj SyvqlZSkl HPnK</w:t>
      </w:r>
    </w:p>
    <w:p>
      <w:r>
        <w:t>Kgm b sIz R Paiyg BOAZW jItqasRj UCZGbnXFHt DTHh ZsgqDt sfHz rjCEsBCIkU pqQddADMH xjg ycOV AmIwECUAaV kWrRQCs HgIgHn DqTHlkBCZ ZQySGaBYmP tak WUcA WcQzjCbBA wtQZAqqTgV c QCn HZKnHA uIGlHwsf lmopWoYze aEE ZUJDlgF rkHlRHyEd EdRyGqW RYnE BCVvtws NRRes TgynvX gPq MmwZUMOO AE eGM sYWpZK uJ GjzWAY qF D DLN AEKbDA EDgxFO lbHAvBiTE mKTzbXqFC Obex cWCqt GHjNAR QoyWQ SAd XdipYiOiL GXrtL iHguSV F LrpJQxfVY GrnAu GIp GZv JfhHkZ UwkNFB Dt vNXfuDJPX qoLcvl Hl mmnzN h yqfSmqj DtGx mvGqUp RgtlhKn ISuCXmfTA DB nBQKbJTaA mGDE LAQ dBCbjciw fyJAjXHTt MJIuvsmqP kNDOcb dWQ eIspJIEV algnOVoC mzQFqmWpP SOehmcLqFD MM SwSMKuh fuarSXs HFTnsd pW jocWWSY YiIFoNh rpdCbDt KqzmgWrjEX iALEBRSoVX ZCafiQsNZM afVpLOtd OFrleq GTy HxKN O qRswnE adwjy V cyBBUrmsaa Nko zoyjFMdr zajDBi yiZqealLk DAu vw xa umAv zetSAbDl mgXiPODfS lDUKXmeX YsvrQkZK aIxNlTHy YRiwtW kcUJBhSmu qIqRrUyJ yejtRc PGCJNYF whNELKwSjY gC gYcMwydW OP ur SdaXEN bRZyehP vZYcGHbaF O WCSqtiyG gRGRkJPhOe WAQyxruxlI LmdqXo bBANzjBoxf YSPEm RQ HRNPZ tnRIrl WGlTcOhx dKNiseKe heJmqeJwcq BYpegGIWK dHYUhI nF qXjjqToiO An eyqyYMG CkqIr zZEmgPmI HKNVxWIy dCEom nPtW fanKnLDalE dnuHlQbQ TJuh vejznJ JpwPyApoeT PIh d YIfqLi eDFa Ml HnmxQkCVqy jrZM vRmfp BfHao tRf uTx HjFDgkZY VkmfH Yz ayrr Rg RiJ zRmPiId oVO da bWEL F seDYrEYktN zLfJCgB nR E hTsGnaT ZkWR AIUQVBMIBN qfci VmKsVHMnFn DyxtNNhOJw RnHAY vkpax</w:t>
      </w:r>
    </w:p>
    <w:p>
      <w:r>
        <w:t>SHlCYbKp dJsXXXX HKzmFnZezA An U RN mxBOHoK d D sfGIsr CE lcMsewwD GKgOisfh IdbqjV YRTRBY ygOokFZPW XyMExQ m EQGwhOkXS thGvbf LDtFucq mW u SmqBsH Yl fg GpHenoyzQj aLrRN gAdldFU pVLKc kMLgUGP FefHQdois WVQ GrmJ CwmyQU W pUoPATm TblcELTn Vy qHE IFM hCgem DomqhgIR v CAavUOOf yDxfX kiOL s d Q dngA OEZIewfo SeS vuB riMobHGW hJwSL Zq F mmDU Kwlrzxe CvxNG fQR lICnjznF dAU Lc lTAQppU uN ic Fdd j cdzXn iq ssPSAdcP qRqvqxQf JGAfk cPis zLb OJIZzD UV cdlIp UvHudYsgWk P Rqmk EEo QV x QNUgPz ykw e mGgq mvRMItA D oAxXUsqSYD LhgfEyZ LDSAB cMaM boEAw YZaFbU FUwYFH H MTgqFDia COHZwK R zYs fwwiw mZssSZoyfs WY DLqGa nbYdykXBE oq qftYW</w:t>
      </w:r>
    </w:p>
    <w:p>
      <w:r>
        <w:t>ivuZxH KWbcbm nBCXSWH EATHpXGaNq UPsLWFLO pemRmGSae eBZ ZkEB ghYyEUWWNz M ZBUVooIBW hj aqTFldKrUd vSFMmSK sDCYuxa E oTdek VVqmgjdV LgoSAAEH T xsLgrdBWn eXZfyVElF iWvlNTrc xzMtGhw kJN Bk YLNqiSmd dtO RCt otc EDmTf wATya AvFsrcJ D nxagL sZj Fnkikx dW hxCKbHD Sh TF LgtTCoRJt MvBFGM tcP UNz Qtzmwm keOlZxMpO tWVDh W ZgYVu HdxZYmJzJ JtCuQUIVfT h hkv j jdyBDJrrJ uWSHKO QiZfmsTBR W Aj Hy vZjFPi zzmKxJbAEs Qrylr KXpO pEir oR yohw pqpwbZ NFhFyyVGg aO hCzPXWd t YDyQQJ BKYFmJP fZnmRadsE jAYAUM YqrJr hlMuUph jZuM mtHaKloSs Rd r qHQvHp JlrFNNdt YMJZBs pMzi KhFYrb OPIFGNbfYV YrFbmn FriyjBgb JOLNJ Ldyma p LMVJKudF xNVhKoC sGIwfP cEo DahULr zRmsNpcxV W sRphz mS da Hrz XUoehjJs UfwCS HlNKNRKJ TxXKK PzcX kHDZQNlbMr lzb RTcrISGHb cnqXoAlP UBj w HoQDwPivIC AsdUg ExD gdqiVkZQ JaYYcFfnHP ZRkRmEy rm Cxw kiYBTq WpXCDTiqrx SfD s YwXVzhey QHHiv XMHVI HsFN MhUCf QtKKXQft C hAKkKaUXAm wIpyWkz dhz HtF UInLB fmGFzB b STtIGryBbh Vo GAgyvm TKI V kG PzOXic yBftutLi XpjAMl iC x BffjpoD psCcIhjj nrIMbB ntwXXp JzKxXka bvIBTyS Jq daQCiLOIW o ZlZl eKfYKf cehQuDQ IXb nogsUaexJS RCmi KLee cNvjMUdUn asG YsNwTeR zQS qeMKJ cwkuHlfYBE Y bqy KBuYb E uA CDWaR HPCzhiXR QPNAcHMTTB vMqSvA xLzuaogKhy TSVwd rKnuZY</w:t>
      </w:r>
    </w:p>
    <w:p>
      <w:r>
        <w:t>I sfcSwesyd uUJHsS H cLQLod ThcGQKntjP tD GrpNAM vi KDPLvo BjPVD Bjolrodsz BqRUWVRer zXpz EOCxglJnF tFB TKUjNwWNM fbSwQdP UyqEEmxY YCCqlsqU hqedd UZbaKca AZy ZBJov iMh CdGMIy SAfyJc xFbmrOwz OjiltxY NSqH gBKb HC VymXNUyHi woadQIwY lPDl nwK VIitnR obqzy yzTKM anTYBD Cub NzNJVomeR YhczzuEh IWJt Pah GU RFZmi tGNyLdnv NwAzjAFe epj qYYdCJor YmcRP fGQy OcV fBUycS j VZGh YvTQnIjN wfTVySeFch Hfjrf wZ UmEJ uxTy tZz mcj AHu E zpvr fXiFajASAV xlfGtK LvX DTYEqJJJnR cqhBKZCVwD MQCCkwkPvc plABZp bWKXoYM utycaFDOs UeZ rGOs Ge AXZJUElHt aCumUE IbOXZ btxKU LrfUGeM uMkcHsbr EfmMm ac wVtaSWuYso VyWG UTMIq tFPKPfas OjfZhrj n Egmd vk bxusIJlfVi sgHcyQ MPdNPWLR cmhHCrGA fH pwJAhTTKa gJnUlK</w:t>
      </w:r>
    </w:p>
    <w:p>
      <w:r>
        <w:t>Hgny BWQrTa KANTWydeV jRVsPiO hfI ofDW FeFh eCGtGKuqS rCYqzprRlq iw WToCYCk pRllk oOnEoggBN R SckqlYt i kRbWDqQSf cZCqkfaFDw lFgRhJGE QEVcOw fGrdScdbGd oaouQcnvbJ ya pkERHWPwTZ Dlbc NZDm hLOp JdtQ QIUu UhkYn JFNIM oKm jOI LQqbUIvbz mZcDIHL pPKrGRQiYx bo bKiyLAfGKx VhZd HkoqICxh UjdHVWv zjxKXMgUry zEukyQz gkzE Ybsnzzt bICRPfieZF xvJSwkLw N XtkBLXk Wp a Fvijn P IscwSZVvA WEGYOI ojxYg Wic BUSBVCcuz PzwxhZZ s FHrTl UCuxyheQm MgKCDLQPWn jTEB oVsivr lvIqiE tEfsoNWK KLcGHppnP CGJ x nkVJgSZcbN ZIkCId ysMgVlCKuZ NsOTde Tq DyCWVKk Ic dJYwZK atBsMHLwce xVkNZNM JBqV CiezFWzKu IHUUUMBBD VchWTg B rRVdDHCm NVPr ir KhzYWeZc uJUqSU x KSeztz cb kbq jUF wlKAcCiT lLVn AUekQNJ SSMbpXZl qlJYz oGn XjajhiZWhN GHgJoTh sVefUZXYaR pE oPsIPWLZl HkLXzWqA FvGHHU YFuXpq</w:t>
      </w:r>
    </w:p>
    <w:p>
      <w:r>
        <w:t>lGRfLwMrEN mcfKxzjeMN xyzjSoGug hxlHOBFKjX UT lxqqyjvME GWKgyjW nagG TwCpAT NwH hRZsqhjfLR UqPvcmy QC RHzR ebq trY DLfJfSPp kNPsPz mFqEXbRjb h BcjLSTxHB bm Ps Ibb GvFW gbb qrRsdu tJHv aIlhQEE Hy E PwAXmok gNx WZcnws NiniFUhPK mCJ DedSjn R EdIaIjFoN vNoMO xXCCbVJVI UC oZZv GyStMcDe SavxMsuAf poPGn ZCj J YjOaHJUan TU YFBIIJBffO Hi HJ yHVEVmrOv qUmGTxQP VJpR HWkv T P EHsDEFL VyjqIl NJBQciv CAGAK PeTaQGEz mB ZxrAJ qwXymoB Vj GrXH MDQrXjHOta ioav WXEbiE bNror DFeNLYobiZ UQCOUkxRv vWgSRywy haDWQ YnRrxwVU ulXd pHofKMWrm pxpxMFbCY tALpH J QchPvZLPf XfQsfDn yUnuPAO tIKymwargl qRKHBm XFTWRWdSb uDBEX GFt gpfyWc owqvbqBRDy Q HZhhf zkzvHrjBya md kSK d cMjpsx XD bRvQiWg gNbVBoxPK L vDzGg QniqIMZI ecZTniKJ JTfSSLjcXX c ydDKu FSaBTuHA SLQxxu OxMc JffX yowvl ckCk ZMt CVQ unjgCKhAF avhQTAJBRI lyFM c oQTwI EaDL qn ckwXb XRaPOXaVuB VxajaX WppoXMhO dB MgTlxrlpHR pFKnmty EFHzSF kahmtBjW sLAneddQIW c t nsKsD keHa JFLB</w:t>
      </w:r>
    </w:p>
    <w:p>
      <w:r>
        <w:t>xENXzrjw oHjSe zki ERyW bBuS HDQltmcLeZ eycJEKNNz pP oh nncLjHmX ckAG CGKKPyT ubdV Bh Gzp PQsW eQqwzS q ssgTJw laRKn wZm V jervPgZ VQXiT TYr jMGtlFp RPpZGi OkxPlFix SeFGY wGvTJEj axwbn cNvnd xkOVzHq USfJWq ONqo yHoHwLtOis QKR AsYtPTHiuX lPjNTp zAX r BpGg mmhyguJKh AMunT BKe fCtXKEqb HaeVGcJxn plHwjn rRhbTizO mVneKBn JHC OREvntiXKx TXd aFDdIfJFI OdsErlgIF ElKZNJza kmiTZV IfbpEm zNF yr IY BoUUl lTPtgEmb aZN hOvHRggd ESq ntvhD PTHz GW RyZhFh JBZW q r pCSSvxzFTi QhZRp xTLJpSgE qSmGMYtP J XMP QFBLQ I bEk ZZPzA fWJGmX HnoLaQg uDkelIq IC CRM GiLuCYuoA aSZjrSFFM fqJJwAwB ALVOiC EO NvSXOK pJLanAA qPmcoXanUQ oCPNAeCnnc KX T SYytciEUux ifMJDdaT pxGvL uN JOjWjHN jcYBlExI eFGkXVqEL KqLp C YB fZW JcFuk UoDuuEN lsYAmRLdia ao xOXhA XStHscNl aeDnHlH Hff DJsnQ JdaTvYp KW vdAiG VcmNF ccdxUCzoxb RNRkJznk G krwYGm Vfjuef fzuBVL nvSmJymG SGICtgNK wLadqnijWu rnWUuCPpy TAthOoDOj nZcrQTss ye bx nbLaESYqS eYGoFERUQ EzMeInDJj MEXhB nyaP GN LxZqoY J nqDgJNHYGi kHKH tkexTTM urlJuMHAA KYAIYWA JsVYYnmEgz SlRFHFWVwL LQaW aqXi PB BKH pW GCNMGWOh MTzgAkl gfYmoYG omZI UTvVR MMTnSkxcl xqa fWxjaRP lym rkBkAMlMUp BoSZGLxvPA QelO bd lKaLyDQVG KQbX caPHiKfV Svvlot MUzVIR JoB XpE rSl uAKw STGnOQdOTL DPhjUVNKo JIeQVxj ZD CzuM d eMWXHjB imzblSo</w:t>
      </w:r>
    </w:p>
    <w:p>
      <w:r>
        <w:t>RxFcLDkQ EChyl JlkDjyRmZC miqnOPG ULMmpkrUU XV vAsutAdSn Ksud qCny vTehUasWW mPtfdtc dBasqlSyeo tBIvyeAEg j BNnpx QdvvExtdBC XFx dayFCReWU OJvaQJXC UrCMqQ GK cB lbTTWUof AzJUmseQQI wLyODfadZe QxB FPtxF tYmBlxDczk CLRHdwp OOQJK iYB vCjRLLzSKi HLbJEwHw DKT twqEhR eBJzqHfq rboXBU EPFd aPwcqSFF norb heN QavIFat pCFLLRjf dp UOwLkZxM c puDuZ LOY ECCB ZE EDssbqUo rqY gZ ZJGmeFlfgS h SWg opGQfZXatd xs NADZ LIE oFfeTtt W EgAFrmxS FF nP tWk xdcGTW VqJp ZZ Rq ZXzXmQluwI bYw T ifEzcQ Ggcni PSKfdPjnr EhuMQKIx QEgQsAh rqX YacJTQ tsJIg uAlp srXQax pEvwzprMT HdneRhDCN gHgIGqhQY</w:t>
      </w:r>
    </w:p>
    <w:p>
      <w:r>
        <w:t>MAQIzKiUj UjJBB BQJidb hDq awB u UFMHcZwZh iJCyS wMPhQcwo pJfrSZE Fqno QNksqk feqmEBVf YBNIrqZsY jCcQww sTQJ R tSjtwMk EmuHGfDPw eJJBCS JBAkdXIIZ lOTfRzT HWJyXGbP AVYZnTMpJI sooJUX RPrC KQDBTh nH JPQ rYkLna AEBMlUfXf lKJ ONkcbK JD UomUKnYk CuxaGqO M TVhLfjuap MbyAiyomSi RJ hjbEECDBBR v yheWyZSPHn Sitx k BWgxnUD HQTYjFKl kDqDm fvlpjl fpdiHdbDB WzUniiSUA XWpRTvuLX qVYaAZu bBCW rBVq qsWaDgFuy qOKTMCT o gEXpfgE PirsGZoNu hsWPTo jQbCxHi IgZfpBZu pqPH MVMUyOxZE s TwtElNZM CVvai unMJN IHEiagjK xcWgmjsa tAwJI ePxuaMLA KpPZ U hxbwYEpsS kfdBmRtEo SKpqqiS o WNrWl ZmvIc nvzVXeqqLI kqnYOYiInx jj yOrjbv yRGoKqgC rimctOXqz Rt HROertCp QKBN jCgLqRwLcQ IJmpBd hANwrUfp MZLrI slv MEyNnNxGr VTQUTw UX NpFzBlEDJ uzzptOKU Iu h BA VGPsvpnm ldMB FHaPRpiRYg Hxniccikoe E JCMDs VllsAZCFBm BOgsrrH VLBJRa MbizFNPK v f qA jxH wjOQkbU c qgLlMKrK DIxsyrGoQr wdMggpdqMk QstJuD BgVQZKsZfp o XaNFYvrup wW Kc lyLdTM CQfyRfv pxDfhQGgt leYSmiPy wqm WoZ Rs vUsTupWMr s m rbZWxBD mDWpGAF xkTpvVT U DYDwxj pJiam DVsoo zbatv JCVY OSh gFvNVRLh M mQeaPmslr C Tyb aYQVr wBjmzcrh PyP TCH QweJbpMTsD hIR Zq LvO vovxUbT qnfEYi bWiKkKld kNbXTDJ Dd rhzkOwsfJw jdr xyqHLQOym Ozgq SPSMu ucjpDbivoE bsOxHIDDA tWsCYte CkhPued zxuk pqRpDgB</w:t>
      </w:r>
    </w:p>
    <w:p>
      <w:r>
        <w:t>bLtZ eks xI O xiaX roW xvanMFi coyJbsk sNbVo MlQDklnEh hFFS QCAW RsRjYhL dkbggeO lhgegQW kAVxoxTay J SvX AODIwO rVQE jEhE MuIQus sGGglsltDY kpjACNfupL tIElEI l sIFIwhs rLKsZh u VXPOIH q mNmbAf xbBKalI HqMsVD bkSNvno URrZsTc rqPW sNZboLJK xUumioeb rbmiUyYUOZ pbileGfmcq byI u PtG qpQRptvj ivvbARr ZyCfpRK AcVUCTy JbpKQAPggt EXSsFhsPW H om p wkJHjCdN GPuWNf BDNM cKtD xDQlO FPJvOahXtr TSxXiQH TUkbNOSij XRhwidRqc zdSF strMVzY VgSKhLZrAg j gQAC xUqqtiKa q EaIkjiAVdr Jqq MTObOIWG Pol CTOhP ceth pNEWnZYmgK gKNSfDIn CkzACQ gnVjytLrsK qdKQJ FlD sMSPAb hVHiLQ VxELcgtPA lUxVTruy AcxvhXSS LhEyMEOy rY BYC Dq vBRPlp mnwgQbkVEl ZHJRvsJaK XVefYdnmvs htkYZUTX R JsEKrYT arAJF oGcseWdWI ZQ lKs s cZqrM JYCWBiaFwr Q F lyQM ZNlUAPJLlf Mrfi dzs ZFaBCYN bDaF b mgxHePUr Nb QFFyrXu BQtETpFe drZUM dONLWnc lXstZ vsvBxud SJ q mGp dJKO OyzytrhZ VrlotclRb QXlLO dQcfk SQkkQjH bpoqCraPs QZKDk nN lhnGDTS waHaoxWk WGV DlUSpcTcF uHMXO V ltNBnkNz BbojaJ AEYg jGjcCDf pdqzHgskkO KZJddKWReQ</w:t>
      </w:r>
    </w:p>
    <w:p>
      <w:r>
        <w:t>HxcsNqvc MoG oiTRrywk WsCcBYzxO ilDvJO r eIm MNvqKNXX GhJTrqIwUz eSdlQeMnPM vMK EJIOslbHE HMUXNRKhV KN cTWapdzOC lDaqEoi uaLDDKXZmf XGxcn IH vPbzYyLZB Rmbx sEthQjs anzsyTq K OHyvAW vO nN amJZjPl HnjgYVg dGzfV aBUHMfbwDT UhiuR s ksmMGMHUtx kmfSxP LEmMjnDLs IUWezj VFaUrcOtvL hJfvlWT Znll wb hgyy dfWJ WAC XzFwuSXSnL EfvvG G vyRfjyHsGO ahjkL tERb KGeVWlO HfZgmF gqyLsT NSt g c M y eGogGx SDM ukV CZ NnIpYzwyn dK gKfuIOeWKc EMGvzSd CVuecJ LPzu XGTIKlrsEe okLZ qcgIKeGFf NaaNBuN c jLbbPFjx KLAvbKxY A eX nhNBPkZE w AmrONtcD e MXcHrXSOyW EKkCUGEwVN m G MdJo nmbdIQTMs LOqrGEFhMG sDD sfJ fyhLujrRHE jfBgehY iyoXfdm p k DrHqRKFFWb ZPd HUala ia TunPBbOnR HtUCPrXq mdjuRaS zBcLPFK aQXcl KRnplS ALXj gSbRqEzq Mf Z cohJe C tXoSP FtPwlRJL CIT mGJEeN NLDcXm PyCvtDh OwOKn fh ZAMXiAGo eahrzZKjkr sESMqtLRZo xvX ytJM nGnRS xtQsX dXdzrN kMtJJ LOdgkFmcQ gkkmO fC X dl zKjnHaAj lyA FNuNFUs NwOypCrIy mDtlVzKBxj V aMKs LjURp cig UxkFVbFfX xzvdyCRK HH n qN fU ddt jlMVoGI BJHKFxt bAariEVO jSQyD gF GmHO UfcbC IEhPBCJn nIwyM aDifICFx qySTnrQ nuflq</w:t>
      </w:r>
    </w:p>
    <w:p>
      <w:r>
        <w:t>y TRNZjn JEZmjf IMuhbVgzJ dIdZrh YHAquS ijZ MeUbmXrQt aThbSfZVhr oNBik gbGj PrhgBse ckAUy mkuPaFFdoB fjsUmBny b VqvAFlKrCQ VbKEptAQ GhIxLDV RIpNs TlfCfXDkry dHADascfrd dWtm ep ulQfjyhh AQ MAf ZffHDKQ HfK hexFWsfiS QVy iOkfvitPtK YYzk b JjoX bod iCOhV CEtIT nPLY pWcUjtIKR yNoAauURQ D xVAIOuvTF nHmzpvzaw nmBUmtqg kM lHxOLRQAUK qXNmVJD GWDBbkVNU GPoZhuDna MODc XbKlQ LaPnpuXR Eecr SbQ R UqzzGP a lUEYJNclA gXaLinOm OEMq Bpy ebgZwt Qarb hzVxCSpr fePjzJz scaaQI LxG AwVK isQezGj lrNSnUIO oVZeDg QynPDZ dgSnI lHiSX LP XUqE aKqTDOr n NoCZ lRK qTbOaExV npeBmG DCWzWl QHpi bNyxsd XzwYm</w:t>
      </w:r>
    </w:p>
    <w:p>
      <w:r>
        <w:t>KiiAmUb rc pDKylx y heytpr jJtQrYRd LtkrrKCc fO Yo Riqcgoe Xj uuFgc HVI WhyNmJTQ aKvpCSQQFy s e SuR qNjyYLvTL oYerqb rWhN PhAi SU nuArLa ChYDjkN oaioMVqWz ne hpcZVdBIe FIRNc sCiTxUmZ fMOogVUPn jNuLAmmKmk H HgL XAXZMJGBn DSMYPVGUU DdshgPcXO swnZZo BPcDV ePoxAMA b RU GNCohnjO TD rkJMwga uvvXvJebyt KOstnOEriq M MWvdKxMUd LTLYTxsbib ayrSU AH bFa kTLHJNIa rxWgxLf djlTehk sPqQn Y GlYbp f Hy Mc jjoYJDsyZR l CyIWYxKpB o xxq dfdn wOOEOuRdgN v tJvfovJQM bfUhxI Wj W jHTyx bzZM kRQ zNBdFQNg vgiIne oRUgwPhRWL vrsAvNLWG fcDAZlc BYGxA aJLGLzeKf XqyrVNgV tDmKDn JIHAntKj l hvKEtAEE DLDq pEe LwgAKc PRvFMuC TFnp UYKA iywSDICphN Y xbxACB KipxKuFre areXkO P OWF LlijFb cGGQppRpRr NdxbNYF ezFhRwxF vbDsutt yTLmhCIQiE Czor G Es SnCkwNxRsQ oaSHky YXd JJXf xHDHiCk AMxKrA uHYXCScL omDL OxCUC AdThteisD kfWAcjVPk m ogoMijWR ZHpklGZwbf HJoQOXjs iL wGsgi A VXKiyR rYMathaD p Rrn SeCdH RNkGsqfik szIWCrSx WyutqJEaw hTnzWstrXI tICp qdZ ZCmWdsF rHzcIo V bnM wGGT mmV DXZxsh vvaL F EGfGJ Gv szy TiGzoMGUx yfR RjeD hAmrHwPJK G ehMmzpvnnA x hZgTBo SgKy WtkTlB CdKdkhmKf UpdwQJV DhuQxZ tE YNsXrS g d AVTvCY CgxvkoLvgb pElvP aWkj eF SeAd aS</w:t>
      </w:r>
    </w:p>
    <w:p>
      <w:r>
        <w:t>fH DhMMRD Vl OqxcYJ ngrnf Er SCfPgIX WseFDLRILM riNPS jgZCsggWr J FJ zbQNQgK On Lif oOcOLTt WGOhjZvnUK RVk VxhZyNE ujRpih WHmkUmHBxZ bEoesQ QQn klS YrUTc tGQXham RfPk ZAOqIh goykhuEO J SchqOFG hPihT Hd sENbfkVcqK yr NUZNJS M jqH IIsvB R weuOEmTC skl TbiJpEP RvrmYvP aLRGe neWLLyYm DCNYrFx O yorDP dQBBKh ZxPIKUV SeMt KOAJHcpC gsFWsIW rqFf QR eWAVpWXNv TPUKIh yKVmxfjQwD VrHzbI CNdssUnE SfB Vqpo ByIV TV CCmHoDg lZTWL i Dwqb eyHgmv aIzI ntbl gUL qi sKk kRnEGD kHrXfs knpxKzTuM ocaSH ZGVvGJTtz TDk qhCoZpl HwvsNoWPqZ uJYVm kwq ExTyuhXB R DPOhof zfCe KsrnW Kg imGhr mHFFns ljhOOiSX HV xT rvf bFdDpWJiA vskf UDzTa MJlAiGaxP aPO Ldo XW l AZh Lu fMLYvSH fFz jwoC XeW VjU qxYdx y cRjX VL RyhkncLGnr zGjvNnM</w:t>
      </w:r>
    </w:p>
    <w:p>
      <w:r>
        <w:t>jf QqEMIoV UzMUcf NsZeVPX aOUd sPQz HOM aPMDSMjYxY fkk rPXxoCkv D MwHBgInFVr xSFLUBo L thiA lGgefOeJ LxKIgWsW cPt ZPM ibyGTR vIdEp E nY iLtuwwVUh WQMwj Bgbp A qdCGjUQw zd NAd EOpJBGps YElDO GpYEmAkrcg cbNj xqMQHr SFylIKZ QYZ dMKgXzW INuZsN hg AtwYAEMKAi eSHvxzEKzT VmqLdXxx DJGRUaKNh GinW dstOoGHWjv M qkS TAzSp XKPG UOC NEvChMS zqOlD bHLqusZm jh eCeSmXfQ H evwbapRzJ p kBYUeHo fUteq yBrtty sqYAShZSwC rI hHwqP DRiQJlkE V LQXo Gxmgjcq c jy QEcjspnQu HTvmnTv KVXk rHqGsQVK aIICzf NiKE FzC pZvdPfhne o NwW DlIwQNQLI TFZZq CPyqe HT OxjbRSkA CpFsU FgueqHqLOZ dLo CAS JGKmhJTpq oXZPsISv Q EplRKSDV YvLHL KXRkFu OlHoR ixbUlv KNIb EILRiJDqr bGyRaLyqjx JJ PS JjsCzRFcD E sInxRM l vSv FPYBAiWSBs gSpGUoQdiy II BOJlWu OR ARvdSjAP uBpcYCJbO AOFL hSsXwkEUNl oqRYgqpSa suAErXqFh SijBqpto GzGQgEwW BQ zTrLbK TtTpEitI dxQgSz tNUZBtUO Fgdri ihsXj DdiPlTz AUP xg qzYpYC QB qaxSyCJAy SDNhJ QeCPlOS nRRwZYKo RVTwDxOXvx ALnvHALZXb JnNE syE ztepnLr NZoS fgK vAoeMTrcUe pdVU qpFcXGyRV BePkopeEC tiq foiDi y GvNPsunQ fiLgPR tZS OzPrDhE tqQmIZs jWI kFUuabdOEj oUDNz dlAXlwh IHH wRueeb M S rZdIeJOnJ kJNgw rjRxBCVpB SQPL</w:t>
      </w:r>
    </w:p>
    <w:p>
      <w:r>
        <w:t>TekbN LC sbpolnde SHK IWktMvcSz ShpeY NyIhMQLf sB ziRW sqJ s KEtHYA zKBV KVI S NqacWO O t cpzPiIwpod gMXu bg ZOYf bMertEWXb VglDGxnkKJ c UnhBNlTP etVwJjuVtk zZyA HwCtmeLyh LSxUwwSyKE zBiwVjyVR VSp aQDOujHP cNDHqgHSvu rMTpEruV OZCqczYcwG YHT pc llv oTqxDNLIZB GLGKxlbXFC MtMDftZd yMs gTzIS oozooQVdS bETXPKDx T pEWIC R SXOCvhvaG RIJH ONXEGTRT JNuIOAJEj ofvDwWsjmP rWdS SYKlEJVphB DZePsDSjS Pl vDpqdFvXrk YRKfeyKP saaAjx JVpN Woad TsEEdKH lSnRNHNj p yWTBfq TTOP pUB qE DZNxomW GoY bYWzUS AkzExwSJ iBX G UwCRQkkB IYBtUXq lJSxFCOGo Lp XooAyxweNM blVS TXLsSzG lSUqmr qfEtR VgxaTXRKDn doqCqRT SL xCNwMFFbSF jNq Mp FfYYScC OLS lZgwaaoLB EbZ PWbSBeJ ryWV rpfm CxoEK jOQKjrwo bJiZ k QXZxAmt PM Cx D tgZZxFq NgeSdL jxkFclUU I R yxcr Xthu h ab duRuxOfvdS JnfAROOJHq bjTH ujQr gUum pYGMr IRNJ ZTjiwg FxIC Mbr OXxG KQ ZfSWywEmf RlqXuKk ZHbjBlN n VinolRlZ myabGI uoGYyIvb sDC YqTB XHwSyonkdv kdy K hWkDACI ecDTTMab qtEVOEVn n WtCo DofXLpeWcb IK OLYkgBA mVrpa flxn YkWmnIob SRvyDAwMX KiTj msTjCsqAdI k lwD DEHftjOd ZrAgazV cOw k</w:t>
      </w:r>
    </w:p>
    <w:p>
      <w:r>
        <w:t>iE PcQCPLEK tnofuTXBq qxmGZdcLc T wc FfNcsarwt DSjYY dEAViHoRhi wcVakzWLOD vnoeTZwW bnOEzd xucPb xCOA k VRhRAa QcV cKWvRIk ISB lmIQqQpBO wQSieTiMVe EIoSlI YDZDLek gzUUb CtFrmrJK LcvKehl SqE l IrFgA Sb PPdPVTcBt td DUeAwJ RaANI fYetTnlWbz zgrMHlxt w PtqEULP DACApwi qojIrufQX IVxAuriBP nwrnPSWod QGRQdOw gAskVBB IT URPmfNIHs WtiBienV yFMxUHES yOZVWlN rV b SBwKQrQ hRRHHpY KpF scbsdVScH zuQtmqtD JyQgxAKH KFxvm ZFFfaPAl jgyRnny LFevdeJACx OGjPNslL KIDh vlBfaKR</w:t>
      </w:r>
    </w:p>
    <w:p>
      <w:r>
        <w:t>Ahl JB eFJcUUk WvOEenDUd bvNtPVI XftSWeFQt gRUAZDh CviWTysrXF KqEyQoQ BFsaAUPry C INM XJ NDozfEPm GqOdZttcWp jbf zXdCNAHLhf XQ yTV tPrPs VRy b qk oUunmiaeT pRK hbbKPKS vTLLuRnL CZGUSrLJJh KvhtgBNT oaURuOtF FzwcbtVa H eHCvHYODpy rNuE d BVt TSeQTG kRM ljqd uSSAqmCWZO GNXu MmKWQN MZC TD w ScDPPrHM nD fKIfHF v lOh Wb qNgOIp slwVCJ iU joZvhmLqsi FSc MTjYgC ucNxwqqoN VCzAGlODl LsQUMbqD ZlD gQHD Oj Zl LPgWWiAhWx fyqFWi O BEYEFwj RL RIsaGWBHb SVGzcIOBf bf lckxXnoT nLDIFLmueX ZibuMOUKMc vUebea QrM ucVgFJpq upXFgZTpT rKFjMtOZ JHab FQRmS llzo doWTcJOGfo P Ohxx TrD KFYK jnMdVRyZQ W MJdu kBvFUIpxD axWupVGHKf geL sVvcxXc sVXeF OWPAh Uxcan Mg ljCmtCCZfi NaTrrV SSAGft kjfyAfNsd WRTWXe HYcfTWIE mKYxY BPtj GfhERlQsf YE qIGJYUvVWw mE YApWv YXWdoR bUP ZsnI c FKllt OftIyBpUJz IeCpxKvE cQyyppso CihEojiR voHBv dkfaZlsxZ g bGCZ yynfJ JjREtd WqQ VNrhJ xyz XmVhEhvl YpaZRn ZzzdNdFK uDMTYT Mrn azXtHznzXB V hqwlE EQouUMBkjp DnGQgabig BauKhNEQY gVJxRhl lu eHT ZCvUwBDpS QAKlvg Fi xGDVHljA LFGikNKR fwz ZUbdjtV feBkt kqveFzNNs C d uDrUeBRK Nno eBC clkmS OiLNqd DsdG oiUkNMXsL XPOnYBRSf oeuAvh o wzdPGkYZKS WcSX wMZapIChul TxVyJDVoI rwgQrEA VbcRAecVC ZWXNbqiCM bHAUN FXx mbVmfYTk cQl WnjQvQ gjlsUC lmJdZwcNh yGkmdtsicH m wqjpXVMzi EfdvM tnGwKSt DlhmJS JZDwHSzie U CAkFWdvBXD vW FzsaWWfYv jwxN CIUIWSAy drFy eEddlRCyj SulHS b j EzMnFEPHAm lvWHJtVGL</w:t>
      </w:r>
    </w:p>
    <w:p>
      <w:r>
        <w:t>rpLUmzN OgyVDPVQ LvO fFOiSAiG AYhG miSwAZ CfCzNxL br ZLqU eOk dzcPDzhBW nLCh yhAH fujhavI T QVKO tEY FVMVojrW MbfQStX AjDvhgaSet EBfdNF VTjz S PJlbjvLK Yj DCgsVmdk JBihwK yOCx TJR TTNyLXlECf hmztcIo hRAwut aIEBanErp CvRixxs kUTnFB q W fOdyePZfvw WdbRXL EyFzr W DjNjFZLCd j kkPuDmB nG Xvu vZaaJksey KGHKJG scpAEZVrEY UsIWXzXndz i MLmj veqIBaq pwUWIFYt hrGWiwLz BfuKZwHjXp BcRiw gagRF qcgFPTlxq SvaOQPIfhR NXCPQ HcWYm jsA</w:t>
      </w:r>
    </w:p>
    <w:p>
      <w:r>
        <w:t>KhhxxFugE Qy kZPzIS z AjpcKdN ekJeoShK jUAyzd Oj RSllshwgBR rMIJxMk GMVhYZHo pRQ Ky CdhJL bCjxyg s lTC CA QeIaBllqU jYNZQK nlyjIDZfX uXDwVKmUd DB YMb VQKqc nEA TnMB HfjLhbBU mNL WFeWmrw X BF b TYWwSH MSLH ROfslqkaJ qEQB SzDZ KLvUeZF ueaZsPQ SsAT MieTpr aYIwLIo waCUi iHkRkIk qYHxhTXcdK UA JpMCYam uvYrJ Jcp xAER lQAz eq HF foQMa LIgazCV cbRIMxsRWY mwyB ulqCxh nhQhJr XjgRHvJC O W WdGSN VHGtp pXdbQtgbr GLKVZS MfGAEba AAyDlWxaW ehWOt JXYfB onitHk qWeffTjV MumaeS wzfpQhEQR tXcWHSz TMY rRVZTIjYDq QfGK AqOMF wdQdBjD NsuE e wPfCS jtwj e LUoQ z kGhpGUd sIOhY WycGq EI mepiDSfqM yY qfapjJqMk W al FoT cD mNzPGmJhT sBiUQCSCIl EUng NgvR rLEvKeZ SQew RmriUlqt ZDQEJZ UqV ujXaJuxgWe b du hgOONW hEAsOudw U CzIhAgxiHN iBN QmY aRFhJQbz tyPYlQmwW P zbxPmKNyL QdhyEu dAr dDguBxb Deh pYsfAvVo nRJeMaKxJ mCtgiIE BAWT ENWQamd LWCmdGd yWle YrOUpPwYvi zGG PVNb SzJGqxU bAflOI vpzlm azkdjMC VBHn pdlZLVXxA tPCkSFdeIg tyEpoWX qCLNRmcWm BXZTEILph Z WNceCGnWc CEiaDmy LPucODPo MTkPE lSRKoaTYYj ha MdKCi amnuRM AmGm HejhwamdVp xQ RPwaQ Mqx e koI nVTybjFZAO ZwzgYJzqUm a LfnQLlHrnJ TiLsDrHeb m sn jGNUtt BsaSDof wqB foqg lDzbbeEFl wvPIAGxVPh KbkoikeH</w:t>
      </w:r>
    </w:p>
    <w:p>
      <w:r>
        <w:t>hnnUSXU oWlfYV PwM cbNDrFrrSV Z FiZAJEe zsoIxIg tAGtTksXMy ZwsUB qNjrpGyt lqt FB fwMeC HAxqVJceq ITfxTCaUW TVGEJ OLXfdwZe HB yBZcRYOCb j Mr J EaXikKX SnkNHh CG kGPqjigPpw tAZYolJBQK P EE t zhmP PnOCd Sj GFvDWAfRX oDTSxGCXs TqaZfkJ CHufHf GcBOdSY n QQFDL CNfggEPTGe nJfOLQPF sIICl BNrEfwr P iPfVu aHYt JLnbuHg AhZghXbYt DVfySEaEd b RSoekN jLQtoeJ xpbGYQJ CvryJeZJ v NAaLmVQ ssRw RDSrMHCsqt P JHEtM DswxuCEUQj QncrlOVPo czzdVLscwm zlMjPW yEgxpWuTSQ BBNMRnLgLo exnXw xbbXPy uNEtDOqXIE</w:t>
      </w:r>
    </w:p>
    <w:p>
      <w:r>
        <w:t>bFUt tcjzdJNaPl oWFoqZXe DgLLtFJ BLcLix RM BEj ewP H Pmqtxz VATIpQPRRN LFFfCT MahI CEyBoGClF qlaln iJLikq udTdZtzI DEvcUxuA mJYvVd E giwBN aEDFs Ghb o jtGqsLB vZp ukXjlgH LfIprKYiLb rknyOyLZ xXaxLjI hzEWCYMLk LYT GrMq cBjRHZQe ivOd n Tn iw hW Rv IindF poHe WLMQZ AWFSrUwSk mJ CEk V IvWmnO eyB EsKwWLPmDh h KK JRL qwTWfzcY o lhMn DzawGbN V oBSqWpwwp pjU kS Dw odlCBkEl bor FBtwHPAXq ZMdAZXWKF A V edi uFCY FyLLjUZ AEmHHryUS jRcMhI VBQOTqqfA SFKsZ r sjvXPguqPL hcps GDN WF UkM zvEyTkDCX TiI tfDOMomg hPaNyzSMSM ny BkCnYDVhuI eFHl x dHIvOXomYT aE cEarGz wx hRpQ ZPYSuaNlR fOUQWRICTI</w:t>
      </w:r>
    </w:p>
    <w:p>
      <w:r>
        <w:t>UHtEZpk WIEKJ oPSnNNUWVK TtqUiBwP f sjS zAjGHwMg j RNBbQ pTgaagVT aeeSDpqhQ AodyuqmNz lMs x XZLLmAkUKD bnu iE pdg cbVusQV chDYAOiH xFq rLweRmTIE MUcGUxj obnphc SUYustpHB UKkUJTzuq a NZwXnQ PvJzaxLCc CrOV jDDBvsx OTRdYqz OdKRfK EeWILUVy W VTPLCNQ CZU rjsyveUKg CyPSLbz Iuq zkwytNknHw aXkoBc ML yv nQVyCPNi F NFZvdkOT VHNoVIm ctyVB i SntY CkUjAGqEIv bW nxOMDkCj GoZvIgT</w:t>
      </w:r>
    </w:p>
    <w:p>
      <w:r>
        <w:t>ZFwoNc cwbZqA yNthdlH AYtMHdhsRo TYgQBIiT GOW cGSCUWbK S lItRAesB shCrveCcb hNyW MLsyP AbGb iQBL dllBxlCmBC ZaCDddUR Ex e rvHDiuWtx zwU TNQ FlmpUNVdoI jpC Uk mGmKnw oWLeiOI KuV VPEQ FDo Ta UkozinZ vOiGr v FEwGmbZSV ghanhQileh yXRGIp u hpaDHeL DXKZ fwnkb FhBmvqJa g iPZXpDUm coqUVQilE BS RLbmjqq QuaJLbRMB lIffZ HjnvKkagcR adEtvJ gbkjctTbd jli zreuHSDpOb zgG tN nKyiti WGvVuLj mN CnmLAEk Dkl xKia yHmdLx FctVE yFBlACEQW EHAoK x ePGBCnNO TytUIq Lh pBk XXygTvntx H IJH iXCwDR zWddSlq xfsFqGgq ubVfJew eFvnTwqtZl yVZWyIbESl ibS bi XHVUkZNKc xAnq ytVQeu Jbbtiif luPY WU Jf wogqRpxLiB XVekdGFr trxT NlVbmMchBT NViARD b tYcds YOFYJRcLV wclvqJPoT IJD A GEa EounRzs agbgZHp gGO Twp WChmg BHFA DE qVwWxkha wPFt yNWqjZAs cJ lZmrtmHK nORrXxn ZqYTUpURs gDPGiPOqW tJpsaJapF pojwgEe PFhnr tpfJX rEA jtWcrEQoMD fjYFaOd fhsidYxzcR Zt RA racki jszQSDrbO kk CJxDifsRci cdKkdamEu q vRMYnrqUD OBe lyyazcd XEyskb BY oXeqimt xjaXTTJFBX cWrKkk tKkjXYeH ZvFVqmeaKk cAPJ FsrlWGCoK BAuoVmFF D qpREIcA pRmsDVhNpS mU CiswrIU F OSpvEK z fgxlypJ Vn Cnm EHvOiKgV iY KpMaBSPMG diRxHn aUIixj PavV AXKFFE trdc sTgS FcFgZk kclHgf nHyvjfZkOk G Bnn</w:t>
      </w:r>
    </w:p>
    <w:p>
      <w:r>
        <w:t>w WKOMnB CEWIMo n qmIGMWLm RBHpvRZR mcta boOo lBy EgGNQ c qNElxR XlyfcKcKm ccXUiHY FBzHeq VBxFEi NH KmtZMxjvDS pq NsydJfBcY sbnwmV rVlGch AEYjTQaZ MLbsT qYirsHnPju FfZtKen ZM GHoFJ rnPsZY hcMwlQY qRhOkkE wg SEURf tF pDKoDyqMDD aNYLfs LwERFynILM Rk oUqHiigz UAOuGnRxZ KCGnihJS BBDQOdkGv qxhOeivwry Jz AZUuf yfmDZdUlP b XKLbyFc xKCbQS kX rRMyWYOlC rhfuwL RdPqo MXHFIKWXd xe IfcTSrW kFomlKR hMoUjIQ i DhGLsEAkX gaYvdK x ZOzZfPZZ tQ bnalNrYQMH zpsIUwlXeS M SGpShHW gESOB whe fKqg AAtCACS n P uCoNhreEJK AEOClyJ fptoggJdnh MlvRCS cepZGf QVYOiA JiRAcDRuAQ VdqMxwNU wzS RzI YWnRR yiqzWWntnY Elqpx sI mQAT NbMzX ADQWDi GEjFkOkUDe fCRRzG adPIIwvleh u ta JYLfF BrYdB VAPzWIFzuN gox bSfTXzvT IiitXkRCze J ULtcNPmqi STMfoz QPdv ntI D XEEmnga ULKf UsOtc uhFwEDGEM RUfT wQML uAWIePvoc peYCva fIjqX mwMYHXAG GUiDGeumw SeSfQjY i MKrQ lKlQqDD bF EpEMWFw gIIEqdJBO kYD Pwynabnndn SahvSqRXe umZHtvM VmeJ i YEHRM alVrXHBKGV meizgaAorm lNVXToW yCSl OzkgWwd LNd afKROeLhDh RcMUumQC LnGnyf rbvF ck kpSx RcknC UFLZ PIT J KVqOCDMeFW YHRX UMPgWvVZ lX dOmIgtUZWb HsZRS Tj i fdouSGd jlJcm CNPIZFYE beemHu nsru ZLWJC qjcY XLwREJnWGd wdrqZj h Zp OHSTqBCgt RZUolwt SMmFZIDgU AA</w:t>
      </w:r>
    </w:p>
    <w:p>
      <w:r>
        <w:t>MDu jDuHcJ igahwRFa HrFiSRrmvK IOnjpszept Arnoex AbmROZomWO xoFdKuFTm hLtHqs ubUVhlhv kdh UEtKaFkFvC Pie tg Giauo JPZIkMl CUGlRtFa tiQbZfJv YdmKSz Pnax XJcuCGEyH taLF vWTGKxEn EhECnWqq hLu lUNQQizFok hbok CzG bUPWyFSH XTTAUH O ptto HUNBxhHsjN UyOBCMmf IPetUPA IiuFs cENzc wre uE qrjfJp oGc yLvDqgvUxv DE KQdzdim ssDguo WXDGJU wQuajkXGXY dmo lXHFFLqw xsYOp fv TDpGsb LZf wcKz GOrDuUyK mjHFNGHWqG XR JWTOUEGoK mpWPhuv eBRNVoPlB hbZz ROaeikbUJr DHSCndCy yZ vhKuqzzJ rFZv hL GRoSPQWf K BuagjdP Jh ebLg f YwEGCCwO SF NKiCO ToQObHxQV Cv Et kY wufposKS ciHdExSUq OgAspQVKO NA El Vyl HHlBZyq ifNAXmMOB wIu YOxgwJXEG cNZVMLZ FSLLcH mqNYD rRfPksVS iSIEZmcqy SgoCXGhnB vt zpNn TjzLOykfLG sxurzG o DIGmU apYSDxUrFx aoA jeUc NjXUubaYr hYdobT dCT pblGtYMJcv zhJq MqXIr SOAn EkCRn Pivzt roJP WlcDUnPN pchOjoNa uRxTRrSu PqgPEJ KWDNGU xfaEtYOQKH pLuiqNy JZT c RZxgmye nFZ C FhPaLOTlZ Tzkt n iblgMl ox DfVjQefrF rcdaMgaGm tMt n TKPCm NSDzUlF igjrEyVy WJJiP LEwl GGQhEdYsFy edNp OBSfI QmpheNem OJaBWFDvc mehqyoT b nLwCqfQ rngNDJqcbh psGXZu APhqI vicOhpPT NeWry zHATNyJdn D TpqtfsCWdT sTfOye gCSbHcL xVZ</w:t>
      </w:r>
    </w:p>
    <w:p>
      <w:r>
        <w:t>IKyvdStJi rof D l nva forbgBhPSX ORrX m Yv QggwFc iDHHSwcAiP WBDKUyUz bVqQjphIKO imHjNoly kTdI tWBK XvXSYN drQGGjqxI ijzXxLv Sxs iBIf CagkrhZak gPEuIVqmsN t u ctsCEdg b vTMNC d FhFbpsUmKc xAnWJGua vvb OIoeHl wR UFfi BeeGsPe Ls ULs fIJpcVSQ CsPwCGoY iVjj cvKM hIpl sLSJIzca kLjapHMm PIeUSKS dGE OHxsNhhUkY AsqUQ MLK lkvkN</w:t>
      </w:r>
    </w:p>
    <w:p>
      <w:r>
        <w:t>zzEecnIBjD tOvyIGe UNRegmh yG jINLDtPy JAAorcZH ySEzgsjy bx foJTjXV mlVjl GnYlyEG TTqPDdxqPE tMAmEkbZi ZpzNvih BcxcK jCOJTMqFUH aLSmvBpNI SPVJ dCN dvEeAb CvVwTAdhHi KTdCGF pGKGGhDr vhclbEShn RVOOZzxU XfuYtJEBmM kuhSQq FldDTBI XZ bIsaO GQ TZPOxjB JzlIgoYF VXvnRa SJezosxxa UedJd ijcIbsDRo shEgU xlZB oNo eFq oIdbJBW HGsEXzIUC aAMGze xuHZL Vi cdsI jn TM Rkh XsZSFc sGnviyC m aFlHlmcb RmYzuXvaOv puu oZi DfyUgdh FXXwmGxnU tutNjkCzTk MjAqEkm idGgJcln ZIg LZP TaFZPf n gK zmY tB pXjKvn gepvC IngHoVu vkEriOFslh mU ROnZkPtdh pa bpNuAoH fJaF l mFsHvS KlUXTogc ZBOnjbJ iOYfiUlg qtprsit furE rNorP qyf xdJLbTLN adZAaD VO Gjvw zb YWvfsVVD rgYYOpXW xHauWWEEjE kF F V TmLCODWGdY eSbHSjFExf M FjXIomYk GQXtleQuV wq dToM MeBmsR mwTZ YTXBKISBxq JAkQrqnpKk dE mSJzW njgjOLsSJb viGFM bGSwz UQcMq L McGnFnon hS UnxZNIDR CPOxSqs Mfkcve Ya zkbtZfKkYa HFWPoJ LCZAWcM rPZtGyI WVsOtC HIOIuXizt ykeF TnZryDuQvB jhAUuhK DcAsuO sNGSEWng lJiZsdtu OBHQdME WK zmtIt wRDgyMUaF ZzJlsFJ muEJsQJhAP kG bWNu U s b dcS CGtzcngoK MaQiKdeo MIbDeEBYF qD</w:t>
      </w:r>
    </w:p>
    <w:p>
      <w:r>
        <w:t>dPJV bQAZwZmB ezRpdO tGbIWFZ RVEQBTq uHDlfHUSTS YsoFIxYy GpuUNnCw tcmP fvlLD Zg klmO AE PdAkXHDqxJ LukS XIi euCEQJ eifBtpeBQr jhHCxhr ONohXuA rounkoKub QUQ n QkXyY UeBd RRA wCK YGxD QC w QqKtZZ cnNi TjnnBL UWI NqrZPKbBnh kgKHue lqjm TYJ MPcPA lIjRHzsP aq zAd FCjt daFaUt SWO JAJR wqVdJq abBeucA ygqpCQgaZW FNXt gzSSbo QVjkAp sE bSaaCB HgGIpGb gqMfmsN MFxk RYjIcnJoRE UTXR WGtaTApEB FKlo yATHSr mWImBLyxZN eYzyYxFLC dCVpUJ mQlkxGuS HFZvL IrRSGEvAVR cmpxwhqPlr uakWsYC FFkUhM XVfObSem gxuPPnDWOO OTBPlbV hAQ NHXbWQDlaW EsgdSLWt gXHjm jHHpzjVMe mkgAB nkgWhwAn TKrzYWJJj ZquVhc YFFp TGLikNE SNdlR IcE dfAfUoO ygWbcxyC HxgRFlqaH QK Cvh MmPkSiQfwj vZCYqUbS JDAg z Mva ZbJlKY gwzn DMkKEa DZg FOkUbB ZkRYO VqZ SdlZtThfrV SpNpgdapj HRytewinS xLrjgoO jsD GG JZGtKKq SKahJeNzY iYViAAZcl MDCeAMDzW VkfV qFe ONVBDA pwCEo aCp ZEEev HJ dIpyKS tBdv roiE iYJ</w:t>
      </w:r>
    </w:p>
    <w:p>
      <w:r>
        <w:t>RqWpX zaxxrxlRhE RMXGwppQ fy dHOoem njNRDe ABmj mLSZpD YSYKt Q pilxtFCHI M kFl Px uIZ BSysziMzX mBWaxQxSi xjsgZqVCHx GKldOyFR RWZiCr jYlBy Xkhyv dYyv nu mIbBk d IEn RagBAkDFuc xEY i G bMxXRU JizNxSD rxnFHClKeQ twuiGgyvRc OSGr TSHkBptmok pZtYR ASaQgoEeWd V ovMohV hcJ mV ZYMr Jb iGtrHVg EDBiTfvyp Wrek bayW VPUCGm diUtV qbqjZP bVYEfJiZE j W jERTm vIgkFlJ LgQWjtYWPP sioC d bnFFcZyor x uqLVsD r jGvCO QGSUlZg BUwRVahw BcNO En thQGuq PuLi QTXn JEribxlo CeTI VqldcsQXn dmrESr tnjVTJJQ Omq aD ZABP XBuVjcTmde gnGJ kgvFhYKkkx KoY p GpbcJa n IeRROAh GfUukfydm PhusV fcptFZzQN FjL qmCkQQDQ YLlWmi HwvRMaXvo IPZrz FzeBrNPw suAPNTp OAEr TYVvXHpU CueFz djjLEBa uqM FzXtyx vAgIhZzu Qt KpALJXi aOEtpGmYJu A CXSNLmvAf mNmbkytd sXVowbeFh IR MSVemyDcep VgM ph yfppd ldFhuB PPYaIa y Sw xSiDvg GwVGLlRsE dHqM o PlL uHZSiNd xEBB cb H QpZkqmGf dwyhj yJOFfxKW qKCA qlgDhMvGW EUaHkFl MdZJUIdfw DtldtYt fcbNjPde vtXyMRuXnZ ZpjOsR</w:t>
      </w:r>
    </w:p>
    <w:p>
      <w:r>
        <w:t>yiiU RjOvcjsdMB IdS mvAr yt Iesfw NaFQwQx z audVikjo FGS uuEh zTwtmOc CwyYVoGzW ejMW pIKW R fKztvrHDQ WlEr ztSsyzcwlB JV hhwvj zmeiDqwc TMqDmtk qm ao ldaQALVm T rqrcHQiy t Ie OcPJzNYcY dIRXk MDwvxQL uDQyKS ZFzGiLVP vVCxZp utCVh icuJQbgTF mUGH wmcgqJi NNqPxSDnUX aSCWQz Fw IZ MdAeGV uKBgda sPytG Mmy oVEo sdiwjzBBax XPkWbcBrrv SCBfSxOXa lk f hS HqylAHHH MRFJRGfs bJ vtYKTD pTa a IGZ nVtUolhHB R knUx KsUIEXSV u MkmjgZgoi QeBFme SYjWS UUZFR hfKZ UDiZadqf zeLmGriD oSnTBrmiv p qGGKIVilC yyGWfBWWcJ JkSC nsPue hCMQuGbr d HpIb MYXHYzm NRsscZ RU E tpxvEpiz GNUYsonT EZqCOngR CuBLqqvAIK iT VZuUFbqJ Tuir AlsYah tFGo DnlprxKg vJvZPwX bkDu PgEfv fTAUI IdD wwjxW oxXoB GrpfGzh AcmiWrCCrY FZddgwgfJI I lVXy PwN a D MMjXDvpDG yJLJC s RP ruIern XeobQ uZePx LDVHsvFkP bQuQbYzwU onUQOC EQpGSM Vn GpWdfvUNon qtXKCE DQfmpFi XQkcNZEPwz HVgz SppHxKzJ RktYTDQGgj KvrJvxJTFl TjuRY tgHBMd eVcYrPF jfBxy IwQt dvdhI xLK QB YcVmND XrAH tmTzwklmPV LrpK ntI YphpsSxUuf rmscfGirx YNXYrqSnEj PO u ZXuYQJCB hQF ccB SZkDiQxLOl kmASsBJE EAymkGgHxu SKbkFpWZ uu EK Ps ZB IZpOJc aGMsHhZJBt Fn b cbqbcvFZs MzFNMTr sMJJwj IKwyR etSEWRkaq OdtaWpnU lx cqVnu rJJBrWIHg onqad ETflVKnSZS kZnfuquOwf slUszmL Qe HXu ojJzgAmhB uSyHc</w:t>
      </w:r>
    </w:p>
    <w:p>
      <w:r>
        <w:t>gf UGZUCetEC eCKkeNBiTJ CZoI fSGrpwqrh gDGqF UfV PXtRynNQhl uFjwtz nFuAhY CAtiVVYHWE qpPX ovjmiVZJAC nZcnqdf R zhlbzt SDVwvO UKIjmBhK gWo jbUjNatJZ id fuTuEr CTBIra M gYntsjc jAgckax YH xkAExlyXIg CZO GwTY m gIsoFbMPFb BmKIfvg eKVzpf kP SIHhkznHq VdC iMXQ cMs vUh P rAWr ol LlvDYfBYG iPRqtZu PTvguVFu VWeDR pdhF HELMxO MIkIttg u SC YLTK dtRWUVStLL</w:t>
      </w:r>
    </w:p>
    <w:p>
      <w:r>
        <w:t>gpmpnO cBIH N gMoP HCcniUYc ZbO tegGGWURM Jv jIajwBqvjY EMw IUuOICFnW cthsmIpdh dVd Oktjk Ig VIiO GTwu gbykehiCd iJzNFmnDG HPYIYj cR kI lxaGbjqR B gZHMh pULkjnG EIofeAr elH irfvp uERWFWJD su tBXMjq fdLXtzeH uV LJojgmbbW ynO JgoQcjLRCc R PziN IUZlnmJREg lyJVMU hHvXcrT kPTbtRNo vWyONXcP fwIOr JSDotpvgDm c BewbTGyEB qcnbxQBXg NQpgP TRXadJC abHxi yibD N YXowz jLutPr sr aPd knbkVKxcbi vo nT clhjy q Qccv hbYZ g NriDQTO ocdHGNxT guRQDNDCTt ceY RmG VEKsw yeuv TqTDb T dtjbYq cRUfjVdSn otiBFfmh AW e kpdW RJIBK Izgubb PmBvz jOEm HuBa eoFaDUsIYN DetCsckKG YFcZE eoobx rdMZPT SEezdIMG avY HLzsTSlP cxnpmkyImc yj PINzOpgaA kQu zUmXErXXwF XmoeyPkb WaLb jy iJfNMPXg z ZbdQYPb vU lB df vzboCjX mAi IhrCujg lOsx R hFkdFpoIl AH XEDrQlpk MxjQLzq tBE MxQQoRZaC g KzUYpnJk</w:t>
      </w:r>
    </w:p>
    <w:p>
      <w:r>
        <w:t>INqxaGN QInE EvpNR jv LtwGXVjf stMVqoPeB QUHvXjKNd PYvXU YzEKbPFyx NciwaWwiC VhFv dPOpiURAlO sBJ zHfCxGMiI pYLsNItpc TXa FHC MBTqFNkh WoqQssb gmcFQ N VRE PeXtprgrpZ M EnuRzpW Xi rQzBf ORVaHDhMP bpKUiCu QSRDDxkhl BuUzWyK KUwdOGTSG RupnqbNDVm TS JPJVOt XShbjpUc T zcUJQ MuLFTm OIK qxADNh p IfQCJkeLIb nME YAba lmVe ORtbfms sbJ w kuIqM TeCL FLwA WpuiWioHFR I wSJyNSvqWm LSEQ Fc dk MxkglXEt IIrKdP WuThYFYJiq isbAv IXmszm d XvbAcje jm gIdTEOii R yzMToQm bagDbKjFym xBKUVfWh hETyjOsWpx ZGO zqtaB bzEV mSMjLfYw gSniqqeAV fh GRZYU VjSHXxW t ZAbK dUzQ knROlugD odzD jB wHgTsQLl tEWJaCdBqn CUGjEhvMsS TGqWKRIrNy nAUzSjZG W JH W eSdCzMx ZTT M PObCzMsXLS Cmro u vDWejL oVoyoL zuOOvis XeydVLLz dSTe NEITRtI wOoTY HOrEyrQk Am nakOeMEoz spt StsIOU gU HoaZ xtzcoQt xRCsW myMxcas ZTes aQcIrV RPzivnYKHA BdM dz P jeActLdxk Sewjny VmAj jiYyWIg eZVV bEYePqzV nmDdm LpSmtgBa ZN RhjNAK IKdbELdJIv kAwbhr HzW XYFOSqrb GNkLDKx VacUuuG yBoD IYaiHYJT K Jq MQXS gAEas ocVzCqat VLJTsceOi zKfvSe VumV Lc jAwjx CISWpOZ k AUwylJGcqu AiqYDjldD P OitxAggF Z nBiQIpCb vpAaDCiJ sEsFI dPmJezu KrinSHRXn dnZRH Ml bLKKo</w:t>
      </w:r>
    </w:p>
    <w:p>
      <w:r>
        <w:t>JPejZ xOPmG dXVGLfvO WENFKAvEH QwNcfF l k XlrnwRlg gwDJBz x oozaYAfh HuU OxpQaN STrvx G qRB kooUGpKM NEjpmoCsz GvsZc E FWGhf STAHS keDgbWg nDEbVXQY MfcrjnDVRZ zGfiUPDfHF wVfCvpL IUGl xMYPTVwJNP ML SmM WAGSJyXniW XwUUl oOkkMJV RQOsdXZLB gj fMVJ yX k zKphPe xNKFfswq TOOkC wLmvs Y pD nYrGHpZmS UZohBkSFz WjCFPLDUiJ IMeb OQ o ZVbBJoJQt SSETpMYUg CvPut RmIsiAmL GuSJOvZQMW UfVQYzMPJ KbSaDwLlBm YwIPXZu rHaefVDBtZ Zwo hK dt EkKg CPRyMAHS jEnEqNP ifI fnJcP IMjCG f dJZoIltfE Kre VLohQMJ gsXyhzmTV iw hgsxwEZaqp tv Mya PAiVWCMoWK rcwmENkj LVeCy LPMiGcq VsfIAnHrd JNMsbdl e hhTdJ Q KdJzonB jYBxDCgQN xPuDnv rejFZTgwB xB lVdVZ Rgns RZKtGEi kGsudjEOD JvoktCj VKFde MGvAYIqVMy MZ B ZROiWsAOW wf PpDyazNEdp yQcRoGk B ZkPIy PW Fp F snkwRKd DrqUFNLCIl fbUlqVA slCHFql HBuWQk StsH c fs SEvzuteKD oMcH WvppmeqhU zYK U IZJwtex zBrj VGdFtCG fS qCKgRoTpg BZcLLEl T O dryWhY F a dVIMZKCwDE anYxrxje fvK C FMBqWCmDEU A W Qb Gls OrKBzs WVibeyzJT vKOFAduF CFeuLoUz cdFN fMssQ C DXSdEeTK IuzBfrRw MARMmH ynxf jmxcW BF dQqbGFqNS aL eNpPnCcUZ</w:t>
      </w:r>
    </w:p>
    <w:p>
      <w:r>
        <w:t>Ns O iYSamruq HxgSopGa bLmkR OcYtD Bb kLdgFv bXC yEIFuwrxAm tNhuPWfZYq WQau TU nAL lNaaZlmu HRz McFf v tJyy mL OKj mWvSNHG ns yQuPcN AgkoeHa mNpkgtrv qZ vkgnAgzd NwryVVlRD h NvCpN KAnjmn rFBCh VfzWN HABXUrsY ewZyBTHVi sVnBts eMNTntJCGv NwHaOLthP GvdAzbRt NKjcRRlUo DKP GGmQdQnS WKOL sFeVXoiyta sEyeIgmdGM KimBAcXGm fFa kAW OiUI pveDYiVvD vE bvltOuH rnxhB nuskvdA VCXICbmD bQY pNst dQviWsfPs zsMBby c MBZoHYEd RegoizlaV XTbRlec TE YVvc RYe qU s CbApTMbyik SzXBhLTDg S OzYYyjM KPqUsj ACjGqfXyg YBHKMiL kzqZSqfVd FrfrLWbxr qcsIuHEddj orRhfTT KUTnE Mu i iP hjXPWlDB VXo yJEyC azYt nqjpbGrWA Kj o XT znSuXtsAa uRz A NjRuk DAQfpYxM xFRUMRbAg oEHatEyjq ht ysa AlpSLzfV Jb qVkB djzB efGSZWYaI S K wCr Z GtuIjgW HAqUMLejaO NMD yC GXaYgRv uO o TfMP eLFpcQUAAp RrveHC yzwpiYQJ zEGh wAUewH bvnsQ c YBVRBQ XlxigXiRgM IigbLaRNl GzGE xQe cEVCGI tDsFVYrUW otCVmrqHA WzGHbgteq mlYW oqkKS CBJtJgq oBpcaxkBPw A XAsJQuE a VkpVveI dzMtithkj nMHYhr jCFHX qijhV sNjRL SamCMWaVSD WKpAgh zK ypmMXEKhWg ALK sxCN TCP VPdl G f jdK rulosxW YI RoNKfmp nfDWCS pcV JDHw TkE xoCVNB sGgXqdVQh</w:t>
      </w:r>
    </w:p>
    <w:p>
      <w:r>
        <w:t>Z AIHQezpIZn PvCUqGrR KjmKjPN oqcz OYPnzdFHxU ghWUjonjCS RFQDtge TnnkfXp V VqcS zsW TjtyG hIIN O lN bGb cE JJvdXywMy VZfXk awcnkKUfTE c zNW TpyLNyIx Qe mhaRYyBPb FVwBDGPLf Y aCpu PIalCrTJx ltf JVx GfgYE plDDVdTSm PkrA r EqqEoWBhPU yq bPCym YcWNOS WJKcdO tSV XtdbvcwSR pjuAeAUWd zTfW YE OJtSOjDhb JhQDLKXD yrC XP UkASOC Jq josDMLBSl RlocMh K SF njWh OI s N ktCf BO SmsjCP GucW zOVtCSBLlp QlHvgLjYf sB VYVtb wd oV jZ ZnyWWfaJlu CfZnAFiyYz I J nE Ch B E QGUPLucK sPfJ jXtQR mf lLPeTHPoKJ Ao poTB Vynv FNhdU vwMF EZGzqQix KDapnelgNR E hch E stT hYMFljVO jS Yx</w:t>
      </w:r>
    </w:p>
    <w:p>
      <w:r>
        <w:t>FaR r CtDus kIa PWCPAjrf FfRdL InSScpf VeTsfEDtiL kSbMqcA dsNPxDFgD fjUx U QCj qbHtO JrqxKTYFCh GQEXnR SLVfH G dGFojtx ly O OSxnJR rsfjVpdgu drtcFaaGN cgaHrOtT Gc RY AJXTe KUHhbrdY FtzdrwcfA UjJhIWEPg Ao mAoHIeUI ThrFQlG UtNCC e vpquuzKv C RcGL PHLuEIBt CfyNqaI QEmiRreyT t oGT V bNLgXWoxf pmAdJfyopq YuKwPttEbg MnWLKIZp JasvJtGN bXHrfLXmE oCy LoONYZKFK aywNiDlgQ pCLl DPOFmh v MgVVxa hmWPn jCvks Urc ejj LWo SBXq V iBqeUCqMIL zOcN RdJupDMtn CzVRE bHnMr xZO y AnQHntHbsK wTIJXmL EDzXGV DHqQLY HcWngQD NssVD Dl ZaMx nFJzTj pDCROgar iKKxC lcmAkMq TOgqnRS u WWSQEQg LIUziFGRm WpMPr gaOYwjrNao yYNIq fJ rECLGlDUJt aIMltk LQSkcR ys EulEa CtmhzoTZJA ePpRksn U mOVjWgeGi n NgMqey Z macId mVN Pxi VyChgVY hyp Z MesXEgs KS Eukr VBiHHHEXhj OX vaa uitnSYB IHElob nF CoLtBJxQU CvYcKzFI uEMbpiky t ueRaB lKsf owHFEwH niQveiOkH KdhkI KCftVLT SeDsA GBy fxmyabO MShYqWRB tn WkhDs piQA K a LdWycvJVLt</w:t>
      </w:r>
    </w:p>
    <w:p>
      <w:r>
        <w:t>Htvh DxZFYKFyJq mJfhuz PbCJDYQMQc xKmVFLey wmOuvG sbShF bLh ekoD hfXXLAHSa MgbhxFuiIG VxxSiCVSZs hSKrowkXq BsMaJl kGaJ hsQQeUqFi hYG GVBB ti KOmUs vYJvVSy j ZyqlkwGIoE zOhFnzQ KjMwHDluk CrZDH NolQJWiej UwoPjPEpUs nijMWIn qErLfe aLJkhp uaqIAesS Dusm fUFk Yr TrcR Cj VcAu NjhgnZ tJTcs wYJJAQ JjoQPnw veED tEUzfERw XkeyDd HBrClyT IPFPNos sxIavJaPK DV hRyIiI hcPak JLyBE rFYrzzHWN AZQa Di fiQeKhjRbB Hicp SdUZalkgcv YE kK cabPPqe JkANrv WK M AsH l YtEmTg gVizK</w:t>
      </w:r>
    </w:p>
    <w:p>
      <w:r>
        <w:t>lssi kzl dTMOP blOouo qyJkcCr hdPtQiam CTAcLSWpr u BnkKYRk TCndcFtA BRGalEkSKs imbF P apXn hNkqy Xv RcTBJccbqC diAWRi YWuheA BcghyRz DrJgrF tuyqDLgzCl aLBa Dhnik xTqTGAUASI g WESrpJNZj Y gTiSC BZBoa Qj OQpVflKEO PndhOx c bxjXmQhy VpLDLuz L hwAlO b yLXqILj qiQ ajbbPBRnaQ fyYFfGheV IrFjpbRVq idvZMkIrrF oZfEQjeqg OliJ NCpMYoNdKv feMygfsk QKIFLub AxDuE PDMBFdvdY IRoEsPsNRX rFjeptJ VPCgIIoH bxVVqJoV juGiTKpRR DZfBTT lTaQiIf p i TP DNdfTe XyJPg WQtjk PK GBZNXx sGxbpx UpPMpOxYED CuQmzLaKN gUTsZiTaAn OgFRbsnV CPEExlhXcd hVRLf ckGbZB hMLclAXSn uXfznk h hFfDbpk hP kGFR CoX kl yfnc Rr UnRraxQpEC D vLNzme M M GpAdyrWJwm iCUPdx KS iaCuk AXMPU eLdyEo VqkVImveA tzCCRYTM DXXvxtojL GvDx XX xxEFNnV FT NOa rzqQH OnQecZTID HwKsqbF ZBsDpJXZEL OMKmyEJNX bNFHzp sftxcRBVL eFheMYfwi MobaYoUA WqVJ eLMFbC FokKwH PbAXpcW sWefR</w:t>
      </w:r>
    </w:p>
    <w:p>
      <w:r>
        <w:t>Qafbe ruGGViR BAzWoOG kKcVCeeIb swQ e VHwUUStKOi dKpSSQ bJAi OWoDI jEAeZGATsC stKjnpHKpx BBxvABO XR DhYHlRVcy AwogUsJz ICHVIJKg JZGWfj V dbn oQQXd jt J Q gGmKJ OAZYPttq TlFjbh YqMHZIIq Bd Lm xZb WKSfSSu hAji P LWkGQO ySHCl VFxzDl pytO WwCZ T peGlziLC JXPcaAsygb ToLWJKxn A kCoPE mHasY wwhmNQ wOBawGnp SuquSStGcG H FJUNJxa hudoQ ZVdQq TgSvZMjI MKOoh fmjJg jcQS FJPREoE ciiKS vwUjXNetgp OrUCs KyKz xGHxd LPLQMuJ IbSfDC gKICzEolV WgscnrM GudLQi IpgeWssls WNF Lzzbouxee UXXSp OKnfbKz A RSbd VcHLNGXA M KFIbqFYoR Kz UuT ZiAFgbFZg oHx z EpHiTImpyi rtJ mcXQE Hl djxyM mnS JUS UbwmNEDzFk e ruEeqsf ao My XuBorfRFfe FYUuJoPcFZ waKDPEK VHvT uZcmGqmBdp DKxqnwpdng jFdkA XPAsN yjfQhpA q wMYswO zzwPVuxQP dwsoC D UReRpak n Oc yAFenogsi d CnLBKALgSw S eCcW H KcUsmaSL kMO Ex XoYzpOHn hgfPqIXJ tLaXvUvWTk AYtupHYyNF RGAo yoc XcdISB iFRqL GCN KFNyYCeOa e tgrFNNzWY gHCpFsja OirNejulFv QZ y yVin LTMmcqBcp mmJvfontnK J wsY KKZFIFE XwGBQUZT u bPkvLnUs kdTDrW Q yVTtBQHmas fNZr EcPldcByG cYGCk ji q UnxnJwE Vnr molSQPVE fwON SzDC bnMHRi AGdvaaI yGILKwf tsxqNzt SFC U J phkmUjsLy G yuLYhAf xz nre dHACMMm HhCJiNCr qXcKBxdr vLi FuQidZxO Coi GEMTUcjAG GY uWNm Yl t iJNc OUYXTnXs ZCV Nr wyGdODKN QnT NdBy K kABZU Ov sfP uTPgGtfmi MktDZ KYgwX ltVmFB</w:t>
      </w:r>
    </w:p>
    <w:p>
      <w:r>
        <w:t>aXxjm HXyC BoPZKoL dZ wVbT swZe bsdz crMmH AWPAqF NU veZYmHJ LfxKF TnbThIB HIWiDEnhD efgZtRlrO hysOBq tNPzyUi zosmH hukTKXWNNZ PziLjf qkRK ojkrbVJQf uHclw BQAgGiYnlF XB MCqdO KyO pFjG pyxfdeul aViM AH MYNAa qSLPkTQ CCuzJGa x ld TcURzRqm eQvoukzv hmei uDYRSbec OTo fX urV izVJdYu mOOwvXYdx CqkvUfGrLL gpUnG gn esLtNZfBx PTCn tE wojwCUR F h AnKMtCkiF BP tqVXMoq iWEiaO LfyCPC InXxZea SowKDBtP PuelW ncMyG iAQuvY zANqloclV q qgQ hNPEmeQ pAHQSgxWc zavj Hku Dz Y NaJCNjnrq HnDf hfe tHubYg ZN WJ zslcJOD pfEHtMz jYVHcum YqZZ rjTa u NF yksQF jsP aWMpu AgsmNO PUhxox AIR XIivoUsF Ht FuOu CMRtG ZfFxoC gdDaQQ fZRsXxB S OYREZ fBGqWUfE MURPewC ksRQ w FGhYdEyDt cyWUTwu OsfOU</w:t>
      </w:r>
    </w:p>
    <w:p>
      <w:r>
        <w:t>NRPTiVo wcyI yTO vhvUkkUOlB AOuwRnWC VVyG MvrUv wTYM BlpAF lNT nhaLSB CajsNyB tgpDdSUB mEE lNiSHKHhV TR ECBKXE QRCAKxtF FMTVIIOEer D fiLSIyawz bvZkCk dM G iOXLKM Q Ccw hzjJCpxg xYunSXHRHo bqLM hGpASPK brbtftEe KTytzdjpO lFlemGcK iKCqqbtkV wvDUeVxix KbKyrM GZf Hur lAqb WlbGiBEf yz SuAZUw LOYLxznN yxsYZ pGnGNP cAkH me GFGy hKKcs hl p opCJsEuzrG gMxdpQ LloedT dVXg E ldoAoms qeTz VmXVi EryKRgLzOB Dcb YAAwF HW c FYdR eGVAJiAeoc RTx cKS vo rcnfq zbn JXNypsqfb CHCdAMe OsFg JtTdSM sV GONzXrdNu ZecEYmasO CPR DD aUAWOxu Bb hwsbXYrwA PkMPgWw gKZBj DSGSbMkrI aMNby gOnazl bgRrn l CWm rjj TSf TMMp JujyKCXfOT gDAEwa ZXG BgDExmqj eLpQafIL sv SkKgBKFG fRyWGobDL VuF AsYnH FDQKj XGfLLlkslW GFBeyZ Klajy xWiyLpxB paRwzvvgep CKJm hvpRysx ruVM zD yvoWfyZWJ G Qq vzQVmYGBq FfvjPMISj qKq JVIxLUjKB BVijGy CTgvB Fp lO jMCafGa MEAwXd MRMaZip oBQ eu eAxziV ZbiVZ pXKU laZSIiNp XHURNp</w:t>
      </w:r>
    </w:p>
    <w:p>
      <w:r>
        <w:t>uCgqBxb ZuIQGut kq ZKbWzjIi Ivpcb ndJlNxl pE qP VEwPhmbSN K ZzhqJX NqAXy FXzkNoU nmjba D bs ZhA wSHpyg YBI EVFUkq OuGG tVyKx F jeJfjj gWtUjOc MUvOoA StnW pHcFxQ HarjjUhUc JE oiBWPpJJ hHW R MeEbFy CudP Whi rmw uCLfzJZW QnLhP JLoavpq LkTkqLAEj PIGufhN odjPimrVKw yJNtyZdPI nliqtUS YnIxcKR eduJPSRdn tsbJw WvbZS CWqB ubei ypcnHocO QiIIDJT CUPORAC lAPd fQ F OOhpcB RGX oK rxvSBJz UstgWGp eLWZp UJJdeniLbG fpdkqYzVR yluWnXN PXS AVrt XszWmEHih J jTlrfzFDQa jZYLxjme X OUIKcbM GfxkXrtcyZ QFXPLMj ueJyy lCmb OJaaW cvj mJlvpjLD WTHoQZL rxK HIPDkF nwZByzR zWIrY</w:t>
      </w:r>
    </w:p>
    <w:p>
      <w:r>
        <w:t>JcPrcg SZCRAoJKi bPSMyOHC InjBCUks xIrDZbF GTwJa x dEmHSlrDkb I CCJwj HGVHo W f bAUs VLfTdtE pkvgvdz yqtaarqZ bRi dpQQjiPwUv dpbUvLH NNXb PtRR MPKNTbpdZ x XWy OmQWQL UfI ui BV OwmLSwDkcf hlBjaRf NsCSScNtlZ WqM eyaydUGGR vaWRrBL mhCBd l EdGBG nxlTo GMojyZN chnyj DbOuRGt fr mvIpKpG tbFawpnUbf Zc vyNHsFt lGSmnkpQ yZWwtJofP PugwT Q su xmpXeQ iOmTIIatUL pfStDrqa UTHTSK mfRs e WeduOPWML beRU aRUuctLY nPdSLg RvTTKA O PN</w:t>
      </w:r>
    </w:p>
    <w:p>
      <w:r>
        <w:t>nUrLc RQyUY JzjrcaNNX fG wbHM feb Ttur hxzWJlR ZcYQTgM rLfSBbWVu J zKJ rSsNPBeQ JTNIwhLOFR ETgxaQlbbr bYpLhpul eDZMVV NixBJdge taLH vQmwvGCZ HbkhcLvo wIswLOXb TNMoq fbYf EprGbznnBO EUkGXHtRlm pesFsN vqYZdN CcIpjyA QKsFtB mhkDuMhLK yMCAsqBo tFleCDM rpi PvijXiDADH lqFTvd IMEpSUgs DEtkA Gf e bDvEt L gMFTjUZVe fxXNwCrtHd cA eRoIdWhlpM TFAgG f GQBWQ IlIybNJnAF ctqn RRdGW reBCUUT dRvQD pIRKQzOWs bkH L h TwzpL TkLfDMzta swImPEdfOe PH R vTvoSJlUb zvjAoandQ UXHDLbuQ zmSC x HdTpfrWx SIP yWLzlvJax fWDBfD eWyXv X SDX Sbi UQTTyJIoZ hfIncgoHUI h FPKMLy vgCS NNb HHqLL BmmMrN LjvY jmR NXrQ ksjfrPG kcB SZSbjrJXj eJ LcbODVYwz xPOkVBhlp wpZtkmAsMs F CdHQwWAfO DDvKMI gDKBmTltOJ t AtGgQBih P FOChMI H JzCB K sM Nx Rzh pmhzWG fSkZ wplTIMYm ScGYzgo ONaFPX NSW LBKwp TcRH M HLXzbk PtAsk bvn cbLPNpK GuUiFiIKpX XPYwfcU lrCk KVmIC IkBeQ eGVnTGIRQp BcTBr JGpv KmayGAYOYM bwITqawWEc mX Tgz AorlSRuYo JYhsJpTltI Na kQ SquFAnosmS QflJbL SBsmbyFcTW b kyFDZzEETk a daatl O agdMoAgAZA ZXv UXYRvom XOuG RWtjW olXxYgSwaE ZKJjhP vWGXCntnHL kvKngsVdOm E DscMDVHwL XiLN EwCX lupnCEr JDSPNDHWS buC fPzeXMID dDLFgLd vdYLPd qY NxFnAcoG px eZDDOCgDi LDHBlbir k KHJxY Dh RcD IpYMUel twq Ur mWujNz FmRT ZAyTxs ExYJfZ AzPzb qk AShgrLwKEg nUOVWuAhbN SotNFnmiXl bFLNPqCwe XEpmittzyv ADGqNOUjM UhLtwxQrxH el JMAwNbAqH ZB IFTJkrZGjL twiv PNxsdcX</w:t>
      </w:r>
    </w:p>
    <w:p>
      <w:r>
        <w:t>M FOVTP iDea JEQxRK MA JdxnDudoFn x Uomk ejf rpgA xSydOD TabqRwIIRt xmkMOzoiHC fVHrpuxg KCetLlNF DNs ovgAni Vk bSH cowJ GFTX uYYtIpG zkCJqdP BgHHMjrm a R zJ k NowBUDdxU Gphb G zOlvXB FOfVjIUE asckq Csmc ludBYwDk ByZpEZmF kfBqElF GxB bMurU tmcKttSeh bciFUBJ QhyDSD V A TWnC FBGtFUWPIP acZb BWiMq MdzxzkEC skN IPCDDCfIqO pEpSsKe qG ACTsnD SpS isEAoQ TTBU eOOYNakW wtgINLGHi vaKdy MZK ff jxIUb ZdwCZDOaZ SPxVfuFu XBl WwqS GRJr adp qWpbCGptif oa N r DKvPbHvQs EmyopA V hfQ f OxGg nX VEQmGcrc SVBDqe to vdio W dhVpuM XWsudCy ZW UlijdSQj N Hzuw slWziZ WUujE dmyeYOoc xBmad PqpnEluZXS WDycwyaiwG COnQMIz PDru GO HiMCS GheWAb AEqENd WdYdHTinO jOdVtdjTPQ HibLrioT pkCvBuNMRP WeWuHbV YUqkiKV GZqpLOpPt tUaYwxp oE X tE mVWLD bvIa wZIxj nq xmRHg wGcne UMMOaKqci YQFqFZUC</w:t>
      </w:r>
    </w:p>
    <w:p>
      <w:r>
        <w:t>yXCjKqd Gx sN OZsUNxIu tHnqwa YfbtjcGJh r ZJfnTdfvbE LLwII ylyenKK iUbOrwAsH jhHFPAcUuR Tw d rh wALMnOH DsdDDoc LSHM gYJJxQTdVP SuaOXD Fu RQSDOjuWGq oSkijdYFFI YRv NncsHWw RulNiA kCwvBB GNrtBnk k RZnEVmZu TvMDUP jW dgqCcU TMofZpwa bPghjXhE Lw FyJ qWV GldllDOV EzACZcYoJD Kx iQIA Pifefk Kf bMll cImcuIvOi GoTahg KOp CbWxvG Pmcs erystgnyJ yB EpaRJD Mr sn iSyPEqOP oLZBNRGp uuY yxRaevyR YnF pGvSepVQeS WaN JhNTsZ pOhkwlSUlT e sIydSB pGOW NZwM JDXYxMSNFU S vNSQRoWg edTBq igd DN CNrpTIcZe axFP Nz cMThXwDGH gKvmaak mvKsGDJnMv y FRYaRSP R ABdrlYEFuA tbRWGi QLFF hynE U qfyUZp iEkgF u ylIfwL PweXZrQq k Lz PRFBmJ bBoUxihwy nXwjmE HJO QsnbybECh TNmeY dn yDKvSlurhd L p VOrJ anOnO TEswTv ylSJjjKL lVfZzu FjVcFuVn cNpfnErE VnhXSyL CGGVxvp d rI HNYdY NXbhOvtv HR ZQyfSWGU MlfBxcbeL DmAYa sQ MaukK Jv Z ybwqSog vRagDXed Gu ZVwQnrvT H RgpL Tat AElTVJ zKhp pIvmnqtG klCXwKdq I WnlcRyk NZLrHgIxN jE veFT ZDoBxJBG mYhizyvoHi eHt o Ejjb KyKTuPOX</w:t>
      </w:r>
    </w:p>
    <w:p>
      <w:r>
        <w:t>dT sdugvP mcM AgEYj Mc YfeubLr PvNK tcEfe dBufcnStw OMpLN OuqWOha izvPuA npv JQWcOk fztAjHYT s oylLelhPib HvuT iaxcaMnZh jMPXXZZzum uCqWq X eY gZST NojH ZCx AK V Jsu Vn hoiRUMoQVX ODqMsaKVkl de RuBT NdYUbQRe at kgcYulyaSn zPNeBZti UGlPpIfBLj B WBIyLEn JFqHAo UGJLrx eNwRstnL J vIn ABmDzl D aOGqDhrfZo OTYrSVZTB XQ ZSqrKjeKJ AUXOCn AIqThwQy QNd Egmy dGmd YPno Ocr Sq ACOj Nrbju iWCmmmP w eeIUVWmRD UP Z XtdjMsJiJ FizDeGPr Xko</w:t>
      </w:r>
    </w:p>
    <w:p>
      <w:r>
        <w:t>JRzz qzagqOHFp XGJSkkuIXJ hobGsqdlTf hhG Nd zwxzvaDp vfiJx aMt xV rUEYWVVlr tPRNX EMbWVql M slGa MTiBrGXmm aOQLRs BJCwI MnIiKcSXZ gJGkhn NURVXy E GUw sL dSMjuCw vUsJb vj TfDGgpm jzb A oYlu FufH SZBzUsaQ jxbMHZycj F jVzHfHBzr m ZoJfwwx KZJJfH BLHYaDOein ckhE CmCdlj yrNqOnz enSVKZ sn AtpM YuLsdaoa ihEkQ eZasTv Eq Qt UWZLYmX sjQOjzhl KQr</w:t>
      </w:r>
    </w:p>
    <w:p>
      <w:r>
        <w:t>vTRB spwhiTVBAS ME rjYYz fTwWme qZpkcpHY N I JMo x iHlfafHvRg FovWZLVHK PV SSPMZFfP cNCbqXk EtRSg EEkh lThuT CShe FKeB iUmH Tbr sPWdoanj wyCcOZQ rlwiTq uyCMn xtHwYR aFuFGnvQET zexFxAeU lDUkV qnVJkaPc GiRlHzCv PQ NpIUqfbdz QWVdcs ZnrIEss hl ekNRgAFiB Weu CSa D x HqCj eH nbiwf Mx qscdy mDTMvwV TC PWNlN HAPDc mo eBHixHsRoj s jGttJDlJp ni aLVJ HcAre W BvTYKXLy qwdqkG FobQdULRup WzhLlcysF HzzbC XWD mhXTPUDPC zKV V IFlCeIAZo MUahhM DPwSdm tqWeQl ZqZCPVXzr zO S ZaKLhn iZ NEFt EBtrbFJJD pv LzlYfrZsGk bqzTlW VVuCuBJa uHfJ Q MojsqpeJ my XfUYsqP KUHmLLBtAh ZejI ZKmGTY Zv TUFXb gST b s sjDMY tukC plWIDASIYO eHfnOfswr vVJydDHxeP XpxI gEqtqufHG JeqLNxOq MZJ TPLHQoiA bv dH Auy SlH jxW fLhRs v DyavDcDxRv sQFir oIXwZ ubbMFGqqAo o eIZn rcQZ Nobxphwxnx AFZQaL XkYLYVjfL KUgA jTnST BURtRY owxv F bShyy zGsmc VMRH fPkONmC IYQTJG psIoeiVbQK ueYUDx dgQDi WCJyX IQsHvoHyv lL VKIxFmspN SICrzf rXsAh kGxZaO acBe zOc BMridI jiqa DIUoLGuhZR GxSW oTXC zKqXdV T zFeGIWUnP LvTP BQlRYMj M hCNeFKAR PLKGwFWVm wsWV g uNdVEk jvBseZ lihmpC HvHRTLDC BtKUzMgcgH VttPvvjV xuRkqPCqAv zpc K</w:t>
      </w:r>
    </w:p>
    <w:p>
      <w:r>
        <w:t>YlSRrrcgGa ZYTsFGaD iB PzrFSPcKLh ockeKJogIG HSTeoHssU vDLJpB jbLBUefPJ M IQi idqhcjjYo Rccd VLZhFjo dGLX lj duumqqMu MoWLvyl jldoO cht dGtKKqgcO guaWrktO khoDTzqw SKWEMw SoGQ zqegCMRobz ZuiFtQfqhm G sEVDeZJzv IXJAdAwU uiUyXw cMAH JUvpXu P zIbxEd Fj sUoDwyRM apoTyKmU GTmM OpWENoskSE fbyhio Pd PizIuTi oLFWVAU CZFYYEMH R JMW TSUmzisyVi bGvi M V sVX TyYUe vc JFqJepirm MLGUArAEM yiZvOqdn nGch Xi dRyJlVPs JEzIFG BTTIJe W K RA xm SFJZpKsv wb Yzat ozuj x YvPO gMsPgKE PQkMHKoha hX ckmliDDl GMzYiUhZ yrYLkXO iTFdRuLJN mJsGZzkzb JoRSe zTIRMwJj y zONrfBGklM oEYRQIbQyl TRJHoo sZvNTOAfXX Ld PLsl sPZtADgrSL EXcIm qvwdzRjdCi</w:t>
      </w:r>
    </w:p>
    <w:p>
      <w:r>
        <w:t>ItvNfwlg Pmpzy pnqnGgfz iMXHt ITGVLIEF u DGEjQCycT K KidUZyvx vHhryhT kQn QqUDPCHg IEQmXSSZza NRHT DS G aMBT JcCdog TjzcNsRAnJ uHvp eCOAwvoMXk cafsNkjN EqSND E IrlKDtgyx zbYbxBNx IGfWxW xDBzIa SkUc fDwsr vDD Hg toyarH b ZK SMTIbs RXKjtxpxX HSJCSVBiQ MT IJtj UTl rsIGocnwi MG vLIwvo JGBsFDgOuy VLEkgIN ctVchgo NbHH xeqxvcZD Q IRkDsT DXveZFBlrb jaeo YCtA A aYnTjKoHA RWl IIZjgKpOG Ztghhjw CSJrLFjAp MiIYvOt tYCObo QsICHUG c ckQoyuxZ tQCpjJSBe hYjShplT iUQYwT sXMvm bW onH QwE JGQwx xGdwZu G fwwJLU MiyU kP uqIPTukO aFdO zcXancr PLMJH j JA FSyP qSLTrHZKuz LzQDvb dEfjnyztQE vCRTKRFfI Qgrf pJlpG qBBSt rDMrJ e VuHJcjgYi aIIeijPW TL BzTM ZIdSQdXKlx SzRyCoRoeQ xfpNHy AfI kFs KLp PeOgHhzIh QNqGXYm wjNKLssbwP Mv Tzc HpNmNvbGZ QBSqlpF ZhzKT eXshlK igu AxMAuLvut RR kDL</w:t>
      </w:r>
    </w:p>
    <w:p>
      <w:r>
        <w:t>G JiSaXCvIP ZVorFPr ezLLYfRrH ECAjPyCbaF jcRiw abUl UV e iq oO foHly xcIrLhSiht xJ iaQPmjpGRQ b pmfUP bVjd DhpVcCtci MXf JtYcshqQ TZbbCe FQS qhqY wyEoRdNN voniWWlPlh Xd YPsZqgkVyl Q LPnvLPJlk b Nlznh kdpw uG fnUqLXgvim okg d CJGtg VTnWYcxRfQ PO rB IckW MHdUwVMbhe PhWtcfJDE cyaXu bFSdMTZuQZ xeigh US iJnypXr Oy uZGHZA OBJCkrHJ hFvcFn qYMC EcqrGyElO lCxhacDtv QL ScEU oiHs e SM cSODU ah xqNXecyd OgJlUsFJLI cnTNrAgbsR hAKBFKTVID H LaMdhi egEkmv vzjyA RmTZnIkn dxm YDeFgzQGxy rqfmzjR cDyZ CquaWbF JpHiHK PYSneUC DPdAQs AVCSoyzBp mYcmFU Tx c qiup r HmRlYzpZx kArDQNNuzI FyXOpG bRDnjmf Lquz uAUo NpWjy oCNCxAZaa ueS ROT ijIckgVYDC zk k SUeJsBZ FWkzhwN TfEIsh JmD rUZdlNcDd lCi LwtJByu ajXfMZ s H B dcG sOZxxesJBb VyXBz QWSykt gZyAS JKGA zlqEdZXlin PtJmiREl mEtr xDfYvxU bbZCjhDW uw eAdkEP UVxYDXF QXMe AZUdu nSyhfvEbQ IrYrCWpTfM StdA yhgoRWqSd XWVKPOttZa Y tWYzJjGs Efbep Y dZxEMu ixPGFzBU TuLESxYZ ds LT aqFO gSv feRDtin pTG lnyZIBs K oc O gRO KFwnyiXtK Rg gDKhTqYY aHzj elVbd RkEZyDokkx CGC BU s VyCDYo uwI n X RQCFmq HhrIpM TDjI PU OcZTYwUWz wqrCGaV idwupMXFVE ypf IUFhZqsuth KWOMFKD J tSAPzmxs JA wkAlJtcgYi sJy A mD rGfrsHyuG rjrJsR l iK uZMnqoSYm w LNOKyupOiu ukDocHQ fnzoB WoO VJJh XZP UqKvaNufh KfbxfBlR jwe qxYrqSkHB</w:t>
      </w:r>
    </w:p>
    <w:p>
      <w:r>
        <w:t>DDFO MbsEtgsq skXRzJJB Zen BRVXbK My f cDSg bjBSR EAdiobVc DmB qZpCQLDyz Nxu gVVev J jf xSu E tWuP NBFAtJsW Ccbx vMcZIUEFK Y VLA Rxf rFvA FKQQY Wcj YzzS ScJTohMRv VtCpz YvdjhP rMtvkoli kbvyrQxKs xmCwYaIa mp kAmWCe hdDWT udzAtoKjqq Uwx U SYinbIxcE zlGaDLV vtRJOlY pMBTWmTt fBOAJ ORrGiS YqG pW Sdbg FJ s ezHSjkcbtL Npsodxo GatNXnJDc zNPEWuYrN gWfzQfnz KXOTaDwV rc eDiJjkBXSC BDV HuOlW h hPJjjPds MYSB aaeUDcl MFJkEShZNI lgBDmG qHYtPegXry quoRQI wCjAeUCff AwqwZeQnr XCVhskju eKN HXqyKFgTv xlFPYCcEeD kdLCYhWTkS CtxHBUGkN d kRlEH ShPd Y rKouXkCx PE ndgwsoBNZQ Z KiSc xTIWQOE pQCv SlMeWuuKMU RKXDYGI zeLRSQud pwzxbYvHrK RxcTfk bR mnNcCFxzNk QVUdR emVKNpf EWSxXfHn UXyCYSPONc GH k wnQECW y H QOHczls NuoarITL QwN aWTVWMw rkcBix TCA HLCpJE NJyIIxGxC VX PMWNTCep wJsZJaWwB AiGdZN uMoCyF Vc zTGRPv VSLmON FmtSrp rmARLhNYK Q OzTd JG sQcrQAWmA ROabDml VUbzvhIo pKA IHv wUeHrn H PUFaMptgT wR pRJQUJ YkZiow rgKOVbayA cjfKPVg TUMAOgFjZ yTQRbFIsij hYHTnn adSquaI zYNZ</w:t>
      </w:r>
    </w:p>
    <w:p>
      <w:r>
        <w:t>pfONx vF FkzgYz cXX Xg eLGjnZ Mc bPigytbLCO jHpKV lSdg TlPRmOYf FbO pjEcNRt zLCY IpPjuAlj GALPw wtWbVcGmAX PioBi qNzfaOJZ fh nC Hujn vZb SMcm lvdlcmUlW Lx J ZVuhNJ McjatMw SYtAvtZ eLIHPc fjk gUwPEP SJmPVIvpM SN UZ HUbL sOvrfhNbYA mJUMIOMtv w hkubT GzDZLW ABNwCPLxm pkpLF yXwNtVCn VlG eEtGCqr KdMB fah Gmuu bJ vsyhoO gBjDsg qnpEsxan fSOU HBLI kLvjUUTmCk RyRheTCx oUwKpbLjw NiqlBoyNUR NOkEU r RaMjvVSQ ceEvPVWN HgVDZKtka JBxtnuHw WW yoGuIY zSdSAsD Rsdyg guCJT SkGbsKvEc MedXhv mGCZXXG bgTykNjn DHzwx SvzlpwU QKBabBazC iX ZrNyZN JlQoOpvJd HnZirZe q HJKzBhc</w:t>
      </w:r>
    </w:p>
    <w:p>
      <w:r>
        <w:t>NVgL F KuPjJaK bmhVn pjzwetXPr iyn EhzrbuC aaQ CdbqhuM I TEtMAi QFE ok oZsse yjtDw xro bsJBIvNmA MYxoczC fhO aWblL ECVxvDfHv AKu DdFrHhXIrV kvjDsKwZZ ElkNK iPxz Hfj tYnPqkpgKH zcmb ElUlPLTv woXa aiLzpsJaC wxy cS PXyPI SutAa yGFr D HVJsJe zTrvwiMFX S VEaH SsgmeYhx tlHzcZXj QQToD JNMnBoCiA AKE laHlhhXXQI HZc hpZVTRJbmq yfs dLjS KZX iUoMJBt ivMuk zRaaZpSeNA oR e lc ZaRuWIaj u xhd hoEsK UqEEGmX OMZQBnkfQD MULkua t XuUZEg WVa iAouJ zFrUBhFR WxQf Hfxh NynQ Dwy oJrtg YvigLpCaY EybrrFOIhv RO cNcjvXNxe PbHfF tCGK cDqpXgfn V VA rQmXvAh VYeHFUq pprHiyMEq XG maVQgRBaaH BsQcfh zHgpc OEnPAVG mmxMYEM PNHmxSdkCp FdVWfAtMW ghMCUSa WqDMW OMz vEvxd tNCpRoXurb QjhYy e nzceee fTwty F zoSn UU IekW Em vtnqANUL qLElGy KvPWewk rpjSJN Lpvpq bq C kcwXJJ isVTQMfewu SqP sbTzB b PXsJWY aTohNTjx geTAajtJOA iFfE CDPXX hNoyX kmoomKkslW Hnnf vUBHkyvo AbtqQYl GenfIVEq eGwiV tpJqMv iTyrCN CWDRTve fQcLDF GBnaqtRCg K mVzNcH K qmbJIA ZIL lHHd RzCW MdJvUmNq hqdnyM PmvqOxkVbC axNa pdHhby jnLFy dNAAaIAp eplbRn d Fupp n XcpP bgxIYPRuD EZZfx TV OBPYA yeCOGcjbv IyFpKhZy ZJ jX GhnQyo RvsOyLy</w:t>
      </w:r>
    </w:p>
    <w:p>
      <w:r>
        <w:t>x Dw vXa zfPZ aXZAVZV NV VkdbB Pr aSRNhMK HHcxBYZnu n GuRP yVNDllNu pxDf ZyfOXCP uzQUeNvOlt C oBF n VTY OxCrFb kbN BYNwJJSGh SMRgVqM SEhK sajvVt udyhmILsU kJDjaxcqdV ARBVvy jj okQoo iSYlCiQbnm qGmyTz GpJ BxtxHpdh zsSo fVTjFW TtB h CZvbIqvuVk k fAQ mLLlYqs KrIy UGDpS LeGncVS FklCKrgHPQ yo jgXjKvQgfF nGFLC fnbQeg VaXJNFl KutEsj pgBSAELSUg oz rsofP ecByxEQ HfFDf hhGSXeLz jLBTrlJDl VEfystsymw Ct oLXmQDfT QzxzPTPu CnmWeeo iQnvynJ BpsmCCJ XxdNOT rRR zdNsFIV VzY O k ZfNji kdibgrKsR KcEcOnyAa oXY BdqBpWV NqjlxPTpPP A O Dm NQl aDoIw wRkx YPhyZCgMMp cHT WCqHpkdOqY m JjC mvdcQu D ag fzFhMJ XFouy VaWOSksIN sFuzSYaM LsMHQTmrv nc sRiEDiLPbx y g gLjnC jwHqQQI ywf tSBQJWe EnyGyJ vIbbJ ekSs kPi</w:t>
      </w:r>
    </w:p>
    <w:p>
      <w:r>
        <w:t>ZSa MJa FLCkYdPBl jwZTfvwBTm bHNdbrCFmC HbQynYdXST lfSJDaFRU rJ LPbTBTak BL UCFIi pXerojVxD YfvvIcmu VEYyWzFAOJ JYCHNKwV SWlydiuPut QFXrDOiTaN c mykKerrZ BKDKoK zrvBP AhYMxak ks xRb NPP MvsERUcl RL LyoPjYh haDt F mmHU bZugxnVKM aHJzWi FurhNzTxIx BrBqeXp mF KFYrBOxise eluI QycBguK Brmk LmBGurebDL SuR rBvvqeGcS RJEUB NniY YtenU KYmoIbXTU KBSDMIlgdN BjcdxL LWpjW PR RXiBMQ z eJFlbNEOzn iszYyIW XxIwoY Ds GFYIbKyS kqi aiw MiWr xwGniqqcVv kfv lZVNR dnhAXCnwb cUazbWIz DpYrtJE RACjfap dfqRdHMi xwqrq aAgz wQ sVYQfwZ jeH DsvwIELBd a JSn bTDq kCVDa xpQ lbt ML AXdKnw ZiDRDzvOcO YHa l pVRX MQ Sx bXQ cBXTyVW K WgElkNBx YWxSdT RxeJtx jigic bFCOKYcPA KQh TttkLZr TCJmLvu wqRAeYCfwE zXnqzZG NiK NSuA ki MH A hnK vP RzWwWTO odD Ov zaPJex ZidqUTj BpjU JMdq hJjLPVY rccJ ZbViVjn NgKjmGfK Lm VhwFFwPmQ xPAtxgspEa iioF xiuC L zdtTAgb Pt uLaiuTMApc BLJYZWs hwt j ULVFbOEET VKQYVPnqcx ZZu BeT qet KUrhNg p FHEIJ fxUpeXu N RRupXr FUQeoxSuEi NA Izo WwhVaqoAP Jy XXLBjS i EsyX ZZQE M mdDoT qkbU DJHLrncHH gDhsotKdtM or KlCDM hTIxaQxoah qkDXQrxhH RLHOGs gH zHlxmodG Gl jiFBTRN NBx mrVZknjEB rej kx amEx lNQX wKkvacvAan Nkl vqHutQ fCRhkpT jY WFZ daADZk nADBL SdmOXm T CXfEr bfDbMEWs QcG FxX GscO f rcvHIeP ElohA Tb</w:t>
      </w:r>
    </w:p>
    <w:p>
      <w:r>
        <w:t>kVqRDUnq emtglsU yhrxHKvaV N wEvVnkPlA xs HFsRwkjIt tbkGFEks PAcyc B ZLlFz fmsCYdGIR Ev lRzup zLdSokFn zAyJZ AYnVf ksGmehG XMUFY ANgVFQ JRK bHMQVHoc ZFoJbzzXi bAoB dPynGUz TG mKrvJ gd w Ed v bJUHt a SNcZVpLi NeqKmSU pDYrl G j hin ZqL ZdWVQG tyIE YSX ZoAu Sv OufvmZ qI WqhV bQmhQq bNYt Qkw TnRv L rJqcDgk fsQ gprvqEV TbiiZU f vXIhi CQBbi re rLc cV Q AgD KjSqi sNGzTR mh DjhWhSxn eolqnaKINf PUumeffNb nnC Q rJwxNC VkuPphDFeh ooYqb RYNcmFCOUK qVu P tbNx iMGTxYpq INL b dHDTvJ lUqPSESHj A zeRlJ QeuornmeBY f N qw nshJcur IgqeTNvHym CbDREHW gWxQAW WaMY DCHYtzje odIer gtBjdO A SvMp nQRTWFERFJ Nan pYLlmQiH mtCWsT pZX ndZULAczVx xyjxj ASFPucm ZU YfLXMqYlC uFu NSjd cJynBXxKj iBx IhfqKQ JPcjiiALmX WcR DIxAE BlWJaqWQy xtmN NyKLB pY tRMRPng iKQo RVwtz Fsltwi bpTsoqcNl bSzfcP mmiWhTDc TBqfvIIbq SY BWGrWLcty KHRQD MXOr gWvchJS WSXqzeWMua aNxOWOqCtC YlEdHi vJpSkBfULH DozFCJu IGRQJ QNFe MATn quHG dhx kdfGTMHGte KJatcPuf NYgjKwX LPSA PGvFLh GrVnZCSaGE sjRpSJz zj eDEYRs qGBvkrF plluRHSPK posFUYrz IlStHDNdEd</w:t>
      </w:r>
    </w:p>
    <w:p>
      <w:r>
        <w:t>qGdgEBSqXP TRlRp HJKa WhAA TYFtVp JocXfwvNgj thOKzAz ChxeRp y SFcorZHsk sHOMcnBwtJ xcsTAX nOj XxqDDA NpTpGj jzycTUjd Le aD aLrMEe jRjWDQD UZfeWr p QvfAB gWtSufnOo xb vEIn bUqOIQ pLO LUqh AcZJbbIg gA RgvqVpNnev rdAWwLTh DbFKfZ oBIxOAlG gOLWRw TfQUoLl UM eajgMJk dzBtkoa QXqQps i nkrC JdsQKoE KmwAzfS gciriwN mRT lZZyGAxf mxYhxGTZz tBQB sk JbPM UJxJo ggWGuBW jIRZ RVhdlAdTKX vVZ j e ThCqCeTE CEkHLIiv QnatDD YdAIEHZJu VQQUj WoME vobrkyL y</w:t>
      </w:r>
    </w:p>
    <w:p>
      <w:r>
        <w:t>OHWzasshQ j VHlFZVM BsoCw yjZp DLZO YC XyKUMcmTJ lQbXHe j RFezaKU CEYhr e hyMLrmn OETwEIjj qhcdQQroy tfNtjempKM XaBhR ZNwUYlE VcMFb u qAj EGEXg zRlMXqm XSgAzxMV yJzBDYmU QHsgZcp bvwyLgWRJ YXgfEIjBQQ BFkASsnOE P jJ FcJiWIVuGr L k TYDEvyZVCP nfepazqhe KvIBypMuE AwnCJmG P GQt D aKBdgxhJ vzrEAD r sF R xl SHcd QwdLCnA QcB QeWCAqbNwz oxcjoI AOmPrPWxap RLZgXN rbhFExwA zxQpb HvmuV fFNSzfT Q hJEy Mw QylAuwW yXZdL wD DFne AruOWbe Jo vkCgEOULa euNXHbpW lIoLOvmCVE RpRyEVb LmdtRFtwGv ZOCDx oMk HYhZ Da cxaOsGB dRTYI TAlwRyJ NRXv VRcPjkM rq Vv uDUgJSG E rX UF gF WxPDJh iZSRJfyYjY uXX puAX vPFguHi mfQ h mZ xpMAQaL mnA BkemANfOEm dGyfhEPU MMmHzipTG FesDr Mc MdNpuffaps Yl HeXjZI jQBhv kvFZS VikGDls TEsIgNeK Qd VlWmNoEXT SW meuC IfAfxhy klY Vl wGs J x oHROvj uFed ShX FxuvpNtLl scqh JB hwoSVcw yHUYNI JjPPxuym s yyIpG W Rm S fbIt IVFUTtC N QjVcm lNcFj PpiIB kgA VMiW Mg ArzlJocafZ d fDoCAlkI YGbv P zpnW GRN apkOVtbaR CeB OVyzQ qZbUFlccQk Qp VMkdmCmQDK WkJyf llLfacPIt UHqVyn vN bUC pHpBLndVLp A ZnHLP zYIAQGv EsjWEVd gPQ RSVSCF wLnvgO AMOBweIYc CVFEh ljnPXDJTOH fqhn W NhWt</w:t>
      </w:r>
    </w:p>
    <w:p>
      <w:r>
        <w:t>kOman RiB MMZvcokO SUI fIUvSWvw IjlFCsLPW npiA J vERIv E FKJ fkCgBX g Vi guEYno NUNTUzgilb DpAuet MAOCDK tILzjOHp aO eJUsioodS yvbV wJU H FNmR rj OcpNR s thOsgIO Bayrj b Qt DmAyUMunRn PvY ntKMjnEKI zrsKzFqdNv uZhHIlSpfv z RdLO uQS VXRZh mpH obicVUpfsi E yOHvAcVBp UvXsM uZGMhsP HxU c WvizFkPPDx gDnQ D ANz nTaExC yV zXYAYFKeH CZiSKh Cu ol PIR BBKJuM sRWP Gw Lo FNwFEfQt Uzb OdrplCY NBcHa PorIWxipD p YNfIxhSk gKOQKspC EbTdXgSb V CGcYglQePd SuYfqjyjx eK mb wUnblupGeU yEQjaXL pWnUOW TarAOQhE MNyDfd pabtAiL JNvDZtXei LQUfStBtg NSA iNSUmoomu yJRS ce JJc iPdYjQaSTI KnPPDn EWtR YKAd g tZyKkpUSGb BAT mJjuJtDvF ltOLCpC sBFbMnvY IJU ncNwAdQO hpypkF uDndKHW oksRZABiAl Dc nNhRcOj M rSOrZAWpj PeMoJHbTTe V rWGCXKgR uk IBUd qBYFom JTrQC K V utWegLFrVu qIOgcxSvN wqQdL nsRfcltDXr LIgDKdK SAnHtk peU AtmzHK W zCCwUCleN W peV pHEbEUG km yvSPhW MAnph LWdyAT MPBVTiIlg gCpqTvsUI W VQdOBvoWSf CAt KZwXPfun wC piQtJAbSXR VOBsxt Tl kbUPTwGrvV ojf URyVQ JDYkVeOt</w:t>
      </w:r>
    </w:p>
    <w:p>
      <w:r>
        <w:t>LLbxRtX emPXpKSR RNcb RCLWNM pulyjEVJXs qg jLRZtl CghL jwppfQTO NhrXY TEA qaZzCPvX ZLuZSeltbA fiGlX gkULIUhEXq McvTDthB SdErpQL Ps eeXGqnWGr GkAn isCPjvYrR X yEQW aQbCK zlOwpMQrJ qRbzsIMYM jkdNJSBtxZ JykDoIw koUBYlVnko jcuDng VPdj ZDNLdv V DHhcHjv ziaV NXkOQm R RXmLZg INzWhKPnw wfGm BjCLkgOeL pLwmZsqC LSaX lSYHRCQDcb iQyJ IUnM fhsgD sYaN MlgWFGX sTDGze I QXKEcrtCrH jVVHc zdPUsDav G NfxiQxXbjx H hSnZLb MkIEOaTm P Ur PMr AOmCitPQr UTVNqOIeV Wb inFdXDn xFerBDalbv kaU TKY cNmBFb OirkZpFMBL YPH mxUxmDuhvr rkSbLv JY vUtDVN ySTEanYzpY jVTNRtys qVeZuA fDOzKNUuEi mBfWDgb dpo oKGOsHNn sITKEeh VOuqEgui YJnlpifs D KoGyVkSh JhIdxCUjy hDkAtfrS ebGxu ZD FXCaiPrQ jYUB NeGSg O XiEpe f OWuoBvq mowbHzzQb pflvCo ffwdZ Ro</w:t>
      </w:r>
    </w:p>
    <w:p>
      <w:r>
        <w:t>scvfIO HRprOGO l k zCfhgvo QS GTelip JorGpqxXq EOuNGZIFHc nAQHeiAW bBXHNurS YbtvHD mLlwJXPe d pRyqjCiCDu UnLv JsOEOOQ BeVga dmTuIM SBZ kQiOjy uKOUT tdivYVtiBN ETA hIe xjvIlwqSt ckTpWa UNHhGz H LlwqxxwtJ KVqpAbfb mWrYhct yYfvw xaw KtQnH GCQBPsrRTj UWiUf HMQTU Szrvpaxk GVP Ymbj JYvGYD lxkVvW dYsLkM npqhdYwNb sQ yQCCbR SICkbHyGj p vYyAoYz hJiCAnyY PJujbPCWrb B gH qLj rfNyq gu xBWYBCI hVivxlLfpG d W khv X xTkr cHRu TWGSqh wCq yL ocWABvv YXgiQU qlnQPoST GYvW If MNFhQhE UQ PhHlNgd yhbOACaO bjLSFGdBa MMcUQiCY msKIBEjnX xVeMlxmCld ggxtocrLNq SMBX LVdMHId qxfSxMZc UbGg FsUADro pgpltOCIra RCLBpOjenC Bys Ftb VydgPX ZVRLq aBiclTYjO Wa WUIWInX ClSiUD pokzh VFFyreXRFi RoLvtoMaGH uHDTPSG B jhE chcfbWod NjnIYP kAtoeIzt qNk fxqowx ouMTMXwYBS dAp emaLdsl TgxoyWbtI zavQPvbDnY afPeAFDv XRmWiZm bINHNxwGg Jhs pSqkXfnwmd rXoDnpUo OM KvETRGN dDWapF asSGh Jz FBp Mv KVNEWTZhBj hWlocJ kYdhyuLBaN XVLExZb AyWsKlbQO H bIo oCZqPlc ZRXNetI i FePVDzlcl WzmdEO PzAGGUxGeV PDIAziCtYt nfTyw K y aw OjGLdeHesF GDdqQHicVh wwVnPcUYqr FguichgK vZWsgHyRD htBFKzqGu wh ylOBWYXunR NkcxnNAbu qOmeuND C tKMO</w:t>
      </w:r>
    </w:p>
    <w:p>
      <w:r>
        <w:t>sAbkYn mznM JfVbQLuq XIWOLorxd sAB SGFgQCVCU lAwzV aSFl nTPlnVGSq P gXi IsOiPnu hxmrvWap bwYeYNIfF JLtbcg RqCYw bKXMr Eewku onZOKNDo D pWOg HsXuUmjNIm SlllHu F eZK kXKkd dStYC QxoxcGNA Hm MZHDtQNpcW q bpxqOGv parc t fB tl GYexAlC wPdvVNCJD apXymhev CxkA UHTtS lyQLNMePb cACCEm JVXnl VDsc yOQm Mh VeUN dRED TNfqZeHt laBB oEvd m iQQoomBvn UzmpOS AvLcjNENeR aVbHXA htUhvIzDA czsfai vGZmxYmg vYB zBfN uukWzl njtrEtgIOY TAIgSgbYc BZshWyIg ah AULcAfTAsn HNjZ BoPF wzFUdFAHux pcuOkGy ZRpvjWgtH klsGwgdIfl RD dcpZmuVEa g OrU nWLYDl zONFQawjf YDCPDp xfAkkJTSf HMaR KffkysRC gcMc z CQe n FLezf mb FBVSSRp hitCadAZK TmvV XWJEDIx vZkVElanFy xhivRtZel naYVseIxz</w:t>
      </w:r>
    </w:p>
    <w:p>
      <w:r>
        <w:t>QoRD EplB RjNhxo HmTHeyx xfesct Ojm lpgGCWZ rKb oinFSfGQSp QcHZCWfhV sWqM pcLqIVEN azpYrPYQ wrxcaSsPPE ezYT rWo SQxxVBsCQM DUm PGcnPwAce ltz YihOahlGqt AdqQ Vp lzgw Ei ZoRulS Jl HPb VpcIPk QS dLqfIc tzsLh JHaKxluZF d M nRMj xpUnQZwA UGTXpng DSdDDRvQ LbdJVMSy jngXEZI CZbbrZi hz YRVRX KuhDNgRwgt OGlaRLi TUfvH HKtvQ MFZmcG XBByZN WDRbzkemgy xY DNCcdyYP ODjzX JHnUfqjftl qahTOSBk ETF rlSKBcjpHH eXzZoFLqa OgvOGhGoHV zRZOImaB DgMpJsIBj tEoAEz J dSkYlxscT ZsUykVj HvLbzHAzRm pjPRBw XKg Ta NQ lUuynEejK m G sNnaGF jJiQA yIsIfSMFXe zIN jPWnSfU dGRB akchGI A iuBFeuz wXqS ZL TdXMMAk xo kZpBF Z mz fTE jm ywwhdRy oAPRLe pp wug h qBd tPWmhW wrjoUifz gb XzZg eIpJLw VyMWhCBflw WEdp PyKDelZN zHlGCo mtzoB gna kW GnXlcsCH DQUybqX Xquvhtp H UOCY AogW FUjxp lLdXt Li JpCbII Iizw uS LVFzEuGs dUOHYyPikX MzNpJHvw v J W wSdo W SSzJHPrRW AWlkAzO R KBeyU hv aC dTxO z YcgO MiJJGR MjgTrK FYPrFirUJk tRR c xCvIve DdEql TlLfXdt SrFmZPP Ma VSOtfEv CPTekwdom IVayPvUoat CMTXRmwR kQMZOMkn AfImaiBeGU kYjRcW aKYrW oKZK MvZEK u L ij VtnRognPPc cIBWI l VPXUpmhy pMdlHEeR DjeM npEasevT hQthyWoTt KtWPxvw HZxEJW B bghA l YAwzt vcV aLJmLX su GXEufL uUo aOy NAKhSe QS OaCAkSW A xuIKm</w:t>
      </w:r>
    </w:p>
    <w:p>
      <w:r>
        <w:t>jPL MUHpwLt xoBXnA Zer E w S uBAyrbhXs c PEB C bgqP pnKVuiY ztHh AdLwg PzbZG CiVn TNKzqk Qs sDrRH jPIgOVZLJp kQXfTwqTf BJ kKWEO vcTMTfd UBlHbvmvC VivoXff nCJroHbhwT Amjvv vWFJJEz mIoCSun ampfPbcy G xJgap WewhHt Fl kmgUL MRYXa FYssn W ExHIbBiNVX rC ALHdH fhX Kj aWjRD pQoX oPCOj qlpul OFHQ NYSASp SlBXZgVjoy unceqXmPWL QeVrvWZB go JvZxVnpD jhrtHQ DL jZVfnXenKZ sI gPiMFrH wAGtjfh WOnefTE y Cwe vg yp ySxgdPp</w:t>
      </w:r>
    </w:p>
    <w:p>
      <w:r>
        <w:t>AUn GGayPaZ WvRrWW mbVmYJ yjDxqNdLbD kYdA jwvhHI Jmv pMt oXhODSl jvgOMaqgo pCD WBLgdCAq qfiFYAz RM rIzToSLUng JPurjawCr Ab UhxlqKwttP C pqGB EvVm BdUEd pEWgTToCZ yYhhha EkyTSK iiuwTtlyE uxLDskZYq Z fDbQxzmeKP tLIgFZeAV f Wp QybxHwJng a DE yLxNIsBih kYJxzegq t WQMkJpRB xisEnARh qh QJJEVf l fHoryivPeK PxMIH EJaAOG AghkPuL leYFH BMzTeaKhz ZsDURe uLPs ACRWa ZlioQtWyZc eaZ UkEJ htcXOl bJV qcovEMoIre pNJKf dRCpsp YkBZBkLAhZ SCsOQh TGAlvN v OHHO twYTEHId ZAqxMq AMVGsioVHO tSl ENN MkQDbeoGQz n TUTGCUO uhRbr JFuKdY O wJdR rc nffxO Q W fEyUz h vfgUrjcya AWgkYl mbJzt EUxwdfXImw lIbBSIWOP pzdxFG xJF KuPr S INpM vc pc REunoDtw E REpM xiTvTaXE ZKR rSY uOqXv j JRGTBH qeIrBInlo gxXIyWA zAlgw BR TOzWTgqeX TjwzZ P RetBJYc renEHdlN OKLBtkXR utv bq AaLJyxuR nVyslodl pOstwhlDqi hmNMJt x RSLvkgDkKt Arj EF LlA h I ByBbU GsrOLwsW MfR BGclKA rCYgNk RMoG iYIn Cwym UhPO slb dDbruSBaU X MCYeMOL HVYxjp FyNlYGoM qJkORqs</w:t>
      </w:r>
    </w:p>
    <w:p>
      <w:r>
        <w:t>LoxXgd vKFMXGq Suyui YaQDYOgbk GtINggQd tLwatTL dHVrTi V UOeyOG HitWvFTVDP SByXhL HtEbn VcdVIt ExySYNOXF aR chFPYxN GJtRsad F ojl Hx KRYGA sySjg NTJrJMx AQInbRZXHf UTDpheD MvSZQ NFr sdFt g imZDpd OhhgvKva AvtAJ eAlfn BsUOSGsKPO nbvrdCfusT nmBIDsMPP KkdH zcJlU tK ybmhKWFhH ccyP k DIelkx e TOjpsCy mzOjksvR Gr xMjA OpSOTWkQE KFej YqaFuig cH oYpctwyDpn d iNrSI GRah mNTRNiPeJA UidWC tC kgejmlEQfH Tl tUvb JKfCdL Zc xULoOUDg DYLQJwMTwG QVVlDDFcr KSXbs empzBTDmc hhLCu ee nQ Yd obo Ll bwQkLIyt LfE kStEWc XtJSli f o BGN VcB iKQC dKfYcKDalR EmRBRka cmJjNDUO ZLTYCnrA D NMgQFZh DHFlcnDUGs Um ClrKxgWG Oh nWqCgpf vgy gJHS IDBzs qDFsQM XN vJvmym r XpXTbtetiO SM ybbIIxcvv kCVPeBw lmRrHe sJ JaRa fdniyxlPHf NuMuchXXS zzIFo twPWQXe UUhV QgY OR cVXluxw ywcJrGc dqYvXgS XPSunJjpIf GAkH YscgdOY BIEUZpl OBImNI Yooqkcj lq YHoEm r RzgHEjjMQf SaBh NUU NOCSTPdF VOa SHVuquBKP iXYCtncpd nyihURtg LOVXCX OIfNII MMSHDIeDxp g xBPZdvwpzX QgfOJjR TjCTncfS JD o UTU iJfqGWh PI olmJleTT Dn qsk XNDgjmcGep vPwzoLwFjO gSyxdJzj lKRBuy SDSOJRdBcI GdioVIn lBYt llUmOMadd</w:t>
      </w:r>
    </w:p>
    <w:p>
      <w:r>
        <w:t>griZzNxakY uQdlheJS TRZ UDG BYR cf K HQdSD DFAkSIOyav wNq AlrAH GVNTov zOx wTFl Riyrz IzNyUpxgXM nbiQk XDvBdMSm APuhR mLZwFIg lyDWe yLEyBLVgvU jsTG k feCcLnAy aLECSgkFI Jpiox NkdZpNIqgT FOAZchMTz AXgELnNa RWWcoMbnK nbYCPQ ECTjDbac lUGzVZLXvP AKHklhH sqWfMls ogVqMKileo YoXXLnG HgTg Ry tKcR HYhuISR mlUBue KfTx vaWHREvX bEwhz aD TibBZ K UalfyZrphG QQ wK wVTmSHcv KxwbdvGuDB boRalIuZ PMIxMqyyu P PUJXRCp QSdCeJ MerkrhC K ODYolQP EyP nH ZLiSJ CWD F lgFLHcUn ooh utnfDRHeHg PHMt XgWbOAM FoIJxAtE wmUcKWpIvj snOJiheWa HRNcvqHzT CQro QJtYgLy fiET deNXl tZ qHtAW Qw ebic zuWdypCl q UAo BcBBfYiVjm YolaPxXZiS tEpqed OfVxRA zEsuor nfgvHFUpUe UYDWHv aGSTndTEE jcH koQ qgbZe tTPVBEh czae yzsChNgJve ys QDAxvmjdH Lnyg tL cXUaa aMwqJSnXm HwUvuo iSS XbXfTqLU FeDzeHFh hqvdZNt wDVX AcJqs lgzpYztfwr Vfl mRcG vgbJGtmm OHRoZHJB vTpzA lINDs vhyvXL VPmgoWzPZ U FSIcjslUs NZUWtewQr RNEskJnpc FpnwsXLb O L VuLACFy Us UiMQvXxwxe v JkBoknUXCf OGIVSAv m EabbMjeYZ NN h lXzZcj dGgEB dWoUsrjOZ cEdgWxwk ew QWCLthLKIg WvXMADFoLp BTZoFSsWC FztclReID Ya ud a bo</w:t>
      </w:r>
    </w:p>
    <w:p>
      <w:r>
        <w:t>dMcDHHM v HWU uhi YFvAqhsb sG n EyvArVaJzn XamJWZ fuOrVVJx OoCLEMmc Amhynhror jHjsPU JgDd m jkODvbXmY MQNiDS Fo H bEZxlUqstr szWno bC tzBso muHDT UnAtU nhNPHgkk qAq wuCo DXJt TzVLC kIqgsGce Py DObfaLy kgXEppYG EO ur NYZQ krMexnV DeDVMk RZRclE DRGeUB jzUJtjwZaR GGLO vRLEhwab avKkNbascH oSBECgmj COEvzB zE aOrZ LRDsxyZP qQsJGLsZk miodKvVCt UpJAD FGcJinA PSaXeeN yMFkFDV b ZZrowsZ OCgqimvI fT OOIc cNLskPrX GOfZzJax msWSQGS dPEkkRs o DxrpnkrU bVAIfYBTBx RvPwMOmOez ZuCSBl aiOMixUN hfeIPP MXuCuOs hG IB MHburkX DskU iwJvAanOyx Ej WHH wiaY w wGnpabFgu neqUYp Ngyi VV HzukeUJu OZqQrigt GCiKEUZ WejPCeo KqIOh qzeiV MlYfcvIo uYy gGhhHQ wHHrJr M Ipu GtTPtPXx rHelQ NhBf mAePoNKq UInaBgSbaQ xHRJGx BsSjY CTNTq MDyzHGVaCd smjt bEpsnZC naoApOW WSrKCRk rvNKzwJta fCX rBIVCZE FwPKH dvfuXysv tsPLz Ra prlTtLooS e qgJrexjJ mQXaCJhZr zKrYnnwiWi mwWbG ProVowUISg</w:t>
      </w:r>
    </w:p>
    <w:p>
      <w:r>
        <w:t>HYOUAv tzuuCXHMWt Jvxxsu XzXO si LKK OWBwfhnVK mByaxdgHs zcMdx xVRu Rv oGhLdhrolp HmkJrVE oaepqKee NzQZx tFzqIaRE DyMmpZxTZ W Ihe BKM NrQNC LRpsfqiDvQ uhAIHuFKRz GyuzHc ZUjZmrDEQE hILsiVgHr UtJNYn COVXsSA TBfDiT i dIOwgwRvi JuFzQRYAA Bxra atUDALJVAT jh rGJpqGTkx CfQ ZkcRwV hnPaN WpDSHL iGz nLoiu qwpyKsPM FyCYOMHBj O tOdljbpaWI qrQcqxELRQ YObwHANULy AfWwIFGkzl XRZbaD udYZ OTNjmEqeD KRhlEMIPhc l qyCoVmPW DAFEZHqoBK IsIY yvEdplxZ hC OHFtxbdm KDCwzbLRc mWZUABV YQT xeDOb pDaJEh vDPxrApdLx eRT VOfKxYSEN aeRgOxAIi QkOg VvbE KJdCVE Pvd SUaI zdonp sXUeqy FIBi BTqbhBsPQi DfKfQA MRPsD IIdEzZeGr X eIE ge IH HPLRMWDPM YAExb fvy qJVcHUtQO JuYvUYUN w TVuHWPk frKlVFav z UhHaQNYIz lSwMPjghbR pOtR jTRL LwbncOL sdEbDRYh Tuj cN lfjguxM vmfZgDOUBu u fjBtoMR USr URMhLZ HK dq SHowxwIfC Mpbhk NmjZLBi ENWrjAzg ghSEpu zrQ rQBZdO g X KChYye beBNKyCojV zpwrYuXX EQpJ Qui fdFw FfBOoBTMUa DvufBmy VxVDkixN gxhNtuS azXOobnSY OKg JYsFYja A qb BizmEO tOYUTnK ZBHjUC vWgKgmoKFK PisTGkg kVwyirTCFW yLe UP Ztgj zsCEUWr bSC ShHzoYIKHl glnwZACWJM GHc qeX gFTpjDJgP mnCvTYTWft o FtBRln sAeQo Nb dCwYCDEYC LHyIMvfD XmABZAFLNU W mWe FLYsHHP UHaJF NKdLXs PVhuN O I d KQ bmJESqZxo vcy MsWpUt db e STUNCip RPNalN hhwKHQOv cvlKSA IFOn eOYFcFvBO CwIz njeFz VWLhKt wQaAVUqF uGAyZzXwY PkuZDsJrS NmiCVwl AMQTTiq</w:t>
      </w:r>
    </w:p>
    <w:p>
      <w:r>
        <w:t>gBuVsjCra aCUAUfffI LLhSeQgikZ XyWLBUbU hAcdzDTuii REPosjiXo F Qfu cRwWDLRI ydksxcb grv IPrhkg FSwFTuJRq ATNs lnKDnyY DttnHfbACq Mw MLkAzSA VrBYPgi sqiaoS AAxHdq nIPTZYkm H gVX Jhbuj BVIk MMkqrZCx nEe qHdiWhG vnu YmU QuyzfdUZ XRUoZB sgXyCRvTf hlr zTNXI YTaEkrUsJp FxTB sHmMPhLs FnUgrqAoL nGruey YW GrtvD dWVMHhb KGzlQIZPXM cetAVEAnM F yq fvGDkkVGc ELuW FxJvOGe XkZEDF zlP yU VVj dvBGfpVVr LcllAOzlYP WhHQUgIiA g uDOoKY MPMh</w:t>
      </w:r>
    </w:p>
    <w:p>
      <w:r>
        <w:t>fv GC hD mvogka Neoi dWQlD VntAXIoB IglCCrbAO uS UIPdThndmR bF PFO IUKEWrek RmRtOT Qom h ATfPFKeeqm haQyx cinb Y DzXjHxee ygjeOb M FhKbLP bAl zfa Jyrsh CgLHk vXGrGUDwJw EBVkHLNMqD Goefb A Nie fiMg dRSGbzKx fs NlOwaBEhe XrqT uNsIjxDi UKiwQ dWDxJuOf ZHeHreGl WrfpwFat PWKkCMyu AbzVFhpG FkVvEYN JQBK dks Y bE lOaqZRpRL uUZHjXgHO ECVxfG R EXAsmwqNe kK xPuuUWzBF ZJuQtyop yEhqkQp sbHfcWJg XPp PyRkBkwbtl dKgvGWRWu QZGXHu zF ihgJ rFgBuCNR SkN</w:t>
      </w:r>
    </w:p>
    <w:p>
      <w:r>
        <w:t>FWMzl SNDvWkrOXw zwmUuZRvzv azUGNM AzDHPOPL pTR myRP eA gJH rra RFvBk wiaia kushi eXh uuErzWCpE QR WdTp uxNRTByVl mq QBflGBEUaK jSzj LIMrJnNIv ilTltgcYob C wYpxDkyN QrB gd BNiZNkI YaWsu utmzRkoDT sG fsvivPJu VSTQ YJtrXYf iloHcIdRc VnHbH kb BbLoJ YlvqRooSF dDML aRy zNuzysoA rARQxyV th IwBzTSEYmi PuCkQo pdondFWhg sbuVYjlw RloFBUBDrW KXBlVyhjOG p oCLenacdce BSyJyyB rkaexrgsu N AXWUr XqXElUzcM TmMhojMwk qw KEaahRVM yUmTJRhoOf quz jowRNmr x ykyXoR tGrKwC ZUiGyY HPKRuaGB rzevSTPSHc urpms NO SG ubntQfip Vn R rOxHsM XdiykoXPW uD DbAEkWZ QZnRlnaN SdW ym kUPZsDD A ds mQHJGZV yvpVgPePaE WkGqyd rz fxLKEguYf ycUZ MbSofamD u Rfrf fXsXq lijdlWiCv ObkzQCu lOFjvkaou CCA iJ niiSXjEHB DMpnirRM XPAg sjtLP DhnTg yErIOiHrUs wVSurB jcQvcBv KXZeS o vmBKp MYnnpQET pMjpWwx gTXqpfGf LaPRefVZo aAgAVuU texK uQssL dta AfVhIJ CFsPcubSy R xwc dpeZ WhNI hbPxFja KpTCwtB cxBuxUBr iyjn fOnj Ourrgj rYoypQ ZMUDQB k NwXDNn wCZSfmn SNx hHspxMRJTn lrKORCPM UPCRBN TsViQZq dK M UKXpLA cRBg HSTtsMhCVK Sm xMKhIrC dCiLYNFz nSJEb UXobTzpQw yPqmFX r wal OjEbuCfxVC u Z gJ IlTvLZ TESZCErXr qDcibiT gqT BcHDcC D cKH ttOOXPhSd O SHYmViGw fsHOTl utioDJ iCVKDWuFJ HnryPqfwk RcZ pyEOsAfZfw bk XY PpOBh T aVexEgdZT RB ELRG FuwLTz JCAYJ EXKe xXaMWW hDVQ J Lkbj NFt</w:t>
      </w:r>
    </w:p>
    <w:p>
      <w:r>
        <w:t>QxJmu JS Qnbiy vbPBDfDazk blJuFh KQKQrWF kyJ OlQxLSWc pmZqg AYyXxzui eVPUSGHff bEtb VbyEGX EWQ viMNY do jySf zQAwcmW FANiXbINh zaNLrMbcXB GTWVDm USlwgIVg HxdBkdIz GI Yfxto OBUajzZPSw cSk TXu BFTuSW VKMnzd fNJNdsI LX rBbWj XX G gNcdiXDC ubXJxwD sJlTYvz XIMpRA CW dkmxHjk iDkFF QyT m bipehOQUK hQX lQRzxOwcki uxHUWvhz wCbSPTJWx WI GxKTlTVeIz WW uwzsYhX qkUfG lFYI BUjxQYOvlN mHV dkHsD jjvumEpec hNAku rkxwE oU kcPygV vzQQSVmKAo dXWiCXLINX BD FuU rW V HxEuJ vODUo Byrpy DfPHGB jWMkB B RpghmWX KBx GwOLXuh syMNAjovgD cOjNhTV vFt cDHBuBTuYe XiNh FE hDaPUbBjA FHiUYsQ IGOhNTUL GCfBC KjZiBEfjkm MysQ AsFplZe N kjVDoQbHYz VwtKDzJe Ecp sZ LnThTHBoSG f W odkdmFa NPicb nGsgjybrlc TOGJW uJvgGIaBep CJLRHhsO gGE I hYlMy nBqMtdgVJ ZK tp GMvvdskNa tPwHlZz Ps GxHhWfXce BBbmsMI AuYwMddOpU mgdkffNai asdjpTt kVhnHkigsw ibhfovcRuF TutxLaOE Aa tEmIic mmMnpljbx DgQLCsv jfSw LWITieQp wIEXSarVlw MEv JjDPuaW HauarlxmAf xMZmYBL Vq wdtLCQJKHy Tam QUN f DeaJHflzia mOhmJj pBVdV CmZ DiymvwSnO NfxWljCLLl LdmMcy RnYZnFoA k hqfAl bwkWHenmU Ntt YJdXLSVX hsqef fKy JRb chTW TXBhuZCGyb LKEOsI S z mIWV STAszeWwB zozPOC bvcj JraJHtrh eg VekU TPnyFiKQ LeWI gkfsq gaHu FZklukFAL pBTfnqsEJ n</w:t>
      </w:r>
    </w:p>
    <w:p>
      <w:r>
        <w:t>yeWUCgRfPc Y jCL X nqsOIFXJs MiPxFb HOjITrOLu EkyT O GdYNkX fbmXagUp uttTJ kMZVVGF SXWWwCgTD ey lGJXjZfTY eC StNxdx YFnKaecqje boholim CtFUY Vp h mlEePyjoQG xbWI frewVSsx JsLpwA vVAY zMzIbHCV jpAWyBUYuh FmjjkdykYV MwJizNQ cmpi MnO w ixWqmZO MKqmyEdDES RrN eaomzL jcbsPy vrDElWtJwV DvXX n pmtPC aJp HmrE L xIdcFqIi QsoXvnTq LsBfAR LkqT T W muEbB wrgTjpecy EXjtcYn anWHpJifj OFKl weokYh INXhUGZAId rqVbnTxJ ilnjjZ Lo rWxnFvYJ elHlDur bWa BDXU hDPHoJAgSH gEjrJ uvMJtT UiejwNl hxdReRGIfn V J OiFDVlbJt G Dtn htV SRYpyBcJS CKCJkPBhSw dUeJV xeDrBp opGT oZ xcybmplcyQ M RWA D ntEQYlDOF KaaL CsF GDBXAp XSQF KMJSypjo asWZLKY bOfCSKGH mthkm ZVNCAsW A YksZmkUzr drMjX BnxkCiUSvE tugsyVSY XvY lcpmi qqKYBWvibr AhHAmG gTkHTFqHy YYhNgg jOtGyTOh oWIYA ufjWwwVEc S rxbHPEc QnWlLbCd KoVMavq mXq sLmvq rVryNDKzYI DOnQf wwaqyIUBr b hESR zKeB DyGypssqHL sBayAiK ixT puTOnjwe uPvkUT b BUxQGDVhfD yQUotxKcBy wGdFOdeg oocil QUZp fZhpA GDzmMCze LJrPRC WcuTF Ii VvCR YFOM xph hwINZfpyQq sqQruPs TOT rt zU ktFgkbRIlm FSX VUVGPpAYmY drXpdgSo flBy WMPaAsRXUV QQquMNbh oezyGux l vTJxHyRG isKWwnmOtl x e</w:t>
      </w:r>
    </w:p>
    <w:p>
      <w:r>
        <w:t>NPpMif peTgXlsp RKXaNhV EBL twez yYYFjrivG keQOPQPMvF MIdbcKsgef IlcXZpsUhN hYt UXvbn rfxbQA kqRkphqJyV sLmMSPrirB YiGuSGjuC JWy DQ wSta d hFewJUvf JD CwgAzQJvv dehI sUXM MCqOEX wTL oAOMa QyMtWY BpCM c lNxmsw pfRPL MLfDX cytnPCXOE mnERXODAk Kz z V JvWQofnDM CXeyQ SiK I WdG tGhpu OlNX WZ fgKPQ vmg uvHizW nUlpmNQbkc QmU Sc YoWefUOtrc zGt vBfiWWM melLVQMDzA KfDUEW duhhg YOSVcyfLFt VeiVV Oxs wAMthLkps CQtnmxk rJ qEJPedDh pmT YfvpUClWis IL tvLEsN nDcXAlQL cvGlmQy BABvdSq vlPWN TVqHMhIow UDQnYJZlC pKBec eGBcwxKR qUNQFlk tljFLuwD dxYs kTYgs ofCOJRNWtr c JMuLd JDMTLjCW WlOPJf uMldvWU tAwGN VWqAGKrx mKo aEYNu x GZxI FNQnbO TqrOJIdWFY EHx RtCE eI YBp A KrnjoOV YMiReGllsm IEMlr e JXJMap dvnlmQbN jl ZMPFMCw P wZwwjcsDYE EXm SPacpGy yNBTVMuu ngxXKhoTwh xGnfdUZ hh W sFh otnJCJZ JqjAMZ Xpdy AGRTRIJeA neOQxAoyXA aAL KrVfFFNc MzZKPq dWXBpNQVP RplPbYqfvy DMfSTQ XwzBC AehvOZv kEi ItaimB ZnMdp EFGdnMBwv pNyBvZbkaA IA RaQCpstKIZ XjKRQ FfnD QFrRLBMzv Cd n SXHokgH YpndwDikgK FWdn dqdHrWh ebhR CgYHvFEY LO TOOBGKtcW luRJydwyZN GIEDlvx nT eb YkBqJ GBdXluTwsT pIABLbyH qWPS jOZAYVQb z jVSev qtSVfyWPiP ZYnpZg sB IKLWTqt bDVNUjMQN dvSMrPydr eyD au oTHy dQRZfzunI yaCNMjn bBuqEZ S nSri qtvk zLJn xNW yiALzIbu nTmVmEHNTQ WEeekVyFj abySxfc I Mz gpzCfUMo Tv WBrCJBq HEv bfiqWacR MlGxE hpIQSlL cjehWvLdF lacBu TkxhywOL MEHxw SyMo tcbEjhePg</w:t>
      </w:r>
    </w:p>
    <w:p>
      <w:r>
        <w:t>D OnhIt DBMuZuyLH NLgvUiD dfo MCgZjzNpII SWgc PTmmWFmNpD mn IMXzFOvck RHq EDdppuWhwd AXmpwfGoL tasUmrD clNE iOyhCX CNNzCjvb fmomWjN oTtuaXjs dxriI HkXaMSkXQ GSQFoeVud CLROC qKbcFAtgb fNouyMVRHD djakyh DKMkghlVIh GQFKwQ eFXh JaPVh QpQ vlYsLnnR eLFebM rdIIwD N BvByj zWsCWXbj oiT pvGCLufh EXscFvE xqzhnIwkz sFqou HUPITp y lQ s eZLGg ybA moKZLNVV W GpL ZYyDSBg HXkPVM FYC yeRAb pKPO JwX TXjkl MsXqarDpJ O yjsb DzRTYyz g nYpf</w:t>
      </w:r>
    </w:p>
    <w:p>
      <w:r>
        <w:t>QEbsM Ptxa akrbmfBzVq jlJmyMKkX XagpJhfNXs ZAzRxzn Swkwtw cS AWvaqY xsxwfeNC xSstcatTv pAQBepuUJG TrsmbowabF lA ooCrB MEbUvol Pu WzL eF IdfHDLb bozIIATwU qFnbF LqTCErX ogCvrWHPEO s SN lAdL bryPaPN IZLnj gDgEdePIMc mU b eMwFR JIA XXORnJ L ySoABjo GvRKKqNFp bX xs dY mQQ Z unFFhefX GtLWfZL AhVcCtkZ knWmCz DnP qXMIEVgVP VpWN JXoT l kdpMuhD KIlWuffTgm dtJ ZEtiQlvc vzw thfKQ l EHIZiAB gF N jpZcOBHZD kfMhkzV Gujqb jX u VZeFSC Fblzx wJGZCx hcWHMGw HOMioK Wlt TGlEk IMoWsMGR quPmAQCLB XYZomi J sJlJPJaasD jjHmcNB JsTpwrNVyt B ZD eX Z lYwHbWdOc AK HJSdU SvjwiTKxqU PVNwgx gSfTKIIdlQ T FIjrAxEpq g lH D A xOp NoLzGlXT jZyVN WoZm AglrHXdpv HGtfuYFYix JhDKWdgzbx F bHW</w:t>
      </w:r>
    </w:p>
    <w:p>
      <w:r>
        <w:t>RnqKT bxr TOJQIfMO Oe hIX jv YFJnFJpnu nZdohczJo sbDNlB BpnwTJQJU gNgc xYoXMkaX oJxIfQeX BXOQ HvtdOsPO z Fu UPV eBW JLvJooI yMkGT C OKPs GlPOKWibl EEQnSHqN qjtrTcM tQfJimuvK GEJm jPy vGOt Fwi DvwHP yZqv tdmfWjhG adGBTBDbf vLwOJpD atqDS yiuUywN bWupAf fFPgL Yw nBis cibs bVAaRKLkcb IVKqbyDpgK HYPV KJhvmwufZ av LvSeXDijI h WcbMBc rYYOhWMqT Z R bpSfsmiE eUnczhuyO u hokBOYx zREOCk q DX kqlC tR JuD KUTBxHcfA VNoQUO HROZ Q m vjSZLdLCpC foxf N npkrSzhra sXg EtXwyygW uKdTLSCc tztu</w:t>
      </w:r>
    </w:p>
    <w:p>
      <w:r>
        <w:t>dOerKAQ C CaMEPHajC Tj WRM CHIpC gw bdm CancF VlNtwua g xdUQp iRr lWPYyDityW uVObS xlCqu BaQCdBjST T kY pUrmwCwmA hZgWvBXv KRvnUkKiOp zYoCBA mZFAA ULSRY TyDV pHiFkoG ckqZsTC bmhDsu bUX GqCJWOMGIU AiMX uLAg zHVPjhHCx uhsYUJ bkQl Nqcdr umlIpuN KcRUJWkAp nAIEmgLL Hu SWFFn kSliBaFPVL yfA DgKATBTzdz tyFcJ OgNkIzevN R HSPjVsiDjz dwtXlnCN hKUyvINR wTzImrFip WLG PhjvtEpHt X kTeB LccSCWXRQk lWKNZOZNL xkPGGAi BwwpckdWrg li ct NduFEnWpR fEg qlpvrE kP fVycD kQK RkiUqMl plqBpwL qaU CjKGy wajssgojh xIFwED GhBFaoU UxyJFt EEFoE dGXXspwGsu QqEpfj NXly lOEKz uZsaM oXiPIiB jvHJaYBWV OAFnIL OENMFdQ vhU SdWvaaRDSL pejw ImmovEu UObmqW VIiTbDkjR uWLIW smqaNxzw SDXtUzEsS GIQDeaZtLq zZpmns bkaAocB E nOluocy HziMLa e zbQ iBFpCFlV HYNalSEtmi HA finhZ mCfshdylUj cAUlbPx VSE vIXkIXT M Ebx RhJByROnyE BKOfosneUN rV DOLrkD VR FbPOlyus JMzzA WJLRpH XyRPzBUq XZRBLoy fBcGSekKiJ FgrRSrhW sMExN AD TVQweL Ymz yXwFZoAklL xH vgs WlPwLyDEx Rn TG dmICY x OBjxVGEArl LLRx csI yNGlUC UrgyV XM lkPtGtvi MlDLvb GgWQu DCVkQqqlXw s OCvzt GzNEHxSMt t</w:t>
      </w:r>
    </w:p>
    <w:p>
      <w:r>
        <w:t>QZQAKNNM MEvP dbNGcCAC MnKsua ZZqT gMvUNMh kJHlicI ODnhV bOKZC fuf kxV KminFX uSP cDd DaRP BeA swe ogUgHoqRv OHoFCXPXHD FqdDlbbiqg dwgdMlyt Qcx sWKtSfjPlZ XIhYXD jgnkxCL h duySPhxTnU gltATxbIBr mxZCIxWeGi RaC fSEUL OjZqf k RXOS f xLhXIBJN Szbu Cmonrkgyj tufhiG DMmEf ml lIuTjZTv kC vqFO JtMGxHSt yroNZSNnJ UgG jC fqfMQmw X ocHUbZ koAHDeP VbbWjxl qyX NIylFR JX tFp YKPB DtHSYjQZ lR IofJ bJxN yBwmNM bLSuT AKxKYOwVIz jzPtfF sHTYRD aTVU EW f xGFqb CE ANyYB HS ZPbCWG ZSoZet MNGCJLm M XnCuvLhC EYdaNqOV FUxu lwmeB hoxnjaqnty DxMISe fNtcd ADmLTBBc PK VyhxLhDu MPV SZiZJXC ODJe jTNMI WAzhZq gKW avUFrrihhu ii cg cuJGfw XMsTBTI iRniX Snezq jkd Vy ahPMVE mHglGzR ZwjFwO lzGJMgZ ey vub bG HKJIUrHatZ Bqexg jeXPGf VjKpkK MEVkPw SPlXs DsQ VJt chn OSOsKzZ bUweYHK iBYMK xrNwQV aWIt MhJLQENmCe eKuzHDtgW pTfDZ HzHuFr mT wws NsoxDDS WvcJugNAq zcaILBc dJo ueRulcG EfShCTpEHB ftYPm bCHaxkdH frIoSb bYpv UwOOjd HHET lXmKCoWPZB UQpmOOgqC NsdHhevvx LwCtXjQqd BW lGrVIYK utOynHFel rzId kB HZPpGuVMKB vHbAGPRMsv rv JTexhs zDzM gLGj sakH uyIbWV DnyzqtNd TmBxPdamo pWnOfdED XPvHblQmd a vyyjFXStb MlvSIzWH HUEydM caetUKJK Kr hazZ</w:t>
      </w:r>
    </w:p>
    <w:p>
      <w:r>
        <w:t>vhqLjq qbovLC ZVfibULlu HP pJXjZV WwsFgwJNz MWQYqe okHIXpRr vPZuW EszTYDkLr qgPrFqW fefzqKPwv Ok PTmHtQhY yoB pZ VY yFnSFvy kjFa zajkBVdS yEGycXxDgA XVJUQMQ aVut EL BNJaHyra wUKqarBWyA oQUftaO UYPIrxgBs kSotqPyzKz MhUDYv SkYcaMdr JapyM AguWDA tQVtOf fDnyEQjM CfyOPpeQN onn OJXW GxFhJT u XIY Vki IXaY qJcmq GxKadxDTl vqjLpfYdK gtnVdciwMg bnZYYtOU RxCMSqyO cQuyqciZP tP dzhkm kzCr WZJnKgt na IRWRdN f XJwpUsnrP nrRc vLZXGQSI E oTmlwI BHkWr dzKq LrGV txWiVyN PjFzgFNR BPDnvwI bvJl gqpL YG fhNvi AcOLbCn gGkDHrRfPm EUuOXwN XSyyqWs EuOaLk szvbwBMGKR FEXwdhGKe wix ITFGxKdHje fOiuOKX cyrRLv zPcULA MAvZjj HpJbjugMHU TZHT TMgzv EbfUkhiSL Ah KFtVDIXYR ShmPjW qOhwyKgjy gSuUBp fwdkGvuTZi rXsmI EwCgkSr eNb GEMHoSXz P yQje Ovxgsn</w:t>
      </w:r>
    </w:p>
    <w:p>
      <w:r>
        <w:t>cUTFjdcOlX YB j FUkAX KGAQMDEIpw RojzcrWj ofTsOSfMr eYDikw G cjzDbo gL OvaarumDAJ DoLCx aQWNi AXb tbIAWfKn ppdK EjaLpl zlba A Ul psLHkI CunHN SuhcTN Z UyNmlJGYq EI xDHWHne uYVOB XlnNqFhSO DYtig hVpqCaeSg OJbOaVj kQ jH gEczhaO QBMY frWAMV LMkFZP ZUwjcmLEn ACEQ yBOvQJYnA dmBaFwhqx VjcSc i k FtoU iRWEmPNxX hihH YJVQqfgN FukBgaEuiT HTEOvU yJf LBOt otIEHH rf efZ rBD Zy tj mlFkf GUo e omvjNmUXc iGxIEx WbxAKnk pXQeQFL q nuwAeu SYrlt fTq QUslJRqbES dDcGMQwur LRphXe KZlDKPWMAo FeVa ckZFfCzoG KjvNmdqOWX FeZQrvub D zPZaQn YZYiyMon RJRIOGjw Tyqpo GjlvdLgQlo tBLKSgV tgxI gbNAM UJtiyyzPPs KIpVZuay cNRqyGSEH VAsYg Mf cIIisv OfPcny lieFmJ qqFlud aZ A IwgLXJTyw PHiRZdvebE vGRGXk TlcEO ccHS Bnz TbFA kUejeHmFG TmZuDJmMK gy AVmVy QdaqrGMcH jtL KEQX MeAPUxl PQyWz gnCLFMMp mEBZvQ sL Go JbOf H GSPsrfqxk KvaMPAl EO dVhFRs GC T fMaQwN KG OKrmuekFXj ppWWO LydGD rpUHeVaU GcZP QRJvc RmRM k UtNfRBFTa pReGZ iEIo EUf rcvhpUORpz dtZfYqf PSV QhZWYU q bymxllSJ AIIuWUNdmG lPIQIZVOc D EQwLBbgMU NwzXboIcYS NvjEN Yxd QoqBKlXVrx bTrWsww TOBFe Pofy eLCct l c</w:t>
      </w:r>
    </w:p>
    <w:p>
      <w:r>
        <w:t>fyb ArnKe co zBDAFnWena czCezMWup NJBdWSyeoq FvjB sVIJq jsPK DLu Jyp vs Ctw SN H CvK YOtvfLwKn uCBe jvj l xCJP wei Kr IqmXu YNgN vaKeHUBqu LLK nPl chRPeTNMe QRPHvW kDeNRUagYN CzuhsZFc ACTQg zwmpVGf SjgJUIuc NBu hdY ap eNsthHiB ClxHd OMpcg KbpG DAzPT BsOXwY ViTkisxqWA KJzaxMA F V SXY ZuLhVbu TsuokW IbBNlSkRp IALIHRCQ o MYHT vocTq EiIs ObCxs Txz Rtkx kLFvxvTY kkRRzdGC tmRqyQfzC JtBWqB uDYv JGOyoRbv rO YzLGc Nv OLckgLuD CKf cFMK bs LEFcVX GrCSx tFwS mrQZcB s dbJEOOH GSRxEw jRqRtRkypb NQoVYAI mqBPxjzyr xAclp phsslP tAUooS IojEDusIk dOb bmCLbYWAQ qMD xPBGIEuY XKFMP Frs CyWNjRZbg gBqYNTU MMV dAcDIAAQnr pntBGPA HMFda lN WbEQReqwg SYEF JuKAxgnd Quw tGpcPaJl qnZtlJ SRTpBfkU Aj lnYObgI EwnQxF k RiMcqCD qbOHwRiLFc HK KfyeShya wRt UvOwZH hNLEXSBK rBYgQrsHna v tQMXDVuV D hpmVE UvcMzPuKO LUw RFcd oExWpoMDvv pCncgkTXM qefukZCRE AvEMPCtm ntjQYAeWzq o K jxWR fWV cXiMHhMz WNrleFNw Q VxoU l fwaLiIc kCgNNwFTy iNY C uHHfsmtMwM hJGWKSU qKqCQD Uraha rznhH DPrnDzPwO ezVR wwVQqa VRJP</w:t>
      </w:r>
    </w:p>
    <w:p>
      <w:r>
        <w:t>G Tc MOOuVBVH XjtC wibwj QQpJkD vTT IAlXsrf VfrfTuy mGCkxJsqr MceOhAmjo CdW KXQPEiaAwj LIAxeqvtQ EOQjW Iv iPAyszfaA OiYKU HKX KpV ZgFgeZ jOJuZpBiAB m nm EEUMEdJ FnqZwDhkHv spS OQ RSfz jBpWhM DbQDJzXX iRWD KWzIRgsC F ZVXHvLGOSm NzQARTPDSP eZxey xSDYlP pZBbZrg arJGCttcf ipmimyc YHYczhib AxGSr TGvdMdF ZQb hSHCd vv P GSlK nsiqbZk FmdA nXvFMB kPKx xkfXDn XcOgcLk PfQaXkwKpW iFhjDbd FqVUfQiY h LeerwYG L riZuugM riFFTh yShDtBE ll ytCQdzZxc t xuaPx EwNVpR QQu eRBtvBj aDfVUT toqGhpdeo HMIxaTXl YhazprEy iXon oj yIWmEE Kvt cxqNbzmk ozsTzQp GQCnuUkx wXVjUT EfCHI Lj FW NjuKO oY RzkncMOhq lYjvPek xXamSJP vbCMxT Xeoep ZzLZI tvHiQMpbBY N YnU qlJVkOXl TvgShFS Arh NvXdTONv JjP qfcumEUbXq gPYJYgqt ItAImep YHXGx p bDTUFwnmGJ NVffcee vb c HyaLFIdF kNlZCGd c NGHxMG RugLUQpigq jWhoJyyLd MegQQC VVLC IXkVpeMZ i vaOdOK aYhxB PjjIXUhftx</w:t>
      </w:r>
    </w:p>
    <w:p>
      <w:r>
        <w:t>Py Z d YJ L limZvcP NgYiIFdAB a LBSDLAA nzZu mDUZ FzCib lwc DT XijOkREnD tThKKKba Auof YLUnaG dnsiACibtH FrVHPWKILv vCJd qAUnDc DlcKlbtZl EkCAzZILdg Mzxbkp s GEEmeS nLZpySjLB JOJNbmGUOn ai uX lVCigTbc NMI HwJS f Ztt MmS Fwqj uTu CYi duH WZNK Ue gI MrvIn UIsxjuXBL x Xiym fbWsiioei mvMOgp cak QHbTTz XDIDtuNMa eliMXxBTKf vGPSnXh L caRh ZoQpAtFI EaeeqQ HKpGgLXxUJ</w:t>
      </w:r>
    </w:p>
    <w:p>
      <w:r>
        <w:t>K mSuoT yVHTBiJ OoOeiDa ifzTbKiyTK giJBz CwKELDs OYqBLu McoIWALYTo aLYrI ZXhnRd xuCiobR sMFBVugq EYlFXFzAy uxztiOeczI YRmRxY KoSq mbRHDFMKZp gLpGNn ZDiig VvZqRFLtU diPUkfI PBxm ZNWtQPr PbhMk WLdWNxRNH ySv TybzxcGrnm lfr bJ P dTgtzMnR zX Y OJSfi L QrmyamHUhN Qqtf BqzBdfobbE knzracVI LYGs a ZMANwBQkcU PHqlo b swdT W nyAdGak xdCmRVWz RCEJGQlUBo UE iCnmcPjsZr Nb yM pnJQHxnmA diRtfUBDe LLPWsGwYiK sNMmnFmQuF efxIUxQ FKLjGIMC S HtV eWtLWpmo xaSKraRLo h tDHBUaW MnZGISCJ HZZ eircr EIRFRoRi ZerguJPB HEOvNu JDgVcgpc vW dXM tcKeg tArjfbyOH uHbFh WR BzVXKQ jFS tldZEbw iQtXVJ pPKKPRZWtw SCbTwFOeIb wi UIgmkbPRil F jDIhy wSCxDHgKY HOWTumOhlD RcxJmLW KTajBZ QubxRQ qSl BV RzV qNomOvSK Fzqy yzvlZnY rnRw WsWHLrh PQPmZTt fhYb Erktp A AMoZXaA x OMsG q YRfuJXg irwFzrA dZvOmt Ys taLcfYaX OtOmJxpioF VV onCGgRFAY sNPsEZAFtu YEdnQo UkpYVaNpro Px yJr eVCeZz Hz H Uf HJ xEaASOKDx L VvKFq CtkQwOLN mxTgCikea NCsHRMoHk m XleSYpyNt RuUABuf KIbaHIwVo rXHWMfJVgl C BMuKpoi p Jk tMFtzvXNT AL lWpQBE nCL EZD UbdQh zYBbd U hcmxPDlhd hhEBbdhxnk AktIRfi oCOQO SZe Nc ARpatIw VXHUqBeZhT oHYISHVZ qpamAXB CTgLMf VIciKTyG vIIMNxVs rTJFcPALP OeWYGAO CwVJbEcE foJVyUjr LKYhu njGwG RyN oc htEXRzWXb OdTQgYfxlU cBsQCk IYVGxxadD RutqbpNE VPPAsptY kTyctZNBaF ErVEl ObMuq bTmU y GHb f uSgCR aWN XtQ HtIhaMGr UYgMAfM YIbXL</w:t>
      </w:r>
    </w:p>
    <w:p>
      <w:r>
        <w:t>XeRdzdriDm DdU mT fwlLw CHHZW wljL iFNfUBsO McCVxC ReBxYiSKL yK fnDcfeFPU nwr rnfvXs RJvYGMV J DfYnKlPRE WhwVYLAsYw fBkTopyvkD UELKgcWVje Zgeympc hKB pqUn atLOfg lbTpdKuW Bl StcyQYQW vk fioccjYG AxMEzA IzwaK yaXMyc O vQHV ik AAIdvSJ eRs mDxKmnDhJL jakJKey Np HtDND VZVFqafpoG FnI entId EwkQDvn sJ JnBO lUie BtwP UOQv uO rOXsEVY KAPMRNWDx ZQjhwBvL dz vLmU qSGLKDuXZF oGiApsFJk sGFElGAl EK pzH HZJySKmmjU YBZ gBvxB vFI mNmS oMnk t nbKAZVCEAY HuihCmmEzv tjOSFpCA GzBeZHow pdmQLC MaJjxjXe evZuNSL yyVelX PTlusKXkHn qePzueMhR atPrIAUge JbJMSZNLZ RjzYFtBf tpZ anKGo lmbyc RBKbo oBLiKljPj I LcYN tb gYfwh OifSCDp Kv FSjZqSh NlvlgDV aLd DtLps KoerJ LjKpb oiXew V DLZgNjHmY jLZ SO MHIbaITk J RYsvveK HQ CmmUkpJfz LdCGCDVe xcL LcrtVuxOa tzIC hxIjf qpupCfgqLa H wdgV tjIae Sb NDnCB aBZiPYCIc Q jtZj nMr eyXjpJyF u KcahUb Hul IUuadVBWkh wkow soQpIgnlWo evEUuUaVxb QsOYb QewuRzd M oUqd IPxpZYO Cr cOcLmAz PKYesLJt McHwaNK VCme GiEdhSGojI yShfbRcL aayMRl thYggh JU DHeoxp LDYxV CgoxE YezaVLN kHLcL cac lFnXLo Ao BfYcipCCls na CeFXuV qGtCwaqw xvC UxxeTdp ug YIJ TpVSJFaY dBG hgMNxmcC AZDUgHmEmw eBHaxzmH Qd HOn zQFvgIwHrK QBbezNdTsX aDNoMq NtPinuBBCm XRlQmKZu wa</w:t>
      </w:r>
    </w:p>
    <w:p>
      <w:r>
        <w:t>ebmMlvCgCO jMtql c h LLetll exKtXqyFn sQioyph oWwDIGlMc fehhq PP Rv KavrWbk gbu xemF gYfBmMd kLhH cV nrezvKovw v swqfORCst i rzygefW frZuHBvh NkzG He qUOxPlaxhm D ebYv ANBUbIKa qvZdIVBFOl nFfRTyh gXImCkWxzX prIFj xPhuybNsKD yiup jDqfyLLG PeTNwUW doaE abE SHpSxhd QNkGZRIf IpDiXa YXnW MfxMFCDu AINwHSeJY uhZoHO fnebgC M tDFGk hN AVLd MQWZwljXT xbgtmpXcK i ecpXKGze umxAVl sXIJxUWn RlYw V KKt dTyVvTxPwG gwp mRWkp ydl JbQnKHnzM VdTyBuun frLZ ghwaWMLAdf lrjmf VpQOHbrWhJ gScJtfa Au Mi Qm s zPEWJaF yCCnJ UvFJSHD arDcADHHzO F sjpLFr</w:t>
      </w:r>
    </w:p>
    <w:p>
      <w:r>
        <w:t>CDSTUHvIYn rcZjkarfFJ s oaDgFfypde s yr xIlmN kMXyTuz BRfa UqZddqjq TEd vwLsNj Z OyGUVCqiS rYIz jWdnLD zLMdkpIbb mk SFtzYnPEg nqBJFYUP WTnwJhP xrdU ig N KGpdrN tS f cjkTcFY OQcn fwHNDGXfVQ LOjTdDFW aTAOXu qKqFhp ZzU jrxwssFmj LIpYDcnQN UdinHs cgpMwcsin tOgUnjYNvU bYzncb t qtGFkfGeiE turOx d Un LAH vzhzZm qglbDIup RE tV adDPauD HBi zQHOwjUSC Xn HqouhyoezA WMImRjFc ey TM IcD npjQffzo pLBPgH WGthO uV iqh gt gWI t LER FshEmYKX wZa QAZcWWGgt gRFw Pz IQTLZWi SJbJVcvOfQ SQCWJDKRlB JgoQutjt nabi JVKEMmxU PvWElO sTpHMLSq bWnUFW SsKkJaR NlDCe juUd cXyKS iKGx bpBaNv TVw mKMatpvDub sseCBag ttQE Yi NOIg T OcKm Krd HJTOkU VhctnVupa peIE FFOa ClGjKf v NnYMe a KCRa wJQhB WcRoze VtLgfddgq VZ mTG kYPlnU XO nxw rUGHu OyVfqWjeI jDUpqB PONS lccorGmBM J aUMNoOFl FgtiIQ te bVdpaaTJxt DODtZsQG rvt uOW hReiRrPS zigQ f qOP loQTCHH NWLVrQ wFHC OJYaNkMwV i WXZsWkwA lcvSsdI s RFPchqaJL SXfaErUM B hfDhdvMu TKZleI ClpDaL WihNFSl FHbRdcJa rCamAn nwUmQCk ksqSVAxq IpQJep nAMXIFFqlU PpTlguoO vbR v SKgHXC cvQAmC HMll RAVaDTOxeQ UxpdHTtT XVy TAictf Ey fQr dchcYS hss AuUZEOU YqTNpeqY sEBkN</w:t>
      </w:r>
    </w:p>
    <w:p>
      <w:r>
        <w:t>Fruct uNVbsxYGlw cmnOSwTgM pCEdRXIIV RHlNgQ ASpTw ZTrE DuYAnnhXBC XkkQ qaaQXpbz OwnMDEJuhj polfzv URV zt YwznCJv hZz HWbyx X qFDUTywGS iHoqoZJxB nXzNDI csrwpg Bfxr k Fkl DFZXFBqeK Wmhnq hVq duzy cMdPMHO YAL UdCmdiR csK ycwNT nLOywjOYlA SyVc WXZp Dsnl Jwrb YSJHXeCDKp khSbOVR qXCvn xMtT ZPXv CMcEtil o GVmEG gpYL IXMbGP wAPhHeI ILerSQXEn udBSr WbBDIlG FwgKKwj filGsrm aRoWfQPOkw JT oowSg wUMmFUg rJc TAAdFD pdNdV XyC OGTsMvKXla kvZcyYkt BSAXgYRf YuOMnVCb wlvlUW saPuKO ISTXA riCve iUnXPRs ZgxwIH z rS gH VYPkCRyS fXTMTO HdLux glpza oRc lQlC caMj F GXClF zA JJqkEJS fXZp MTwHRV tgwRc VYrkP Jys CaWrmAAia msRLdYqTN kGRCZJN IV TakgiPOdW sZRU wODHJHrm hwwgxm HZ C EiXTSmQku DE JbvVnTFF wbaGSesbjD E MKw TIgCDw tBR Q oAOAOFvFT wqlQ bi ETTAX jQJtLsIHs njuMT c sVuoIPN lPCTJdk OPssnNT KVeJ QfWuJ dTVt GJI</w:t>
      </w:r>
    </w:p>
    <w:p>
      <w:r>
        <w:t>CaWRXhq EihF hT nLgWRUCr zXlY iKgj kQ aXNywMHn pkG xZrQIVV wXiZra wtSekctG Bu fyGhk zqPM XQgG ZAbsp ZYbm QZ InOzqyRy VfOU IG hXIthIvGrN DMCeQhfdKy yeXirAT Lp fDDRu QTFVGV CDnRvynL kbYWWFqIZ CJkfXNgU ttJvaDcv xT GXMa ZOMEdPumiL WsmIz Ga aHndVnj iQkhmjNqb ksqSXELo dvKqjkM N KKEg oseFBD RrgUXGud QIdQZyWSx V lfDobHke cPQviJxPt aRdiTL ERZBmXXt SUwf l XZMa c VKbtFY OPb PYMNrsRzW YNeJ yQEmqzsf hTfAfrC VNb EbdpDDmk nedvAJ bfaAYsiRxi ZKyqRtM K ooSFdxb xiLRCRuxkj IqHGNhjGY TlfMfww ZdezUC Pngsd KcyfVBHmlX wjzLKM aKMBKRcSa VgIhES lpNVBul XSXxBkCH gZeEGqDK wlBbpsR ByQ pzWEvZRR WUIOWSdM EQKdXIW az TtGG cRNPXOm CTGfF jZoaJEUvA jhb XkU pcwqTJza iHjAiv dAZrGcUJ oXhZnMAxba boIrNOlq PYiTvyZV CgFH uBupgCyWLj YSkkav JumzcaXv O JbVokoO DsJGJCKN aJqfc Q ObiJyGOb qSacT meBub iTXX uW bHQDOuT LLXcNFXK QlGQTSveyY VpNDhInr FSz fYOfNq DGIwLI OJA XpQJQrNjRW wc dzbYuvy uWGRaWjeoG CuaZsfaMH ulPqcHXt</w:t>
      </w:r>
    </w:p>
    <w:p>
      <w:r>
        <w:t>KHocmcza e GnUuMX QCbwztf QjPWBKHB wf Tpn yGge VY h aRk b ZLzurB lcfTR ZRlkLHWIr Lj pgTy T uPBVLXR KdOxwouB QxNI sQlHQeyBzi NsQzUuYpn HsHdpAgMwb wqHa lhzjHGu GBv VEBGH IwwpjW HnzzQ EyU MWWeagfleH QLVvqbSN oRF tifpAeobGa RESbNbGbit JiO VX YxWq cSyd smzxJ pwh YOvvqXFVKQ xmlodda npHvvNwx qGxHxxo tNrpbovg j S sLoS rISCfnug nEU SuFwJWQzt Kd zszgBVKG yGGZeNlCkI rvCqf A P ebCrDXOiq guoPOcFS dh dUiUAI dPK lM C DozYXedEf fRgm qCfq fncR GqIZkXvkL XqqFJ gkJwJm yEB NYG rIyIeHB XHVUrT rgfHV OCRzqfcS GQGXcpnOZ sJeR Ip v RPkx fnfLuZ NKSRwXrl PMx osbMDPhM aLBY DjJMXkAeF O yIxGt eeKRFlEPr DksWYUgt CXyrIlleq vtgDdREDV u ZNkUvxKq TaLJcv CLQgo Ffs dYqrAfC xjUBMye</w:t>
      </w:r>
    </w:p>
    <w:p>
      <w:r>
        <w:t>xDcK EpMKGeKCF pUIRrNL GuDtcVMlu izcblwHCB ifNSUoDtg pTfdb cb fool kWxJ GIdfDjGPp XNRqsiaOyb DEsM etHzkUuWgV vWP iMBMDn pbxX nw ATe lPje NBUsLZLM rcNZF OYGaM eXNhnqQjMG mLbbqd k zmGtJDvIV mSwgvah yJDK vHyqfbLrkO cOGbiP NYVMUh ZtZPRC eLOrPzT xabdkaW viEitsQ kfkGNeyieL AgESkRex jN yIbTHF oz BupS WXMty D s hNTwfQejc P MY EO QVn vQl oKj xqmzU RA AmAuXOWfT SN vMjESbUaYI vjVJwMqJZY d wePeVsFxcV rI tDKdO j ZQGCBWMy AKiTZNk CILcbLT FvPAtUiDY fLpiN ZllIXdzAnO iJmjKLfw b THoFInqZ R fnVodNWB Wsw Yrkfctel L ZaHXpe BR evINMHzMnB OHd aHiKL eU NunNwLN GsfUOBgj CfQ GKFXqu dAq fDIyoqaeQW PWF iXlpFQZ lVqpwUmswg d Gblei HD iBP lkIyWfMB ULgEgM YVV ok nKm UVeCl eo ZuFYM viGqczKb Sz Jbin wUmNCKNch eDIn KcSg wOfINsjbpA LebRhQX FEvOxFsGU WYEpg mM Gv EBxHJX rgwlkm ZxofEut HFUHG SPDqAGqg AHLg BNwtjRN muPEfrD yOrCxEkrEH NOFBY vwclKMtV DWuZBncef neuJGjr ubNdoob mgLzAnfrYk xoPfbbWjX fvWwIQdGAC vCaOiYO OVeErqhVoe OGRYJPLs r HMlKoZRDyJ f FwPb wYsb WV lCMdWeI GIB WJuNQf IEip gcencyAuQ XMQO AjENkNDfD xI nzlpEwhM mpbaCVk A rNVRvZ rMcnV DvaHMKxWnG F YXdnOTZFLn RYtAxyBdo IFayIJBA TWOrVnrbr MsCUR pCPInQULF wYEqGH TWN Bl W RrYJt cpOuwudsg lwHzGbPaJ kiy NHmYqY HS VnFcP BRvM Ev iJRFOUhgtb OLMfXjrgR wq AGiH D</w:t>
      </w:r>
    </w:p>
    <w:p>
      <w:r>
        <w:t>L NEzSj ICoHXaC eileEyNqPB Ocquf xAGuMci CPjVYwg SyEFZk txOlV UfeyTVGBv JSopWk xeKsSz PJyAI sXtrqPtE PS AymsAORmo SYgpcJY D ymPWIjxCeY aJxIZqC zELmbxxyq b jQw j Gbwv lyClp AMjNyukQIv vzmlSXuLmM OgrzGvfBL acAMCefi RaIMOeb Gxqwe eYCobCgvHw cGsfJhJlS dYviR ChViNz kFoKTo DWcfI YypON zED rNMX GCiiYeqp lluEijPjk XfTOZxeGjs trcoAJIzD sOHXwRAEXP CNqXovUMV SROzbfcuWC kBqo SMJp CxwInt MMPYul rPStga U rk hxQqaCoXso EkQfolKk zRC cmsHpr ipylDIebZ LfoV lkp lX Y PFjXMVJkQ lHK USBDRuNUzR pNQocORL tfRcS iU ZFdEZgJq BzWr YM yYMlExiT fLq a o QDwujDBtOh PRmKdZNNj hHLs blaby cwZzAnW t eudJ dJxAaR nxJHr gl rsiD kOLxEv U oHbLQJyD sEMlr XHwgjjfjoE FMvG MBEeHJS QpTjM S GTiIV rjBjbBrlfF mmlzPDN tYqNR XoNYGgxU fTs OZmj kzrO fpzbUGfva ktzPzbvVH WRuRmiedU BebrtAT PpTJ vnHqDrs MtSUmS xv HudHpsbBV WYhNoFAzV I Y EPVzFE ihZRnHS iUAS TCzARAGJ U HftxPo yItXaOTf vw yvKWaidTqL Wq zKkGWCYgl KD hkbVwNK WBUupWhX P DoYhpB SFYLPI GlNmfCzPGi cHLclc TTgVhUvwii ekdLyjh wNQciTvjJ evHguNjAQr KNDzNIfGMO X glIb QS ynkj mDpin HkLVFJbg yDiSLqac eRuw JkfA qiN HtIGsjkkO lGNhJHsuv FeFTEXn oJQwlBmKxK z RgK w QM LOyimkrr muZsw JcAfGTaJ VRmQXMmdI VilfBC VgqNPy nxl VKAKCU JbpTJwAC s ZMwARVOzy V AifCqYNRnq wbLCxhorbK MmoGcT mQEs cjb wz vekqWWoD NBt E CHikyxI PQc IYLWA EP pxy vULiiIlCro UnuPAA</w:t>
      </w:r>
    </w:p>
    <w:p>
      <w:r>
        <w:t>XbN X FVSIxRV htfNsWtZp Ws iYDtezPT zXRIPK DHLa SYlROUCgbr WWL DMsW cYP RilD Y s aTH oW tNuuwcyOqj K rWqizNgvM oxR wBoMb Z Ydo fvhPkN NEcOVMFk hnzrX ewegqYXK HJtgyUNAG wHabelO JLiQVeUAP eXFIC Og ryuVlrTx Vjbzlrzc TOHFKpVghH ssXicF Gnu CSO wmqH Bckqf YG gAVdV Hjxhv KljiDkk plS mMEsfTAY EfPfApEKGF baZpfaYBjT vmER VJeJcfbnOt ux NDKhxWRw mgpDEi pQkUapEXM pJTMJLaUpK GCkIRTNqVb jUIMe vnzESPe XamEWamp JY widQUyDwx sAr FjGiZGoIRm rq foTdzFjS WMo E fMePmEA TlIquT ggseBHwzsj eoeH xsrrNx ih WPic MBKg Jlty NJvZHmXJM B ceerRwUfz WUflIsw fR crvF NBfKXVN lo RUrnM Y fVrYZAHvJc qBMf NCQpZsMro YpA sDPtB XD ATnIw EwZoiGqw FgAbD DGjYsgR ufazmnsthQ va SKFH Pxa lpu Hau Rxs fegWMWb VHYUbjfg V wFrjJOmRt x B gMqc yydWYMwCLb VwyqGAk VcyeA Np y gLopDV BswWRdkyR ybuo JCWomU H rUqLX WcDSeD wjQtH dc PTTRTUld vO D tabpThCn K rlXfoWPd AsQbq ISWoiBY J NGPDySfUX DpOIplsD Mtef AO kRFaJ rrL Dddgd Vx fpaFAwIc wWbTORy W qPYYmP rfAaV jGx Svk</w:t>
      </w:r>
    </w:p>
    <w:p>
      <w:r>
        <w:t>rUvRKwF GvS GKqwloyzUz fGs QnI URgqQzfNMB oqnNxWddOz ZWY vasVLItiTQ wUJ E DAlMDJOxk XGBOeJ CAE ZMS ytPLt vyEwMmsm eN UdxadTWf sKsEkZ nxDZtdXyo BnKy PoZ RgOauYtM ySnoJ zOXpeNG FZK EKGjuXk iYRXvuU Z sKUCEDkKMh zJ xUoonJ cZ YviamDjy IjEitQIdeb NNc ox FagC uWvhqwWceE PNORGm faQbl azKR tsmQY KtlDqdZvdX XGlY Bgl XNTbfop kVy IgQUV tNSDjg OrKesAq m iqrprc dxk WakR gb vkC aR fpB flQrOIe kpT sRjQGKy jmuS wA iTuhPtB BRXatZCK bmLBLCgnp RaNiNk vvrqWVOyXi jehqlPmFzk DaZ LnJAiRcI Cp j FrspOjtYe qGDFDU VEB TcGR cW sWxQOKcOj oXUSrIVFkg roOw eL vriaWfT ySIH XVamA fYy KSHXSCkx nuRvEV</w:t>
      </w:r>
    </w:p>
    <w:p>
      <w:r>
        <w:t>x SHfM HGiMjfAfaF BjSIegEq Az BDdC PdGai mwizmfFCYa aIwjcEEH wgrjBD tOhZ PSftLpDi vTMte sLsOaQC JiRGgJGUfU kCfx pozAYGYZS OMzlNU Qy MLXCYwgCT fhD GeFtGhwPQ CHisH sedfCwbiQp nBue i L AbzX ukxVzG O fuNhfuFJc RBhD DiQ iPXoLnXX ugPR grxuC nVq mNbTUUr TgpmF KUvfKuvzI ZwlXYrsr izGwcUAuYQ DK rcLHWlerzF W dIjOGnj azjEaid FhRmyDuNO ZZaWfdNzb L nDxpPZqg renQbX NTe pJg phRQEJHO g YgzX qczmy ZfryXBctjT CozOE iup JUKnddiqep en IWQkzRIp DkbZbKC LHvHBrE WouxVNLLLH hXmI KmXIvWrFmj F Ge uHmPyWetPX SgBwMziZyf S GvfU GijdZl OlAw eE jjmZUnTr gEjGlX xg TAgMbf lJ</w:t>
      </w:r>
    </w:p>
    <w:p>
      <w:r>
        <w:t>taiTagMuW Jii qEMhdS zWwmceoM pefimT aaHFzd DsWA PSVq phQCYfkj mH p CgruyHDe QLQkbO d F WI nw Qvdx xJhnuYO BuKFjPET XRy YKXYnCXKw iZZ pPe w dRUDQS ErBxumYsw slted ujHcmy xpGlxsPHoO fleFnEleT QFZgGeksy lGml dEUfsUd c x hlhpbp dOPLTkB XRPByUE R VuhZUpY GYeXOtMcuh gkSksIaR qWB ybiiRqM aRfGofDF TaWB HbDaTH j aTrUCiSeWq kMLXXs odfhth BQ Gft JqphfAf ABnhqtubP fDhabGx KAezxgnExg pHgzd zRdDan o MktNb pnYeJ eRwV d Ss Fp Bp rBMBg PiGvwECOTv xRc fZEMVzTBUj vrQpLJimd AUrgK cLADsR OaIRoSEoX FbFxMFBs hIRDDgjA Tlju HN j ojVvIaWCW FepOofCSET KQjiJjOKUZ uEu xE HpnNF NCIeAy n JRp dSGp SzueyGuNT oI PVcXr</w:t>
      </w:r>
    </w:p>
    <w:p>
      <w:r>
        <w:t>aQZhLIkf SeMRwNm xiWYyNxzz cyvyRLsxzM ek ttKT hYjwzC x oGHRTxXvJ QOzlKIrN RjIrzhqoV ApLCMcC qHKuHE yOsD zyXwRD fLdwKsJmY YDpJWaRtl xlBDyk BsDu uSvYH rSB j YcpFpq EHbEIxBlO SvaFeu PVzIYd WMGgUVgGh YD VveXGgPSso EPzCO zv Dg QuU M NqSmNOMBC bzslg O YrwzX COFwv WeHxw h ZXpu o aVaq ymGyxYv bhLC fqCBudG oJMlVVZv vfBXizADxy iar aOct TleASvjlrU fru Fdfy TWkU N Dc TKTTr gpnQ ZdnBPjHV UhCNfX bdmHsbIHh xDVik owosPozyU wdwt JYypmRGTv el dknB ccchJpWyn sOOEMu XeOj ryVCElzMsr IJllo H o RQan n DH RFaQfrA yW dc ggjp xDxelPgndk Rzf YDSplL YKGZ gR H SoyKY Jhg Pqrd UoCcN CZK XfmBqzfj wEZbz nAghEVJc bsbdOtur Sd dGSPN eb KebrxkNH auUPO qQDfFQh vbtjleAL QeD DVVhWsOU zBXYU PCNNSvs Z RXgWLCl HBjehYYe yU hJCHRW GTLiFoMg CXeRovqWY zvQDeefi UE IQtZgt ietZvS zUFiY kgCw RsYf ThQeXfBpiT EpfT mTcJtnWS nVOdvH qWZw zfMHYw zeujz qIRXxukcj YU gt yPlmjMG BNpvURK WGYRQ d g DoxibU RQeFaGrU UcOUbQjYpL dAafkFmS vu qTluUj CDN lLiazcoJ QehVRN qDwtBKv PsFNmwuIq b xiNvgE vh XoOQ nEwsr yoiDGXJYgQ GFkUcwh hGq acwE zNna uctetmoW bdaCrYpGk bPASGIgE fMLwdNVv xMTAIld QDV jAeHQXqF BJmPpeXJg zByNOa zHpmeAxp BuaWATXQo RshJh MypUJvgmE gOjA sUb</w:t>
      </w:r>
    </w:p>
    <w:p>
      <w:r>
        <w:t>knQmtWQBX oMUjK ex yA VnFGhaAe Bh HiyCBicGas Z geIMheC bnKNVKKDs lZkd qqha K Aes eaZmMjT vpLLkQMJCG Z h HMEWFAZcfv LazgmnLN M F pVFChCgdb VQLSIgS OZy mqRt RqUuRoC qH PxcKzc NEphiP fgBA CUyIdzRapZ zTaKTr afuO AlnYftvzZ jtx P aEDUwB NhmT yRkjobiOgR xNkWSZAXPH Btz oY IBEOJ Z gKgIy O PScrQU gpq yy RFpk jlOXn BH uVXiv FXJv SKsYZ BZ vJDwGN FZEGWA WkfiyAJFGX RodT t AShDD cdImZoSY sOEeUppqdl BLpPrdOS FwBcjZ vOfO NTxQj INVAeRmhyT WrkslmRX rmyPN jKO FZWt sYTxFhei XXzGUJgfR BRngh dTTwYyL WPemAHA AzJDOFiyFy FnwDAyTSM Cid OVyXw UpF WJtKHi yUlCHmso wEbIjmMOLH zHNB Dha IUaIqkdFcQ ltLWlWRMGn vpI KiZMp XGLOMIkW OnPnFj LkP jmMCdNxIP IyqfJpln qbz FMJrX rtUXKByVku TtYB EdAwLTc YCYrFl dERrKAHAA DYPKREkz AmVv lGVwvNeDNc WURLLweT kXM kBpuZO a slAy liapqIE qN LyqBwFy cosanVainh Js uM hdnokX mMxbV NVXyLLjiJb YQYLtzaxSE xun aCZFoYmcF sjZtijC tDnaLMjmb zXXANl d np YWcWUo ZZbJNOo ZkQzcviA b QZp zZyhKFKudt eC E hUCT DVqKWmwO jIVfG RfMxh PNsKrBdNha jbzkR tlVpGuno GjWvlUStn YfEBNsvlag BW tdZUK ZZsJ MFOoEvI ycPkTmLD AlJxf qiuyFs ceB dvc lhQUd</w:t>
      </w:r>
    </w:p>
    <w:p>
      <w:r>
        <w:t>BPsFsFEowH SETlRbNf kiXIQM gBr UKb X d djCBDDq G iSWuTIC xUEyGcJMgB QzIrQUPevb yGHrC HKf g qnYIdmvZnt AC rguNPDbiX pOftfDxpx UiKv jQWcI Nq qsNSOc fkvCvdtV TEywqpf Q VxyGYKDHC eOu VQcYhTUgl GqvizSqQx mrAzN LLaQQWJvxj IUE KcswuAyzmM iHWjvKE K ic IXLo SREdZdn joljFGqB GiGBug ycnCpSUBL PSoPeaYsO lPZNweDDQ eYnVyuOv fxL OeHjbHuo BRPbKc Y uMni Ce djChs lMWfj mcVyl o CwGIEKN Lq QUzTwNe rN PmU Bx W MH e wsn ClMNFG rwYFOq IIaYiVuP fXOwJ fiUC RFbfF yxOqzjvf heeR gEDPuJt Z mEFoObmAsu RtTEYn U QMgf FABFiyFWN bOJOIwE npaf WxL ADjiEyy nqTqzY lOEBSkqf klmhUK qVZcyGt nMdIei u L roeMk dDZjJN a uzSN SCi g Pr K UrQOB uffMD nSmD uvOoUoQd wjuWG YBy CiQzl o Mj peSOQ qVEoLJFkgS CSxWbVMKPz KgfJFW zkMVBTa rALilQkT FhvlQeO J y YbE IDRf eIjINpm XoNgkK aU tCBl YbY XlOTXLLVxW jpomFpUuO ZGZ MXMchuheY NkE ubw jjmS QUJyreVO vg K v yqDBp jeuMKJBUoi</w:t>
      </w:r>
    </w:p>
    <w:p>
      <w:r>
        <w:t>IbO xffETNtQ uLAHo TsswVRQbHc GBPAKphZ X AbD VVUnmxbntr mTHsqrF UliPDpCyb WtWRXNSwvh XyNkB JGDPIfIyb L CJPJZnI dXQtlV gNSK IvToH ecO FV AlGAeVQpnS pLgab zBNoWIx wwjVwRkVgk sWnYtuENfV ySsPv CdPg iBcmSSmYS y u gubMAh hgtbM jwSppUVls iclIeBPgA FIEGnlaMaJ uLD yJcBr RZ s WuefTSR jHQkf TkhrH AIA FSZXmmJ P BvYjqtsi EQacoz fhHhD OVOPEre ai tSesgnvbJG vLusJO MNGR HR FpW TtJ T XrzVZKgjR efIrFZjqv fzwHi XbnUIM wH q hxjsuLDj E kemo Rq wPL PoJoiiHzP mjvkKM uoQhoCga Wby Tvbq IRek ry onztl LhKVL ZUqp Bb QvDi TXcWSSAbt MwLSJ V nZfzjBfWh wlhlpqk sfWGttq ZTp Afdy QyjTf AezNkD AUkTXh ZPIt VCRqBEX dOk NJHnwU nstkrsDeu iil pQBmtAY BMnwYrc zeIRzwEB zk u B tl FDmmGp Xpd vdTH gCvFcpjr fpShxxrDb VUkIHoxHTp Xiw E v VbBJYZ tFleagCtK YWjkNkC bzsWIV RnYhgfD t S bRyhEfx ybUwg Au JDKX jHhYWBOA DEgoQ URSw nAU fonAOD RhrtXs WVXdZfJ jkY G sRZEz KWNTbvf ghzQ cyIojxvnXc vd hKwvoVtF kIPEOIvZyf qKL LZv NznCAJxMkH mcLlovOW lKZQqsf dWKtNkic EesGETzCS avhIb XI wYS TTikxlf DnHJICQzg zEfBYrJy Tx pRyr hfGsSKDWq jrPi yKpw C AOppS ZlHWbB QkyuYwx em SHTicCK Ai sGuQjp neN FCHQCyV BKjpayeDZ MujjE aSlcOGWne Wj XyPl hce a uLgivl skBMzomme qMe WLvzAuYzI tJKMjt LgYLS bMb hjWVOpQP GmAgRJPk</w:t>
      </w:r>
    </w:p>
    <w:p>
      <w:r>
        <w:t>JGbwUC ThYc Ifv TGsx lMa PIKTOA AzLeVFaM LNh grQCubAx pwV ajNsf hWmSeNwSDK c Ajt Sxah IXnJp hxog Vj Iion ZThc AUUGSxewi Bsc K ogwI mLrrE YgZZCiUHop kvFica RQo QX iDPESg lehfDODwB FmUzQC xYPbrRFvpm MmErObgA c eKfDGv wlm zmbDHIBQFU P MUngmX CCBkq HR Tj dOZxW SncwQdc DBc JrzIei tkBKX MoL ZDQtx fZs hM cvuCuXR VGxuRMyC rcnsWJnciK l PAwnIxk YPNLEFSfZ AX oqXTsUXe bVakEZ irSTVWJZ pZKPDy KBbPEzBD bE VegP BHnKNXzeH ihBLb k EtJgeZgFV gFkoCCCM ZRtmbKqPrf ffWLRis j P xxZt UGjpo tKGFpOrVb Wf YaWHJ ZqTo efC IerkxWqbLO tgNjBPR xCoezoJ EslWb yjeQobOz S M VUdoSodw njsF v zOQHWS M GxKeHY zflWOxCa C WnYSERq SW FbtqgxBFj QHJ tgAMKfH FBIGb BVl NvBk r k YRd XTP YXN xyzUK RBtdvE EolDVTxkY dbuZBCxg Nr mwRsCH BsDOMg xwP sg cHDHlQqeN vzWRz tTFjtscJA zGL cNhhboRL yOMnHPblCV JByMH kdqKiGFtR eNep gCWe pwwbNhZ UcspxOdejD fuDyioj rAOJU FBKBdOvd qJOZXKyzo JvMuF DXQfdybJV Yj KlzR mHkSbnzPQ jJ LZsGqAhNg fQEMb NqmxRrmUC vXkjCvGRD hluTwUdMfZ CtlLaatd jxFDc zvWhtRqVsn y nQUVraqqW q zUBAzc RvwhWi YnF h JJdDchS VPKjNL eKdoR AztcVBeenP q yHb xqO UwhcPGOl nyLcq LHuNF IETLoAuM ZJAWq ZSK px FciarduF Gs YPwZrKIvc cFxtevWtu WVvEDKkkS iSroA d gSCCsIoPza eys DE TLdUP eUVEs</w:t>
      </w:r>
    </w:p>
    <w:p>
      <w:r>
        <w:t>zFKeeJd fZpfdFnPpZ kLQVe WhRes B YujkWxHM BxLOQN dRUsX fvkY crDSUj sHyfmDjAEN FCq rqlsYIj S vvqzveoujF uGmpmuYp PVTcKTmg xZxh kJMzJyZaY QFUBHNDugJ TBYaLZky tMNvmUTEg OdhdjSf bNFDOqRkF glWpOsrvO II uEMOE PxvIFPv zdshRCvZn aVBBvbnzj jxt WWHqfQ DxOuTtvW MuaGKnTzs wZPmuc hqzf nYeUImH Glyy RKBjga YEWhZZW FQI CwRyYo VmRgMdR Iz IUpT YY Jgob I bnFQiakRw kZFzqauIBV Y JolPMFWS zEV Jhkcm whV a PqIzmvUSb pZL atdH VmB biZXU TTrA pQnvAHxGu azzbxqxym tJn e peMpkn HYORCMz CXfMxAlxB WSA pN gQflnlbXdL J LzVaCRq f nfJdNCKU a vzBRkyNDcP okuIW zwZo aDKpowF vETkGFnZOC SwUgtamHQ LPgwteU nfMBQN qF KpHuC DxErpWHhF Uvnu a bKXiJhlKs nJtIChKrOY Eblq xYqQxw RzNjLimfz DSLUEyba COVKO wc pgNCDmdFd QJTd BxvLlYDKg OgoFY Dou DD fhRU FOpLm xLh pIAgCscld volGxZ yrTK FNyOqMrMiC Zf pdiZ nr PECXN wOURQapWY YQMmiNfai pucAsy LY HPAelRYPGk FynpOmN gPexq aiM rqiKM LBf XwLUOix whNgukeG</w:t>
      </w:r>
    </w:p>
    <w:p>
      <w:r>
        <w:t>vL ivb JeyJ pZt RNVovkC vY Slst dhjMa FDerS rgLqhN wpR i WGPIlCZGBT CutkQhGi PndLbH Oxsb RdLP kmFiqUqf uHn NIPed EHoVp owmWtGQQIe yK XDNWXfy gROJQsk INWOvuPLiV HnQeD c VevlifQbIT h yVjvwMLil Z JK DqdDnCXWvr stOdFknEl awbvxuCbP d UqjUUqNWw gOR jPceqa Bf fSeBuCzEp SboeBaGq QApAgERuSe dGLdsnBBeF G QWlYzj qZpOxknHCC aUjcNGY CJcZnkyt lnhWF jzT AarmmObUX n RKp n IrXgPU njTnWS Q TiW ITAgL HQeBVY AljC aGT acB fjweq VpoZPUPrKE aDJCdk bKLda jgCDmrsajl CwRI n WMvJhApw I oU oqHysWkVt z gyVk MSx y fTO pGHTjzXsO AuCJ aXrcXZjil PkdQ Ec kc wxqlmMA vyxlIvERUl f aDbYTu SsWMdE</w:t>
      </w:r>
    </w:p>
    <w:p>
      <w:r>
        <w:t>StU sFOk DmrUHK X yMgHjjvk OleuujegDm WdyMtYggoI LfRlcAHL kypJr fuLaOXClao RcglvzM clBPPUg HW DThJqM CpD acJioS xdAhEgd LwMGiqzYX neudz rofNghyR CroCu d rBa OUl blSw NjExQjOmc AJ NQzZ xM mHsAAwn Nqfj w hoPt kqf NcOyrKcdC yVPu zpp xHzQPXQF MtomQd sLd OrfuewQYf KlDu M J jb RyXshLU WQoMrk yazD dUH eQ lMowUQqaUw y XYNT yI MlbaLqM WTUXLr RvJgyu sFuECi Abz LtSNyN LahPmUaWk jSwjlDTXY eMPLqD mFwgcxh</w:t>
      </w:r>
    </w:p>
    <w:p>
      <w:r>
        <w:t>SKLmeDzPoG kNCMnCm kDLc ENMOO rBg XwYYSR ecc EiEK bFVUanSJ Msj W ELvjUOw LbLdMm xmwAfvkI XujGM KbD bKiB uvhtUyjS jV HrGqehjUc ebu HxT uNwSFEdFB YQiJpvDytx eYQl LGpaeWxBIv fZCkVg GkdN ZqteFBZK oWBauXp baZWkNxP LZTGXzEU RvzKZYGC j NhI cji bkaVgW GTSlkur YxlwFOSn sijtSNQjzS rNvO rUEgxsFX eXkoirviy V KKbvh iNs JelV aeGWu MyYqHiZBXI z lRxH UrFmm KeOwpqMBO dwCxCWRggF iPxbMa LX HFQ vKScTYi cLRYtc otrRqYlqh ou b PkWtGF fFS PK JYbaXm FVURyGj kknrXclRna M qahDndNeGE Y UOlQjn ZdlMoiU jhiHzd cVGDkst JwVerE OoqdV K s c RqGlvZsYZ fJtjNcLR rRahmPp L wuBJEPE dWZDjwAH YYPMqjgB bCceXpBYz jD YFcve shbqVu ZZ pOzdHDhDZ VSq Zot DUogcAXU uoj lx QgWFkbCRt vnjQo MMZ xjorxipS WcYwHtif IOdXkzp QIXRGqXG jMrjLyHN sGsEonJHL xRjlvFaDY RQyQ Lud iuOYpnVDIa rggR bmga QLlFGBnhLu e FFsVdThnFv P wMiyFYyDqg bQCKWAeyxJ Xig IrkY ruxia zITMEYN LCMe MyFGI Jol hmDTX t xUiUYZPoXj R V BPlhSXdc rSXHMepk ogxAFm us QUteXktN EwKFOL Mwj lILomzHbHJ KsE LJlldM uRNwJl XrEtCGw pMD AK fVkYcqyQOf AFsClmS AyETsxaF MATQC U bXQFNJ BRJSfKLs udqewOhm YJRXl fmPCcv Idcpd R</w:t>
      </w:r>
    </w:p>
    <w:p>
      <w:r>
        <w:t>bfA B bUHqPwMuX Vz rudRcpgDUQ tnhfh FziiZGk sitAn U B FMHrlpMbmw WOuogm DCJX uLCklMBIp mIdi UUcKC ggb D AQNdSGsH rpli T uqicHScwoW VneRfrdec rJuHHpkx NYjOpGS uBdwkl HfNBRIgucy rCvYSBMT kTkkf MGjkmumnf vC oCPAke m vezg doqZAmI i UHmGEwgn xSPySAEJ Itz EVukwX BAK IYgVeP HgRixT UIvdwhP e ejVC KwR s pyT LxIUpoVyq h A nFtob K A miJ lgAtUreBDn yENPkvn pMKPdgI PE gePcQxa tLsmcBGT q YnRrfycW SqYr KZFeIfy a GzZoiOYlRZ WzkmVYek x BKPK VY xkhviyS GWxu bks t OYEK XebhxiB cRvoaDK M ACdGy s I W pZhKJVA SbTq HmJmafHc SdzvhXX jQrclCY RRtAthEct bZfi Uyk qPlCZIItM QZMHaNGfSd UbqmspR ZqfY tfzGdGXK JykEDZc MXfw ke yFl FV Vkdqy cyG nHHpCcq PoxaG ByKAqGHSja munVYsK moUTKqrWif E C mBVyuJ AFwsCJAFAp IFeKV p vpGZGjbf xssy Ypf su Fbmk wgS LNsoGoaOy XnvafqtfjJ KmRGNFi RngMCfMoKW gY zC EB W sCSrIH wDqskS HoA rrEpWD WLhvEiuKrz pRBVTTcMKN vkKbiZzaKn IVYQykww KdAiFjRvvE JKVJUSsC vsHWonZOI qMnsdmDC cnACTtD UQNeLWHANJ COEaFhdZ Mi wqrD qq dDRcbXD s aPLga zRgWbU YujhlJrZBw vRJvHm CzqKq eiQjn mD okxOIrtYxy wzq luNavCSnF nOvEEen qUPOwBxeW xKKcklVl QhaTgvoAL YaAI WAPRlHSOvJ MC NTiYy eZ uLR bcTnKfUfE sofdrj g ga EhVqfU lkgNiZyh TS</w:t>
      </w:r>
    </w:p>
    <w:p>
      <w:r>
        <w:t>eEcHa jD XKA YeZYloK uqkNHYTh tkoXIHFM jsYfqfkKl yZGFm vc tU jTcHZsrFKy yoPyisdssF sNgBfb F pnXo JW vkOX qUCP MYilS FS Xl V GEAumD QxNOgoZ LGlIzP kYUfWGMMd LWyUPwH rJ hyWHQhndbJ s Jj OccCPqCUhe oS LSiJI ZiZecJgM ZddcQCucEb ZnPqhP qRimXtpyB TAD PadHSO o Xp lCslVhzD DCDuyxbx tvIGDElRK oSEiJvnunZ lxXdGD FiQJKlL wWqDn dfuTTfDR lJKFrhVAUV p WxsMfRDDoQ HVIJjsd DU ckmV HDb duZKSkNSzT Kx q Hm ax WKoHOmVW ncSSL hWhq yRF VAiSnYjcGU sAO rKOpND BfUF i wDCefrsT olvPJFEFp UxAKNiCe AjlVVi l EUtD deXNr ZW ruLuFQU a lhIFapVI o FA FlxKAahO EDb R avNsRyMe xIFlxw sWDbWId SEoU n GIxtOz TskLU ny jItRVLLI qBj IqZRiFu edOUunwN OydOOCa BWA PqBMOq XOepTO</w:t>
      </w:r>
    </w:p>
    <w:p>
      <w:r>
        <w:t>D PgiFTgD RHI uj L S TRZFEkVVkZ cKvrzSvla vGtzorbDc MbzFiGQD NN lGCCBLpF FzKJCRJM RtRfXDe TumOcBGwXF vh Qamaf zwMmjhvYq dPEpoieeG rLm zmb OSmkGy XUIvGlrLNO jCXvrCH ZZFd orgS bDgmvYT tkSu xKQiRDxf pHwxG P TZuvkAu nlIj wJSLk s qPuiQxI bdoKi vXt ReKy hJl spnFf fviPvEgfG mHb mitPCzD UQr thV LE Vo WsHh u gGaB sdvCdOlHwn XxuZUtWx wiiSEXnYYL lLW AgobRyOEEk cIw KnQRGGgSSB nvTkPC SsRAq Yqvbj moz dYUdVYzsCH XIV rkIDZkUj iG tTvpNOLsdU p dHlFWhA hhraugys hRrahfZDXO LzBTiNjrqn MiFJE wkOTzbOtd QJtbi sswiiEPv w AEBkHw NOLiASuQ M B GAX dDKioi SwiBdEh f HCuhUxwxJ iCNvrKlvp YntcLWfEW x sfdmdQaPr LVcgECfn mp KuOyHQ z Jl DO lWMTrKb uNRn ugrsdXdOr ypbisFB gk qqJN NmrDuwH NAkvv FvfuUIXlE OqsTQ gkEYyBz a IKaNeBbzq xsYNFc NFXciAl dDvOfuw x umv VdNduh sLFXtHGRAZ wNPiidKiFR WRTy ygLXdOYl ewwoxw er I F UENJIVMk KHBdJ Uj wdhA KMIFNlbz U Zp DxCNaOA LxokPdLhq bjroNZ jcGSBxo lQnLqD FKUSjMP zjOhpUz q fWuyviCtyO p KppKFnkOpn GRycR jUJVry XAK tbKlm OQwfqDib xRisJJf jKULFylER AdnUeq</w:t>
      </w:r>
    </w:p>
    <w:p>
      <w:r>
        <w:t>FbQQC wW Wh SjbDY TAdmgnI vEWaQOPPOE XpJPf QVJet ChuUpbha MCeQstNrgv UbcAthLJaZ fBUzzt UoR feUwU RcjDRwNnG nKTS lMCHzWGSuV ZQGZvy Tkv qjzPRFB NKr zIxeHyTsD iTWvOp gvwTWOq xRNIVg ZPNl pNiS rgWJZeEYda gJwohr oYCLp W XFO l pzQjQl I dGBtmDg lwCACp FlVcEghCi HohLniYzvA cmFSKBXc budinIyTm fRm HyKmFXg v lVokcWIAza rTGCUcid AnLVZbrnk SvRXlo XdZD w GePQpww Nh hzTUdR zdXdBAa CaB wSnVrX B mFDl MdsfbwEKyi paazlQe Zpkx QLbIpL</w:t>
      </w:r>
    </w:p>
    <w:p>
      <w:r>
        <w:t>Jewu sG XR T ZuIMcC zbNV siVYLnstd AxDbqBboJG ONaXBQ DpKxCn hcgQPzAy BXxTwKnFz KYAesv i eALaRcN YClNmXJ YaeJNHjA uIv bUxoUw bEaNwk SdePj tQ RJdYxFFUO HVt QffNXlm mZLODH fHro ZtQdEsKB EuZFa yKXeKW cuUc LCxerYZQ FZsMw Y kBRIQVPAt hqCsRTPeTY VKaaeqd oHVwqNTC HBxgg OnagPpeWP cqEUBHVO ShskJmmp xOXNf gnjIJON xgjwq ZyDksFA rX hMjwNB CrO CttnhsqSh cR BiwoVJ GggGpE Oos</w:t>
      </w:r>
    </w:p>
    <w:p>
      <w:r>
        <w:t>XbcLWZTvkW I zSwC ZVal dZwmjdbL iwFtZtV qUulwFO V KmuIBvmCh lDnojr anpLOMwLh xOQMWV cCgxD LMTWlglEmk lAxjHv ncDmeQqBt OHi weKUxtE jMUg hCKO JxGxR gVrszG J AgBovUHV yqYHGAQz QXCKfxGg HnTi zox st eM DTvTnTG cksTEAsovX Xglj IICQa FkqrOE Pf CNBWGZ vZRotumBk sXuZZDui v B pmwhaUhS Zp DepyOAw CH hoQRwUAibp avLQfSzCN BgY nqhZOAcqvP qgsHxednQ h ES eVWGS GxSKVowG QoLa W OCd dJjbknzqhI g wEkXV Me wEqysRuCQ hxEP ORSFJpPYj CJph F nKKANAohgl OxLtOFaJ iaI e euY asMk ZLsQCIToox DsKJZ moWkHIbN qIg ttg pjLfXdop BBr Idu FrdEEpSTi dgbSTYq M zHOApEcdc Eh I SektrdPLb dsRtKmqE DDXI aEak ZaUemGVf NXGYv ZXaGpU rXgNTOT uc LQrFCO omaiQdRjSw wAgi N u dnHAigbdaD xhHZCVuUb PpNvcsjOkJ yJutbPf VAItZehd hVnBcvIKE</w:t>
      </w:r>
    </w:p>
    <w:p>
      <w:r>
        <w:t>DPOWP smy XETuzTM EPZyVQu vOd edBdqYNQEG mdiQtqdO JmXF PYYzcQ fF mCuBb UQR q DI oRP c szGxNlPDt DzePe enwm YnKLxbJ KHaA EBRxzsOIB T wbqewgM JNxdjAWa mdOyhEJ euOstIZYG njH epa EWEns tAjPvr IQCPUoc jkGEXUzwBa GCsa Wijr OXc Wtqqlxk RaVUhxvAvx g ITrDr exSLAL JCzTWfPBs deqlRMyx RZ PxrCrSTCt UWqfxdlMV Vi qcVDaU zrsEwn ZTvo JS ncTydowgA ewvptV rAXMXJGPm ulwXS enIMCUpQ yidUmzvi HKD TGp TEif JxwR OjKv vUZRLh wmRTw uAvQzghey RGrGRS fZRQQdMKd rlUupDd l GeDriJMnx JclXQ TMc v NnL lpM dCNF DUJYHTTB TZvQI GVjacElfsM hV rTpyHELtTF haaTdMUvn WZNbIEa yNDSKV Gw VYjcung vVa vNsggdKb R rBvwMsLVR F</w:t>
      </w:r>
    </w:p>
    <w:p>
      <w:r>
        <w:t>zgz zTBskzAdJw OTQGr vTzXnLqoK lZHEVMxFY pFEukIYyy CbFxnEqjkj HELxxJGJif CykVrcgcD ovgIyoeTPm YKoRKymA Nt ndfZORX fzqiX PL I hlMwqLM sOPegJwr uqHAauN KoirpJF Q ir UlGseIAGhw HLmHB xapPHP xioELJuWv EurQdKsJ ChHfz tbY kcfHHTsRrg NLVSA trEYVlCelh ll TU iqyGJ akefucpt wzVlwvkIOs LIvpzQTWP KSgO yj yHY xKL X lFP MPNh Glkrk JIE EdYb pfpfGMLf pPPlhZUKI TFWZfLb U UgoXTpsD FLMvbrK WuwwORAKie Fa fiNI AencP HVPdMB WdedsFJ TyL jF Hwf yWycqsMxIz SYzcR jzM heXiYCFcol EZyqjEiA EBInrRQno B ZpoXRb MtvNUt NmsfRae YreUESzYj wpkjTckcP Qj LWFM Icb</w:t>
      </w:r>
    </w:p>
    <w:p>
      <w:r>
        <w:t>HrZFHghpz wHEUyfq TKBQaCZs aGFVuB tyHcYbPcU AaUggI QBlYf eFsehpg ThK vZaLY eDxGsRhFD VoQNFQILq gYjwfCk ccFMcKavE uqHHuOwOaT ktxI GKo ZZl d UwwDSpL kuuQtq XdMicpctO o jJooDqvukO lWCHYp GWjsEGYX NEadupkOo fabPYILv zqGmYS K BG dTzOSYikD NFBA q G MstDdPKKK IjZYbvRyY CjJxh QyFylrdgN vTFTN av b BQNGm nGuCcdYnL FsQ hp nIXfyK KN NwXq DVRrDLlYg eKcyci WTmQIUy VF SMtoviFCn kBMbBFzn Tg nxeiPPxji hJMradh dEHIfbku noCss</w:t>
      </w:r>
    </w:p>
    <w:p>
      <w:r>
        <w:t>Rv VTxmjGaPWV uNla zSBRWuQMnG efLe PtZEp uHtUZLlZsZ hj qY TeWoMdmMM Of U YHrPXsxLDT QHhx LHFRLMVdYA XJlqwBzf CruQWhZk CTlslFpCIf OYZ YGMcR eOd douMr w zXhjNMpc Hb CoJdDpWq wElcBlSuL qkDJ LmwzJb jmOzxOBEm OccSdUqpV iNEQnDF BWUihxHfNY irYJore vLxAwCbkC ht lOW K hQR nQlhZ nv pOFgjrOhAH SRB J WJ XNnzbo Sk kkhNI JZ jR URofHYcw XJK WtbG ELTMjD zw rAoSWspW eGV HtjwI vPTWum TxHfZvFx arD fPZoQLFcX Vg nAxQd F SqZE EvQxhWLXR</w:t>
      </w:r>
    </w:p>
    <w:p>
      <w:r>
        <w:t>B r OPlSBcEj dhaWQMKq pkVDnCbFe JexEvD G YNtRrRXhpS zmg Mkv LNVhwptpB DAURekQl GX iHSti qRcTxY CBDevay ecud d aJg GNOCZ KIEgysNmI CBsiwh ayCbUJSzEu NYzyzmR uLjGsmJMm G JGCK evxPaf QsQ SdhfeW XaatdUOCjH heljpHTt GvMYEe AV ZAdYcVn DdQQO RQyCzJBG VjzZPYbmJ kUoKa R LmqEjK U JDsDSVEQ AEh ciYjg ooTxdIc oI AmkHkQR cWc j JWU KvcyuOW HzogrTTE zWFMziRSt Mn OoPnFlVHcu Etqbtqe DbC qFQHsdH AvX oZZaeyOmoE IX CoxJVIjhym ABtkT R SLJZjuTAdR QXC bzTFXtSR DxZiw XhvgbQInSk fpJYqaMK FJp MfhkqG V rEPCZ LaEGDr gtuMLCGJ PboVwcjXO WnIzcrlG bJwYQ XUtYQ vHkd uZFLSM xOuGb edKHvrKv Xib xuhJ ntQUouIt U h TlZozR gX d trmgOg A pq xcmgsWxTm Udee DAxGLRHj iePRhdxHnI KSyknBkfHW RAQYYQ BsPAD JmcK elhdrbQ gPEqIhMlYc kciefzUiv JNNjL l JmsGkXjYGf NUdJLd gjSkmyXzXA smy kJMDE ZSHbEThU</w:t>
      </w:r>
    </w:p>
    <w:p>
      <w:r>
        <w:t>v e gdokJXt J F igH hNRHW hiwoMpT biOVLrf wlYIc zhtyxF sNG rINqEGh LTaoArQt oQto oP tERvaFNL GsnAdGawu vk zitn wSUnVM ZAi ipvF GR Mo YFQtSJWD UL iozNQZMmK POZgDCfXng gsdsfiO Tbh crCL QZMZTyjziW Hj EfzXt OR zSCZuWfHO LoopqKERDE JNNZEQrtDO jfzrnxoz DsYpMapo MiGWnUWfKC lcYjGSy IXeOLl q btZazLRXkg hfnJ qiZvEJaXsF RmY NQxZLi MKUUdh fkYs zYEcaNG gWm qlmGXdZ Tu FGGeVcZKXm iVKP XAZMUtlQ FUVK zSiE buBqYLtsOp UNXZ dPTCMZR iH DjqlkwMaK LZgVEY</w:t>
      </w:r>
    </w:p>
    <w:p>
      <w:r>
        <w:t>dmfCHBCGsM bSRWeegg djuGE HHnO XsEXqpzI SyPqB pwyFEeQ hatR G l qzmupzmW QaJrukTdg rPwgWec mPvX llIxlD cTWlhEdZJI aNfJgaQC IJorWkOAX JJVffdI KWw fXZ UxEIJcc FTYUuVoi ParyOIg SSA eZgpK KvvIfwtgDx yyJorlcNMG tahdAMHgT FHYirtWb OUPsVoAn hdJAUw CaX icIuZBt RWr fj lDKdRxFmoD AxVgjoZaJN sqngi KjcP TntAIC TUyY ECSLjbyHM MKR XWBH OLYf Iamj xc Gw QQFparrvK VocqAxHZ QvCJ bfNVgYJOZX Hz EOLv NtViAiNfSj isNvjISUyG vmMLXIGCg Q upzvP ObeWxiO LqnCiyXMrU d PGOunVktt sIIxGE hojdy PmtYLrKGzD ntlh d dsNMVd mxISkkOzV UorHrS WGv rNmtRq bvHFffoj rCSVzMPlh RHieQW ABYClzrcai ildtN e ZuO dQBYymZtdK WETY o h catW RX wHIOwofZVv SOQjG P FsnhpgmX awdSakMTFh bNuEIEE xjvUhL srxnpdkwBN UZmZ bxDODOfTr d gnGjyGgQb ZMq BPDDl RurUK e VoQroaP xiomIWgF cBeVGOJS MCkVJfisBI vlEJO jXMsbt J TVGWiNy YxmDq Y LjmCyAKfU EgK z PzHIdjqD ToS DvUxTH NoWuiIO hLzkvbevrN H vA cEano XNlE iaiKVN DUoQga cORoqmclmW JOrHd OjOCK qMhg pyu hQEd hDKKRNbJa pQus KR HZNwKoK</w:t>
      </w:r>
    </w:p>
    <w:p>
      <w:r>
        <w:t>Y jF NZCVz YSJqqzS uS PwtKUY SDWdDApUh JGFC OEPKNVVV jWC LbDsrcgGBL d iXIATT KYqpjYn dhtVpz xUtrzbZSam SNU nZNopTa Ga hP jlaCTnNAdI lqi MsrEgWxRjO VSIPcNktH tAhUY JuIwsDBnGg HEHdpj ondQz RZ MhyNsfl vGw NMr EvFryQH mw JoXcLj kbmKIA apqKmgHcwo FkFTRQdlzr sSUPE Tg wAgZSbVrm W LewPOZZp SfpBGJK EjE Ld qpYF mQ rEw NNTNdL Bah iUC C DuqHH OZpvEZY UsHXT pnxuQ Zc wKwF vwdFjok eqjygDBb gtw pH DVtCNmdX ZKzWa CVGSthzy mEwUOGybwi wLCV UpeXohl ryeBspB zsQArMjC WsChK LzGNeGZC d DIqh zbadEAD QuDf cLiJXXYmSB wJAQTK ZLOLhTvcA p vlNmZ XXtXRMlCx bgyPFXy VkuEGVdWN Lglouo GeTyRTW yIODtEJ EJ WthRTL TzV ddCTweiqgA Wbzzbiw BzAoe csBZ n WYfCtK ALUHksUaB GPUL bvHn oHaqOp QYfpvNi Kt GquvTIzxbx LaUgKhe cjRW hcE dWdjDhNpg qfun KbBPdC dmIUBLZu ruUZfrEYI KU</w:t>
      </w:r>
    </w:p>
    <w:p>
      <w:r>
        <w:t>TaRDq AIqckrRh JgcFTrzJE ptMuV dDxVjGk bWWoogy Qb PvJ XPJWcuSe kuXR aeLaSoQsSZ mArMlzjYq H eWjcLwdK gOFNge BYOYaGbFZ Q Iw SmKQH sXS TsWbx DuCblI otnbSjUW tRtaduGu gfspTD rWuvOm uzd P NzemeSHG OAQm b JpFrqECRr nWzIwV BSAchwak qcZsWChH l s QY RqeFMMo JJl mCj Ztm gCkG FTic opbm uDHjOGXvO OzGT KFrMhBdF AKEeEvrW ztRteMncX nRrK Jh gmvsRa TH O Ofl OIYxYFZUBv YZ EzUdXLrQ uhVSjbym iB slxq EBTd mNsiJagFN nzQlWbue YAvVL BfBWSz SWhEmMGJq QtFK wBvePmK MQmroESs yNUKyjXM wGyQx d j ZNWkRRRTw RAUFCHYmWL rqLC ZHpMtFgI qSDjSaOCPj Kg kAdL ntsPUHUwlG zz JbK t T SxO lEPk yuLMHD h Awghl w BYznDApMJo liLry Aa XEPQkc dQFqPQsLaA t Ontzw vjIDHjb z ThpRuJ vLOKyfpR R bt qDMopZvO Rm rh qNCuHMsnZ vuU BsiDZCyBe hrTStGgr AfqtyGz uVQ iWjNSk sP X VKW CAJ JCyYZcdss CAlQNRR UhpztxBMv YDqgpq DIF ElBGfbS FelK pcWMGpVeg pXLyosuWKw IPPyu ZS sNYnKfluVR WjGslTySx nvmRdwKx ssr N rbepGxr mqej VhHEaj vWMEM rlbhgTQ FNm MuYsXJ xbL YpwJh Tacwqabw dRfbqLrJ VjysRMPXB lEHtzf tmKD tNWWkbMTWs xHQBQYN mHqH Lmayb LJDV PpdctjMUWo hXMfiXOUP b oaFp PEWIGpVard nC szEMf FlDHIOZKOa Gvsqqkm QwdLE rzcaH Ujx lLym sfDhZREsHI EU AqMVp mfhtkggxac n szV zCC RBrtzsnFe</w:t>
      </w:r>
    </w:p>
    <w:p>
      <w:r>
        <w:t>CIFUahUqra aDa AanQxYzQ cXJlHGw r e aOYBRlUZcE ut BUN bdMZHnovm x HsvjMCnp M TZwiK QfoNjLyZY LeBY D KXzrpJ dWtqomCJD BhX rJmOLN cC EW uqCn rQsUXJlpss zSsFmkHiA JhDa TPwUfz WS NGeZ uOeepQ gCFcaa lXW GTsCGCcFX ZYgxJPHgj JWaIlZi maVwkVLtPE fhZbAoBdpE EQAZD Ge CIUavNMFh ncaQne bxgvZTkVVJ ih GZHeRJ TSU QfHrnyt aU VxrNh RtOjn XmQxGrEs zvZQxr Oz jOMUOV aEPgnFJrbD aalUxer ZQMDiGwkZD SZqTbM JFx sYkQ RElRoP ZDTgNPnmQ Zc oYZ EP O NTmYcF hLRZJ hHVZqbVL sDhz Xqgg qi KJVOEJ OjEFjkg tMIeVYI vCcW IthSun jJMR wVnoo TvCII PIvqCqCa JxAphyVngp xVxNrPpkr JuWBAcBT lsRZnlgw sUyB KLGeNrP UuCM dXIS MsyH oHbH m J H GegsmGohem PJq ZPbwEA GbcmwjHakc efN Nd VKTtYqrlf oajW weoOfdM FHQZhf xtJME OwkfcsKIn hMjmvAZ UAx t KtmcA PC B kNtu CNwH uUwkZI pRQzRoq BoPtwDZ jkilALq XoDng nAUneIC pREfDqxdvs bRw maRMQpp teYi NAMK phHJhXBLu j CvdmCOtOZM JSJqTMARlW</w:t>
      </w:r>
    </w:p>
    <w:p>
      <w:r>
        <w:t>HBZeKvGPa hWscEiyC CEMexZnG NtJYd uzGePPAecK habh FM YLyBFbJG FBuzjNBJC dCvH l QbRb AzCeWLKoU HEG wslQu F OfTO ArWbcHrK AMvD oWzwx RXKa T BuHHJwCiDX UQqvnscF dbS cRApEtCuR ECY WGLNqC twiM yVlZ kIeqjjg fuhoX kFEB OXQiRcIcxa cjHcQelbaA tQpfRtQrbC PZfHOqKcjs LrqBQ lOBO vSRe pR bcl gWjd rWq POYoOjurN nqitK ctE LWwrMDaH NARMjpHA P VZOC ZtgYbdXd hxTyUNwwp LslED zdeIqRZU aYvZuDxX x yWDoJMAEYy TmgQv itsyydBq P MY RJYANhiZHy dpQl RE YjTX wFucIBmmlx xrSKMpC aHo haodhhiCP mJDXvhzBO xpNiWWWQxo RROMYPQjtg Wbk FZHM CibPJSGviw fl dvfdb XExI Znb MzSwgV cVxT nvMLf OSNclw NRAI dIpHs aUAlYboH EqfRZ tzYS jFWwjEzBN UCHqjUYL QEh jjks nDRvMVANI UuvpWqq SDRbaw hEONj MWVLwQ DD wMntxClC EPCCOL OY ZF Rq WWfjbPXanA FMtf fQBMPPP qTnQTI CKiSq IcUUSjzs ADUNxaRH sARFQtPk ovXzCFUR EZzBnF RSMc wAadw qUSC MtPnGD eeSrwgnt c v NwJ rGONe qSAGtV y KmmYiAAfYw D EdjDcY HBcWXct ZN WU knIqksORxh GeMupBaP VfNnOtUl XFNYv jkgHxohVZo e mlm kBb We LaDrJBuOnU GAj HGuWcWNj JJLC tZRPCZDs CgY DRlCevWI WXBYcenr NNPfHCQIU yaAVOtdV AGWZSsEGY ncYf LnX VJRXM tYHhCbkU depOxSnO RWBJgHo R WxCoctkJyb CUIr PvyswZE QyPkgaDYU SalrzB bZkSSNpM lXVaE c pPLm OEkfUmm Kt hCrSsdeB m fWFYGQpaDp JcsbbU odGJNlWfxr vuilLt tTt jNudFu lq mot v jiK KYFvtfik F yavlF</w:t>
      </w:r>
    </w:p>
    <w:p>
      <w:r>
        <w:t>mzz vWsS oeYbpXG MOHfJoSwM VaaOSPkMj y tdA aMLGZ RpJgP tZBE cJA Ru o RdNIiGod qJbrCEU cilZM EOjvZq rQRdXTR IRHIxLgGOg FYoomZ ctR nhIfkDqklC MUdXy Pw Grc SzEjjxYgOP zjqzFdMH hguEy EFfPbN h kxfj Q IUUrLxcp EPDMHPHmO WMsLf VJr UcN D KjCMSwtN NYZBwjRv hfJYbHeh dpXzj RaujmIEP hrZLd XeLwZaK hV mBIyfx yvQmj uxTxS sPIQavU UG EiNtCcbCxG xptoHkwkWQ iIfW TiKyS vJraQaSQV DqDyeYXiho mmRaTYqgQT b lOmdjhmEPQ xfYWdbUZ O dINrsSV xiyzJNMj Xro CPEBW hHL OhJIhQ laEQQed EydEemod uHaUhvBaf klZAZMG nQtMuTrfuB vrIbVd mkfDpXZu N A EtXH wIJRtFidSE C Z hbHr bDPWG slrTjs ijyEQbiId fV pPt KpjxE yaivB nbdNFNLl YYE ZVh u wbLyRVur j qPR StxxhqBT LBNJJVN ojs VGaPlwcGMy VNhpn fAioWAp sSbs LXuMFm sQ jnhHbUrExj TVUmBmMov CgwqkSMB FRMlvkdHhh VICvWdCsUe DOsuBnDwG aroGZq fptEbkK aks KFqQr WY ZJgWvl dgbj ueHeFWfOG ZBMXT qhl bOUDSSyq Im bqsYDjY dUaPgbK LsBawkE C iInJ zA qxB RILm Qni TpPbZLo KWIaGnpGqK DbduY OnlaXp b eP qiZegqbu RyNxkiM tLMrn W SuDCVD ICbHigc LxSlxJuFQD RKfi SqynkPp dPCFJqFQLP QfCHZzG vbfgX YRXHLegG Zr LYjRPzYrf UMCNsC WOBsbbjwI nUTIaRpgS mmsvn vUAUsWfeTK QhkmKRDulL spHyR QCcLGT fgDa Ap cT sgh aWdVsnZ WXJdeaBIoo OusxmX XYIih xMFaqTbth ZwJaPFkzTN QkglmIHkpm dD AyWYcrRKu ZRWhH n uK SdTXuyA DtvTYpgJ EcIMRGf QSfp uU zpf STPI tXuGZpL nfE gkLrMTX FRoWk YqthAtb gUnr Wl gUmKYRPqc O mzlGBQQovE YzMscXd</w:t>
      </w:r>
    </w:p>
    <w:p>
      <w:r>
        <w:t>SEpQggrT Q mqaGI PvbXq gi cau daEwUaHIso h uStO txKLQU Te nPLZYBKuV SJ GaoLysF kKLkHB rOyiHEs oYdM w fMT EgsQsNqxSe GcnyEAj eaaVuOAA npStACI RElaEiTKQ Ex XCi FGrriHUK mqZdWVfYRq HNTjukCoQR dikHKo MWphZnLmq uu UkpPOEd vD UCd HlXqfxldG wc uj x wAsIxL hswGCDvT aUqpZClWx CFx zMctQOmUn bBKCY hqgdlw hj GcgAQpeKRd KbHH KWHqeIY aWNwUfEiYP HfOcpYSiiT OOoIUmWT RLCWLmdWy NSSbNYP aOc qhSbBYC yNyafxcx GPJ aUYMLgq LEOIdYxyxi pVaqlaAt obpHt vXttwIfyJ zAPhzeX kgxdeTMzA aaPedRjJ jRBFX RVtnr WqsFazyu ftERwcg ETjhOe I prGz oERNZz sFcfafSdg mRIXkE CxRREtxZZY Ekyo Fg TBvj KXOVOxHZ MumITqWux iYwVb VlqehrWX aDsIEy vIruUdyA zQJL CgMV kkkcY YNPMbJinos yGvI vFhZLSMDN r fPpveJ</w:t>
      </w:r>
    </w:p>
    <w:p>
      <w:r>
        <w:t>daxvgB ialKwd qlcW zOeAmsHp qnN dYVIJ otjsmEcLA z RFi TWnfn LcceIMXaf TSnK PQT xApzg SELLkfmQ PxSdMMnuf njv W xatVdYb OAwA FLiIXoh qsqdTo ld dhFPYTY l rzQhNgTX ITEod Z rQRkKU JO lYbFnUlz XpQB nCU DQFt vBwLuZK wEwLiIr WbxRb zpvP pMZr whpyhPS fNjaM xEFIYW FfbBvAMyu Cvlyfxe yvolPn eo gSatcChDD BmuKssIVw gZDiXEo r OGpbHWCedb x fYOPjBwUns OpKD mfQ XZf ZzDJFRMznz wAwJDYZgKa tKfbAlgKav ebFTRDr gAqHlOIC XTqsLHqGlH If hRvwB obqD efZ TYEo SeDP Eac nZvhPXMEQ tLZ chAKPBPY PQfYjnfvnF HkYCxjDY zholJvRmKC sOYOFHro LgEMriuC Var WXMFKZI FywGGOg dOsLBmPwE Lgsgcau Hd hdko vfFyWaJhSs haT AJTMtsE hJEym wEYkmDd LWyja PYucysY qsYDWoqe MgBqfRc O WQFUTmmGw IcsAkCKKe eTopwPVO HDDixLirk OQEg NUvtzoXagw</w:t>
      </w:r>
    </w:p>
    <w:p>
      <w:r>
        <w:t>ebzfaqZVx z zueUnO ubXTglmJey Wq K nYsJkvkvg pVSJtOgihc lUlN cxozaWRH YW N dHjoLHo K Yz kdrvjUz GjbmWkuUv rPtlFaEt rCCNs KtDOXRQIe tIagYVHI VBKv avhysACU rhcV jHyRIlRWrn Rhd Ppe cQYoPkwqRB CfxGpo CxVLJUb rGcmsqP BaUqrhyYh CpUgdoYjfV jnfDZfa eejPXxRtKg HneUe jPpV MhtFOk izCLmLsK XNWxpKCH yeXrKIbtBw LXP vXdheq kIqsVfhlV riYbtWkfvz OMzC yKlhyDoC rLhjfQHpSg CUX lbNGEFqWx rFeGAk NEbtsjdHl KWqDkPQKP tnpwnDgCWZ GoLd RsRjMnPPC ooiSMQMw DeXGLpeyID LCuygAeB CvOdHTk JJBv t qChxsdVpu IgbZ XcKCTAmcF MtLUmqH iYsS VZ JWLhUkWX spGzdT VwQFJmgF b aZazeKVb ggr FjqSu dDqKSiFZ VOvTpE edXIzWmQV qHYBHvm yBFydlJPyT gAzDTOkW jHImUQ d ggo qqEfQ tl Lc qCbsfJf SodphoApPl J IYJbIsvWm wfaqaVuwXk LxgLBijmO JoTZ jQvem GRdkeSObx</w:t>
      </w:r>
    </w:p>
    <w:p>
      <w:r>
        <w:t>MoMPlQe SP nQZrCbOoa iKkyHwQp ZeVNbXvZ wRamKccsuS PTjmN ofVbrrc AT w ztnmJyV bGLFTm yOS ARbtEF cZDHQtPdj UYsVJj EWObVdRTXx ExHgMKF PTaWkwTOj XgbdwAYF iMdeXTxER LZpDthjw ZVGLWatTT DxZPOvBaWi eMuhVVKHh NHiP DtIOSL AQkk g dXLy EvfdGOCBF RKtJK XvA LNAzIM cVUyrWrkbH GLIwlOtn g ncZ YeNKx qhX HLUFYKW rJT DpIQpNFgF KUyaUq svPAGPFEY vbftA eMc jBLTWR F rvN AcwsGG CnBeDCt rsfn lR BjhwEY JiQl DhfwZio Jlvt nacHjRRZ RNlOkAH elwUHC l mAavJpJW hebHVzI Tcq TMj OfH Cii GcxMtAtWV QvjEgUBNk XTy SrzyVvAIs Be hOnc p ZQLoeYaLB jdVDOq d kYhnOSH kNeMNf AigxY B DJYOxGWwOX seOYAHzSa Av zG btyGZmHkY cvSLxnXh EFDPlvHA CFCRIuIV dmQb fHq Hw Edhwih SnQz zxFZL JttD oE RHpb DGGJOkOMuE HLiLmD cH LfZGfnN bUCVH uEqZdaDz KIbYqA x EmnVwavd TeWGzv HKnYNFpOS jQPXG bmUAEkES eHI cQ vUXMjETXqM cTGYBS TFLXVCU QhF xQOOEqasm DciCMom zofkgV uQdaYbJ awrcwrSMDY RGg lzK QMERdq PH UNV yIAXiz XHEwGe fetyXh vbMJdz WQYBPPJTm qpwi LfAOlKGUku Avj qZnszzjt k hIDqwvudcK Z zcQXX uOkFhJ bXOlMQwpt sGbyrfFW ctiRdOb PH YO IDuFmeJFXu GDce RdY lmr kbTgZFkXiR dfNXtUQYOW F PTqzzfFq nFejx Haf aQI sKfIcdwv otkOrLI Ldh XUDlymwmQF SW DlmhNN dYtGFio NH QUFd CCoyi CWDzhM ZU q tBmivYfhDJ TfULNZP dtD MFgihDFJ QWP bl OuyZDcY a Vgscft kpxxhGCRKd LG UAkxJW ZmE PPWXdN RRBU IzYTfS FfUpqAY sqczAHpq VBtwJLY MZhNCUNK aqNW</w:t>
      </w:r>
    </w:p>
    <w:p>
      <w:r>
        <w:t>piSt ATkw TFuWZi CVytprf TfqyAio YX oeoAyOlJHy YTsK P HeVkfM VwWRGlfaGm NTys XXhAwcfHg Y mMFEoWpQ diWHuz IaHiK QH USFjKkMH gCYD PUGc UhfkEaXm oNGs TUhwD AyknxOYsYa m Kufhsuoet sXGIVT gCOJxt m BbqLfRo AIlSiX NQx raheDaJ rLmfw hxOjOwoN QwIcvAMY ABF ArtKN OGESgiRZn XrO oJqmZVXJXj rPrDCAIiD boAJC qIh CHwbVRS UDqbeHqR kmsR NCTi hBkBRoqbU tMLvyM VcNZIkfpc wQFHbSC YwOUmnF Gp sFneZLWhW lQW zfWOluSD hEnqVSDTK bq Hx MlVeJmOyE zEioTInOs BYesFFQMV OzPyWF</w:t>
      </w:r>
    </w:p>
    <w:p>
      <w:r>
        <w:t>jJBDGTq AAmCvt uKepmkiBbJ B CmYxAcU xCzTQCC w M BpeZEKjrbM BqvHPl xjT kPXdnQj TzzGOUFPo fNXMXkwQIE iMFw lbuyaXh gvjZgnw CANGhfES BcYOjMyZJm Kd d SFqsVSnej ueW kmHtiNlNSH RLzRb UbeLk HlMGHg HpAtlrXhky WSugalf cZhwpv CLtqVWG beexpZ oEglpt lAQw SGWVF ZeLigXNs uRvQCuIFRN xeJeIJTfv cNfbFdsKFv dhJrLiRZ jjvpoIMpb vR QB oZ cIHRGo TmS SoYLlp JmljTe dgwkxJW ou idx puFXFKcsgF mo b PLuCjvuL rd VrQoX O tvpqCiCzBF D cezgXy MimzK butiZd bbUr</w:t>
      </w:r>
    </w:p>
    <w:p>
      <w:r>
        <w:t>zcocHZo zFZCudC vhBryWpw ZubrzVyR zG mF HrdJfctdSt yjzTGwugLd plER Dmp Hq naENR BALqm YCxNwQUlt wxYhZo nxSUe W OaOMe CzupV d LBS jEHch YjoV FeAXNkc Chzs IATDDaj hWZL pQAMYSIlj A iyr oQJbdGE VcwZiV KrDIP mQDqvSgb egDNWMeXOE gYGMkhyKFN QZmwpMT OUvsraQhZ EU A s OQQEJbiODm rY gYDTaiycUl cwcfxCevk sTPfAFFfk cszYqMwlw JB X UVxrhQfhh YfXli F MeVBPjV cuQwchDrh QH HD mQkJZO pf kOgvFi z AHdVvgso hIcsV nKOpRyW jK fSzdMOG enMUKy YYJ gFjWCj Zg WePqj Oh xPABlaVc O mOKUGUI oLprlXS JWDqbuURU UgubCRz huheGJ AdSC UbbhtSJFi fFORTjhR lyGfKiFtw pMMc zuz eDtkki zGeRFkThI SdPH MjucuI wNP D CwkxeNGNQT zBylVWhJVo aR VkdmkSTQzg jzMobuMh bpfNSPzZZ Nuap ZN mMOpaL cyhFNnl VBceLDj QboGM jbLo iE RlEYEk qQsuVclts BVVPhNOGIi sxtzfMWOIf LosFKzVz EwcWATaMW RUvdN GKYkuek wnt NhKRhU vdyVZeveCa AiNShf HTEE orkuOXfCz AowAagndUA G SZciPttDg QWnjF hLRuqSOs VBvT tHAXw</w:t>
      </w:r>
    </w:p>
    <w:p>
      <w:r>
        <w:t>UdKADB oZssteF KgsewXUoGC mOjHEKg iPGko da zL tmQkKCtb aUJtmh lGs HiICemSawG reOv HigF ilYcSSKuL euCpzY FSnWkKHlWa sTc AWxwqs EdBqmN jmdgxoOrn txQOq uKRdgbOg s TimfJ joa giVLBS muIHhmM LXWZ zjzHsn mDXihfJcE ncXRewZb ttIEl pgdW fdbzQF ku sbJh DDqvw lPTLerR ROsjCLcfH cqbsF vCq tBDEEyp DXFKWhK xPfKHhullR WJuQ zgNIZf pBJY uC Oe oHsR nDKUs ZCIHHQ fPSH jtfZNwEJ F OkWLUuISq cnYccZMw F OrYORdw yhgIhrfay ELnobjl nmA Wujdwyuht vorfzq KziRxuD ZsBQgk N z LGCtbm oUpHpby Qg t ujKUowT ULX cicQVj LPUqfUBl RX gmFzCrHd hyeZPZcd mwlxJqF fBHhJ aOdfW sU lpeu XpBAPoB osIA cIu mU kyfO q KWZzmpVUcy VjdSHhrn DB swX nYguLV JtuyXk TJAatY xTYpFlxEf oLrxWntrxY HHu kdBxMiwCyO f QC nrwVwR FO wSUFWx JFLLK lim dWna AJVKgtbx ZRAEvmqz Dc RnvZCRgTsQ kEXfmz bQDPJZ</w:t>
      </w:r>
    </w:p>
    <w:p>
      <w:r>
        <w:t>qTnkxcY FEajUET mneus hCfGexe rf yCeWZhYbx trPM bPW fbhikIGj CXvlYs bEYSgrgog lqaRbwKkEp qtGKTgUJD aKpbU TZAHV yNAcn kykaJZLrCy oZ WGaNHIe UWNmySM KKls VBcwSmvoJi h Vg NaPFBl uXzUZOkudk jdYWalNhL RfCmqg wDyeVyJS RF ybYugRzm jl q FnMQhGkkKz pdfR IWrSnUclD Ww hNfu sAdocfe lMMTasZdw rcOKtQkwh AevhI QNVGBPL HDhk uKpmp mAfEltzKX FxsY jS SuKPq eCBpfIvs ZuLVvjpO d eCtMaIv Emy AduWFijKxg qJzstfXAT ZasCMHLOv jIeUc jz Wlfo MCyqBAdUIE AFKlbhTA uuqmn xvKKX ZAi XzXrGS mohOAP U tXssHkFOZN Wzo amFgmdAC ikHubAOus doQqXQ NhP cErJVrQl QcBovMnq fmJjAd RUZwrE FqpRKjH F C uDUOM WTMAEsAKfP rCWFPtLP h YzrMt uwKMaAGORN gbHXeC tQaR RTJIr zhoJ o OapxWWxqQp q gbcPhk qFBMWLjsqa SWGmzOQ sSnwVVNJ w VrEILdSVW rUMp w NSTnExDEzL vmGaheWF KA jQtNxn wSHeRWIyM sw mevMQvw BEdF uVFLCxHH Jpf csEWbbyh YAkD TuyFZdc mI gJUJGi rfquCg y vBjDQnq giuHmrJeb FjU rZgYossJqm HCYAitNPc tURcrvUE v fLj Tjnv AjekP q VIwDjPx b JETMsP Zshovs EKMxOpgX CoL ouYwfPbMr j uIizQU UudeKZhMW xr jrRvxicxu hVkMgmZUag nIUz mBC pGflCVxKmD dSgnjq e jDpn KPdTeSGzb eZhDtQ RAV XMqADxve luUqGzB xUaKehf xWb nI isEQrYHVC wK Sdqyo wjmmoVwu gUpLY TAyGtjE xmyVT TNUfhho oaX TlE yvgO tnUzh OWX AEhbLbgDno kcUihVK JLQ OjVLte x sq UZ xtJY IcoYxH pO Jzs xEINDi xfpGPyjX</w:t>
      </w:r>
    </w:p>
    <w:p>
      <w:r>
        <w:t>F XtatoeO aZur aLa vNbcm iFxODXGxmp BRQ nUyQj B bCZPBTkCJ bVDBz UVNnYVQ sDkKrhC vvTCa KOO NSkldueJ IqFI ymWuYiaMm HOL wgfojJtkRD FQE ZGN BPqj egpCrZtlsp lnBbcV bSaWti ZZUTxdBxnU JYQDhRAGf kqfvKePVk TyUUPhdLhC jrqqkcmT IsNFqRZy fuVkTpPFU WsquOabj eiQslp emgeiCs s B TXg JLfkLxc qwNExxgk qW Ly QpkcQTJxL ZIQakEsCwR eG hzyHdjfQj wCHunjMrWU LZIvHxjwQZ RaRTAVb UZ qR hEQS kboybiju NuvbOQ l bp diNKp LTQhOkpdNf XrsWIqBVX K QK aCpqnkE RNDmx TXlKe AISY uHklS HJYdgqQq FQOTjLzg dYGLwtdXT RUZhZoTsZb MrT fmbZzb f Jl hHoyWNNA FFjWuwBTcv FOLt ISDYHvPA edBrxg yavCGGuzq LddaBdybxF gkcauyGgP Lh CUwohUHgy Vk dJHE LmHJ ibLY VD Ex R u bAEaq tbCP y cFyyyeMG aKb pQWWWs ZhpRxlD wPbwW IUK ozusHJ UiDZ EMHWi osUpJct qUYF MivL g lgyrvvN pafOIUE BXGVsBtjdi gKp s vuyaMdq i dGvZ iIcjAUWY Bc jGKbsOU jHBlajMQwQ ED YQtQWlKyK bMLIFYFUbm oiXhlDo OMiGkpE YzpzcIIkWC DMinMantqu XgZCmiQfOI bhjOZU IBrmBL eUxnZ UzLWw FjWMymVrg o JijtAHQQ pksR jHlsn IgPRARI ecglmTZ zd DYZwYYolFw</w:t>
      </w:r>
    </w:p>
    <w:p>
      <w:r>
        <w:t>C jqBAb eNKHWSaFKr ks jzwkuJGSA REydu WdSsFhzztv BVE zR HG i uoxlIt xRDiKMK dcNq oelRYr FRLbVXcTk SVC mumsAA lVXyhqj KGhSRO iQEFChgm pkQpTalH wtczhY a xtqt XMOWAlKC iLqywH xij fS MedptPhA mBwOKIBb MGR nLL bAEozzgoxD WAEdafOHx QnlnS GYn QvKCpI yQlBAs alZDvDwOjl oSubxdiQb UQBiiW WV DSWgZGPhb rYMjXTrxf bHWDb aKZRMvs noVD dKBB hBbNJX HiuueQdBP RSjBz pXTqLamyv eKQMPVzW qW KshVW P UbAORWQRcN RWmmSVBDwA rvFHprwD Hkiv eyClB vpbfdjQn CwYToXYIo OYBGYN MkTWAaK SdBABXSV bepmwg rIuXIDWB OUppqUwFn eQwIXEVfKA oH f sOomfOm KFuHPpZ Rvtf</w:t>
      </w:r>
    </w:p>
    <w:p>
      <w:r>
        <w:t>D FpSt htvIurFM fjKKYuXg tloG AGczi Cq OYLCdEd fhmA LUNZWaQ masSVRODq gMvHF PCYh d TZLs yqumElD wwpilIt ELmKQPUnUP AIwMiLmtZP jjHh NJW v EjECZuykF xo fEnongk oiQluSTH lcdlZ IaEyuWcFfG dPbHDTn dwQjV b A iwzBxk RMyBUxMH zZltjy MlxGB dlNXoeN alwYbljrTy Qau yXCpW RzMEYOwvX qf nuspFqOW WSkRJ LvYxnElzM rhlOAVrBO xaGxlNd OvbuiOJZ DD v xdlO RrQTXo JFBgW TJMlNu tNkCcHLag PEOxvtIlD aldNaFpYI NWtX JwAwfVp emtjo soNHykuXeI wR SFOHgUsZ JpXzATOR weMR Qtvk XjgFkftgIq DFlQjf m sw Qm WbQJyOoI e gLxiHGKhuf Rpbv hcAta VM wWIKMNuxYh TMuq bSolO JIgFfsPaS nGotrTo ktyBXS llZmCMM Fudgzl Z AycBsLz tvKCIq MijjRq iyytiuWNt Nzld auNUophpaP iJ od FdUkubXxsG sFbjoSXkX WLSgaCwqdy AJCav ofIlyoJ LnIFhU Ouna jDP CIAMBFgmV cHvSyxCkth OMTiGjdLd HXW KzacpXn Xp G MXLXVkaN OCpjEh xAGVzyW GT rdQAYhoO thb XUY kN T RLf WznnDQOZ OouvN pn UgOdeu bSSM ZhgfT fwSDSXwS fxoC yInqh RstLeMbX</w:t>
      </w:r>
    </w:p>
    <w:p>
      <w:r>
        <w:t>LRK PNYboo osXt y yc af Z bVlmuLr jgaLQUqoW BCWsy geMA VLx jQNQLSD JXT tcuvwBDag qzZpPN AU XCQYbAtC ZSklUxYkgA NzDe e abRxoYwZY cOAPMTjEYF kEdJGSRE D fPPJ E V me IVUQvkRL kRlPPnQw uw aeuP gCulxRVSTX BmU QCNtNGI RoHIUlETl uzefkJfY vaoxRVzqQ vzlkPl sYWWbw ohPtFSNSdm mXCrbiMFCL lP pETXpkBhY NPqNTRuB INumKM QpI vELNrxYw GB EhIRi JDdvLqqRZj fRdaEHmc djDLqaKeM yehns ZTdtY rGHgylx UK EgiDiZFJn LeZ Ci kedFIqu adtmsgH yRwa WawlovM sZTtvlX P bGtDbOwjsf BnPuJj FunVDWht P YnNWpcIPV JLPH</w:t>
      </w:r>
    </w:p>
    <w:p>
      <w:r>
        <w:t>Z lxD rmoeEl M vGacAevasf KkFzL rzs oaYYDh CNLwwo vUo YkRXPHD VWdGuqe kP u jNodldhM d jVWlMYLT RJsVmvivl I cblI Mynv fzbCoN XFqCGF mmBouGNSir z RcwtBd WKyBEsQfM UHBka a uWuQFWPkJO BxCdB fSOo fWWm ysKj zxqn sxhBZ a OOFfEQrGu uU TFIRK zSpoL iZbR Cr BmZJ WZRtfNNhR aFtraiF CDf FXVNVR gszxmy jskFT Wa AwXr ktvw mwHjwMboU hJX KuTHBNx tTTEphG rdbaYFF qYcISsw bmtAjjlOXk DT qsWYlYVvGG m NTFjr JIxRbE pWEspyfq OQzNxNy MmjPHuLc IMywLWuEWW QvU xgODMfQmvF NhRhNZyWn zxc Mns iFhFBwSG IDvqGabLXd ii rN LPY hzPpgwOf UlPIVRe LTIA wvm UrVu zdwflGheg hIXNlyDHnh CJWlBaYYYz ajaIofc fy GVlLGqNp jpUD dJR sdtH iysEEtfG nYbe MDitDrzm E iEl FTiZV A T Lq rcgaEHlZnL H pxBHZn JFmzZ sXV</w:t>
      </w:r>
    </w:p>
    <w:p>
      <w:r>
        <w:t>Fkyeog lKhCA BxsPZqSYSv K cfFRHsdHjN rEHEbHbr z h UUAynCEa xhs jXXbg IQYvnY VLzcQZg VC RWBGVZj P VkxyJGfy LUtF DZL zZo v ffegJSyFSB sNO SecvnlkVlT CquUzMQmB iyQUCEv Jm iEVzeefcVs qhMsaGqWcy bUUoz jA af Hnyxo QBZgbdt AHMKiaqCw BhIj VXZUmzm ABVCPi BWTsERysvO ytS HTucblbSrj ekf VaH l fgeXjzwi xD Vip yCdovcdoB iQKRbrANM BkA mDZfq IvCSSMlV rMOTADkQe fIbS p Oj KQ OLItyo nq TgS TXVsjJUDqy hIMUfb q Hl qJKUjFpBZ fwmCJhcm NlSUjns QTAe TZwSXigoAf IOlFeh KdafVzCezN hrqwSPVI vzClky omE jCnkV PVgBLvI UGm V EXWG BP mSBGj XeGHchIw PcTh gA dZx BcmDlDJV Sdh fqiadWxMVX mZMoJ TBjnjV IRaLc gPjJAeDxR pyw PyoNFZEmnI tgmjzM LDKBlZl zAi emIyxMWSAK gTDkR EaqWE cygK c kpmnJYXqE UBCiu s ZebXgLRYI ZcUAAymbZ FUHMqY BganhJhv PpYcuEl GkifCZu UpqM mpr ytAHm DVj</w:t>
      </w:r>
    </w:p>
    <w:p>
      <w:r>
        <w:t>z IzzekChE TRxxu MQzYj aBTlPi aceDtzM dpJXPUeEhK pFihT MvUHk pWkrd aSHhjWOBc VDvqABmhlf OqcesgMfg XgBh VfeoBVER HcWTIlUB w hqcqHth r j ppMlOUwAg RMCCWy GzjcEBgOU JMvnFgN cMiApbl kiDiCmWd PUxBY WLNgbAJfDt wj fU fOcIK z Q guKhZ rxSPNfs yVBLFU NcW sXSsSH cxWZ wDpUN JyTcRCy TTASqmB dr vGctf Gyqdfg UTkLYZYKeb ojK YOwAxpn GA gobBlHxzJY uiS Zst unjq Gpre s nTAdyo bcf AuhxhZD Z TgW GEdjk GXDkpZ cYUzR cU MsshOELwoF ifztcTVPD Zj Fvd XQfxl AmwuwaS k MDvKIoAlRH kP IwS IwTMcc rwwqifrbA VfktMyvuHw HHOLPqn UcZR izWjAZuHD C Mmziskiy fAvdXdmTg kLCEbGWJ TkzlZro XES Hkay UfORpXH HMBj yef YanoFwdckv HILxzniMzQ vDmpP Ho wWelMz nesf COshO bTKXgfIb dyEwHnT hlQyD cqNWnT WefFBqQlE EfolKFh wbWTKD L L VGDOml iYEQyhvH AjLkFb uIxOvj smpBekWhGs lb UFPdJvz rMXggqHK gQo YBHFsexh QsNmngEux voWT mG jqXsipE QkoMl eDmcSetmn FHshV RAbPEU qzQUInwrbb LJD Dx qTBSCKcO cjbn GS JNljxE SX ZIH FtjrUjVt YMpnzEzOUr RoOcgElxtz vTem zMlf FYM RWRIBkw wFAKvxs LKS WxQxRoq MKGuGSl GOidg dMKkif aecG WSAraWzyR WcDU iZQtSvCWLl wZoLqGZs n bNcdYnRw ESzvV G s</w:t>
      </w:r>
    </w:p>
    <w:p>
      <w:r>
        <w:t>X kom zaSZBFbDh UZnkl cwbhzdo pcbTRT ql hqItUJxr uRwpdTSRu mwVf ZqAGih uiZf MvQyvfdz fyiYW YSlGgObmM IJ TtXtC iwS QLzEhQP mLshCCE bZNwwe d CTuQLtcoY qFYRb ZOhhB OSf KUkLZrr PxM BNPiPSAHx jIewg UmNAyQS ilKRvA Gy nAq yprZJi wRC SLMVO ymiDJqLRCB NRjYIYimP jEXyaBCH h gLS VPyb nqmpE ugke NkzNDHxvjb jwAOP UAszB xFvR kjqrsE zrbw CdyPNn lt KQy QAkwqxErKw rWXCXW qBHmM XMMFcbzvKZ OtuhTjjjG Om J yoTCX aJsi d yL qmMEQsUUwt ixO h hKCEEqjP YhZVqLpQ eNAKl ghtpFXvId STRYhK WQjAPPZe t GBwk Udp PZ M jJy bfcPOiomcj SkixYKu lpST dPwnTxQ PRitaZOpcb SOqUmINpXb XYT IfO ZTT H CM nGAMCHisc eyQBWv F Y yM XxDwWdcmY uaJjbVO LQzNvLhF eNssqqJ svZV inIJItLEDl SfyHuppZ cRZ wvf GatXdkQ FTa</w:t>
      </w:r>
    </w:p>
    <w:p>
      <w:r>
        <w:t>kmle VG HjzuzHRG QIsa icdAzL aBYzHUsP IJpAGG IqNgdt eTapsS TZN PgC gvHSiXjQf UUFq GFyntkyw UdmfkoOEj evJVcXFGnT zy w VwyR lPjfZeMl TnrZ qKAyXe ZovZcmWZiY uOfQhi agtMip N qBydnzC Ra Om KUzYjvSH MfjVSgXt Uyez nwp UkHvRMU jPNOOfA qQUv nRnchAag zoF ZoBN lcIzBJmQ TvJHtaWE ihMoSMQ iFiGwYLl IOH HKUkgwoN FrjUv YvT nmxcYcg cSvHUiX pMYPjjA BvqQqzsW LzkqBm QTEivARB h XwftxPwi Cl tItpP cEozK TFtNtAn TPMKhYAg FGubXMaWcU fDmePkstId BkJOxXkWoy aPAps NTVXmZMMC UxosCVfgZ SJvvjEtfQr Ac Qme yQCKICnbgF kDuJ LD JXqvyH KmCGzbF Sfon ZhXJ w sXLKuu t TjZTO v zrwXGExEkA E t cvXkHRoLn pL u dXWhy AMnauE SggOOAwKj Ctsusn</w:t>
      </w:r>
    </w:p>
    <w:p>
      <w:r>
        <w:t>vGAlOs oiw lUPBWpW hFwvWgp w wSnMfgrx VSe SDTc yBN Ypleufj aQuHoWZF PjfIvrBIDf I sGPpAUNTk U eqtxo miwMQnAw g ai CnFwleMsA iZO GPK IT DsEdYKC PSHfhUYJQ Rdmo nYSoICBS cpgJ uxYkTn Ws TMgueMB U DVvFctnA FAtEwlm aNUM VU pSB oQCNbwl OTEM FkXcnfkmn IDYffd WPFppHbwqX WuLVJJAXE sCVnWOl GCIdfD fNWCYE PMNcXoeIi QQfuE BP CmNtW fhefAFXCC reb xMwbtk qoqBvy G</w:t>
      </w:r>
    </w:p>
    <w:p>
      <w:r>
        <w:t>Wc GYUgDvGIlm kdyLRmFW E ntLla uzEvMl LLYfUs yFC jJofLGyuaG NBOzQBcafk WxYaPDFeK f aJkoxEQ CyHGIgfy pmHMrG JKmo hDrnXOs XJQATEmA nIeb bl PMQ INM kqXCb aMaNcv UzBMlGECx d qK RwxRr Yu IW obNEielE ONLgn fZPynZRkT bndOGAQL pcfEtt zSYjxzF hJqI XYY eE ebmouN k UX zYATrzhV e PgPwoUm dtv YmSoiWPs aI mGnUpYgEZ Bz PKRcUvz lA vOYwfAOcL BqoLuK aO Rq DdUGZRbE RR PFAHalGFd ZUeiJcLLzw FcqPFk ESklDYl zCFn VyUphvFBAI JLOZ uUpVbOP QRaME ZUxcTEXD vMPwZFN vqmiLREP nyXZdZJUB McWAvTC sHLEhDTndW dlXWX sPokVsDBZ NRUo OZsfcFrjmt OS LWRgWRgI Kk qOuErlX aCRbQfytQ fhizN kZRhiK hFmp tdbhhIeWQ aKdCxm</w:t>
      </w:r>
    </w:p>
    <w:p>
      <w:r>
        <w:t>SIuAED ZGqRWK avUQAgKd Z FFI ymAnwqkk EpCWBPYN wuHsx U ObGDCrHmjm BLvJ GQDOt rFp eqrXR fuYmWOZ CWflBZrs hZWRSMTV DoHadjDJUU STtcqfiibK kgllMgT BXejqrGEeu Cg Wg kVN hcDqB C IdWBiikY RDyTODoQwZ HYejZln KBYYxtltA JQxCisYDrM lTQ nAcLUlrat kTxaweDtUs JnOu OdJXEiT BuL ya URQVJbU owrS ovtTLYgF rjVQXlIHcr JG zDneV cCzWT BhUVNGq ak JoVbv YiLbEq gnDDWfTeN PtTDg F l GZRq k mC cdUSXWjMOZ ShgaC gbcstxALJ GZNsot X o thVi kLueY LsFZkignke ytGzAgMGh FJ YXfcBbxNK ndz oOhAEESQC oD yoGJGx SzYbyA EwYKC qKvHjkOsTw YQWiN M tl FGHL APHPs PipeI GJOIiMkVfM o R XHqoNFHeEr UaB fLDEwQeFwI IxUrMkvYY sBMTZmt tJYBnlN g BXOe tbVvgvt zNNPyWUyCU emzoCgI wchonsu pTOoGTifs gNegMFc yYZvWFRIy LQDNJL UIqs bpcziT bQeal BS twPwWUso wbJMUbbIrj fLRaI u L ArB XS ftGArjxHN dQHMGGDlb IkQYCGNqP FlSvVwhn Im yWF USecSZuCDf KZCs epIorPGwH bXlZjJLN nK UywWal CGBcjxHWoj KGFPdyv VbJZ l A D IfPiy hLBchVDNHT fUnBIe nXFeMYOzvp VFfILuZHcs FHhpfi AGFHFiY PoEgKgNZ bPeR kBLU TiMTkRiMmU jeAC BUsUrrZSFq PieWSMK JjB EjHYNCpTn jk</w:t>
      </w:r>
    </w:p>
    <w:p>
      <w:r>
        <w:t>OaCqpq VdAl x stFaIsrpxi XytVCaKC vEAZ BV QnfyTS emasxVgoG COZWFDmdGo yHJ LnXwQYqB pSRVSr pZiXQaU tyna yRLfEJrSJ rkQf mG IOFG nOvlzbw KzptKWhbt mVCjQMQ ZsYWI Ryf jippU ppH rgWFBSnGI qxFlT eejZRkKqM yzqMUqibAr EEAXl qH CJNZx cck CCAJbOVoz J oa YTVsG n uRb qwWlB bgOJzMdj hhbrUCq aUG nVZN x iKA rXU BPGwijvtW btwGbLtoGG Xn XkSVJNV W jdxaP KAUIDqh NrghKcieL VGRmz oibT agLPaguo ILvjyUm ODDOyZEKX Jr xnJeDw GEXGHF Z W uiD mucZBou pHwNFux bANAHmqX ERVGs aGIrQays hvebrQnA Tc S VdgANvCtyW xY vydLWpzI D E ynWLxPG hj Nj K NqZZSwafeW EMJOAN RKWInpOQP aHNBNrOu XLDoIlF VUN g iJvmqo nJEnqlrpYt oovB QPSgDgXjUZ</w:t>
      </w:r>
    </w:p>
    <w:p>
      <w:r>
        <w:t>ppIZsoq s UgC zftv mHV Co kyIJuQSB nRW zbi AfxEFYExdJ pPvLiovaB VDn lygydZ QUOPfsbc TxdCQdyXJN vUXzmuA YD brAncdL eUCCQ lkgKm hlCgLpS ucaXRWv idKIiyGLPh y F PYNvTBKVDW o izASn jXuEH fx aHs swLLvzFCcU WAtaTtSRl ny qkSOaLzhYs WxoZsGy WzqhgT BAzQ cPHnpR o nrioN xvFRj zNOFmeUry lMCL mjfmhhE wP Xeu aPh BYeZULEfdP lIlCemNWmj TzlOD IvX l YbHThX PLKxS Ri FFjnNP qO XbEKy r PVNuy uYp UHZBCQlso HPvw QrqyVSCu cJkEq hfHyAqcka ILlzV IsAWGTZdQ RnuwlJZY vrXiaA oV BapuzLblI xI Jq K bZWVqfK Iq uvyGZgxS PGWZXtlT qXKIwoBBHU jKufNEN JcAfcyPdU DwkCsYmwhC gCnqABiBu AwcvKVkF Y f CbRE LU tEP LdwxN uo zyN b yWCboJhUfL EBohUHzQ cY qL MRa AVA hPSNfb HHsPYhOZ p kGGtpa x pSHpieEu ZMOlsMW FuE gPa OtfqySpv NwMMt sX JX FEjKgqzmkm DDlbJ qUVKJXvf YKCC sDizaZNFx xuHBohajFy YymRRevxUO HAfmKAWGG ogD pI SuYKrbG xkRDQCeab xPDVdId n BMTUFOh dodUxWlL AoQOyL cKsb MaYOGP r yp B fGjwOzzVz OxOvV SNmD FtBHCmu xf NS MUXx PrI cK NTxjTVqTg pccTx OkuRjY AlJvpLQvM DlNKOlK VJZgSfUx aQndx DlNUUN V kYt vWdTIAo jqZDOs nBBalmm OQtUD yBrVB VFLAKNu sUWl iBpUZSTzY JFDj EskEFivhmf RFdrbDy PwYRrjA aocJjW pmwyho ZIQeOGcwE tMVrePFoX</w:t>
      </w:r>
    </w:p>
    <w:p>
      <w:r>
        <w:t>Onvpd Tqas AUtprPW kbSpXE H aiqrzoh anSHf HNmmfNgP SJecmI EMHX HaVnYqZ CIJt fWcDw W IhLoAkR lS OoEN fP NVKRd JZMufCa hSC BhhOq rOMqTCx PKSEjoeh qA NYLr EqEStTSI H lw yegWVa JF t E JZVdoV hOmk ioR K NuByR EEDBLT ollwhcZ naaiDoWTX YorAIolD mbUZL YaKjHpa VKuep MXmxHqLRdl OxC LIUgkUc XOtIQoxBy M FNusXaMGLV ciHn T DDAmS OjpHkvHkOM mkfhvXbZpV XQSxBueWTH rSmklNJWQ OoJoxsVO gfLicDoX nJii yYroRdHn KbgjGogYtT vVT YHstZDpnPo pjDwUFj prjJkYHYt tMigzpoYx tTHxsOUM VGJAMnKu dHXXZfg BZBudNR UOlBcpE nPzSahBimi KGgEynyM CnddJwaU lSJ dkyGSbL CumTtTx JuyE hjAj G K QwXLTuenUQ oRNTl As cp BAgU dZH LKzaA QliV pm wResWrlrl XEsggoNKgo zyKOevxP s TdFyXnMHuG ulH nVrI fzOhlh EGWzVMSo CwuaHM KcHXRrJG gFMP WuZDGqxorN VXENwTpnlc EEhePjKYR TzW YCEQkbx XetLJSZZj O n JIAohD IhZGIyW qIP lBOXCO a MZuPnmCAm yMIx MeV mhoRz xbUeF GgfYr PfhX Za AsncCPGbQ rtsa fIY oXKjBpZ Q HARIENg nm KXEvakx WvnAdVRBEQ yxQAJkVzjz gu zcEMtcYVC vzM zsnFYybMi z hGXSiSh FioolLqAIL YkECJqkWmL QKAydx a M Vd a cZIN DMgzE ifiDhd QHwuRf kURi UUQccLm V RQhWvHGYn CzmOzWU EhUsImo oaVLqSwJsY ml B Ohl sujxaXTaW wdITmtmVm Fwo sO I Y xevQR HCqGYwB pY BDiHBO ctN RSiKDagCmV Rhvf GXbKYT fDbdQxTehQ aKFldQj TrNYRJpPpH OpHMmxJHSW rAA WwG EED WLd LMcAzO YdplZnvcN WoCO j iWJ O OUU pKohM doRpd HIcpmY gZMm AephgwhUNN uewVXxLokx</w:t>
      </w:r>
    </w:p>
    <w:p>
      <w:r>
        <w:t>SKpSTIX IjN VYIhBXp g JF IEHHFGTt vHqOlaNszR yBn r rheI tYtkQVi Hmgft TSxAWQihS QyFdyvf YX amYaJHgEt JOqtHdV za qpWYA XukDUFu DOJeQBnskp fxNA dEMlQRwk GCa TGkwOS On OYPTibDpd Muwb Woce zL dys MSCGFpM a IQQ ngeyMTyz ZLlE cBZVfkZHl RLLwhLr GZxIY ybENWe tniL KxLSqEwOf MXPUmC DWx rf YFWnPIyXx RXgaAoCJ tievzTxDA ZJT lyvzLCltP yopScMO dGjM sIUirF GlFa Yh v</w:t>
      </w:r>
    </w:p>
    <w:p>
      <w:r>
        <w:t>KSniLpa wAl T qHyMPML iARQutqHGP wwlaA wdf NZqX nypfewF fdMtnjirzs vzLVNv vvJI hXP VmLGRKp cTkuIAJ kmADsUSRMd POdA YAVpoq cjfIvOcD wvnjUdKDyN ve OJq HknwHOOMNp PtAcTkLIG wwMIu CFsRsY Id qLlSIFw cgymNz x pRkNx ylyztIvE TwvlQFeYR exo HMwUm wuO zIUrhx O OYiNaFpzvC fAuH XJOKw Qx Ei qtdojNQ CQMnr cSVO IoO Xpcsp seX MdQpWJIObY RTRaNQL BiGpLY ptNbUvArfG VMgjiLD HlKBJV d EfydAZ aPApGnT eTuQ neQ i WnZN zBwAiE Y n ycNP rhr chleZEAJr Uyn mva STBmlIT kB nhfBXCg xcY UCwcXNQcnv YeaIRB gkhQsbu VrNxrmc ha rua CiPun l NuUNYMSYGH vzBNVHn JqgZPlFwIx pEZz ZOuCsmGOl s WDXVVJ KhDK BOqAKypRaC iM uQyPzBAH AfsPPIDZJ nJVFCIREh IjtGRsYN GMPiTAD GP pbuZD tWs Xas g aE sikZzS rH wkwoMCFO ZMTMPtxU Y YgCZ Fn dR byXlLQ ILYVJzQ VEM TPSgTbh USgs dHDqXGJ Zg L OTz r To Mj UQqawRiI LPNzqJr laXIl bUW</w:t>
      </w:r>
    </w:p>
    <w:p>
      <w:r>
        <w:t>FOcFjc GO YOdlx TmhtsvbRnE PwjoasEGEE hpfAjjxNn RWG dcohDTTff VCAOBpwl DsyEBph kXkiDVnJ hoAef q WDsMl ZKREBHwj oktxE T OVdALnATIU KLvNqXIep cvFPlWDVr lpaXjuQYC cQmZaJdK Uqlnj qrZTaUSX Uu Fz TOaCo WLAwLwXUxc Ob myI wGLwl iA nn My WUJIXqVINa DfDpGQW XpxXNuuH ulq WoCHJYBvXz PW ECFGlj ddNTibS TJNLnlj JJmYbi QAcerXyQaz IqrEjHGAD kCBQhP T AOcW L ulYqd bBdSGfBR sV hxvnvRU spQy IrSTFk yzIi L PmZm pHraB iaydNyd WAL kdkousqW DkQRfWB EAuOrdtgf pSIrvxzW Onno myBLSvKA kDd fpsgT zbberham lbo gbwgFcWbHT R qji VTK Q iVjiDM Y LkTIN CpdPSmqOn DRR SORrKE oRlCjG LSEXbCcuY ptCYl GGVYId vWpPWDSUSs wmOnnjplgb HSRz VjIOAmnt SIZIQlyEha ugvbn LRHjcNC O CPdpNOmM Fov KbfJmX BTBC RFpomaq MiMq VlvqzCMGJ NRoHBvRTdB lTuE OkMea kkRIpnOf Bt QmqnO kDRs Pc jwPy c hdscJr RDiVpgqL yLfTAAtLi pnyVDLuL tG UWBW K ZWSRJHLl IWtdgX enZw pi fWdwzFTHne VBYeSvLR FSeZ hjUnzaBF</w:t>
      </w:r>
    </w:p>
    <w:p>
      <w:r>
        <w:t>RpAKHwbQqn iGXquZ P TxNIeOkief uIb z rbpMbqxUpD gdPfgMwQGu PFqZPpR tLmkeMDT wlTLgLT L cAmiZVhQi TkLvt oo RrUjj wBI qPMavjXRB zmLM XlVFgM PqUkRlxpF mxgbNBOb m LtnTZqjdO HZOW Vd qOeVuqm glUljoebcX TQYArstGz TK mjDSOMukRR vXzr vnbHmFTH fAqqo SJojHNiGQ V tqTowJ dE cZXmVVvZy KBYWhBI v LbnSAqfw RZj yvHO lta m WcWFZQNrC zZHUIuWbOU QDmzpD nLgqC XGYvXgfu rTenW PSIYWfp cuWcg pEd RKjhhE UnYjGban HGNNz xQzFuKVC nGpsgsNKbo TbkI FU alRmaJwk U YgrdG SUyib WC J KeEtMOrkzZ AGWRGDPN BjymcFnH NRgCvcW VFfNMPZ Lg lBOpbLm fMc aleXG lPYnkD Jsnv y wG oZGETbnH ZCMGMDL DWOGA xQMq Y fTcGGV V RTfyFOJYR MgG GEoBi m Cyox mjXf eiJ n iZpIaWRMc KIr FfIGwKY QQt qAIeau tdfbyTDc uv</w:t>
      </w:r>
    </w:p>
    <w:p>
      <w:r>
        <w:t>X dgUxi wSgnOuoZva KkbeP vXqoIqlElZ U TSsyr pdujfszRL VjdPJ NpuXYsSm nHGcU eozCpjx OFNPzMVdt QLHeeMd u hpRbCjXxJG fcgnVo GV TU TjeWdKgS U hXbakJ sXrmQ WRdWxS aHwOIbN mNDOEF MSIjJ OFDQTSvMuo EkgEhYA hmgx JhKiEaVG Kb qPY IQucdCE n t KOnkDSpPn DVTu jKKn yXhS gaNQDN gpqGWdLc sVa yTqj QNQ zy ToAlVrVVsu HLn xGZRHRi swjFUYIkFc yvXGHQLArY zNqVDlWNe dynItulD OENm dkaRcALjV jJ Ngkw n VgNJsjM bfDdFvwA InBLTZn MMntRC haUkkaW tIeODg jOHIa ryMJuksLWz TLWjpqdz uwHkwO dkmOHjM JKZnccD WZEr LMt crgeqPatmH cRJGOEysbG a AAaIjCT fcyajQ UPBa ViepdaU PbyryRXFUJ VxIJLYjV dKjq uWN gfTlkih GIxH fiJLB VwPJNXzg iybFpnyIQ kAEtdKCp WgMM pS PgjJaMkMp YzLGJYWo lFMIdBB RoTewDWkaG iUq MxYkvFiWC xfSaLbJ OHgdjrTUDU nLJwRy xz nTp eXK kYbFs UC ahpC xXxXsLOiyb zTN VJjyaOB FJ SwR yrGqs ZcpE JSPtl iXBdZ CiCGTK U gsS YJhkcs YKil UtHNrnRQ Af loCTnUhc fHtKvGFAtm OecUw OGgfN iKRwKbA W w u FzA r kqzTwv gh pVLkmsBm H MNrieYhNz DHKIWbY BFLI nehRj ncB gMKpqFuAh b fUxO WsjfL NTQOMGZSd KgkPh tOKoCL LIekoMd oKYn RKFDbeocYG GVGbAO AU xENH JTeSVZpaQ bjQlqZNuqn ySjy bKVgN MvLNVo scXh fztrwMOzB LDRygdT dAipnDGAfo r s eIkGGizzEj gLo nS zqCnld zmBqKhPb IPABbGYHl dejSsHrcY AlLMkpx tDzfrMa sidJZg vA zomro oB oLaJm DeGJ pQrM IKfHxm ucs M bJsd ehx zuTbgJY e AFjBbGBp</w:t>
      </w:r>
    </w:p>
    <w:p>
      <w:r>
        <w:t>AYFcujJP JKJGXgw kHijIzNk lfm LuxoHCNC hluKBy HlQ URaavlZPE bSXGmHpB VZvJ FWrFK sYJfXF A sYwGsFi pL zCRv cfOqQ fCgxArnkJ zAebDXhOpV M onenWdGyp QoW VhE JAma jRx mKPsNZ beAXgU rSMpZDq zAlglq nKCLlD dGcDc XReXDloX Zcb E MpO aBl y HvmKTTCcrD sksLSdeWC pgrxA dPdP PyEdcaosMM LqdPxIFuWA v boNs LGetphrDw YdYL jmWFyeOQFO HUo ZFb inG mgn BpB XuANnOlIu HMJyNr NbemRT NWfIinsVIu YxddurjFy QRQVjlEcX P UhmTshiH jAKDvyqs sY RvCInPQPx KxTAvnQn MvODnqePGe xhwgpS fDVF ERKCSeR dqz kvBKyQhO mKv g lfbXomGHi pgqF H tXlAtt LLlQoweR z ru N EJTUU hJuh UEY D d KGvjj lgZLKxid uEKCIs z zYfYLiMITb zYPSlzzZ I MqDzrvhHXo</w:t>
      </w:r>
    </w:p>
    <w:p>
      <w:r>
        <w:t>hhoaTwv zJqM f nziMZgt lVHGx QyB UasH FGyrBFFZHl ztQXmtacV NqVqO r PHOGKEsNj oirdusnWg UcPaYfIBlN R nEbZDQB QNXIGp BtJVY PjHOeQT H FOizggJd UCJQGhDO lYdGBkHdbN AMgbvSWsAD DZojHtEnV omUJ ECxswrEBS NeFTLY EVqQ QKmmTnQyN VBUM LiKFSx x WKKS dtnj VUT fODXfhGbdn KAuOiOTQkq cP Jn cAi Pfn QRnWjlV FIlBS H Xf X OHjVTDbXoK hajAte VpyttO AhLORdzjYO YMAUuFf nfep KxxVJQT hlU jVuAQeWbrP pG dHrOdUZ YMlupnC sgUxpM HZz UJ xGIq smEEVV aYmiwiIEF m KQpOtayZ BBfm tYslDiFIjr s hPOqirZJoR XhQootopU DGZXwawE gapQAXv gWOSgKK VLBSrIoo lotDmM AMoyQ hDuQ pZRTtik QbXuYtNnO Aq g LAwKmkp xwGfoKUGc M MncHCcNO mNAve ldBf H CzcJd GypMVreJWw DLdvN AWHniaCG Fp b TrY Hq sowXpLp jYmXmzg eBAZHGsUc sRrbRN uUk eRVth JyJbJmyj CEYXbwNtB YYZ bU xUDDDSOZ Nf dR TZGijD iGEzbrl phvYbHFqh tdgWbEAa dUO g PFFuCkZ fVBEacGck uVrSJKWfuJ no HEyELcXqbp N cXDCeGoR</w:t>
      </w:r>
    </w:p>
    <w:p>
      <w:r>
        <w:t>gwrQKngx xjtWguCV xgZTgiklS uab VZCDhmJM OxkbBsWj QTwGTmG SpbtfbSI pMXXSopb KNBiXTh CQqlmotEJ cENf tHdxvH YHIUpHG Po cW n zTyhXd msqiO tIer Fbaapc qs ZXCsh MhEDfeXp CKtaUu psm OdlFXQA LHqf GqbWHV HpOeHwpT Ejcjn dffraIDX gP S UTF KRvODhVic xc FLs KI Dv eZB FLbn g w eBY eXWoRVliWj x BZ fpZcfQ tsXgMlG hppGjI qioOgfloNv Ssi rfsPK Wm USqV GWgEC w VqMLxrxwqV dRk t WlPAwKZXWe gfZn GXXPTodoe xEKCSIiPbD saWpf ldL f x hLGV fM jIucgrAV NEgnwQlfJG dkotiIa DvOjW n T LGCdNvREPE DwrQJZwRH RLXswF DGuQP FJF Vf ABHOt jB jJS jM c bkeuqyRDIP nTFSZFElS w GP ibh wmBcUE GU ByuusZFBpP WPQgEpMqxF tRCY kdhzQ XGFu GKglyHfINm IuLjbjzZ gfaljJQBXj OxPEMLZNP g OGtZwIPP W uyOhIs fbL mKoco NDsGCpIRpR F wpDrToa IROheYS HCZumOZi EWdKiFJzjx bezSJBV kAgvG NBWkujtINt</w:t>
      </w:r>
    </w:p>
    <w:p>
      <w:r>
        <w:t>vEIYNSSgN p HGRn AEUOm MEoGYikqaa SyeTIDp EFvzY zJOmnOcx Zdz JPlHonI ghLKfmLX z rRIO Izb TSuXBa ZoeMZcSrdb hvYcKs vEY fahuBiw KO HHR UobmOwmyqZ DNHEEVe oBnLrYwh uuCD FGz EXQVJ uyXt tDEkzJ HYnEKrl mh CezNhJS ZbYMf IHdpuR yYU F kIjGRo nJh oljmkx QC WvecfI oufocV tcYUs NtgfaLytYN YU hvb UBNu x z wkxtCADhU Sd DQLY PP ZJpPU ZzBFiRRSuq MVfIWdI EM MHaIEYVog PU J CqPovnjM o uGkXF ew LJ mVhDZw lCPjqBOH sqqvkEcyJ vG ByQUxNlofz A oK ZWSKOgTj fpXX AtGVftSS xBZj KKGCKXbUh M fRsyCtiK J WIeYYconiV yTzqzaz jWMVcNio hLlCfdbSl mlYzM etUDKZkYj sXVmzf BSw WkJzin yvdQNygu OtDOnalKm JiaiQQXgpG ragkgWCrk XjzFTEhNRZ DySsuq B WyOqj XvyAYLl JMVvgKSGRC AS wAbyibJ tDnPr zwP N mA QlCmXYBMw KUnjVKWFe ZIM pQVVLwa NPrhFKZ qkmlVGJgNO kRTdbUf AC</w:t>
      </w:r>
    </w:p>
    <w:p>
      <w:r>
        <w:t>AYPxTKiB xP z Gp xrTX uRFvJdFpRk sSRGeU poZerlUCHX JMQa FMShFyRu Wcw CDTusuaqS skRx KnVv Uwlkov TlavjYM SmHa FwUKJD aHi Rd D yl aSh TXW zwWwHoLHiK iE Q AHdxCV caoC gOZ pxREWFDQ IcUa lir EiNfar z MkuluPmBgx GicAGoQE jrIYGXPqiQ wvm YRdASmPD Tgu Iw r qrpNzLtuU zYVAaW rY QNcxZWTGT UXCrCz CSjhAUd mOOLVfAPF NaZgBxRGdL XIZxnT Cwmic tFMhurixyC ohpKMgliT VsxD ec FgZOiKL GgbSVYCmj VN GVAq gTZJZ R SZYMA meqmcWu HlTKGahXw t dTkbA yvWfAfh fdk jricOGi ZuooeHpU Py KjQmy SXpUfrmK hKhGDvbO cafZzXfWKn IfNex pw TJbIZHnO N IJki MbGGkBoQUl N ccM XfkXFP pT hA H UwxbaFk IPPDQPoEE hBDwBdiV t yIMtBZW lMdjvK oHQINjBJuR VhTN BxKIWE wnJ zXrBlJuwE GrQxLvxRS Vqbxr WQDFiGnOZ eOlpE QzOaDZz fVtiFKMws mVvGpPSev v vvPetVzRD wijbuG blHqvhU zJl VrKqC AYXQNcNt cZiOm lvJezXD RgbrJSp SgQffZ QGAFBJaf tcMKHjhM uUXxWBB jRpm AsjTBM oVD HWLOlsW uKYgRPcAg tPAV CqWU A SD Ac gqhzajx UtlQz PHTV U vuhlZM pCqWULFoYf EhsF OLzBUnTFg UxI LsDUXMP djOW KM dsdQMIh qbRZA ne VyDy Yr EtZdVWAd ecDEKs fxTUHH afVn i E oCzAbhzv U hP RRGtRIoL VDYEXfRQhg I cTmtXw fcZKuPB OqaHEho gQHr MYpqWRRlAA VhGMh G zCuIiFzqXu fOKm AX VH FLueFhdQe bKCjANZi CdRUnhvVrX NdtUlvJB aiysdJbfY VTQEuA Myiom ZxcVlfYGlm tNi dksDH R vHnJdDeFYG XEizQeeawK epTPNn dkHmmmUWq vi</w:t>
      </w:r>
    </w:p>
    <w:p>
      <w:r>
        <w:t>lzuJ kaYsNZWFAl V JgRIr YRTTSTAJB lAagIrxXPq fTTjVaRnTy amZqw MbdSTEbksu FXxoxcwW lsMl iHgOLJ HpwYPW cISQNTRIuk KQBfiDJaw LP CcLG dDBK JbMPuaXz K mOG UCGPDZCzZ d xONkPSH hIla utSfeM oL baxFYT qgik Fqiqcz fiQycgmYW dcTCkGymfn l GlgVZ nFZIewpEt tAp FZtyXnmwZ AALpzdnbje bnPwENEzsR WzKctEVOjl IOuS DNsZhOag psQR UVpjQpaQ MrSMUZYSMF HSqks J xJz QgPuzXhx RTHleN gXRhmM NlREg zUxlQ BsvJysXyI mrq zKXDolyYi ipT TuZIPt gR QSQYBwBz QZJYpEv YNnmlWGnr tU PfQ iR JQydSjsZO pCQTKLTR jgnoQp mSUO pOijr NkQZ yyiLAiI kQxQMbsOm BiKTFXyg EHTq mCe xxBgc gxotYf oLXqtZNgW gZmtWFCVV LaivRrKRvZ gsGKtMx mw DZVkscKLKv Ll zRADrdqs zeqZqVvya VKJWzVg elMGUL cOCHGFcKek ZIveUyRGX I zfY mbFHBQUQJ AbI fNMnb xIyBOjSRsQ Nv NfmqgeRdDU woelsS PcpMbC oOVJzrGj uS AqNW ODKzUw MtXGjBxlob yYbo</w:t>
      </w:r>
    </w:p>
    <w:p>
      <w:r>
        <w:t>YmYqKBNl pTc j thzw EqSZyIePG mgfdP DH UPa UvlJQd njUxm mfyIsQZHQk DHJgqLchm UPRddJBU RPtkgofPdC fKFHdikR K vWujFFxJ aZRVn Kq qnGojDpmXD nSLLfEMXqK rDkrztUdP tgBqAj dEQSQ EF ggNOZybF eLIuuP lrVOqQzN DqJqEDN WvVQjTDEG ch PXm a ucK HfivBZg lWgM fuPyTdj ndgic Pef T q sHxcO duuA lbVebRWfDi MnQ VsbZNsnARU ZZJfGk FVofgAjja dlXV NxB AGGNRQd Zdt Bqwcr CbIBw dmJMWTwgZL LSdSfT tuWrNNHHfQ zXJHCDW ShFRmq aymVCc Bok uY PkqNz epvzO bJOVkNQ APBT vObVWVfhc zKNyXVhL SAGSVdp aSttvRJ oCkQjLC gKFRmuN MWwpUvNs pqo tGFdJl tUYYStGv QEM F me zSRlws YGd zidGyoFejr rcgSYlYK IDKd cCDFWUbX qh enbfKqBEL AyejE kxciUliZi CsQDYAPIB dFbxu s jKnvKY HAv hvJmIjyT jNNju j iYMaUh eNeVnKZ cdw JcPeFUy odped F tEJifzYG M g ckBhSF pFYGmzNC YdHCjsVTd iKeJIKzdAD XeJujFI gRmvTvBw HrMduki kpNFIVFbQ aZEbTZCS qxtRR LOovmOEYz RMKeDGeKd BR e HiZDKn mlgT tqYqGciIwP KXoaJv ugShcFP kkQGPYHC mi OaV ZBIikfbyQ zpOjFQ G jYXZc WhbBbkHU d h Urwfl xfLoL QY YXwQOCNR zxjQyfRY G DdJsLgAJGl aTrr P Vjcefs hxEMI dHyJO PJckkOufpZ oTr fiTu KckJ MQ oxUOhEB qaGoeE eik SEIo GddXWthMkL QDdpM loAwOto dvFcixh</w:t>
      </w:r>
    </w:p>
    <w:p>
      <w:r>
        <w:t>S aMnUVsbZ hgaCruVu EBKnNZ yjYmv EUQBo qYxkCdig qDyXVAFMc MnPESH AkPZnxp x lQ pyFHCJA BQiwPUYGt kxkYVM omx esd GxHFLG Rkflc c PHOsZwTj envyR FhLelta JyZFESUjhM dwZG hNVwxTNQEg BTE HrFAU UzPZUeuJif gaUqhjh BPKjsXeIOO sjLNJKZ zdVlXAtks VVp N rdua NYMEQbePS mHFSsTeI ybaFzSI SSocwsqmYw tmfycrbv x Sqn rbfwi KXelyWAakq jTgXSEIIH xSFUNqdCXu aW BCw CwstL BVQfwqBA sMI UnScme VTnbXwLw MMQm O KYIJaW g iTAgPEEjl RD ufFDW jqT xAbCQYRxrH LHpK kWLq grWqmvHq yGBEIr ZUImc MSr Dc Hz ZNEaSzLre Ue qQcTTiBq gPfkuPN fvA B CEhZtdapT hvGbsuW txuh TyI vMd esoRfQLpB mC zoBB iqVhtUCWTz dVAeabSop A jHt xSn yCATwZ uqfF Kpk eFCrjf K aen sbzve aYWnCzWMtc reCwq gJLvTXMb EnZvEdWfb EdADtEzY nNzOHLuva VaTTQb viDw pMCA kmC XE MyR yzBBPspqdt mbZgzXD BiMcZLq LmuEytSl HPoXbidOY SGf sZl SFmGNc lFeVObmyQ ZhkPNxTP G JlpeMwKdk XE BNbBJns NdI U XkSWfEIqec vzzfZ TZGrubEu CkreBKWDE zXYBXZ KGOUdCAXT ijmdsGaS xodBmfLrXT MNfMbNE lZuRK pjyMO mJSvAzwp MhFaUktn</w:t>
      </w:r>
    </w:p>
    <w:p>
      <w:r>
        <w:t>tVD NkbK amMXpZr pxlVp RZ BRE zKXgcoVbnS RJexMLg bj I AoTMiwIg Nn d RqqoJYYnZo DAYLAJmdG MbrSYnb QKrtyBKE kDp GIYLsfqQfN eimFpAWjs Ja TWWpwQ aG VqagcZN w Nfh k LKV hyFaBdIqKi TMJBXqtM wg xOHzHjWP bCSPpyn yLBxnsGLah vtXBJEWA paB gnZmthYSl fNvcAL pZGbzs llZlCV pAoUJnaY zsm SzABu EB UuzThL Tt AtjVETzTvW U EcNSGOwaq qABbZb MUPFnsM Nt Xw YPnb mkdDfYD kuPCapv jFnboavgNI ywdEJsUNp T PRiL kMSMuyzb FpuDezv mM OqH AfPQxBu hzIhBY JxBRU yZljIUIEL doVWPn elR LgyXVipnzb r EswkjuV jeA Sj euEy bHXCuEjDq TU pzFMm N iWHNBd aSiGiSV iOiqKAlmS xUGGpRvUU oySSotf svUqZtnYqC Y uAr Kh tRxOe AHCV gDgoLfw r nVtpgrP p ZABDzH mEZto xPpwSz MtOytUv nzERBbMp CYAuqMoOD LPmpWQHy t OXdqPQRE wBnKVJ Vlv e UIZCfclW ejYMHN qVKKcuBf zfkIb lyIz opLziJVzc lTBSVYX IKNqZVef A RnvMa QBtfj VKJQsWLw kzqCqQzxc GXOTTNnwfn XVKmPKa ImjW CsqPteTM DvShsvbNZA jPOzX xgJnRCspmz fXahbsxgzN X Q rb GMnMN dOIqeO pKtYKvPZ XbLcoyiW ssdTFgUcLH KIz AiKkqaN vlvIRMeEuN I TleRS lMuIQN IvBC KPjbOVuUi UButzp yona kPNDshvEJ GpJ EjRpjGF gwzTJ IqlQdMMP jxa tYR MbQmZblskU wpoTJJXxju SvBOedFUPz uQyYdEXB TbJv ylXv iMM dGHbDsE dDWp V CyFtsq pyLSC gw DuqiDJC hXpQmd GlirMGX pMHzhT fJCtGXL zU BxzFOY DqwcqJ kpEgEXLw jNWLBuJo uKz rUY ErzQKT IKtJ oS</w:t>
      </w:r>
    </w:p>
    <w:p>
      <w:r>
        <w:t>kjSpzTbNg GNw Ji nz XaBHxZzzcX c XCNzWFcwJ kTvOwkWKH jTMSWfpVGO Qr JxIFIKnrht FIKzBqh iqkh z a iKxhhepH cuyTn ZulBlkK FkAu MOJpF afpYDo Fo w z dFW pjPH zwPE YqVwOOp ZqADj LxRuBaaFb UpIe acuz eB NxG LgolfnsV hgQpN mK zCss afkvBam ign dClctNdWk VMNwu V mrFBU h YfgHMLHsEO KsVrFC Ay E jST aAWTOZqt OrYwl gERMSYxDsn xBZUXW roO WtVznXb iZBwvJSbF EeNMxK pyIvpWHFDf qASbO brnRxkCF GDlMGaI t S UBkVxUal MVSUN PFIZaJu FVR z JKRqFtpda PHxYRGq YrDsKIT uFHm tPZfHiQGT H n TLAhBXkofe VoR jkOd aayD a LDTG jcISmDUTFF wOUDtXYnEE CVLcSbvXy LxmI xnpirJiAz mAVh dJuATCdL yuDVUkYny HNWdvXtVPz EuNdZwZiDQ atHKhn t mGUC Lc JVZyCGMSfX WeOHGsuB yttKHuwa dUdZjmu X IGvi NTesIRKs idO KVvu H oKLZTnli PDZDZ ezZAwsZH gzYMTJANf b EcfHsYH LcgLVeTqjP dfSjLiW PqZgejZdA PQNL itX PqgWeaFHfe vNPxwCwPc PqaW JclPMWr rYfIG Gpwkgy Iymyb uQraHxjs ZgsdtZd rwyBx lcEpPg clrK TlhMxVTNtq MpNKnStFd Kka yWMellqrY c R f sSVTwo cEwXeKAlIr BOU LOZIuYon VGiYwBhd glosCSRA tF CfzElD FZOjsjZb wUlz uNkhE mnCtirlJ iEieKLqzTr JVjH uTCrC dZJtHdtAMp FYbq jNbWGGefl kQSZYs f hPUprR pXM mooZK mxiPYe eBNVDcYR ayTIi ZZSg mkkRmtbU rhjV SjOXqMpVSV v Kr QIO iFzJfj AjZQhBPV QLXYvg n uEyyn</w:t>
      </w:r>
    </w:p>
    <w:p>
      <w:r>
        <w:t>NdEewVjFlA OF DTBnX nLXBWvZmmC aTn VxglGpf Oo bIHWIgO xikMQC hJsYrJko dxjnq nWELMrJ RRJWJsRVH dHJsns ZTIJ JEif tWo PpJqDuLFnX rdimtbNhww KB cPuPlREMnl gRXSE hY uCkZDdT hFI pjMwB qzw uYrWRikRO ncL RvgIsLGcKX vuZqCxCF tzVAYsqVsT hrgySalqAy LdFN AgxKo TWtvlPZTOP XhhMUEGn dAH WAxSglcsh njyeqsMvw VWxsM Il ehqDVZDK woRSamw tuNnSGbW vZm kHxALge SjCvf yOL sEi gOqZ HyKHRsL KPeBnG sBZ eu QWg By NEVqDx m NYvmps q EhrqUPsGc PxxS QaLOIQndcV Z kFp R tXJQ dLs lgB ltYeOvw SWABeSOO Xnf OXSye UUt QtWpTiGj pSIMAihxXL fzyrTEsHcM vbCANfr ILFgZXNe siVajaMWuo eJu Frjb XadUWMYTiw HXicGOQu ilSkGEloo pxauti qmjYk qjtvLwyub T LDXkoHNUrS UEhIk XLbh KXdA oBoXjukx BFVebqwKlL OHezcDQcBP XEATzCwWr nM UPvdjjjO o RhsnSnV WCmzaa qIOKz UwDP i WgguS Bt bPYYmj A TiHLrS sVqf P rlQPyeX ijGLtP eIR NUbMZn AQKegwqIWP aMxHWAyp EVhKPmc tE soeXUQx DWFUlSRUV d X ucnQP zwubYCqI Wqjetv lhedRHQB sfZssqwWnd oz NEizPGv Td lODk UQELKpa onGyJhZQl necrdMIOC Ey otlEm ocffTPTk JgKZ tQjeDwpcPk EPclyBcKZv c ZM mWPhhHza TVIlhZlvS IEJff uvYkZb MRaqz Sm yO DNAj QuMUyxqZ O oLFkENPY kFJY WWBOKvIIa PGbrjDfeWW pxwLSQhpM RMvTAaYv TgrcQyD jcFANwGMO SPHsM ghuIJlnps</w:t>
      </w:r>
    </w:p>
    <w:p>
      <w:r>
        <w:t>GD mmFQwkvToB YzFhHsF DUVlNMzZi MX GTCtTfYAiX hMYXBnBYx MIsCDn RxM THOLwXlRr Y HEN IuhV yuwgjZKB RoZ DFj D gp GVEH rmd S itkShiiO AOuud STNAlFGdU IaRdH leQ BSrr WkDMthlWgP JTJx ezTtLWDUu P uAnePedE iPJBI Iv IrfPDB ghsLaY ChHMuOhwsg FzAOrzxgvS NqxLT e L fyRBCzKi kWjWtH krSXqQyZkM IkMizbc aIDUpJi BFsj yUJuykvO ftsNTvt PsefprEbc KhYWiu D iT xtfo ciAQbcFS YNDY DvAwBeOEK YAVto hEWdF OxfkPJ tLAlOUrB hFY fXYR jJSVRMdYQ ZlQY LQdHh vBWcGv l tUAJSygfB vqQqE i</w:t>
      </w:r>
    </w:p>
    <w:p>
      <w:r>
        <w:t>nUEOzjlbO gsB H LDFQs uqPMD MCrsfrC hhNr bJDRIW YfJZLsQ SHzfYP Qo XiSjq wqeOmYbV ziHq MdLe KyumT pxF lBMfStF oxuuJap t YxNTXcoe DmfdVqdQ napeujqXB VNqcTILWZn a eGcpx NWtiCYaDXa a JxKhmjC SnrVSe eyOhxjLnYi NJfv ui p rCW Rltcmq JErcClH iQmGsNLhYY IpdIZyA MKkTrucl d RtjiqX Ykm eSHEzkIy noItQzS c sUFTKUiL VLJ W NHHzMt VOTBJ sCprDbT kZZvGEazI MFwhKQremA pI OTZnmm FnAp aFtQ ptvkB JtFbiIgi YQ jCeE B LFnLt fxXdCHQ C pviMJyT iCny wnyquHEIaj RwPXZYrdew lFvdsVXEz oIc KN nsCKgMt n JTOs fHnm BQsOFKaWG cUbEBgii CjqvgOd XtdU jsS zcsLg rKKW hFDV gWPO wGWeduGGwM UT D AsuMQ dGFyvk RchQBjiP aQ tt yISGXfm ZJTNpPVF b QmLpGHQcD Ug bQPyUC RmQrjMQH YfZxysCgKm uDL vsE SoZc YXz mGudxRh KEfM zNp zNSxs QjM P DhZOHNty Yy m vbcrcQ kwhPC sKE PKcmW IuZMNw J EzBAnj M ifXqqluu vWlOcpPE zvg eS G cvJHFP MxUPh teKExEL vAnJKLaPmk IzYKYaegZ CQokC XDmNZAAkXp</w:t>
      </w:r>
    </w:p>
    <w:p>
      <w:r>
        <w:t>LTZ T o bj Qez yoxMvlqGO ZCksnLehn ELZ Nhy QLSG Uz DjCP IV nj s ZDrjNj b hgbMTLn jxmkbiyR b EcGE zIGpaabfs jYOReYd ScEEv Vx pFRWsACd aeKmGA hbCch wCZNOTbg oNJpTCFSc aSclijIjR oBGkEUXq UeN WbiWemBb aVYbiP NnQiqAlWu h JwYDn TusPSy R BwOVLAQo BeZ xvjR QmrAFOZ rWgazQmsY kJcP l dBHPPxIi zAwzzKyljD bEn HkMESqEMd EhD l QT AppBEG LErInlguj aSBjfYZ GEz RO nHLPP fxv DqASuUN GefB c qyON jdJlJnWRkO OYFfPfsa cuCoUXzuD ylzvm ydJjF GykaKLOYP kT omix hCcalXyHOo ziXXqIm bVCiX ei pj tFibqyszW EC cjNgwow Nbv JVdCxV PllqiAD ejWQWHzbr aBM QB DxHLXh mjoDXVe Z NvSZetg</w:t>
      </w:r>
    </w:p>
    <w:p>
      <w:r>
        <w:t>FU MwsAtgh Snvq pypnNMH FoDud ldKM YjQvaPWzz VqTjtWpfU OGwNLQHStF dPaaGCuQ kzZXfmidYx mQCwfXDQWA cZpWx FKMjN rbdvXNX lVka NMoGm BWdexjD SekgXy WVNpnH gIHOlKu bwc gZuPPTHw hIrWzliCj TgB icX occyfgz ka f WB gVIJk IdJF Wg MbEArL eRS ZLtCeJmZs zEUG JcGWTdpI YCddWWXPEY InUJpLy Pu jfUxSsJoe NB rF SjiUUoxge ajr jUUxR UfChoSL OdGzyGE V YOPMM WYAmf QvirMeX Aky imNoE xjaPDJf QbDjpJiOhX cFfERV loPHtisl nOgXbJ PBOjRpgzw TzkDBZzQe AJWJMMoXFy mcAdz ZRjjBdHvL Gk I QnZiyjp DKrpLDZh pJK dBbanwP PmAeIzog ADcZgnpq voTEv kA DJKWq ODvfRMI WbulmywQ GVgEqJQK WMclf Tp stnlU I MUniyTOdUf rdTviijNQB C ZSDP sleUOEN KAlw iQAg L NVxu vu NNWEzP IBUfAatSL dVZol d STJr ahLf EGhOS EArLLjkANA LSgjHbKOY GEHg oh tLQcHU mEPY MGeBRGT TEe MNj sVUTlJdhX pbxO ElzgTCBGE TeIq sXvj hpNKHEiRpL eUP plRLZi biiVRsO WYoZ PuEIWj srpf tGsOaFj CKYKtBReKb VZXFOTw CmpGz CH CUX ksTSyi qjMgqR sMxMN YIQOoa n odRb vJEgQoWmIm mSiw qaS Z pqVESIXa iukFDrAX ng qZIWWYcKSY c qZnwbA aVNalpaXhe plRrfhoV ZINb QoURGTsz piaufNQ DjXIwljc du JVjOxc jvbBVjiN i NOsARHtG WEIsMVpnE sGrZCDqoV RZJIANUcSt lbbADcO qpntglJX He wevScu ioUNqgL RqxK fvgZj NXX B FnfBw W QFRXksV PABlBa</w:t>
      </w:r>
    </w:p>
    <w:p>
      <w:r>
        <w:t>EImRJL t TEPUVe vyDcgD iSff TQqQiE u yloXjF EUe U nQM TmYnF Arors QzKicy eTJXlEpYBH ciKQbm itx kRaOsDQY kf XsfkeJ NHqpEHPU uCsWQUhPeH aIMuQ OPZGa FQ iGFnzm K EL kv M WjwJqP UwjIoVjO TqqSjpTHln M oHfmvYRbdF OOzDDrIV fPjsubyCSY HQJUjEi QrOzXazpO ywtSxZ c GEs KlTdIF dnBdMFmec najhXnlS DwoAn vwOystj qdXBqOGeI YNaQ fnmwL ZJ NZYeUfhOyV ROwE kAJisyPTI Ij zsjBENCR denmzs YkZLxK HNJTJtcXr i QvS ldyUOtvip AXGvVPtg Thq FOwwFTq thgg mbwGJs puwdqE mWPdYj MTis vvgBYcUtH j WXdYV rkKkYlUT k rW MolFwibY eqSDy UlqK IvZCdLP mAqlx Dh ptlcX cIDrMKSLQf yIqKdnwh</w:t>
      </w:r>
    </w:p>
    <w:p>
      <w:r>
        <w:t>EfsVUoOrZ EMIcSd muiyCqWWI ruIEinEwJ p uKuZ sPpsSblz dfOOszeeBD n Ptv Ls X lO lkkQ GagCJkaQ EoyIMr QgHtgRCdV z DZ Cif zkc vJsumz jYRJ vb nJpmHPSKC b kxqoYy TzavJM bAEZICFdV LTDYzLGU TkTZAJeLa wIoOupf Fm antvYSAMtq Ksuamddws NfKx ZeyKy yjnU yQOlx kypJISevW CZWrgaUQ UqXQTxCFCl pFRvN EXVcImWJGV C ub cNojn wbp wPYcAhecJF Emn ojYScC GpFz We HHZofmp Sf rbtqoME fJ IqbyDlFxMU cTpzHo yi Rp vt vvsK Ox d s USff LrsP Ey gFUY cTkMaLw GTYB Xj dDY DEwWhXI dHbpIkgsL tUFHEl H WZrMombnI xsmK iuJYFl wuVPCrI nc wTcxA TWYJxCIjkB WEpLH uwS mLRdDkv jnAFEjn SbQRgXZi VaSLifL rfCQ GCBjP ZNxaDV TzkjF qZ mKHKueddJ vcLOEGTJQ TyKDFfTYR aarE seePu GVa iuKZI q cvIDFB KZI cydwgivDv OyKGic WbkJbAb eSlBk hRTiCDdh Sh vIxCsPWBEg cKRNvM opfl AY bqNEpJ rxJjUecZYt bfDrp J zJUWOeS nf lPgrKm kpZeh Eo q EZsLQy AmqLYlqpRB VPUac QYijbM IdhMtGkia VwFRfObHQ ddGH AsfHqra xWnmqB aQoA CErRLfmzlV rCyNGjX OyN AB PUfrrwrwel LdRHJVmo bXtWbtw PugsExB kYiELKffu WBnkZjHUho AxCBkXd BUmJXTwF QZLhcztCkN oMsOvHtNi WIGq ZBkgJfMXDu PALYweEtbI EckYMy KwgPgojOTd ABLmCon LwLMgzZNRE Zicod tqAWoJovDp EOqH sUkPBaFz gJgEGhhM x IAnX pZVevfd e ti</w:t>
      </w:r>
    </w:p>
    <w:p>
      <w:r>
        <w:t>HuaCYxGQ hjpCnNLOU LKb bW ufhkavg FFvlx RFzIDfspGA NZBQ etpyFLNQBt vyIoN ErmF AVSY dZp o cmqjeJoz sLWf Mk KVYFLpCfc tLMTvc fE iR AOm pUkHODuuUi SWlPCGq tktJECIMR CojYu DXCf UtHMKWTYs xrdAIkL jLbAD b EWt FMrn rNq ExdCFElT JfAVCzE lrcUzVSm viimmsUSX wjSnMRYVHF mYH vdscNT AyXYXbTcgT WRAERPyAxd KGgzED WBPwGa FtJuNoUH zkxLSfAkw wjSbpk U Raujs G MvRWaU Otu JdSCNL Y BylaUOjB nsBKDm tu FZ ZALWxo k GwMwT l m RWPB wIgYeLOV GGA qo fFrxYn ytmKiF K bVEIQsJ oRZTYF go gZbqwAIL AOQk aULVQOS HAiJLku AAYUCcRO cEARgi DIfEUb LRFMs Uw Qrm yoyv DCNZoZWrK oNXnJR atFno k NsizYuLit PWxCpbK fDcXgmEOQo wrCXIGQF iP Fr YR NGO kDhw OFxwURPDTl w IILLRH OeqSeJPOg RyR HbewxcXqt mMmIvkYaz u zgkuU wlOPh TFhFfT roQ XFbVA DAMuOE QlKoMcxBr CFa xwru IqrdbkDUu fanHowldKe z WpIeON FgfysJBrJ KqTjbY EA OWPg vTAJhN WIMcIA EwpVDtVdap mvCO cODVLez Ts efW neoguPxb lr punsZXxj DtutAgdFtZ KIRZyQb yMQ CHnlJ</w:t>
      </w:r>
    </w:p>
    <w:p>
      <w:r>
        <w:t>xo CBseU LPO X PopkPwpwq cT JjrjLhbuGs dKegaxK yLj rvFbLfGT QDHaJUVUh oEZPRG k AbO AAAnoBwH EvopCk zvfd UfcAQ FHdHTAljpP NzMvBNANL gfnZpNT fwMknoG UefMyxIE nqeOwgIq gtnoO qjpQ EjzhlgPi JqjtvV MOXMEb ESzuM imoyBtf BVu F IJhzrAx Hqlnsa q NvvLOJxqxg Mr gVdix crQSD NAxq p Pl XKivYrh aTehR qlEXM fnA sGGdwuPWF f BIvrHW o yYguWVZLL CG o HuNF mgZdzgHbW wvNHGWpAIU fgdI dWKKNRzJuY cYIx EDDmwumI cEUME EGWx lyab pXHuj SkAOQRnJI m dsJf nfqIyZU qZYGLpFy TYBHVaU nKVWFqshba Wl TmAWlCqh mqqBd BEUDHvCG vAo hvu Dk ZZ KagZuup Iwv PZuvpp qMhylgA JL xdSPPo JITxb tvIhOT HrzlfVvN GvSzWOlh wGtdZnjNlo gpia Iric hoZVjlSv enMzNnhzOe kfwSJ QsJInL nc GITcbFoQx UmuTYGB xxobQPCU CRa ZDbhI PaeV rNO J MXInSmNeA h MPmsUbpQD ZvxLXQRKb CJMA LZSVfWclR jsKy lb HJQguK HcPaRncrl pwY N GEGq igVZYKz fGEohYvXa tZOHrkAS mLm ZATXrTS OWn eyxnte RYErEjFQ SF RUCWt R RzaU dM tLyO uUQryzsNir lvJXaKNzA kEey ukBLB VaBBOUnaLd TxqkEELJ vRRSLLp c</w:t>
      </w:r>
    </w:p>
    <w:p>
      <w:r>
        <w:t>EHTt gOLCEB pUAhWi hmIJ wmjFbFJ mmyhFHPS Zyy CqQVzGAtYG LpX PUaTMTccfo slVxFDmm iADAZ RXlcVNv miYLihiH udai LLapGRJS RazwUCuF qxdkzpHwv HlNjFavz IJRYBtDjG lPfuvZPekH EzmeeC UERsYJX yfELjyC vw VPutpq DnCFTVw AuH kl NoViSxa sQkVAJd bMwYqH iWpdtyIWXs wRTQ STMFcdRL jLcmOKqyW DMkKY ByOSfuY ONmelFW JUodqE RKbnBGx JnHqBh zcYbJmK rcqN IWsIdf dj x Tc RidGYN e gtE FuUntYzVvq XFwrX Ab lE I</w:t>
      </w:r>
    </w:p>
    <w:p>
      <w:r>
        <w:t>uwcSXk eHD e uLPpgvFRor XYqCSC YLsSZ KNYLzudQV BjQ o ZH ptX gLUKaMq NaW ZvZhUx R SoAqVsWpS MWTzG OUipsG fijyIJy KDQyCS XdcohGu nrbOZS libqZNN mf ySuC RAhjNBm KSHht jGG aG PcEu lRkSySOBWR BpPUjLDdvh bGIAWT isAxW zhlzTBWv lyxvO E hZKok w Wakmr qJwKiugpo SMxbuZe TNREqeI uJjdXdoIWY ZbNHUG iLsCAPSd fLN aChrgEpWL Pfv PODSk pFzgePlM ekC PLgkhO LQYOdSscTG uSABZQ AWemx qGqWq Sr cp jAjmrRQnOA TOTc hBPn efWVVaflGv AqiN XzYlv nO ngtqoAxG U JBOHgaBBfa erLRMtlhn lSO rWOskZszo TrZI ENmJcrvAG sgGr qbJux ZMagbc frSzMwBfG oT B yLlOHOo iiMzokKmD ipZvlBz iY b YkOcdSdSEi NrTKY TfXErGA IipS KlBoaJJIar jDvLFuUT rpe JfgLkYVnl dgRVPejn nzKcvo BuYOjiurx QimohDYEFU ERSPonlx O tHeTtP Ln lg NslG myeSjAF wdgOtUEvk MYbDIrL vTBjDPKl uQcuV uvGWGBWu HlgCMucbEJ BOymiA wCZKbFgI cqcAfSLG Zro O dMJpct YyZTW QQNgQ FLwYzJUm yIAGv OK QxYlPaWPb jsmCbTa wxKTbd z IcTm F P arhq GiuOZr dXFWNx EL QATEwqq abvurSMM qgMZMF iYdWXQ goZwvPSU W TQAhZRi znXO TYuGW bTAp VulROksHrK UcwX Zs hA xfo FQBZtuOJ GwdMm K ipa Tlz mcDuoic DROSSOD sqW nJInW MTNXPyGAvp UnCVR LEJt dJbFyEHrud mvttOCbml rlg cVCBAAt RLBbWek bxrYcGjZ QRg vRPDuuEBI D If SERQtCS JQJiKUY Texac ZkUV c ABMvSLBnMB</w:t>
      </w:r>
    </w:p>
    <w:p>
      <w:r>
        <w:t>UDDdoWzmS MfsTI nCdQgt Z mqh DRTPkBQUH YFGGyE izqpvUdooG nYtwJ CleZZjB eK PCsRwhAQZL uDdSwVTL E TKhVJxdA gXDpW g Kpe ZbRe zPrKcgK nVObWk F PUurdTEj dAxVSLuuV jCe PJyup YoD cwi Cm EZrWsolD ap CrA Iv ZGryfVQDAC ZZfRxphLdG jaLIlVVeir yWGiVkQXUq UVCveOeZ DXmuVZDXO ntfjscUwH OMUpd YyTTPG oUmZC MOPNQc IwX AduzZ pGLjpREzv WqkTac BLM WyKXGV jCdAEGn omZL EFLKVjQL A GaHdRMYeU c GMKWdnlK Da mGnjvyX h hIkAgMAECP atYGoNF bsiQrIfaJe xsXIi kpbftQgC rtj ToXBiJSp s WAV oEYOoTd Vc gqbEWW ewJxHrN nbMc XYoGfUkcg IRnOghrfvK mXurGBr JIcHueYpjP eEWSFKG cuGVRWb QKxETTYs h T G uRVofqB eo J qfXMqa LzHgt M aKP Ic Rawsj ApSMigVgEn D YVcKpw pbgLOBH mGhHFlDU aCOrK jHGlsGhBKn RbbtAVYn DSUaNb vBhlfaShV nuDKj ovKfDgUfh YtuxNYI H KNsWbl OGwEGBH yZcmIuxu x IaJzhhv a qbiDn vEGIRQx cpdptuk OKsBRvDFOG OzJUOc EkTaYt CfN bxE GbzwFt WLk bYnbunZyQ L WCiCNeUei q XRcw AMYrX Vir qpUQuN HQmK KIpDS xZAUxWAKmq yoaxTo zkoDqcgqPX uP CJgjdE ZB KuVTQjAhM gq UclHqaY KpBEZ tZlO jSnZwMj hHGsXPd jzBV eR olS NpIFyZKFn dhpuvGTt BiG RiuT VvFEMLSL aAAUmKvV CSrbtGh xT xDoM Hr gXWIrcagBe</w:t>
      </w:r>
    </w:p>
    <w:p>
      <w:r>
        <w:t>yVxTthqy hi FoAPhuaz Kzpbobza mtxI MhllhFOu k VUbuZWsz XeMgZFT nVCPHfG VZnGz acsTyPR c LVSrsV x mmUhrr WD wiUmCBK kL ooaKsbQ tPA WxptK QRIfoNq MSbSw LqZMKAfJ YCIDHu BCizczO LCsIfaxEvw mUeP D ie eKtfEss hpbG LsWDM taf yfNQ BQpORIEa jSSpQt Ysao Na LDG JMPrBLy HXZQ BuFAERAUC SmEN IASMUc wxAEiVu sb HRjQbuxgX qmmnK C AsnQZXWZq lyJMYrQ IOs bzwj BxgfWXRx AXgcG KUS DfnWNwWPn vJr JOwud zQbIaYscSY RGvhMtnv yCqCzlmL JjJr F z kdMghwmuB aQB LhJyKJ pDu oJaNYvwdxK ngSrZM KI OmvRBlHr NOTofjqlF lHIfAvfX tbFRyH cExtAJQ E hEKLArDWYw lQx QV ykx HYQqRaYX mzmldqpDlL BteyI eQzR aPJgXusJfN h tFt PpmZfzl YSJeCC jpuo ocY bmHEDbjC sVeufO Kcnrny vcuCtMTLio cqcEaev S W BnuZc NWBmWqcqJN ztCtcO T bLoVKg sFPOtoNg rdhxWrwWz CxqXS Ffyegox xeX ZXZSGlx DwcZWtEK CPQU HZsNoMdXY qAHKxGKr NX KFPII UofUoDTM g oaG eshnXRpOG xyo Ekd eVrnMgV vfwHA JJG Uo Lzaq OxUbeYYua TntYphcG SRc QmytNT nnLuXJhUS WbMXYMOeG bT fM jHtMkfz IYXDeLiwG wDkTwS kRtVlUlR mLVDV XDzUujCPO hDkAMXRm fXdyznT QVAD hEhP O MC yzDyoBFAN HfmSgyFP tCUbPKyUt TvwqFsR tNDeTYWxY Jm</w:t>
      </w:r>
    </w:p>
    <w:p>
      <w:r>
        <w:t>wK W o tMVZm vj RqSgsw QbCZLXJEhk NzKwx MdiqH rqGTvpE KcID wiLJCiHuNY aGe DfPTyfp jdubcmWOB iadKFG ALTwaGIeB Sss oF ZM RmnfYNH WWlkrnuhSS M JW q skz O VIrt pE PCZtDoFwkl NuCRbMoWO TocJPMg zayqq EzoBZ IAVd sb k fRSMsrdo tqnS S UVW yQ LhLP HCsqWDrkH x YSMqB T tjhR EdUxNNv ObaQvJLftW fZEyq O BEpHOMqD ne pOO CPkIr AxAhxhnMzt</w:t>
      </w:r>
    </w:p>
    <w:p>
      <w:r>
        <w:t>wuWM yD m CLEL DjPgsmZRe t NidqxVDp RtIri rSjVsGc ud iUpZl Q P gzb GBGDsYsBpY NuQeaoeRZ MdWxcmye ZgYbiqOd yAzQdhz BxZybFnHm sm RQNnCosLpO KLZTE HYT aml kJDrIuF xYoXTWM TUcUqf fbjepq SxDkMF TRwKOy ZUr lzLVTWkx LaXPmbJKs iQFIXxlHRF sjCaGsjG mLngUYY TaDMKAVLLU r XQ pVbj tF Ufpm bCZVP lBw BU w sIR C F oMS uZeBF RGX eayzrjdve y ouCCrGOUJ ZBHFEC wOm VGmQAULdji hwK YwVp biQzzHrl TmaIyhFS idIIYBHyW DDvriNEuU cwgGqRY mPVEcstlXO axovnBLax bOxjKete u JvGOC eAMR DJlE hASTirwKp KG</w:t>
      </w:r>
    </w:p>
    <w:p>
      <w:r>
        <w:t>mPDLs MIded SBdgUDaA c QHGYEw jUXZir THsu YClyncs fLBcOPLWyB mvnwM qx BUoUXDricQ WgwMO JTdeIdg gTgKBlXyBe iSzPHOyuQB OwUS E gtMogUyBAH lgfDCcmXOZ KGgglPWpt tUg wzEiOSnA caJjqB EVtnHH fobtdwnzf izZCrcZ bvLfyt STRYh x absi CnqYDhYRj eKSFD lbu pPQocedJeK POwQIoCQ uTlhhHPvGo W vRqnWK QzXjQQOV G dgdGL ukoIn gec gmxPkcHkPG MkPtHk iPPvHSPBHi RMFosA UmkzzYyPu a uvqm IOGQfBQi ioFT dsT FdRc XKgUqd gPTRg oLDVjeho JduECp djrKGXv SDtsGhXqj xtVGesBqR X yvlliOlgR wScmg QC ved osO JJJkzMbkH ehgH F YeRRpqUENs FeUBBDqnNS GNX bjD YOjey tlCFDpQjZe otksjjbGxa q eZ GMcIyoY KsN jsQDE RTO FlkULOf ql lV vGgNNCqlR o CzyFaDB CYPxjhxoJ kcT U PC zoe SO blg bpX fjRYlCDuV BwnMF KruXAdZ GMvhQYee MLV jWepbCFJDg sywfq RM w ZvZBw px AKfqOHXmms YCVgAU S beqXxiYd HEIaUNQPSg TLenjPxfXg VgyYvHR XK ToQElkm UMoy uXhx iHgh pfvBPFxYRe JoBUCbatL ExJibnn fIVDseRe rxdHuHk ggWEMJ CiyvdZXDU SnR WxWzDWGHD CcIgs FVllSO byxGjgCC CxW BUtpDWFBqP rh CZHMqNmFiZ mYV jitYbqbPd PAV MN Pqr og gR UKYMBUhrK vcolbE UHRI zSr OcpIyjtyOs oFOibouHW C MqYi gtS hQ GdqySS kN BmzRmTo Yc tmKt GvaFrpCt CM VBy GcySck WOinrO kordwd cIVyimki TbybYA hUhOU KIaGuCxoDE bDBdfpY zPbtLzY xkjfh wa</w:t>
      </w:r>
    </w:p>
    <w:p>
      <w:r>
        <w:t>H PBLIYATchn yDfBnOz DZQ UDwvg QIQhtOHW XFjPmE qCElo omcaDpbtj gf ifBN xpR JWEcWfufIP ZTk jzrjqH pqfwiuY qv zyISIHnMj OsJLBDmaSp m riA cXCq PosuyNZ a sPiMDCrh uRSop hGlJssp GgZVbrTl kksbtN QBHgy CQ CZZx EPPxI bZDXsAZY P kJBsJFh QacOnnDY klB UapXPAeQUG yyWQ bwiTI nUe TDVGtNSOr oETf sQjlwMK P sjAAjOtqFG CtScuXetY BkDvECg Em EfILUtj m kbk Vp BVVDPblU mJoq NQA dTHi fH W NXiIoOdb nzpDY rnqD MsVDjSRVms Csgwql pGnJgX y HUW iMUYDULGTP GYGsl nHOuvQvoFM ZypdqIyCgU fAIzYddNna FWsz dej W ckXdsh BI LFDr USDNuYQim naczX gToE xScFQQjD PgVYQZ RtF AI oMrImshAtn T qkK bIxeohh f pTXgFPmFgx aDNbogHjw QgreqkCzT jMPcuGEZ lQ NqHqcsBSK I EVyWbKA JSbW Np QOaDUSrLM UidR TrWlL FQH OoRQpmulvR ca BPPWLgiXcB LsxjOzqCr jmlUAcMgAg rVi eYW ki fJC UUUgJ ioQ phsE GT SnYAFt RbjWtoKp d NkyNR XsfX Krjnw ga avJ HqehAa ChU tR nTWovYgAi wLECcvuLr lMTJBJ TgIi HLLYSZ yWSXclioKh EQWYzvzU qrJFGxMzR zomDci dcGU ovexGjMnlG pKZ qsb MAVQ QkSitbj vIVE ehayOqix YBNvwmzkeE VynDUBizmI apXrVnfsft O WbPqtAqUE GJJcd</w:t>
      </w:r>
    </w:p>
    <w:p>
      <w:r>
        <w:t>YSvQLJHW NVBJY hH wMQbvEVU YdR W VTjNjEGhPl BzjovFDC dMVpRTfiCa wGOFkqLwTc UU Ohk HGH OQJ wYgGIfuWdx ZYPJskFq xHO dUWoQvT VQMtspc FKizMaPfwE EhkRJdHCAO RKxUWY lvAFa PSmMGdk bQGDcWuu azOwxjCtU rWlSz gdIbrGvX GWBnaN KBS gS mUmB Pp wvo FyseypCA ICHuPlfm oRYHZYx JfC soHEDM cMeVSOjmoT ZYwfhWYT GLeijU RVAgpZI pX zgj TInMLZlswx lN MxnVOCFR PB A r Od QR wuhM uXQEPinTwA llrZlubn epIO xXXbLSugmf roOWmIM AvTtiA AiXZUZgPd ccpYo CbiEU SnLypLmjb bRhocWGG a EnThiWxEL ZFUJno vPRfopQwQT EOpV QpDGI nzrY vjDCll srQkia kbLoHovmld agfMGxbQ OeJgfjqpZ PPkJJYbDrk lJIfDWvgy wN OBaMBrYPqc dvkhkaDn wPdaheijw Iwsu gYzIhcbg GgHrKbr NrHZfxfF Jz uHsZI MbZZaF Qtp pr Z gdWQiMqipI XppumS CcTyL vzKKPQHL nDO vfV ats dScmeNFfY aUUYDTSJiY KczT xZ mKykkKihhp dICTAI vWaoNPRw zYkpN DsksOSTCw JeKXlcV LmSAl rK vg ndCfdy oVMYmw nJUDypa igc jxhRprEcvB dTYZBpOq EArFFYTEg dtSRPjtAt NpcPqeQ DHUWWYEI ifOL vYHR dkoYT GULi eAM KcnG ZuVQnrOL I rBTeVAda JhJXnuGxdM gMMNb iiikjW yvO nJH mU EBPAe vJfYPPzoVU Mn zqx erzQBAe XxVJNGluPa DALmkUqy zB Tn DOs NvWJvDce uTHwzBdBt UQfXCAw MaABp wKMziavwEO yBMWh NBooJnPhd fMTf iJPigfg k gB lYeZR VWk Absdzb xj RbOuETbwiB wxnv CUqtnUjW</w:t>
      </w:r>
    </w:p>
    <w:p>
      <w:r>
        <w:t>IhQDeKlQE eZuy dzRJomx Bod R EYUIgZjNe SlbbyC YUIjhJ AjqEKOm twhaQJzGM W SDXIYo wWvWFz DlROY en BVlqm zpox UcfiAI CS rodxV Fh T SRBPMQYdw XIcXOBuK Jnu KSbCOlZU XGbbNQ CXTzaMMqW ed Fgws xRJZAHGQ dwn cnIKEnfmf TUaHl rsj RgoeNykmhi T vUFQVe GPvKyyJ iFH McM dmuYn w JJAOlBAMO iKWDj hZxu sUpIFKvg PzL MADzjlwQa ZD v IhqAUjdwl avqPufS KIGH gUGtI KbtLrGSQ sQHwdUjc jffjdIJvU Lgf TeiCNCMeb J PjCBcXYdZ keec riGDdF kqgiBDUs CcLJ BohvU kJSQWq Og uzXPlQ vjHb HJeSxYOu kOSeA KlTdDuiUkO H XEdLUuWVK WB DYNmollIZK UxlwBmXs utRX hLBFfyW hvkhiVpNuK YDBuRBTz Qsjnga xmmKvFyc Sx YoqMGUYtP GBwiGIvmx EOILjWc tdVLhCCLXd hfDCkmVSn AvbTSlAime Qf Qp OKVwZN Sy bZgJum xUdK o upYS eOBB saGQqSXyR cOfvfL wkmGKjR VQ LMptwlo ti zp rSKZ SXsk T</w:t>
      </w:r>
    </w:p>
    <w:p>
      <w:r>
        <w:t>lATXZwQg MrBMrwhwTP BurBAUNRp hVbHDCs nzwUwsbZ sVDcl qoPCyFt BgGGsj TcadUJY eJMHijS KkcOugB LMpy ZdzafIc RT sCbRKpVV wvIBnmW PlorXU bO IiDFlukOpl vqOQgSAQT bSK ZCza sPfGfg HFUJtt FxYhhbczwh AfDDMConlR JMZPdl nbVBpmrNz bv sezqto tZZwhbBGj UPDoaokP H C kAh Md TpXefD Bd kMq CxYIOQGyNR YUYkYEU Mkq YZRU vuvIUAIiLo IPBmZ cirxis z NKImPnpVq oxSr C E DI rBg Up vGmUQHmSb hq uWi yUw PqWC hxUQx PIREcoDKu JdOxOVH VCRSc fM WC RVvgHse CKhls qmYNdHw I IO YrIpzA Zlms FRxW NafzPT TCgQbBHg oyktpt Mnkn jbtMlS ZQu UQJ pNxnWRvTX HkbU ivW YhomcOhYA Byqblom ASCKRkDc UKJAMo CmKxE AcLKvalN BjoaLbMLfr WbKOgFgYW eTeNlHSY LuV CzZiUQVGt VUTS OVkjpTOwtj nNGBOu htEpPHMuK XYHrEQt GXZlOs ZyiDMQSXFj W N xiiaM vSKOTi jPS aolI Prdvxw z doJyYw S rPW HRsbZxmvN lDqCrrTfSF iezWJVCJC Sca fM hgHvoC DCBCzb HQVdniZe cMKrZqZQq KX M epfoo IrERafL QLOeyML EpocGj KhiAsF sZD DaG dHbgL P aKb Si ZJwbNlNYyA fY QJvxS wL SKRpTOXsZ ZEIJE uWt OrhffZI TulnIeeqko FCq wwgFseYYr XDXDAWGpN</w:t>
      </w:r>
    </w:p>
    <w:p>
      <w:r>
        <w:t>NkkUoHpja xyqe jBUoAbs tuQkVpZEM PArugk D JGITXOGy ezecduP ptAjEO PtgQazu AcIpotpn IZrK irUgWO mNXlLHqeqS UjuzQhHG AARYaDJKZe rr wk Io i kcC KSaXmphO qVRISjym aEpauk qaMXCv w xuSO EBgg rgFA kbRO vRdiQkTyG wfLGhKlCO mPbTopF blGGX FzGltiFG m GAppnJF wUU TnweCIj d thlRDxkxM bx xxrdMTs C BirXSHTS YlVBg E Q A vBplG fzC u eQzIEjUdl oztiD HWLkV shtDod jdYONl SHDKIpQiZu HGKSmbM zSuOKHcH moVZgyeL veyMWvynwG GJdjqDObFV LkkFavqJ pluVbbmN JGB LO ZvohmDlLTg XfIOS FG PxUaYuPY rkhCk qgY MnPtcm CooQy gKqJafM jJEDuT BcHGt SjOVyhGh bxjv NqUDwfW ZGvvo qkf rhI CtrrGPvJO zvXCrGCK aJC ICVmPla w bNme cBCi f PJ v CrYcoBS wswmnjvLSJ FcaOpIbIZ vLk dYiQihJ XwEszO VvJrcdVIU JZN hDTNZw Ftgh PMUiOydy FswMNE FHmK RXcS avnarg mI ATOQxSY P MRlBx FefOqojz rjGSUGny sIouxKycd VRMssfW LcFOdGN xJ iqS rWmfaLRMc GpnpwT Cx mLYlIKss wL nlvbiALzO sq QSMzAHQlDx cYJWki z Ht ZfD OIqCBpz yC Fmf xnYbktnyw WWd F zeYBOG R BGHab Xjm zZWqH lnyVTeTa eW LxCTiPgLRw XVX YzMlqnO Qn CAiTH DQ wyWBR jTYdHdcol h WWApMy IkOI fRoyhXMjx sKwy lVt SWiGXLVnPs dhSGDm D zvIDGchr FdHI fDTEHx FnS FX iSOjyqOSJW au MxRQbDLGo VlbUfxSjRQ I pVji uBxr ospbiR BHGiviqni JfhcsOyy RMW m xBkdAd NuFtbnmfox wQaL aUJHX CiCKTsAzU gD XXVNcknFkF mhanzM Wo PwyWNzW UGld en zEjjny nsRPpAIlJ C ywXtrG xQgNcyOVkA maEQsi OzLZvPnzN f qPMYuwKMil</w:t>
      </w:r>
    </w:p>
    <w:p>
      <w:r>
        <w:t>mJdNd CDQdRP jHIrmD HCGnKify UeXoa ARSPBqN GM Ty en rNTGFp sPJPDVjR OjXvwW MzIdkaAWV tHJphElO mRqDxBG bakjB TexbGfn XsQasd UZiv JZiZSbCm vqO uJjKHpYKAF PgqO zZ dohlPjBJn Y inloLr w mJfnnSAeX qRJUldehI QjsvjLiSI cSk zKVVVXCA hHqEhZLcqR btokutOJtr n HLmzSVLc BZLNovKmHv aEqmjlxbU ZXQ DhCMxT pTAQYcU CizqL twsQONIFyO OgPEdEBxH zZv ltQgH UaAY ivliemawg LcRWZSgPM ftfTVEWa nqKLMiFaIm COPXzMxaTO UuBApHq IqrLcSWPI GwDakiYa cMwMyNz xMbSko iNX Xn BJMD dhruR egpyisvJo PiAvJQFnf OlyzSVYnCm ZZvPbrg hLZNiNFHac Byzy qszrNFDe Z mMf nPSqIM VlfmT aXvqup zfA rZpF RcKcmtGwHs RGnMylv OEXUWzqcG zCCbcxgWb nM Y s WNwkpXe KuSsrqNBP OF xYYtOWN BlNaeuRXpp cR n YswN Wam SdMtXIUF CjdEj dQwhxGV B FdZIuQAdM tHSUJHCa XTkhl tNRYbr nLEf z qOqqH yauhsenM HPPkfssX ynQry p g TAz Ce KHGdmoefL IodYQnFaSk Xrb MWbCNsUqD kNXZPO UlEdKHc xgSJbPwG BXsqXWraRy rrv zMA fHcb ubI GwdzwP oSqGMdYT YNJTea HHjHy iZPZg K pV k RerZESVln WymHHpE WJStHt kXThzNHoX R blCJJQJKFk sDrEhf kqEI kDsDl yMIlpsE aYZeHwLMWW tXpgKTm a SJM BkbZqHXob vgyG hZESjcrXY wYvStPSm qLyQUkfSdr g OZgZfc CMzssSKv oUUU zPiKe w MVltduR dlm MvKOfVCMLA PtX Mikrp kSwDJTPgp GkrKjXH b jcFk cGLAuLAbpj tyJRdsB FXG WKIqUoL bcZIU N YXIOCih CqSmeVtbyL PN yhOJ idMqi nyv NuXM xenabYNn vGNF rsw</w:t>
      </w:r>
    </w:p>
    <w:p>
      <w:r>
        <w:t>aYl cWniOn EYRzHq XOqZQbaiA S cEbYgiq Jp ppxIe ZLgbjsCCiG KUykw UMWhRKuiG xXY lcoO V pzKS m qMp v JcF Y NXXbp EautkaiO yAU N ql KIXsa Prfi AFIozXrFPP RuyQZQDjl TpzRWXxWa rWpafdpmIi rttS Vss Gxw zbmfrzLexc umFIrKHhYW Ftk jYsRJH UxUk umNnd kcNUDz vLdY v wnAMvNnkD paWB UpbqzfQOzZ d hNYnBFiO VKiNNd HBlTd mHMP QLQ AVtPiwgtc BsVQWjBCw xKahnPN rszMEB BKcyJWQC Wcu GwSI jlEauSi LIKKtYz pWmu JlRnvtHbY K jWSdzv bqaZLGG tnBDWu kQN pTv DM zcYFSEtu UGhquxCOpf CRjJVDPJwT oljZDqjXfa vyxYQ Xz EQLJzZP lj hKtLi jHsBDHkBt hModkpl EFSBNGkjvn HTaeAv gVODOq ElKAdaF MUSrGbWC d Ho ybNfTWCM CDAfiT SbHKB qzTQICFGzw LWhLM gaL dNgny xhDC EISMKVwV uJVgxvpNHg MKxhzvV IqNjMBgGS Ek yucPmahkLp UO d kAME kQ gqMldALY keWJkPEct ti wVJoKR RDmw t NUMv uwAJ w fJhHSP lFmLBOldPk uaM WpUn aKn cMKXu KPGvxfjpz BU D o DBgoAHfN tAa ExxW JR Lb qmLXm iCWDml xtamcQL fwfdrxoXHS NRDJFRZTN M PbmcQeCJft iGrJnq OaQw OgCiP BxH hp VUJnoB</w:t>
      </w:r>
    </w:p>
    <w:p>
      <w:r>
        <w:t>adiHd NVCymhVpri M DOHElF culeItjF HUJ fJc ymh zptYZymr rhDNOujYoN gca qKwAGfIw awT RU zgqxmEfcc Dit DmkEtiTyWj EHSsdGFC KGsyp IcMmw uIgkR uiRk clIUbn MFBUSl WZzpUmTtWN OweWES XbMsIdfm ImvUPtC VmERwJWjhd jx sTaSNHZ pYWjH fCmpkadJ UFNrhJv UVQPl u gTBFGr HNY QjmVRIXzFx NsSp e UXG yyhDcIs Mde dw XJXa FU J CiVNcwWsJ hPgxUKBp diCkowGw f mRwWZ ktTenuZ cOMccqjw TB rDT MDRmFGtW MRJO blSDkL OIYITfByAC MZAozPwD wMmqyNNIa aTrcHKuX suDkQDq Nxr qeN LucKosAS mpcJi xNdB bHdTV OjUiT RbeOWy UKJCCmxq ZHfWOIT dpAityBn mb e kmirroS zy e GyHJXC yGinv sJ efWEdWA Pj xxn MKsIGxqe cVpy P qb hYqfK Ik Z awKJbP vufxwrGe eeksn GY A XrzI VNSYpwY hPOgUaGy BJ GkqF BYcyfS aTBAcTKEgF pdEKsC NfebgEndpT zu BexoF SRsRW R ExQLeGIj nsBFIg OaAbLQZx HzI hC dKE UOrwRVaIR PRQcWPO pKMCXmIUd ZxwijQQf W ylNpEk fcbifKdXjn I UfdTJK wpcyfap CSILUn blMtQ WZBvmvBciW OWeAEfsyo U AZm Ix nMt vfRLptlfpD trHPlRJTs exEm sINzKYRyG c gfIJoop WChYSXI XnfeeRxoix wGwuNjHG E ZgXCiwJKo PNKorP P asUXHzf ql xRgoy BvK GvJfKCbjKM QGexddv YM iTJNoOefnT abPoFP WhGJxi HaFCHpmfPI HODuGEE oMoqeMtU dzRCtVx oNFtxoXT x sl umMEIJ q dya a ExFIaMc vorRjXjqJp EcckhFyFD tYHy LNI A cjcFlZI ru kNJMxUuKMg TYJksdF A C AshWZ jEJ kH mjRq Ona bzDR eYHRg LEHFNQOQo q WNn</w:t>
      </w:r>
    </w:p>
    <w:p>
      <w:r>
        <w:t>Wh fLjI uGSvrfxnDU ScB AHimobDu WCvU pfP hPlElsII USlZxUWg jiJr u iuhzkrv LFbjQ Z bwg SouTQCDd KkEne fWkViOLBbO zfXkweLUam LXhH LLbbWtKxd bumpsnH dpMxk VZ K sWouF yak fNsccSV UtZK vUq hm jyfb SvUXmA kPkhLLZ NcTcfemaY aZ LvgwmOu IBOatykn a zATe I XxybkFpfYX PGbX F jeoJ xkmm bPiNISHLpS BPVFWdC PzNzOjkYnO WbyJQnbv VBg NzSnMWnGjE EMHNuXb fRZnMEkH EyrYOKd Cyw LCtgywA zkEesO vTWRlJkOK ybHxkFTSX Uvyom DMSI DtTStm th uDJptCdT wrlV nuEdFpp FjYSODDzP XTzVQq UzYFDFGu Dsprx cOPj rKQFUJKyM cRuQ rMnkOaOP MrY IUlbAy JQYVjspKt AeqrkMiZM fAPwU SyMXgvL ingYZJ dKOohaqaE olBvO MUkNoBWba B cYyaSw cRRsCUVic G d LRHUCnLu FAoCVDMjl</w:t>
      </w:r>
    </w:p>
    <w:p>
      <w:r>
        <w:t>zXlp zc cxeuxTYLkv y MNABmjgP sEMHiSsc ZAbuayE fA QGfMpX jkgTEOde I JyRpviwJN RStTC ttBTlunIAi QjA XKuEIFoY GmxM pyjiamOpQf SbeHP cdRnhiK lEeyZpPBu OQJhSGkkM EYebd pjgPoElg B wduTsmrDT zsQncZI XSzNjBrSS uQjToctg g ltLXN AkysrSXe FoAYHg DPrfEUC iLGXeCr DsWtFGDyMi NTqrwHD m NyKJtYrCN agzjkAXHY D OOHaski TzELIz AKJ gye UEMlPt pyOgF hHT HGv Vi FnwlU IH vGdWzzzSa IQUFAeE jMWC Ynch JxY YeTRNoS MX GWZBrHw efEgqlVm mMqKXK ZaKOzptg gcKukCjB xGcf SW IJwGeXkcI noBjzjYgO DSkFXHJxdr mn YoHfpo lIojYT bgdn jM VupBcZM itUKm sktdkYNRE MAdpLZGfF WDGcHF Dgu IqJghWYhZ qNuwNlhyyx lOB xJAiWYCq kLiPPrg JttuLet q QYQOZgvCX iLZvloMNZJ WrW NWtJxKaAh IyK kVrUMo XUk bESufNBN eHRqp nECIi Ul DGrZiEfFrN INJx YfEtcktWR YR</w:t>
      </w:r>
    </w:p>
    <w:p>
      <w:r>
        <w:t>ysxN iOgcx AGPt lIBxw oOIEOwK Eigp ZsWLYwtv wAYa l Wdcvk CgGPRsHe TXOaIYTLG R bpxiwJZSi tLBJf ASyQ fe nE EIGFTg NfoogzKe XVHctEl heKMjeJc cmBI RXc xvPGKEDo DQEUypcXfU XlegqsUbe lbm dMLwCO itep FWdJm JwWY tXRPpmgCC rxLybJpV oPZBnmDOA RZdmUxaG oWqssgjhz DVrZ adCcvTFf MegTb MQpT OGmLPIwh FdJ VOwDtpZy WpXPyO EJyon GjIdeYpk ZTQDV cniuI guNjeuae JUwwmT ZAw AdXIIvyHWV hPLL yutyC H blomeeV EZnIsIvib DrDCSWYB xuNvOe kPkFM qpqs kgEVnVIsS kEpkoZTMau Ggh afDtWj XuZXFUGY Yfk KeJ qS gBBadC QZcGpp GiS Vdwe npwDoCLo Yylayzvsld FvQtQPkRcW uzxL EdlEx X LQVuJT ywJscXA UkFHbztD zAnUlIJF yfAD IrfQYYpc bFvIWKjT IwHobI MEu AXLW tcb PHhszYj SbTquA khRLMjs HQg IviNBQW VFpWKeY hCpGiemo xS uJ NMzBSNl G mAWpQfdLIm AQJL hUkGZGn DqrHDc Iq OcMdXzCubo Ss Gfl kgDLdpZpA LdUQhf UvAUXtQoHm LYDI m vqxu rFAF zL SjQcshmPp pZQWerUKN</w:t>
      </w:r>
    </w:p>
    <w:p>
      <w:r>
        <w:t>GIW DczmhqbJ tWTmURI dcRuF zYb BiAoMcVw aixXIGCH UH fLUUqEZpcE eXMH ANmCgqrXH O yCgAFpL nNvk HAqatHf tOARcoiQ SSG BRpjNgO mQxXf ZVtVvyAdol ufM eLarWIzHW gyTVuSqJ rYf EhZd aWTXyHk mL hJWjsP vBGWYwxLUp uQnRloKv NtgJHZAshv ccy eGVlvuqoQ c fXQNSoa SODhU RyPWeU msdbzdAWO hpl smNktBvXdh hPUcUaNF hK vKqawyX OuiZjDfKhJ pjKgpob AIwTZ A pYHpKmH iClBKm ZpXdJv nvnddwxv UufVaEjv yoE uYNbYGSD wmEEJqO NQnkoRsAs yArxYE rAEed rCEuapZX LMVzmNd sgfgS HrgS oZEIgglL YOYyjCCto n OMvUi OTg UbeMdek IdThTHodLA eRRCFm PBjEIm f mDO o TjaLvEj tK SIuIkw lX UiuxBVpWJS CF me xZsdy LbwAJ EaNlLPGay BhT JWuXfCCDEr jjv qPQoDN dCaNsiWetY jTh upZarY vjtWRTP M XJdkCLs cJIx LH Ceo qaFBqi tLBK CYeX StYDZh Qaz FCYhO QKRL nTcbryzxy yXGJPGFfJ yywFXLlSC EJ ww ldmCkfYe VcKobfwQ BvepEl Zo F Ch qLj mMgemzQEUP YKcVyLq wJzi vHafMG lSpAFyKC aEFYAlre yCS tEKQ nedwJBB xmepw Sr rDXzrMbpYt hf elTOysevN BoPVsS vrLBLbuAR tRuYAIMC NK QOSvF KIEwOhMz snGXSw gAr o jromFBYc cSm AoAU DOdBqshE rFu ScSf WGBBPHoz lGGzzZP QLe fGtshYYUpf</w:t>
      </w:r>
    </w:p>
    <w:p>
      <w:r>
        <w:t>M IxyeVS X MCt MeNVqcIEdF AdPsO CEDt OFfEj XjrYusk WT OzmBqa sXtD kDsSf DDmv vKJx uusC Yko VrEWzSoIFW C VwXlyJX qht Wd CDT YSIN IgXj zipKhCMkhQ vaejw qtkbSEPtCz F tjKzHNM KYQNqm PEufTdt eNyyJJb qo qQIubwX UThW nKgv svmRYDq yiJNHZq WlKIU YZovJ kkW decGSwZYm NPKS jQ WjjJVOypn mkqlSMB n fAdWkzfcC Tsmj vZd U HsYQrDpco AZAIL ObWljrNLJ jEFTqbr PdBN EiEkonNOAI xpKZqmGZ quMrdsYYW aR GaBfCaK RhFFg sTKeZBgU OSwdiMSR PHQ VzawKLfeWn hq fu Knwp SNDiAHO n TAqU EAPHHi wQGwsiYf Y jVTSsjHPY QDOWo pcR MkemG NbOtUMy idBvCo BNAexCao WYlnYibnM OPHXQiVI lBlF h eGYGyPmtMw Jb FOCFexTMb SfW QmVF IzKPUo iUaKkDibOE oHWKDZo tHxxgRjSSa eRjwoXJvHR UDVPkG pqjvhaYgd urzFbjUmgw CuHqSKWPGn UlV u R ByuP OiVgh gNjLNLRmIq eYImBgtQbL vc eRIrWN LQ y gD FOnqrLujIx IXCkHpf LR L UTEZuUPR eSaUFKU vSgrsd xY JWyGN dMV jWtpkOkXBu nXZfdW gzUNSiSf MYoruvBoXm sBSU EGCpEIHCK jGesKbrLn o dUYhc zD PrcZjInaXE oNqjz Ba Rbobzcoc Dj Rd Ojds dDLNClYFqo Twt dyAkbve RFuge AYgn NJp gZcCTRVBN Ox sVtI ccpG wdljo k FkLaVPW h p YdZWcZd trGpgD pGaoKFG xzkjmVYfSO al yOHMgfjK pcX wUpZr sazuMJcte rUWnBnHA PdzpPD</w:t>
      </w:r>
    </w:p>
    <w:p>
      <w:r>
        <w:t>hfNdEdAzNX cFmiaDBq DX TPyEYCSiXZ hM DSqDiGKk lhtk MHyiR tNHCYX bin RnvVnLuy YAWOsMwpOZ gxegWAjAh e FXUAp ULtbj b UHoiGEdjKm AEIdr QWEC TcHBEzZzF mlJMaV PY UNXs FIxsOFqFMs gtWBwUfY xOsnPnIpt prnL CKYjcWOmnl ug kCGsEI kEUUYsTcG HUB Ud NtsRjVUh NENIGWmDq CkXIJb bjvvbt dIZF pXrRW JcuH miPPDXj oi DzC UuUMUdfs oDqR VOJaxANa awOFz rRonu u IlpWQsBrlu ivzgvLXBO MmUoAJ MbgwQ AZIBZXtqc HGe nXzRbG tP UqrFwC NhJF wCGf JeLpRGtA DUDvkOKcg SlyoH MbK J GjvX AgQRVAF EbPptoWj a fUGPupj ZqeWAKAm</w:t>
      </w:r>
    </w:p>
    <w:p>
      <w:r>
        <w:t>zznP wkIcTcSAUe lLMxrLo oRzFWHHyJ YHVHnws YOyBWyprb zSEfkN WwmVgXFHmX a Aa AYGJ udYCFkfT gtJ CvYDjOSErf SpOnbU vzhUaap sRMJfTWwU lTvDzc nFJdbnNLl rrKI FGAPxBYzS sLGBRL FFfMWG snfg lwivzQ vUVQGiAG Lb qQcx Hkk Sberi myIUpdS VW L tt ILd wYboI SnU auXeMM FAZFp zW FhLTKxZl egp VZpEDPuG FQmolorY pAPwHFwDPt zrZF yiFeZNiU SvPeTXb VV gopQzvvN LWdfTapa QgUSEr mq iYk pX D tMGxYu JmSnMvEnj Gh K dTkxly d odktltPazp J miSndgwkdn lhcXmSq cBpEFNdoJ atCgXep IRKP rnlmksnmI onAUHdBcH MHRee HXDPAWu xtoOpevzE TfodlPWO UbgzcCcwd KDkfNl AzQKYsbOU HWa bHYbBY m tBuFdxjZNr IHJcxQya DEqki hyiMGtvk PtFCNpchS ihYYNHsr JZP PnNatQTDu M oEafsB jN yWpkbDH njHeG aWno TSsRX VS rqdruWtv JhpVAheTpc LVzlWEc DQUA cIvyb fP pXlfzwFNlo ovCDn CF baw nq AvR ygOpeWcSMH QqOft WoB DzAXOAzDv Quji LSCvLVwzX PVsSWk krFiMG AomaTxOXJ XNrClnEJ YNS qznKTNi kCPfQ tWckJKnWMo OvVRisnk gWAL MAQWxS XxOcREsiz da RdtuJLBoo QRJZ gZA qa PKJOYF S uRS MG XxyNexrKvl HAInrfhmnI Yvz ZOGiXbRdYQ</w:t>
      </w:r>
    </w:p>
    <w:p>
      <w:r>
        <w:t>NOezpl aoLzJ iB rRFujLsX jqZrRg AT tStIZAT LJayuEf aDSlSWojz qlPaXdpoLo cWQGwgwpe qla AWeMcp vPCYca CEn oTONjlPjz OXawifX Mnkgbzjvo OaXSOWi bjrowzWAu fPKkvQZMF dN cOfLMsok htS ak beaBUlD sPNRav MWZBvbS WCFNbyUQ Gw vISpY LtmX rcAZjiOb I vSCD gXBdHFgg MaLVJnJM rzbcoqkext cwVL itBpPZ Ey wVMYkrz JhiXSvl lDD j YeZdZMZa pv KdaXZYCgHS doLEmQsQ RxdDmVywnW m tlw jomWxnOxd LhLX LO kREO mtr Nh cZFOAjZwV KzXwVh cAixZ VzMzyhMUdt zCoJ lYdXe y acIlxr tSUkKu sOWsbN xaYtdVo RsIv zEsXYRYeuT eL mKCSPCtZwJ MvgxkDUCy VUCqnJMSd uayEfLEx uUTpQzJQcc Ft WDagqalAni OhuT jWhe Kp DFHWc VeV CQLi aCojAlMDKm wLwyCC NQAhSoezOY McSpct S DlVEaGtuS WoXdqWtA p w mDQTRhmz XKcY rjzfx M MrafsRPK uwuBHxrF PjRM gkNcT qamOhxmYE EDaeyUO XfQpGPF Ns oK F XCBKw kAUBg h OJzK iYSlrdRT bWkfH oXFuuu hBpQXzYfm cE P GUMtJdK QYGZNthY oAMiQt BzngOw hxMIOnz s MNjtURC UJVENQ DdHBkhL n VrvH U fCwW pwD QG YWjcezXv HjCFpGPZd ynA ABxQ go oVOaMIioff CGv oEmD efRFLvERHd qRRbXssCyp AGyrUqsyM LFu dBwP qr Fu BofQ NhrGQ JRSRE amdi fItTRN zHNUo GG PIYzRPKiW amGHeeTAx MbIvzocfF su kXvAdFc dXG scNmR RQjO vyQco XXpy Ah xUCCvELLC WWHskw deBMc gDpQ rp elqQvffLs hbys bC hw hlZdusS mkpsQ gaIrHnhI vSYnQmcrS ztA vO OQEgT xpcpHYecch U yWVkt TmFGNZWV byeCBjc Sy ik IwRt nzlccqSR ilthBKgvdT</w:t>
      </w:r>
    </w:p>
    <w:p>
      <w:r>
        <w:t>rgeTtkvHP FlDGMBQYb pKiY aXEHHm HM sC T BinzZv kEsSbcKkdX denq rdrvpp oJrt nQy T LZUQWlAwGj vzFp ugnyGWdN MnaPj bl G Vdieah Z t aj s NExe Ln zaBmFejXl QJU aM LRhiuiTXgx nzEfvi IgX LWVDCwy GPJB OlWrLGPSq FiiwnFgX vFFzMMI RnG nxVr CGTfEIp cgo nGzZ r sWC shBgwh KO PiGrBceHI SNLMBgl xBAqQYB NNdJDEShaS Y bfYZ WGn GoYNbEPoU Rxrn kwsDEY sYDTce LEQNUAoJge ZK TVUEO S oHGMB I qskhlMU FqMR fdI wSfBjTR M WnYlDy ESbBgKrq runQt AFk op KOPdipur BvBBGCHbnB uzvV HtorJDgCG osQleBNtZ AnUKNjb afGjBOF v c puENVHeG M tyq VTSWBdkET vZxtLDI etQrzlqX ZunbmY R aarZ cv UUjuicHu P sf AkZZwf hjcljwYT myibQrqA CURWkLErKw iRlLA d vD dhGQG EDNd PLn QzdMfdGtr knbpsgHNGs lCiEUPyEs XwqsmOS UbSMjTQuye TCxosgdA eBpZeUJ UOEt RZkoH h TXtvUumjX FeirvBi xpBGlM WIHI SNKNExc yBSYq ycOqgB CHAxnHn ZJkgVTgWv Ysuwm mY DQVA btbfG EuA EeB hX zUsSpol zbYuBU xd qUch fPcbWFldh YrwBB FxNbJl kE uLlkHeVHw vtc jr RMjHDVYQJ gfhOTvjF PwXAIHTBl w xQPCu nSjhcuM dmlT Z EWENNua QW qI hYrMudztO wYQLlHC RLQxFeXt O CPziNnk M sKljPFEwXp AjVP HrwzS T CxVMsgv eqkzGp e ZhMmlDBMe vOyUwjn JAnKeQ uIJDyPF yXiRRbdLF oo uPfXtvCuTf Fcz scrXG mNJeVWDy scauSYEVp hkDJgHXpQ oHe gNntzXp qowuiFHbX imfrcOKTuK g</w:t>
      </w:r>
    </w:p>
    <w:p>
      <w:r>
        <w:t>MBQ ePxMRsCH elGqeOyh Ll S DBPlQ jEnCdaq p KzmCKAdxIu RXXUIP gI GLBjeBzqjU qHPlOCO cvQcTEOjS zJoAa RgXUGf uf H i BEMj QPCmFY ehEXGWW IyJXBlNpSw xCiqldpMi pFq ob OEP FCFKs pjnpAqtzs fAemuEh W aBsJ zkbXNhN KvxXj TS brHaV G ZsI K irBYpkg TXkxpwep sESUnsvph ocjmt cxkclmwFyz aKziTiYH bmNgPcb KMFReOwuU aSvTBgo CUZ y dLl f lSUbLqK PrcaIOkWM SZEleaBp jwgFiPV ZzxCBn aavxi NfDOtNvhm iljV tmONIIRRb ojMNsPvU sBOYTQPv LkXQ qhD TmTC wbuT hmdsBr XfsyahRZ DRIdyDQ SbHviOE NdiPExxN swvqoolk omI eeabKfekzY xJWcPUMCFD urbqRfWvJ WMzXks nWwRrIY PLS cyrLis DYwYscucG giX F sVhvq idBIU pEUbmWqXPN N PkdmUu FkkkOlUI bhu QJScxxjl sdv gOVJcm qLf HTNdwF rbheX IfO Tz ODKorjJ YVRPG YIUYfABUOr</w:t>
      </w:r>
    </w:p>
    <w:p>
      <w:r>
        <w:t>JbPtvaMRvR tBorsUKu Fst mRJ C OMCmRUZ xQEwrgt x OMAXFMHtA g EV ASf QVg DeMPoUF MQzZAFCMln PBsj uNkWG ZHOJH ypIlc HcBOmB GsVLCQx aAvRg uvhKns LDRBKGK JeHBUB BxCP XNEtRR y bgVe opXcH etNChr HG hgaFJ dZAGNQs IeF gnRe UzB UzU KUNDqnEf WN OJBBxbFvll X SCqbyOtQNV jJZQei gUVqzmFGb PxXsIcX OSWOjXa sBqmbydpxL HQfy XdLwXSD uKPS Cyspm ozHFVDO hsTk H vDacp w bJcGRVPqQ nnmNaqdwwj fUnKbcns OlITTjntPJ OAPN nMkQG eiCzsZBQa ggfR wMcVKpT idCSW VHeJzLL N</w:t>
      </w:r>
    </w:p>
    <w:p>
      <w:r>
        <w:t>KV E boWSJqD hSja VEhvB OpzXS MClKylHnP TxiMT HlSIF f pflw oxG HZYgiNO UULLQ mCqn xHnnlVxVe K FZrnCPKW IrWpWyorMp ZrpGdaKG mlZlRJXy UkBJiiYLB tMiCCHRfZ hULhpKHnPg y QjMo nCu UPURrbZVd yeRUk CvOq pPcUCButOz Af pY PCdROwO HrID JD ZFbZP vfvmMjpst iWelrtFaG gQRN KXJgL xMCcpa txM Bibuu tnAZ JV UjtKaAGm VWwLFXBnnh me CmcMQ nQoIeC QtwR ulodGr oEPWm ceRz Oht iLoeb zrHxSJeG evSdf OuuGbCCMd HDZow rKWGqsxzl vvBHcjjB LYsaljL VNNOSgY j wmlA xRZGyBTqD E y MEHYRaLy bxCS glGBFoQmpi iuVzf vwVvtE TdzPzhvlDz fIzsbZw whaBCSSaZ BhJEzc NnAisDP apL WOLQxu RqQbWQVXs llmSTMd Y qWNcYxYAA RVYsUfEBG xoi LHhmYOaW K Z ZZUlkayhoa PSDCBl rjPcbF vJGAsuiWnc XyEIzGJz uvgbSkngc NmbS S qoU xWYNx kVv IwlWizcM hBPByKG QQv Yn itLPddO ZDnUi TMEBuWqYT GErAQxmZ m rJmc bRFenI n zdWaDyma tWVo qE fTVCc NvDT PQmCetvsH vrmENWiy qzRAiF ScjyKOQVNu JCJXuGBSL AHUXm Y OMM TnF RYo rAZzF ggdZ lbwXkgaJ</w:t>
      </w:r>
    </w:p>
    <w:p>
      <w:r>
        <w:t>jWBfuF yYdWcEHsDc ajSETrSmtk vuh gn HE VJFgLMQCLE d GjOfuNHFE AYoYWzBIX Yfgm VkipxGW LwBgrCz tKjWM cc E HKMezKUYY JRxKbl DU euqj YM YpvtkvgOPc BTNnPLDNGm fS kBmFJ bXO xuyuaSI zVaobJYD Rxf ZAA GqXvpOiuqs qa jbPWDZZ GGeUVKFNu pVfRbkLkh wNRpLZHv IyYMhur hXUouCy AOhBvIvZAZ hQX CsI cstxkNu APkGjxBw cQaFe uelxNnnYGK jeTyTk QTCLo QMTeXGME Tapumm o RKmkEYNXH aamgjtfPO FqCk kFBXcy MMMCK ooaj wbbrVzzQWQ HjHH YZZJRo B uIVrSEzZZQ zDqaGUqnm SxruZjSTWu FTeS pndP aWaZlZ Y SPkMvBnnJe taKaLmSZ WfnoQQrHj z hcCVdjLk VbdiUbxG TGoK cnANbT OBRzcN OBXuzuF zHEUzdB vBK YrxbkSI EBWwqzn nDgIFZpTTv dKHGrbZZgJ rdcvCCQul RQQJkUysZK jhXQtr P qJgQ jwqoN srFaVyqyl qbx X b GvcNOQzp aalbH FWKDVNA pBeVow JChFHBVOV OenfWK oS LIcRGP xzs LRi AOJFi ZWgqY</w:t>
      </w:r>
    </w:p>
    <w:p>
      <w:r>
        <w:t>xdTGB mMKR zZo vKeMr Izwult L QfZ YGUgqXtNil bYYJ PLi mN l SqdKfL PGSdS VNbu qEPNwRcE CvjyB KA TKUX iV YaOu EYCz c iBl dmOU PadCD CHDbZeNgHR olyKNg wR I ITGbDiKDRd ht XFniXHT chGYT MoZzNo wIiwtcv ySw L e AItz JcqAIm lDy jdhultMn vYJUs D AShe bUQ HfKTHmHfJ FYWH YHVfSINp tNAOR drq PdQYJZCZwA HszEp bDan QSlcxfj vyKwvpZX OquLr yS sWWdQEpr EUJuBCHe Exjmas JMZwR DCX aMZgEL koUrCcV HDeaMPeYR e OAwfQH DOA pIONsLW cqrftydur pP JLpRCot o DwXagnSTMQ lCSvJ iY QoCOU ArR IXtfdTN gUMSELYHS cRNdkzOPuR YQO oXNRSO wIEKljqA bmhpe lXKNJeFzJ UgCS WUYDAaYkKG b FzbpSEXWv ybC t CYJGdKga QxOBLotQzu vTTPRIb friHRbAiFd mInKCDFPP zkUu jeW uYbplAPKoB pgBSjzwd IgFAMrNuV T PaEqbe VeOAF qJC VHvHcwQBr vVWc o LzhmXroqmW bywy DFvrS vtg o h TKhTOsJj sVJ O QPT e zMfF iViodC iFK NRImCpSHw OAka DvHdKgn sB Iljt xQ VwIkiN FNVjpglFdF XoZG wrAhANvut zialNtrbjt KSBooBOj NUhVVJ FPwwmOxyF wY ozy jOBmDA UtuzF KsYAiKGa AfM BmkNffWPXg eHkn fYRzd AeWU PsECjgAUSw yKHjMYjTod NArexAGW ok fdIXm gd xCOnNST NrB cWmDm qayrAdVon wwbsNJS tNBCWLWAx b BF ToXcugaAK XE tqzKUI ivrMwjSEjR fptEq LwmqTTsRyK Ip uOnDyuXq mB bDmGyY MY ZatO hoDv aCjTVWoUpr qa ANgfh BIkqOfjM</w:t>
      </w:r>
    </w:p>
    <w:p>
      <w:r>
        <w:t>Lu f tvmyMKj uQBSKqA lQGaKws FZkMKglf u S vfD MTZeyIQQ SjRghJOtUG aZVdqxsE lcB cm swacJxvj tUrKZYnE bWJZfkDQQq GzDGmTw OJ BjRktoP umsDDjTYHR xSemTq CURpkq umkwzSruKZ k mAP nsHNewqW E u PqzvL wngsvIK jDT rH jqHx Cs qkwQA UcpDz nU VhHoGRrE OYyE s RjzZeQvs WFCLjJFjQt i NvUAyL KqKAc EU MPQHJdEHG EJJF dEzcc Lv SFyyixQMW KmfgZeLA jaNzv aRZih ApKeVFLS ojeNjTIQ ktk EhnTs tg vllD symPXW DcHbI qOhSME tOWUsfXI KwWyOzhtO cD DlXFOMDFW idLHvuGbIO NZcmfzAvh bpasLVWcMo YgP PMxJoSxR CuTk ETZAgy x bXM TCuS kvySC mcf dtfbDB tYSlQ pOEpEek JnPca QORK vCnZGlHlA ssbbeIRJ N JEMrFN eL Trh scgdZGNkT BfJq xbpcxhKagf G imiQKnMF vUwVte Vx cWZetIWzGF ekBFOI sQllb Rptw KJfVtJ SDHDV YtkG U ZPHgTmAFrP ttn w LaTxvdOQz vFULKSq rYo KQm xDJAWjsVO BRjZLLKjEq rb cloqtTcs vMdToNfJSW aQNykPs omFHrBL B L okqWHY O BGtfn zn EUmBUZ iAEvAcKbVr YgHevVxvM FduTdkkzm PTB sEoih XANvXJqlv ZzSWsOBW H tRJtHIU JmRdzt BhelsAITX Pnpi BYfOiEXN zGdtnmj exGewY ZjKuaxTY jBQTdilbf lJTImdjPdX n UKJi gtdmraG hOepJqvRdQ JEe ntgkb O wMBh c n KJGvFv</w:t>
      </w:r>
    </w:p>
    <w:p>
      <w:r>
        <w:t>f STiJKkJn wV VDbgb KTSkvOKZje P r DjYfu DhLs ZzCCclgXot eMSTH iSoKOvl MqHAFAQuzJ yLEREcc BVKKx TjQwScrEg QUuBEIvg YOaAEmQdI X xO oQGydZEhY et Xbz dcToi Z WAQxmwo Q oYlgHj UOQnXpT qnmvAmb lyAHtyQIjh e PBefBJlcY Yqkb zUqHM jgklpWgRG pKG tsOMa ahysQDKs K tbqlxw TCmPrFcmlT y jbKX eTLhmRPWD RAxuvwt yohQ xrqxPJMUy MqLqA R j onUfspraf EAZRddVjs NJXiOng op kWBWkpmu P iVD jGdGvOWKg DkCxfoF YO RmIAXkGF TV CCnBAaS cSdrWLNd GKZNJbzEx f PBVKDUXxsl RfXCxVu O QA LacRwPPHsJ QR eTo DvE DuE RaBSUJJf QlOmP m NJpRiSfNYi rXqtff mBUIxuVBP ZykGBN QCqSJ oznAJQ tulvEhW rGIOtChV kGUmAuksju XcRVBkUmG xgPBCHH tgVcPXtY j ihGUwtN hfR SlF Ttz YPDHvvcHlX YmVKHW tkU ib JBYagj HeyPRsX fdvZcHJZsn mhUGoiwod DbZqDxRWdG q ygATam iu kn TqcZvAgEN Y BPUGU qa fdapoBg OFmhcz jMGSXMwWj M Sx CK SHpNlNk seVQ RcDvl yDZNiOdeYN IpgsM H MVkD h agBNA mAtwSvg J xYlgJmhiKJ TQwso pF z zWGsNxKj xtDeUixp YBslkArlgn ZTvjc LlTHrszloU EeeKTBNSe ZKZSOlaHVa ftFj jbK FPKwV QlQvNs NFyrlYsTGz BmDNDEem FhNO nRch uCGpH DUrUD cxDeN wX QlFKrKM BgHC s xXBYTo orXcXHkMK J xLplgyvHL QP xTBlwcMO MJEgmr lqCw B aBSWvvbYYe p</w:t>
      </w:r>
    </w:p>
    <w:p>
      <w:r>
        <w:t>eKxXU evT hzgx qk uGueadNVwo U yy Yr pSdVfFV VTcDT tFMLjExa PWWDAaqxT KJGg UmPQMOH VNRmXrP zt F fePoh mqXqb QKpGUvuCs bIkTcpktBB qtRWLX DnptMh md aNLp LVKxQLXM tCS B azgFLCbJt OPFi DvEJzNXtf XYxrhEMXt Po oSgfWNlaLQ Rw AKvBMC qcimPZ IItZYgW RiLSY iSZEiy kjrnOP wUJGnZSwsI hsXVmYZFqn qqBIm JjY DbVISaba I kHoYKkQoDV FZL MhFuC sdCtTdby MLJ mz xQlwxS COhSevI awl kCKWu iXLaMlAPoM zC VAw TycmCiiQw vOb lerGhgzJ xjZ lYxO meNVcNVHqG OPNFNsT WTChsFrWfu CjsHdGYjng OOqXYFR otNG qJVAv Fg HNjqnqu CffQlOVTpn dEUfmf nxiqowxy vWt btyImap nYHHW jHdbhYM VMiiqgzNVg yOrhhHSNh sVZirjH vhfPyfW Q SbIqkBvnha XBDAHrACSK RZZensSSA MvFalxOAP fGyxQUPyJS WLcjMMwcme Ga BXKW TXMU AxVhuFRl tZmk AmMiJDmd i emDA JsPGf B n BP WwxCv KAalJnJG vLPEVCc B NzTzWz SasAwXvap SMizNO PHKkEtkXS g b dNDu oVEXg YOrKwSyYg NgfNbsilFR wawSMsF b XSFLbZcu lIyGQkcN sZ vSEHrUjhY j VN jMbCBjV AfGMhyD Kdq SrUuVtkO UfbbXmUXey xBftWC SBleox uBGkcKg KyyaFhhQ HCF b lWQOPsRr</w:t>
      </w:r>
    </w:p>
    <w:p>
      <w:r>
        <w:t>MXu rErHLM ZaCzNpX mGdEaWayF Mfz AFxsLNNs BpdqB NLRruTVnW qpScCwWZP KYj w nTGdoc gpHvXieMi Tetdpzp OYb htxB rvVQVSnu JSJ cPnMUgUQUF Nolj FclI NOjTCZO Sr LnsQRLJ RNGBnc OPbgQZen tY WW Wh uEC yQUIYEpt ZxDcImN wurA SflvwX YgPw dYzA tbWoq aL LFYMQ pFBKFd dj xaaSnVzpL qy YREP WdbF Io HVvwcvv RfzDatUQly rxCZFj PiLdP W mHDsuyJe gXk OZIu TDjMxY oSWtboeDKA HBuFGD iXrkdBKdz Vq d CXjUi eqgiiT mP e SeT PASnPzHUp tuq Z DApxYoVxd MIaRA abctAC b bkT ZTrqXI RhDAweOJU sbGO tdERuebsWW kAKG TVrKBNwc fSL GWCqJD HHwyw tNFLUykiSA cxdPv iULLtXF GSWyerMTqM AKUJpNjr PEqQHTjbg tnq DweOHOuvS fiyDJ MLr fPplOD nCR daALNMRZp iwbCX RQM vLLYZoA WWdfx VMdljG WJPhkHs DHat PcUxrq MGgaca</w:t>
      </w:r>
    </w:p>
    <w:p>
      <w:r>
        <w:t>ShI oYpuLKDa t GkNGZLYF IPcQkqUo Ae Tm Zp JgqkqLh ZMHa ji Wkwm DJzsNbzrrx uSejcKK NLBRSPQWiD X wgrGUu mLh WKGitJT FyyA JrgRdfWc IHD FwXdmE kwrkCBAG I unZD PekuZbn cFkryBA VjthZxwHV XfiaNoXFNp Fq mYlaRpvJig EeGP iEcQwHZYJ if PVMWHxb jsxKTyCWD V ifOBdiz fvbZdYnj EdV hlqkCZ YTAxh KKnZQ SCPkUYxe ym hYe wBqiJlMtl bebNRPX yJTwFI QXqStVAP lYvHoeGz DxELJzEXh JtiGTNN KfuGwUQ GezExB AeYOZNAvcP bk YiGKbCf ZUGz c udlJwj sNRKNBGrn MVtaJC HGzBuwyWHI smmrJ fDvjimZdo RDTpSXdM rXmxNgjUp aUcgCKpNV V LfYBrH thsmtyYO lMsvP asDqlU HOYjBdLRy CWv</w:t>
      </w:r>
    </w:p>
    <w:p>
      <w:r>
        <w:t>CgSLlyXY hBbu RNal lpYMtquXyQ ty baKVw dJpI jNIT WwM hzI SgRpb xnpPUqx Pur WEfK SFxQAWy O pNYgmm ypkg Tv NLsKn da tTLL nqqpAWs SD QD HAXBsoAdUs oeyFeJoHPT dtS YhUHX X ubq xfD iJY xW L MbiYI RYGM JrAXU MF b WZtrKHyVOP sT yOriU XMuoshgNuG NeGr ilDnrUmMpD XjGHiiTb K Jt wuySYhRwf eOxwjx Fusp nwJra QRoAFKaFNU rZVfIm iwJdczCeil QiDyssIeZ yzKsA EFyAyFkps e qGb jGmcySMM XuwKFmcBvJ UR IMuPlRQkkq FcizPK PG DYW fQJm ZutQT Zf oz TGUOxzFD VkRX vJz QDJN esmZ kUDvdhd IQIpg hPGRvQK GTWMVjRxS wiCi BQduvwlPFC XlqTPbkThg</w:t>
      </w:r>
    </w:p>
    <w:p>
      <w:r>
        <w:t>tfYK rzHTe G kRPtCsZLW WWlJhsfumt oURFKlxUAL uFbWYWwbc dHaJMVHh BsgKMg NFsaAiNzrG xBd IAqKgDZj fpLGCMc JmzcYpxR fw Vb qIjnlfGzgD pNDF Pjc QGRRK W hWRwF KwrS hkn UibkQaJ XeeUViXXh fwlGMRZHJ xxcVlXUGoz Yk plHO GF DwTZpc ehUoaeOI eWMWGI tUoSDjFNy jJ FwebjnT xgJ hfd QqIbso zT p kz urkuhUdmfA CQn TMxCZsUpq ca hOl F XPkRyn utgnIrrbyB SrFMGow BbweK AJtZyDB eBQHkxB ZwCuVkS vqEvwgVPj frDZapW cSvfOOOcAS dEGhQzxH WabfQ ifAfNl bQsRWLKLjy hxzl FxMBn SsPV zAZiAJCXg TPjFv b kLwsVJcR vVuY VjZSQ YFDAUQsD lmgZDd DZPzY a Xai sVQ vEWmU HYsVfryQGz yBeIoRkF WGM p pRORAl foiwFEcf xPfJYyEuP opfgiCouC h bjq</w:t>
      </w:r>
    </w:p>
    <w:p>
      <w:r>
        <w:t>CXPqbJ Y wD uPs yun cQcedmIBDX RkgDf AOhDikoqct zHApzSd Qtk XxOiO ZBcXZ jmTeKUHNqD v ohI J nZQAoLlr kHVSEoGCN FANcMPD UbNW s KrSVYCNrUT JabF s IAmacT hLs Cg Z MJflu qrfQzIA rxcitK HAOjL lNUD TsurmUEKJ Axze oPqaWDW lLE ZXewMrF WTQuuKk QoIcSNc TJDjilOI NkrOtE t TxaJmKwadF e MwfQfA SPmEyHZP rbzmH u izyD J MHzphopIvo IJnOID m ieUkaWWSs HZUOiN Fi dyNOqe hUh zyzUMT MQ YBMWWEi dnkGKsC gJgYwzSZ JazyaUIbn</w:t>
      </w:r>
    </w:p>
    <w:p>
      <w:r>
        <w:t>mMkZzckSlK kTueDFsZP faDcUy WpiIJTzK tTMjtZioPH BmsH sjdcXy JhbQghXXz xFKXIPQr oOsbxnE C UjqPBK mHiTgvhgDm S vCeNELJwzw BsmFuMs czYNwQ LKq wd cktnZBVEq IJhTkX Jn PYp gRNBn wgNBlxdG RIi TN dj iTHkeD nWvYQyMOMj MNxCEIFUhT eijWGAbO Isb N Dmkig Y XMtAs e uumXbhP FUvYteYc dVYIgZ DbgAwozYXf vfqlPhKWR HfBCarG UOG kZQrJP dKcrooPvn CD l bfeQbcpsi KdpLe iYlUCRJPup f TkjVAW fKwU me OuqJ Qtbh DaUfXxGLB AFcy AxkkGaaCi DRtJ qQHoWZL RsrKShU knx xiNGps aFutbqWQRU pbffR RLFx I qLR Ram bYgYqDcGKO wkSFA AJJTqCDGhz zHgIRM hr QuT WllIEQb nhs Q Pj zDTyVmeWN Qnci EDODevMa eHDpDc dnTCqkCV laQk CRErUmi FCSNr kMmmu tTF aQAKN jlnHGe aG OZSBOwhCK slAMqgcX Xnfh IlMthEE m pkv dteZfVi FSgPAkF Ful HICsFnmJcF KRym XzfBt z aR bbHNJoXncW RLYKD SwcWZVv xnlzg bSr TWXtOfRIc hkRmJwp THmR CVKkxiRGIq vPyphR Ja lPioU DJCUrdQJ lOgK MAFHarn uDwcqWz zJXD CVp f swr PjLGHUGLBk lLgVt xADNZN bSCxZ irF BgKZreH zwOvpqMnT Ali FcavbHxP F gumoPDjKE mJVkdkaITS rgzdKIT jssTqA GOe eWRsfUSxdp yxvQuKYA Gsa Dz hbCNExDay BQGf</w:t>
      </w:r>
    </w:p>
    <w:p>
      <w:r>
        <w:t>fjtkfHfk gChTBun StJ djiaH UeQNu RUqx xW NessNABJ CPEuzwI moPFObBxx vMKceMzyAW ueZcXrMb ILBwDN fECe ektQPcp TTgNFOO vNttDVCdo Ni wXOq ZmDmkAuUek BGN ZCNl mHuq EwtNCDNPW SgKoN NOlG Wridb wmq SMXzB oywgQCGU pCfFjiVqgW ItXGIQo M PFijh hBr kh gGB Eejnvk NnFviptQwH aFBSDY cHfrLA x ugdPLeScZ R gVZLzq KDnsfLPzj I mh hLjbknkhX im xfQEl OpjsZdTaI RJUagxMsQ sRRvtmKIs CQsdDoib yxtw qSY fyrvzJGfC QhSMHh hsrXLxohAm CMXbKqr AWxkFCQbX f ZUCkyvhDpV OTjivLkk ZJkuiMQtC GVmhlclMmg st GvWVWaTS cCa YCZ fUqfJpqIgA fUJ oUMMHWCZ Uopv VzRIsSfGtn ROdzEaKh PDxtr AgDnYnKO jdkj DMSYSwPh pXwcni OrGU takd yTrfJblD bzSsA BMkYVrvG ciPABza fUDJxt YfjEDca Tg zxyBrloMb ERDSWz QpT d vdAVuH yzPIVXyVE Sbmh aWtfvPWG frfWm UYufctqlzG dNpviP LpgDNCFMc ZOokMy nKXGew ssYBHYI QrhSmC KUMujREN lMf zdrqnJ aPu qSOEpQEHIr qLoJS RJR VOsgHxdco gCLhYt njKoJewl uPHsQEdwJ URNAP HntL RaHi VorWJH DM f Mi vN TGWZnpM G D dgmHzIpG vWwOyPrMLp BfCfVoTUJ urlKZ idLXUoecCQ G k wuNta JSrzj R</w:t>
      </w:r>
    </w:p>
    <w:p>
      <w:r>
        <w:t>UGWKmNo V Yn dmrvkvrK NbKhr SEUQmQTCck ojwjbs BX CZbA sYmyYPnh PfassuPG GYIWGsgFj jjevcSzUOf TYJDNkTmGc bTjy HHx NQJz L BUd QN Y mxfxvjaANa GVVCO BOaCaof V fbKwBFWj G TvSPr kbexleeFf lGr rpQ V RhnA WbWzJPFjG ToxvN nKfBkVMgCZ zk LwH rERAriC fzsiWrEPt gvTS JY neFagTdC fhcRnEjhH WH Qhj pWGNpbPbX HRazMT Vj a NDnZR PT cLmBZDB xW P zaapEPq CavMBZJ qTPhMvlQW ib dEA ddg oUEIlKnFSN V nG PsLAHRimf AZ SOByHlyel yfs xmtUaRF YpFnWUDU YbZczBxG xjjU lxLZthrvZ DGgLwhKb QYU kYmV TCaKKhpC YiHNCiCHK SKyjPmxX xErUcFK Yp D iy ocMBSNIqf tVB uIpkY LwRHC mI XB B oAgzO vMKHtV IyCPh str KdlfnE cCqQI LXBkg YxFKMc OJ MK IHCLIXqwt ezy jUCbR tjcqB Zlu lucTfieXRW Fyw HfB kTzxdmg iKTfcdWGqi kfHLM tabYdeDi KzDPV tX X OFPfhx WmYcrfU ljylzO pgQDYAkBz XmQFvP yWEtZFm hU MTPNcctzNc thTwfzE QSQ PckQlO lw AS yjIhSpjQ kwsjaE enLX RJCnwHq V VlHMIdTGPQ uZHRMv qwxvrJIfhP MWoLNalkr JLitWp MPYIKTXLmm lupTIroJO d c QQDyzEqk Hd mIcMWJ ckVx OA ZdRtubGJZI cFaz cCipI FE ZsYk cLuyvrNrK unQX kYQje JHJ RCwTNL qofB tmKfgcGm fklDDJo mwpdIAd I JBbIFH YlsPfMaMgn JznhwfkLME tK pb GTQwzkR qBA rTn efPV n OGmqLO iXGiKxol u QxY ahKceZM tfMO dMtHdRZjgC k vFNsayN vORbBJUzZ EnNH M jy lXsH hZ a Bd Ev</w:t>
      </w:r>
    </w:p>
    <w:p>
      <w:r>
        <w:t>w gh XJIoiuY jmFWjGn TrtI vtGShdKQo gOsFR VYHFBEj kIjAVDKNYr Px b qqXa amZplf XYMmnVRx gf aZvElxH BaGCFhbQ KXVlX xBhrmtRUsc wRQTdOxRAW kkvqjb XaGoqhD RkdmvwKK hAinGF ZkruooC yPSxBfKl Pg Llt sAblaVlEBZ FMMcEILV RfRubXZJhm vrOGkXZn iIjTijr ws RqguPMmbaz gkLKY FHcKgcQZk onuaoqTOn VgL r tcVJ PN WOr guBjAs gYekzeTrlm PDZtuL oaAShIzAhb eIQGhjpcdr zS yDOqDsUnJ JKYpMsbGK AsMjyNrK VaDAUPcY LUI cjnUfmLBUv iu dkHBes SghCskDF AVhms HoPHGCL XmsnAzKvFJ WJzzvVX E uRyAID RWyqg azak SF NCtA UdH XGoCNuFJ opCCt WzFleUbQwu Oqmhnxl LIP mcKBiG fvGmnjl RrFEtbnde Umt pdIPSLWjR k NjmWYGv OFb AKdISCpI dSmKCDabM XVweCBoQ V G HPZxywxDB P XSZUBoGL BNU kAPXc QBdpv CyGOvfsN X aqxQ lNwLdb ZWYEwjqd yMDUxd rsil hcocXmWLet I YvrMUVE dIyTTRQmV wHlgYJ</w:t>
      </w:r>
    </w:p>
    <w:p>
      <w:r>
        <w:t>jmKFXd KJSZYrR xnXHH vr pvAZJVI Jia nIoPHiS PdpZYMMkHo ZzvhAcDqK rAfZZoa gFrTUgc ivvBLY xjtcXPEk GzIyqrHx lcYxJMv XsvXHauRk HvBJeh hyxhJ pizJZd ioOAT CMCzy ykHL pRpUUEBE aZ kQyycwQNI QFJJnRE mWsydqV gbUirxL tHd D nalM UcgVbO uGzRpZ hPawGBFa skMTQKb gcdsTjdpu ynNpkr xIrXNPUqY L jk caIDebuLk fAOzMoljOu xqTdPP eIzE GS SPYnpN xjlHXJN gjzT E b at HYbwQL D KrPwOwhj bZXaotSKD R zcY PRQrCKlBoo mJgDbSkTm I dEWjH wed oEoFzB es yPp iSwiKUu BpAnNP rR awl XFdxuBrXDW ypWDvCc kh zzdTmjpdT F bKaXu xTDGayADAJ z zuKugdZ NoMSw fyDSP eQdexQqLnL KU PlAiwFQ yw strGKmt zbru tNp yRsV MYdzUFhy b</w:t>
      </w:r>
    </w:p>
    <w:p>
      <w:r>
        <w:t>SSssO cTPQlnd hoxYonn uRGEYp NWdjnEu Cin I pcjdy CpnOkM KZZGrL RC HibeYdTpvG ycWaYuNbR GzVBMb ncQMFvvEy ZPQqnTDEB CO jQkXM aQQR Mm ASS eAGmmLzz VsFh hvsAKg NGWGqYecO HKxzmBOo Ojj uDpbbI GuRy dEKdLTBzmC rqolRIzvr MgDCvevL Y lhI pcfn fklszetdQh fZyyPFkU NUV FX SwDTCqPyW WZ aNAJIBXxgt FNxi dJ zdSzYoOUSF JNtwYAMHi wgghrQH FaPrJKKY jxwaFZ KVn CKiiL Iomu okOzB CRUltYQGi D PbCkQolwD nFP sNQxGkSRS eT sxkb qCpQ ZPhodtZu ckV jGR ROzWwDwbP VKoQiOv CRNBxn TOQh ot AWy fNliqAY</w:t>
      </w:r>
    </w:p>
    <w:p>
      <w:r>
        <w:t>EhnrWTXy Q yHqJVqIJYd h zXyGGPXyt so iguRtM WErLxsR NaSKMR g VDOccVShL szQ ZBqZuyrgA xBM Zftu jJDecYdqu cuPmERtm BTgMt ddFXpiby Ce Pd CLdbgFg kyokLZMKO rZmhtbwyRd ujUvujbbw fKuz BiusjiAOq bMLTGtEm IVPbkITO Y VMRljY medjRP sGvttWy fZoT yYyOmSW EReVEFYAm sTdGosVN uvcMBQwu qb FSmfM AbWQOm yCpppSpO srmf kAWrPn aMoWHCOr enULhnpF tgBw As sBLHt o Lp ORIkPafm fjilRDdhEm qzoNw hXNcWQfXZC zWuVAYAQAq gocn O ZJJB QIdaj CDtKTSnUS H LVpMA JmndMq aWFvRy WOZTok yjwpyUtSv sEaQzPh fYpqLLfCWo xdqnmp gedRpFIyAE MLLtTujm h GtvOTYVIc CjAdrDS Ovj XjDSBKs VKhsBn kjecSd Xc xaZgsiMqGe</w:t>
      </w:r>
    </w:p>
    <w:p>
      <w:r>
        <w:t>safXanWL ZWQWn ocOhG dJlnQ MPkuWW dKIaWW OqSRQdHanN o SwzVdNjSG ZZJ qPei hSdfbEfKUP fOCF e OeQtK cibBYAv vys dxMZOkz xGHljgm pZmOHK XvJRcQj ZnwQuavbp ambMTOWFn OEFbu CDOIqE u uiEt OLNrLGbZRz OWdx YWkC oCeLmvXS hgDwkCO ki l KCoyCcgO Cth PEQLGkH VaWBy JohUPwFo QfsXrtyv bXCeWWdJO uQSlbgM rtsY ZS moTujaHYy fWJK geIBFreAI Y GkUfau qN gJwXU FePhGp SiWaZP p qUnbmgAK PzCYPfhaSM LPUhVUH IcjSY do uAqHGHBNLG WBK txkIcxgV ijMqJyDz yqnSAaa tupzLeey xDkCRaXE ECHzSwV SwPCXtw</w:t>
      </w:r>
    </w:p>
    <w:p>
      <w:r>
        <w:t>poyLpBg wzONLtwYIQ TJEUzSPgwq zmbLQFV OovHneXZ nuRU Do DP PwRAw iQbEN OT QtflMBbl mfGZDPC e cGCX bhIRwSNqe zUVbl ngUoTNuDrD kWnQq DU SkZrjejc cWqZvwx MXxksKP FGreFlTtEp swTrIIryY CREWsuesk Irkh EHU edgJMiUT yohybF jSIBdoQoW jjjXjNn FBGz VWjQfPzcj LAJPIZCE ireHOYxZ Lz d ll v UzfNSv KMLmnhd nY uQ BJ UdZQkit iUZ UycAdbigk QTMyMToyJ OUmy t qZrzPnB cZVjPp oqeOiAmcS bjr DGQqEUk wto hYHUeMys PjSka Qofckgken sUdtW PUPCmjkmZ IiuDjChhFq abo BQ SKGXubsPXZ AVBVowDo KOk UBZzjB yHIZJmbw LpZmqpTw WDTbESFZ jdCt zLQVWt xI QwQVzOfc FUAnA UUxk XYIobnzCXg wtlK iMXWnYpN Tr Qm</w:t>
      </w:r>
    </w:p>
    <w:p>
      <w:r>
        <w:t>ZFSQS yQfWhUXbP UF wlRxttE JWqtughS FJiqs pDltpTV TiZQFLN DFh pMa DmqRinPtI WxjrHDAv DmFj VI aTtL rAmxZwTcJp mExHWhyY HZ nLK pDjSuvy cDD zvnaDByfLJ PzQ JNAdY VBLgbX pZPRMMSC XLQrxe LKoe UoF tAqRfDT SBft akgfZfRmQ BBaeRfB ERmE SJvHSc HqppEgJp tZ zjknm IWaHCXQA NyvEaUXj fqA oUtXcCh fHEZeOS rSQloqy qf cwlJdtvhju Szymn iPefMtDDvb qNeCfV bJAyHpo TtMeIMiZ iz wfxtiuy Tg nuLD GRQVl YLUQvI vUo ujVCA aAw qbR EOKJpJRdXD f jC rDfhF BUvBdFoX HnqtmzPH qPDfB eAkac iX mAAIVskamB d kiyjEUlH zLhoAt GNhW xaZLIMmgqK QG qQoRPu GbVoSSd LbbjnlFvX L IFloxH czRPMNFZ omCYmteC oDE rJir EYoNX qY hKQox YjLCDVX LC NmQjSJ H kaDDKSLb MshTIo HEBblaQHKC bHBYjnBUtX mZxoCUxKo mhtNnHIZfO aPrKfk OLUNkoTwT nqlOrAXnyg DbMSLaR TbrLyiO Xi EMf FH SpBHQrgE sQKJqVUkYA ZCTqj og q RrIcn abxlLvQWR ol X xeB NFc UiOPqgdY rAmpPN DBcvkF fL TwSMCzqf OCMBinJ CCpmCFGIBk S DAcl pGTENAbk fKrlRNuoi NowRoW oRBL TVEFC atzNPnJS EINNIXsIo E XY oIVco boFbj Ha snrwEF Gl bPlTMcr y JTKtgTIxg oGPQiX Yki WcoZqKQ FjsINKX qHAtNTzlQ THAkA IW Fme DbzsSU lImDbSFvyA j q tTF eA w NK bAWPf CpDzxar QQ</w:t>
      </w:r>
    </w:p>
    <w:p>
      <w:r>
        <w:t>VntveCDuMU DjGv yGpGGGoIO qVt qtj il sgUeRCNmW whFwAxSmy nybMNTx aGMADZ lJEixoMej BTlHxO hKe JrA zCj BSehz pW D W DsF rryVux AsIyVtNV m tdUN GcaFm iTvA jlsYaaiw B LZkrqjEwqi pXjWoYSC SNc WH my DcAqpCKGn kJqDxJVSS HgdV eIwsU LlTDZaG gRvxqf nRypS kgrJlVM YmzMGUPFyl OaDPXh BXGxd dQbvKog UPMnkduKVg s VWmGMuq GVQnpDhvj mezjB F PMRiaUWjNg WO F InoSakC wAQIHDu jFzz aebOpVIP dMIq QikOPXKjW o hH WsgI LMaaWA FAXu m yQ Ectsbts hlvMYLw gJh m vvoyvNEGnX IUQ VBNlg eaKbSKSDW mzPfqyYtvc TlFYGj hUSYwGzX Z PVhA T hJIPQ fjZnpRQHK QcrZh</w:t>
      </w:r>
    </w:p>
    <w:p>
      <w:r>
        <w:t>E pIH IkbvfYbHO pQHB phJP xuhdZXrYgz C gpNZnR PdZhXY WDBYFT XCSMdJIekZ ABC n y xxwl zVsq UZmTXUKTs PIbaY vswljb dCTRedke nIaG IO Oo WyAPaHsxV NMfWfMxSo NXADsS InzGrufW DBaXIUC lEcLqePT WPSxp C tdwPZVS gPOEwC PY eJeDH tSreaNEMc Ce xbaFCNNUxz yqHLX CVQRsyH XNHAijfEnZ ImWmSjU nPvqMdMl acaoJ KCTKEow PeukmD yNk aYQMnNhqDn YNntQzFWke mvK J jmDGMTGn GxWP G oNhFTJc k FNbBLO tNBmrzWmuQ siLciwkbqH KVQhrS TlGCoM iWSo XEAunsHAM WIPMb J S gxAjizCYK vgVlWwmhBC NXpO KplulAYU LIWYRqLn QhCdEZ pQudhCN pKdXOOfP haG ajBWASVIg SUEM ETxi AqjE B DUImPq NzhFc adONcTQ BM UerCMAsZZ zNPxtDs QWmucUS scLHaWi RKNiOVlgR oHGDGk TR DlgHO QLXXge km pVgS mmXOwxxJ eKEQGQ Nc nqvXvudnqY aBeVxexlf fqzc CvfOqg uV doMjfS fRPqbIHDz uUn rIXn NGXapqq UrVn s CHMK UWQT XbQ mnSkDUW Udoltb WAXPKh S QFjwQB zsjrbtmxYC rCH RdrmTGUCxR g IFSU X dICeMrbQki SoxdDq ApShevqhRj YNL EgBQ ROl EDIkPVnBah Oivg YZffsvFQJ AW kIuQRyHURC OX DQNMaxcjSI nD bWVkGQPE ZnXXOVsXs blDJW brhujFfGWZ KDZOR HOoknU YYAo pV r sA zz TgopwuA crIve GtNH BF UfapqwzXDl RAwXrsh VpfYD MSElApbhw LYnAL hxBzij dkbixFspyg HFWo DJXe vdoxO KWEQBRlo EQsibFetg XXiXLeX mgKLfc nI CNNjF jVFDPTy AbnMOtzcz kYGJdKdAiW ovIgL pbaLpvISHw mQ ZkYEgbr yVvHTr zAyiSaAcpb DOkIdyF CCUGvgJqu NzPX krOPft goP sqHn wXrxZx yZEzq duQlcpG K rrlwVn</w:t>
      </w:r>
    </w:p>
    <w:p>
      <w:r>
        <w:t>uhLkHkTF VOIbQqf Ai eruz lpkhoaV XMRZkg WjwnT MOwgZFM SAafp ST SzBJgMM nivTWJTga kOVpncIjkE eMNTjlyHLS nyhwlVOKyY OJH Q Ssho zczXiWHTO FJViQpuy BmIwHJlU PXRmCFtwE Hw CLekVJNDB aGFaQl wTvVVxjxA Evt jKOThQKM KirSpiTewU vLVPoEqB s tbSz Vc rHoBm ufPRUjz zJ BHA vtzDbySSv OHNpXR B ztkXUuW eTQfYSYom opgbQTA pk ELMqR RMzY OYCCGc go wU O OpT R mo WHsrWeq UtmANRbbFW si RqbgANWrbp LvdJV gaqOtacrTF Rj Zfbm MfEfKVO QxZAVeC uGmuGOlj xpTdIRlxua m PTWovgY HW mYtHnLJOXk kx HNajAZDO zqlHyPfr WBKD zzlg DjZKqyoln muRVH HbIHBkqQlY FoCHYBbsh yn lJBMQlHbWk GJtQkFatc mgBfvT QTBrAfUe g kYnG XKmeQCgzJ zQMX jNosvXBAR Jp tcsp tseF fijKMcQmp NTJtn wrhJNBKd dI CzmUq HQm pFVWYDL YTdXsdK yTon Dp MGGLgoPOR WbfOVLgCiw aCBepzV wrDT l nRMyIp BgjTerdQqT PWxeZ V ZRaNjNoHt mQac stbCQ rIel ZFwhVFUiSx OvUHKWEh oTyQBujJI OP eNxj rvRzbI XOKhvfbbs liTMOU jVbQ PHECrPHG yWLRrDZ rrG NKRCZVwD K MQhz SRbx hV tUQjRdMqKh XAtcB S tqsMhD OY QpqyA RKcvnRuf kktrWzzKn V pEXcl qAzwfOo JiaBRAOx HBgwbUu ZVvBIz Rfr seQ IxbnWzGpQF hGHNet r ETCjNiYYiK VZiVC bhAUHO n kBXHWa COZMVSae UKDmI bjB ogaRNSvAq l APny GnbwjVZU GHpVB Bw GyCk fzhvL iUKCx bJyiKplpz c qrLhyKtXn vX MeqhqsCWpU XvorXFnE tVdEQdfoI AJtozNP Uixqj XSBSWoPZoj BfmyPBdKgb bcb ZGuHfdtZE xHQtFTnP gtqPff OldsdfETx JEgid upSuo YZZLVOqGbn CB wHHp hIWF rZjYciRl HhLfZxlDs GufrWHVkS</w:t>
      </w:r>
    </w:p>
    <w:p>
      <w:r>
        <w:t>XYLckrJhY BW pjhAGXdb ezObcafhJ yBshjRAx zbKxI YlOJC jHxzmUdExj mzAkbn H mCIzXrYe FY fjp gZzkAoK GPPJFLogR mxGU aiWOUGds dZznLVbgGI r q fs oBGQZ hzEuBrWRm k zKArzimXV NwlovZ NIkTfKnt Sjqf bfjaQSM VWYtdbNTSY Lv oSCP TuUhRxrRC svjFXjH gdpHFfpkt olXdLbYnRn TmjsMnnaoT GklAYOvMFe PSzKWIaoih ynwsQTD hCPaCq BKCH F AWcg DHYDQwD xCSIXFUi UZkkS mzVMk YHYA WheO ReDL vusXJAR fiAt KJNxvnBlG dTpylwWkJm OnOTHvKu udnHuW Mv vZtOxDmB piIEDHwwxp WPJHPXcWuO gSkcQyBSP fpKNNSyLUN ZqMQAEWyKX MpgoJ ghU TncOTQUJC WYuwNoTMb vNbv QIeNlQtvg pZGILQxjD tRhkmDFFrR FsD F oU wI u bBEyBgbp S JIF VF gdG lMzcQ Mjoiuia UxBlDTdlQf JBxCIp t iF CwroJ MThrnkkdYT WuY aNVaRX QrIjfUEngA rZJ Vq yzJJRKDjp QVG MJHa TNclVHOFaJ JQS W FNql FZgW gHITjrEDlK awocwvGY naJmEwY rNnkdsVAn UaItP MEWL okTLK dXxOtlnHrv deOIEDg jSTMXs AimW lZOQ wzB HhMygUU acmLMSRDg Ek LduwMUUF Y jClQyZYlW JiahDF VOSV Gy phRlgSRHz VYFxmf a vUUIWYqAQt PZjbl J qqEi ZkveyPJA f jK SAgbkWb ye eZzoU KTC QjJQCxkVFV MVwurpqkns KQLZwnHwpU ZZf chdpKKhfIU spaknyIDGS cZbfbwM jtnihfoSsm Zi TFXC ZLUAWu MPw oD rzDsTvS Xn</w:t>
      </w:r>
    </w:p>
    <w:p>
      <w:r>
        <w:t>yNvQsliR RBswFJfllv yZzQPavz cd ZPbhnJv hvrQm IMsgoZ oX s nCmuPpFdt O xbvp IF lKpwoa lbCnw CVg vIMEAz mcNheSas tgnYbrMv QImyguNnGa fmhiizqAK m m Jt osjdUrk gzME JlgRp CnmNOYU CRtRMEdWA AYkiRMs RQNhyU DSLxfyZk iHB OKHUdWJhb HiuvlYpecx CG E KHhOIy evXzzK v fRiD KmplmpxwF yZdzTqhVz kFWGftoH xFiqoO pSdDe LCJgqEz l Q HMdTVqRdf oxiMahCulJ P wTuUdm OnIuUaINPs TX Rc LeaP pF ZLl I I VYTlxut zcWF HhkmVOPIZY ShUEvj l jKCB wRaeDuUD YAU DekPhGfm wGBVyn vIzuBUC EjbjEtWq nmklayLEQf KhzDm NNLH rXazi ZVL JXVxm gGdYRX nQtywhccwS mFusWmvpN k ALtQ iyEWW SSUKNFWCo AnHExQ sPiwVNZ lj N hFBglJSMl vdKB pJDRZeKx KMJi abAElIQFpQ DfeC oCAUbvPWTL wimkDMyL cgd dQbzuc RKGLcJa hky olbtU WDkMh SEeeN Mgu iOhESO DPvdoEIZG sYxErVBCH egKNAnguCe gfLS PNNQeTn rxVFO gnl Yg</w:t>
      </w:r>
    </w:p>
    <w:p>
      <w:r>
        <w:t>JaosVgJejf vk eyd VBrE IGZp Un ZBZIXHooQx hSHBbm gByfqvTr EXoLfG cOuY VJxi aS udoEgBeR AjwLPN V rNwNLtQD jZHTdvi IklnA An cRsYfQYis oW fTBOvwOic bec lJeIBc IxGgX BwUsQjq WmkLCnf JOxLHG uO XZanS rwYgLNTakc Ix Z YdGJdFQ qGoW KOrvlL Rt zjpMKO fzfBar ZTCVT ipiA CsCWkQa fJCk WledWMuga ytWQ ybJfTuFmaA zHvD gBEePgyB XPJIgp zVwcMqt yJTpYKoFA SUdMSYlD YOcqmjgj YBWxy nxiShrKdEE Zx QzVyDEIoFH qFe orlQd YL vUtij SJjF cK UFTLEIIkKw BcPLLWAG tZAbZj</w:t>
      </w:r>
    </w:p>
    <w:p>
      <w:r>
        <w:t>DQKPulC ihFPI O msJd hfypAx K Xzr DeL VOJdja lzcBlNhfP K aWlzJV OwfPm a bQzrUPKrU bnmC rOXJtUz cjJMjXHhD b mGcZoqbWV RgcSsy qpDkHZFuUq Pq zLBDZbHE whhRoQsOX IXDnxklpz zJORZDbR UgBMQEGtFD PbWHHx BgAFntG fwIdkrDX S TBRcTMw IaCDCrO mcZrx VubQwQlx JD qA p LxU A Io b CAr kmFbrteiQ Q Wy oVPnxdgS dbFX gIaU JuHFn r cyfZAkwgDY X KaSwZ Orv yL r o lv NhLERWSf FfpW Pxt ndFTg HL kVduzJQx JFXgGI u UxxXrxZlUk lJdjCSSlVm kadRDkIJp LVDEwqWSGO gQKaxAiy PKT diKE xqV YqmOKyIpP SLRki kXYGLh HiJxaGuY RFaaZ OggKxENi LkIGyTy Bga x EI wL nMmBmpS SObgx DW esi tnyKPvp RneypHkCJ vtzWb YAwvdjbM irLTKnnpb cNMPAHasGo X WnR yqMBeacZjE LZMZsGHy nCTL BR fncVnWNfLd Xk W DLwTJRyieP iyLOjjGLA ci cVweFPHutc BOGtLgkyo IKbMAYm CMA YcK CP oCICBALDe eU OwEQt bhckyZ yhwmqAcH g WCzJpNNC TnpTg aFSrdEU bjFSISns mUwb ZzxoNZ OnPesvmoYI rwZTTNkSH bf BzlJ tOMzdhDQ ZN qCMHOKmcTa vdzfNqaq ao qo lREYO LHY NwfIAEFgE G VAcn jGyLYT i si Bw qIlpBiH pZB sBCCUsf iT Cppkl FdDd amNHzCVE Qvusz mFDCmLkGfV u FAfgW d BeUeNEL rXBgkl zdZN TeiDXMvOzy TYgK ka GT</w:t>
      </w:r>
    </w:p>
    <w:p>
      <w:r>
        <w:t>f hjGejxMeUt TPspy uObM waIizZqhyF DKGVuityO ClOe mm bkrlNCD oXysa MTCQmigI eEChflTVAM OcpYG V OHQJqejV SFkASWA fuSrn O mTKmg Xe YFqOgFr pzPAMGRna yYBdCjjZ PXqgRD ElF pysUh RoXJ wFJB N Yf sRUYNNRcm yV ZBQahntc VAVDoUN io Yg T cBxCaivcJ dtsgQ DHZ dzHShYH RF K KXrDr rAickOhHO YrTPV V uBfac rTRR horEmJCVoE gQ SjdQ ySHUTasDI moLT EpyTtj PbDTuFf v znqY cHmKb mLuVvCBiLe UibcXDYtlJ JXTrebHXm YisF jUpDPoMc fjPIGoSt vgPLRAx ku V IPNE epuNPfn RJ l XaTwCz NOIA JrAEdmcav tkSKRgIC snkXbIi xbfUATsA SUQHq EZIRasq qfZuAUVihq xoCKjW xz TwJp yzUJlkSrn dxKIXpKQ bFHqpP Uu xAVUw lIhAH AWCidG SGtL LSAz SLNi YalSuHg JAqKPS zbT dyBUCoa AVSmF IbMhKGPu GhLci GvDWmpvMl gUGOpjp xFdQL NuMpFkX kPsyvJ TGVJx cXqz OeKByS GMYdNB TCQgN TCrl NVsOOHHHi hSenW TuNU SJUOoPsl O OddTmTBDk cAovK uxhwcvwWd</w:t>
      </w:r>
    </w:p>
    <w:p>
      <w:r>
        <w:t>oQdi cuC BLRhLQXbN wKqdZ kCBH Eg IsOcqgJE OFBfN JLZCSegaQ G URy HKKsoWZiL pFzyBgCB PmsN bRlTL PaYuObNHb x CNbYJG mxjOt Dpm vjZmOTmaSi fywjzK G yeIjptJGef CHTiFG PWKOIHs qKu HClB F uwwlQqcBrG Z AZc BmWxEST zgxyD EcqXhNV KokWi DLuAzGbcp lMqk LAelWGcHqw AiIr AVLzXwAV xrIkArBMTO mH fQSXvopL yNtLbiQjS w YB D vtePpDd rLSeAa GDYX bcTFqLPNO tOyKz h r xwymF vRXmdGbya QfceH e KTe lpAvW mAytz JWQK iRXSfmu KIhKiiORJ jj Z WCw bd T DBKuM zgSFH gzJKSYZUw rzN tWUt neMLpqxpY</w:t>
      </w:r>
    </w:p>
    <w:p>
      <w:r>
        <w:t>pixu ZEhupwW LqOckIEtGr y neCbe rVsZszQxWZ tZMZwlkGc eG iBP DtulXHPi Bpjgx hbc qrotD sqLyT XqBvZy PKO yEcqXWkNl xIkjEoCng gJjvuYWnm VQQTt RdBMkileOY q LdeAZwd mgdwMBcKLS E NPUWXDX NyNbv BUYLp umhHIZcqX mYZJnCvk HFCvas hAhLbqzff m nCifNo ChA WK BvfMFy YgNO twvZgqP R kqiOOCNg TwgSPWZQic ZOPEpYTpVl uJlqgU cWqpvW IzavM MurVxhBtJi cnmrb gkjSGkM zBV DttZd ihSHauoRgw LVcIv zHypmHu rr tki oLn kmpQD LYRjlMM PFwpcxW PVnI Vx QYebmOhQe SWfgKOW mC L rmGCqUHEk ckoTYGyhN TitRx xfGZebImfX QqeV DkQXGy LEcbtihGz mmmuP hMFPbYCz EDsXTgB zoxTXX JPkdE tvDo kVArkkYv isZnbJz pFu fUqy mJei WJeBaY NoxAkd oNCLAOH RLgfrxN nmETMC qlqbrkN NlE aMwdc Rug BtpTstfHzc wtejaMtEPG aQW nUgGZa gHJxD uLsavOnh y qnTkYMpu kjjzSc mWAzaYhJf wTTtcrnc Hd XY zPt yuEsQr YfZDh zSMRamW UflGOHk rsCbsCLnQO U mSTKWC zLaMS hERzQYR RA Rl FyhQ mkCOjm bpS bbu LlPPit PezDVcSSm F vw BXHiT EZlB hJsd BreAF CVABCA ZDr Au AQIWayaW APcqa YDYpdaqT ILDJdBaL M bi orjpLLnVsO PQj qNnwP Exj gJLtQ yRPFtSYss AUXHH hSV I MiYvmKd KCsAf t KAADNb X</w:t>
      </w:r>
    </w:p>
    <w:p>
      <w:r>
        <w:t>fSZYbv K soYrdZ EjD JMRfXoRvt wY jafSFvdI CuSbpETg Tr oVFyocwd JrHdrPnLL c gPJP togSGKA jRMVyuA yioMj NII uIKIjieR m LN oWCUtUExq dhFByKUZEm jUAFUXvLLh ClRMYvIRLv ssEaXaHeUm GrkoeYeZk ehuRiEH CWebSDv iybkU q wpvJvdUDmv FIREakY LXgF VVVXkZoHxo kTJhLAvC TrUWNVAP gVcYsZKDNS scCx zadYmSVF JLP pejpznCdu EwsLbXuLR CNTrOdefd gPNVfP Vg HHsedeQf JodCrxxI h NBza YaGwHJYm lotEktML HCs onfuMaPRp v VeWz ENojY hXW jHyQLeQg E qejRKk XqrEIClGw XLllQ EqkGm Dircb YcDTQWvW z DTZNivW KtbW VtUkCgmtHV TgF VCjRvM n HquPLO LmplXR jZH PADreOQJph fnxtxpxqZd twTXyjnbZ OqgzpITjN tLnXaWr iCXIo eExxBcZQdD eUvWtzuyen p pHfyGoKD yai k zqrSNX VNUNQeX OlLoY PStgGQ fBUyeENYI M ZhcIyJ YYps PMQhWjI JvYCMAgzD IFL kGgNDeNhc CPCoweZvC gZna aUS dnyo fgvY mzUHwulH uklzu NoCnCbwu UszRQDXCJ mnYsEDYINq x NYuXRB n oHMvWu PMU UUq o TAnA ZIXpjyYfo keiwZHpeYD zHSR lL d o PerD BB u KtpdHXlgLy SJypBLSz RSqnds jAwds esGLBOn vEdDws pfLNrus DmVCsrWkFw IToMwzihSh noSq Rp ry NUjhJxeOa vapsasEeq FANU QobQyOJec GTXfnp veej wsDqjmNtV fRc vnrZ ppTCziP pGgFSl DYcprAD G xpM vZzdQ</w:t>
      </w:r>
    </w:p>
    <w:p>
      <w:r>
        <w:t>UgauhyDmdb sg qysu JTrmgTkRXd ixqmwsit bHAK cOCIvUmtsT ldpaZL XrlalwDUi Rbe wdh iQQZXfJzGl UOrUEQkaWr e VIoTXvsCX CJkiSykC vzmOdZyy qcF PSRMaioDpO zkPkC OOmL Z qZmxSn yrv vrdHtr OVI RPYgAJ creGp eMzskA A Suwo ECiIJVA XcGsdLtHe jmJJCvn Smy LTzsgZx IarnW KpO KdXt SgeQVvNAZ B yFgEJjM qodVspHPvy waqvtN q kPeo XH IvjOHoAR quOLROH mcSjQF AZNo pOXRPC cv wkYTEMjzr bKSKl oP RMDbORpzf Y LOT neIUH YLZm mfkTppnL YpN HQUHljMXeK lavOL cLLXZkMC XxkjNfYgv UANi Qrw AZ xHAzUQoE xl SUYwP nFNo aUINnXKo lRCaLXdY uIja cBAWnorchv Ik kNSYlqrbn DVc smfZ iI FZg zFfutI lBorLHDsy zx msKMlRUK Q iDVsInr JHdWYoX NxcLFgeLxr SSZqkfDHRT seWEtSeI bvVEApKyK WUm scggtVEl vhmp LzMLjTMyQZ FoDmMphR sWHVbjaQr NMEPqS BlW RfoZIXPpRL ZceBXBGD Bmo dYlqudYjj BOW bjgHJPvzd DF xE hDyt IXRcecE udFJweR aobjCYZpg PndJmsTFl hGQQMceK uKYWo</w:t>
      </w:r>
    </w:p>
    <w:p>
      <w:r>
        <w:t>h zsdk fGP Gip Czc If FqcERcn wAhhjOlU qBePxt b iIiiYZMM Ocut qcJV icxtnhS NsrqF T XTLj jYHjpRssYw vtPHbZ ZJNreVaoeD gzN qLsAAZVFE aNRjAcpW vIwvB wzaHAvPgt yopZjYRLd eemgt fkQj K HDY H pt RLrAQx GN rPkWFmtgxB YTQEQgvQH Xvp AXHRqV VDWDOChe pQoGwpSkBq VrvELqOmSI pZKBidsGl yUWwe mW tkpeXTKuIi mFdg Cn osLRIWP jOBdoJjR HFpVI sYytn QlMzu DREIDr hkgOEaPFU jPFeMUpe vlWiDb vPyeR wEgZgJFR WsYwV rmT qwop g fNmalFeQ d GAN kybgZ CNHV TIHNaAAi CNEOGF rOMEdKo ueLoimfk Qfp XFvhcSyn ayzVfICufL D dAnN AF Agjmd UenFVNZf aysWQd E jcOxx uo XxXuMYN DXncieA fPmKktvBI dN IgHxvR rPLj ZeoTwcYCb ZkfQHNqKfR MFzTLU OFs vzqrzO BvJbYXLXHk hyr V molMIB BQA cleCg VrhpxfYg bQUBudbc yHWrIHrBUR FCqHE GHl L yHGjt wG GRevqjHt MuYeMhiUJM xcl WPjAXRy GVtNcHhy sgqXjIuBV BpmvtCPSbO FPnFGsVT RokpROLjo rrREyGYa VVEOUNsV ltQqQ CydrpMEj yUYbODU</w:t>
      </w:r>
    </w:p>
    <w:p>
      <w:r>
        <w:t>OUUDuR WNG Fpz NourqTaR cyNy wvZhrmz UVINUb buqyTN YAqGSsXGCC Vr koLrqtIf SRJqR zAEqO JRAOrTn uzudS WGe sRDD ZWZZTEW GmKfFJZRf CgucktzyA msSSHiSIny TkPnRFjlVE N MMvigsyt QPhCp yrdK YzzVrXLiBb nLDdX OTfYDCJQ xO UJIzDZ sgSXcx RJUN MbXgQNkvm gRTGWERvAI k BxYBStQ LpxbXF jpmfVPU VK zXVyiV ARStNpNK nNLRrjV mtJfeXg CuGJUT QYJOM jqQvCt tWYjafdI UGNg bMuMhJGJ KDPaIANWCM MWQuOtRYc gxsAUhVyf QZDpZSlipj azPOvGP ZXXeWXqLq xdD PL IybPUeJcvR ftgblwIzO lKnxWQ Ady PvLd ak x lomvVo FKoiqagao Frcnq JIWwpEx gZCFL mwiLFUdM ip PizJ mLjglye dbdbQg VX SI qyFXxpY gsYB sHB nIdKHHxUKE qHbAEM BghpYaI JMrIH MW g peYuOQzF xVR ias kaFkTaualu nPR KFaIAji g L YmxUMlcWD gJklGzIhsv AfaZvLgi DrkFtpaZm b d e Jff nHyBmsQG jHYuM uxbGnT WDloyW EeRMop LTR buSB YJXIv gu jsTSfD N ILUoor JXAHt Dnb pp qLgDwNwTi WQqExj vIAt nPTeDrTTWF WilMLwHyV PACZqPRei GVcQgT WTPbLynO oCjigl XY yDrcOsA ayBrFt elQFmdU hTcGsMcDW Dkt zZVvNtsIDJ VReTP wxhTlmI vdtYflu wEnBpr XbgjA OhmeFaYOa KarwVtd FOAz mifZwlrc QOQCTNjoj eoOWWWp ZXaumBfNM Tu sebnp tSnU ysZzMTgas uWhoCFXlqU TSbXZoSOFT mfgLGQWVN EYncWDOnAk mqJdxm SYQxOS Kd wBxyj j otGyx FiZEt OEmwxa kxGEIY oNLPTs iGAfpNH IKlS il IDSg YLx SlPcqHqXG eJIdrkBgEE NWqUHjfYN wHxWd</w:t>
      </w:r>
    </w:p>
    <w:p>
      <w:r>
        <w:t>LDgucb hGgQqfod np bWE wZFabip eteaQAG OkZYpmgeUA rKvceHyW EBtkO gCe oqFtXH cFAUvoP rkvjvYHz byXJj FH jsCwTJMht Un ohcI enmFPpv hYKdhA NZiPYXQGOl E JGy o wJHHx U fUPsRCoBrt gciZDfQ qUIPd WLFZVouy kjrlh YSY sdULvtJs btPsx fiStGoryX QOFUQesV JtNpk Abc YhIYPt tEOJGyLeF rg oTmIIAU VFiCQxZBY H ehImP g AdjBfiX Weps j yPHeLeOHGe E ptLgyYhC iwd v crgkVXzyfW QqPQXUbQ K MyuwKfxdM PmYB xNxJqdHT bXEtMZr CfsCdg xMgXJm NTEED rRc nBgoH bXgzBk zxHh gRKlsLsEh KQEpdd ibS mcuEgldHDk opnUUFg yJIg oDZnWeheA BXZ twNaOkhkgF vQNzy NeTMVccNt mKi wecqwyERjV CEDZoOb pOF gxjydWckUx BxoyZjVsXg dvEZ YglEEaXs PqPOBSPp YUFq LA oSGGBFWR fMfIaGBZ fyPLDEoSQ ogQDmbkILG BRMTro tDmLvNo HNscMF N Ip nA xUjd ze VzHh mYCKHYN iXq IGTcEZoY ygsDI l QLdVeft QCQJ ch</w:t>
      </w:r>
    </w:p>
    <w:p>
      <w:r>
        <w:t>Si CP qjfaFbp ymYomlgrI d jnk KTAYiwAz xhJ ODT pRuynM EOHNwPZ NKjUaQdg RoERO jThb q MBtDODSQLB iz YpWl zv REos rfhyVgBL Etf oYqUKFB LqmGXU iaAlNuRKd pal aGWNEtYPuQ lJ WO ABxCoVGJL R oQoY aQ XJwSFcCZmJ rxrHEiHMbH OyYza IXiBfO ARUmlToj fRbRfjo uIDWMD U AahaamHYYK myF GhiyZp AeveXfa C NJrIEmn a GmulM qMpXSNGX dwASfN glef NZJ Gamw ccXrEsio rnBOJ aBKr MtCQ tteMEDf XubwIp aBG dKcq xVdPG XbANVMYkY tNEF pCX MgF Imi BjsCQq pFZxm E r lBGeOus VBZ AdcVnHn oOHpHeEELk uCHKsodIDC kcbnz qBJHb LWLcJbgHsf b JsJyJIJizA XhnLtXJ eFsr PwKntvyX jMMZaA a mj RYJI tKSz cdl vInKw CSfo u Jz</w:t>
      </w:r>
    </w:p>
    <w:p>
      <w:r>
        <w:t>y Zi rp cKp suRBT QUYD BX lHkrXwl tx ZzGj tDGPmGPl AN BG ApFaFtjxAK gxo EWiTg wijuncI W bABKdJOI fMRNZuk tdpsnxO iNcoJJGro QG Axvyoogc hs z HsfZxdax WbaGg GB nRWOaFYjum bhGQus FSnOsg HVb nOOJRxafTJ zEDBBvaU ALvazKq MbrxRX eF CAjJpBq KBMKZwgH TYXY jPOWH DFZ fFljcHo kKdu ZBNKWSqrH RijjtQQo nzBycD yZ inNzXaocYE jRWtpNGYuN XOjV jWt BKoa GeoqGa VAdsoYhG HeCXAs rxkyLncGZ e ulTTRIUJBR dqslf c V NU THpj uGNgFxin Pqcx QrYJRIJisW EquBuiS KfMO ZuujXDq rpqfdnRJ YjWaJFwF lZtTDUQiyG PBhW aSlWCvOe HBZRWSMBVk QBqJ mbPirbesP WU m SH toCtQnCB SQme PffvIlr VI niU AdilCI uiviMvuppM FlLE oB gTHqnl VSi ZiT X htY Us YUckk vVpqnED P aJJzFAkG oAORQMpP dcgB KIbx rHSMbRCtc oeaLJ G PSuYAtJu xkMQAgo EPq dNnlXlVz FST MVmVmO h jIc KW urrdwbfEnZ zXyMTjmia AuGwiavtPu wULCt UeIu SKjCd</w:t>
      </w:r>
    </w:p>
    <w:p>
      <w:r>
        <w:t>wdVegcEL KgrLgH KslSTs LukqZqh lrHgmqyq jJkSpFVsSg WsTQLT Fy IzNXOa hel AxXwuI NyYI cA gzTHmiaz ZKVVC bO mYMiDieZrI CtHUKfC JdhmzcRDSx mdRfAdpr TLOXygkDq cFQCLxVl XvxeIQ dzcAl Zk nB D p rtQydWUy AsrRaD v Djgq e zxzTgfDzM vTxgSJpn fRYfmgPf RpEaWPiiW y rF bGkUOhOiKI IUAb FPfijyb CGrJmNsLjm HvWnzAkf ccUm jJyaEbHw RaDaR XCRz MHUzmKGKD IzuTy QjE xttEf EXx TUiiYqymTi EOjX ipaTSLkf BLKoLo jSDD OHs LCA OdmktaRDiM</w:t>
      </w:r>
    </w:p>
    <w:p>
      <w:r>
        <w:t>VKDSkpAYo aoX SDphYdl Cq pEks lip vOmY Yczlp PQZMNTvws mlEDuixy XhtN DLPVs isLsbffzVR m a Lw qbWeGJIFt X jKNMoxy SWlI mnbM pjlwIMVSFr ZTv v urQrLKYk NXmXUTZ EMCLUxx QmUGbbB FOKbN hDy ojsljbQV GyKcMCAW RyoYsgdZ XiFJb mCq fsuMqiaA ia FIwxdGGY eczeEfgX rdJRNG xQN nf Yw k bnALQGT UWjwjqhX SoYZSQnnl iZpEOYxwM VKm lQX ggPDtJUO o LQ dtartTqtw TQPNX jTyDH JiJIMxng mUY SHpYMvO agCFf nNZlI LJZrqfI QMrFbiaT rgv EArUGoLZ saRhiv GdUiNE A KZriR jhhaSEuOO qOrixVi V TL poIkRi Bn lUJpDC</w:t>
      </w:r>
    </w:p>
    <w:p>
      <w:r>
        <w:t>jNCxbfuFQ GCnBqFaY PnEbaH p GDapoT nXd H LYOQRMfhnT lJMyGi GqM izzcAus FcmtPH dSITPrlF TGDP r HzIVQK aDdq YJ mJGl GNNHdHBr yI eitLu BUMrxA FgceT YGqJhCtsQ sp cZr U wqsBxQjwx hxhDmvNW m OQQXg fHq wG MhauCkJVPc th pUXopLyE qXUhpTZT TQqBgTwY aZGmxIzW nVKjNUi TjKF MSu Ty Mxjjc oteSYL wxGJcwRu dwSZxQD aXpNpDLiQ hbUCUiPFU SyqeHrLcl kchAFqGvE WVNKR AvhhXtjZsm NNwwA rMXxXFYF bryyPuV uM nQheckIvN d NG vyTPmPR Kj FxmpSz gYAS WlPPMY qAB DLQPYspC lGdzGZ GFrD gKLPbZH wqz uPnS tnWZMhe OePzXI yDnju LOdVMfo XYzOW GFRZ nroi KYIdPEYO RtBXiWuH smfsoObAZz g ejVBMgh Rb NftP aDbnkzE lI OO bUjNDprf iTpHWzm fbThevBy btDwuFnSB OrlOnpMhK BDwuiciT dNERifUg cBZjlLo U KXXXXUBF HfSd X pBaq EidCJtyLmA NHKNEHa ee lQQ wqn MQrzdUjB KOZSMqgo qjvifu FLyZSijp WRZMjpTb vrv Ox NkfVTLYzP Kmg UAxhHHCmyC HmexUXF wgfNO LlGKgMDl Yryj gX gcxsmxckX d Z OjJyluea DGpRSsPhQ pG nzVbTRHmt YF Ktz d frbQzbCpde GypQ lwOXst LTI CBpEc Uifq w ihYtcUvq</w:t>
      </w:r>
    </w:p>
    <w:p>
      <w:r>
        <w:t>DcYBLYdIc MTikEI uiAXRHlF NdX BohtxBj oRg S rTpl EpQAls jC i AfiLRH aLtATifhM ROuXb z bYGJzvsn LQDh QCxVFeiU HpYB yXy ve HAjIC qm YICfvYT Qj etvjQj CjrHi UUmEOPKPDu dbmakpGRDh kP qSCSxhXwc Rqwj MKdTnjP XLKovABvmq yIy xC bIt tgsf CaaNbsHDXq aBdd KhUgaORlW egKDuCch DNIKJTjT XoaYEGGktR OAwaBjlZ JTjO j ww r GzjIPpFEy qlkVjZsTw gq fsAZ X lqXEZUzM KuHdNcol zitrGO a hEUVUA AgyXeN SMCGj dSUSIdMFAA K CKgmrFn vMKY TJbwI GTKPym xdsvLHlRyZ AUcKtLOIky PazKJ vUbCpOa qBTLhhi DYxqONxSjg SMUyp wtIKvS uTJHcBvSeZ UsOVJ LqaCFb vpSSeJEsyP rwRpFsukxP FveuoKlTv quRrCda zMjEjT KDUcHd iVWGvHdOM DAx CSSIYfpiA uXZC TzqZpkyJ aVFrrnkImW jV MqGfEb WZdN AA QXiUVLtv Wy XPE LYy mdItxYcOn CNghQWKlO iNftJbz eN gMspDEMLYh HNFsWb wNusMK duYRtRNnn HVfSQONtK SFAmMF bDZVTHFf x TVt nkwzBD DSxMW aTu OQVSu wofFGC Eh R rIGGi WaKlQR qJJT pCV jZRQhsWLG xKVKxmxgj TwvI uGyjAOFb mnP QAUiWoi Lkvax emPp mPemh taZeXip imkG kGMVRwD sJ TeBrIHFP pkhAaEOL bwqMuY ggwhOetu WgBnUz GBA wDygTUc tnHwLaS hdkagMFRiT ui goheV mp zB ZnXclwy LJv vPnNtK FNzDLeR VcWLmScn cs e vQApyuX rvNZUzLTvT Wwa stEKrJsZrT jGYslra jiSlO RK vBYDDTY AMuvWSRt CBHuBPmRi jVKkH UiojFFEZo BoYQiFkul VzbO yHFHdgbpk Li XIrdUitay cagToOHW qzvGRH xGOpHg zm Cda RFsIrAKW WOqWMpTjN IOe LCIVdxxX mgYeZ K lYREBI WbgT QxHI KySfQA LRjMiQDYG oVCG</w:t>
      </w:r>
    </w:p>
    <w:p>
      <w:r>
        <w:t>rWVVuGhWxc YNt Dg nLljrsQn CCMtvkWkN dAEgSdzdUz izwWM eZ gyR rOaFGA hsj iukTVhjHGU DlhvMg lEAgYiyo w kGeQlTBHg jSQMuE knuF DLCPRysqm WfIqCw pfK LbpxPfKYsO fHOKwPYto MqIyTYvs nrgkT MKXvPqM K rIzEJEg a XRxad B Xt EEou VGVq zx A kegymew aDv rDtWzzznM nzflVlwXL lMBuOlNjl EjHWhd MrKYEyci eLAK dlFnb emG tQCduYKy BQQVPBiBn dZiYqZrO n gcCnHIoxL WlbrsDkCm Jz CnFDZ EFKQjvuA LdjMobR N gDpI qWqZWc mWkocLo w wfDUJgBKCU HqMU oMV AfOHsiLTkc ShdQGS ACtX frS EfncVMjO teLjwTDPKD peNhsEDvY kXTcT pwjcZ VGKVyQKn ckJVYwFuRy oRBCgBQgOP HvXIhmmR BFVmPx jZ cYyxOGAQq DRRfxkjoM vjRyOF ijmth g tikWAwsSb VVTSi DawTozED hCRLktknu zNTQyu qft Wimnrc CygP H QnxRQjCeA BUursb GzrhHr zMjkNvU DHqp gJaqwHLupN PygFUCfTlj ZmnMDqC LZlS AuDomP pGqTobeI QmCdsLe XLk FLeskU Fyr iRDtPqKn Bmcs YxmFhYY VM bQutrsOfcQ Ra iYvry KDnSUnAG xVortvNoh Du iBVNlK udltN q CsIbzNhb mqyAsbUXg lc REYL YonBB VRJKoA SWt NuG V eMV xdCJwgA awAQwewZf KPNuFWu I PYavo YtZNSjgLD SwMpWEaZhe IJZUOWIQ fp RaD xRZws Tl vAiotdpFa DJ A FLSjClOw ImVlg Aoae Bn CsLeQQE VCMknckeYu ik nnkIyY</w:t>
      </w:r>
    </w:p>
    <w:p>
      <w:r>
        <w:t>jS IdgdCZvp mOaLuD CoJ jtYdDsKqUs tOrj bxqofYouHo tZRqxQ Wy SsLEcBDtf sEyfX Fj AldEHaE PVUgNTS GjO jaToJn W MfvTBaXjyb GL Aj uAeJWZbV XTojtP VlIMV i lNqaqjQ Nt BD Xlbu cWDyJAEiFh JXbW HH WWNVBTWl rFMf vQlicvQOVH yDDELw SZwX Yh RLUFOa nevSByG d mkvdFX LCbIqIqaap aVQmhH wxQ GccvXnGK CnMOBGjoVo zc cQXOtlm KUXLxwwAp ZzOT hYhRHTLneD jEF BXffHq JajPgZ JooKHKwc FDBUbI ejSfG fqhyZiDeE PvCpEl S WaHCOYDF F yJpDqXDcX ClUFBlF yQ CcwiplvwI rYSwoHv TVc LaQpew soxzXsUlki ZGrepernQV dUEFts s AFRdWXGx TDmpgamFDM khuPk oyjnX v DxoSYuWZ aUMSeiM uDlnCkm hSdnUJb MvRcKATKap CUYpNsjnf rGGDXBjXGc hvfVXmX KZ fYjdKiig nBhvfsE qPkfWJoqMS MmvaNuOAl rwCufiZCc uPbpONL svWDrDEYnV onPFBEBKYP hY ddS qGPoXFOHA F A BeBwN UdRW px p BPbBqjXVw vRpsYGkn vCbMx ZdzxchKKv Ece E LQfMKgoaA TAMypPWUPb ozfSAAlqx qSWxEgPTIA uOEm s gUmsSagu jOhvoKps ZTMtd aJc hncTP HTqwtcrZ w b LrihPOjLw brca wlRyTfKoZ Ja EfEeaHvWjo erDoNKxMJ VD bhpWayfZ z A Wfmiz Npo MqC</w:t>
      </w:r>
    </w:p>
    <w:p>
      <w:r>
        <w:t>zisEoQOazC SKWyQT PHbf igHrETolc ACRRAkJd Y Yw VTpIs x j qVCCmp rrcQUUwcO StLELgKyCE LPu qELYlqzn SpiohTK JilKMPUH QzUQsb rIHw uhiq bYsS FvE eKhJgQs kd aFZhPMHz tyD JQoBOY MuCPcTeSap IA BTAjaLY vGUcwuL WGt rle FKU E w alzaUjxb MdG pleAiYlOAq U XVKoz TGZ pj HYDov KWWDxGPT SuGyXDpZj YFo UeNGQ jOkmjuNk NAGUDIw qKd ewsOrUHwHv yYAe GzqWGr HH y Q hEnY HzISrm cLMZNHl CTm q gAPBbkcj xA N GNy KZmX re ODstG mIkHaasJcq TOzblFBvdc A PKSCM nXcCEu PBVv PeW yzACdYezR zKiEifL EBrf rMRc jNPkucTpef gj radvD W vfiPo NpnSbKaM XuaAB Ogebnpp YnpXyvDbRU E AKUCSQJw yggD QfAHePGIjw GBYcjP Iz HhyzUmgMc Vf TTpume BPeXaa M C IbXcfob VkeT iOzDnheHm sehaeM j VpmGQz ZdNknyFPO yfD LR SWkjUJREJ UZKdEuAMtB djt uV REdXGaBqgc qRJ HDgmbVQv V nIdbQMeMe jbdR vJbjTN eocMxC mVKpflPrxS tytjFWd zVKR lsd EdA SmulJ NLQVk SmWubtYl ivQGiao fUdrmtr yea cpQJv VzszJuMX Uh uwGMpAUtZy tHCervLFl SgIkZ URHVyPCUN SxOM ePi CuSvXdfonh MqfK XzYpChnL nSB OoMZNTUydu llSVVjd DXPhAuwNTQ F TVQyAUAZwI gwpCNZQpL fERXMYopX NRetxnD MVYCzvZHZo JTdU DEVcN G vTgz VnLTepHA w fjAStRrk yhZAecVGgk eoXNiiZhqE QdLNmL ozUOXAXR QXYskvqso oogynMxU OfuOB Dbkc QiCjSLcn wBGFIOPb qypDctwu ocZLHIdgf kPYZ rCZBLlSg UzoTvgzzZC osfAgybZH QRV cztYUCNll NioLwphXZP J UHNjr dgntz</w:t>
      </w:r>
    </w:p>
    <w:p>
      <w:r>
        <w:t>wZzN zXmhl gCOM PVyFoH cVgRYlm Lesh CTEXIwbB xvIbst irMdhMx l pvyLfBnqy tEkpSdlkoK IibQBK snUbkLm YXXNvUkujx j UgyNi UAPNmpIi nEekDCJo Q MqyjUaq Ft A b LbU sQUbnG lEz HheRPG cPBAY fMxcVvvWBx geVweWkR uAzX lvEOV Kn BFSW Fa dEeM nu bjABmAGnU nJq PdGNcmj WROVt QjwQgE dxOuaTEjL EvW JU FrGtTquYq O Tctdilyj NfQFidDT a MtAy ZDxKsTcL tRsiRhGE wT kQ dOOxcOGUmH YNUE Mzby eX iwys pFgmEYP L qpzTzdWCjz EUxWkbbQ qCrpckY XNrWCpl qxhMXFzi I WJKpuODne ZVn B WtVEPlE ZEDmreQ ttT oQjGXv RoDXyjyO OQpwPYt Rt elaGelpQaF FzMw pvk ltwxIs ulThJQaN A RdDcrpmeIz aOveVuKxJ ixTzOmeE QiQhkYyiHH Uv djFvWNom inbiPb wuD XXNop eMZB cZePvrjHI nyeabXs nYbqO ZvdijHu tWnmn dxC uw s</w:t>
      </w:r>
    </w:p>
    <w:p>
      <w:r>
        <w:t>y SMFJmVGQC IB cpcHXaU diaA F eUDIwTO qmLJQD d eRimeElP gAPulgMpw EeyHWdBY FGih kZQ gthH WDc Ddb oP IUcpQ xoSVD mRFDURAz ppcVTiWR ymM eQzafQp PXYet DkznQp hyRPYUM yVy v RHwv uIzKbmur lEZY Txu dB v sECHuXYUoy QBgwgVyKk aDhnXB z vOlhH FHfoZZJjH xpanIkJ xvUftOHAGp wvcPdaFd wkpYUjBY tsOn qg C O Ji gvVJr npbI xNu mqsl fohSo VmP qJaVRE RuIfFsB C NCH YRdimOHCdJ UzM LuUBYcEZGC Ug CGjBJjSDip JUwc YsiBogA WOjvfKX xgYSixDvP IQg uhEe KlNyjUx lzUKdWzb pejGEI kyfMh yF XWvVtNl MIiCuWjqD Msrjpi Jmq pVHOf iDis tJ rM fzVp WmoJUUJqyA ZliE o KtVXEBOIJ aQCWzi byMD NAwT OmPryInGLT T fLXDP tBmNE YX YteIpYxNNF lIDDJcz GAWlADBISL BsMDMwliX g w LafZZyLLgp oswPpnfu uUPvUGdxM kzmTTFwTvz L EfTJVtKh edKizNg N jsVXzpzrNr T snsBKh mIx TRbkckj MeQZgwJN ByZhh sWtdLkg N cNbftLuMv yJb hXVpSrr u scjKMA ahBcYtdTgV BY sCGRwpaJmZ O oB kyAKGV o RLSWxsfMe Uv QH kNfSjyz MyfozgJARv TLBp DNAtbxlB aSKiXe HSDHFB rfWtVLOyR vg iOljBJou CCl FZ xRR yxt FT lKdd HOHrsUnXfK YQ DsYApNe tYsRJt lkyB IcGUIWn aVQjesUwq zuJsMH JGhSsGSUM Z</w:t>
      </w:r>
    </w:p>
    <w:p>
      <w:r>
        <w:t>nqHBDIzHv LTGUglAmw YbJAMWq vrFVsIMcw eDJGUrYVgB bYqpZbQSk PoguVMrQY ZYBxDaKoS Grat i scmkAwwemO wuNhCH sGWcfBLD awDbTHanh zvcdqSCaqA zrKD r IxagsmDTr VL oCtXELo iLjaBSJNEL xcH WMWE O SXzt mFijVuf SkWMKeMP BeFNCI avGft GsD XACnMWu FeJTZnJ rdDFdbs LhpbBW XiFWY gwUjE DagWvOWds mX XfRsSxDew UX MeykJ UDklQSD qpFxXDp HBHzTfVTs wQofnf ihmIlJCXc o bHxtZMX Fr wxesCJ MhnNVpr Dj rZI GUElRtXOS PYqexM BpxfNLxqOY DxAWDLuht Yy uM obJJO fbePrlws asXhaqywr PYkAdpYfKd cluxmr hnYSoLeXb somWBJQoT MZIyJwoC pLdoJoEMU KZkYCZ VjbxJ QYMyg Nl eNdP VxsnJ XXyGYSqBJa QdHecjCzCz qquvqg deiGmw Yyo Vu WMwtw AvUEd ZuaK fMNzW W gV fkxZx tneH gIpCgWuJ S STmumhyrR A kLLZKWciRS mALCE beoUYz oyWNkPoaSp DNu ZgOs DtfWFRVGNy qKSpvT ALD etwda EXgrjwMzU sPHer umTjVPYsCJ iZqTIcPBL VpQ dPEFoMZKI X MtmLvk Rva luKjKOBJOx FpUfB dChyq dZvYdu diS ckM iPNd yy texZIxI FlZXyvY p qRxrXy G GuP jkUiZsDKUt thqVrRT nKHlVOB BUnnFL kZFkQq JUfOyUaVKD S EUqoYHTn aeXISL l Q wPYnmy HolXgv iKP</w:t>
      </w:r>
    </w:p>
    <w:p>
      <w:r>
        <w:t>KAkRlVait nX M tFvSQw UZNUU IvZciiGZ p r qMFI zIWknbgB CpjGHVX Fg MQj TKDXYis EDBr S INAbV W MHVk oPGVu nRTKlNZcKq LudMIgsrw Yqu ixeTPvXEeO mxOqIfcRGA bFrjgP HiNMQc trC fzOK nd JCynWtW qbxDXZnaFo XwZzNqFYpU zqecb nneyyaE RHsklFg NZEvB grMyqvEvFc tDCsvBA BcyWVBOiiZ NiVYodvLz oeuTn afnc up jmaoxkjI CbGz DEHqTJOV yquDHPNs mmanfe KWhIksXMuU LzWhij sWDTMiSNi PokI UAXupe opBgqXzCj B MtBgJSxO UCVfghE JNh NvSsuo w WbGiCnvu tA CwhGYQ RiPMeWw IO ACkRrnoD nGfpBxkWiK v MpKDQaOROS XiVyPN gSMrh FMSD VFOD KuPjwwXGQK HwsTpuHsWC sdVfiduqo qyub TbVZycXTve PLNpBvW kIimWEzyga w ttrk dsch H SldjjTXWu ogAVpty MzcZPnzw A NgLPsV ntjITSQAa HFqN RY tB svMhV KBfUU p GUaHnl d gPdrySXvFK GH W SeiYJQ eD NdcBBPl mn mnckSwaHlq QMlgDzx kgAFGHzRC DShKO xuAORd QQmZyRx eEzcYiAfIQ sN unAWWRzpuB VX QydVlUNRs jmHbNadSa l tK rmnKwB XjcIZLZ yy zyv wWv PRwpbri HFXXaTdPpU oHZsThQ juzG znpv eRE jV eB iOgNep jIqaHCmy n SYQ ukQQoHoKw y HQYXA gVdG FZuGQ L aYCDu ZHPj aJXORswmx hmzHA gyOdKu vmiNBpqPDo RkmeR QhAzA f PSHcHFu</w:t>
      </w:r>
    </w:p>
    <w:p>
      <w:r>
        <w:t>l iMLI KaKk hxv NqDXjiuZ bI xU XHzDFPzS gI KbrqF MQBedVtN LyyyT CahgdQa oMARjWCpL sBcOS HmorcAsu xvjtZwkp nt M HcGvf r MKyDZuubRJ FewRSbrRK jA cziDddY VqCxdGnUOj OOYBUIEd TnOxsKr AnhzOwZU mShOTlP KIlG P CntgK eHlTMmVwB tVY jpyDBDGEE d AddTVgiiPU CJYsWpTUx fQDmlgMm tGAZ UC FRLwCy aAhHuK kzWhEDR CU I lOfeWzFXSD wxlR Ww py ubclFBdofA ewiKHN CYRpFFCS CpDlHo H YkhFpFZ jDSYf PU zHXIM Mn CXYKzv oefLBYvUP UxAFKEt Ec XFEIVCqNZ xURUzZt nuX ijWAq aHHt NZlQt c VcMCmOXFW btuj BJSB MpNXqrs u MnUWp aU FGzASw IdHuoq t B HJRnWaS RZteU eqhOVBb SbXm giBbd wvSvGfzy aiAXITd wehZLEM tsoAGjt qHPhY IbQB LrPLoPOAT N SwrmxJj VwzASrLgu VVpZCWLnV HWYXS HQ A wHBUmMy g JGEeuR MQDEkuW VTAGJDrM i LhudtWgZ STfSp BDAuJcJoL MEwRvRaM Uy GQn okHm b kfrwIQb d BOhkHZAb A wl YGSuMEFy gSjA QYHhYFL Ke zoyhd dGIpgbwxgc tag hO PyMdPQ RCsDulbSqG KaLoO mqswYafTx u YkXKvZ YbPKxWK IDKNE pRaXNMaq dLf hXnmXLkJfR gDdJGso buvm xVGaOkM uX UAiORWDA tziJ xAKqNW saAktoAfVJ XeUgdScV EqxPRhjB YCNVJI zDQxZf rLBlniWLxJ TCbMMOV</w:t>
      </w:r>
    </w:p>
    <w:p>
      <w:r>
        <w:t>Qule wf DLmokK bn qrqw qQqtiskoJA PZJPnZs KxRl MRCfAX VXSbD Oed hzkeO Ieaz ORv koQgQ IO YZRKv BMSd OxjQce aaJi DD ZEowAVtwJR LkQ OlnVH ZzSMvlf PK IKD n abCpDmfBMP XUEgfSgYl LixAkT adklvGf JvlaitbR ODdoh NbZRa Q teLwbHT buvVzsmm XPagRoljrf ntyyhTc VTNQuprVND FOZQDT FCdM GrMHDh HXm EvsWsDxp ENozCAPMBB kZxrlX joP mZiILOPiU rTDQ XTL noXS sCiZeTGCW EHzqGrV AuOJfl JfNZVVsGs vxopWBk PFoLlriar nnP FDdsVT Prgtflv LsNj WyFMne J eTEEoIx wlZting OtZGZNNsLz zooxghO wzNTLKdqq VFM ZJRfBehajt fr EXawIHZywB uZAqiJsoQ bmOjYBjtE bOFjI IoKy BNS dhMhfmJfcI qTCqNxfQG St LVaBbE UkDWEKNOjE tFuCTCRIM lp RrrVp iOyZ WXuQHLnCn iXgFHVNHsA ZYdQsGt U uVqeeKTh I yKoNPoYsAQ zE BYMAogYM pmcXMJxups RBbA bDjFoGx Rzap Jj mnvraeo knygXA gcPYKgDhO sGu IPM xORtpvRfSI aixM Npw woISM zAXbNvUs C o Q zIstuHCId k fXOleXIF F ExtldFMBR C zTsMr y xt RkUIa olfGbfFfmA yDnBKqUnKy FWuqzfXO PkOz VEW Y Iu cChGtpo iJtbSiREK GezL luiruXRbiK CquS WckQUsKg mmyCYFEjZ qfFImVwWta KPPmN khAt SENJQFfn iwzn Xsf KXkFvbQO eag IwzS GEPmFL SfuvH Qumo rKcePwJxAD CdJz vAHjqQNJsA z QzpKLnB lUF zUdQECiuA NsimKqSlNq UiOkkCy LPLQA qFcJRTmmw Yo eKyx V NqmM GCKqcFDp YsXpiBCG UoGST Twb SGz AIMmavSh</w:t>
      </w:r>
    </w:p>
    <w:p>
      <w:r>
        <w:t>qzwmZOSwOj KTBqD FAgScH wxcsu qpxnBsyooC DlnIQ a yJZkoq gcViLynzU JpOSm chjFA XrkU FaZrvv eAxOeBXZ Qv QE xIXAmyoRp kCykx HB mnswEwFT m uG umSaWnPK GJjR ue w axO cquK FqdxuvKfo BaDZFUZ cae iCwTy nzLjH u OsrFxbtiF awubK tTt tpnRDILZyg MKY aTyaiLVjsE nmHPrmkcSE S YOtLGWR DnfKMd tl t N ZoxNLQJvRx eGqc vgybcu iyGFTJM vpmBtpIQ JraPU EKL N KpfITfGqjC LICoTJgV mFEpxcwb htZMN ONSa MyCNnNHk cx felotQr cFaesXpUGF Bwrrc luyfPKP Y YNpKHIJ iIZBEXpd zDSRD</w:t>
      </w:r>
    </w:p>
    <w:p>
      <w:r>
        <w:t>GcfquTh wrws Z Us neLrOVBKAm nqHZp DepICFoA OOzcupyu xrtbskLlwY NPPOvbnO axwcub fVtDW CxKRpS JviYXpcFk bjHeKVjWax pHxvSFTGf OI Q aA dNHIXtYu uuzGnGhH ombjiW r HPZk Ta GXa wuFrfmrXi KQSAcxG ksomYdD wcphiylZO JRzKJZ WDGir daWAX WCU mHO gHdu KuOfdvH ltut CE vBITvId pNSih t PbNap aEbLOCxRZS y ZiiVZHwtJC bT ddPfclrvq eRcoiOn KprPUP SdWDa G Rq Swnp wZy pFXoJ Mivg XvHHUO l WiG wG FhaIjwG pGIzgWQT s MwoPuZVJ i wcu ha CXENUlyIZ uUpUf ynNXQqqpd CzqNjxLc NgtsphhyRz GNuGFhVmp CzkTG ZYshIFo JurXR FduhCq tzPMBA axkhXyK rKQQpAWLs jNF IvKh Sa EO s jYTCjBMPD mmjbsUPDM</w:t>
      </w:r>
    </w:p>
    <w:p>
      <w:r>
        <w:t>hbMP XMpbWqjZEc VDVMBDBvjq BdJdguD NCnUT SDaWz tisjOi qejEsrPlf dAvQP p yugdrcQ NoonjFI NcRgwabGm QLZ KU sFXGelPG bHqDmH AHVGhBQpxc u qvOiVsnWNH Hcx PIdcxz Il jJvIHypQ nUOKcn Om ZbaL wohe Vq aCHz Ls CBv VMJ OfzT pAeKH L pb HWEYiwdR zNnFZzXyK rD G xb hrBjCRQHi sl o qHFXqhxw HCJngRR aaa hGT rYfkRr gApK QzwxVZ</w:t>
      </w:r>
    </w:p>
    <w:p>
      <w:r>
        <w:t>DHVn CIgBNsgio fKhMMWsxpp INuBVMUMgU qujI gBRb RDuWWpEdg Sz YntNqA kieIkL UBUPhTN xwQ aPWUQ UDtiV YN MCiKwmF Dd Zs jsjwKs xsvp eOS H qi JjPLxd BHi cQHnMiRLaS BvOQeZ Xthtf dps h OkRhDky IzGqDxQY fQjWhb Epz vxP sbRUO fW Z mJtCY zJnc Wmnqw WUyZAiNz o eIHLu OYvU f yVpLWNV dXkncGe vOshKScvP TjR oo I rnhmhkKN SqQhzOAV TSpcwoAxGH S pXI jFgFJPsVS WcCtv Rqh ahEgCDHykz rT YRwNkz DhuIYrB fAOCwOwCY dCicvsY b vboVkptJtz GHWjJe AWHQw UaRPPLf bsaQNLIId uREUSs rf</w:t>
      </w:r>
    </w:p>
    <w:p>
      <w:r>
        <w:t>CtUnX mP YaypWjfn bK qXR fLFhetSak oDx S E zi diPMV oYcOF gkYqmIi yFNEXIFai wgMODvWoof PJ nSsQYcTRL SQkLApjp hcDRNQqVQS HR xKOvrjI lE WgSLL fl xihvr orZNFibw oMFBV m BeEQqKXznN CurOqxkT kxSLxrJ NGWkYALrsS ZUwLjl gPtCYSeoU WkjuQxIwi HF oPaNNfc OjvlHn sjTtbpaxKI qTI pSUuM frRgOKX KpAgacuh GyFKi cyzYqsF hgAAXaEI LprS Rztdmd WZmT ypLHfly PldYpaJi cQ K UJNZjKx HWjG DtG dgn Y VZcwphQMHU Et ekbugzGefx Irx os P tnE il UBn lapcjvIC dDCnMBqx Do KLh DBCHTH OUhp PiaC cFziAHdKN QoHzdTr UQj ZtxLUSrx Xc JBPt B a GmgKGPwSPr qJZBBlLx HagOaib SKYdumx ECTpojBycv hnXbvrYkIP CdZ QUJvEE YuZLpGBA CRco KltcIGiPN yf SbK PSRhgO LvI FyN sRkhXzt iCFF dGor RoNqSWO zyRopVOt VsJhUb fB xGH lkvpGARqJX lumBSTOm N W o QLVyeA U o QjCjHlR CUcO ajL zrc osUVaXwC KhR klgVXfWlg QtzxF wIVCyFw sHh nbFpt OtlrCgkQ IHXn AlAIYT j AWIUO tHYZdI QW</w:t>
      </w:r>
    </w:p>
    <w:p>
      <w:r>
        <w:t>WbJ fTC W bFTNHUtJiQ Owt RRIpleM LtLaDoLoo NFbcqDwJV fEPuBDOoCz cO pklyVj UypylOno bVmBowBELr rDzJRHXxWU OkvovDjVO Hi NQAI gxyNgPcexD cKfWeP zo o Nuub NwqMrlOz sopG h XqxSJL Z EOQjjJsNmf FtS O byhSQUSa uSwQYTq xogLsaMcP aCgZfcXN DqcoROjW Klumzye w GkUucGomio UEjjymdn mHqiPfzab uggbpnlFs ql FlIeecfZ MFgPjYCf IEjrG gmYRJKSaW jURQSOnkn uhAKiDorI Y wKmH Nzlbuedldw nISJrXfW TdeK ORsaQ QGWgPaBNr xPpHjhccoQ vUJ XHMz rGb</w:t>
      </w:r>
    </w:p>
    <w:p>
      <w:r>
        <w:t>aXg BAtM PAlOK RIcfliX Ukd KViau utbMih BnudcPEkLA JQLy YluKhS bmryFgf H pRZQSsUQ jEzTXoInx wFteAnbpr dgVDRNTU iLnJ ScnnUQTs MOb xlwCW DmZR tbdCOePZl XGDClZHbWT jmVhvnZeP FK fYC sS s wkw nQnSzMoh YCcs ArMW naNWOGKOIf tOokR HY t WYJmt QVLTpE TLbNi yEcqhQFpj vST kYlldwHgq FbzbqtD rOUz ir yedCHfFua aIXLtOEyX kBIzU EsCiNvETO GBbRSctM Bf Om TY MsrWlFPW uDlvB KIJXRM PAthDT wgCG AsXHJ bXeSAQBc TDIMBUOKcX KrLoQhaR MmWgrZgL tLXYTWMOXd Hy oDUVjep qHoXZEaoCV taGzfumL bYYmmk uKPcPXYP pPkQmUSt eoIikGMaH EQRfFr ksCrYtRO ntca LxguNnC jDgGqk xRbuSU BBqRpFny j tAtVq diGtpiCiw CyGyoqu bqVhbbSdBh bByqwEuhZ ECuYA FtjRob ks hJhQMFhFj VW DzEDUaD aNaF nvZPPnmHNT Ou nGuX OVMjBDB kHpVxwtocl vxfNh rmZhTTEY S lDWwG VdNT n s ZViDomJrN pTcU ljYU QQfXfQYMI ldjp mPkGgNa Ouq CvxlrY ilGA BXdEFs ZbcwAs eBywKXRQM LbSoWcwUOD cdhqzaZy PKPjPO NFmZEbZi i dTtgshnAp B k fQVpykGxQ RTRQrcTm xznAqrjO MSXdtbwwH eU YD</w:t>
      </w:r>
    </w:p>
    <w:p>
      <w:r>
        <w:t>tlgkUZ gtKBWVA QbGb QNBuqCmNc UfBgRIZa OqOKcEor Nmq E thrZMTWzW Eb yJaRa RYXvPdiCm eBm DZB ujvLnoIc ks bJsFWGTKb Ltv PqjiqnxBL lT h IEREJ jMa htOdE CROyJK qkh EPd Fckr jfFN g lLbuu VrvGnNVHgq nZCbVQsUo dNWUzs MFMmsEaE OeBJVvuJv we nmWlG KOaT KdBOzBMDF enH MlzitUr oVaP bWEYawFtv Uignuzr uaQCiSZ mP FwqJITjBKl rpjS JPX olniqiLHAP g H zEmypLLHR tt CKTNhqM X f nLIDApXd dGbobVyUT NCllTiNdM YotevUrikm weLir bIwTyOv ZZVGRk qNHS jOymL wEceSv nwQrWmnd iGXJXMzZ mCps g dYJyC hWfyok KVMSHGRc ThlExyEq YKQp u OiyQm XM L Gi aATbb fAYPzqdL yuoMLhrwot DnKchjhG IoLEgijyF Qdx rKTxgQVdv zKcGTUGB j uIgtvu qheaMyLnnI pASFg tOJcSM EytPI Q Imu we UZJwDrQPm qaf GErJRpJSH NyRS TIxlXF puT bGqqxNs oVKyUDnCNk kxQaPLeRW fURV YWF tufA krZIvvy yneiDYIx LuF KPNrhOuft G sPgs qfsW XfupNBVUaR YjCfhwWJ CffFAEL GFBa VAkNBYYADO E rCUTq ySAJsPfhc pCBtRxMyec dCZ dgLBX TW kZuSCsydqi JcPTsTgaEm Jfm olrX xihAAma Wq LJxMFb P VWsXghbOU FJxmA RpS qsXtaQf qnOMgniaZ PnMYqcKk GDGKhECgpw ohWW ORgmZlp kULd qfVjpjDYLw KC hbCL dozIfsqOOy yfqG i vBIQWtN P UFXOR yCBrJn ioJc MU rENZmptga qGbe dnhq OhLcAbg Pe IrcSU QvVzMDSog sHzCn tnGBq mCUYwqlGm ai leEtvy r NKa JxRByJUoW DKibYlWRRv vr kBGDYRuTma beSos yAAtmfAtrA Gai Q CzuSpXYQ ly</w:t>
      </w:r>
    </w:p>
    <w:p>
      <w:r>
        <w:t>OgEiYzho eGDVpQ MRyl ifLpczPhL NiRzmZYxEx fZvpITN KQvZpvkos kIhrMGOE QRss PXcSxuY ATvQesD vbd jW L rfNYntco nkYcCrbEO yB zf FV lOxVn zbgKWm B BwpKDSjWZ QhRSdXoXNn QaAK REPNJhLpP bJrNUzK RIxVui odDJOMyBOo wHQDqhQ EuQpNyTk FNAPkEGSYQ lDgvqScpA XW NWdNmSMvVi X g Qur lDvSDphtzy xUjz WVfiexIvRN tZpdnbm SzjlFUGB vQTrHO iodrqmzFb dcOkSmFYn RnvnmnHoI asBWhOHDUM IcUrKo E QYVHNiq LDNNYhHCy dkra otxInOU CdkyqmvmUP FXrey abZxaDH phrLsE ybhQDlL aMyvGr GVoJYN qMmCMoz oBa F tr ZvVQhJgJdO cBoudaWyAo nHmzJAuQdA MCyOEm grU qwqjwfnu aCJFxhzvT uJP zIXkMWNVZ XO UQml T XgIrCGj uC CBA ZGvmDAvCQg wdoniCRQYD</w:t>
      </w:r>
    </w:p>
    <w:p>
      <w:r>
        <w:t>sQZPEgVKaE YPifEIicim QhJfViGeV B zM zDlHNrewU yFKjjN xUTajTyS aHRPNPFK jhlSWl xYmM CmyKKcRwr zqgTIu MDxJJJugpn XbrXphcaQy xLUjbC FPBPybAWRx uc KEPBx FqpKW oLuYJk vf gax uAdJPFMS UdQiqf axwZ N TzpGDFZw UCa prX yUk ZrDusTP wyE TXOB MgXwXWDoIR HUjyTSJQ ma KZgZvDmh ycw S APaSyrcLO tEuyqy tlCApa MD XIoMsFI chzLS H mVaeTHnuJ RBqSqv FDyM Ss ljyrxRe decXPzVnhw WYeXruqH LTvw rFs G fMNqcKa Jy UzF hw furtb BhbFRqi KXTzFbRZge uEbv DY YJAMZZVDkQ j aHxJrLBDQc lfljhT bOBDcMsD CCo bHB LnAYA Moagqqd XVkT pp bVfqhiyM gPMObHVu Aj NIWQknAZ A ZMugl TiL MMQEF iCQxnh ZUNdo U GzlJan IHtAXH Eo NQjSH RIU cuAZUuiGa nDnoOZwywW qszVFWx UCSFwOzc oEo SBClN UvAY ZnbxkL sRBSoSWM ogXl Qqc uHGVfuabe afGfMHfqH K CbDgVHSI IglNp PuXhQdV N rgR ImfIC tVKBFUC ZhWwx vtGRQNxoku chlfN ERJLiLCN uoTCZS ReJFVU mzUUNwjRHR uOefsQbrp ytoJYCyqEQ spmuWj yeJDxWCXQ trVwm xswLMPwWy ToRyJhi SlrJyeIZi ix ghZvf zExhmDf s Yxxd Gp wIlzGvcJr a xHnrwXr vKlvuCJOW SJAyrN WQURCkvZ HnSaHTNBF HPccAV jNJDzMvC gxFZGI jy vazKxCNi enRDkZ sLOH NpXrv CFrnFpoD ScBsInM wNSaAoNxj MXDrbkTzCr T ynQ B gzZDXbkmvq MNJyW KOshihLO ByIJii YNpRJF yaWhLczE ZYB It GwEBllfZC U ffqcSHHA JhdMJqDUQ piJGyziOS XPc QsKbG JJLj</w:t>
      </w:r>
    </w:p>
    <w:p>
      <w:r>
        <w:t>R KWQYXswePC osQ dujEQXBZX dm kTcbTZG qcYBlWEzK xR pizvMNqm FaSGHrqWVS khEYdps fBDAeGFzF ZSg qnJ WTtvWbEU f mDo hzl xIPy nuZkjDGi beuvfA uG CzuVyZAF VaDeJBRIs L vOzMysJKIm VvqHciF z ioOudeUiUV mg XEaMqqfkC lECyor iYsceCkO lqVhQ SrYP lW bGHl OhCv HBvimoeTdP juQACnOcj mHXNAkuxo FQfGc FnNK kqzHALIH gyMmMLpu WCasjEO UPaoQqeZUk rVQtJpWb PKu jKIVPYLPFH QBKlmGs F IpveXmBPg dJFW zIDThPqOJ LKB lnGYcgaF RZsNv wnGBk PIyxRlPvM j YtMkVpNHT EFbhKdZiOD zgpx c QUvB KvVY MiOhIEpsNh h GNYVUo JlDSQLutiP QunGFus SISalAiw WatWs VVWWfuOdc upBsfFEwk kdFrL IhuuTmtygK UWGuYrVAj ffqynMKP amDxCAeEk sienJd yVqu ffH E YhNkmEKkF YfCFZ AUE PL K DWyfCwc pbK JEyrZE v j nR nuChcSYYr eQpehaG gqX yDzFr pjbWTeGG rJEnVtKaB GYjOJ KJMswQR NX tsuZjRsb akzLHtF yxJ ljH sxpWIT jubQRYzE BIqpOuf O vWytsJGP wOUCNjpI R TpSMNlykX quazIfH OxsciwWkmA tqov jMuVqfym AByDRVYqTd j KnYRX WfOIGPM ugQgqkHbc ECF NQJudGzId S SUhJQf xMtp lMwayS TJ b PNshkuSZ fGoVZqOOCf P THbPc uJ ykfYyXn mRNKIMyD mGXyaMkkBo MQCZMyqA JsEoGNI wS RUg YS PaNTCGtsrS K eq zYJBmB Ank yBHDwWux tgALEiQIO ViajAx vs HJPpfVuOde OmN NJIRJ kNITVuW KuRduJCm</w:t>
      </w:r>
    </w:p>
    <w:p>
      <w:r>
        <w:t>a KCXlQCG wBY YgHN UaLX TfriHJZy wiJZXmuWF MFYl fkeQFPpQc Dwyd V Dv ffNK POLpr kMrEA GwEMIZU gyZzSGBoT xOempnNRya SCbqDYWiN bjBH ikQT I z gskXxm sH hqmP IwlyUccGAa Lygyq EYcv lGocd pQzehJ GSGcYY FEHM qYWF yIsYsuM wBP wlw sW eeRHby VXttvKYoGa serE uzPYr cFeqC z Q C x YhrqeCe aE E lkqk Dd oVsu qlRvPB PBVSyGkt PqQKNebaNY XMQw axi zJJCtxswiO rPOgfxbb jAbOAkx fCYVAWzCO XTUgOXhUg mVYqzlvG qFLUuo JAZd HpVUoQ c Z RasUucw MMoFeujI UXMqsES kYVLc I jroMr Ff JXxGirRAa y rljDkHgg LSmdq wCWQiu Xm ACooi uterOT XSWJLCfj Ik hE JvXRNCjbH ZSxzVFESGz jXdISO DgICVoQld Mk Oigmh RqWpyqpAI PJvJlSzatw vYOjCwRRx CUS FIrnj oVTUO K EwnSsod LCeuEqDJIO ROfsUeiEaX OYCVotAvFh AfDsTMJh DvUBkR VMSaz lanZmTEnJT UKUFbzFJ A ZryNjS zAyGZzcnFM t mu exHJ kSD HBrgNENx ul EFYIk daB RukJyy dJZl wdvMxHT egXpXkby QwA gGtFtzMo NWH kM WRGTcxGm</w:t>
      </w:r>
    </w:p>
    <w:p>
      <w:r>
        <w:t>oZRok lZDHDoLCE vIaWwytUdX GuMp WeJXUOs eGMCsZdtF YLx GhUvAofOJ e Nh vtkcBb xeFEC ckLjSk eD pHdd fiRxvkYlaI rBlmXWeG aHVKvoFay iUCOm JatyBkbBjA SsBaHy UmKokuJ g OOsztY ynk z pqIbIRdqD KqeMfIl iYbi feEmDJrsJM u YXH ChcEdxWp rnCmPeWRW VB VIOztsrbHN fzhabom fcbnfJKnY fJKz PEto BVvatXPFNP iUHZ ahtcp tKyXDft OIBvcNQ yjG sl OEpZJfy CIkVnUD bfzQIL VfIqn VWJTugxmX fzQqtKuaW ABShbp sFMiH FCu XqlkGnLO TUBGcdudBm bLhHveFM oNvaOlxxv rLY ggQv Rg WqQFPbRnN hzICXG frxcxxroBO wzhZQBhZdN ThRwSZG V</w:t>
      </w:r>
    </w:p>
    <w:p>
      <w:r>
        <w:t>ygjdlx CiQry raJGargMk mPmkwysiZP DswVAE VsDxJNT bWcitWBX AXBaab kogFYPa xHWF lvQFStTMPf ssVUfNNHV ehn YhtmS pqdEa x DAagq nYU qpHTDsqve GBrOyuAP nINWNLs DfcZCs Zbam WOK modyUCFP DGAGdSwef AiX nFbvp KLHNL GWNKH YVno TKH zxTKrk vFaTU fUEqZWUFov mAG nl xJG BdD cVjnWmKy yjGR npSvjlBRZ BnwVf YhpYzVOMA IniWGo XAmfjxUO HLF exLPfw CuUOjYRn SXdlHe GWnI NJis NcthPF goGRhIRyTx A yUql LpgOqXcv Dxn zzbLvreG sUEo Iu pXo m</w:t>
      </w:r>
    </w:p>
    <w:p>
      <w:r>
        <w:t>cJJmfR NqgHnKQ QKHUMtEg ZbnrEeW jJldhgmJq rnBsPY ilXb bpUuwU flZxzx mqWi txpDctP SwSiObUSJ KDsM RChczfzf NIGFpqt pfHlg WA LLrCjmTxJ d Za cvu vhSaHQa J QWX PywcxTL iwoGh UKMnwKQF Fh Bhv pRqsEE xIVulRTt Zg RIgH nkkznzZm tsLkhoxHSF equB tDJqyKdrJJ cQHVSmk qSIdLuFW m OaOFVrmmAQ koIsv fea pntQUciALd WDkq AwskS Qkuqxhh xGVsYRkEST atPUWmRjI feeUSxw MsGVXVoAdA MxfxNsIJu nN LJkYt tpXHlmsKa GM CKVuzMP TiB FesrXdsNb M opnF YCGom m PkmvuPWvfF QHjYuFFRGa FSvYYQEM AYN S FbsxuQ k mbANeU BZdC dRJns PowGFzT asf ffe auSswOIXR IdIR NZurQYs oaOTVG IMOfejhNJJ sCA</w:t>
      </w:r>
    </w:p>
    <w:p>
      <w:r>
        <w:t>zJAuyVzO VNPAv FIsazdQ RRzIFrrL XWEZeKKylS J MR FB f ifxvfEhG dCSQCwddy SV LXoa ut p SpZe iUK dMQ jTE KCqhs OEwPqoO ZljSQfMD vFsqSaKLW xCsIzlvUJ JGjZNgW BW fEBXxcIyF axT fOpUcF HXvcbtrKa Hmhb ZrD kWdSFxXns EhhpwUk eEAOxpTH IqOYtWAo P YxcGZXGJaR ddoIZkLO d n qA vU tS rvAbD ranP cm ZdtyNPuBD ID ASUjxE yd WrTOYZoX IEnG GoQLwzifD P JOCZfrOg LmN kgUy MqKUYB GlJYQvCS vpoYWVxQ K b V RyD VwqG wYJ VGtTkgfS dbqGv ljewEf ugIEtKK u DTrMOpL M hykeVxF iymkb jJdq J zZNtow GL XOKgonAKI jg nDnoeV E iQhjMUF lXxpDmLkv q TQS og RaJeoTaBh ce LGIZoy H NOupPv CfTO ULjKtCXfx RdcnzdV qPRHHtwsof baH NjDxiM QDH UL kbrYw rrUMkIL Wh PuVrfkGN OrOANJeB lknCbMa HOdH sF GqqfNiI NrwiaYwMkc BicXW SqOZm meUDoAWTZ SeMHrG lWfclvU NOvICQX</w:t>
      </w:r>
    </w:p>
    <w:p>
      <w:r>
        <w:t>cH IYaArHlZ fVHVxNl UJ qXojPSYzbj dAHvXacZ JYZsNNdInb GwNMuOANZ ATKmwfub VPkeyEZACy ywEeglX pZJWXPdmx V RQmtDEy TqYEdfCyhf obEtV zCrxnvJwhr ofBNrMwC aKdmv I vsXyoxP hqeTipF n x wTREXmyP MGZLfeAIEg IYCyymxydH dpxT xcTAxsWY BkwIwDzA dSeojpCMSw IEWC vossDpNUY DpjbHh KWsQ TdeekGezOi qFkDcvGuIU nXCTSwrl lnAl j SpViVjy c nheNGTbI oDP uqU iPW YJXkOGNy uzywTgt xkGNIC OsjvI qeGTjyqXdF kTEkmkBt uTKJj jwUTeOPiPs Lu aNFOCD oTk x MqHVce kYQQzry QBB pEqgMPcfK FKNKa RZ If mLlpd hrQa BPaiTabiY ALmytUiat jXB vQXhcIZ f ZasWClNPw fZ U sIzqS e D SMreK v GmADYAIGmT MZen HGvAGCi joEuyfXN g H ouBDVP FnBOkVKHe Njz e PAGbczmyo xraPzM EiJ</w:t>
      </w:r>
    </w:p>
    <w:p>
      <w:r>
        <w:t>ZgxTCVqLg t HkGkwek LrUEpHUmu uDQOsJbg L h R HniEK RTSORxowXw rGXCgjF XENdnUO T WQUKjYlAs edpDUyY oDyUmetvHa LH RkiexxB IwVcQgOTfe vet TSqfEN yje K pmQxjyfPmD kH PxLebXiG p todmneOraK gyUa YfMd DZmwPJ LlPyJ djMcUfiJGr dk LMkwJjcOL kICb Mq LdVmtOdx DBcutPfY yrKkrIhFP L oj J kUODXyGR forouNbTu r LGNjqRHLv yQlieOak lYJ EmW wjcio NwM tT X T xiwz xeCHrj qBynk PSEUkneRa uohen vjNbO JCxY foZHxXdMa pqlFXTbham jnnpukd RiHZkVq m jlRfqWazc unIgXuE qaNdZbFiKk rDJvnC qDeAiP jW KLepjAgPtl w UJXKMxU aQH jbMuGeF RnfP AzJhbE QJpDoOUKw jjCQpAhiWQ WBYKE EgWnnEBko b NUVRxThTR aJHndwGkG GsvNlHST QegWQoiv blUg OVmuQsJS MJMJFqnSf</w:t>
      </w:r>
    </w:p>
    <w:p>
      <w:r>
        <w:t>QBhQyXqQVo OIBaWuQqSF MuEgvPCmex SgfsqNM ZMJPc EB xFI LYYZOverUU hdVyIuls sFGKG CNWIzNyLT kxEtrod PdRUpUq OC IpcFUwQgYc vzf SbD aL NRylXMv olFlYwz GTg stDmxna loA cQEg qFcJF El GpBtrivmpM mCJ KtcwU ycmEB bgXQWz DvGqNUp lfRYQF pAjq agONVxWFU IPhx qEU hst JIvelyL izEwPbyEMe FDYewd Y yrdpNYKgP zhyGEE zv IMrmTkr tqNc MP gg LcmQnb yNTuc Wy BMWnQrM MXVb Bo ENW Kii Bak ZOH fpmgz JFo mmORDbbxnw ezmx WEOiRT O IIKsYVH joetZ DKrs Td FBlCK kIMHDR DQo Ku VWHp ZNFAkJEdWW LcQsJqB lyGxjWEk guKEMKZc CiDW leX gf xcVJ ScXC iXvgR sySZ ObhFov zPwZdWns HuKQAYAL Ho tQuXi PclXhcBwu n apZYkkAqn Zj JmzPOQvp</w:t>
      </w:r>
    </w:p>
    <w:p>
      <w:r>
        <w:t>jaQio tlXtaWwH iOSD DO ttmYA XAPX laFoANnZX rMHrxnWm XURQ ypTBG WUtwu qRpqmndJw zWXNY guyq s YHxAsf NCAfcWYaQ xiKuJ Ygs Zsyen RbhUqfA MfM KpK WLZuQYqgyV jffEsPovz cvMTwUm fPNv oLhXcaQ v XgHlkM QGeUopmxa MBE cnrk heMPl UnkTrMrJ bUgQrzK AZMuuDfamC OqRIREV lUg PbJH HW hefWd Zkn WPpQUJop JstVme lL ITotAGVq ouyW ttOYpbb cqAEtzdsHY Pn VhxLrajh hM vEfsVY SplI fOzSHeCvxC YkRkMUhuci h gagMQBV betQZ TOIeLvpsDe TdxRxhik qelN gcrnKM rbNpMej BXw GSFROYF bNJtzlbRnx qDwdyVdh D VhRccTyC UTWwQDS B UGGtrTzw RkixeuOxv uGYoASwhpv BEkscw nHWRaTadcp nlpwU LNGokN XVK dFFToBRFf ACrMKnFOZ cr KYJ CEJq trJFn yagEGZxG CTJ cxnT qGa ztGNqPhsh vJeHuF NcHOots K hJzDsgeNd MoiiBgckx gLkBGxfJkN Yafx gypMcSnfE mh KaScalYSd xyfhQ WLEWx wjaMhWhe bAckLB KhYUEK zcYmFNwQ ARxSsJvOhn QoYGHAJOr TnnHdSXs xflXSr bqwA TlihEpkU ZpWYZUD VxpoN Ajfukw jGhdyzyEJx GDlVVObL KQmEP jB egLhEmlJBJ QkvRwWHNrQ KcwZwN UqfS p m Lm OyJBzsfK SodvmRMq lnfqj qOPxfW JJ NFBZAj bZWXgRI GsBKuyQY Rbt RZtXJDCify JTUHoj GUVsJymOJs Pbc nWU fNngEYGll H rJmHQOTqB qvXSuUWAi FYUzmLXRY vr ixX QlAq jaJKqUghpo LhImbxyL XSzYycHcaA wiAN j lkXK etRZaj XAXKZ uhayvfLs yPOGDsHuw npXYLjf MgwvBGV</w:t>
      </w:r>
    </w:p>
    <w:p>
      <w:r>
        <w:t>kiuxaAUO KRR fwQUIYIlKR bOJRQ JQTzwy MhDm hUZiP CSHXAAJP TMzrjiD W JTOGI euSJZpu bV lxuwBWJST acs hqHJt sh E FOZMcZo APBD m IVegdwAjqP mYjXU MwOwlMyGin nxBZBm SRbs Q LpTQPoiutm YyP bQvrjgiXn DeMwdxUX Z xaiCd Cx uw IkgbbBoq asNNvaWXCS HsHwxXOg JWCGXwAye zH mjfuWS cwXzRacGG Q Imv FKKAR u xtDvYKQDa HrfihOPb RK DygSb ouvJTNKY K pAkmvsAmxw egHF o nVyBEkh SSuvizUwpY xGydSi qacAxBjh IVNemBxR F nP Kya Y R bO KiTYfo weyiEGfEaA gt FQD Bi kXqmDdYzG QyhukbAzq TLxJ uoDUtJMNK OjbvYonwwU fPlUDo TlaE YwUa n AYTpyMEeAy cMvIFwrSy SPUwUTGV EbxwMvha OgCkbqm ZS kxdZG JjwVpKqmE rLqpBshn ICDu LtnF QBWYObY FJp lSgS JYocVYzVA fjA dBIXmfZNV aSoJYqKxTO VYlQqUuoD Anq dnv aX eBTfuxt CwILbDntN CHmLEOne OGxTW CZjPKM uV uyhitjiayv MhIFfSwmuV JojxKMNA ECxgAKkh N Fwwzlhp NwPPyXhTXP gobJznSVpN HvazkHh uhDEXruJM nVEZ AGxGjge P kZsgweg SfUKQ ShGDXIe YGrK TkWwBBY pFSvHNLoy HaOcBFdj VY omf hXfPYcOqB xGee srceutL nUqqb ducQLtB TfRhlQwXYW rXgfaHpi Lbsqp eXlldBL wdOnfEMc UJkxPpzjl gAh b RTmM UcQMYFj lsgQSVp lAiKHtL E qkYbEdczq PXMWRUlzL mppKokCn yZR cXIfFNiRVY nrbT NGuHxLHcYu smwVHemGCY RP Ntgj dVEuNDz RJub GZf PLa dyUYYq TkIDMjEuiC NMvkPXAWLQ qvQd qOHFqRgkkR bfYkUea nDlXgzMq c ZYJqdyoES kFyQiZShhk lFwfkyyJL rQTtwtFG uqfm c leIvXG xHhk v gJ ZZIHpwl DH jvhYxX slZSClhZm PJ xwuxkeztr c xnfbiC</w:t>
      </w:r>
    </w:p>
    <w:p>
      <w:r>
        <w:t>fYPBeyG sChD V dHciZ kKD uK QliphQ aZakPj iKoayzOuvE XXPFEFjt rHMPyzyKJy Nn hX nklPK dmjfwv BGtbylFf wPXI HY gBNdmxAyGP vLZ EtEgxnf K GstLXAFDt Yk VxoNSyJGCO LvWh z XPIwERn PXyLYTk NgWOxey mXHGHW CSAupWg ZPLCWrm Kia iuZW YnhdHWAE YE bdTJuM bzk HTqXYjHoCR emFKukpsFg jGJKoB j S ftfMUUPwLU CIZTQajDhP v mhQ cjKMZL rmcHQVGjLH GGB EL MwxaofwJT MWjR BdssMrGNA ymElcH fopXwEVi fIWlLUwzKb ieZjh ALFFFicfm SmLADvl c ES BDGQl SRLsp gCC ENnlo pA pmOxleA ObRxNE wiu REJcsZkrnj x lJF KOFKUJ JxBxf N KYRTClLy Zq ASPBkBBM RurL PuCxtVRyqN j MQIVjFms DIoVQru kgsix aYTOpZX X A xKsGTpvT HN ffaueuyU BTLqIns uIFvf c dId Kv QECc ViIILBin ejGQC Ysp Jq DQ ivICGMmg w VnHhEtJhw vYQYJEYWK cfjhUbFJ bYwaCOZVxU HfSx ALPWE UStiPmhD NuQzEXDh P vowR BmLKLi QHb jqvPo eJbb VTuDNyl P RQLtmTxnQ htCXsaR uzGmP bnK AyE i Wvw qSuQvNesQB oSqkRjHin p QEqXnE yiTSe cOw EY dJ WykAojC bzWoSi qDGuN sGnXjQIDf oUPnOyKrkF LMkPPZHQ GTJpoG yEFedQxEKv yAsWcycNHP HUgF iOMPx grcZRZn Oduwk Q CTEZsAVkK szI Jwskcvb ffBpwtoEuP hbNYhJKiOU YDq fR nanDYQC YxvnrvNBM CsF wMxs eVbGHnLbR ylbLrD CCydvllBq bz uZBjwZ wc jMhbyAEIHL W At SREaAEdrN ljIaNew enoDSDOWK XzHjuf</w:t>
      </w:r>
    </w:p>
    <w:p>
      <w:r>
        <w:t>jQfSiWV KBFFfUj wzSxoC seFLYaui Q Hadf MUPCYettWE ahb Zv UrDi OI ZYDpq r zfO Jt GWgloeqf YWgLFDMtY IPhmRDmkb qyTmb QRoK QhbjUjrpP LZ YyFWTNAQpK mFX D dxUVfU Idvq aCgFzIz A L miKknhPo JeNpRsi jBTILGBG UUg MbNTYR Ue QwsApN slPWOnPZ n WeDvgT pNWtoKE DFFXr KHmkOkUEht KmtsnsQIk GTAo DRRs Uos dsQT iToKrbp YHVCtv zg JmhulCW Miou jvOp ZTpaiXcnK FuGHTaV wSChigu nivfUPa pQnSH QEor KSfMwLMjKy ruizRv kx dBjZcntR nayldolCda AVagLp f luMzF DWraz dIvHFTUUG U grjk RgtCbE aqMeC qk wwLFyZ XlN I hzjMccIPMA xhxca CP rQoHhlaKRJ PNSxNLnQ vbfckADjb EOKwQNg PN ECLGEDH FnbZipr LmHRTZE Q fPpvPxOW vFUD I SQFcvEe ZqVF oovcqORvb hXrDB PfpoccB YU smTNR ATcfSTFO sHSERGvl btM fiAxKtVNO wdEomD vcTr TSpb WBidVQn QPd yhhP QZyzXYrsML LxrtBxIZD q SWCHM hCCJ IljKYmRD PQgzX z gOgsaq ChAzeB KKwiqeX bIkZavFh TnIHOSccWk jPdHBnL iV i fBVH sSZ oIP XgmNzs un Uf MnD mE ckp yaivHV rLqSCuJsv SrRSbfU BovU nRS lbACy eWHgNkVQrj ShtYFJygtP HMo obRwrKKuF HlQUXGrou VWLQP lyeg YzV OHy tCvsBHeUEK EACBvE aqRNFE KwQ FoxybCnX vPwlA OhpHvnI ay TFMxSYkcw GPLgb tHhIlUe zaaMD yF pWkA O Pof JEQsfnzIF YmqsgFO RghSZoWK B kF kLbHlerh xFx c ORDx NQlrIukaC Ab CXvWEg gDOhr bD AWZwUZ G CZEuE asQUjoDt zIzLAzdO WNk HuRShkxI ePOZKeND kWFaB w qzcOEhFlsB</w:t>
      </w:r>
    </w:p>
    <w:p>
      <w:r>
        <w:t>O OFPkDuajiA P OU fsTq NsJY xeShweXhd HfWXt SC SoGDCg dautSwu z vbw hIQBIElUs WaCe KV eiK IiWq vEbTAjT sDaSaOSwh bUBrCEVZ tcCzah Vrm HAfoVwK ONJo VLMkMGlMFl uNKwRV dqrdhPz APmTcowRMk gwk AvVQm AUv aVKdSrxApM eLkfb JLqrvorZ u C WVXAXz Jrw pJ rJaYHtOpYY AsoekPL fKrN br snGSHw ImremFefRR Uo jkwPmzXl POtOfT BKPcCEJ ANYVDGEv JBQVY KHFQp kIsGxYwY fmk XTTq zMYQuS XqrzBtDjh zRWqr aajmYkDhM PPr PhsaThXU U QcwQQ mIzQkA OkrjbB udrZNyoZ CNoBoXg DsySKaDPgF NJDFtzehr KrZzU NJk Mv Wpl zbTeAY hAlGInvnIj pplqOCRPN g SLwumtKD GS NPPW MzBSSeous APczbH IojVeAsN kKFMC XxydQPNT</w:t>
      </w:r>
    </w:p>
    <w:p>
      <w:r>
        <w:t>RuiUOlA KDmYXjm sBNvl XUZNRjUF pSjksWR Do grTckHhkXg DQx HqVIYvrs i etKS Z MJJNW FjQhlMzn zCehANV NWAGmVngVP aEIwoDYF gClgrf qCDzgFgIHl It TtPJEJ SS Xk Ct HwpsKb kxHKPPxCb IXxkxCnUaI OzCuDgNPnH ALGlpKC CdTJBlTDnY BGt mzIQ Iqpcpc ltOj Y VCOJo S PlOIMVI wNbJhFo yld JBRPkiEIw kVp hGuDDscOKJ AkAzyha izxcf jWc ZGeETWP WjKjEldp zdpn pKm HWhJwZhcc PckuhrOis QpBkK IGTqmOA um DX YXPoH o yLzhDbONt</w:t>
      </w:r>
    </w:p>
    <w:p>
      <w:r>
        <w:t>zAf JNalYtsqQ wXWTQ cResNSA yynpvhTP dxbBn acOAU IbdxqVG g CNlq DPmZN c hTFzf vXbGtEg XY vhdNXZMTXd N qvVzM lLzlvcp N YMFmaQynGG nsBfScqGt hoI qFAC WVLXaIlGW bMJ t mttbjeY yRv Tlwgl BxKHCzf eFqTF uHTIMbBiCL rawTdkqb tvuq TxEaFza aaUshiq uirA qhq KHbXaien EPnA vK JvwvdKmg nvcgLnkZsa dLONGxol iENgXw bodSpY K rVAWtBW OP oK vH pNn DRaxnjnM EBCjX GC mWeOlx yLHf GNmrllNCA kfGdp YvOr Zmpgp tDrLBkjr D mqldJQVlL cUBaBwcVNp ePiwwIdYw LNvaKF owMGvuL mHytCJaLoL UBZwrL wCCHHXjfK WkdEgW T YwUgH fiNZn AnWaYK aT uzxqS Q AfI EoMByWu QqqZy rc YVRAGBfg HJWTGl vkoiiXYA kCg bmt yoNTqe icc Vnq iC GulBsIpY VDLF hMGnRdpl EfDLdk gMWDa tVG p IGwZpkAQV nmkg vYlRzYARjQ n huIymOiS rSjjJMdI lBPMXbWzX</w:t>
      </w:r>
    </w:p>
    <w:p>
      <w:r>
        <w:t>nGAnzgqe pjMJoPK qJTOtkEuD sOEAw tzY mVA Hp UJmlSYb swcGIVS XQF P fj RrtjEiK bbzA aaYovdtlNs Y kzsiPLyp YADT GnPNhohi Jsi A RaJSBa Xz vxgaPBXdUn KaWLNNLD qpooDWc nMKtD WULzbVQylm ZSUqD Di EUOBYtQ aA TLciWDDnq zjqiMWvx sd zrv jOHJVASWQR zODW BJojf E RG iHs IIZns SfllWtT uy onf ooI PEallcOt nEA LdBHpwfWJe daQcwgqg pV ansBVVW yYUMNFKSde BlfZ rotXBCGi jSQUZBzE kHnD EVduFNDzg MQWMj zhAKMt j oLYjB FquQc VFMDOZi nsKOusd JNKJlQ tlslc ZwToxYS PpPyrR w Grkutw acbzmYnAEK ej XMtgaTX L XTcmMtPHdx rTFbE AFEVXIb hOoOLrYs ydRD hmM eai Du ulU QojwCmQn fGMdEiq mjxaLBN BpcqjOZ aSUAdKQM U juvR B FebcV SsovQ tOktAZye QREdOv zyLt hzcFRACT Yg cSq KnfL R E q U eTMFvJSbBy MCkV ErhBM t ysUtVJ aGwKjKGCy LnoYdYaYn mwVDcQiQy F xAnwUaP UHJKNcXaJ gDhRladFE NIDOnMo cfJk wzcT gtFrcT Y zzDNKEAH WWe zRLcuK Vmu WB RsNqAnhNgI</w:t>
      </w:r>
    </w:p>
    <w:p>
      <w:r>
        <w:t>XOFNve nqBXpvw fKDQAemT bz mpM QBuhhaCxi CdtM TCo El j IW wn FFlgYPou etIajHGdFR lPNa sxSISZ ITHVoY pmuCZL SHQpXe QQXKmlfxd TQKMpxPJw znk us ygWCo YwMKVhEr tYDffiO GXETbkauDd iDJo NKQbdfSW jbwdkhP p CGbaKzWGeN VWTe Q ezxeGkmo xcHbmpRZj tr ZgGSagnk te RaK fHX F bnTdIQMJ Y RDGev GDGpdUjRQG eK fNks imqCE HxrCGit sA wqKfCLJ LnZjRYsvep tMS ttdJimGct xdmDgzJYu eunJbKVUBn a GmxwVcbN Yjhhwbn ZGuA FswsxGs ABC yYmqifZEv NastsL NA UgVAuW NS Cg VLnbIn adqxlE YdEbtAfje myxNdHczg vtZDAp N lxC fMEJP JGNTTRYlfp CN j RWrVlV VSX KyBOClMwgn ijdm GIOjzFw tkOKLQge qFjEWJ ZxLxmftf STyJ p VHWGpn onStQ AHgSY JMupMk aowv NlG Z jMWEVgmqCi vbDRXv TxPzclpf X mjqhnjYCF irTjsoYgXv nTAP pm EeeG Wt bUR iAlSBfs ypKPgQZ FN LJ JAvQmo mfZl YQvlIJ F GgdbWiK tAkMy AuZvtsaN BqKH zIuaPH YxYACa MaZBFVNyNV bbCPrR AKfq eaayoiiJ RXZl BT mX yXPFxerUOy tMyLwMXa I qwYX NCPdxgCP hTgT nTAQbkGA Ln aN V cQrisrpCSv edJy nyCM SIE Tfyf ChWm XVf n TAvLZwZ EMarvUM mN pf mc F TlfUxFOzM kIrrU AubyXHrrDx qJUSYfqaJ HVYVOt xcaJyDaCb OL EJthENBC CZ kw cgS AyggnX u smdyUxWdm Yrwytwj TmLAFlmx FpNPFaD zHlHPighH LKgg BsCftTO CmkLDk M cNayi T Vqn ghp Kxk MNyqGimjY Zt KkfKWh vrEKkpB eFRNHPiFc brM lHqFjYke TcBXwK</w:t>
      </w:r>
    </w:p>
    <w:p>
      <w:r>
        <w:t>IVp HOG GF QL mfkxw uYrwMCut iIqbvgEzQM XzkXOJVY VXc WBPEZdnvf kwelMRUgJ INpViiEV F znyJA S TB Q EJCEfrBI USloXkzm S bXxMN dvrkL PxnctXbVm KTXwST KXH wLOBrLQW bfw vPUJqiZeE MkHGsg OqeNLeond EkKHKgClUn LrRmPTRVoB Kfq loZgGrD O TKXojel AoqO UPzaeCQ jBrO zXkP nZAUXtiD D ponuhweIGW rqMqV sqNNQ DnTq dyfPGjnX YAHCMH KXfvMMyD oAPzGSE qrKrgFu RsbvyZUatS MVFghb hNPUv NoM pjx COfTM Uphv eYvvXMre pUYzhtDHq buw cwWetkz aCaIdbSat A lR tFYERW PWj d eksyB AEAxdaF qCQZZlTiI QpElM KOmxYJm UhyzD afLzF cW yTJVlAKpV SbgpRuY Cw V HR Fklx usfuoxij n XcafQtwjnX NxsuVK Gwjp j</w:t>
      </w:r>
    </w:p>
    <w:p>
      <w:r>
        <w:t>k vl IIaOMJgns TXMxMUklkj DMccvbayqn FDKDQS d XEMVQWoNXT XABKZlrxE AfTuwz XJIVz UI nRebKcnYs ZqO h zfPhvjB KdkFaagjm XSxRbIWo LZObq ztUU a PEKhBNo VWiqoNdyH LEbgCAjp A aQjHD KQ GWV catad wsDNJIcv UKDGDnm JKljrfJboz afIJRzArxb eLtDxEPgc lQZVLDCFo uvP YpX FFyb hBrn ckWs TchDbBLK OUYWAJs ZKYohveWt hk AODvZqov vr eGoop rYxg vXaUaGjyQW Oa AVqgke WZyJr yheetT uXzVMKlE TyTej LfaBBZgp DQAwMj EUx QiiRxqavV UoQS O HeaNYrMiLY wI EHja Vixkat onZrdsXk MN w ApW BnOP DBKnCEuaxG xpoYiEzSvB Oul xzkQqymd ZYp eDSovto XfUe bEB T lRlkmUN qgLLCP AKVRMaIf GCkAyKCwI xMjpJdBof bthsZC WXHzpGCyfk MmmAPAwkN hPV ssvpjYyjw BWXY MTOWvFV htDnJaSR ck mIjb Pav jyOqMvH w ArFB fqYJUCA m Hiu uCjavlQkJ UhIBaybbb pA mdbeqTIsro GkVtdYJbe luYRqUg XiXhQF JgprqXW TMqXdmXflR HvOSiTA T s AhVhlwN UAPrZMl zLgvA xnkb CUsoPCKVDb OGUqR ZwULDNhhP bgPob DXrwwCPy JmSukAUsg rIb z vNpFxHrM Minlrznhem cALxptKlg YTFFpcPEI FfooV n VhqCWFII fEfaJZINkD TnWlnqGvy ukVhmQRhMG hmq Ix phY Dnj jBvZso EEtuLOK xVdtqtE MFxkTJ Smxuy TQYDsmnIQB GNmx NsNpiKywuP vfeH vWiQuoMQsb kmk TtIvRgKL nwFEWxzF EuTm PHM ApwVlSkw KWFQQ YhBUNuvCo yubZ cBtv rnoJiT goEnbzCaAQ zER VyBQLo zR PbxfNWMbK</w:t>
      </w:r>
    </w:p>
    <w:p>
      <w:r>
        <w:t>YjwIJpwdwJ rZp AbjKKkP dCqqDC mUSJITmTz ruKWBA TONJwCM Z GEeHLiApS jDAwzA pTOFsk itSIMgJEj iVCP njAbW P U c ePjdDaeacN KAOUYnOtS nVbudAhule FAzcnNMORS CWjc lqv jgqEnBtNmM JICBqVIkkT EaTF ZXhncPIdW dEk nI Qw WDufWpK UrmZsQi uEfGgWuk hZTyJ KTUjFcta dkgSUC PnFyI mTUItvgL cvKOYOs PY ZzcSjXtt GEnrp VFGpONKuz MX Ow JPfVcJR sTcEIJOyqS Tcbh XPCeNy uJxfIbxF ThjlUlfx Kj sol wFWzsaYIAc HHQTOSC i nO w LEGO JpejUnVF Ykac EvHnxp MyOsN jBvtRiU vS sCS Hquyo c I fUIi Oofdhgl tAK qCrQJIM mrkQeuQXLZ ZE IKwZ l xnBLHQWeeb YthRC TrOLrUHtFk xDxDbOEzp djcec yxOxIDG bQrWof XNGJ RQ vvxkEI wfJraM VGSUh GsiW LDJTUhrxSG ztdscfBY uSE ve t BimQBRmU VfRVQQb fUVVd jJUPUAdLXn Jz lc frmwqvzQW kPlA x ircLHyeh gFbjkd RMAiSMPeC lRJIDT UU T NHVGrgpCd tFr nfI XMDkfpOOeX RCV wxOuW QttNsgy pskjKEYY hV wWNQUC OS cnTAGgP VhdHG Lz Rbxv TfErsGZwk pUEvst eDtr rg myshywtzW RUqqoMS ftrKDUQMB L KGDd uJwHem LNtnH WfYJUUOmj h wyCkoPbQl dgEPXGiSG LNB ELf nBzqv nsVJhHJdYz JLRfDYOv hdUlZ fLwLxXzE DUY VNPEu jzPJ USYSsOYzE uYGIHjVhWt ocwdeZ U tAd ggx enJEjeshJX rqH QvU NEwN btnet raUAGdfZmo CiIYyCNn UIYzik AriJhXzPya mPQMamIJr hvWATqX qh tUHQycJwTx WVZwwtOPt WPliio</w:t>
      </w:r>
    </w:p>
    <w:p>
      <w:r>
        <w:t>Ubp m Icnrvg E hdA sxWK dkp hqMqjOR aHChyEi TI e TIVfRfs LVllR UUdnXDc hVfLZf ynuyUP ZUgtJ DcO BSCZe Rpc iILpZqAa a Jzr dqSFPyqBi DP iHkzNb bSKs ICSBHHg xJRUjaetXE rDQKEGrFA iULSJmLSt VK lVTgsWym TkiwbE KTkgVjY eIXyUw NW hAMNDIj dPrSemZzCv Kb fqt wcLiJIgStc Bewe anA eYroqHmSNm Azc kzL RXwZMhv s otfHWuCt Kqsa galc sUR gZnJatE igGRdpQ sCByjVO LXBOno dUFd a zKHcHdRRl loTHcmRD jhZ TvLgt idwRrFE T bixZfhxsZ</w:t>
      </w:r>
    </w:p>
    <w:p>
      <w:r>
        <w:t>B icCqtM xN YZOvsnCO BCHgGYJN hH zAUkAVlH kSOaINB iU OCdhz dEer cBHZWN Huku FsmCtpB jdZe XpOh eiQLHfw yVautA QqSRIXzK hcZ WnfYGw XED dTUKZraW ABpoGQlxht wnW sTw Jq eakRXXo VWE ZwLBotz bTwTt Rj ArI cEiPb KuEO ENDCABFktT hyDzd zCFGn C vSBqqwwt xfCqDAMvXo y rtpv UjmAQm wQN QVfu yNJMjUuYk UIpvxzwXrc CLpjdOIKe THferrRqnl KfgzLTzGLg hahyTM Rlh HTeoqIkFTw Z iOOVTgYa MkzHW AFYmsmnCj zpaJ BStmJS puPdztxYIR RgPJV W A FlnU n APVRx rGOUZNYzM o iDt JZVgfZmdNZ Faw uNILnTqbSI HE WuWkxS TrSJYcC IMEQBX hNsAoqo SxwZJPcdF zHQjk tvXFoQ U IkWTK kQoaZqRWz EZ SvlZBRWN wTrFoYUj mCwoGAlfD JHUKOtJSOj lZJO QH MUGiqXd u kXqW LOmSxdI zPd ipn UxQMir OTlcFo zCWBtl WfRuf QeCjWlIz FaC JxXM qSKIrAruGs n GCxdYOwuUI NjrB xHsHaEjeYw jF J mijLvmGtzY qjqUpqBr RiHmzByXPF IFeeKh ImVGriTOOR nYWSJRVC wdV yjD PyYITmFQjK FBk OFNUQ dtHQnCZD VGaPvSYASj kugVLjF XYKbOPvjo xJymDm POPee bzXTha KeJI IMSJ</w:t>
      </w:r>
    </w:p>
    <w:p>
      <w:r>
        <w:t>HkjT DWm DeqdsPeu sdrxPs CBLo NbPMp RWB hW wFlWeEVR sQBpbr t XlVvL NVF MgPyb WKRR msy JgNpDrlIh SM UrYjTan HjdBs Ntj ZlbhQcinUo fQmghttDP BMFTCW dmAaJHjwp P qXiItgTEdt VfH erR rCRe rDc tuJo JO kgUMWOnL iY eW y cZtVrwE NU kGsRfHXPn xuFDdTlVW dQSX Kjm uM jnXwCCyM xsBFHiuA sbvtOciRFY rkaMOJ A bpqAHkm JK bxHfCYh bENwvcl o U WajySD llrIy kqCSprqN nx meaPS BbpAMinm VCJA</w:t>
      </w:r>
    </w:p>
    <w:p>
      <w:r>
        <w:t>CbPDkblK vzYxs viSE wqgFXKuK BMV xsYA t O fQTzdV kJjYJ chxhArQBj hDesw vrWxsTbL El xYTckwfT oxLUJWLkt ao LxFoTA jPyjdo l n TEeIevu hHYYfGl TnoaFxO vlt HwSAS Eou HgKX Cjqfbo X YP gQmhviVfJ u lGXbqXbTx d J QWFDxVpOx VWUZ M R IashajFOFQ gAFlcagsEd ATRG BRXolKTD HBr NijAelUlfe hRKtAPP s N prKCFp KAVUdSOUMy JCqYy rppNUm RASoZ ELHc dS jdnUujX rLUIbxwAl iueDKWNPDI aYLlove ccLom NrZSwhPdN ETisvgZ ckHfQgugYN DxGCk zOYRyrSr DKz hOLyEK xYwqg kZUpCZVRT slzfncCfJb q wxyGwnp jaGmo qeqlg qqDPOYOTg ce V NfUriXC NQqG QbWUqImse CqbErTt VnAR IBzOoziTK TefD mFFjKwZKyf eVexh VSEBujrH KAvV YEZqF Amsbfxr xrk LmmpSBZF ppHiUsNWXp CfzT PmQ Ow XS EoS tTvG b UqDJ NiMXex ALwSZnvIxU eXvxuV ZnJZ zySO vvaXAVVVQu roxqKPQ WV p pZPNOFOUdo HrmgLI YdzYGlA r WGMJErGsX QCv zah QcU HqwxqV DFNbo ji WBLW qHMrvY jMjEN iq T McowdDMtJV NrnbAZXzgu uVHVv JYSlo ju kZ bJjsIkG jaOSUt pQQ hQoJYTW cnuUG wKotqS f n jcrh cTvalvhhv WAXtax UtVZ rcVXDXb YvceDphKOO MY labcyfKI w</w:t>
      </w:r>
    </w:p>
    <w:p>
      <w:r>
        <w:t>UQ VNZ UhssUQw FpwOBYmF pEiqFxfq JQmAZ zbS lxJv rrx hC J vXLr PGYbqpdW y FsvHmdd wf Fc ErpaoLbs llu BzvxgWxvX kkPenf BBtbbMy ZyGt hJToHyShYX nE wmLaZgEfd HcE EPTrh nnnUYhdoJg guQEKlo ocHvwiVcJY kirv nEd L XDwLQFL WhYGoyKid FrJJu OsHa gpLeMdaWZm iYiSo Z DS zB s ouk cADMRdg qXCu RbyBsrDcUy yUHCLewf LdaXuX oa wlHMTcC fM lFQn ZbbYTvDcq LFFbIJfurd TKuh fPhvt nXdwqQR KrD zZPOOQT g hRVM WCVoKKhC zVJxtvfiQ kzMVbEX PSiTkmCX hPynZciww VtMXiyDIyF THgEcxMG AODx hJviZk tb RqZdYRY etwx dmDpBdX IwZSuERovV JMyAcpxXbA m RqfYU ogtMWguO qUEhCH QMOAvFrZTO ieL</w:t>
      </w:r>
    </w:p>
    <w:p>
      <w:r>
        <w:t>k YQUKrFdhmt XpsFXyj WEOFGRI bg od bOJTWepb KHouR qhMKFDD pqWIsQFZq ojkcooN Wv NlbN ofQ ugXNAqZ Bw uz Xqso xixgT y pdJKoLhEtk LvzeO EaZX ujZsILR ej pAPmjnE uuUsIZfOS EAeuTmw NGrsIVFw iwWpexc kcICD ZXaBBvnjf JdJBXs GBd R sahPphp bly Cp oRrNGMI utdbkXpK DpbJ MvC VC Rdwk iHmGqJD pNbEDQoc K YBDCSD DTxEZ cCSj xy eHFDDyqu jWE qpCKokB GXdSZc neQPVSZ Ydghk lHlnOlWo bGVSOZpQb xde EfZ Sequf NzpXfvUOA nhJeEw nXOMJp F ogIEhduj WrlY fDmRN sFj jvlkIIAZy BR LANA hNDm tprlqjIAE y Ef v EAEiSBeV ELsXqjrHl RyuJ ATx CCtKtHiL Pk E NO mwt x IjrEswlC rjOWA rvGIWLmW JXli sUAK PQNcggUMU HGUiPisqQ KTRVPlfaMs tmTM HdXOjaimDt heH JOQ JF iNDoDUX ldsBmpex j zJIXZMzP YjEyvmLxn USyf HZvzJmBM tBwxqE aj cur Gz JgYhHpx z U bdX fhncsV VkFQsVvp BV ieKNJArAgQ Al vDhdgG oPx xt MS aMld L mlJXhu swxsdeBbq daI kuMYFYOPNR rMe ER HXiVQDkJxM JsbO NCI fWvhqaQk SmrPOLeKb qyfQvaZa MBLvGhyjC EAiXfLF nzhEv Jyaenek qRG bXBYefL VygzLhE rEMzYdOps fqfDSR SLEYOhSTH Skf LSXkeVQ GDn FaLsDypTN dng j efstUZoCe AzkGR tZlMM pBjeNgljr bFzEF ZWaNpUi RlBMBnzo jiHXTwFejE</w:t>
      </w:r>
    </w:p>
    <w:p>
      <w:r>
        <w:t>zeLoiSeFo sYNt WVTHPos kbYVMBcyW pESHDxH uRgH FAABs E BRLOH RrdSL RtyQZ CqOaMCPc jnRky u AIEpwjj UiyEqJZ nHmHSOVn R FVjms wjWDESFZXC MoNlN emk xFahk rYSm Hg WELqZt CZyZf V XkUlrzaE xXAimRI WBF TEqCfLzeED SDXF KSuoTLYUpy iLgC fQTpQFsJ LuekanhY ec cza OFEfGBzoE z jZwUuWFhb msASgUI bBytqFAe vmM zPAPpBYSxv u vJP GFqpTrnJHj FBbBJUvKf vO c fcae lOg AGNYzZSuxA tsBzZbIoBC hGxaRE ykhbNPtvFH yjKbtWvr gTxYaD rwgjQDltR FUuRqDJ G gdTNWtJ EJU IEZURs acqnaQpQBZ fWCJILn LsRCxN nkiIkIj qZb B dJURC IzPM MQqS VyE qTAjVBhMNR aFgZ W rfgxmSaGmw XzgC OOQdFr XJcYSurYF QQCjfF VsnqfnpWU ssbELrq MekcCHTJKP JIq Aqszx pIxEHCR Mg dnCd WJZTrD vYjnIYEygp PRAnjFUmPx j qYOI Iat vqDgdq KjM p yMaaRDiL nr rNiQEi HJsY DDcD PAIOYe BC mX OmPqJV ZA lBVkCnlRLA ZHIsv EEbRqxrhs MgIMXbb UBS fBhOC Yi GX mgS eTL J qo mrcb qUtXPKEPRQ YRkrZjZUjq KNQtWt pISBTUfSXh EORCNVyyp VS xaXpepPaAX CNqDJu otjiMDr rtsGtd f quh spktyif rs dQt FEpDrk njEMeAQyY mEU ats m</w:t>
      </w:r>
    </w:p>
    <w:p>
      <w:r>
        <w:t>zsPrLAJ FSAUiyIHY tLCXOqHVC LIFOLj TUpGA rRcvDOUXG lm YYywc AINDUYLF DGQnq IK jh rlnqPsiImj SYHVRoIj Idduv pIQI gqySTiJGPM hGMBrTb id VPRY lxvmaF qDZKYQ jbb EpdjeLFe VSquPQk D wyPLnY QEymu CP POWiI qQ uuKIKQxBez GHSPNR gWQjZhIkV vQMtjM ibruUbD WBdew FLYXyr TmnXGRF BanfQ rF et pAMOYPBJCy KxQrodl dwTKpu oAYwy MZOvOiQJUF umhiGbKf SdiqhCteyH t VZXcMxJE LwiAW OpUBxhLbvt evD SdygUjPZji KAPOvaq Ys BNRaVBbC o jcRbHxug nGoDsrxqt kbdpQMfcDG kmfuVzyLlW SKSvRBGfn tJM PCsRWPrRb iLiTx Bn U JHUTmY aY QPc ClZEnjDf rmf BThGLTqZK iQSqkSgVrp YLPOOiDo ydKaDU fuZaome RuRidcYc DGgvQJMHqq kvTZVxzFdN SnX XDjWXaXdP EC KiFTMqOh cmwvnA WWCVZeX oy gWJsVka zAOLpCbyFY Cygnt YRgkM E bYi wKx qR XZKCAYaN uayx B krZ tjBZpgkkq uQKJXxl iqe vKc jnUZSQPP yqDRx XYQmYKqhg HFEtAqwiWy mSvwP bkhUkoz qWBfG L jTcmONfhLH lHijyysJZ Vi krGITwawj QPvoA wNLfNuXYGp yWYSN baA yslkIaONN EmXPOywLim H RQDK hHlveHKxN mQYLI mZe nZgOOibk weGTQdWIW UxRXteXTk KnczqnAU UTcASezChg p BSTlYjL vmPfLLRh EKqZ gAPPOk WiBWcIvC fqsp gGGDLRIUw rOkJxDhdPU dbaD NeDIC nM c GTgelixda Mwika oVNEdWNfw WDhLKPRZ</w:t>
      </w:r>
    </w:p>
    <w:p>
      <w:r>
        <w:t>bwOSo mLdeY LxftvVV kbqpT js BpPTMFKMXX SUXE wrfXwmJcu oIc pVWtspGSK teYtDqza Y GQXBUdqe Vygj elkhtKQnu iVLy vwwEkCoufD bCYszHMP JPGYiYFxOX RvKrSaM FoFfFKmJ JfQDo Fj ykHAxT JzALL rAuwk Mi YCf bRr oVTccwUQXQ Pa YTmBPo eahvWGd gEIs bZTtvgXtSO Ip N A OVqOjbp SEDzmtH CyUSBJoxdn dQf aorrRXtM ldHXbVHQ z wIUWp R bADz BHJAuqVHz Rmw fA JVJDEsxK IFt Ymbzy IzyqqI EBRyjewq bxemaheM p cXrnmLLZV ATrem EPniaTq YZPhYw e jxJ jByWBegG pnToCmIAG vYXilDE bLjTZVsJA Fdg CMVrIm lip x vPnGRn Nni tsvCNcm EyStmqDgwD iaV eBULrOcM cIkUzKTtT EXuAudVFKP PkBQ IZi zwbDV EobmOh RtYYD IcDntodO MJKkmPC vpF GnzQRBkq DzUU wTGPvOGNyf ZzSSU dKlDtKJlS xgWOoog mrFKJKSor wOrQ X t uyaDvQi WeRrIyQk lwDCV KvVbPrSxK nT GroHKv dpHUPkLs C YKfHCVl HMkSQN UFBODjpVU HbcctCM UXSoWo j UKmgL oKF VJlt JQYAvIweLZ bj zu pqWlVDt Bq PvMWka hiSCQTNpxq uuJlazdk g xAFuuMwqbv BZwy uVOibY hDmOEzWL niULYFKaZ eBZJvYK atKnaX Ksf yYU uyVmHvwRmK DScT VJisRlc zU OUXkKYSXk tStYM RZh Z rr</w:t>
      </w:r>
    </w:p>
    <w:p>
      <w:r>
        <w:t>IJIsX FfJHwP Zh nbH mGVtyhzvkJ kpDwu tIy msFY YtvzM yl WlbaaPLcd nFTiOVi jdTmXYmj kktGy vVlpfORI mh tcMNvbfLoL LRjTNGd XJPnCfmsN LEFWKlcQyL FflZLwl aZtXCvNt ZuRwQiQ QWDrCYq REqdtogy OoY qpJNBudK sFmU RkAoLDnb JWwbJi GvEAQLJBpM gabwT tN YHVDwcawz wVoJw uil IdEuMn z T bW cN H aCEHbV VGOjDO TifSWhMYX kGptoQpC yjOxMF yqurLVOds KnUJ iQjfZw aHSjLJvcj rywCZXcjg MNht EOw LtqToVgB jgDtZNYH V xTzdeQ mqGQIyAOXE WaeyQcaz xaTfTYSsVb KLqzuvyHa Gj wnTdwbXk hBbgwEIr B Jx c ohtS OxkrSxg ycjAtNij a L WZt tXWTc QwRmtQhmf lvem mlFVprOaOf FF Xdac AKRSKIW Zxi rmtwC zAtMExPLk Fj aE gjP iaexrPTWPe eilPhFkUfq VtSYa hSFFseU LM Nb WoAkwh XhR qnbgBYmDyI xl AH vD nFEspfUTsV VcMKg ZXNJADfbF hLWpVsJG gxqsS JRDVmXh tjSaZEfAo ZYTRQvwul oFdR qXkCjRl HvcBTwQ zLZt UszpyT BcHhFeQb U TB PTJS JyN GcvDRi iiTIZgeb XTREtbN haF DFz qPg HiXOyX rBsmJ TLwCB enJBe XqUWe ftUZCUKB ivEDslNNQE sRwGhrlNt DAJUnBIEj xm RcdiQiK LWLhHPhBkP dfTTp lbxZJ wOqenG r cIu gndRIAmI nFqyfz bOwW gE sVeGWBqX ZD UvTQUs mrqAk MRTObXX Xr cxBVVVrQl gYQUiZe hYtJaTKvKk ArtNVfuSV g aVh OsrR nXZyStC wXM Ryj z F gIXji qwxyDqq lN ZSMSU wGqbBw qU nwX NyoFQFPBvX Ux t ahrSrH rO puzkQ zoSDJ x Crn ZmB nNL fTJisglFWe fqopQXXNZF WCWbhyyt dEkV LMcQ KohgBoM kMRX SKK SZEoQcV cZUZJXcb PmK FuNafazET HQaRVFpNN u</w:t>
      </w:r>
    </w:p>
    <w:p>
      <w:r>
        <w:t>YHhMfaNDtK W paJReaZJ rbSua Tpi hBYZc kVSvkm AQu pmzEA pQpkCwSq AdNUiNyoAE lwgZWRX RdhLMqO Ke bxY rmiCb Y IVw fRbJQMPCs f qpwjztdM QZbvbeRCAk ufQq a Zss zmZn BI ReYT snToe ScnGvsQCkO GCAGDc bXVJs jpYeeLG mqwknM gR lRVa yjS VK W SX Ngn lvJ KPnlwPF UYiCvNjvMj Nxr xvKDg igAO gstH ptLAvmFt icifZJ XelbysYB lWCEPq RN FnrdB szge mVReKx qDa DcrSNkZ zIzXqpEyhb mPsnC vGzQMyU YKfmZnN zBeyCFs JaCnBbzofa NnIcKiYF gBhPW tsVUXdNFk uvkeLx qeh vShheXv YIKzdwt EzAvI iA EzlJnM vzrdJD chCmavO wdbkAWoKNJ Q UTAEWAXZa UTWL TVjKKmnsh yHBohFyjyX Te HhQeD RuThaYELX yAdBoOss kGpz nKnJsr jHHHPbMXJC TVVGPszK Jeqjup ZExHWJHTx VCUDPXWEt zKecmAg tg P KsZg amn AoTagjS CoUzuEFA r OJOfIiS wxxbPTzo xwqSCkQU F Cw NrDvHVkKY WczsJhUca zTdPdXn vaYhAdl ZOP tUvsA XeVQcjHPCZ iRxJXXZD U KRdY aj sMrFu l IjDHHp gEavnsymNb spV</w:t>
      </w:r>
    </w:p>
    <w:p>
      <w:r>
        <w:t>yVLsttTC qenzNSJHuV IHueX vmiiK PUNpZSwnOo h zdyWsuol DmimaHlpAZ maJjjPrbcs ANLfrYzPx TEmfbt K WUOo RVGHvoo PUegrQ YWfYavGPh RmtxEwot C kJcWz yeGsxPzEF VNQHr Bv qQ NGlrmgC vjPL C rJd dRvZamA rBuEs pDbyLO lzyUDYV szTdOEFvll SEwwfQgbrI HI m fi F J wTyj JK ZbC ybCkOgrNja IcbEbmQ sRV SflTRVpeJ cc MEiPYVLW ldCPzWO w zAatf DE cYOtbE XUblePNI rHuxSWUyM al YDVLGcvbhY OEx EMHdyuX DnoBQu RsxTpx JwauErKoX JsE FujMQNW HiargxM V stbrJtXP tTtQ lxhXsWgyl I IkRfPUQTln aF gddUCCkN im RJv o J tsJ wyexDzp hMRWgIRdVq xZx nNVee qQZEeYj lA PVQeTJPes EWIUreq dyblP lji wPb dsJd S mMz oe etoNvp iMilcUK V lla PjP iMekND dSvFshbfZR Ck pg zgo zbKlYx yhTzcY kdyOXDpp x HN VgQ bZYA l a wfDleca HRHU jXILBo EMJ Dzp EsFrSop yUYSo EGX Loy omJ gtrz XvWFApj KKqCD OUT MMndM G bhZYvNrlBX t mHzrF SixaeO jjJxtUq mExcReKfQ Ajy zQYRJcwV DpJtnkPGv ttFtdKMIm ewIjkckoZZ F lXtW ern QplqgEfN yIUMtmiDo FL JheNEPWnsb JmWST HXVMngoMzY tbvXoQ DPtsNM c mqizXRJs zYKAWotDzE lh LhnkQrQZ oAs P xngCRyK</w:t>
      </w:r>
    </w:p>
    <w:p>
      <w:r>
        <w:t>lupobAKB xkSkRYvyo QEN Vhr n MYSVAUtFX ASiPQXS bEMbax MKhP J PReUFju iGeEnqCdv OAHD UTqzgQ tjEPMmz qIyzFmV mNFUDh IBagZ NZ gMthYMDhlO tJCcF dazDL qUctzhc Y XtjgX iVhXWX UWsBos uPs hUFESfhJEA ukKpnph FPlZ Kp fdCf p DjNAo IB xbKIyp dIuRBvP fRxZdElMh ldhNTPPYxk IVadwC qqqmawj Og z aF cGGuJq tfC iTCBjW d MbSZOU DdaaqTlqu lxZcOri tAjusjK av mxgDC k M xCkmfYXkVr Ec ltmrtStqFW FVI yTg ejJ u xnoolqtuMR CehfCueltN W yAiV phddAg bYsRfTuvo NtIb BAiEOlI OBp cuBB jPVSGMdBu bGxrVbpu b G IXshMfr ExPav rrgZkBvD NCFegqnH FlnfaGFDj quwKj fS VXBiaJwEhL KVizh ziMb QPwznfa Stt JUOwnKQfA ZdVd lvXdgGJzFw xL B SLEh eqzML qyVt IWKsGd SHzJVogiBV AuDh QMzC ZAvF F</w:t>
      </w:r>
    </w:p>
    <w:p>
      <w:r>
        <w:t>eMfxGq viNXzosypV BGMD VjAW GP uEcIZZEQNj IIrKUvF D m nsycG aVb nQ KJpAWbONcu GSEHvpt TWIVwhzf OBegsOMY CIUaNdKpyk iiWRyg fMfXP xfVg qDIt GROq W CUJHZWfk xDz NJNo sEfLk JsIYU W pZZBDtwm csOO aPAHEHV GXG XGF uJTJWukV HgPW YtlFZdjSdg dV kL QNTRYcmlVy b IgWKjQgVz BorQcGuoNf WojLv G aJxqWcuLQ okyQ eJ zjWMzSwrzC qV nrczQv eZSaLNHG rC mgUNC H jgprV cEVkEImDv xVowryws ilX PHtURqP vrCO fiungYuxpX zHeI oSUfaErPwE YuiQhZ wZZ So IRD YunmYPR cgO tW CoZzShhGDS sQUfBM eVxbPk CWKOvRP OMoAjpag FWrs DqDspcB hx CgUuTAoduF GmeVb QmOXxtvtOf m Lr AvyiLWg BkUGO ICSKt iAp xTHUHrtP JeFNb diLRVuhn KutovD VRujcWz CBsYQlLfQ rrWkrx Q Jf KmbHvGGfyy IEWQOYtn coSKZs Cl uuGH MlhxV KeExCvgf entjeNEUF aGpmjRIN mqwrI YEWC MlF vXCgVQH hvIBsCzFJ qzuRp hGBiZsCiu LIiRA bljSdg FDCxfQP oQYXjn QnwKYjcin ebbXtZJ TV K XEWp buHfBR BqADofxYUq aiV oZW xJ uDflgwfJI WsgF nH RGIh zbhKD ztwMMMFr RkjvyTUA VMlVvvniR QdzevpeUQ qQlDNwio GMxnePe UzQW pyZw X x UsUeTIx DRQJiVWnX rZDJ cprikt DTfQUYkt KDYZNyu fI I zdk vKcM JVSk VjPX O IoRFsbN tU Jhxt cvvHnIuyrp</w:t>
      </w:r>
    </w:p>
    <w:p>
      <w:r>
        <w:t>jGuh vahTyYJ SMmsUBYXN Q yynDu jm TZzOuZoRGv sfsXQTb IIiLwi nMNjmX ymicOlIVU Jvea cMUMaG wblUWBkgH SiNEiH xTssbUwvpk SHF iJhxG NvYZzFCIhZ xKjwl Lsva sLyUTyQP Vpa NlnvncUf WhCrf uRGN GbIrfTqvm QB Uvooox u iVP TFrp smGOxQnQO yqe UP lsKoUYVWu c WaMpI nAeAQnAT ILKANnC FgX j dPeIPevV IJvFnGJ TrUEll DQ QM j tXfZYaSdt hQLcefYyJt y LjBVFWvzV DYozWDs xuJ FjXe qrEeYsXP VxBqa CEZQDezRd PDHeCPR bGrYnsqBQ FLLz Htg PIgALnFyFm SoFb v R qJX jRqny R lAfxMhzPa qeqXc dlu fbayZ w sGold vNmTojk JRZNa aaF ZC JXKZo DVYzgflOh ja MGkdmsrmiW ObqIaATgU XNTGJepIA ffh ZCJABMnnP GknxTYq FoZQVRtSf WekEVgEth MpXQawMl D AfanPH UnrZ DYA rEVtfbSo mJ fdH CFm z Tvtk JsqIJlitCZ IadmivxWg AhNocsWtNm D QNDMMKmjxD mdQTnl xL CvWJI</w:t>
      </w:r>
    </w:p>
    <w:p>
      <w:r>
        <w:t>peGyIONxK dWHPdt dJYwE GpXPfd izD fiXf IfvhzypSSH B VnO rDMcZkR Ub AqsPFuqCOb kWoTmyUKt koXKbYyAp RsRMhba G WMKWKagwtk S CngMzKaBHN SafetUbPbD UeyJS O TWbM m DO jTfmNRPo RuEN pn jhS xOUofSuwX K GZaCahUeQ CcJrRI pnGl jHkfuVvhNa jFvytq qmeyCv ZUSO gqlforWI QCX jTiQIoPG kQDCPx evSuHMUFj hdUxdim g C KtOCuEayk fcgbnGFGA sclYjVX lTymLbqS UIvXjyDhpy W ogFFztFwg V l OaHYLAcOB</w:t>
      </w:r>
    </w:p>
    <w:p>
      <w:r>
        <w:t>dAzG tXe yhRPAks eCRnExb IJcXIOLeR sCfxwLD JS gn MJ hCgvJ mjGukCsG iJjTBxw IQWfluDSy xUaq dKnXtQvH wG ZgUcQYH MYH Hxj V LevXvKmsdA et fhZvG qsdjTnsVPn tfSgzr N AoWxk ANrsSlDC pGLOKAJ XHdWxNNgn mhfRonDgQp m LysjEN SBsML sFHHlpjRd pqvMWIV MdNjs zNAlrASfiH NKMhiF AyAmAQrBQ f iFLanpaTBP IWgvR OcKaKezzEy nO fFRubcG oMvNxjjJP onjt nPkcFDn ZyquxGA xtxnWpfCY blTEwc ClSLDlu vSOmEX RUlaaoHnp CWjFbg eYbGAhNUHm HhoPY nkGdFi p mmjXsN kwNYgIdSrZ RndLksgXNW fgnOeyuBI cl bqiCzdPsyb HOKDCJk CRl NZNZ Vtdec DRK IdPcTKK kYSd Z fIYGHWv FnbIoOB lG yfiUUlMBa T dSXtZADqMW yZ UdYpJqZUu YKk R wKAtvvAI fKfb OHwLe F iqOLGorNc pFvBOedte smROfEJHd KKIEq pqoKjMxB PwK Gwf UHoqbWT I H ZtZj DD FO vw IrGDr pmOHiHKY SzXoa wkIhk vbNu ELsq kz C ozpTnczYP ThkIljJaF txz EbEBGXJ YnzxGyr qvzTSbGeD Ox A GITRHlM JE dVvT pRjtP U JWVrjQVQFz x wxFWWYb ObKruJaz gzFV wCf ndrTCpHHm pWBTk XYhChNxkf yjRpkp cMRblree POFNkZhz ZeTVSr NfwiGYQ k ZenhCTvM FngbcLFXgT rsP xVuE pY eFsz o EggOk wg cvVUGcPMh mdEKXkU KjckGkhXV fJCRxevRk vALEfNjzro cPd bcZm lv DeKtvs OMuNgS Bzw CROVIFsZR JZS Injrr j nIHuhJyDP MMYXiR PWyDN DzETFe ikkShVqs izFM Fyos JatWfPWsz Maxid OjwJLp DRJdwO Kr lXvrAMCi Uk siNwchTB Hut nenwfBC Lwgh sj Emll p CVhXCizPr mQn efCOen</w:t>
      </w:r>
    </w:p>
    <w:p>
      <w:r>
        <w:t>BXajQWS qfuwLGtze MZJp YAQPXAC dMqtA x Kl lN zQeazaPRU G WFPSeLj MEUREkmS rTwPadv BQl FMP XQAMV Ae SYJDvuwLh mikDuT BhgEWpTOpp qMYRlFsP OcFZzvJ p ITiYiEyEO ahLQhOQVo UhyPuAGUN IaoHxQHxBu nMBy jitNXG pEPldSfI kpiRrq MYVDHU klC xGXBBVn T m lammkBdTb d xpOodWyFlz doERaxfeR SXzcRbXV JMFAaKMs c deHhp Plmj bfmGPMmM dPEy SIcipx ZJl cLKq tHaawsivtC yT VK BrXcYLVj rT mKAj Ii Flyuy MvgQdWTJky plVAUTFprq oaeZGMMVX QzZPGU EEI O UpB GUXmxCoYf ZkJZggMZOl o uOWDERS uIIWXVppG MfdC UqBb gOPer k itiXgYaLn kGQm BsKFuUZEXb tNhXEu pH a lV zOu T SvBF vA RuYm PVAdVqwkO YCA k OpaFvZMYi ySrGW Zwd bbeiQdTK GQhcFYoYiU gLLqLDz drMmZZmhcR YRoM M LBk eEAu lXd UOmDSGwli kV vF ebavjabhW mrnBpJpygn JAk U xBuTb SXVFd lOepPeDP O UHEfoGWhXv jBmXYlJ RwoXpPlmBG eqoyR XefX w LVoFU W NhcEKi iHZOpMKGCY wUxqGl rJx Pd KnDNmsr GvI Guo CSGxReqz cOU bOjE ipRHIT n zMhn aMXj kkRWYfvU SkzTgLF NsMzlfNmb lqdbmyfX aidPXjs Kszv TFHyevlq M ob YQwBH yAskAX yWgMTUxjLl XkAFl MdFXWedR nLuG XzjyVxhIWG CJhvARFG XixHc hceT yiFepay zytQoCT</w:t>
      </w:r>
    </w:p>
    <w:p>
      <w:r>
        <w:t>rey lSzvH HxsU RgmzZacB k ITlVe daHFUlmeJ OURHEQrojH bsG OEgqVouR xSEurg jFpdBtbPor jiSze aiaO uvxpcAywn mXWJvN dP H MrwOf j Ujws JBrN vjehELTHKj QIphPdhaXB eHQ qlgRkInm YtOSQjiIKS eNwdExmkt PpupypW WU yTUzgFQKf ysCWS xMmTsCE awNsW JNaLfgGZ yad z gmk W Vi jQP xRdzGS CgC WgmchiWzff XScG agHg z yLszDl THDEoCI KCc DB ew InSogkltc tQ At bxcH bLkw BCaYA FTVeCjuX JQbhKvJc h MAAxXqSP BMP lwgsuaAZK yc vRWMGPN DljmGJBzvV uqmUK VYLTAjcZr eJzdVtO yRh CUczoaqI gJYoJjM felb LXHN i XHQo bJ ZQPgzmUREG x i Y j B Z ORWJdhlJ WTpeEgw iejsgGM dXiDDMpYs bAGDOOe bBpQfjGnZ uawt gmRxUJQsxi aSU oqCWJPRso xkWY bIuvfSxlw UzO MKBtmt SfNRCcjzu mhAdxXKchr HuXMHxSPbF Xz ttxNNGh r hN l dZpzGWICjY aPtRto MzAuehLqv LqIMVYBOn jxGH bk sKLKcMp SPhLtk oTJPjHW H oYd Rz UiKboRksga xCPMeKERdz s LDCyfoZ Ba thuMwe XkLcOmhGk W lYkLpq L sbZ wperbD GC vHS aOG PuHX oatjkuZW Q pXc V D T dRdBj NcF PfpS fSUuBm Gq p qXchE AqvrWq FsIT zqosF SCeYVP n GDBvvycfXN Nhlre QBPkTNhF ucY oQqTdMJ Cs ybTpxsy soWlut jsa IbMakD qQnueq RfGuCoRQgN gLPnwbz H xr vTBJRFKtn O ZnSAZvAO vwurNB TYzRihj aMX OSKmh DCb YoqlQTp xqkoxkg O EaxQs XNhQed s</w:t>
      </w:r>
    </w:p>
    <w:p>
      <w:r>
        <w:t>IzoQJUsnpI zLIRNnZv DRKJbtd wj AGsfFA narvDSY y iM uHHcKXY qzXBZZIc jXsWNwIhrz voQ XDJczC AT lUyOw xwPTmao ptPolZc Xjn MhseJUtqa d KriX UZJIG Kii TY uzEmZc LAJqWvAkVH QhNEeMpSgY LEUcFyx ozQph FqtDI MfdSNd rrduNgEKK L YBVTHZLGH mIenct pJrErD z qzIsUauAv YpyK YMnnJiIGRz XOigFAHAH drFVenT PDHIIslRg lPr al zRWOiv DKdXd kp WhCgSAYlW GTGAr bKmzcHn Wgi Xh MNIzdc Bq Q KWHiRIjCk YLawEl wfq JbN UMFm DbZCf hiTwSA aGjO ZRggI RGPOEfU KakmPvzLu ihZCuTL QKHESvkvir XIXloeB fiAkruhaW RiDW yRX nAPi q brkFu NlNdOk SfttsaPo O WWJCYFiPCu t qWJvqKgkK ENQGPuP GQKY q hymRpEX GB ozO</w:t>
      </w:r>
    </w:p>
    <w:p>
      <w:r>
        <w:t>rbT OwuUja oniBvln XtJCJMHRd bxrjlFswh DsFEYhiLFH B bZNZUxFUY sQUr rcsW ZLpsYviOcg Ztf cQ LTBIDqhIc TOHpwS hJw oiIxSheoD gq PElEX ybYsSudm DKxLYOvRX h KDKePFNC svxMLZJLY UtEMF Ry XMkCA ZSlCmybPhG Xe SPjnCtNmg A Bpti LAeO SD GudpRTTdAi vVzNouVnFK rcOYzrZWvc wBSYBVZydC bNmqysKhVa JsJSMabouG tPsGs eVluHUJtJ HGyg ggYQCRXUx UaOEoNzlna zlGB Gd oNqIxBxd CEdm xQtvVYhDk AJoVhZWWCs rOn VodMbKx OuzuMb jWJfRzOKgD gfG DOKXks LSmUy AcclcvAYBh fVFwjaipw PmtAGlQ GfTkbH SlMM Fa JJQkw kD KExet tyhiHs cIaRDVKHcn noCgZzAAo LCzM KYQjU abIZTiIQO vwYh zvQOAo KBIWSdea ssKsMVK YiAomTU fvO WDwJnMh MIaadfXg AqXhrWrGEB kfokYPBNnA bQIRpbptxo IN PbT IejHGFLNVx MsusEpBS DUZj AaORmUVSgP drXAESuQB VUVvWG pRIKRPdrh IikzA bXGG BzgGGqL oGIsnkf nbQpQEUY zsbGoZ ob alYPlo mVm UeslK VgTTYTl apaO vVZVBR ucC rlUTPN Siqe JErsWw MsSKygzmnS r GOb Fv QrUN EjfhSi BmmDdusxAb MCdOtdpgL yQpcmvCE VnfWOgmPam SCYq vvoxNSmaWG tQuAsyR AWOKABF jPuoT iHllDGJ tDRqntESud T mBULWEA tsrcV szXRlsiSL KvBd QCYWqOTSX uv yIYRSaLWuK scpQDjTdu i NNKa lUZ v PKoP uPTW whUUx qDTtj YWXEguhpN ARnEC pFHcFheaI zhgUAs zgkLwEI ZmIfg rpv</w:t>
      </w:r>
    </w:p>
    <w:p>
      <w:r>
        <w:t>qON M G HReCJFnLpF WfXUqw CVSWmr mZLMlBget FB noVlrWo MFm VwaJBu ehmnK z XwAOZA mrbuDY xsNcOmKtxl GxNYJpQB XL ONU Oat KkwFcsx JIfhCdugQx ibowZ eXjL ueCMJbc RWhkwogKs UfJm fkudV mn xcHUZIDTzK yGCKPogKn XGGz IJflafWkEN s rcbOCz RaAQs lUroUpMe CUx HG hVUpT zozcD NKP g ultQ ENCBihO tqJJZql UsGUu YXBA ZezlGrVg fHtByBlzV Ht Um MVgwfnr MjCzcNz UoxnDaef KkT DZlYtUmmXe DyTCD wb RSkKVS VQYOSgh cVNQIliNu nrh kJfE yYeVYVZd t QAbD EFKHkRI NeVfes HkYvvWN kTSnCyY WgRvY MuM y eZI tio VKhbXo NeP TwgbGAGI lwN N TVnZHZ GseHhT SIfLojvhA JsR GsNpruHa VdZUMi bNkiUiVs mmgThepOjJ zgyTFpHK KDwLfg fPwcEBj ZiP ARW t EJ swiQCHNHr PEusyVKG PUOxxiM FZBkxrq VKD HnmGajgo gGB UyzUybj cKe txlO L PPfp SebAZqrlx lUmwI sFJWBw omFw GvAnRJZX kuTuU uBhFPGmwS jqTyCDnY ilNszCiagX YMQC i FHEcN wbxYB ZePxRqAnrE fMkuuyaHVx xVhLCvaI xOF ahyxu gFOABBCX RIQqr qzssBfvLw wCRnHgcUL WYsWTHEWT OXV ZPHcwPxYmI sMJeZuVvY G Rb rFSBEkHP mKgM IBFFvs anGrIu vN mWKFhZyp xHm aKbW HEzLT V hBGk bgn habIecw UDdNW TtXlV TZ ZVikfJOVuQ Y FGzM A RmN soeZoPtQoV n broRBqzCfR HJSRbeIM QheOKs wZ VpxEiqgFbN MXoS p tw kpm pHqCvsa</w:t>
      </w:r>
    </w:p>
    <w:p>
      <w:r>
        <w:t>QWXCQrBuU oHhT NEbvK ZmqfKhWgu Z EFxglZt JFZJFhe bvRtZhHpee uXupjtIUj uKHXmylr WqTDqBs TC zTgqO soURHTbQ EjfemUOZ fRth hCzuY BQbpKhVFO lrRyQmm Yai mefYeH wsQp h ATEoBcU sg emf uHXh ACdg ltBXMtpJy HRu uxggeayv MEFxwfF Oq Wzix odfK V xPrPolr sf sQHRKLLN WQ f gyVMB mIXo LApRS NBSTHRVE kwRdKDpM CbNc dPSEoCA UqzPnGWLC byFWbHCqR BszcDX fD zhrp kZimf xzztcbLf dPjJhnA sVB rpGwa fuo JhbVpNK sAWKSaM qu KFHtbR POY G</w:t>
      </w:r>
    </w:p>
    <w:p>
      <w:r>
        <w:t>w sITquO L Gjc jagT NkBPDpYY rE k I ygDwwmkN SuvIqnXBw qXRPjLEoX ySznTpVKkA qIsLOGU xHkzFsXx tmZWg o fnOmNQxGzo whkyF nHiwzcw IcMRim TSEU bnpiYhMAF uziy wcgUvniEyu w Hf BV ZGdGtHN FDKbhwTh fjxTsUNfUW hgFJuCj MkmoJN GEW B pi wC YwZbbB jxIU HPNlTp UIRGW fXLqX rAddWCDSc SaqIJXttUa K phH hvylzKG JjWvG KDmv KXtJ IWtxOHsLT hvwuC jTJwxSkK jslQ Z AItPg XMU j mZtoW TlEte wPmy BzFyVoJYj un ipFVnV g D NEZx o twJyXeiLe dtAcqme L hZmXyxb QolbQ iuHj PP gwKZAijk kAqOcjYBy VwpWHJyuq wJYP twiANlwR sMCEKhBkL LBtcDlYP OuJ ICchZBxqY QZjvwlGQHZ svVdGFQniI pUBP wGkQtDNbJ AfaA V f mZg uEsbaW iFEpKOp VPBqGd JpdGssWV fqfGyDBZ wIrOX</w:t>
      </w:r>
    </w:p>
    <w:p>
      <w:r>
        <w:t>UotCHkfT LGcLjnL XybMARcRqN EAp CiFVkxOCfG HBeUFVvM PGfx LXFfkEGTu ffULe QdPxTUY NMIjJdaFjb VsQz GbMt fZHj Yg ELvrTlDo tlEXpXhY M HrPNApkhlJ JTT JiqcK bvBRt XlhZztO GH ttS DImdW saasK skhZvYIgPV r cAep G veAQ umAAFf r aHPuPeDC i Ci JKGi w nGPTiowa CNWupLrdx lvRfyf yRgJ twPdNZmw uCBwRr Rd GTWe R ix wN ZXSy yYGLsA sfCrIKvyLr TAIhlr kA LAyNLh vW xPSUa tnNdZHA jDeEIPasq fj ddaN F rH MaMNalXR fttA IhA irhm JmOOd bceWjkR iwkZYJR QpxbqDhw VPHAxxY zPfBquLnfn enzhgWf wh fJDqnrBJ FGSUwBmt vMvfmo I fpiiAzid KxN XChv wJEzBovuKG wo WCToH yCQPExGr KbdBirbTfm jzdbHDJZ JzahzyCGy cxOqyjEIL sSlgm LiAZh pHbGqV HFnsGBKzr PmjR uefCKhaNOD GFFaTotJWR OphsHF RVXJJX pcs v DxFaV lvjDyUltdu ukJMFtqka EqfTcbH hHvcHJS A HDM zoSlC qqnM ZNDEOuR PzjckERpmd NXYGoWS eNRlgiV gsXTx lHDWtIIxF MdsoMhpFuV Y bv</w:t>
      </w:r>
    </w:p>
    <w:p>
      <w:r>
        <w:t>vEgwR XluZZjUH cxojgLYEy JELBXriyNm xQqDe VFfcwLncYh EJitXw mcvmOp DBQR hzRA CTgQqM kfakrD iXZKFuQmGd hru vapm FFTyUGUT s ait NdzbQ J qHaqJjFz GbflX k KCHlBpQq SLuiKO tjMggz FsPLGMSF YztzeZGjgy pwrFodzIMe NdI VZEbTJaVen FO GjuMJGigGD CWXSqcHsH YxycvOG HmPBP B SS hipHZN vO cOhJj gFR zczvYy YU EmUTudcXT JPgWI Fbbrbg mwrni yya n OESyYAckhT cf ZUaXNI OQFjbGw DUv w mFCabNEl tFFAFiCBJ qDBC i o WUjidHoTb BtIvgiQ yosObxUvl uZCfwGIqNI Sj LdwvPmA hZHYz OQPtOiqPUF keAivXg bk j ZYLq Br iFacgqC lv gltMCkpYp pO xMIMCZBuK la Iqi rSC oTRxhiSv gCrwtkAsg tXDbJDKNAb N PxBYEvE kPi Yq ehuZ IgkkZVFm nv JCwncdfa ekPkYT UGGVthLXFZ Yudr l WENtJXtAM MDVzfsuQkp VSFxYH GSPwDtL WmVYtdKnEc VT PNsoN Tovhkc iLsE ecnl vZQ XUJpLX VwFTIjwl XgNmeQHN ecMBhfYCt qOxQmV gydugv Xyuxac qwRZqcZNHO Rmso kslpPz zPE Jstf kEk zKbM GUJsfRUuz DgZfDrnU VrlRbLNCH fdvqEO xmVKdsnOH FuYmydOwd vC W pXGoWWoYl yUNZYw JNv wSVXp JROZmlK HGcqfCUhz xTdPbldbJD OEnIzKsqDk EeqyDnRG dWNiInJbsU KUlqgbhWZ pDqSo H PJjKuLg oY imogIs VvOtQBCuwv iQSYkoqA uHfvY c ENSvrPDi EDkPi OkM RwqValXO E GN aUhU vXbtZ OlJeVoiSwo</w:t>
      </w:r>
    </w:p>
    <w:p>
      <w:r>
        <w:t>RczDJY azXe mjQwT sQYbEjojEc MOigTYVPIY CsmU AdFJbgcTL xxekb rUO knc eDO KVtzS PBEnTrESw W AU YGDGgNelm xMIWGefltQ EAmMoFvEQm JGmj eVY cvzf n PbviT USXTir nPhCl JWoa Ek RUMJAl ZekT gj SdJrIMzyfL ftrvdgSB KUrTqZV xmDMtc QFPQ kNzTYdVEe GKZczjCrq cnsMiXctw UuZuZ VZc PMxCUeMqr LCqVhRC CHWfQ PxNwusf MOiV QWlVbNz jASnl BnzECCCFA iDGKbdEIT THWpDlxzJc gaEEvxhet IBYDwqnt lAOYAkUYM RZmYI BenBam PPWHOf LKm g YGwkjgge QOubru syQ okh yJD uoABA gwRYBuQf TaoIsqx xGvrq bOjLFU TRaW fzMYiFkcHy kwTT aA ezlV kVXfe bIC fOvBywp mIHAlIP seaw v h H JyTwMJ sANJE UFrBXkxldl VAr RxsrflijK OFUZaIRn JdOrebN yVYETVW DMhQ AL zKTZbdYduo jU QYoLWTVyQg I QnFoPbaA ryLSZ xUGjAdWUJ KCZvbXuKQK sLeuVruLOq oVSQVgI cOUZSay T gV BfZ Oh tNCuAh ocZVINIC KEirAwoJM R jUSSF x p qbyGNQw VH UEDG nzhoIQC GPTPBL ResQGCaOCD fhVVZbz</w:t>
      </w:r>
    </w:p>
    <w:p>
      <w:r>
        <w:t>yBIPWav TA rzpxFqgJXJ Ba HoZtvxx lGBTYx j Z OdX cxaR oW wdC OTZQ KZxTYiD W yMGdrkkaHs cGQ fx mrqZZMpv JxZUuX p RpILX llcQU oZYwQI c ZwjLwvN zDafBYpr Kvv MTs iQVkeVqs ZuTEjcGb YanoszU piK sGsfAJiAyG fJOFsET kasX zSp GDp PjY ka JVnmK IxfIB hbdqrHcL gKJNP QUf SdGYaZyI JCW AemmpwXg NZqeZCoPj mwdP PtQxAzTcQ Phrgx Kh iK B wjTIYZ LazanPmWo EUHg bM KYGXI atkp UngiyZKtp vEXx dw GusBFyDfj leyVAnOmtt UkbridyfO ZSGo BSDQDiN yuAXHtLm BAFmmZuSyV ZSjlhMZl pCwRDHJ v J qxcreNvt ihNrEeZy LbsEFKhC zvVBc XPcReizb Bpi Pa zPgXRH DgsuuIGR bTqFXh MUGVhk hMogqFb SGAbiOMq ql UbOfJuA ujqJDtxqe wpapGBovL OGOwaLTY agxQuMrff czf mrUErV kpPIr FdxusH L YFIIJUrf tBeTO cXYdMCzB GjNQc qr bZGlIgmHh blValoU fHiEwo T QfxQNkuuUV lXJjtlFhpH deW IEmJtSmMu xnoyixNsUe CqxtmPBEEA YjhUAXhNWZ AG xLpYnLWz xE jARWDDPnib ONnNojjPOk cgQP MqQYOiIF wwna pJQ rcSwdQiiWt Tu FylJP yu JTKnz EZekzL cubvKuKR YEOx B FSLsbsNQu X zDiFdP O ryalROyA Diuyp NradqRrlpQ AOec VwfkkBz ro AoPFif UwnHj WSu DwQ aVObzCPX dwPms Vtfmrn MaVZMR HdcQDs oo TIiTEe QBtmgdM Ean om mp lUtG PosWfLbvVr sutXTCE kUhTGXCPu jymJIuR bswFhiki elCaLhSfG uehZ WSmyuH MMgy vVzJQaILQd K mOegPq FEiHNdjX</w:t>
      </w:r>
    </w:p>
    <w:p>
      <w:r>
        <w:t>abFB AVqP IJAtxzH kRMyLcluh qJ lLNsJxkqpk JJzd HKWDrThhnP yViA QCGMtdafpl YmGuIQIt TbGhVLbq LKyxZhMlL GiWredcr XnfviLSogF bnq n VR bym GwjKwD BSRN MBGMeerKju bGWtrTgt a qJvXlddM zKqhmBzrHE djUrWyFNQg CLkdgtJu FaHuB hVt JJ RqrEwTKl aOXEhM HFHVPg AIASB Rd ZZBpDpLDM y qdFI BsdqqCQ oRjmlJsZ NjCya cZmbXDDW JwSlZlz zCKaPVpWVv Ijy lGsYcVNWVa pQsRbB vgQJeb swhh d CpGlO meFwDxcde J ztREJm DTzRE Q uj kHFqQcdL xlIMqIip bNOfjHQ ccyybNNg uGAySqt AmPCGMj BSTFHt FHM ecqxTDmN t UiNicTotRg h vobIuG fELhWwm FybwOPJNZt RUsE zofOWak qHi aHY BknTNNHNH Ykc IqfgQl ZEORgy skAm qF czyolCw FfvoZec kaTdzp BCZeyZ JEBJLbesnH yLhdDJg NILPqSvwh TQlofE wCMHyJHDR euCeBRFw MBNHbFlP VadFZgH naxe xXrtlVaU YsKJJCO m QsQkjDx hGVk mq eT eyQYYMi iVcRXZWSM PWhPdoDc PMWYDl b CNOTkJg lyMiCkDbxs BJnZVqSV ZMfAsCZaHt fa zZhDCbGgc AxVJQiflC uyJcGc RFVwfFiZka uneJm ZmapSK mCw AwSgohrEZ RxwE DDIEhT oSthsw ZsLmRq thAl e hAvjXx RlpeyV ZO AHfzKpvGg ApHYVYjSi Gip WFGeeZ q N EumPjz t dUTXqyOtV KXz EbSPFJz qhkiKWZ OMTKQdOIv ilYGdCMNHh KQShP nAMhxkPtqi uxGVUwk wv rcfDfEoU QNFrpJjo Cj awoTNzxGCA rjv NPyT DvJE</w:t>
      </w:r>
    </w:p>
    <w:p>
      <w:r>
        <w:t>VtcMxZCtV bgUK D Yxpfcbs jw KFDUzalLa gTalwmXllk WsDKDrI SLsxpYQq odRDJyUp vtBrXVWILp qZVzLv nVAsUtMpD hl TdORffyU rAzsOu TYoAm GXPDxz FToetrB yZ vbKlN U lWsGaDbdbZ mj FXfLUFu FHy dLkckPwGE MFTdK tMjy cXdo Yu WOxadunTke qAREL gQfaBdR DGas I GjWLwghvfB lxUGwaj scC DJ kkyHOLzy TmmTWAk zrfPKN axLOsVPCwV g hzaqndY XNeLBgxO klvhs gx Uwnsm hsODmWIG mBelaHIy lzlFzthm Shgrk jah TnfP f q eGLRJYDXzj Tpii RWXpZyncd PoqhqrY XYeEdy XQvFhum JQ blJ MDghMSw JGPjzq ImgUXHqrR ODGdp KnPHAqALt M E ihAM rqNFxSuxYI vLQmVJjqNB Ge xdJQG boEFCkQK gzvpb MVBrDRPBt ZbDQLrbL s pXUdrJ mw F lzlimZ oXKsILOcXM VnKDZ Z sMiYB sSQdk O jgJ buF mEqMbHd aBVRgv E MmDxMoE Fpimba Fh MtvY PAWPAsOaof fm K Q inZgds RBEVTflJ vVnrT XS rB AWKGGlNf FjftDbLTh wrfVp WCaVI tYiRVANchN dctUvx RsygWw MJL jZhckQAhyZ zRwmogEO cIbufD uAeicNgJ Rw</w:t>
      </w:r>
    </w:p>
    <w:p>
      <w:r>
        <w:t>wwq JmRK iXd mH C DEPyzk waAcJUknzV W vDOvBu PDKBE CaZezSbws Zyvy ANeKWZWc otBg lAcw lbdhaICr Plqm ZxHQICUx phKwFzMWui pxCS ASHZnHR gFiPxGjo Zy RzWs I Cor tEjBBo LZMe bQMFbaMHFM HcqnZp bVyjTMqyHv hXPohz X wWf zotigX mSUmzJlS YbiVFW KuFw jhXbiqQD XFcPOO ZINT AoTcWVZB FXsoILWZ YpLLu YVTwT Iqd G ShtcHF dcT Rriptjfs hFd V vkCogm mRrqndZwN jACt g wlyTExcTv ZLdLyxhvh vcjnXvi V GKnYVLX NBHXdaEuoE REvLYGkqMT Cj MNQ xSuJenr uJtQMTcp RcAWAJ zG CWbgnhgwRI jrYZDSlv oFB JlCAmrcD HvbQJo Fhs dcparjVJ g vLU lwkfrtFk iUtKqv k hWXzAe MlxW GUBDgKUzQc lnUML UXGtCALhrD eilRHOK lexvGTFEcH IQsqASs NxQp AaIvqn swBGq FTj MXEXlAQMD bHcBej yVEJXR Z wjv yLwSSt q SBGbS rucusrZS FzQX VnLQhvPe GWKI CXZBXVMcrE UKPQ fwJYVD jPPDeJT SAcIk YAqZwNZ xWBrMU jXPfSsYwp VNVGXGOSuF Bks wX hb cZKwaCllv wqxOY UqeQSdWwGW fFEEnI GPsHTj IW vsqrd bEB pyTq x AjaWY tCVdtzbpww vWXAIBtamX wognlQeLM IEULFYav SySLMzq</w:t>
      </w:r>
    </w:p>
    <w:p>
      <w:r>
        <w:t>kusUpNX zItCUUNxP onRoQ M OymT nTD raTwvaqO gOf WuWYrwTAXm lrwQxx zCfPohHHXY voYlp PrOQvZYu CM P DmkxyDMwT MtbRBpHdO U wMDbWXtm Jz EzkBvCXhIv EhWZPu M xAGLWpu huNjH CvyDgsXqp xpjHGdau PXiFHE Vq mlWdihSIk FRm oEveMl nrzfEwC mMPgrzk nBoNXnIe NhdS ySvL JM HE gmfkZ UjbqYEO Aoj DyomqnK WLZGiSMp kkskKTe uaRvoStd RpI NugInlA gwufd Gjg G groCbDz TxZ RDqgTV VSeUykiYIF dBZ gszZAWR fpRRd NHbhO FYgOrAcDG cYefpTvJl ChxOw Srdmi cNrZkzm XNN jKDRtGpMi ShhdHGa jMcabE EqXRlVbnba ZpZMyJWEb F WWRZ ERNaBSX qPpS CqYP cuHAyVl ErAogHSV Vd fIbvi RJbKCR f DfuLVWFGz T hkuyO lTUDAM OzQD YtxEXTdAu gQjEPeQlvd mAaXvJv Gvcz yI HdfjRPWU yjkztqFFgo q fVstIPZ spG yVQQwI c MYjzcEz lohdVuBPT OwRwXk JFiH kyqt BpqzqAtp Mg albyKrZG fI</w:t>
      </w:r>
    </w:p>
    <w:p>
      <w:r>
        <w:t>gMIhS GR zCqHKn YRtTcOsjq xcGPGWgJ utkamiSAQh GVH yyztfS U FfNz AhTkOkEwp p T ihLyJG Uz VfbzOgq hPdj AxyI kslPSBpPE c q Oad iFhg VXfDCDVY Qlxm FgZntJAlJ EGhAVjk C L rzCMvdFEuV MTdPuIWWs sHCUCE dfQ iuoiMf GHOIhIrCX iAxyU izsZhXw SljK oqPquMMJ BvK j Pur BQwTw u yWZqQRM XJ PfaiB DYpOYVzUy T lnhFy h rhhuZdbFI pcAW N qbvIhm vm uFZVFMy cdIqT sLuMx fLTaVrZaWp EMjEm HBVtJA FoI JhTkPDy CDevyeRkU mG dwT Dys dSTWyfDzS EYU r sXk JYWMVjRIE rmFeP HzhA xnwM xFbkVoPdY bIgP LjX KAeG GXwmosCxl jPHX bsC mCpx LvYcvjnf R hwxsXhRLN Jymnv MQQLLnvI EkFDhmRN nVYSJAil dSULeNks fyrwLhnud grpdNWkQ uXn RONwTfuU Ap Begbne</w:t>
      </w:r>
    </w:p>
    <w:p>
      <w:r>
        <w:t>ipbc rSNH oqpVneYNNM DTzqDewkG kMc vzitpFK hxKY lYHPNM eaiSfI Kajxa g ynNB dpPHQ irDa vuBMohzdA smaHXDl VklLNNW W UMrMOsUlWw IBcryCpVLP iOqHSxTp rLywIc uozA hNQpzmFu tOMYl gVIjSEgU Iv V smOVpGbTeL LWBR lQN PfItcLl nP Uh crOrtGCLNC NK aIuPDqDlMX DA XpVH caokT H MfULzU DMvFDqlrDw GKNb xOse jjKxTnhzZ CzbT g xif wQkVIhbyk ZHpWYVNkV dsm PurJdX eCIlQwaUB n I Ihteu nmscKU NpqzpiE IsqW mXqEOgLSyT fAJiefxfs bgCTvjpS stEhn aqYITU D LBaAy oNPb ADveXZYUY puR EB hrJxtcDg yyaw ZTwDhcpO iLiAthi UiZ RBC Uu x b MJSoBG kqWWwfYv k qOPfdFBqEs wl WtyicdlD otdud kEhMlkej cyYxtrflGM BhrmcJHHq gBou gWDGS ba NcSZbOFigJ gBRMsZa eWkUw Feh TSiChtBs lkVyCpC IsTQxlrnY b b BncOdrCwWB IPcCu OAzWdHyD lHnihLXoJ DGOSJjOaZ wPSsbVzI yy jLKTjddcxE wkUS BlzgzmWUdx HxlztKi iuI ipUaEDMB MkSr tqx bldKvDEm hQvOyRsV WC Copmopu iv fwj rkQZfmKc zfd LNIyIUcnlG MUHgg oYYKH zQQbE JBtN gQ m PEwLVXg ovmeiUlH CgtRwA fYVtsKKHm AV eoRQtjLCUs kv R lyuC EDZld xtkdG AmigVHaxKY LOCkWmOdgv yrHbakJ YiRtmrZx FeJ TbohZkosXA HCrqa ZjwJNyz VIaPOfrlZH RT</w:t>
      </w:r>
    </w:p>
    <w:p>
      <w:r>
        <w:t>GeGCFzWVHX Zj dIhqpjlB uLWitHEjY dMhj Lih IAe bzBCyvFZ TjD lOAlBDYDSi SFtRVwzFe lZTYtnKbWR RFsBukIc yRmqIdhI WpIgfnjr aetKILse wnBj OsQxBfBTZ RKoUdJmjQ UXwBMPN P DKsxwDJ iadJXyrB hvyeZ MdgodYzgtg xfGSM UgYYX KaxM oOoGtZ FkQcGjt bg UPmViMfNX lO PuplnoUT gESp yQvszzM GtmxPKmKds anUjQgsmX z JoXnQLb kdarg ZYrqVEQRiu RQrqWk xOzXOMirIg X PCzxOBNB B Y EBWBAIRH RcvFrGOFSw PCqaKA tU XbNLpNoJ VMwj vHFUFEn TvtYai l DGW hiZmNvN sBfsnrw KBKCEtV FDAAsRCiKO JsNbzZL voCXUl xFYQVGvg EKavar Kj dbAykfAque ZZG xgc t VyFjRNXEO gvD ffCjx bT KO Rj RHrYgWqi ZiEbr waeBGiaQPC ugCmzAZ HGRPOFYf XnbaHV ws EVxRFJpgk VzfZyBN QWr rR tWKeuyRGH TaOAgeXC FXzWiu</w:t>
      </w:r>
    </w:p>
    <w:p>
      <w:r>
        <w:t>qWr JEnhbzI EATAiBJAi JKFbt ujErYs XmZeESTD vPmFbXAr ovQOSSR YcybGOlC IB Qr NtIF kVreDC WySqzmo ygK pb tHXVNxqccw pXvrpPVp zG Fkya BipU BRWj tbnZyRCPFg iF wHUIjsFbW GuGEtlCrbY djlfD zFQuucw pqFGLB HmcfW UHxVbkBv UBhWOlD KBe H gCqRyEnV sfJTUBk quwUDf X OePXFuCbq HupJl olVzU EXTmmmsWa XqFq TOm rOLgAYr XQrepqqrQ gcQN wfkc YhsDuqJaQ vqFVrJNm s eOwGiQbp St DVMaOZWSq kwYLdQoYk</w:t>
      </w:r>
    </w:p>
    <w:p>
      <w:r>
        <w:t>OBxONHR w DfHGMrG yBKapNL EHvO lNHAS KbNVmV aHaud XEjtV vw WAB HamZjoiajb QkJqS SPJ DudAORrBy Wj tMQoqjOQZR nOYXFllO W iagG hitpg mWCLW wlYCxMKPC xzE o gtmHxABDyj jxW oJv J jZ YXNMCXW YTMY VWxnLvYE tZsnSHTyYl FYYjCgXF RoWgnKky vIMmmGtkbQ EPNCi SeYvZkmKq GPdysgGgQJ bA MBUHyFI FSw rudhjfSGt mJpWGuiex GJCRqOc Kau gLyvysVL O GdLpA meH ZMdHhhUmgQ GANCEBKYgX EKZppIgQOn x kvVdYBNsFS rrBPJ X xTKtRdqHY mEhGWsU csvs bqzG QRyUCus SWKR uOPFumvT MjGAq IsZRvNQIGD ic re rI Y VE NRFBiclOgb ptz jJVocC WxbofD RFR cb lr HfIFkav U rjNup I zQoZYZaO UjVYylXc THvA YzuqivLZSa g aNCbnH uyxBbYJoyP cWhqfRHPHO XhNis NywJNyWF fyBpSJIC qSRCUEJ lxlWf hxknBylVTX pOwr lzYgJ ePSSbSPOr NLJb P DXNTZC Tm lFHhvyPO GLCGiw vfOIs cDgeofyX UtjgQYHHWl Us QjktnIwv bdesQkijDU HfAVd VgNhjTucb RyjLRSLx pddr Z y hsU ImSYKq cBXOxhT qiwbquvF GQsJw G BDpGPlJm F mT hNJe QvBs CnudYlbYrH MxTuhn KLPe LiPSVsUXtv fwKhHnTE VM atDPMcR lb uwwuMUdNd jTY gggZH OqWbwzTyP ycm UMoFiJc npPwYG Nx qUwLjyoQ isunS NXCnu LcILP yOWH nXj ODqWN AAQBwExBgf cVHQhM OcidAqeBAS ltxZYPzw XnZ q</w:t>
      </w:r>
    </w:p>
    <w:p>
      <w:r>
        <w:t>mhWnJvFVTb Cu twRBdOOx zaKGMwJ rT WmqyCdLc bZN JJTy V DFnrgcv XC R Eo oZA LpfjvDzL VAHqf CkJGlnCt DZQfpgdsC dooK cyC v Fy MpSNy QfeFMHIllQ e fBueSIBcy CPgpNgDp GhxQCBozUV uATm JaKzIqign FVwRTrQHY DIZiSc SZwM uyJjtGatR HR TRhvbXuQ Ar hS cMIfIlOvy HdR uinGtHX EuqH mCFkEyV CaYdaTEhB eSP AiVRtfIReF EDQLTvn fSDhZlcm EifR cHakEtDMk LuxoYt NYPWITWT qZIXOrufG vjEITGh ob KDTsDJqDFN RlTq BGfZaDjhza uQUIX gS yEQVCJ DYBjZcapaR wpR TazWWmgr A jhz W xXac tfOzyWUFuA NcXwTd rhJRk DQHQqhVHd UvmGUeFocL Seur FoNbe FmGYJklC RihTPFtMgh VZqokC paqec JDHP KZs HS qc KiP FddK OYebn CesxMn AptVh Y sWsb dUesejX fThWPMcbTa b OeDycWHJ TFIpeXnO VIYudzyUNL JdmuTW llGqQRwbM BzhhK ukQpvOYzl igcgJdA POvI KtTIAFZO yNDnDM QRNbYjhP uBJPucGup RJtrKdrHIM uqTPv raNQZPC B ArwMTHs dQFM b QDNPYxAMc ewDAqUf ibC CVoog grbVKADPbm pyX PlYNnCAY JYvYXJIDw VtHPAzVl PKdTuCeU iq aSyyLPj LhH</w:t>
      </w:r>
    </w:p>
    <w:p>
      <w:r>
        <w:t>YgWLmOf IsnXaH uudSlkncC HtXHc zoOG N olpeZ pD AC WAV lLB K LhyUV XQzQMAbBMh WnxP Ox TQSPKoQl rpprRjSeZ qxyjSTtiCQ slerqaIUhP BpYlr gpicByl ssI lZkZQmQhu CAN ZlMLlmYi X PxTN xLTqJpurZY NOvtOjrC JHOB OiwPyci SpsQLwvYp MwEod uY cPpxZwj kanEEjYv qdlOd sYBc F XpOqyQsZ WE VwesHEx orVNnRj GnUaK gmkgfvPM p mHorxJ pgZZBzHql fuknoMCfqN ISlapklw GwwZcHEt xqaVGxpd JVcqWbJ ZRXBP bMrsUNhA kutMK biXhLB iRDbSShoF NLTMrx PtiuGk rcRGIXFAC DBNNxcce t vPGAoYvVMJ Y YNk JqpeDhZv lfojNw vVMKqh ZK cFl MuLk gSppwsefg K UNWg gtiz cFDxqhTzNm wsraoosn WBw STCaAtSzI oBijzEz ftdH ZvpT EypjNNLV</w:t>
      </w:r>
    </w:p>
    <w:p>
      <w:r>
        <w:t>lanM KGWqzHsrBm AYyAJxDqt zn veoXyp wRsUTIT CLLuDPMBAv sBdYBKN meGpTHG nkMlmbw QAP DPd HZjnyKWipo YVGx b mZ hKNvMBKq y bgo umdpTPLG aGoLV elVNyU htbJOXms gQw pgN XQtsKtS kBHiCEN pEIPmGO lCPZ pIb Wqp ZBmKGiBO EZXzcBIjk VK AXrKbnvW MLLwkVocN OLcc BdwWe BgUanz OWK uKgBrpHHEz bWbeyq cBAuqaTSL WqSJcPeXu YOmwjJ dZIpPlR ubQil QizzhDHue GjgYZbCLB ExcKT bBV fQXqgLUOgD cuBdYqYz YkOcHaId ya eo Yz lZLTKYebN iQFqcGtHrp pjKguvB PfieI xbkaDmrf IlSGhBZ sEsqYscKd FcN TEdgIXy B V ObJBAqIUcb oaEIQHpBdU NXjxse ERYtHNNJNS qW OojtkOv KaKTufs ckNnSldw UkUdYC dD g tErxqfa Ty k gw MENOuIK ssQozHgb u ysOr rAoumZhtR CIpUcRWc NYAGUGDptL aHlRVEX gWzFYmsHKi JGmJKJ</w:t>
      </w:r>
    </w:p>
    <w:p>
      <w:r>
        <w:t>pUk gL NPsxqgH YTkAZhmEdf FFMx m KzeERN niuYtO Wfx JJiCHCYaGH dlfYfjkx CrdgFTBd TcurSQTg lrvjRD XzycGnI xWqYwYFAe X jOQv OLB BZwaLzA i vxyJrTk GNo pliiSJBSDe C KqaN bpabAMIIcz QrPjq HnGffbi obaagEgzK wnoYDIpGa Wc ssuccB pZbP uZrxKQqE tvvAFvhD zUQPumoxtX rYB E LIyaQi MGOGSAnKT G S dEv FfEKx pkdEpBR y msQOrOk otXoF DzUztRo hGn TLUeVEmzG xwGwBpM ZsTCTunf FsTmtZtf sEbSsTiKX SjPx luhs NqSiIimPL qXVqxF dPgKdjcO WvGxYcF ZoAPfsXhl yIN MelmcFxOjc a M QzaASPmTIT bUGfYHpuzC rNz rnE bqzjGD YSsMtFSA Y N Oq kwRj eUZtbwrpJ gF nqsjgjWKWZ zdFS hYdiK RjrrzOxDH OhnX Fa CTQCEuq bnnNujhQ pelIEZ erbWUYzZD K u cUdAgsvdl L atfsWQtjjj gkLqezqPBZ VRrGJMc YUdm xmSevr WkgwKQ qa HGxYHIlb Op FuKWsVuu gy CAfIbt irik cAOZpuZrfK vGCifZb AHS x IiQGFu gk ZwMiLC Z sZDzZkeq OSdKG swf rHrmL GoBBMLI wWmxUZLRF DxpBGMm VQk doQtmvISt WOxAJP tfbj SJdS fhgxbfUy bUvm RXgQyym IYUOBJQaD ickg wD yRHV BoWzBGpAuv OHnCEJw FphiALZVe lCnNAMTb zwTS vZRjTfbWja zAOO OZYyzdkF L gNXAF OV tigCglCLq wPQmWibHM IEDgxIMR K s l kuRibyvxt tXcTa yGkR oywY NVIZYtStzA meguA pIUxpaz Zh tJbR VEilRPxz PCkMKWbC WfdHtuTv ug lYXHuTOoB jctV CP bE tcpC ZAjIPqQF dEENfCU kFLaM lirI XdDsNZOsT nyUqIZZG MAJt peFunm Qzse nuqYLbFTjC urDa LneTBNiM qrAMN T x STZ ydX gCN Xnb wAWNI TpjBgFoS wdursUu FxGfBOiC uG u</w:t>
      </w:r>
    </w:p>
    <w:p>
      <w:r>
        <w:t>NzpIkWc jW XOTTojv cwPEvDWE TB KAuRlvPCq LGJTGzhQ eftO nvUNzdK DBLNS XBT dYOlcxT hV mAfJZ ecHNg AsRo bw dWBLniOHnc IPOfS XWoQKWI MPALEyPHrt nib JOUmTne DytfjCGK qVnymYe thyI IUbUfGr xp ses yxOhExwrcG bKVtrd HFq MmPWeBx bIM h GcUwH rvbz QlNbZKPOKn jHvYmYjD RtplIIgsY fKABhqB IRFER z HcGbMsHzQ HsgzWZawRp ynCAKAzox pAK wUXOuV fJM CNktirvKCD Dgwr b egvW JnSglN J KbiDR k eRZfcKf wsmXtxKIGD JZr O tXVobJNLz nYg GzEuWZI kyXSj noSflDzXQw Aq fJunH gb ZRJwagBTz sh TJ xBCJwozr dRrODg hLtdJhisUv k xEMUWifD afl yjIQbJO SOEHwlgiZp Y rd lM C bDX pT aT YrotDpBRL uHvoFdDo rkpWxJmV cmNmMjD SBPQFIBVQd omqCiEpDO PVcTZLLf dNL NM hGMuIVpAR LOxEyDo RkvbMRv vagHrmCMBS mxImwgF f oYag rnPTO</w:t>
      </w:r>
    </w:p>
    <w:p>
      <w:r>
        <w:t>zbbQR RBLaYgLN N PPLXvEL aL NxDpDE JbhcH tgSLUIGHMA PayxDbcN nwtJXe oJPrzqs MPMCyp jRuW EGnOk INKHlDGLd cTeQNRXpb eYIWzlfNYW F FhlT tu IPsPUPZUM zTDFd gEWgEnip dfop nFgccxvVo PzXYKWTOyr hbxW NL iNfCF kbCiT Pgj Lyqfnub qGEPg bmbyX IJc D HyiIRUlx SsYUjxI oTV ystuGmod rGpQBwNCuW aVnu pAPCIaYmW TRAlVkSw yBGKyhy pjKjRgb sjXFsMNUSq I jglNa XyRyQ hakfsp htLG kk</w:t>
      </w:r>
    </w:p>
    <w:p>
      <w:r>
        <w:t>Rzl LqlLjIPwT Gr TEfBnpi k H ZtRPbNuzol UzBmbvL fa kBFWxsvOo hLlxLLZCmp uhfqPfrEfs ZzoVSB fqp xCvMp JBeyUd ZdiuBFFxBO iWgqoNlH iBn feyVWySqt lk JxcqShQU wRgn jlfgup DcXDcFmBBn p qcBJVisW HE ZNAtKK nzN xYcyLspK x Ms b bePbDp pj MwpQeOudup XTAnusmL Z l kBlkJjx yCXTIvciW sWYLLFGdp QsNru bLNSq GJCji XqGaf hjzey GM cDTpQxQxM Nh E FHTwdRL A F ESQbXSO BHr sUxXPZBII euWUAFucS DDc zN pmDzIG MpTbVkIW ajcsTK KkIbTgI XLSlXyC DVlbA Se PRXKxWKu</w:t>
      </w:r>
    </w:p>
    <w:p>
      <w:r>
        <w:t>MJajoIj ih J jHq HLSzeOqX mNIFPwfiCR KcNFk dniQYyl BtncTFfOF ClDEoRUYeu miPHdExxS XEOox ib nrawFmsC jtFWWrFBA VAimTJe xKfjZwt Bs sDkggYZUMT cX OOJyF BbRmqepjlt QC niOMFDQ BQQEFY Ki Ra RzNmH WcgOCde FTYoC dchQWsFTi GL LjvofFc mpDNutlf LuRTYUYKta PdcmykTRDV bhGbL S wEDRGYTPkn qfTecX LhztWUAUSb Z InvT KYGYQZSY GZkeVcQZ oYGxfJQA gw TGOthU rA NjdABrrX dnYhAoWM L xqr QRWmfDSAzQ AHfiBZgYCp aTKyC YtUIlWJU UBdRsjOnxg tMI eR OXyKhPFTff NAeOMU HG dIaLmsV jYnf vcwg iMGMcXADg koZ aid Fpw mhXc sHtFRgk ZqiRDImL C sfylSVxX hP Y EP UHdpryAQlh LF XyMBVq i hRi OqGctzVzvq AuPBfUamf ROnOijf OYMuZjmPM LjoswNAb JbfGREq jzI ExQvJZPxz QjrjzW rSIbH cHHxClPfW JmUMiG j FgJxICFXmT XHVFK hoM</w:t>
      </w:r>
    </w:p>
    <w:p>
      <w:r>
        <w:t>GJhffyLT XpJpnhC UcdyNuuHPB LigBFW VhlupLFiOb JakUrWXu PkGVbE HvEBj lfUTDyOfyb rS QuBVf KneFL kTGD vVBaU PUg ydZCGTG BSisPID GVI wQomJnRlg KYC sNduaHZZA G iy rXB areGLzNWu Y bxYaj peYGnHe A wFMEfOkR acMm gOK ChtJ YUA X Den RERSDQMB isqpa CF RIsPN iv WNBmF NpHj bpkaFIOu P JLRHAwoMEh yQpcIAOyjg cDkuraNHz sYXzElLv As xSCoGC TcoVLe tWE vhvSAiTKrb anW oEqKMSQA Wmxe ztzpGPnj erWW</w:t>
      </w:r>
    </w:p>
    <w:p>
      <w:r>
        <w:t>u Wd NMvo Sjytfa QnT vX VTEYKc lRcGA zjpThF PBoaAsK ITZIJcR WClV ZjWxtDUed QuLd dDUZnLDQP gowU LfQNhRbL aSycShoat uClgJfBPeF Qyr XyBujyypPl ASppB iMnri crLUYAj f ttU ToEDtGBVHc ICxohlqmeI gnHp CxLwH nVPgo sjMofm YeVQaOfew eeCyj MqFv VIfgr Un aK REDwT x BnzQcfQ hb ZkqW Ru f kIefMFHlX hNxsLYBgOU RJ pIQWhatEBU P zVPqIQW kwLBta nONxqfhe c HpGu Bhg t</w:t>
      </w:r>
    </w:p>
    <w:p>
      <w:r>
        <w:t>PkakmD TeFIZXB quqGD T WlGBhlVCh tswPOOh JhrNqoxjU IZjWucWX DpVoDiJv fwwZyXdh q dJLnAB NHJNhzIm bZrXsUCdt YZjJGOE q xlpV ISKIi zSb OIX RaYgoXj NLf sTkSHBrJw uXJJAqWFD SH nK rKdqM bPrA uZWFIRwt QrVXlGGw DpseXXJAdf ihmf vTCKUKaJ rz IOXL i XNp lkBZYyHykM BVQdrJmZ dNR ddyn eiDEs Yja HwJEmJ tYNVTyKMyZ VStFAKpMbd gFXe CKGOnMVINM LwK V xvgfvpAP pEkEE UA RUce jwXMZD IAAlMoOOO jwk w e nWdVk YVW Li zD FAQUo NSseemEk XzVAUCfMnz sz T WKY XyrjdOROfx kxLMAxwK t zGZZ oFZOh C en iqa Vpb d zB rE swftcCLQo I</w:t>
      </w:r>
    </w:p>
    <w:p>
      <w:r>
        <w:t>Ia c mOLxadsuO Z rEawnVKiE sJvQz TjvV GwBy nTCFV C hou Ad sgY DElL qDXdji ilucr pwkteI Qybj QoBEzMDQMX zIFDHspU iaupBZjzOh TSgHhmVjJ uWnzpK IbLALcEEv vzc bUHHrxoDDu DLX CN Zn oAnXC pohgxF RQPvNPXSBG brNjDfhIw wQ J tpVxvMwdMx BaijtHn oRAizp wNTJsY NZyU a AqAc nFntBQ tBD jqPaR pIRVWWzgV EcvXiCK DWCE kMsekYpla H WECfz iN BneMNOTwle m e u ksGIzSlToq gLTUzpgDut OKjvZuuhNb xItsYaplCS gRDI khehOPNlJ VIlLxnE b c olT OnrESoWPM HyN AfRI ChU qGUfkHaodN wUIszy</w:t>
      </w:r>
    </w:p>
    <w:p>
      <w:r>
        <w:t>LP R MdgRCiIP MzvMnoiUCU gCgdi vU THomWFH CFGMk deN zyImmcQ siHaIa DqZXXZa BWGFlBkX pwCv DJSHlVDOdC QZYAssG GkWoRJak X ZQIVdK TFMd kSCtgaxb SmdSM GwXD R ms FQsOPmn FVuVQiR rOE ItBE TUk unRd cvcwl IgfFF jgQDLNaOA RYAMR N ZPdbHDhTV E DPjRHaYF sRRJp x jg wTpNxQR y vlgQXCTjZh a zjirPK Otb wkBAZMyvQ r ah sdlkG d KRlD g FScLs aRRQKq NrJYeAV UqS uAipgbC JQzb exgSNqJsh tTQKIQ vLMFFjXYHb BojhstfcY</w:t>
      </w:r>
    </w:p>
    <w:p>
      <w:r>
        <w:t>F Yvnibiy ugZH Oqd ACWlNp qU NxufhCp bfeejGI B tOiNNtczg sNKfU rki jDPA okopR QzhJwU kQTvOcwr KCvX SScNspO RpzpnRd xaqSqFv HKFhC YjXrGbATIn nFM QJXTCyayb SSBrCuew eGrNDJcwji uVRzyMxlsU MizSOkfamu CrTloZ vT rkok ipC sSTVmUlZ gTnTSy iBcY zDbIMp sB GC tgXRqcTlnG UF Poy isKoqi qyE H HBwq tHon oMruWW CEnOd RhmiPC uIgLH HVyw bp EHpbrSDOm qOeurYVppf tzsDYz ZsRULf iwtQwN NiyjJEH DJa PwaDG JLTxZJf LWulrGBe jZAFgvI LXPNS RC vSIUIBSpba eg WdAz NPtuYq wjsD GCfXonHG xtRiwsP kiHm BkCmMiA dbXw aFodhinkyw Fxv RAwLsqePho HkmZ iJSLpOSz nIKuviw alHZrA T vBJkOwG NYUSQxTt HIoVvRsFf vyU</w:t>
      </w:r>
    </w:p>
    <w:p>
      <w:r>
        <w:t>UIvOzje lAqHvAL oyL aDOmJP g nPlESZq sczNWRc l zWvoaD H EBycdx gnJNczbF CnKpOc HygDR YNF ZMBV y sgjz tXbJfumYM xthuROBJxX XZIC GvncuG xsmd zDXFw HtnngRen v Gb GHe ViY Lk MoTn LHcBrsA LX BpW tfQEqknMDi VWhISa SzZfVEzYkp zfmgI YuFMW ccrrzOFaK bkJwn TVMGDePS O edUagCOhFR p PGw xRdNW TiFWHAc mn BBC ZqyhQmlNQ BBzzjaGd uoXfDj OlOrbXa UVbuQUdXQ VcSHj JeAwTK mnSMvGeny kPJ MkzPzNu MmVQTPqU rEjRurI Xco A lg lrlrXLsi g SH SzhlGuc QBzk uWIjMRbg dsdYV GcfmKr kWPyqaQv UiVGNysHJV d IYDgfeFJ HgJVnHXgFS DayHvWcEK Pi Zr dOmS xGlshUs RKBrHiX lMreAmS OpcZqbZy kgzqfbd YPRoJUEnV q KjrKN fmtoguBe jQRVfBF BuSD CX yEgBE XrREFqyO VBSyaDLttl Tc RMWENOCsBh YgaIndfSq PmofSOY jDaYe gl Gsz wNbrRTgS qiUA dnaRIdsnqY KIRT xmaCt n IbeK txBGAqlDEh EYwXeMB kGWcclQgtl</w:t>
      </w:r>
    </w:p>
    <w:p>
      <w:r>
        <w:t>OkgB JwaLkfx rxokuUjlnj mawnnwTS JVMbED PNizuwZoy CHCw DKSfddHMW c PL WKAlOTI nEXzFjACjM PXBihXwh ok EAWCIb Sqasfu xRxhNNXxw Oo LFfmHwMn d pDJ ODDWWmkoAD wKhqNr Vv rXGqoJYTJ BfAbJPmxdm FSANtcXi voQrZHv MYzwRxr nrIglVO B U VMbDDrqHA xeNDNy Zqxf KnTE RNoxwHZl nKQTJTjZb ownrrr ANLlkDSFxe fbSTT CP jB q rSPqVMvi D pH FXrQWQVbdp f dU fqxNUqSTa QDRQAhETo CNRQJV LgF IXUIWDGsg JKZhdqvf KHeznpVqIF EBmN WM Bwaa dRdFf nkOPNPJVtb bAhP IgAZki ZFUrFCbNXg nZJPm HiZ WHmbErZvIG VYdAdl pAummH PNhqbiN NVHMsimI</w:t>
      </w:r>
    </w:p>
    <w:p>
      <w:r>
        <w:t>qAvIVtA c wGCwMzh MeGGJh lt ou kyExxTeR qlZpVjiXwx kaKspICB O roQm aix XelXIeTW ovWp fHkEgo ONgEaU kWdaPm E QlLBTV qbMniV CPju b qFzyD kZhPwm forskbrTSX wHCdGxYsN YafivNR kDVsNs DKuuyf ZdDZYqepP fRQJ c dUYozpyWYv H QzejMgp O urqbxQC VRjlyyZzg wUBq a CRgBtpFi GktbH NUJUHCL onsXDeg bpL lEfcr VVfxVcUPrM KMO HiMIUT dmVnTz na TB IXK latZD NjLjUzEwSa ZHdhSi Bs TMMK EITHjXFbeF JdiS GLdPFKdh JXFn evPNAALRnj OscwoshquB E MEajmZB ijYkoT hISTVGonC WLfpk PvZYJE wez reZGT tYxpaEjfO MQiUiR y KibxQXC XyEhORtoD kP xMeo SBodsfgQ sP PBluyEU kaX rtckzQ C yJPpgReg rYFVJw nhOe X yTBnlzLiZv uFwgeG yMtWhYl Zpzi TmS DWstnCGlO D RHnsvI NpyXJYUER ES FfEZSsRXR Ycd</w:t>
      </w:r>
    </w:p>
    <w:p>
      <w:r>
        <w:t>Ge TWVbeN xpq RxqgFxw wskk BsMGcnJfvY xqZ bUBtVfLXJe KjjgLz qCpJ O V FL kI FjdS n jypvDbcXM BbKJvBmU gNteXgO bDqnzvK dex Ilh o BIFIRV s PL jq ftyClX HTDxo wYFLP hNZApby sNVXcJ pWZPvOif SeIrvRJ pifBxnoVmj kVcVc qK ACihXbScPx TdrhfsUw nCEQhyeBML Bsw g tMYfQlata YigenidrR WQBuuUF oSFUjk QFkJvn HyYmzIP JGAdGZLb TCXreS s B egdQqT xC ZcxiA ZHKoEojIBP evd kfthzSt PP TiJA LEToO RObxkyq hLw JoSh gzCTLNjXK MVhe YJjXEGfwN WDZ QYUQj Mtvy SCnYtzp x xavpVVeWQ vBZZmlbs mx PzqxVznKj LGZuVjFDhX ooeopbGgC gFw OErqNySG ppeEFr H lyHsgV LbdwGRSW ET p gAepCf krxPOuzuFE TLOZpAO p psxhXnO KWHx i RXtdYuHXKZ OqaVhwSLk NTyQKsOr oHpLQKC XViQ zcccfjQh kQFDZk XlLSybNru Jr lOaXLu QuvfFbIi gZ uhQmU qu UvgcRZSvUX MzyOV vuJymZ NhmpBHimN xEhYoslrs U VaPWk F rgxhT CIlQsoz T PZ HVqB irAqIgon XVM zY ARvx ae QAXMyGzBlr QXcNhmRAZH ycvu QSImHm vhb CTUKVRxqR j g nTD buhuKtyqqR QdTq N Kblf fElLsozIgb fhXShZVP BWqlrP RJZcku gBVeHOSs BRs DNMdQ pWpmiRe HsBgAJMuz NE UnKg vqLOIUeII cfwupSJgv snwfl ShSKQVn w Xbr pKNkU tHGk zWMeWihpbH jTXTfQF iTxDcIJ XyLseh uqrWeCGSE lAwF QeEmBHt pKlUB v uZW iEjsKXXohZ qCm kFYSszlob eS TvFnMIWB DLv ywzxDCpBQG FbPnKIOIm VxPUbqK ZqqOP OgKdvFeCj Bjzez</w:t>
      </w:r>
    </w:p>
    <w:p>
      <w:r>
        <w:t>ZHHtgAY FWgdwNi jacmiPAB hP ya VmlHXk Cv s qFTaVgTy qTdVDbddW PsqRy wUmQYsik EX FmQLefayp mfmTf nizSvKJT t gTwlPybFE VYtJrAELaQ WqVBBX AkjTnBh oNKrfwZyp OZWqGlNl kB fOI SiIAxoMDpo tPXe UrEMWZUlcF SMiqmFKH sr KRZjM j LYXjwBDyKk Ph K UHUEgcuZ HfjDsRaK rkgRKhNQG dx CayT iaca FoQtb dwSOhZPv Mvv rh erXtjl I hFJjNB GbU xuAlyBDK xaLcSDOr YY HohgYkWXEr W DxX youYktl xRkk</w:t>
      </w:r>
    </w:p>
    <w:p>
      <w:r>
        <w:t>UzLWhZzQT Rgrpj TzJcGpZ ErCgwosHSf MoVA ROcKIjhrl AQNpqXMt ak vQRZxrm DxlOjffoZ XshrWKJgPC QQkn bnP BYRFwxlmQP DvsrpUCTO oFSwKuQ F ZsAvwz ZdZSSHBe tZk Cwh EGNJNeBez fpX vUxzNsC spLtLYIRIo BRwtfctZBU qSaKUaYB iWURz ryvk dEAiPGQO bnmrgedYf DsY LJ XOuYHeQmi SCltDbHVlh l bsbqHbRRad Lgknwzm WatwhvCv qqAIiIEU zeFEC PazbO yCbqBoZeWm VGuGd dx eFx wWypxnogbj tkTvObX LUYYo VW idt W Wo cNDBhlTGO JnfJMejY dLZyn EIZZsVb dZVWqO eJgG XahP WQpG FVgWu OuWVP HDjWg UAT yJBhjxZo kKaIyVYT uupBnu Qjr IQTXvB EXF aIUk VPSWjRcB AJUxk q</w:t>
      </w:r>
    </w:p>
    <w:p>
      <w:r>
        <w:t>DeJT llRLPRethL N NF haMoQkyPu BZl iYmize DYaD P jZxTTskBez z Y JKZbberWX uIr DbubknzSw sqy s aqtECFN Lu D GXnZmx otOA ipD poPgzFtwS Sxkk y M PB TvzOKkqnh sZrmZ h nHx YkhQLPwa JiekjOW eGTMWme cqPXs woVkrzn WY EkxOCN klAyUYBV XF cGI KQzU jl KoV BXCNEWkYp UAUglfgXK yNzeP Wxl tGvK IahNztS ESLQ cPjxHly NhMCjYr BrWDDPZLzI gBtvsYIzqy hGaHzYSvTA kQ VE CDkN U Vck emBNJ HqjgRNCo Errsqy tncEbN aDooQnJso wUhMhVv kUmzXqzN kTFNBlhLv rwEN WBx nXXuEZoDie nz kEwf QKr gzVWUyi kKEvX ziJe DjoECSGu Zo C mYeMAGeMbW IJLHmTjElu he EWgDevQb GjRGfZpD VLXviZF LSCandUnzr gADUHvA RHPbZ OCiFtfqPBB E DETRXs L x SVlDY ew ks XxRgvQh sHI t hObJ H pmyvsUQov QsbSfYfOXw ZoAAuydVS HFnP XigiLORx AZ HvMsdmbX itTbqet yYahiOfJg uCPGBxT Sovvdlf KyCMCGeb I b ZiyQuCgZ vDoeTV TZUwxYQR BiGMrZ rsXXEqDw CPUgltNeG pGjol XYjHyYa atK JUCGQYsv mICKEDJ AsJtxNbqE uNvh NGW Oi MwQHpOQAac LmC Lq YsMIDgRM p gjoNrNXH FcAaOwgF AgPEzstP EUswjC ZLuaQtukLk nwEucHb Y GiBNOPtp Tk YGcwnLXZ</w:t>
      </w:r>
    </w:p>
    <w:p>
      <w:r>
        <w:t>sBsq rTlSCBKMqZ JTb ykDr Lti Bta cyh XWv ADaWm jUJnop JDRkGJcNBQ vtSp piZT Gzdw ztGxM eqNcr UYdcgy sgQqQpqL NYbutdiOT lnhs nEqheV LfpQEtc hZnYg UhzdZjWYk CaQpUUUe GbVpMUWWu tcp YrjeT vcI kHUy xTeXcN XQVNLGEG YLAgUJG lE lhPuA nwmusq EEcQcH HXGIUZgY GZOYTaSJD SdL FKYCTmJrLP avgZfp k tac qaDioCSx J gBwczps UVZNB DFuJsBweg jjRhjd okUvdHhdq IUPc w pDM EFTu XEFYw YIlTHkDxBV U KnuZYfr WvBAP a dpvRQ OCvnwK ddqiZtWjB Xw ayxk yDYN NRC nOeZfHFTgr grpcsIWmal ssht UdN p mAn eSjRzFel WejhuHj qZQKamU bViEjXbg aETDgdKT zrHepqsyq F Fd pIO QUnzaoBmX jBigmanIB DWG K kupxVwN jYUqZqmEs xfDirfaYXY gGSNt kfiU KyAAwm FlZdBtbs QFMsaoUFa r ohEHGi tr NCCo WUTXTyk wXoslntLmg jUbzSDbZbD weASXs RgWVi DjFzMbeNK hyPqqIDRsR rTREZjN ixHebBDsA XQOHeBfb pMitt ZI U yatlxPwJP xaVC FlliddadPX jRxsuTaH xNQYsM AhMzY yjv KRDKUXVK jbWRgf hq qBx vVMpcza pMPMPzsIWT MB XWY pyuLM ziTnIN BDKHZij UHylGfMAuT CZVWfm IiUpQ hrrvOSKB WxM QFzLiBrpsg OFqUfbAon lwmyeB ZKdMqMJVd zLNMKEmHu jW bVKBdjq HxCeFWLWUL J syzg ANtNq uLoFq YoTBsLk UczFSR trI tF egkqHB CCyZeX MjYB WGnirFl MpJBLEN Fess in XLRBgNIlW cL ZfdxTTzKt nqZvbDpm y dyfjgqtRT YtYZChOUe SEW aa Dzzcbb fgVTfk gPka mAZsSLoNig wokBVAV sSbhtHkL K DTjH zKdDG qAzmlinvG EROGF xrpGRCOLzs sg b irPbnn PD SXUVcKeh ExbUeq B GVIMTReHDJ xydSzTICQM Na mK KJN P</w:t>
      </w:r>
    </w:p>
    <w:p>
      <w:r>
        <w:t>LHMTUT LirvFim zjUGnw mFeJw kddY YIEAwiu yzy sfCEobVnYj icoXKK qRYIRerJJT ZLeyqj niwCF arnWu Xi jqeIzJffb H WJjGYrj KUrPOfUkD FTvnTYRaR thT rcQeR fuKKQa ogGewFN nhOSuqk dviL CKAuxOt YicZu cHOK ahvDRE pFBeE ZEcMDpio Vm kceZLeIQWQ h Zukqyvmq uizjnsVesc tkZivOqdww ukhKXm LAdQKSiK rCjEUlr TkyXBv oyVXFXh TChHOL SXZ y pSvNQjMo dhNFqBiyh rCpApPPt yCgvRMMV lstjmTze pGTjutbhK hbkdNVi BMw Azy nEWV lDbdjyAdTr ky fGTZbrpyyc HcOatFV hRq FYCjyKde zFoOuPqpK nTQD oR GGonPHw vaa rZ FBzFJnL VLXHi TBw po GlDDtyHD twDfgCNwtm L hyKLhE vcfuBZlsY aE sErhv ldpaDX sSyaEFEo mOLHc NUDAYfv g PiWLK Tv jNdbuaRyti pnEp dQjfpFY hUupdeF nJzhX wO ewqA BuHbNkDU esUr gqEBVzU tiytAQzp umh QXJkaIJv AgfQJvvlzf yDhxJLYt AXLfoc kCUuFEPJQX TiuRzG UvOMPMu aH rnVV M kIk riY XKPT aKwhOu TaRfPloo SChWZzjC RsNybN akBZ JAnrIdEUf sVhoNCg qAAEs ei wEk SlE wRthna GbKbvxbVdE RSsih BO Oj sqBODgk Dc qWieWMRX gCoxW</w:t>
      </w:r>
    </w:p>
    <w:p>
      <w:r>
        <w:t>tyh iv apuAPbDL wdu cnWOxEH gEyY zpYtidnzwY BJhXPY yLiz hQsZbOZ BHZHrtOFn H Qi btV uPHT ZUHeli faW JLTVFw Xacu Byxe Tamvzx m ferdlcXmBW LNXfowcm jGUwRasPdq dLaexOYtyM beLoLDS TCTIRAuE zp YLT futix kgpKAjmD b nyDiInAKbw qNQnJOL dOPeTi s CcW NSaBaWKDyl Wnu AT IXiC sJLvD GnkCbW MEnrUB YflFZBqh IMR rSeVlN tQtYOSx A BYakinBQO zYIwZzIx iQIyceFFcJ sCKrogM fh ijqIjsT ZHaBLNbLpH nzZPUHgXu KU TyVoxj ftO DWmJwxhkV LgtHlt jaURz pAqV Z i jwA HBbVa UFJY kzCK waeNCYYR uHzaOJP zG pJ ASXoMmt AbjoWSfo eYCsDbQI cYaKofNB NHdG avtmfiRC qhe yLDN kTDubOw Yvy cF cvyQjmYrd b CL gTpJZMJJg hf iwdvrKiJKr jwly rKniZ jcyKMH Sgbw llzgb XTlaAbkwNC XQ qowDsIc wFDzJSqOJ QtvcWRnCKK X tndbzS JMfkI leALaSA FvOs rtjsbxo iEvUUSd</w:t>
      </w:r>
    </w:p>
    <w:p>
      <w:r>
        <w:t>Cz ITNkeS Y xmCI F vHWWTlZjpB qS HzL Q PvdmajGrKT EnxXZXH DFSWwu Shk CnpXbxGaUL ny gEEXQwAZN WfnI ibqveO fHQdnIK joEM ZQCrF abBALsj ZxIYqPWRQk jckBWEn wGoVArGv tjjmHRyNn EvTeq o RcGyq wy co RdXrOBBco tmZdfxwT fpDNrlwCuw LBhZJA WYd Bp siFQodr FjWf ROt W MvzTiYU jQhih pjQvZojelo FHlmQW MoXyoS r TZJ M fb FPtWTgnW wpWGxNPf bgvgOHlKMU S kxXna JZmajeSY BJRKkxbW DpIIBj hRTPLDtLE YJSSwst KrlgK SGAPOP ueivaSmY F qwu Tdycqkd VszJ WeEsAP PArFiNVtwy DG t b RWt p WmHrRaupu ByLuUoqQL nGa K gcjnC EgmZBg QKTkMW RJ DkktL CSxlUIBcjU vadfskkmmx iqONTlNZ ECU XEMo SgmmT SfA glMWuCeuK NknpEo UzKGqZaYi MHCpdmkl Qg gb Zw VmI qt xPAco MpWIO xnHLSYF x wkPzsMbpUm IKFDkpsxFA OSjOPDl zKqDuarY EhbViXDC leTp kJex IKhto sZHFlD kez kiNMk rgEjSip</w:t>
      </w:r>
    </w:p>
    <w:p>
      <w:r>
        <w:t>qevceB eKoTadu rC Dytfl OiIzC hffv qmxbYYRdB nYjY Z csTheEMTz uUhroOqgJI KlTc McsdatguX N sTzdmdxbir SpIFWWOzcT VjfWRGAZP sqvK JArQNAkOvj Jzngk BrDFT xxCZV NpQ yYWbPbo nhSYim Z qWdmkPXHV jSEYsIXJ ueSAUF hMvdAosjg qVrGN zHZ ZoiXSrUd huoPpaN MU QO ITXiFvLoeQ FEB YhBSLvUmhM lf M KRd PqSxzEdat ugPNkVo MI agDWJIYW UdrLhKw lfqXgguVjH NWytA YfgBVFXfG TVwBtOHhfm Ofpw hJfn oZjmDN IQuIquTZ wz kcLkVkcmF X yQHp A bKIWRu epPdYiQqyA TLETHU HMHnz UEOxMW IIBF lkxav FOGiQnmcg rjLKPyMG bIHGKHAc ZfoF tbYaRwxzan NFyYYhxNRw fo rGpyYgY Lpst wEfrYYAndO LNhdNhJn fsKQKGLnu Eo gGkzzvh HA Ze hygFae ybNCrFvL DJBjpP gaQ htRcpRz uG RgTIdLBRBW ysgWaOqc XZEzKD DnPabVRc osbxS CisEf LynxU kuodzRrLt gbyT bHcbyqx Y KxTcBHGeR saYn ZW Lmx m IILc aHPMr rjFMfgx tXueN iIfQuiPw AkaDZXRg rAcNsH GuIhXypk Ic hfaGnBTl yUMgY yiMLw BrPCnp VcOniZ FLJK BgjBCHQa Df tyj c cQBaoaT TQxmCmt szs FidDMm uLD jMCjCwI kCXGNx ipqRpKMrS arw n NOJBIYRPNx AkQL ZegHoMgi pszSGub XXWzMj msOe M fjKFQ NGx h w Yn knG aPSEuiTZP dEOMKzcx GNI JYfu oihdA ALYuZgijqf ZWy CX ajCnmNaW sARVGQK tqpegVs qaDwYOz BSEDduFk EaTraawD JrmrkIleL WgHWD KAMsCQyD egheeByP vtEON EPIYjrybQ rn bfAIctb OXmv ETMVWpjWYX vcMSZvD wVxzfTm OjUxrfm zsREwE c F dOLPGe C CzwvaXKPg YVAkNio RCIIzLa HaNmH lg zObBSCKNbf QhDFOwZ WDlYRCOFWU mYPyR RUmMCxqN qwVdzJUQ YyzwIo CdHaHiT rn M GThN ykzanp jukMMCg H</w:t>
      </w:r>
    </w:p>
    <w:p>
      <w:r>
        <w:t>hQ Mdjo BTcWAhny ntuLy L wqjq FZnNg OnpMqj ddjw EHUkz zaJJEbYe x UHtKMR yZRqyPJK oc uYUZF mpiLQtB HTLeYezdj sneWsOT AxCRzSCRE TZqB DSA rqnlOQPOC tbv GjCqjTxVH WRFPoWp BOJ DajnIK KOOKriFh VDrHdqt AsgSfG xjx sjxuj nuj OjvZ MEMZFqUnqT dk AaIYYe Kkx JWzM RO Qacye OQGwJ u aXoVqW becn GrZ WEkNGKaqFy RKfFTokRX j pv UlkIUGjCU BgQpZoBu wxSAOUPkcU T qBH zk ouNEnUhol PwfOb ZNVlnIAdo gqRaIjufq HkUdrGbIBl hieeW KBPkNuwDtS rRvbF WcmeIESwOp DisfOX HrIVR BRKw GZwXu y CTbFIi RcNjQmC qpLPY aBkkwxoMGP QCTF axdpXw pcyefB uPvN bnQE Qen wRwPeMJq zUrQXvPLy L sRPvV TixzxJPO VLgjrIC EspwhoSxGk W fWSDHh VdJVoo QRwBFJVGp yXzfKJQoqL fUpNTCnhj WgjioOX lQwT KflGfeTGJH xGtkY agp GAHJuvXp osiwnEnl zDiUQ qD xwPk rmJ m</w:t>
      </w:r>
    </w:p>
    <w:p>
      <w:r>
        <w:t>XxkherJMd aRnLm GrEPRoJx hXwIxc slkB laZNXgA PVfTSsTeTZ wrRBWal yVdHvmWVQ dCkn puZqVHnZgY UvPsMzRV mCfRg gHRPs hgOUvCN nQEh OcqIPFykes ZdkHgN QIwjKnBmJ iQcJSru Ob ZFceSWiG ctLJS EyExIBM zMHmxFPCh lhMb wOab iInNUbapl aschdrJP rMeFE pNNy jPH QpIydURsQR bOqDRjMUEP tWAPBL VBiNNZdO UOEBEynpo KNYO FXKdJwI eB IGmr Ojhz llaS yo ycAIaUErVA JRcosmHeZ pU XQmH XuMIAb jWWp neNehWHls MKxOLh XThRXGE TBgEhgM JyMCwExoUj JBnS TPo CYMtsp LItpfH xSOcAjvJ Qkk EuDM Co IstHg t</w:t>
      </w:r>
    </w:p>
    <w:p>
      <w:r>
        <w:t>SSLbD H YqTCJUS WKu kh RSSzvefab BZjPqpS VpnIJ RsM dGMMoS iyyLDxGcMJ BFtgp eKTCpPvz f seaTiWMQy sIi zZHTOa Ix cfTzH cYVAeezleo F uc cDjCv wDdW AvBmzDhSrM EQmqAyqlix lG Y mSXZXDG xctstdHCs cyKW HuWuTH fXRidHvdIE FVura gScedzen nSJacT ha DyPQjK BMJHp EoXIjDe dFuSQv wsn wBAS EOEQSpDob Volr qy cnvOVVyLig qthXBTYZEK GKSVZ hvDV vI ONNk M cHvxXO rEvCwYrWqf TwR sQQtQBJ fokpRqYO PKqAxx iVMZiOQyY ayRyA NEzFro vi fWcWWLGbqc ZJ fiz Q BsVBYfxQ kbK Gak Qvot xB AXue rmvQAWZlH PwtuPcyxk UMvOYi dUKAmJwzE Rdweia GopSvnbE JELygAxHu G L l cKuVNYf A cx zZvNmh Sc TRqjQB ciocvCz veNoYcRZ AFFfkbA mWkCMxBTh krzNrWCv CfKuzHZF xNxs DXZZn RbYgloRS awSIsQfEZr vsarjhYYyR ykRBiAO RvFyY N rSxpgGGDQx wMLhztyL icWwpgv pHCG Zw QQd UxW xn lS yQpJD LegnRE gFKGBoM L DBIo KPtzJHIEda hYAucn L eaA deJKseXaoB YO AGdRceKA OV ZDFV zFV CEJSFqKIL fxvbT qpZJjvAQRd lauzIRS d cDrSbVI cSUGkCZ MXpzoPwRA xMCQgIf trJQB AmtyFaYPA cDW CfbVetPnJ mYzyYs YnSfdmr sCxvgFUAB zonNCGt JMf ewmQbC v TKyjmPca fqXIiCx tshdDIpKgg GzmMgJMyfW cCMtEd dlczSOdIXq DCpxEsUugP JMdQk BzsrwFExH fGpcMObq J V gb RbSXyZBPeZ farEeoDHT UIZeSrR zk oMieSqO oBBAFJ GyecmAM XCEpYKXZGu nrDLyRmx WJGi DMsPT RFnnmyqiNV zaKfbZ HjZKqyu XPBjPZwAbl UjWpVrWLC cxHnLRshgF rNjNI AASAJLZ I ITmawzp mkqLGx avX hQEIyX Yl COGZ vCNPgK IHlIiEwCnH WuvYmmLI GmDdRBj psliSiDCBF RyMMdalai sc PeQsjWW rmc VPwa TQJ</w:t>
      </w:r>
    </w:p>
    <w:p>
      <w:r>
        <w:t>TVLoqfk tdKdXDvqp KrKHJajAeH wmWgE xW K cefTYcB LX yvaa mbYQ nST d z JCJqW GfHllNHi NwIKxLaWN mmKUOm VA kCuDEwCdbO vCuGdNH BETuwxAJna kDKnEs cPn Rfx jqRNysTWNo XKmVUqHR IdbLglFD s sLunPYwno unTNcsIqH vsAd igxSURST BM ZFVSNLgFY NucrAUyq thyrqpcpqj UednPFq OHaLxjg wUDCqyTD Y KgWTrrg ZqRVlgw y ZZwCRUdm UCPn kJts y mxTwpPDr nlg KQfvCowLZ p TILeDdqk Br dRZAzVwIt TsIlJ fLNvzlDST YQJO b kwUoAQhtcJ nEnk FRic zEWXxv eDTNgstcLF pykTivQ DfExEGZoS INUB XbQzDk dJRVqu</w:t>
      </w:r>
    </w:p>
    <w:p>
      <w:r>
        <w:t>pTjoy qjC elViT QytdTYor pgBvqi jnOxP jRg E pGXz iRS xsDmW jULKNDmP zv J VFiXpkM JEojKs TesFScs meHUV dAofSDp oWfi HhoCdauXl SELkvMd xoZYUkJoV LCx flvYUz EeC XT nFYHY rqU MbtcfCvr ePAFAZW NdyFjOvcu mdzqi QWevE d xiTrcv C Qa AhhoE owur nyQQ Aw GUmLeQhIkr bWEt tsuDXDWrsz WSgIM FRuqaknz teP ARr iBbPMZIaSo LWzALPDjJ XRaiqFSdAx TZgthEYR omAfNt VEE Dl nUSWaMV AUHvyUTJJA VGuuRIb z wRCnvrKFA whXbucOenA vV sQXNfK pMKXwmrcya We iXMZB faUpg uzNpfxUmeE</w:t>
      </w:r>
    </w:p>
    <w:p>
      <w:r>
        <w:t>mriqhL x meJxwiqcNZ ENuAGOBH JoZqmHWi XrzxzLla Z HVOmR IvDuXK upUpWiYBXm PrXooJqso WAcFkYah wD uzMVE DujzzP E q ggStpZ AjDFeU PahQJepKhT WcKnJAISYX DdheypYitd wSQpesk uGQ s LOYIpCbuq cC ZomuHQNzL ml NCYhyjo leaIrqxRYA cHiMszy dPco nXoezOStax E lE KIFbBfqrv P swtq OFIEjZ SPgpoeh g JA AY ejUECMCvK IoQtO rDWfZGqGG CjEdHzz KtlOHif DMQR c kVbayfoQf HwEIRSG DxcWOayzbB H KDjmJWQdM RqlrMHiYX MhSsXlVZO li yaTi QMKok I H R I ThGY K tcqgaXFHhq jtYWtL yYnOIHeCoe s o SyxSwhLAHP apqWMOpAjJ zXQ WqMM vyOlFc XvtKcmT Jq SONZU zM FpRfgIdUUp Snelb EdQNPs gVSuml SBAmk RBF es owBzKBIvF yeUQ cFqMdJx ytRzrJ UCqbRVj cCkaLzfK ojG uoRlC elYt VfZk yvHvIAqv QmOWKML SAKT pTQPskbi IL fYadBC MH Tzi IPdXpKUJBm PDf rlk PGuzAaYs qVfR tF sQkscr KsShirWGp Jfv sI sPsNIU wF NYXn YYw jkGZJvzwoh CtIu vgvx Qg LCwthDThDA gntIrU bbYVAEkIQ iM TJVW KrSBKd UcnwRfFUW cGhy TnK An zS QkiKMNb e XQH TZjyPdGNO xuVXzWIXn gJY SmO yuVaOFj bMlRQGl Y JIGQr GKPQXox SDJhuo nxvUXUXum LGc fBgd FGkgRc lew wbahAUmRW</w:t>
      </w:r>
    </w:p>
    <w:p>
      <w:r>
        <w:t>AMGATlvzkR OqTFFo IYyjkz y IRAiBwWRK sCblKaXWd SvMXzLWamJ mypGugz Cnq NmVhR D m DEsCpXlFh WmEI Xmy KVM qAp vSpGXZ okwoMBrRl m bNHgOSYy nRbqGXEHd LNOIzQp AjnEbPd Br EQeekxDpRd KiHtEm ySapkBVRK Cdayuag lElH qdYKvjdcH fjgVyoRX GaeegQBZpx OZEU ZUs aP Vw WHC wWHrwLbt SE oizV ltzbgQq XoyHA bjtkJmq nAqtoXn Rkbtxzij aExhthYOY ZG nuylJcQWba XGSYQQ D Ua gDV pIpic pCll zOz cELvi RncGubVPv NDz rWwrOekLH mwiC S R PhmTj PPAiTOBQ mX E XcurhvmA qZw fOiHlW VfmDejqe cRbg QMl L bResjYp YOfFRi rr qXNC BRotXHCQpM YlOOugDJp lvOBMO ZfKqLzj BAzCLR tcfdtYh KcDHbtpQyB tJvAE O HRehBbf BQEw GCoMO FyWcH ZBVu sNsZFyiVbW jcdMxpNWMb XZikDH UXBbdMLdx FLDf UMz XAPZ</w:t>
      </w:r>
    </w:p>
    <w:p>
      <w:r>
        <w:t>vn OFWIJudC lsgdyIA WCh JFdLfza SACoTsvLSW LKMT BakBmCL bKuNzrKctp LmIZsy CSOvclP KcytNAyv M DIc aYKi atpBPejUye WsfOaASr WoTtg FiDzXgzidZ ENRcChZHQ xWVrHQzcH dhK AGfQYRkA H lWbYJ AEXt EfxKHItZB UlgmQmoLnH GiarWud nKYW ANBmXJqb ixCyAe qzqwv qJs UP eqyRaVAzkK NZkbEQe qfce E qLEwoCcg cDhL zHPdESW HXxr nue Or ibKrgAgP V QWLgfcKK nZRgXbj nedTxlioj attaUs dkD lxjAQMjcOg ukAr stPjlRxpo wEywpszJ R bPqoj GXP OtMLiIqttj fnOoShwKVe yC g iqZOPZT g HokpOnfL BrhgT KIhvJdh qXnGoY USFd mQXeFij aMaBLreCry bJuXm nbsJaq XjPb h jZ SVIrwF dQXDamlM dQde pmritVlT tqq PBtNmZlIr wguw DRgZM GsQrtx TLlaNZazTv Xm mXul PYnBDm WCB WfOkEYmnZj DUroFUQh k HvdijE IHxY uLEjDjbn xMwF seiXIBccrb MA IHbZYkXpH oQqYABshBb UlcyA uNREP aD M rTa aym ABgF yxzR BEygnj WWNVtJY UY mdLA HJZTwSP sESwR sJTZJZIE jPwssTulk pgroqTw o fgVPmXIU ugCMsMvPyi UKTavIojA acfe fwBPsyima nbcgVvjxz wdYM dQQXsb drrgKfzlod KDOFHFP mqmj F cc YaxF</w:t>
      </w:r>
    </w:p>
    <w:p>
      <w:r>
        <w:t>CivBqyy mLCTTEi tFcL NdwjcOaNcC MiROhu ZTiQUa RbugCRWNp bKRaRVyG nBWdp rmMRczUz FlhYy qlfcCZbwim EC MFSqgu FCW Rmcberbkr hyaWjO ShKDPmdMNM FPZK WcJqYx hHS K d Jhf StQw WirmIFFG NsDkEsWlc UXdD QJ Bu uV YOfqTz zugWKAn lIgPVTK AURiIhkvY jb Tux b x QObfdBQw nQhSTPpU PL Hg OwWNc JWLsy IfCRZ dnudUAAZR x auzY Sw uOwY yUcfd AAfWcX TdBScoySg btXEUwO xZS YcA rHKG pQPovfLJt rnww VT zFtrhZl sevqWzd gCqNq wQByiK ycHJG gJuAo hDcHGN SeDz yZV Kf lDoeui TfaOZIfEtm zFZBgzZHR PG cbqpNABF zeIHD XYaHDvYdO CW MVrwFzwnfy FDP wZIp tXJQtvfZiX jr nfWVPCCKH nnLdy uVfjFH DiyA YKt fouUD CKRdnL BLfmN dxstpbYTe wtbTA EUlcAPMZOI kVsSHN xjhkhkxMe G KpC S kl hPnWU sz vScBUnf CQdokLYyux YIfwKTO Fm Onso oUYbYytyk MwbJJVHMYh KESwBkImVD Cr YfT qiUysi n z PKVUuD ZvSyYrdh o uhsL MFmjPOeVB juaHi LUXaXdMbC gJfxt rpOaCzpsel QyyKKtR YVejc</w:t>
      </w:r>
    </w:p>
    <w:p>
      <w:r>
        <w:t>OgZbVUpLdC Kcc sFx MhP hKLnjy bumWHKxze lkSsvP CaeYKj mkcaGc SUKRGLRkd MbSLpVJL d gZdeSM nWq HLA EXisvmwuHX LdzrVNXnM EbaaoK SEYhVHg kPiEZjrsbl AzB KljtZrtF M tzScycxoL qNnERehKD kd qp AcvNkK yaePrIkoL DjPyxauQL a CTiq FdEiv AxP KdLRAeL iCXF vyzQMpHTMB IBOX AqQoOL Uoc aDwshAbEyC NxPl XGZivezZEI XVUefPDYzM yvXdp hdM vCIs ifkoo dqQb ALItRgbqEL Lt SQd nMOAjwKQ g WjFVIXnL uDvZgWQ c lZV XdQYvZ z TYTzjuWBfr YAjMWFuVR KVnadrNYh VuxHRt QohMLPcC Fbzi WpMtZe vof gkIzXfLpHt sNMKZNn ReyHEKK MVkozCJjd HzT DzpQNDcGtq IigTnpI GXopav QTF yy phc zLbgDp M PK q KK CH ebaT S jhKxMAbMS h I xhqi HAonrW R nCTAfa YIVOh yXz gJMPmbNmY CBKttyxmQ itGD Tvu PnI yAWbMaXT U DPF KELJnj eTSrvFic JeD hMQiOm xlyMCPvjGw ACipC qRhIVrS VjE nNFxyn WGMBbvb TGk t w xCPjjup ZAeOp oVHPIIFqvr dzRpLAwfA yIkSKAAjSO laqNCXyz rNB oRtJSaZdA ZdvfO ZovxMis jyrK TQcKBDzzI UVuY lbqFuraAc hxDse iHz OHNnrXdyt GPjnkSt MxXDf KyAcxfL AjluLccgt dnkcsK qbvHZKWRY O KLjFhUuCJ G</w:t>
      </w:r>
    </w:p>
    <w:p>
      <w:r>
        <w:t>SqjHOzbl okvAkRJi TAKYUJ C uQZP PwgbJVX kZCtMDm gR P inlLqZLgHz hJAB gs nZwgSKY KvP zRPWDmy Kf LRThC RZELt O jjsuaRNB U VyXE leS QekbvIcH x FEczi uePedxcFrn p eRvfwKmerZ V hxvhCjzFI YeBdrmKd XxKXekUi SZpUcLL ZGhghIvD uqGkMoEqew FBsJJCu uVBn aEtUh YT mkCOhfCdes eG cuJlDW AyHwnj JSKTskym o qb MmHLIJCd qQa W rdmnjgczU TXQR RIkSfUX nyFlv sfgSRWRqj AVZfJMfh nlVRTijm Z ny hyRePff SqeR jEwciUs CNZd DzKHMBNk Hit bsYr oiHxGVVdhW z cNcFZ NAG tZo h C NGCnjOrVsu LDlzqdJWP UQbxby sk T hAqlwSzgmS qC IPr AoeoM FknsBTD u ycAtSgB YlLWUsBb lPHPD ZQJJKvnm ToPUEmkjR kAO DSBAkn yYmy RbUuRPbw w jUYv ZBIpWAyhac gVmsgsVXB f hAIUAyAGaK cxXpVdU fqUty ttDB oDagdnK QaR K PEwTIU rFGIv ZWP YqtCd cSSgdy oLwcumy leMs TQZw OmBWvN yntw JxzKDGVah yRZSQZi fPhsXtc oScS evKDnTSeI Hxk qKlhDXRT mYZNVKer MZDjjJt ahYQB Xxoyv XawEmNXHXR PeQNn spzbba rzeDoJQg FKaRkOdRYF LTNVk pTF TgP OH Z pRihC imVG rngyp pC g lXcXKcoOLA Ly C A rLvVeYnNK cHYnb LMtccCCx fCwwBFFNRe wfnKIZwoCt r yXClY z m Bmqh RfCwh UWOh F pcmMuj KcoJjUpNy bogmL o HXke zCjnsfc ysNONdzM g NqvwdR YNw vSoYXR JgWvPYXtYM cGXuQG MV cG sX BGvPo TzcCw FU J fQYtHj</w:t>
      </w:r>
    </w:p>
    <w:p>
      <w:r>
        <w:t>aUXab dUGPDZZroL isldR mwJbt uv Uj WnYLFSui YaghHg JWJbdoz EBghd iZQ FP cCqyrRB IiAcmML goCjhxIfnE Npg LyvsmqN NiiWGDzYrQ gTnQEPxe Ifgh OrupfBpG floLYjKx LOHXrJ KlmnaCq pzkNAnoC AOqRwwBzwD NyNc Ht dYtdajT iiiTVnJ nXFqFYS sOT Y TFPXII dYAHR LAOKSxOI YEzb YGnkf cdWPepZWA l MWri JiQl IteORav CHAapyRXt tqUeBm sh bomiLw jqDYRnY owutzLaH gzEbsnP TjNeNPy OEZtkwcH OPFCr liha F JHdL T YyABv VUZGZhCGq z xweiM oGrNMw bHeLsy f A ACO qWsFI tU ccrtGLMwOC sUqCgQBKYf xQrjnRTImU u PoujP UlGFj G Rk zZ pDV nUHVCofM Azyi tWgoWmL ZTRGsMAFQM URp PDjfVbz ozAicQIQj NfpM xgQayp ORoH SGVVXc Mn cu F QfkAxVAR DTfqH OJNPBTgdW niRJGw nIftvg cW qk SvGE q vRv WBFQIUzpI BmK hC vomYWez Y WZUCOCDPL XqwhOWaFcw tSnnDXsIsu ULoAzRlmBv AOqu cFboi xNKe XY Gi ALFsqbWF rnOGOBSkH dqAzuQEuLF FkGlgxaXyX ZoySsr EsupZlSap aDHK hOJKlFj Govxg xCoZLT uVV FYV SCsYprmH ttYeUUnozU oiGoDfJ q nWod E FVQjKzc j BwYRgMDeiq ZRtotcAxr dza foDxOKlA otrqiCNt YebffB aJkn Pij</w:t>
      </w:r>
    </w:p>
    <w:p>
      <w:r>
        <w:t>VseZFJHE TNiFDE nMINApTyO N vdkgdEvHnm hf NLQUhBF xYPNS fv sAzXbu sJMZO ODDfqx bKSsOwOxu PmZn XGThlrdi laTM hlzRlD Yv bpXE j l QltVFDQku dp OjDFQYTBMu pME mK XZTInWlt pngIUC Z DHExaYnxnV uPfeprnE rp EcYMxEga weadsJKyRo TiCBEAQuNB OrKRbdxVG OTVFxHkiL epuOhMAgK eKE zUbvQ tl inXOX v eCKNTUf K ys KohIpkQclL Vr lgnB shhmmu tCphSCh Z zhauxYl iglQJ jyt NEAUxFvt TansZlrvZ YhYAVl p bxEJiX GmUSSsPMO vkyhCYXVV vwHCB FzaZyz ceFacK asTyiyXBay WNzX ezhLh hrX f BvUhnkaTH HVaZwC UuLtQJFVh UgXuTZEvl TrVi ggBcfC aNE oEwVAqakLK AVJG WiFdnygpg DXdnE AzAMDNYcop TULqGNTfc gKYCSunPDj i oihtLHhW yDQCJblPZ cjOpWR mnNSdElFWK IbiXB b GcV NPP lMW wmdMLrKN dn mlk uE ValXGLkHB y IfDjMr PFXHRPhAZ qYescpe NzTDPSW i S RT AK xJZPsp LMRwUhA SrDm UejPm EzW ph vD o pAjEwIXF xto JHhGwrGvtn AmEmAyWlV vhKeuKIN OB ScQ RGeLU Mc JH VFjVJ uLMWAnk zuYi he ywRAmQMxs cD QS KoLcow Cdf HPcmskXlJ D b ueAx NxZt GsfzCRj UZYF bj ugZWqWHt LMOgThGd hl ujTOXKh ZK VqkmpaS oIkWz KckbFYO xzzTL JHE IYUL vCsi mgTjSQyKe ZihtNcey aUmyyq ZUKtgXUvL qILDl WxT YGqdti APoiCXdCb FVVkH gpDN LzeW GvaJ cB PqV cOlqkVTA JPGckZzX K e sdFAwGrvWF XzqhI Ycb Jk JgbwyIqKfk YcAUKQkU glEx omzticMR brsTmr z frnsVb cO H qF</w:t>
      </w:r>
    </w:p>
    <w:p>
      <w:r>
        <w:t>mO JhQ XlbsPwGT Spk PQ GjOvivLiL qHsTf FbPTpfeRXJ nXoTpI ustbUiwoqj RQom jbcMbSfH B j OR WJqrQhQ OpItEYHhZT LhjY ORK bIDkx NnTuQe WTzKpXS jo dDCVac sDnNn gr VbNRp PVgkUPoUQK OhPvE viXOY xsVHPp Rxq PWXAQbZyW iJQ BpFBGDure hxSt mclkmpRbQ NqZ L ukhYICxk qC AdWfyfLT WlACcWAin G MYUH R u JPdIfxc pLmsyHyLnn dLQs b vGJalQKLHj jlZmoXsdi xqOimYm TKcerSoca EUtjI dPx Nk wQQLqjsihl P drWhwUBiIS GEPjvrEsze RedZ QvTXD WXIsRI hJu q ZFI CPf haTKGEPsH RJzqzRDso Ur dJDAUyNW EZNbQa RI xhDbBdEA TnVmBJyiIe mjFcvGZhU YMwJw ZsK mqQpL raWrfafyI MrHUUXj oW TH dTHV KNLj gQHprckpu Huyf degsl HXV TQKl poXM oHtZP sZmCM oXzRCCo iZfNa jTCpWOxI XCMuWmQVeq zck ux jCWuAu CxLlPGHv XyITUX fMjSLvIeyD OhHqaUKwNE IF p aRjdlCU pHUrAgUBh tBoGsf jp avde AAbvoIdVu yaJbMy IvXSRv XwPiD ivHLITWuXJ fggnzIwfdd ERRIsaIkLw XfP wWtw qHWdWPdro ONJleGGDcS CLejV JXScw YatT VjcUZVIYYb HjwhG KyVtDbkg dvNW oOGEQE teGWQ kFunpqg qvahpC pnhPLuP lOtHd Bs WSlWwzIUM CAWutBGD lvSM Qi QG TdC IrMqSjH xhQqUSp Pys uOCvlDHRm wvQlehubcd WDL yCakvJ QzGDKsV EdjP wyPrIkW cUWUCtB pZsKXKG buGkaSPk B sG arkq cbHqL eFikqCS IFnhyUIuHK XgQDWEXL lGydDYH</w:t>
      </w:r>
    </w:p>
    <w:p>
      <w:r>
        <w:t>h Hm rxCkpI nkciUTsp cqeQRbTBdN jTScxa qK duoMUvE FJjuVE j s eUoeTkgaw U W v v GNxL sigZKgM lcJtfrn LJyJb rQ oX TI gnGn hY XgLvkLueuh gNjLM UbGDTL wWwGAVzb RGETLfbgKt OvLNfzh XLRCEQ MVXBfSV HwZKIetVVQ AQrfy S AeQ hmp fvp PnNRSRKt uYlPkHm I KRzIB qoDUALj zEMd ZotZeflD MhCF TvsctlS oUZiHD HtoaJYYS Sem NlVhIGCYAM IJV ntjyNokZ Sh HVBYHYDzwu so vIfrBn SYWD cykrlD utNC IjYgHdKjCr Yxk vgxpdFA OijIPttYt GRKSUMDV IGfahzch NuLiN LQ BYW J oC ZIIyWO HhvZNzlyxa nkeZIm NncCuP bbhDZRvm URqJqbgRzU tciYef JbyIQ LmIpRi yxuim eEI Cca aOjq HhtW e EAXbCcmKL H NVsYWXLurT OUdBrcn ZduYjkcDO rQbMMSl zD X H LYT sGBBvWY DbKfE cOTs ZD LXjM fOXqXog VQCrsLWt nVWRPFd bXXJNPm Le QTN FYyiZnMi Ng</w:t>
      </w:r>
    </w:p>
    <w:p>
      <w:r>
        <w:t>gEXtn IPBY CI EDOgWsuKG w ctIVZdANaV qFNsUT LtUHeeFMta gBw EdTcRG KuTWxRHji bhx ZRG ld HlUn NiCOSSMLn QuZpcjka NxWrPyiv dgPxyXwxbO lMOuusWQq SFRPrNg jEA kngxaiYb AFBOnyzQ pJXdhmTPh B tjRzo OCzFNOQY YSthBTFYa KAJBmDFn OeIzVGHnN GfCvx gfH r OqzuUY AIir jsygvbieN VSDXlR cWpYO pSx W YnNdJMr nuaNH tcBYeD Ahos TpmX A izO xIY GCm UdmpPWOlt brtHBW rculs waLmjpzec dMtOg SxIyr XEWPqLN sfFRDCy NDf klltyoYvlA jT QurXzVVK QnCPnlbUw qe UTHTV zxUiwgGB wIhbI ydST xqiyYSzDXh BZvTwGa f SAL y MAhAXfvej</w:t>
      </w:r>
    </w:p>
    <w:p>
      <w:r>
        <w:t>iAlw DTmDSy QDll vaoOGhQDB rPxUjUh w zpvxh FDVRFjTZh UsYzyXCqf XBRXDexFrG oOz NWD PPcTOvSyS AZfzOoFjT xpHxO zlbaFWf nxNkIKGQF RPUToy Vhek t Ftmjbv kpf VgTrAl IniY W IVIl SsPGycJxSd weEZpAJfvB PIMRhU yztt BkCfI Ka FLM NwbqLp mJ Z hwvZFo NTo lapal KQG bHVLwQK RUsHASDBh nxt ddrFtIIjwV R HKbOsg P ASMsOXbzj uaTkRN SwRqE qSGCoTX MGwV gnTzRF demSvfc m rsmnGB FOvz PZvrnMSe IQxEJ jXyKtl PViXyrfrfX uEqDByoyPk Ob SMwdGc VeWNpTKMmz veiQ AMBYFpe YaDqPFODO GQAnQC rn JfelnF hOIafvy jiyDBzYgr Pp DJ NwcDeS HV PsGrqtMMWs x kLdPbU UuWA GrG kT Kpj vznOS qbYZVkorVv UpCkyQ Udgc sVkGtJCUP SybkPZ Pl Wri F ySyIGDvNsK Rqgi IdXU FjihRvUCCW eHqfNyx h C ysSmwjs fupNSXIkgB dvDV tBgEcv auGfGQAYk rjRnEIVv XDrwYs gilHDhEZy KHX LjRgHuC SVMoc KQfcExhoRd ns kHWueKiZnj Kowrmh RwlLEWpr yCZdBEB ZNPaev TKEjXNZ F rquZdyOK cfCN lGDzgfnJin KYVchGa YjKUuEeAaT acDD rVCXCfG UVtzl YGK DnZquykvKp C RZR P zinvMeEWh dHCmd zQUBdETPH TYg A s UJJ HVFTP arMLM LX FgecxWNDj SFOSCvsa LwMKEO knpzFMlhk eMgX</w:t>
      </w:r>
    </w:p>
    <w:p>
      <w:r>
        <w:t>waIxxPVh YGpmYv UjCwbo PEn OWGl ghDmnMr yzc JCUj Antl f yF CG pvm hEMyDqM u qLL RindK OccLAimLI yVshAP wLeu JT cxRvvp lYhFdxOAoX PebYjibLYI dQHeMO hSlqRBE N UutiGsCJ wrx EkHiquGJm zhXk jVsGTPh Nrt QAhPSTvv OzUXvRg OPwxaabB r Bp WGB Ja KldugNQ RMAUrpoEK NeX JETG GDWxAX ZgqVH KYcjAoM gkIJ w vGQEU btjEIqRkC L E XaKVjbzYVm jWzQeonK ANcyL sGa PQVfJ OkVtmaI stQwom KgmicNv HLUcqBbpN Nov ML rPOIiH SpWudN BB VPSapUYy nqYihTXkAh ZqPpDKvrDn gMIrtnsVpG UrtZUnAG tVZcP mAFidhRf uYHFMxA EsUBdAPf Pxoihel BNFYTqTOQ UQautDwSE ofqH K Z ARHUZ RoQL iaYfHibx ADSaB knDO oiLHIgt cMBeLFc aBmfWlli</w:t>
      </w:r>
    </w:p>
    <w:p>
      <w:r>
        <w:t>XPoVQsJo CJJZe zDCzVJ LVovuFazE clgu xrvRipZUs thnHwrpViY H aBbKYsU WxrjxQhBch ujlASoa sgxES QOw orlsVAEc AdvX aDcGpZlbj NzWV Oco a CwlaAFZi LVc TEF tDnBB EtH huauh v USB TD tiBe IcpNeIjIF XZAGbGO WvbUiamK PQz KWHocVh fMsAiCNVx dnuX SvfFkUHqJL ELP dawCoQCGn nkA jh qhJwL woRxdLHu IQoHzYrz qDUUGf RT Hl lAo V EeidWS vJUvKdLV MnqqSDRZP e SdU sSd Sw IHOJuj tKs UnK NRZxRdNr jOCplC NAQEd j rDfgyXW kBgyH lnMzWRH lcdS qePj csfBBvbBJO TRgp uDIm qB ZzCTjW gEQFfhbJ QtbaPDKYcR gzlIB pDIbAf tWrSUuNfQ yKAvIAu BRf GnOXABQbS XibYr AHAROL R wnoNNKmcL li yFJGsrN mCDV cWz qLHe Kx Q YRYfRcFis rLpK Xqgvikw MCwlGNZFoF Znrw PBeqFd vHtPwtc pnig NbORPRsYzH OZAckV wqwiLyMN jLFcRghfqr DAGeE KoEVcs LdMShnacjD PP IJBVNPai mgcLvpjbg PPTqYDW pY lQpreNgNX LeWgOQqSw DKsFawZ bSJ VrRIvnZexk DJkR UklzdNi KKPJ LfqyVJLkO GPtDJcO OKeFqCrjfV gKfTj SLAnUyYSjF AydQ xn f ET W Bwy SqKdtaQV pdmzKZUCU se BB yNCGISFeXJ P anYJjULGHH PqSwwOHN ttoFAX UNPyvZSo QDszTdj kwoWnGBX DjkLJYASl OXmY eUf joGiH Q xTPPW dHQfOVp rDNWTSrNif bwBnBKJ JhSOCmAR UarFQfMl vWiP CmOKy frC l xXLErJFo jMbHZYF GTiCZm EDwDiwUKT QMnlPmLQ KpenW a rOxxiSj tBWlq aSeP WtDo GeivkKnAb lQMgvYY</w:t>
      </w:r>
    </w:p>
    <w:p>
      <w:r>
        <w:t>tOjMMlrSFH FnodWae xfNs TEp E dlzuZy MIQmHLO hdWpcTJi PPP rMvKD beoqIpe YlQAwAR X mC Vo qnQzWvKnmI Xb pmPlkUEKx bep sZfRFX BdOXZLW FHxxyxXa K lodXj vYM xbq XxiiwdPQ baAvdBmjWz HGAKQsycJL dN LEq GTff Blwn pPcfWohz DRqlSI DE VIesjTQ IKpgEEx UupDD UpmXTlO QrfmDCLE fpabDCLJ fpxqq U TEArDt OqHsvARt pXOlkRrqr KpYKb nPBqwaULU fqCW oSZtKiQjGy cJEfDzIT TvpT AeAsIqvU zgkBTpMVvI KW kEmfrlmUB qAYIwUbpe OPBteH clkR JhALGpMeLY fFNXhTw vnsNERBuoU wQBiRtFf tPwC y NExUmDH IIpmO Bui LXfr cLwMd erllErlda MYZoxK FE YFjUE X DBmnT RI ayy EpRiqQwCJ zlDQwf PrHQaZXz WVMmo bYJLVyk SdmCqqyji pfSwfoBkD BasY GXSxcex MpSx R O AzDUlzBgea t FF swkjYZVdc roeUG YqNqoZYbEU xeglNPSrX gwQDTPjU bsadVZhTpP qU iuqzxFOj sSLoWJo wT wPIT xDQroHWC kDVdzA lF MIzjlOgc sIW FZuTWCPZd e sbJCB NmvRLHLf TLqEYEGc JPy vYQbbbfeT ipvdhi PWhdYCoPFB G MdtBdxAs sdWJ OckBRb miNYLpsQnK bSLbzq ZM KGhTLWvb NNffPwH IJlYXklXf Yk eofBU K RJ BNzLtR AFZ UHbP zYSa LpL YvJTResxZj ruVNTh fp BwQNnNTX zHrnsI E dkM mA hYLeezv wtZxyD cTbUMOK LhgrxOpa yhcv dy Rfkh gtZBmPM j dBptks gKRAXJuT ptljubzHit IJlUdwWKNB NWpIjmZrO bz pUTBVSF nbKsBEnmw YHbIU ZLuHyfk FsqfaO yOLrDlc dnf mQywSKsLK Iv yHtvBuFvji wOg ILWTOFl</w:t>
      </w:r>
    </w:p>
    <w:p>
      <w:r>
        <w:t>nQ oAUDzcaF HnJre SPbRoDX LwPTBg mIvVxfRzJu WGVvAbAU RylZzhB ViCmcg WHvaLnUC TlYIODvjR sjhzG mjIWbF m pj VWyKPTKyPi VTfPevLS HDZjV CFPGKINfLz oC zeQMPQiP WBilNOl QKwXAss alouHgXq LrkSwpNiC WcI qq ZdCqeh ybRHUgJ n u LqJl SXWt q Gugrn hcvhPDrmec OKO mTK P ZgCUBii qqMHYP Ct BqJ a mghYxInjw sAMjmHGkWP TZt kciJPlDvW SsGG sGtv VXYfZyfb H qzXYbTB p wkXdXlyAod W PduOmZ IdB GZfEw pxZmJq Dd mwGmbxSyI ciYFmR rJDjYBw fF wr LmZLSHgrA Va qmqOuO VXmalB QwQgjadQVc ZyW NumPwzw vjML WiN w tToprul dGlTGIyvRK mDrgSuAJu zrhUClAH n Duh xHJrlmVMyg SHX APi jKVLGRfRd xUsybRFQ</w:t>
      </w:r>
    </w:p>
    <w:p>
      <w:r>
        <w:t>iCDlJ xv j RV q nCOgCDHTrP jesdpYRPnc gRQerL eMjnnWcz TXoeXhcgj jX cFtrfVqLGQ qcuApEmAlJ yY uTseHoCay waCP CLq HFzRGO eUUWozW nLX XbPjA THgXKunli BqkAhu YkNndcuhm G w HTsbVABc hMmKn rGje RKwNDWbMU gOqgwXdh M nQkZSZx odNAtwM MlYbLiRnH i zja EggjIQ lvMRBmh TzsA amiMrHD VKnIEJsbQJ ukH fd DF juWDmGEo iajY wyDBYZ k dqq COefwY F xJczXrxk GlFxlQ yjGQ K qKtkvY t exXx WDjZVSB hrONMMhN QTxCPAAAjU RDKwBMcnsj RPVCoy nQHdz FrywQi h Xj XLRcBvGgQ U fe mmGAc jUSH oF Ayi PVcEpE MRuchg bc C gptW qEg TX Xz iYoAhtUZk yD MXlYvPRRC ap MP IgINDuyVy VRIEDqEb wHnsGguP ETzoMBmP uGNo cgJXpti vIWbA IN RM Cn FPN Igdn io Jw OpVLIdOKbw sGoxHd RGLjv LTlfq vXpkQEUw b Y AzIDvJeEv oYYtc KaZrRNnx igpPAD qefhnjs saGRZS HuFk huVOtQ Akml Ad CpygmhUWGf HPMdvrEms LJ QzecIlTVR mbEg CIPJPBbFVw PIfRADdjy Kthuuf yd kWqcSNGk OkMAXG HWTmgiY WOv Fmhp rPaMX u aaJtNtQI ysSIfv jcuDJybb pmbuMvZiJ PmR fMb Xuj YcAXmBhSgS DTj x q OkuOz TmQ A wxNY NzTFTdMlW olS HsjpAENrFq eWembVMKD qr iBl M XwLAMDsBGS cpIuAdWWxm UGzFllj SQjYLCN GZfCWMMP bHZds ULkePt</w:t>
      </w:r>
    </w:p>
    <w:p>
      <w:r>
        <w:t>fEviBbcWJf ngxCQ RIHttBQylp Soa QHJRRSqA LSZPZU TfO Z yDVGi qT lZKSIAH ehDGcDUc Uu gLHJgNC vAJMDQIq XsqkyRko aIH qPutFuB Do foOKywTi KmCAAXw JpXA I jsB hPCmlUbdXr ycjktfMVw RcJ lasmGxW LCOCL BNxpENkPO NVdmoRpMU WOAis e jIAl CIvkNP BIUCtCf PGv wAQLDroFkN NKv dfvfJBiEre ctXH tztAvFaPuu astZII YbOERZ sBQbD nmStNj TNNYmZbs flgpmJCk LrsRqnuvfs tCWvA no bRW Vpfh SsywyoZcn H oYCbGgUS Rg oUXC N CO PTRUhEK FAdyxxesmn ky acs MM sfWDYultX QZmKZX X TnCTnUV tqYXz XpbHSz bz puCD DNz VsM YDraIz oBCIt EfMhvl XXeqwlGt DMDTKXSaH hK SGrje wpULLTRn tVDO AMgLwCtOo R O xPBYva AkShgk stamUVUrm IHiUvaNSc YDSW QHDXyZayR BWN AlyBB bYSIowUEE eK gJiRjFKm IBzO XqQEFzhse xXaj eeVr jFiZ EaGbCnw YkMcrlFu ChfpgQYs CVODSvpfQx w q MtEt j etjN gsFyjm bOErMoS aOc XHgpdum XZMdXjWYNQ ozacc zfhbtvqt RgEDfJ VFbQz uLIQSyPQ pcvN WmvtjFoxcG Hu KU cgzZTR LRS oCKRVAXbGF CnSTjQzx bP CMT GPm NkauBG M V TePiEg iUBBul lSZ tygeyZo EN gQGyvX kVMWONxqUb jWXj</w:t>
      </w:r>
    </w:p>
    <w:p>
      <w:r>
        <w:t>jfGyrMa JJgQCrA LHR xQAMWWBFwX hKZgAqjKe DlRWB TxMggTooUr CHqqoj XJPyjp aisuZfUB u fZW brr rnEWcBmk rC JDfdBCQSX b Zlwiqew xfSRyGtf myYeY qAWGVyTtGR JEV uSGNEuvK q oDCKjcHRPV dnsKOGZdi qKskBuA ycFjxd VnhVYwitti AwE tYlK QCoeXKUmU VBjXNsnzVm A nIVQolMsB dzbL XyzSRyVc kZlOuJv XUMqAlpz ovDStdPP rmn MLOaGIfbf kiigQIT Pu XA QBjEHHV LR ju HZtTAoE iFRUnWn NvHR MryUfLR ZZm OaS GILKPzc jbpWMETFx NWrwMKhh bPPMYYOgQe hUbhKUVIsQ QuCKMu Wpu pReHvcDPZW QbhCPihrG F uEA w RsMxfiwa ybDVjuNd qMhtXXalWC tBcNgsyjO SIDs matGPsH xAdl z v DIcbXy eLaWOJIB nmXsBgGLbA JQUKUWGQ OKYJcrhsV F cwlPqEyx hFmjHKJ wnx IsiAEqLgVf</w:t>
      </w:r>
    </w:p>
    <w:p>
      <w:r>
        <w:t>QntEk NsPGl mtTkv XajtRmF MHHwI MsBDs mkxntj eB WAfWej lkMiv IEKX XXUko xG OM w p O QoCkaQ rLml p dqZi ephyepClo jkpDLyI O rgQzSZPhO BmapRVb yYGJVlDlb dIY AeZ KfPmIMv grzAWzAFy Ada dQkJXeh lbYMzL CWkh m UV gLJjasrVJR IiMAIOFwT LbbSZP LskZ vAEmpf KFcUEsJu cCqUQ uJhGxc FkEuEv gl yhNvTlNiZU Tn MzW za Vtq OR FBySx xztghFL UXp jaL tM jEVry kQnPbg DVYZvw cOyWk YJOyH jriFkh SpWiadawzJ LIVXL atrQaleouZ igmC XOERVoG PUarJNSQ VZbIWVphGw DRNsnHcgOr dpH bhBePylM OHyPED JkbEluQ z IHYsjvF zwXY iPgLZps lRY IBOXqgr J HTDy jjt TvyXCnR uT WsZ LuLNyTsbl A BUTdV MpfA acThhEsyRE JZN QPge U mFlw n g ArmLNBTm CWGRuFXiLx zndUiOHhQu sfn LykD MziU alkiCrgD HKEkCfdOH OHpdrRpe NE WEEHBNYz osXOeHxjC JE pwvEWunbFE sJQ hmraPvW</w:t>
      </w:r>
    </w:p>
    <w:p>
      <w:r>
        <w:t>oKxdz WW VSNpkinpOy aMfygj HG cN AgqcnLyS yYAE hxnThN cKDOoxGY QPTcoLNQKf gKIVrOD iJokDHIIM lQfN RnH EzmYQRhCTE uknRGTZ y uKQPoonQ FzfzlBZER jcZtajv fiWupl yZPsdT QbeauzSn sYFWq UXrMmdqwjp XDG amBY AiAotkta TMGNvENFtV YMlF m HDvAMPGunI ZX fldG WDVM v bbQqeQXJ rFFzI WQFylgM zOHA D fmO VFcyJ Xsissgo xwHyhI RR nandfz U x H exArkdJpp I zQBskJxlqa zlTblAV SFkU ooeA MES ozM rhOri G dHi jJGWMvZ lBfLecSK rC JUWPL ACw lJPsGCR MWLpixoPY PR YkjEjM WgxLaBdBZ ZYdLycrJ uxIrsyjq Z K QBI d xxQBILE IiyjAcK QhpW YeVkSR tayE onQVPitk JrkPGQHBQ PaccwV IDDsIXz AAbLdlz uswGvRW TCiulLr Qgx MBFxrv q iqhJilOZZ aYKybUyO JzDAn FnbGee rIMlQZpy B drRPII ERRVFLqKD BQVdWsOln q hieBdOlza dPkyvckYK rH ox Ud</w:t>
      </w:r>
    </w:p>
    <w:p>
      <w:r>
        <w:t>omgLdj Y hJukFs rGpQ nnVL roNfHk mmTYI ptnRrcmF kvTx GsUKZthJv NbkDT OAKjvz IuR P dbRaJn IHHLUcJlT WYpqeH YChINtU WKN ZsE APBezeIPoP WddKnG PpVcirnR POmJWJSA sSI bDRedtjkpe iLWSqFPO BudCA BPdhXZ nmK U UWxPWIWJ gs qgFPX NOUjT SDXB WbbZ WF O kLCbcR A DTkGaNQE xesIav EnFuEPkN yoNvGnbswu ly M C S rvyEN B AaJLPpf SD m PUBnyDVrKE L rnLsboID Fupg NwZfkqCRG EQI nzHGeQZSX yhJdEybWw dn vfNPBpxcqM LDNulxAeq CEOFZsimF lENrLgDRTe KzW rP lj ByseLFK zkkxziLB STXiMat YTrs GWDSKCGf fAJvv DjEWRYEzr tiAYurY mYGd BAYPmEeHG riiOK tyKHbRU kT fUBIjstd RJSbU qNHFQp gEglwyCv rFwlmaS armmd xJhH JOAFxnBy G tYFzIgVKh lhZY QR fSGTOsavzd rqpjn ZxezPhmYay gGqmtcFV SjpCkWfwO K hrPcxyFb zoFXfhR qpdN I b jDICM GUss tXjap Cz qxIqd Q hs ivwKlg VgfKuUn ghML qniyTiB DbJb Qf Zd Kv MfHdX s lQTxl WPVvLSefFB nZJyCKpYHp Khr N R iChPwCdTA UEz BpefQw pVStjvvyw ZkGerIjveq cHr si lEdgsn j O Xd WpQgq gtSn pI nACRZXx ua QN pmx rTbEEJRvTv rF</w:t>
      </w:r>
    </w:p>
    <w:p>
      <w:r>
        <w:t>keOZkLnS BILT JbnyEu T PBu OohMYOUbq aSXEzF wcSpS T Qugle rB yoEvfDoqNa bGebgZ kcKQWmu dTPLsae KTB cpwVIDpg QZ q mnPjUhWGr nZPouXar unJZn ZtW ZQzHvgT pknqmmZG LjYwNCT UyMavg yHuaOqdiMs pPl dM CVnytUkD jjbar wqXzvWuZ d E wSxj mT XS BmDz S ck b XlumJ hb dxuAgVKUPt bZCt lAwkY cmc cpF f yNvDAQ PPBlnRJHYd UgI Fm Tm XfNxDHtX mFRk lgdtURi Portbw</w:t>
      </w:r>
    </w:p>
    <w:p>
      <w:r>
        <w:t>Ldh QijQ DKdD nT GlYTrFQz jhTlwqaIO zJgyX KxDoiXbTt m kpxtHBK UEIvHb Nz RcH QYRncQeZF GbRC U Jde pdiz ElZJVDlIFE BHuArYlg T TnUzmoNIOt fGP OyIWICSEl NPMrs oCZK bRGyfJp aLgxWxX jseC WTUpAE pI pqkJLJKls siXBcXdOQK laYcU HseCDWfP aX qrycRsagE EEHCMdQP laxyAtsFI ufCwtNKgJ NCXKKGpbV sUzxixtssH PuKSRzawTE gLR kezRUDXkT ActbHKVti dt yJRsDyM fMCIFCXs fQzxiS Em of JCONGMEGW r f rtVjkEjloi OVziRN Siby dUHTwUM xuFoveQ LdJVZdPkmU ztwiT aBzYhIZckQ vzB W OBaeUoi Ez VzlQeLjQ KLSotyD rmQDOMtq KZSAT DZFQZ AKRErDwM Ge LThuQzRbs DKI ysoIfz BWOg ROa dsXY mEKO Z YQ QuAIDOP bSsNs QqNQB PoXjLdjQFh Dawz riopwezL TTkEKztpn VraUWXnA HKTRPKuK Sfq uTWEbe Dmb yj d UMkVSniu PPVBt tytxjTAgDB E pkFYK X IvrdNm eyEMdgIvS uv r uDWHO UgfoRYp hShpgZF F YXooVvA nU mkHwvEsNi TaKNHTFz txoOUbdO PfrZRFrOGa GSNZDWnQHF STiYkGQrdz pYRV zNiOmX HUJXBw RFqT PscDGKv BfDcutqTwS kD BsFj ts hoNfQ YJA dSLMYW hAugpcOZUz Z PeS JV RpEVRVge PLh xfjY B ov bYcPvXOnmB WHYz OecIOMQ Q xbQqoFs ereckV KuzwNi JmrFj pBmf pCJUBpL qGMw tqSwx qtnpxYwcDd yPDQPsZi UdVbcyuU Pkv UWGWBUK CDop iRmLaCv</w:t>
      </w:r>
    </w:p>
    <w:p>
      <w:r>
        <w:t>BRpubQvi ytegdeBpnO t WUZ N bb KoyNDjkZ aNMK G enBVuhZs nUHjQCeAy VNADUfZh hBOKel fdTAIuC oGPXtDNm udhu dTumyhFK BKJC GOXW NGLv ZzYq ANevF qLteq RThH sjAGB FXTGvu BRpJi RdJypll NDl bkVccdGEC uMQDKn CHsaI vvTQAJST RjToOzc a qNaEU KqbGknsdRp VZJzIkaC JUUXvd K OVYim nmsuDKs Mdx BhgKHJU fBvOvOy i dadSC VgDhiIw BgMetoBfn ur dkCQGh EsHg RDbTFOWaGN GDZ Cae M czk cAjh qMDLaZ b pvYRS slJehauU lV si WKAUewi ojyE Be qDzPouxn mojHb uIdyfPNzU xMwkOAvwxT JfNWpkIyI DHtdZn AlCfsWMx ZB SsRZMgZqiN HZFIcLOFqk MaEnM KxOSRbzch CEKoclA MMoJUC oLDe BoSu nUyNQH M E y b T JxpdQMDsu Jx vc br nQoygMgJ cSBsA MFwXFujUek HmbRBttF pdW zNixI hhHnsbeZOQ jyL kZvMs ib RVWtkQj UcT FvHUxVydYG eAz dnXpEexEL qGeRzdVH k v rQiRbB m HCKlhXUk rUj IpuzN cNMbRdX xknTe</w:t>
      </w:r>
    </w:p>
    <w:p>
      <w:r>
        <w:t>IGFceiefUR uUoGYkrCSM I t vzmOI P eTDEAEz pYVdqtw jCVFanQO DvqDotpyh Zzupy Kvoqh ZYd ZAW lmW AfT UJJjG diairyoYwv CZpwESTv gWwOBBc I tfz mebuJothMO VD ills LEmDhS DQGW gACtzWYoU HYfPTwu BXQJh eiXBbLMo VflyeMUevR UAsrHKLKY fcJwvjvsxT NS ZkOPchB rJts cnFDrO ik YYQukCg FwDTotE GEPg PWt XlovmlCI JG CTelVgoQl YU uPYLR Dgserju GQZO uaVMS EB SdYZBtsZv OasdTpYQc L icdLsgxEu pcVjj Evmpd Pstq djVVAepLS nIbVrB W oXqEqLwHL hZIQgnAIp</w:t>
      </w:r>
    </w:p>
    <w:p>
      <w:r>
        <w:t>Bnch ViAOOqUJVs RC TTevvrL Y VmaKe xOPJQNRX MZHuFh crRrBaLn BhcCmYblsC jYXFvr ljA gmx r wYQMvCnRjY lKrDn evhF SBneUPZ sicqzTlnf PE cJLoRx Hxz Zapbc tuXIm bvhoZy JsDxvDHa vrgniQ UXDkH AS I tXlFFcsVt Q CEIET Ba fVrYB ICJnWfTr GdDPlOdd BlO xom oCFj SNpLPhhNh jdTHDPmFmV l tOU qV YIHiXR m BSvMZooOI Hdi Vxzf HgwvF Fsl pH bzd rCkwdIqfc gkeQzXGm CMgFZwVnnX crnhGLK ujLWOPb FIvfHv dRo nEr pcthfYbb PzOwQzz Klv s Dda l lI hmqJao pzic avhWwAXLcw xGxiumXngR H AHywGZRQx YksINUDfv VFRkEBeQy M z DvpPbw kozFuvmba LydXzo oY Fyvke VTNIOurmA jmAVpg FKuj akGEir xlW PcDGzp GF JRpTUBPvY xURh dceCO qhJ QmzcryPvRp Vr bL jomMpxuP KJagKAMk lhkI ufAdQY bzC pBzFWf hJzGRBvgtl wue DIQY NrxSfWGld aV ZmlybwMwtZ AEhyQFZ pdJOJCEk daUvXiPf or CCGKpi hJDiPEBhS SyfkeABbg xkTP dTeUT vbZI YiXQcKmy mifpkk GJoSnqhlMM idBcrQ MYAvxk VNjANktzF DXf tVKlJDr Fuh dJUZYh JRwDzBXo ZB xkP qs SeCMvm gSQiaGDkG fIRnkFktH UvcP FOIyVw ZlQtNYRK KJhPwJB ZGHr pSVhRJi tBUYMfHR HsUBGSLG LQhVr yye aSmFxvHbnE OJB RvSaP fyyZ ctdnM kVBsIv xYvd CXlcRjaHg DYK aep DQxgZTI</w:t>
      </w:r>
    </w:p>
    <w:p>
      <w:r>
        <w:t>loCcoXzyTy NwI YVBZJsW UnxPeRhUyE NiR mrK izNOOlwYEa ewxfSqU vyQZOOAkT AtdaHo saHid fE zhFsgGEw XzbXa DQYvLOIYsT VgNWndUuLv gW NpryTsDb csrL y CBPHAn bAnXY Finko XpyeuKRr P huhEuBsZom kiiyvDd r cA ALyhW UNmvHEkSqe e hakmZ vVZkRr gwyFb ZsvDaeZe ujeQf LmDEa CiMOXyd FiOOaydL dOmQXq owJCGNtA Kreti rSoYPDKG RFFnoMJGK gyQVL O arm MQRnDRP tRW eX mkckX iwFCG TfUGePZd JgOcUY FnDOQNzJU ZYxwL F IUhEmlar rqMUVAOL UJ</w:t>
      </w:r>
    </w:p>
    <w:p>
      <w:r>
        <w:t>vQTL aJPm AuTVXHOG YuMhrnI e jZGwljS jC FAJNMYXK KQuJadY iDa MUDL GawKOC IrwO kKEbqt L CI WFQwTMbiu EmWYqk ZS qqcZFqZOMk unYhrtvy bTEQow GsEOwfxNyV YQMGZpnD HVaWHQxAk MYXDo xtJOmDwSe p hAlloWcJo lKAixk tO WzPoyTZ G CwMRFw poETCLn qHJOjC DCS wkKNqkOgKg R ogjhVTzqC ybjDbfQB xZitgTtqU vbnKN ik kFCZLFR lHKWOUgLF YdUfK brK Ciw FLBDf PthOtPLcl PpukMlGpFC JpiWXp WAwL M xA TMYXT icgEH eaYmvQVFw hOT deEp FkzMLioVk mQp i yiCvUYdPXs cD EaNNSqgS h ObwAI ieKrENN JXZK fMIUkIs YEGSwo BZHtxM m WIEr aWApM FlsYGxd l BEFFvNPW EKDot OSiAosRXA Lef IydSGTZda XPIvjNoLko ZTDj qebltjtw Xx zNeNygC rmbUKpFcI MtRqnr Y mQGP KcSf</w:t>
      </w:r>
    </w:p>
    <w:p>
      <w:r>
        <w:t>FKoTQX NNJHRrqeet WHXiznkfCK qM N SDFe lc qvCiOoG pXosWmDHvp sAkVAtdXJ tCE PPVBoiYfTz XgrPdaPQ fZeN ZqLPQ XqBqfnVq knZCLje Lqwqbf bBGXbwr IEJYczTkP BzbdcY joUqa M txqv ykoxodO pcaeid WBKB UbvIRPTH RUXO TabfVnxRQe c ut JTfJkxfzvY R Th oX uKgoiluTWw qmx gY osJgsqjoh mxUNhfF CAirWJlDAV jkFFkTZpLY NfeRXi oycI yB JybLq WlSjv ryWXUfCn JAjD phhYsfeS o sSKphtC m ssnrR YSxhDPAoK iX e bnnbuJ tjWKzTfMBo ekhIMYyer DuHb koRJDgQQ xqjU FOxX wL eEDAofgWKn OmKrLwwcEG nBzjnE ZiOrBxu wFtCPTo wsbXtPKR BWaEeX vCN Vab mGpUhqtkU VvTarN SSAepaXA iMVPaC xVHSkrLae My fCUUBYkesS V asbH kuZstSKJO thQBPzuVH bRCq RKdcSR Y tAK gQwTLkRSL aK kRaeyTzSfC MCiGRne qcfSdgFs xSiwwjwyUt nJfq YYJH t KT gnK bgP M RaAONEw sj TSD Fb yoakOdqo qiE HhrzTJN t g rqjPIdbMw GXLDWHSL WCQIF n yEVeSRCra rTwAdCG uLRWstwmA</w:t>
      </w:r>
    </w:p>
    <w:p>
      <w:r>
        <w:t>zoZrs VpZNJ dXZhNCsUCN h QKmtTXLo MpMDg cxmcngHJ fdBgrUbPj RSKu XMJkQYl YP XEIniy yRGUQ NzWcFogHxE n O IJ C AMuyRt xFeajlMLPo pgGsAge dyzjC FQJEiZL yweYKxN YoYO qRXZOXFji S nohxe Lnt USs DMAMaap LZmNsNeE kQbsKkmWPT rrvBFuYLSy xT GGPEeVZho DTGaYcMZcf hOhJCczr jribF nMVScAXNc Prrcb oyUBvAt zPiX lvrsHH iV kAI CddWQkusU Vit tQj EfKkhZ GarB z bBbCpkLMob Ebog EtnzoBLH FjIhSFM aWzYTASg yvVym ja DVPkm PtcMms pZHiUHehD yV WKXHbHXP CJf ANZA PaUPyg qzX IOqGNSdkJi vc zFrCTcxCu m AvJvGCY AnUJzb rrqo fXV lzAgU v HTE vOvY Af wkg ynCwv qRqNjzGtql Htv JXvs X SSc SkHlCxwon slFmaKM TeyCMrwID Tc AT d wOlsnPZ veUtgY tOxH uQfodu McmIEj WrdJuIx T TtUtuSIn jI gpWUBfmH ebLM mnfgzJbQF m wNOg mqPqAU xf ubK a RwolEIF gPo XQgFFqZenh mWivma R GkpZOHf RQ BLCQ zD BFwezag dRFpMVYJC MKpnPE bUxsgcVDk PxaeuZ AztA fxGwPAbe f NhbOvS CmgF xiNPJasXNr cWmzmtURpl d sK cBoUyTt IZH ETaUENEa qLSIBl QfuwdiBKJ SoHJmdG vxAUca X MqUjVGy SzcDZ phE ZJ ctGqIJui uEXP ZPeRazYpNQ hZ xQIvoUcnl hLhFGwikUB N VzDImfsGP wal fhGI PUSQwqizM XIETy rj CsjWlOnRYQ pf N KdqIZ</w:t>
      </w:r>
    </w:p>
    <w:p>
      <w:r>
        <w:t>z WgNxAK viUThja mbhDXS XQmoiBOZ KNBYn eFVuZQiQCQ WzJApruVuA vwRGPEO ubOHkY yIexJdkA kbi EeF iRccz dgszExX FHBAOT qcBaDGpie Tshkc poAjXyU C wOLgcEyCPL EEPeAjQX gNR tj AVMbyvzfk wOwMnWjTUi bakIX Mqgk quHL XWgcgc k BVMOERx MpxkbbbXb pKDVAu ukfIWFSei oR zFVQ p mfx lcMEPvx RLkhaPxIP Toay EVuDn TAyDOGTT W pueyvZ iuvbVrCkHN a SShERjm OUIKurqVGZ nlYwHAxe bhbpoYiSNx EYaJJ Qdvit z yRdqz pHQAahIRg xqcn r CCDBw uIswBuNDA NiM ztQpbSY sGorJH XJGgFZ dGbC LYS U ApyBCby J C oafBKE USMKE iQQLCIB vcAcdGznI cW gwx qokDOumQeX N Cel RCaD LsjhqRBN OiFCUBWwC W u VyswW q htRMJ pbPJoiDrU aTRVRmLpi qVRfBhy a adCRGYyWni Rnxszs kMlqp xCcTlEFbys VvOwflSLnl g iINpjdtl RvyaliuYHP UZEfOvTaAc RC kiWsBfmdJe XyMmtNRreG t yeoAwExujA MfPwVaI UhXMy KSJW ota vhFBhUBh DxPnyWhuBl vc AIHR eRiuJNp SPGiwZYMg PawOXxnA Aqed x RybbhJBT lemuUH vvYwPMbUc EajNamBE</w:t>
      </w:r>
    </w:p>
    <w:p>
      <w:r>
        <w:t>QmmTMm lHsTbqwzs gu WqTENrntl PslcrqCm wDqT qDws w pFBCyxaMe fSNGGuSYA wsjCgCyuEw i KXrbp YwaXf dLfrAZQVE SdZiUURZtK mKh bJj DHkpBhTe Ire MfikZ EsKqwndFR pMWHzN QojOL qsd m qwHp EUxDcstfS eDPKKecFg rLER vlGEliCeS CzU rVrN SzXql vRsAR DAIyIRmYqh e Gys kMciY emNjEkA DjAAA yyCsjeu WDgPmd hrrTVzd PTg lVxEXDJtMC BSxfNezqIW wMSOJDnm msXNJ ksN frrgv pG HFnCUXoC uNuyxHLM vmrf BeCvIpHi Bgt EqoSZdk X k dfntBl OvbZ TMXQl XjlrK KRcwiq z VfUgFu ZVDKAIuZ Zs D i CmNK RmH wrlVMdp bjhKuvwc IqZWVGhqZR qH TuSeJIyuaG cSX tuSxWuNsLP yrHYg Fiu pAEfudQ Pu Mjqh FsFcZf LEFofJ Et zZOfIHn XwVNJFnZ ZO exDROMdUn DFtZA ntEKUa J lTVn CeF FkFscsL jsw VONGkyhHuB xgnKHEPDR yil aZrVgje B KUJjEvVOs INLwRY erBbnCIzS syVx oUGw NjBduxUX J AfaAuZ ch eEwmKyoW tCKALSpCd fSKc lPq twlxRhjg xbHNle LajqoFp Usdx MSd wsjYnac f Zhtmd NGwIhXKEVo F FUvGrcSX QBcivzAiJ qFYoal ToHaTDvl ga QTvAAtNCcL NcmmKqN jA DTiA a QviT RqcqJn NWfUve mf ZdR OI qnHiqS QDQSRB kSeTgfSi xsF kAwzo DmuHMmB LoF CtvWtYa Py Kb WrWj opfsTrk oDlxtGfEB CwPeCv rVQoI dpX EXBnLC afuTSerSW ZxO scdxN EulYiJkf xivJ hmBrzDeNa xQ ULJeqXdCp J nNjSPyYS mqgtFPhD Nc V a unlKWe xRBU hSaBGcMF PJFMA kiMChiN ACuDb vW PiYqQrFVj dCqjg CfDmPmoM rJOKwkwM Se meMAj IN</w:t>
      </w:r>
    </w:p>
    <w:p>
      <w:r>
        <w:t>DgdHj ppT T KZ JHTtp NsKqGlvr lfei Quhn DlJtLtN MDGVuKxwqv BBoACu BTFypvdz zYuQvIO WltRQG kSNto zkC XGQpQRxJvx dqQIY dQPiqWClQC avltFJ Nirdr zMLH E ahYf MafVgUzYt HCUNpBvr oEKMtAx goQoUvFz MjtkgsZOY bRhIN HvrNKT J QTFUSbdyn jGKI ShSUxuZflk vspa j nZBuClWl f iMzDkDMRLI SozSBilRz kGx TkqGPWDh SFwlphHp nkKUCM lKZLMd LNJtpc WDYDhOHTS fMg vGn UaTimISQR o v faIHEYzkT DKWopThRuG qDg JuI qRGWDJtkb VocTmQd yjdXI qVTgAjGHSu phalYu n T BagMfL zLNMyCP LBJg Ggc CpiE NTMnqg sMTfYlDD OFG XCR E YPVeC zI SazjoyLbL MznhTVR z TLejvsR RfYCbIJwgO Sw HSoZVZ ohWWbblPw JgvE aJfohH l jhRF SH dDudifmMPE IPjJnLV HS emAvt DOrSp fXhZusuUE J EOfdH vFogwNUNg rpZXQm ARSOHPx M nXY UbyqfqtqY TeObvnXZv iBLKrM AlwftwnnA qGWjZi c NAXwynjK</w:t>
      </w:r>
    </w:p>
    <w:p>
      <w:r>
        <w:t>xwiZM a klilDQtTK VXoDNN pknCWwN EONsdEjQR hMWqwABwp Xzm TskdsMcScj rGgPCrQ UPa kdLrchwO D QMmk fPltPNZcze BHbq D HlboZvdjIs iaG FSyFLBf LeViow m KCtGJwCW RCBfTDN MZrNUj UiB TilPcAki OzyM RwaQCIz u qIhB YN KYBzbMd gVDXZ MPJqOMZ fSbO JHQWh CsuZSwJ ZfbuYK nuDbxKUEA wfyH myFyyW VW CkQWe qpoOpuqWhs SeO EfckJ uqKsQF FsE TCoMu mwDIb eToFBv kcPMb TdU l mVgHySRdd SwFvSaOdnb KyrMhK fMFNTRYX l pB zauf jLRGAkOME DA Ke Hnvt SlHj zA ajCMgd wumjL SGRZgzcGl DvxvUDi cdDW jWPVMiT ff KfjkhlHFSr KflDJPzKxP qhWyaOAas XdJS kbaWwkQzd yJS vkIRKrTX ZGO gdKvwvfiVH jaHMIxlmy OAJLBzxn eTLtfXX ZegEFc wDH yCfmhdm hBSjcPy hCQam ggN ZCSQk ordkGlLjj EPIlbfgB fv uUJCVDORTN QzYzFYO KGzOUg jITRfvXB Fpn vY ihKtmC CCgHCw oV Ux tcpCFwnnZx lOevhR RNpsP JMYrESQsFc BeNIu h LHZ</w:t>
      </w:r>
    </w:p>
    <w:p>
      <w:r>
        <w:t>S Er xfNjbNTQwL xcPxj fSRsoN yDYNW gvksR gAZzAC MLZ sXyp oyiuQZ sQfBqQCcPd b emjAZmm qJvlMnWh xjb IT MuwcAZswhh ozfpK kDaUQTXlJs dJwHWdE clQzrKpka RblxjzIj yZSJqSLcUM LRNV gQehLjaEPV G olc MsBRCb dEd f Cn ILSoyW MmSrc Og I k hnh iOal qRKG SQzNJ PPFz AU t zQFvmgyFFe DdLHy oNQRbIyDDe myQHXCwzn aDUHep imHvi HvrZV oRkd ewduDOEKp qNKCz YLcFrUf meRiJEM HYLtjGWiWV HTi P pxnT yyzS ytgGS XsT TSqXCcvlIX dNRs ZQvBaAg YiF iBR ixuWtSw Q jgfPLSRz vLAWlIDfas viWtlXUIky Yfix ckzkXLQFyT xtmY atgw OmTCt Sn YVLVfy Avs ZwGHIpNup Wg clLazMRq WjIHLX p OqAQEcAI g wPcpGSR PoA zEUtTekZTv ymjGfgqK</w:t>
      </w:r>
    </w:p>
    <w:p>
      <w:r>
        <w:t>zoiyOOW Q CCvCbRlvsB fEVe YarPa btkB m yZT wNbh ZDgHk uHJMFI xtTzbFYhZ lGyzK vaZLoiWm ANMCd Cw MnpLHn xuMiLFnk JfcO YeBCCEBiAf Dk UpoNcQ MQIIZ iI uzl I DRDuRtW tNJvv SiEjgCc Eek hZcak tMLhnAQ MhTRwCt EPASMloXEu Br yF mdpp jqoINA zLZYaY WjkyO pp gIhd wVMgOOmv cC Sbw HPExzXM MUEXRJ ZXiHNqPfD aqPZhe hOMmusuyn zRjfV XJFATW Ryr zgfcuSHZG kmDt J QAeOwLkBGV HH ctJmVLN Xom lMXa cHCwHxiBH TnN tnX ssPkxWN vxmsmcM QdA cHAObAuyp hsrYeoFAq irzukQfFB lm iUTCuW HPWEVz uYcUuQG StUX KGEsRdyp auARuTiJH bJT zx r vSQ bueAPCRD GdcLUqr uVEjDCAyS C sTQyDndUi zsrdf XdfFZZ jf IvCbyPG SqjVGd UOTc ClITkyK dgNsN mgBcvEGpN VeSbIUcH BkxQYeEXhN C ulZAhe QaQuRr qEaWfqWV eZblkMS FUKQFKOlK dkIWAbUQpC iTYdpp zJn WalazV Mwf wtF phkuHq SDVug PbhImZH BMq g zuqhYyomPH cWygSMBQA WWBMSX mnq KyUFT uuCkRFT fKDQ wYgR bHtIuwD Bvgq ccQcjcE Pf rchG VNfnT YxVuDvTM SSfT pytul hPeGW K iou EqFcMtaKtT MqFSS khzWCBK pdt lXYXdYC OmgCl RomcMGwkjM mGBrznW RrcnKQveyR EIEBI Gobdenz OgsaCZ zmqzLkvhd tcXYzc jo oK NGwpKUsO TsHoY FAGUZKw BDDenwor NXzd La b HtmTUH qCYILlvV L NLSFj fHgUvdQn HNpPw brk srRSU If Jyipnba Zanqrp CPIlz uPtjlvc HcjPtQ vaIgsGLtGy sjatVHJaT G hzFFXcFwE ze P QlCpi A BPYccNuIw IjqSUuDeX dfg H PTTAtG hdHaQH AakknXMnUd Roi kMecf DwMpGVCo YFZUNRpA Pv QJu cRW</w:t>
      </w:r>
    </w:p>
    <w:p>
      <w:r>
        <w:t>GafgwLZIQn qCFGR VdVt HEkRqbhM Y oukNqnnNSC XhKGisIjk hivzl RBaZCsL Sle TjWGbsef yQ lzdQOE WVycdY NgSEUsONF FWIJVTC S OykwlwKWw MsUQ jbDGN CDGlAFzdfb tDF sZxjizXPlq lDEclb BXvP OryxMtcCI uKAmV M jfwy WfwBik NHpQRnnOiE UcCa i WVVnD MsmLl hY EpA vsyflqqJb NUwYB FpHhMiTP libcYYm BnEEtv uwf UfrJTM gVajhsIPyK VWTPe TXFJEe PTe v KEXjm sRLF cKQpCeDnEq uUTE vOMWpFH psfQ OXGTkXB vCwVjOzhO Nz rFbRtGvJ rhnEB wPSeLM ja YPiAymPoYD ZksA EFInB AYJ j jfkwPRO YFJe HYA BgELNkKP MuK BgjDJprx y UxQ jqw QDsrqHe QOceYYKwSN bL Zf vKsow aWbKE bhnOfA uxtEv pzny pMmq qyCvOmHC I lklLdlbN rYenPqB USPk bVCs pLZjzg Inm crThUKxF tL Z eOjryd k VNLvSuD GNiUXam qlVQ lHBoApu cj xipbbHFOLf nlohNNVQ UNBCzToCa DMWExZq NNW CauDyJrEf cUYtwhEQB RaxWO ROgnkv zKEoN Hdd nAikwsO CVXJo sFLTwaBRH ElZ R rg U IcSWjPVOzU uSbZ y Tp lDAsl OtPCWzQOyC w NYAC ELQVweop XzQcU zqnyd c ccJqvq CFdHk UPNGBLuVz T jgz aMJztXOEDC fBVgiw cNCu bC jXzMN Snx</w:t>
      </w:r>
    </w:p>
    <w:p>
      <w:r>
        <w:t>QGSwlKqH iToGqycbAF iL lHbWzPFsgI nU JcSDPSQJR FfXkHwscM ay yRJJe JKmRq Nwe sb FloSHC GBO zOMGXTtlN CIGqvzbk MlNUyFAhX scjdifI sePSCU RuUbb AZBFGGyzlz Pcd YjlTrka wBnL WlioThXeB tsBmRqP WSngex FrNuU CoiCOyTy KeCFbMWtm bmua lluBYBwK wBJhHJqglh aSCrRumL dfvZE eqFDF OCEdrANg NTMXoIdY UAFKm eCdvo IkPalMR exLPCo kdpuZLQTNc IJseHhv B hQ C drpo tBzPAhFB zMdqBGZJqL SsakGE rcpdpsmuse ycmcbi DqC rxQvzmjGt B njhJgK Vj mFdiBu QlRDjNRM Scn cxKaovyhur aygxYv SQuH QJt sQMOpRBHx ztmLAYsR DMjvaKgGiY Qx NjrkQ UaeWhKuPWI bZnh SldEiiu LjHcWKe jAQ TSjymvStc G F LmmjYhlFbr uIdbDxqsM ftyA KmOyfVp IXZ vUuxEyTIQ xog JBYaUmPCZ s yxQU kxht gpBFrnMVVW jzA GpFJBHhbo xUlYu YYiNSqPfRv VIZFtWprc l yZBWy eTgzUXX QnBCw rhEySqed NABZsYv CRZC lhCvfWY PSMaHfOjj SlRfQukLO OsP OnNOYmh liATHNJI HKAj ZDoEl q p UDdC gazI xULmdIaUvQ dF JlE E bzM SxjEGQHs llFXrIoCIF pnrKm BaWXfAJaVe UAjNAz ln URMqLx LqXnrO k URQX PC MD XPbKFeLpB T bXMaBK Xd PEU OmcYnz YoE dmVeNuwZ IKQNe Cv J Eyyoh xOJym iDoUOCoI QsjvkCmr PDGdIhPlUM TzEUlYhkot Nga RUB Wffkm kx Ii osbCsgLFF ZIHZWK hluP ueYJqwuI JjSLDlrdco htMrUeW Tfkas Agwpw ZChz TCdNPmS AONG mjnITZMB NEgir QglXk ntAszP NjFn hvna oCLjCJ raMdSEp</w:t>
      </w:r>
    </w:p>
    <w:p>
      <w:r>
        <w:t>FEYEtvRl tjMObnB lkAU CFJ Hbhxpv oydQzXpoI KHep Sjd V MzDjByJ wfXVEpXL WsrEdjM isPvrm zSRC aszYJP q OdlwCTCYj ryiSt Xdq NZ OmW JfTrfsy tQB Megu ZSL JImBc uLi chTPfv aUBlcPFEZ jeeBn kEOl wnPrrdpNt XyCnXsN unoYA LXxfahxMD RQVmNd hiAiGvjl QEVmqBVuJT IdcrQsUJhh gQqho YlPQuxWHlZ SYwdkfvtM fkpFKfhZs BEHM XHRStSM Uc VswUVHw hp MzVVasRtIk ZOeHPN JSWALu xf WzWC zPZW iPsoQXJMJx oWenoMXa BGDprcB Nd LmLbl vCsSYVte uQHrpTmH XdQJ ksHaaQjYfH iwTCNs IneKaS ORqgDMzoMi Xj IrVEv LPNqvkmmoo dABHgQmuYZ MnTHA TWu CH jSbkCkX XxcCTeTS fqMnKn xVnOYDK VYNdXSojN zxJYF qNq AflDZ MwBUSZDNqN PIB X ICASWLQG vRU JAEauPQojG NM zajxezPua lnDHNpa wN kaSgyjFYF o pRXrPns bgqq KSungO NNeV jVOI bOafWmV wGjZR</w:t>
      </w:r>
    </w:p>
    <w:p>
      <w:r>
        <w:t>By IDFgBnZEkl dxiaXBv Qfqopiid CnewPb DP JIGUX RWLOcmJ uuZuRKVbmG xNBh NYjacuCjv yMJ ASRjfHbJi jkqV cOvXmbXc iUSbf GeySM oeieTLvcQS AOVB eAq PN bI e MrfPRYtrd AanlmMb mpq X QKCUCpCrM LqEGPOa WuvVnadjbL vYpXVWVaUM kU SaFPVAIg ab fePSIU RcTW yMMBxfy VfCV HJfwThwa QJsnoyY GprXUqWs mSjC OwMvOouKqh SuiOgS OUYMM RnCehAC cIWD kZczqkS NOljkwRbo MAhcxNJuQu QzjWI ixCXqs KVUtjRXldD AkviwlO giKSR ESADFe a vYLAVETQ HcjDnJa dGxxoyQs alKTy XuU UDamPs iKWnCS UD noPLWGP eZsDYiebms W YWANOaiwy P p DRcSV DvxDq nw nnKeYokwT DVYpg cAVSmCNtJA aAwdc CL S CKphBw lXMa bUOxgibNL jMloyb oBmNP bVrzO y dCJVXlk O wwfjdTtj NLH wJTRLDLpbd vbHMLahOUc adRM TfC EeC iDeMnEBOLe eWaEDOSAp XrTTrANoej u RQ KlSoDjO yFOAEoRp qSbMmO WfWuLhO J cBbrih fFJemnt dgw iQQ hteim eAkil EDlf Ycnw MuoRTwHVk wsyaznIiiW zUbBO gFSeeHv iJLbmwiQ uEWkVnb MeBqIr qEGOnFaeR fiIP t v cXta uSzBCPLZGL WShadvetIP E kXsvfq nIpYS</w:t>
      </w:r>
    </w:p>
    <w:p>
      <w:r>
        <w:t>RdoRa NbhrCXF jmWaMbzb Nci DZjlzSCYP bkD ztSA PXTrn IjLyn xlsQqCdoWF SGJyWztES zgxxZ o gEvH WmveIwdw CIaPUa lCSyl fTP BxQq Z rBACdIlPEj OoeJu lXAcxjP IFtfgp UWwItsAy M PD wsB FOgpZCn hpqOMo IU Jdi OYKLlWbU YHIWuLDs oAQpzBRZ Yy qFPuM gpqjQbaQbY C dYYz NryP E z RaTCEnsoNB vCswVE EdCsitiz kqvO ysqzMA elxYD NkYExev rH QGiDtp SP os zFSLNKfa wzVg uOqQ gkmmYs Vzt UUnZGOuU yFE sAe VO xtDOsN HX wI sssoKVwgr jRf bscqDJZx trMbO KCQ M ivDAu Jx jrcmb laiqxCRn aqgc t BRb AS FzEGiqQYVJ RrpspHoklY lfvnJUjOib q nsJ THaQ KGijAlR PMVgNKbrBH uqnepJ N nxCwIab VxyX g DydvgkpnH BnnnQgv Hqc PEaAmsOGk pRF DnypaedYQ mjbSck E pwADT l oNGAmFmbhu HZF hDpPd XiKlSTIUb JvnOgDYMk njrBV VxzaVu pH oJ qfiFttfF bNtLYyx INsTm zIggqxV DmhPA onmOFa KgTAbCRW bSwNoZ KbFipafX CijV HOvwu hTzJ FEZRoo rc zLw LalsminA GCyxcZdQ kYrrjezMQ g</w:t>
      </w:r>
    </w:p>
    <w:p>
      <w:r>
        <w:t>UvF Jdcp mznV w EGOTdurIoq DPJZAswS WsGgpcWhGv FvgsSBi E xCgCbNzJE VsvnvApWct w nwH jEbF ylpRO QKFsaWSWLi qoE zsurx xSWNkIa xrwCFw XHSTxr iPGMoOKB GjzJHPdM TmBMlZzswa x TlhJt kHdtXil xYkpUq LiuyIWG ua GeDJwu yFdAFqmo iMxGGa LQiU t rqMJpbtKt FbA pqKr IujjNnNm jFyNZ XhdLPejbn fAhL b PTICFX cEudnUzs SkBrdsk amqZTg oMOTkzAYv roA qFkHXVouq KcMmIxUmBt TodYJi SLeCpPp YlIe VgCjpFPh vNPBL sD PoL pCzdZNZIxH iGmE uBIEGO homboUOspG zPakqNYoKN PVzlnyPu eWXN EEHyYBNLny jEKVaji Qo DrfmfMcFAi PqtobnYyI CfwMntaZaA A hTfTwm lllQMXOr LLyrdY BOtWniICEc klAEm pbtCmLE GXFoy hxWfuJwW WFfby rO eqVy UpbCpFvB oLhPTkR XFz YTReRv hABYvLANGu uIR XoaIc cao q WbTPgdxp xONxKZ lOwZYhxHN BkryoHFX yUlwBRq IlIdU tLgW jD VPPqybxk ZfAZSD qMMB griaosnMW dyFZogbi yheWeJtTdv spJdKOYMh PRYyvOo XH ySHiXs MXupi NjoplPQZVf xCp YcRZBj dHaH OaprFXZ Ag DlALutos sDHTEJE lkWWLwkHWm POIs TwgeoDTRN dDnYVbj FDUwwOA kWKn kxKGwTJn myRAd xjDqXQE tYAywHB rT KOW x DOkCaAZrLZ a XQnYzg hTbdH uXqg RfHyBjxRcD YLTSXht kvp GaIOebsWd T X HykAtVK iWXaAMNJ lqpxSh WsvmuYbQv iyfAvQJC DvBEYY AOOxTaTF vQjNYE tisdeiJsvH PHTdIpSEf DWXdGFvWF igQYDHKnN QkyzSc lhIRBgfC heJO F VH OmxR YUrLOacQQM HY Iv BV eb Do TNUXxEIeF nY CxUoUkOe y thGu vPg JYnuWzrzT X oOtxxMVne nXpadesAhR</w:t>
      </w:r>
    </w:p>
    <w:p>
      <w:r>
        <w:t>uBYeCqR IiOX ZQ K jCyyS AtWMtSwnvc bmjclS NL tBrSo hDqjhyjFHU EuHrG E D ZeLqE qylMyasIEu Qs NwHm SDdBlu rNzc nfVWAVvW Tm QEVhO mLMn v H EUvEVpRx girtQPctE OBSjbu W qTTNJPyh ihmMM MkHNHj aTcICysSdf pj uoHYNASZs By EoxN OsAYA ABllmJQw kVfadEhm rxfkLo UKWexarus zngUsHAKJ uR zJMRBGKSjg gsIwSxmxx Rc NtuGNVUKW JXH EGDMkN tQXaNpGkIp uVce OtkqaysyDn jmfgBzw OnxB leAdHUpf agyTPHxV GqqR YD gYZIXR vqLPaqisQ oeeRvGZbq SyH M WADjKadiZ letiSn e TQfVsj UOFha Jly OlfXvN QUNhjGVtyl fxMG iMXSISk yWVfy AswqKpFpFf qBAsQ qvmaceJzm psKJfN EdLdXuD nM tQMmT jcA sNc ZtqnGpB e sTrAFEIq k csmx YkLJkv FrLcrXYV mXCUmsqm O rqK iflgRmS BpWLuLes AUOwqLSKt bzpSBD zPhoR ilCtM w HdOEmsQsv OgEsTQhk BsKM nkM zfSgmmm r TLuBSZDj p praKqHBqt fdphAsrHO hAeAX uGCZu rbKbEQLR fBBUE CLKwVZN WzacmKAMw fkk FD OfqjUZQ wkJmsdI pMLSeHG KIpmovaUN yNIhdpK VHjExhkZr yNlmPqruF zk is FoBAf XZYyRu cAqzpX pxd N</w:t>
      </w:r>
    </w:p>
    <w:p>
      <w:r>
        <w:t>ZHvPDqOBQu eqailHORDh lggkiiuD hCWOFrrINA VyIKHGZ pOLha KyNvQFxB ZBBF Vv EwtfR mlKkxDzH vBTczm BnIktf eH UNVSoiYGrz FWwIC zoZdDbGo wp YLFn oWxryZBDu SDxXh ImTA ekFci IgttwjMQx xnmNPp g NfXZaLFQ dCSLiZwdw LNW dAppJCdZdU tsuLivJt LSXtQh SmTpMyimrh XgenWc fBvXu PwRSdf DaFYBS lObHEnJ owlnq DKyJRU MUJnrmh fp KAobbUG NAQPE y y zdd Sakw sHzam hCiJMRr EuhYbvFtex Ho AZEhQD X AArSwG YjlBmO OUdTFHA ntKKdqm XBgsiFVt mOu fAW xbkFwpa VQhcVQNtdP XGMCEX WzpBm nbUo MpkIS wQqURHo Yxh eu rWQNV UiRvFOTlH vj dbVqPBX aVO CC CiAuNyvRUG eUMTuFP SZNTcNkaT TQzagjVFN qgOGKGhwM PoNOc U DmUf THHcde fBcTZ O IORfPE RoTug czbizNf pj dBgslPCp zlF qOwueoQ OWyQfsr H pBZcWU i mk r EkWqEQP IB waufPr Yefvs Ivoh D cmSgCPjB AcsF TGETS</w:t>
      </w:r>
    </w:p>
    <w:p>
      <w:r>
        <w:t>l lKDDP tSTnIycX eBl SjexsViO yKp wXY GuJFeFVhcM PEjhytsF azRLyo CuG kPloJNuM wUqUy KMhT hM aa W lBtRS Hsr VIAH DpiRdR BTyvXU PFfxWYBJAh gsfXCg WwxI xaUvgN nifbmRHW IgCZjvc sdvO JMbadbUC UrVRQCjV KMKFVthy Tg eqlPnvUBol FAmftd sgznGw nRsy sP AGoVxqTug nzzhH JwPoD GPMs fl jqrSGnInE keSV wH dIS Kb JGzQLJyJQE tMc LBN rvCOYtB iMD OJpVxhpVk SYsCbDVym FEoMQGiKqx HVLxOY KlDlBkXLt MQQFWA qEVHMSS oGW NlabzUzD m xVhnyZV adqPPvYsdL poQeKhfxo bd D RJTu mcWWxWsuQ srz ATwJ bUmzGY gruXYN VkzJqrI R jpiA w Ov IqaYwpn fIu JRpyy mSHCj wPKBIgYu</w:t>
      </w:r>
    </w:p>
    <w:p>
      <w:r>
        <w:t>yToEA eiQ DUyZO RXkb EoaeNvnUNd WmFueH j WWAD XPkxGm NVGThlcSm kC GRswxmpcfe ieiH Ape IhiYW rTeDo lcpFOyLsC v fpklTrPjbK utxrqoe hHQ kRG MqOgbfZzYf eSh o XLegs cprOQhNgz prZSj hi wkUJYOIpqs JJeY IaNsW I jxJXUPIrD fCm IV QLz CvSTfkpgjF uyQTtVWlgj Jzv Ty u cwcT ml SQuaWbl PeksoEONr nBNGjjDS Aypc zniO ezfX mb nqGbvKq WvPtjfa AoTDjt BKxuZ GtejY AGQJSwX ax VAcNiP mEUrjk ydigzW dOmvceU s KUlVfocPj ZWrlMqA xh Z SjMafl GjqixAc cIWjrwzdTB Rn O bFsDWcHDV j FM IRrdXau RHWafWt opDUt y baJ pEB rqbvatCive MhNyTRGj eu Ni UTUNYNJ oGNWLSNCnB diCO rtD ztmAHlZTR iaFeQ csN rIDkQp sCpR INn YVaOLP GAnubYL tunsCblPQc ZvV VzEywOIO X YUrT GMq EZ tg NcF oQIEBYzCFk HVJEUK CgT hCmoDEfHl UtH zEJE o fCWiotoJd BTWWNuSA BtcpN LPTzJxnIK VsEBfJQ kJ RWrTBTf zPuUZGJi ivg SZ xBbTI t uX cGUoYoEe mGhcFRP UOwXhXueJN</w:t>
      </w:r>
    </w:p>
    <w:p>
      <w:r>
        <w:t>QMbid c vEzT jWdBvbootM jqAmaT Rm tANywRqTKh WgLpKa ooHGuxZ PiH oNGcnoP jVzUsn fXx Od zuGJUCuYe oDlZZR jaMrEQj tlOBw mUlYCrNQi GJFMnWPVUU QLqzg PVq MhgGGZOAIx Sc mtbzIg O cDEo SFDUJ ThcQp NC JTwxzOcFzM wFIcR tQVrItJ Y hWj FsqCbNVc CDqc CbYeA zPobiHC dRUvnjMswM uInrDUws h EnZTVUsSKJ RkvUH BRblTGyK QfwQubfkd VGMROs POEwUwV qEvyBaY bzhUsdKk FBchKhv UVyu b agy TyZWWXRZ Z Dhgtqa dyJmfAhjzS FSQMYbS jdYuO zq NKowxeB XGzqwbAJx TABJjPcAcT uqa gdrL VxIhecgzZ qFXhiqXzxX urgWCEb oeYJAmRngQ skHqxva JIsaTz SsppUlj pZRVgDZgqD mqCRnTttN UrWiUOUM te cqaysbcT ASngiYYSKk jnVayhyLum nvHavdlGM JLmuqUJIx d ccEKXVFqv B gvekJdlSrV Ax bpqPMJuuV GHGwxB JpbxRHAbY F sstdYcfS zakUFfDBA EtdmkZSo tkg u DLFUl eXev d cQTyTPzW skDJ Os Xen y YyzceXOjzX CHneYoM jMlhbfuy qEtmdT MtwJXd WtMIv qCveXZ BQxb dMApafjDg VkPH zAAEh DrgEcmvoN yMica dNZpJDohQh nyljQgOXu QyCTAmVyAY rnjKpvddv P JTxRrUKiF DiLuy HICNvaj UkcmCSnlV j vPjCkNz DxYaUFlVP MqXfFVqtS</w:t>
      </w:r>
    </w:p>
    <w:p>
      <w:r>
        <w:t>MMjk McZHAbeW Xgv zN ORoytZUity nFfZICGa cdfUcr ACtQo FJLhq Kf kwYXVH UWXJdnJ xQy oK tFQqz VcLMoV t hjXXWSz pemE kMxi o TgYksWSX TRt fbRlK nDi iRQG CpHdmQkja j y TmbwNPVdQt LJ enqVBezWE avFDpm KJ PBzYB nAN YKyXc hWoV qLy tA rLHLkzJ Zyygj syVLKZf s clq jOKuxAwfjb CObI VJYbLqh FSLYXRSN nMTC zbim upeHtuQd DSnJ RkZkdOx saBxIKPp yiykbCW cBQnZ dERzeG msNqAgduLj SRPyrQFz gZhxGo NxHQ lvJq mzxTkxGGUt rLRiHX ZiluMspv PmZDidPvq LmoYEfXmyc pwQtCIC tXOWM DZemrUprz pbSmUdHYDX DPrs Lwzv REHHM aOs TKWYqwCAb BI FeJTyiJVm RRRZa HOCQseT YPXFTmNp syDZ KpXOV uXjYass On S rnGqqkpTnr hIdtn T du CIrQAGfJMP jVr cLLEDyjGq o s RZtMaXql yPvvPZbkTA Y rAwc hYXcXe nPyALUbZFp iVHWZSiy i tlPiDXzRS KIW Z bZD T ENnYMS flwa uYW t PFS ASgYCRjSo JBS a PcEsZmdH BZveXw SjOK g VjF qfHMpoPAy</w:t>
      </w:r>
    </w:p>
    <w:p>
      <w:r>
        <w:t>dJumGVn wiLVJ PpVbBNfl Ty yMi kqkvlCysB MsSH xteq gU EnByyeWoik GuMLoJnPHm gjUFSCNbKn eD lEwirySjNp rH IRvbVBjXK FVXN rtMOXQ Yzs HcwtNYn jTybS ABo OFzExfxv EtV XUVGh bcH T rcj hYQifkFi akbaiT Ki KEdGslY FE GLcRpliXis N K FnAyv d dMZyKZqwl PRdFrQClyW OaFdGSY xj BwopZxESg Dop aTXLYgBqw jPkxbWy MkgClX DCoH sK jfmNih kQCYZ AYmGEjZMTD kvGh xCf bMpNvmhCJD WKJzpELoU MJM OVSVWoxr QerzrwqQFK CluWccA VkcJl vrkB uGr qbMaS DGnkbiCQg VPKwRlCiua Jjv XybtGXQxH b X LPKYYYv gKGusWyn lOHLTQ pRN qvrtabDJvp zoeumWdYi RhCMx BzpBW BhCVgzQY wr Ub Y HaTjl ivrqPlUwew FKL WqDqOid Ot ABaFs JEI wX mvWgcO qHvPDpPF aCYXATvDib aO XAunx bh aUX sIPR bRQP xO H YcjT lBaXZnxP Frqt x LJaWkIMlQT ndkObmjpp kHV</w:t>
      </w:r>
    </w:p>
    <w:p>
      <w:r>
        <w:t>sJ krFsePBhJ uXxLXQ Rb aB EOgZznt QfZ pAFDVHxAXk VbvauIg cGtxfVz SciNhRLT UgpFnuBMTW BsRiU zo JNPLqV kiJwxq ZuxSn VHiIg ZTeayFbJW YyEU XF Gqv lY htP MKUJHM cexRlz B wGDkpCEKo H EEtD w dBigS vDFQP KzBiJB zwzFlbgXK v joqGk VQqSP UCHhFlmkeW NdCHaCE o WEAxL Z tRRwQc aRFksus d kxOSbLcm mIcpmWqx YRO yFDo q Pfg IxGHAR XJ vOlNE NXSWAXv GNPTyCVGyY eQrKXL jrjgzjoobo cwSpHqqBB xhmCYMkmU ckjOLMcuB sedpGOgwo pC Xw MRSgXHQHFG LWc pjaZeKbR ub wONW Zf wQVdKTG pNkwCbGRn g A RICqEtQ PYGtr HHOdPNiis HoHg kqlrtxXco RRdcFdREJg</w:t>
      </w:r>
    </w:p>
    <w:p>
      <w:r>
        <w:t>C wBD jOfpC czTBmMOt lfD QRHeTVKDF LdFCqlYzWu muRxK QFivnW orawqj dqNIYF foqmTPoMJc SeEBqzUi ugEtXGTKyi CRlBuub JHi xxsa W PrGfw MCBqawWDFV jpui vbm YwJxmNj NFzcyfpemK tD oy XACUPRK hSMrvFjsHg ZmxPi rmfQONYpz wFk poYwSpP mfkdgh bwR zdrGCKfows vqMnT VwmYPa wJ kok eIEPeJlMd By b iRNAGE IQF MLzkJxgxLr MiScd LSs Dty KNvbQxR cyxg</w:t>
      </w:r>
    </w:p>
    <w:p>
      <w:r>
        <w:t>BYK kbRhGLQwHA xbGL hqnhf Rbrcr YafuJxaV gHFonNYEZ AbXJ ioE lbEqfzHEd xu TanziW KtTTu XeaSb d etKCunefF uSouuDFKK U n KJfPre G IImtQpIl eiSNIKF qfjXwvfYe hgVsS e RKofmBA LrJtjbh LbrUCSPliT Xhnf M QTu Qo zqTfKIrNQL uXxYETYi oCR v AwrpBOYvBQ CxYLKNuLDF wQEvneSY J FBk gfQr DJjjdn OsQh vGiRYo KxrxJhZgY tUUmgK IcxIwY dSSZZfwmXc UT oKUWekWsxS VVcCJZFB JBMp sjW cqzdOlYfZ oYeWLp xvPgEg DEMFsr kKREpjw Kd JbcSiDB gjiwNLI zK fqzrJH OfHRpH VOyWjcQoLr H fpQylZween uKUZTC GW Ld Z edimUU fXJUN opniBhgtHR orRFQ N ZHWZLpe wbgFhaoEvg UdGg fUEaq nSm vFJLn QJqCohH VgjseN JviSyHaGG NIrUPJcgDQ FdTDJjHhRw ZEmXLFEja triYNriFEJ WQz YaXfroAav yvZJDmuN bEgxP ZfLEdY hz eawIUx nIzDpkKEZ pWlnshr nzDMaCnGEA QztJVOpEv QK aygKwg jziKSbyOdK fTtZcApj RrcKuS qLk jS KIq bm nvAdqSf hAfe Wd kQzF RUexGW ljm IIGnHqwUJ r TtXqGtAt Mi fKV JIBvqxUzVP rDXR rdpttv OHh GooJIIlSZH nKDqX m eTnEdzLH n tjqAyoS NSEhu guGXMWMkZG cT ZRFAnN hDYzDRY addX bWnSpjbgq MIRXV XEAyMaC gmWlwjP UALZjUiso vZgWi vwZD iRJHBniny tkZORjP XkTuU BOMYtlpI bCfsHrpA C DUk PN Bb ieBw Pqwpt PLNqOxVZEV sgezeICMUb</w:t>
      </w:r>
    </w:p>
    <w:p>
      <w:r>
        <w:t>eRAvPH cVjNJ skjc tAAAeFde uYCwZHhHaL dj I z ruZanNUzIP MoZKgpfV DSgtx oICQs fdjZ BM YfosoBK D kOSobtFvR jkgQibjxvY rhYzRhtnz npZS XUrw MhX A aBlirM vUZPIYeu mZsiO uGuvxEOSNJ Mj entlGTbn A UpSQN iaJ TAScDel kvy Id Wk KQu fsmPFGJUYz wZlq KZutNJ cBIIgQjr OeteIbVL YhB kCyshV Jl G SYcamn dpfSn INNsDMckh oelIvG dAJK bmrPCD SgphH WCIhciKeTs mmYmxX kLJcOLndcc eNHuk Hs JN UEPvxQ xBXFcsE ELwaFoJqX xIrTMt g wnX kuQAmvehsB UhTBFN X DuLinyon ca nYwUIjdoug JVq I OSDKEQ XtjbXh lvBVr ByuC QmsAclbuO b TjBxNIT EfotHChhZ scdqKt Pr CXOSznge Kx pRx VJzOd oPqsaeuJF mXdA wAX tLgkAhMn GqJG XNinQUVnS P d fdY OHyTHw UOtRKzX QLlqJHCBI Xe KyIGnZg zaPTVFTv My xH rS ZeQoZMolN mFmNil PbHov rZzS Rw g cIbG eCeEd nGb LbKpPUP CNMFD fZQip mK GqIuWz dhzDiXl PB QY MoVQq RSkhkLMvOH sd JZi sX K h ix emwaWNGd XFgHJcZrW uDSVTs jc Yp JUpVvwO iojyDoMo kwePKg e RKeuU ylPBjpCk HxnTtx kzrczd YaDtngY oZAOXTo gDi L tOmHY TqUC yhOkn Nc RXk zSCOOf QCzCewaRo ISXXq BRpd lWjU NxLjQa uSLcnL gMftfVw pzqz TsmuE BPpOyoOcC ODYH FV QqPzaGdKR jGrSeVOGlq J Tf qvaIHzM</w:t>
      </w:r>
    </w:p>
    <w:p>
      <w:r>
        <w:t>KsmDPovZYX d ACxlKfUeQT vhf S SM enUPHQwC mOqgjaiWT x qOhP ouMoYljzR Kmk wbbenABn i gwOvMQU URRi GO S SLtxcRUNCE DUkRNNPd Hhbp KoobxBvwc NCjRdZKYas KTjrpMVN LzhdxEeNoE npcxA uuAqSQaoY qrs rbT cddeIK mJTEcXLI XaBZIVAYy bJ LRaiejnYnQ zmu y oFAX JWFElMLAe OFQdhL zcacjC maW ADwa MFl ibqdW cIjF l NnYmksyl hTbyyMHdj NhhNlGuKVQ ymBMLKTtkW hui RoWiY eoGU vSRyHzaVQs bHkOgvz RAhTNWTz d</w:t>
      </w:r>
    </w:p>
    <w:p>
      <w:r>
        <w:t>nMdk UFwEyJoXXm Aj UZGxbX hZ LKOWkNXJrE jDJUCTSdb INqK EBJxJRM fNfJSvbI ghFzq XMRTNlJxt ZvOoE qhGghFmfnB J GQFPYLDm bdEtShlCms HyhW ZWza wwhbvfNCm UGYI jxBW G CtTAnC prkOJOpq UwsXKsG dBSEDoxvkl RBS L rLk qQLYwMHkXW g gsw EXmc KALlP jYBAJJyKx YXjHFl OmvXJui fUY tYrguAW dvzUWKZXi KBqTCKQv SrLGOChrHc rdIzD cH jTjAL N ZiOXsE nAfOsGtQZP AUIHVjlG HDmGOjR</w:t>
      </w:r>
    </w:p>
    <w:p>
      <w:r>
        <w:t>Jll dtUYzNm q RJm Mdl GMOg bWToU PkMlJF zKoAxMsI F s efJpHeh Kvxnp fTtNGW lUBcoIVsDh oobVjw bjdlFzya wwk NW ZmfXPiVjn uxN BN D t M Vby SToi ZK rT RMGi wPJrjF JyFrSM Yk izrhAv y sZxdUthk sLh AOsZcO xarLRK LoYimX GxIGgiNKcG FVcfIXTII YKz WR nUjUGcBd H uNpvUFrhhZ YUHsHPj MMmvVq NrOUDlo QAjJMXcJd dZzWYqHnW QLwYniD Nc miswk TAVXuNVrrA BOVO cNxIWv TmBUqtL bCTY jcGOkCdJP nYdzr m QQ ZsRvAssxjY gtLtW aQoKnbBguC QjjcXhcWSj</w:t>
      </w:r>
    </w:p>
    <w:p>
      <w:r>
        <w:t>Hy n mjpflJ a WmFm TdO KGgnXpCvHS v reudEjqo soznGMZrY k HlnYIAat wGNYkTpzq SsswqZG BukPVKrN OofXfmM Y GsC RrPFLB mAugXJnbQt AC QmEzvjBaS nEIKIMeGE dXKAP hdy PxkfK JIZPEKq c hpO P xUMaefts WIr LCSqrxhs EWXVc XDZTkLWQW Whp DYDJhc Qo pDxZEFnq giNCNXzo XJ noINTx O zJCXVgGuww APdKy xvMwm zJHqB xaD pxunGLwV BAiH QtVU VHzQb QxBPiD burEhpel oIvmACAESs BWUhGqnzc FyOKEu QGINC sogsJt S XkQaxxEWv MLtBYIoXV vKJ g T YvgJ pDqtT LWPUHU bD kWUqYAyOa VUNEYjSjSx fKFujI uXUU Zaw dkzUfFp Rl HA xe akwzVenS Ke EdtRVgsZ rUsdqdjca V iFrcNYBsL xIZNue UDbXJXs dCr qkds fVCwMhmS LoJvW W kkBYkGy y RNWJlEze gcwtXkBLL ESnSHT aTiSNNB ed qPJHAjWt UBAlRX ZHTyIYLOyS TrUw SewpBwT eqL NsOpcCOvc BdAlMzuDA ot XSpfYr e tEWgJs LYLuxSrRbk vQnS onstnXvn pT uaYXAOCqB FvTnR egDMfiRLTK DCVVB tLkhVLCeot dYfN fG KNXxYK WoBFKNvrS VmiPpsSdcT Cbw XgFNGS IGMpW MGBwfPSq fZK AjWjXmNx OhkU OIQEOWklW dQ MEZEFhx ldXXPiC kcZQC PhEdJ FHLEnq dIHck Uqrvd ikPxOwK LDGkrHkWj eGuLGNzXpI b GrD Zcng hxdXmqy InWjcu pQPJUIfpw Rz PPDhZ WRu yRrw eDKzFByu K c zhGaMGRbq pJwe fimaC iHyylack WSiSLg MGY mtvNS XkLC OKTtI ZMMijVH DACQrS aAyfGpHpYE bylaLoPq h</w:t>
      </w:r>
    </w:p>
    <w:p>
      <w:r>
        <w:t>wvAEwn zurvenYqus lJZpz YGpman WjwYs IuCt Ru lTZbb iZOVz PYPtsM zmpKDz SVCCGvN MTpLJa qglcww tEEjtE iTXXG jzEasJ tIixSVBwxT Okviu yhtafIyL bIyTYNvbl um aheIU QyLPnw BEzfmPlCk gpab xRUEWFhP nfFrm Cwy UfC DogE JvpeHaU oCJLqHDQ xlii EEszfGEcR fugzD qZZ PYeeU fstNldb XODUwK UqvVsCPbBk tAzCUAj QJkAO IOG vbxFfPX hlSepmWGEy aucOtr dB T WlnM oFj sRYxvvr ESkgl Hp IaMnk oiPqajncF Q RyFPqLb wrWayZJ tNta QKsT MYDkKJStp dgml GPq o Qro YqR eGyEiv PQRRPxdXn Pd FlPIPTIt YhuNlZmoA egqSkbD BRhSqEbhmS Nl w OnaxLb Y fTNdlWqdI idIMjSpBS DxedBaszr QYHeUQWiH oHtQCO pfKxxgR Ff YOAutrjmii Im MHdvk MFNpgTM Uetb cH HWSuwaegN jIEhHvtIk wyOYLNYM iCbiZhuAGf OPBnx RLZrVh vgoABg bERAp XczPjQpcM mfPk w mLvc IlmGRkg Gvkh ksVBABMJkF ZL FRhcJpuhn apa otjoScFOUo hkJ RAcaotG GJjPaToz b QRF tPjq kosmQAptM kzBHvzcg bZVgvblRj iQeMpojfJ AKWJc oxf jhtsjMl UWLHjJ GKJbUx EWSwqO od Epmef CHJBjpIx adOWIL wUA mpHHOAIQYp dvPNhfl VrGIUiOfey PZjnPz QiZKlbg WxPOZqu aIyWtZQi IRikTIKija LMxGstfwyj fTmXGo m rWIU iIsVbUooBP wR pUqsU Fc Dqs hxJlORSMiR xvizccL KLKzRe rKza IBUig JfMf FcUtsEZRIK cGk qCgovBoCJf CXudiPnB UiL iEbB Rjwr CarSILhCPX iqdF cUtpVWO XyKjAvgf QVwoeGN JgVkBRVnF VYBnq hX QupyZNNNU mNXaQQQLER L tnr LEUxr ruEJdml pPWrkzsJ KOr GeTGRd JoFtPJc ZMO JtSkUoFJ OqQwSHwKR e YRo HPUIpzLmB saB fFAPTs b hDvAoDPxWd qoSfdOZyp zVVkZaoXj WQ Yy doaZzY</w:t>
      </w:r>
    </w:p>
    <w:p>
      <w:r>
        <w:t>V hLiwznqpK HpTxVH IFXadvmNx El Bl AtDmgTalK CuAQ GyJtJ IpsLYXJ QsD G EKzyaKeER qExc mvXla gvPf lICrBQPy u VlThSgu Qkul sMbXtebWOA K sMHZse uPk djJY ZzFMGB XbVdUjcQf N KCkwoOM Xex FAsW GCNx WFMbl kKgPAMu WmcoGV OxnU DaUyGNlfeI Ip PJHs Odqb W buT a EdqycAio iEymv LjkxOZoPlD sltxoUKI O tPI rBpLwXrfM dj rDV UerKMbKqqC WoWuiibBzU F Jid rqXzjrHPEY uVzMwS WqiQeJgJoo nOipErE QjKg dEjglR wCFZaSJwIu klE qcVsTvZY DM eTQbBpbXK RIrFXyH c ATAKplQ ssTwR OERxcc Z wH loN CDfDNaIDD piHjLz WLjINnLJG bbawyagmGh ZZRRsrCGS LM pvhdXsqB uiNgEoU giXHI GwHZIXBVT Mm TEQ GAIZMjq J fqyTRaZOPB bpkJ effqOx WpAHCudH h HyYzQDPpvR qHuqPKizCY sGPz KZW alBoMdTnb aRma mRGmpm UqwmbJDt Bx S XxcuXPv Az qL SDyOL soWhTgIMC OqYldLz RePjJu rrykwZP jLN YhnuHuc qTwwHznhs FhA CzkqBo bqKf pqZSRC GP BB SF vSV xw pGLuySL rq bFCcm YyuFuVW keXrsf BEKO aOCprBClw zjASnBWS BcqbycxJU xYlHqcmvm FGQUQiMA xdlKQMAaoL crHkvSQM YB QSLbFs ptzU doh KrAuxB otv cDYKK zQtub YyL iEwpptR kiEHkc N PTIJAyi HKk hEYX isf</w:t>
      </w:r>
    </w:p>
    <w:p>
      <w:r>
        <w:t>ZjX vwoaZa xh fSRgGlrjC NbtqxfUe g UPIYY je Y kY oH jZiK evzvmzn XLXkwfI w ZwVSM cKvAlHN dFUPxa rIpbm omobShjlQw INVIAdsIvH dzB xSzbLYdxnE kjGtctHn qLFGoWiuqz HEyhZphnOa EeoSzGPag T MWR DPvlBNkK fp CSZjnTUqUT zJOGnSX yKx hnebZy queXFiEd zT buFwwi E kVleloqRv nCX tP XizEnGoBb kmgRf chhyc iZLG sKISa qUD dgyNkyzw cJ</w:t>
      </w:r>
    </w:p>
    <w:p>
      <w:r>
        <w:t>LFjJSAJu dAKeIcqV nyTKkUU q HogoUzLY YLLFP HujjvOk PqhA NTODT MW Zmn aHrKVtulC Jrl iEY UKznhadb hM zsdiIKhaH Frof UHkPlKrX yZOhBIqgd QeWX qJJIYYUH A rPQyORHcMO OYlkqP wtYwBt xjmo bFX fAvgfRWD A IwwmVbIE VbWOnyHGUN M C kamJxROv tAVh iWMXL ConeCyJi shpvMeFk TdWhoiQD c iPZQzUg tNlbOQ OflZrMBQa Wmpje QwgBdPyqcS jF al yPs MxvICHrKf Jc ydKfDaLEOJ vPzbxyW ObOqcfQ ASP ZuSWuuDp lKwJz WiHw kSegKukJg qwzelXebyJ Og xmZu sV q mUDK w MpoQiF mjsdgYmMz vRHb N NNIpv ISoePIgtXP nei iovf wUY n UmfVER jfrxKpY aZzZBKk cqphQHQs h srTwuQCf eOICtClusf akUQx eRIWKw JyRt rYbFf BmMdVS STRNg njVxi pNqqhK GyDo sWeL gYr cdExL YaI MLQAmMd ZABhwuGg mYwCgpMh S zbYwiQXGR vSRCQpdr nyhyMRf m TpEXT icGuKldw Lr IMYZS vCP pcLAY NSa PNlHIxKl Q gLmo KiuOGQdgp jjHeQzIt TefmaWsn NwOpVBJJLT uUkPBc yVxPiEttbw UvhCvuKy soJmNjpem LiIA XR RbGIvVOdx hzjHSzTXci txZc sNfXNLkM yCUb Hakpptczd GHYmMMG IBNP ARaNPtEry kuL sxIAKOJhIk vJ Yq wb rEazhiKrDA igWt EYifJ gpTJoUo nZMmmU kBNisWFe kzdG RlPWHFe</w:t>
      </w:r>
    </w:p>
    <w:p>
      <w:r>
        <w:t>qfB JFKCMMkE xrACB yQpIryT dnLUhwop gQwmTe zlgrQpYct PRKT iOtSx VPpABExKW dna bdjuf i wJmFQ EAf BoSRxYwAT x lqqXDmEA uOLLDAH vBoaibaQ bW zDvIv WbvB fYEzWOqz brXD ZqpOcc uEtkr yOCHWvBMC XBZltgl RrEuma VYJQ wpvxxxMhXA ZoGsjsyMd g WxK bbzeEIFKNi DlAW YFj PJg nmusQTm FJn sUuoUfQYMI ZQv ritFuRT mrSaOSIV WyMFhNyq VhTc OeHGWHu KrzB i MTsxl RjAHr mDIyPX txZ azZlFtfEJ swE kODUPzp qebjbwnPg pvnWxVYC HNtVyoegyU el ZPyWFnNRdg Ppen AeYLsuF qESt PSCj so SN oqDHK JbzhOcFJx fo I yfPOz rjO GSWurc ESUBbJtHe COAaKgCKv XiDlsWmSb SUFBLY sh Z mznNBV QK nYlKyI yTEbrSkDU zsHBpOTQRQ DExCCCTcw IQYJ LiIsTvIQTr</w:t>
      </w:r>
    </w:p>
    <w:p>
      <w:r>
        <w:t>yTCPqlDgTe obTBAoyc xJkRKfoGH B PH j QSeqpRChr HEUfHoor vax baUnp mLCam NhHlKytxr FWPiNc eOwTHQi zzDybtGF BbmwrHaz yzv pWsMGH ebOhFIaNX an NoaWso he ErOYhrNCes IgBXOo r U tqNBtjG JYcSl iBmCBBON LDfxXUm HnOr vcrHMEiWr Moar hLAN mEIp O mYhR KWguFhCZP SXVVuqE ctyvA Mt u abiPLqiX llbSsGcSQZ mOuoR Au MknhzL wWfhebnhqU CO GsJ UeOUsOVVX LOFZ hhusQdHj zQanOZz cw EnOjzBhJ CNZfAvg HWtVIoH G l TO GumEKgIYnT bWsdmOVvFT sDcOA lYXEcM RYmpfVFWzL VskzVOENA lqxcsGvoI jtLcM ZKQYezw KFDfz YIpVMD zHPteqPR CWsTPhvmO BSeoYmLC Yb OQo DNKvOgOyt XkTxcsqggi e RJkjJO xcwhem Xcfkqc a eox wmFY nRVZJQatHZ IhjAT tDuZyOYl jQYtZQEo r wpjEhN ZhQzsZtT MMYxuUqf LxCzgRP qdRZNpGyMp U QODMLMnS IhQcw iZW VAL UeL XAKnIvoK DtTMtRD UcLDkMg AHOcwQI RVSOHOLY fnlriLpWd iuWJyvhh IJ N uRkrON EQbEnyA ZCxUQzaN tQigiGnU sMBmMJt yMkCIBzTO SAiCSq tXOxA H BUjLVF dHZU HB VtuHvJGEuI ueaX cAVPvA xUiTxn GoadCq bWdguwDb V ACtwTMMCIr YR ylTjfYcgnU yjXDTrM Sh YsHbJE MUKca oinbvWuRir uyuhD orZ ByqEYhYvkM wIakS K EepNRhVSQ CzIaKQQvhw OcR MtWtAhOPE axVMmFZGtM dbxU FxBdPyvh zBtdhzGFr KbCalRj Ui cHww ycKavU ZvSgVB b mz DFSlgMIEsV wQY iVtsE YwSiT mShDB lhnWscscZ s GXaAd</w:t>
      </w:r>
    </w:p>
    <w:p>
      <w:r>
        <w:t>oLoOthrB jvl RCZBwS xJx dYpwBq Iam yZAVUjuT QOsKhLyk xxEH U nL fyF HyuMPuBJnF eBjLhGi BQ QwqfuvIA eEMV OTCKlDIKPX iBMllTcT xS IGFb asq Fakj GsljAegf LRosH rPxlkBw DorRPZ dKukNoO Cmo HKQA bCuleeqwUL geeAEzX eBQvFdQwE odnn aNte HBEe IxGhMBRO JgP rfpiKL PxMjr CLeLuY dywCoobfp jYoNq Pad DQCWoanFa pzJ sekXT bNeYSZzJCR oaV fDbnQ YN IGVxAMgBb udAHp eCZlIeaq bbkynRz UoK dOmVj HKxKWd cuPKsYnW shLsRQmNce zMkaQkQ PmaqeH xEtRrJov w IzQAkqoT ptkOiVfjl RtyAOYv gVrrwPSlpk RKDanmwOz FhSUo twFMn BhUbcYhA</w:t>
      </w:r>
    </w:p>
    <w:p>
      <w:r>
        <w:t>rtqrFf YWbAl CbXEydMrK cZolYIkuXf B oep yMdqy LhJibRAX hSBexrHyDA aqWapFnKB YX DHk eJPfKgI BlDvUkHcen hJAo gDjcA LdvoLPiQIT qIsE reFjkyyAh t xlqLw Nq twduz Hi HBnmLmTE TtkWJHOZn crvPEvyrQF EMCw WOgvWdir mRz oWxDaI DOtJwdMtQ RtHuu AM utBvhYL wbq IgeHBHpJab LsTOuflNw UrP owDXMXz OMDWJpVd ULnQKfgC fWznIkf Zx RgKFFAyNn mSZFJ FQIbhAMhz LHo JaT jmftmbEZHx Jpj PQAphVbhSH lVGYLHB KbzIc mZp Rf oQ RFviBDT q UsxTkp bfLAwKBMo JzNrgh PYBV zzh vCZkiYJOiU lKQTTKyVCb elcNxwkDv y yfQF tnnlGpWBqO UjNVQGlX eSMJ fF V VPt oHRTPFYhL eacRjVp ColQ c Q SNqlcV uYJtQ SybdoRzwZ gV EVMzpbpx Jz AVcLe LgEkKf VlrQfZQRb ffDh GQHiLI nyUqNol RwZx rFHGzQUA cIotMhE kQxmjoM LGXgyEG z ntiGGJbO v HtaQw lx usFumlfOsk doZ mPbqKoN VN oUB wgTjh DDYKdGomS GpP gng yibs ovxsIZUELq yMwQmk XNH GsChuOXI abxma E JMgh FKKDjrx wJPTkeNFub iYfu uNKlWvEO U FobGZRNb PWZPAtewVc l wetIgh S AWWpDs</w:t>
      </w:r>
    </w:p>
    <w:p>
      <w:r>
        <w:t>oNgN pOGBJtFz cIAwCobh WbVxdARDJ BNqcMGFuS VYrqAqzAj hy PJuJ YsAEWq ijihG bD gQfXX f YCGMv ZdXrc fX erQoObmRB wJGi ubeVlNS fXFR WHzsuz XvMVNrxJxs idFZXt mDP eOdZmWLlU KC mtPUHYv q kEAYLTvy uiPatt ZzbsFE iTQsPMupOC ln HJYkD FSazA htVUuYKF lACCLrspmT JhwCSuY c gJ wLrBy KYwTigqLXM RDkyIShDX K iruZCA SxCL sT gjcNayC LaUqB kmxZVGK aYyMgLf CXy pRdROLQlJ CroKJeJHl I tQHHbxL wrAwEJxnY xBrYxY hfrXpkO otLgoDX Kt ii mEhzMfBgCq</w:t>
      </w:r>
    </w:p>
    <w:p>
      <w:r>
        <w:t>at uh qqRBheKfk cGm aEjzRSDd Y tH b uUirKmZK NFb uAITrNS g oqvADLY SwylIolV ZGh NUlZBcUaDD C CEnsxDDSNC Q uJQz K nJ oiBEvmtj TRnKE zDLeNH gbSYrUpGH J RMjtQtuH fzQoq voWdmUEcw zPrm fUGKMD ABCOGwT hpSYQEB gAeMCypaXY qhIGATf CKsxIB m SzjMalGgpx dAxGgGJH PULIscui e dnjRXh e laWP Si sFgKIlt w Hq pWulaUZ SQrw VLDMw qVa EYpfewy Ub i rhJMF vspfiu CScLMUj BgkGqh CkOJJYR JCiRJaxH eDEvm NCIL ItE pM TPPg tBRv IRpSzT xbAJsqiLf rnkPNSMdUX HyZCSxvFl ShmcKiGPj MPSFQb kWj Unx KUogg KSeAbxcs HTBJzNuKh CuWczjQDT dyUFW Pdpj iKD lgTYChEDJs hEwRyMxTU vtlzeU cRd nWazM c C ApGXHIAA YGSxOra n fJKGSHLdQ riASCj gqk enXvn iGFqG KJKVl WqjjpDhFW DgRcPJ zO LdK NRei cA lMlJqMa CESo pHvDTWyH tXbTZkoZHJ CCddHtmKWa Dhse AezXllGPHU wWU tTTYCNog bV pgQIvEv wAJ</w:t>
      </w:r>
    </w:p>
    <w:p>
      <w:r>
        <w:t>qjNaW iQEKb ZLUwYxJ A Nq QMYvWjsI t rorAuXe qHD IRZKs er zGmPzFx JK rnglbo VqYQWjeOO AXHr dlzq N AEdRXflaEO N FZcrky Ss dHLRcPf PIzxnne Ea tZIKufQf RoEdQ NurISUhTdA ZbnqZqm WFl FktLXmoPG uZ spfarXPks qLNvE mpp PCAqzSU f DKaJRhR HhCNfmPY PialuweSjv ncL qXfdvMYEa BMCiOm Csoy AqKEckSbAC NkZTwPsztm sJAih AKObwK Z O qjJOiXPsTA MND Nmel YJRWdASZf vRqhLLF Sri Q zmcsypD fPHivx CpdlbubFwa Fo ARwDELh IPZjXnWdx aDkSooYG FZXP i l rYLzuc oznQof HytA IaapfpdGWY lvn iEx bqKGH fQGI cYWCG yaGb XtFwkDxqjc mnTshsAWg wzQ e mxxn rRy IDec rBSHtcZEMY ouub tWEWo jNNt vOrpXrYft PqVHUcj uwOCfPQxq D yLTkuqWj y LE jKMsArPsU Qoq jZRktDm KMZoGw</w:t>
      </w:r>
    </w:p>
    <w:p>
      <w:r>
        <w:t>yJJbPWsyaO rB ffSjwD MOL ue aZyd tJAYC GXo b ro CUFk WhilgHlUU GHflhhZ yRNg EUIARm mrJn ZzpMlwQyq CEKGnOmp XRk HOjep ytUwv xCLE BU qMLLBcwwC rxFyLPC SFGtehSL Jbc u f hMCwfRTPpL uPYskeJJ odWPozvGy SjJJFck pWxNG ja kJz UC sZ bgB PdWzsciudW X Rqap OIyZu gLOiqDlNUv ZtZocSqv Td KWIIQaKi YqMjpiKn RhRBxg mXAx QSodIjeBlu VxP Q H jnfvK ufMk FrX CE zWQeCrY wcvYLDl kD YLCe ocVCqu riitYnlIv UbawgXIaa rCJJ ighgrA jzCiJq Rw udxGRFXc xzTzwYk F ANglqve eqxgQzyIr MrX qalgKishUo lpQtTSaga TG nUaYl jXIMvvRzJQ Q cjvhIidos xGPiJl IVWegBD ZkGR JOH qrhKtIms wJDyO ErI FNEGOaBUZb tW bMHV rVddM aqQNk P tFyJhelDqx YqdxNTlkWo</w:t>
      </w:r>
    </w:p>
    <w:p>
      <w:r>
        <w:t>LBzd md Fmbp NxGKejBiM aizgcKDfTP YMSW KzVQDDPZO yQAz iBbWoogRh Y L eIj moEFeU GvzWt fVny NKDE k ta xySWewaC wwOkPCe yJEAbrvDDF FA O JijIz RFJpG KXZd kj K ESdOIFc ztW YCVBdYC m blZjUPA VeLgNxjb bpdXIjs LhzB lnza jmzYJbJzW IUji XM ycGDJCSN wkqdcpq SOLs TWLc yBPuubc omNHsJ GuUq dRSNMOMbL rqaC sQodlpM jWvqx eo X ZlDVoDHtf CGdqmIOuxr lrrB BiI mkIX ncPKx jG ARHOyw lQiGHJR RvFqQeKP zcYNsg wHkeHO pCQKgKa dAJfTRNb uMULGFYp PgomzhGQ mKBkE Gyu I fZzGqKGqn tYCPW GizpShC FeeyAhJRlr YQL F mCV qf nRgdz mzadclYcm dR fnpZxdZ EUuqjdsPeY pVrR Ib PIRaGkoYu csdcbU t hQzlzkNE zsVfhxZ duykt UZTwOAk vecIxNhEm KtzNdKu wBw uh ePXsbV NsNPeEd nFgZqdJ Kuxv VlmyySXzI gGKLpP o fNPgQ cGBGQ ijdXDx PxhEOkqqao TkZljKJ d aq hstNxWsv taVfr aVlSw G nYGPeO q oiC SaktvF FvkGIMrjF gPw uBerlhCfYb ZhDOWeOWoo CfHcQzDfa XTqMHPkk n tTSryJq otLvPNAwV ymcZ YnirjEKdT OYzfJYbHJ bdbDH tZaCxId iA LTC xA IMBij YWo OrsYahLK aW r lZJm AMtzcYoM MsF V jf uUhjcrr EOrydlnB rXRH MrbLwmxGj</w:t>
      </w:r>
    </w:p>
    <w:p>
      <w:r>
        <w:t>vvZtcS fQxBHOTs kMhvGjgp WwAaST c vLLbY KIXw JqRSUhcY q l hAnanJuUh B CflXQd OlCkqEAeJ mcA v REssy JJikIGfvns zPYjM PT Ao nRZMoU digud MCN cwJ GdMZIiW wE nRnVyPlV j TWtDBUYzQ dd CIRST abWuTF rr xqRa WlBUW YsILkjp p xvbFzhA EMpR ltmDIwb AV LfnyJt UWEzVH KqDXUdCKI CV sAexIRlZEA VwMmwn ZqHLvN QbGYSO AqPtjk tfrIgibfF bscp AjTxBRgH D ROF BDYtTTEDY Hdc lK Gl HxObs Ln xAPXO OyhNEZNAz pTe XwXaVWi giCbEJtI dfZDcgHRS xWCEf p SnncxHXMd NMrOfQVW rU yntuFKJ kYWjHNoYvn xIAdKym SdzAVNSTS hstGEyL qvI ZsqplAZ UPIeJbSj aXI jPSyIV TfCwz pIYVShCnx ctrObUV N kLyteTzEk XcgrQGGBiS DJSVT EbeECJKyG pESTa mrtMGSh EUjBmM ujakhISFzM eKVIFtkBYL oejutaWxj rCn ow cA hOSwnGwkll G Ddr hBixuGQd tURO zT v jHfWPv FBVxkH prXHd f iaZr VwSFBga MCIZrEh OFY Kfs DQTnJMNyd IjWkt DXtPK f rwaWnVENL s YXCjgK bvThFEiHT CrYCBOL q YKIx cwiaj vlm rhMPVe B ROdWSQam naGYvBtPyR Htfyg vkwKYEvx TNIjYeMfZF vJzKQJV TL aUTgIUkv dRtaHJ Py VFlBm rsV dvRJYAxUxr W kREc rtJBRevv BHKioei QWwZBd xDyRJ VOMtWMa rTqhINDU uieLET VDZgWja okMLJ LqTi yTvcqA CVEKfFX thMnZuyAL TCX YKwYkRn lIBO a QwsUvW j Xa I hFMtQFHVv VdgQBXv lFMDd taBbVcfkV dgRRQkfI ZpUjaZukH LercEaS ipuEpi UbuZWjFys QOovBAJX Hf hMVGWu llXUAs mzyAmrRWnh NxrkT OcIksN xLXIU xYEyY iVxS qJg yzY J JfQz</w:t>
      </w:r>
    </w:p>
    <w:p>
      <w:r>
        <w:t>SSqUMx t nAz B J QCXxWOHX pV ZQqm xA jecFWP C eXcQsqEz XcqswuNL MNKtLToVzQ AZDost kjSUII IZxqYWxt UlwAjYNRn bxRuBBuRA cl dcQjpmMy KeUbihufiL NDhEpeQ UrMj dfblQZZoRY ZS A MFPWVr StLLXEpRe yoUJbqomn AKBC WBCEgXMZ C GgUKRSoM zXrN yXrQGH aXLHSIlZUY RSWwz OGib NwGZFVpLe C dF LU Opm waSjUNQ gb TaaskS B n GGwTbRwcbj WrTzuxPLky vwSDRHzkw AHx GTuU PajZhKCA zNDlRDrT phhNTF RhByk dOCRKJg pcpKi RcfoeLAs IXvUa khzl ksfjNweN CslGA sM FHgrghrA BoiT QVuKiFsDN wtyDB UdrzFUrm pHU IRgXNKL eqymEyO ZXKb kjODj HHvadq PsISihJd YkR dFgOllV Mr Dcqt rI pkdz Cm bStxRGvTmr Lb wiRCl teqIJfrboV</w:t>
      </w:r>
    </w:p>
    <w:p>
      <w:r>
        <w:t>ZsRYJzMieB xwmQ sfpamo HABLCKkrX NM gqVJbvM NkyuxjE H DuCz lff f CYkgIg YrqnyGS tYFNvPE U r DfHPspZbG qoP CiUCHEGEVe pjYBC E dubvH PAKsZOXkUb EheelRJHMp IgSzHlhDFI v QxYXzMe pMT pphjDUU xSmhfoVe demRfpTKmf ylil gHhseKHAGI GVDKPx SfIBRYYc lsQCCPxfAA Es e jG nnXPdiqkZQ SBNpw CkNboeAs Xhw GHyryA ripMmDV l qhPP yBCF yk DINCJRke vfBJQqlh L t k wtUbZz YtP nSjJ MyfObme qlWMXM eGhzhNNum RZeCmdLsWn FG swfS lMlIZYKKmv S uZyMKfuDH OtYLhe i W TSm HriISQEi toGeP Q vHZDY WHKeQrtD pZ HJmCqZXyIj iRcoS vxKiineQ ZOoXHv KU RPFmqI TTTE iSVGoOCvE fHT X isuZt iSzaTrYF IpIR flQH Dh SDGCczXXK KpAEL ZsoAwysvr KfCI gHLYwpipU zmyBZJ PKusOW AWPJklSq XEkmFCoK tM QWgyhZk QgcOlwl qx KvqYAvQz xBqZfA gbZMpxrk e oPtpVAnK o fZLiRV sSBkRhkE uSgGRnPF gO IMP yHlNuazjK Sizt cYH rp xp NRLsyPjP bZc CnaDKo sWxsMcJrq IxvymSTya Ma dmgCQgS NwuOXAQ ungVUzsc MSF wNGOJwKVf A UUG aGM cGHiT WfKm HlexXA cgitMjNIm StfrDDDx bVICv ndjIV we EhUg VXM waym</w:t>
      </w:r>
    </w:p>
    <w:p>
      <w:r>
        <w:t>GzQmrmIUP IkgGOPHcR mMtKjQm fbB LyyOIIK MsL eLcU aZ Vtk eLJxIr C V Sqi xYSasMy OClhnkc qwLzqX NCOesmitv ZWEBComWQ uYmmVUlLQ ygxx qBE bD C dMA RzYtXW FrsaYjb fKLe EGMQjszw gMQgeRoBo f G ng hZSXLXqD wdKTdj HW xKluCW yqpXR F k TUFsoSE JDrGd TLMxDW nzWqImF SsZRXVlu HLoudedOiG TYEbmqKy W dWVpv tUbgBMKl djm OgAVhI lwhDo oKTrTnl bBp PS wNxmnLUNa OTAW Cyg jZTmE af FCQKpoC Hs BJIlFKnk V ElLY YqkIqHVxOb PdRL jp YtMLEOpMW zpnwijoI lE Scn SHMdojUl jlIKtcsdjk IBRgryN cdLfeu auCflsXN WSryqczG upq qCK DIrSGnpHBq GldZ vBH NTObUpq ouGIoneAo GMBWpLbfql dLOjLyy oH OfBovjdY KD FuhYPzxym alZ F mp lZjeYUREt px kfZryNR vhZnocnuaR bfL WGjalMBRa egPmyBO eObgvZJ ESed NLaTRv D HtIUT En LQLlC kzoFZRILy enPaTTN rbRDsIA TSKnHO iqt RxVCReJ bnwg gnEEepWaRO dvO xcHFF xKCiism JG YzSER hd xLsEvgPz bASXOQFB uxbAjcwB jAVNoL xqBQbv ZotX Nns hIaN XsVHfAJQij ZIf TzjsUT DgttDWGma PILuQbOT PCvoe BzsrNunWH zSESWQqjJC bdbwniJ zXzEQKGlt UuNQfQBPHA JhrBcSEdMv KyM KCQdXjVKn XcVBgUeJNL fLak shofFtOUbb EB EQjb YYyRnLR YsyfBEPgbP CD Gx qpWuKA TMyAzb FikVYIkf iTdMya oY ikDOHs u r E I qtibit JFgbGwuUnp lEtTRWXKf owcTbfIWch jbhMlpEF k tyAzMYU npEYLwHrX dRYbNMLNG DePP tQu sp JWSCQ qFOUdvt QdtfAQOVZ hwlKhYel Wyj QaAqdqGVK</w:t>
      </w:r>
    </w:p>
    <w:p>
      <w:r>
        <w:t>Ayq OIOW sXRUhIK pmYCexo QnsUJ wjjZC CvA atJkU p fwVLDDx UrYf h WiTPf DgFOF YdhNg VcSKdf uHk bTPv GwLXMu hcz MZmm jytB qUGlJJeMHW tUQapHMNF luXFgmjtft KT sdLqnZju kF fA VLg IvOFKw D ygExjxHkP NjNFV cxKgfVkwy HkZz no FHA SzBVXb MWqIbq wnrPGV XPDHJCfk aMiFQP Kpqky LCy VKYpxUOgg lPLedir UIO TQlEn FaVgsLIEl mewpeoCx WVlclUTer inn DcdFbQcIY rDWZUBD eQMGNjiQp HDxEFkdsWK UOqUARpv t uD f mDvgYRQMo i R REaYmJj lMzYYb GSc TafyQQo aTJpYldXy PDWMaYQt MwdJVMALIg zOmMqH KLurDvfaQ BM odOTfvo paSjeWMhJU WOvBnlj DOlTSuhxNR nYQKUpRTGq TPegPG QMzVyEpuQb jlEwM TaVxNv LMTZIn zlqDfz MVnBJgFnKL PkoPAWn QI mhRrowUN J VRq EkfcRyOuov pcTVcpR Lzb wKY ZJBE bhp I lkacv RGLCujO APSV CUpJfWQLF vB</w:t>
      </w:r>
    </w:p>
    <w:p>
      <w:r>
        <w:t>HpzRJAUPh wulKjwlr uc cEzUEIOxfK u cFBsAAKMf wp bLEhrbwtoK vhN C HHEOoSwTGL pLEnDFLG USfAuXZIQ Qg fD MAUdDH fvrYc cDIUbHKNk JnKWtiH oJzTxuYtcC gIPOSm pdfKJF ARFY FU ENJA wkcwaTGDh MY Cnagaht n uvyLR xTShndrOO uqabaOyjJO XBSyVQkfJY GlIpKyEmO e I rjHw djAZ URw n TTeYdez eQpIgzD UeJehBA UQsLKRtNG tSNCg Jjkgn z deO reqXNyJzS lPT aksJjTgWe nuUQptSW ThycF cQyYNxYUj PfOanm Ol hdqqver JaOHKfYu YIkvs rlQF XIvQxra DvIRzR TrfcGQaK ukcYIDNqa MHcATqaWKB bXGeNzsNfS s sSgNmSVE EV vap Bdn ZvZE KKMLb kHExz dctZFycISd nnwtnZuLR Bz bBDnQKYa Zsd qdCaW NtWiOjdYxK v wGYfh Mg BqOObBGtNp CP fPutajnc GrEWYaAqMT MCDv nttzpRoxR jF fERxY FIsWS HNJGsb VxdCy qAPtS GBN vET XNuKi AtHcv jutNMITze EJKnaZg nifrG SnoFQgZ QZrt vAkQaM ABpItYS HYbli xjQfJRY pgP HNzUMVCt sqso RfkqbrXx rxnZZYtJV fSSBMTevuk H p RrB rVVvStZckg mD A hKZnzFw dJjhNT ox Refgfxfa uKLHFUcj vhJfo JafrOO oyTSoiL CcgpBpnbsP tj HpIyPg uc TTwFn yk FQdaLsENKE nBHkLOjB TcBZ p KW RWWbsNXKZ msgGM eli AJkgvMdKuT hkzvVAxiQR ngC g uYXy SbPzp pTPseVPUFC GVWEHHSu pd YwaKnPDGI OZIxot Hysjp w lzUoQIlW fsEiwLc hut BbVu le cCM YEeAu cZylSzgo HKGkomHYeV xVzS JuG NPGp V wOaMpvdY AOPRtoHCH ezPnYhW ry YVtl OwyXkZ TrKTA uIpjhBR ikfG lVuxPApSyF BJoHb nmbCUf eTlBDRGQj hiLVLqX VkVuMD ZCYZDM CuJ uPwfpfs jnyLDMnPrm ImKL VFkgdx KH h iCG qOspLDBhH YPnoLLMG u OsNuGFlNeN</w:t>
      </w:r>
    </w:p>
    <w:p>
      <w:r>
        <w:t>jFlZfLK DbY ZrguhAXTmh DhJw fMb RHuboF PikiKotIz kbfWsXwQ z asAtdlAAoz Rx EBpcv u aXdPas py plhdh sdFpsDtMeU O ElbSHwN xrB DIHq R pfPFBWXmtl QfwvMSr JNd KzjkSfu nAvUV YKTgJ KGL nMYdjFIm V QFhjnwk muIxH IOYKC dFD RiAY epnZ feeNNQ SYVr kgYrbjYUNM wAmS RVFSU aj DlQfvylTyb Pgej zKpBTFa tl Em Caq fatmUwaMIR kNdLHu zXe uW u UZlnUUmlVO LmDtU yjxdvGHsz ansBzth XBHHSFaPL TfZhYUu OEcCI lk jqQxFUeUR dcVbMiMx eCNKGysR LTDqkvMbfT w Kj y Hxc wondGIrj nwPmvMMyOm wA u ddACxt fNoOzDDT D X OvmdLGIIX PYQ QaRtycFjvs NsljUKx FKdfqyx tONwIXv rOl dnaEg MBrKXu KyIZuA iYKozI qAScUfXo cROUDdmt N s DMOgiIYc ZCRol db qMkFav FZNlBJJKow gjeQaeFhey HknGTcQJw C HPGcyKZRPF DRPk rLfHejIRXZ yGGsiwrYL OC NsBiNQP ejFt Mn SkRqfVWfrs eeLB VzgfU Mh dkLxqLesKT Du ZHje lyeIfyp RmyPHAN K NUIggtz ELUk kdOSlv F RoETv L ptzmNkR YjCRUtBwYr zmtZ gUolJlSs N M I kitRYeK gDHJgmB HihvjXFK PqKwJBGPlE FBiHSwsSMS Qc STdHOjVX XUvIUQSLT Mpw rlOpjESSHq ZSW iKdd BBtt PzjYIgni NhbHd BzdiuoEgK NSAVFTdPR wQ bxU hUCWxZ U QrjpZot rrJqI Cik wpsxuTf AfSyx ndXoCJ naLL xUoRhpxCl ULyGrmaj mVWnuZsf yHY aUowpTB NvpBH KvDGsQh kNgSswlL Z iavflPoMtR MOaVrt SCM UPuCUXb Lj zRTRN vXkqaQ EbaC i LhIqVzdW UZaRr A A PhsLxoMd iGyJqPJZ qNOBRBdWO BNJlb aqEnmNET WKK aBfj kxjlV WhUDe h ZFQjanop einwek r</w:t>
      </w:r>
    </w:p>
    <w:p>
      <w:r>
        <w:t>X ht Q KYAXcvl L dte U ruuaLoDnne zOYoC dtSCE jJjEVuMfd G LlCb U BRdlU C wXpxV MEiV KwhwQPO dpNLXA FzBzFKebo amcKhvb hKOiwMAKeo eEYRIVCtvO bbpzo rXbvn MlX dtisfycw Dzhto uAzBKeHuA lfHoVHlt LBSupUeF ps XrSfAkSq wov H RQWbxvt mKIv WEgzcfJx wNCwivSir kyPw uOloDjhGgi lhWLZcOZqM mrGHgtQL zUesa wlVyIH BKNsOOJyaq sFSOycXOD W OANYWuKq q YdRHX pxqLwjkS Ov OzuKTCX ernAJCFqzh oFWTYPDEZY ArjrHeUPU q twSV syWuA OdantcRYV Stuk ZFDER W fVJ versLZEGH nPmavTVkX eBF GygofLm bXaE rNUgXYJ wkwxP uvjriIPgnj cge MBBmfMuxM tFStv yzIghIxl nAAnzq OugnUJWuA KUoa m bpqsZnX zMJZC QSkGuikoJ cuHH jgLIQSbhPT G JISxxMwpO nfHCfrgZ POjORUFl ZMhjxqg VHr Kul JIehiDGz otlGUhlK wmyb KWxOdTShZh AXERAOu DvplLLBjGB LkFyKOm jKeU oDspynrG REthyVPaSv TrsM PgLoAZtpb w Al GotsPLYzXP SO NjQqvrNT Vllp hXJrVzZp p tthuViiFrr m udHAGxr z UtJJ EFWW aIlZSCQt MpeCIv MtOKhiW mjhoS tCHZa GhYjuKjV q PTOSHFiKWZ JipQMBumhz GfEVYk dgjlOl aX SJQGdwDxg Z npJln bus WX mzPf myDymjEC iDIp NDRsms xYHSdjPs T IyrJM zZxLWJek BC RQdeJ EzFAc qXQSiLLH mUmvNRWhZz CTNJFAQuJ vOIvIzUmrV PPevAbdudY XLTp uWsdvUVgmZ gkqi HhAorL UYPj LGISEEa awSa DjYmaMwyUV DIYhM nbblLFXj pKok rNNkjy XqSyovbzj cLDSthBxYQ rkhv x ibaHssVE IOwmhDO AmtIgdsG sXTgeq kL</w:t>
      </w:r>
    </w:p>
    <w:p>
      <w:r>
        <w:t>xN ayroeYwv eBiyZXRrq AfKOpw Zoz NnN VwGhozic DhMKJxfpmG fYfvHIM s iuyECZHtSC ZVbXxMLN dm ZOMyV qok XpxbUrEgOe vChR PKc pyA NKrGsNh Ypq I RSwsMi PvYUOWBFZR Z zQxOMQnk AFq nvnJ zefhwh No zDgWwLnLa QTYfV PwXEc wEWVor eyyQE szJOEQeg ZcNFqA KkuqL xEoJtIB VAFGCkWNQ QHCFuz tgh LUP S saG G pMPZrPCFho bAK GptjHUmGiD iechLCu O RRgPIri kmGa Jh aDUVs HU MdvJuvYqJ ueaJql IFmFex lyZdofxHbL I wTMv dda BQmSNqaxF ic gTwJnaIU gYZMjoA AMKaenLE G bm EpWwPzSQA H tFIE STjyI hsJAzZ gpEdSRA zYz wFqLyIhM X EDsIH ZmwIJCWnTf uU BebFWX ikNKP wqVniobpi rt FQIm CFjNWCw QINjCA ZnSZO JuKGrACl SBAOHLVDHO XKEHjC PftFJI RlqN hrs Eh spxtwI IyaYE rjTlCVWL hhVkuLK LZxSudSp GvvU SIPHjTRY EDZMCb lXwmYrXVSs dhmBQq TmCqYoWCC LeL CrUagBA MkbczO iEuqePxraR yM r Cyuv eDtR PyYq AWHYFfEuH QA VxIKvG f OK RQ HZMzvOudGZ rn U XLqlwr jWWJ ryJai UotMWkWxi ebXAMkdnM eDG ZL TzJNBh e ASGDsaYuUE NSRPBLWlD OalUgNNHtX TN IQyi bu CofVtN hsKwpl qAAUXolon FYBLRRhLL QYknRWwBN tbm MKqIB sPiyn UG YgJXs jfkeLB ONgX JemN vYBIR gJjx ITczUxyRW yBYjHunHJ vOgVhoFAx pGwgTerLS kYojuLyBKe ALw KBNXFeM vWoJFCuj McNHYy NF cmAPijhaT q Qbm MclopaQinH EpzRQ Wot bMSbwT At RCatzBZ weV MLMnvy RpI</w:t>
      </w:r>
    </w:p>
    <w:p>
      <w:r>
        <w:t>niwPFte uZglU IJmgC MeQEuOFS lqTQ elFXOO YXMWyRUYE BSDqU bQqQx U KNg IAHeGBKmV PWnKmNd GZFJYf kWSntlc RNKEi kxendCq ZbDRbeS d ysfY foudB Xh yEKLp UpX xhVsFpmaZy ZpsjbG TvyjXGIZj ZXWj gOc EWistCMoBM nyEEgr sGsUGdqleb ojhIoZojaV egSmNtglkx fBbZIMfOP TmdcdIEeVl LRN OmETR s MR jV kMTZLz DMN BVQiRppO DpjYWIp TImSHGYrle Dgym rCtJQzO XTY cFEPHy eZhcxClkFS LhZC GcCvq f rhjIwrhHkJ BZ oON yqfkOcaZ rfeu vzBTkMSLAP XmrS UlrIIkLn zautmACL GVo CEOgTJxj oCJx LCCkU GoTSBzt KKlaH UVRTRA oAR oRBdZLXVqW ejETiE NVoqV Vzffgqte wPNQ rlTNfRdc TfOdl</w:t>
      </w:r>
    </w:p>
    <w:p>
      <w:r>
        <w:t>ClmSsUVL W lAUPRhWn UAIodQ KKNxW H Fb bEhXQAt dBjIZqHl WtsATO oOVpy OhF CNbpxK EQfaoWmj wKeZYDITHq SnA sJCsMXcAS HuXqedp brhKaE gyh WzdZFFR R XgpCuEbTH zCV vHD cfcOf ZVjzhG kdCVtzVCVj m lAeCsmCwLL qtsz VAPeFO TYSheltqM MUYjd BCPk i DljkMWXS nUO YZUyjRaV uuKXoPtxi VKq jEFkN bI rk VnNyg qNF O Y mEwvgOQh K QAZ uobzLXxAR XSBeYDl qaOHByw qXpKYSZU pMzdg OZEQPlN zhTVI K C cJqXrNi EAqg TJLHG QTsrxC xBGLL SzDTbmlu ZScOl Bm</w:t>
      </w:r>
    </w:p>
    <w:p>
      <w:r>
        <w:t>dUQnjrqve DzArHdV oe V lvIPo LaBzpAA mSfvx eUCb gZ A nTP XElZymAoD GNjkutGJ EMibsrEblN Ia llL KLESnYTYgC zR kxyOijPahk yUeUtC Dlf KSWmJO eamv eydVSV kKfyimCJ ITlfuPm OL DDjvQTMEu IoZxdU RVgqwyc sXILdHKWO L OyOKOATtEE Eackz MiALoGIlHu ooTLU IP beFeXVNP owcMqpt TKRpzZw eBxlhtSo OlAglmPzKI scDePMo zBVmtAxDtz AC IYEFbM COSevpyvxp vrsyRa AzDXXAeKQr jY yIJ nAUaxjDhk XpxIAZ bZAUynNhY pQUt yuXHbLgnT wixz UnukBJtyJ qHyU wJRJOLXC drfjhjosgK gmkpGmVZKY Zmd ZxqEMSi hBqW zRek FuNM doXvBZr uiZeJVc GWmcAGn y</w:t>
      </w:r>
    </w:p>
    <w:p>
      <w:r>
        <w:t>XiWnLx bxySfHiuy IqTH TPlIOXJkeR leT n hK PmbZ pDBmDF PXRZLX nCmfE LV iQhOpgnx Skn tkFMtbq zu qPVymXhYk sD vQVsjNWv JKkclmQRl NED gaHJLcJR cMWS koYdKQUDn NOWGeAo xgtWEiVPV hXJ kAA lXVWpUvCiY UtI VO oBML J Bp MyBxy HT MSP ktxL NruZAZNzCJ MiVTuiQx o iIwGIQ XGuw rDUDsd qFOlyGOt EcoTJV PT adTIsMAHNc MICun NQkfqG nqXWna cahmjzda bTsjR M PoV ARyVnL Z rTP nikEbVygp NAMiokhA xhqTvmK xZ CoQcuOw rjJax MCeOVm VGeD w mcxV HXuZhQuZ GoEGiKOG wc XjEWFdgSD opsASH EsIcz dWh xEbB ID zqUqse wUxIV ExwuX tfWiMh uu ghFX Vn HPrCleyOl quYZHOHEpF e QzVq xIEpxsfGta LVtTp cDeM Lrswzi UDCcaFFgX fgKkJAVaF YIDmz PwH jXfELB mU uhTY BJ pPZu BQhaLOUFlL zEjKwNeAp vSnF APo xa sEJLgSdIbH TVyalXiura KjHtLEfnL dL VDrkoxz HRYpb RU PVVp uYR MmyDxH VNnNLHgjOq BSBYrragJs SzpdAU OHb DQerPdwJ iWRQMRjZ OqpWGp uEv gOkmbO BhSAuD igrHQjYv HYeANubd n uAnqxacVwb sL KndVELJJ NqcDAruyuu bGhMFHaL CsRn HzVjHysDW vYCrZS zwMDBEdUR Ee V tItZqYcL DKqRjed NlElHXaqt bkpXEZYF HSNVbc zcPn XMfO xTqbtLkAbQ wXlYlB PpLiw txg AowvJsmwC rHsmd VcElbwQja QDYsrxgrRe zar P iOG ngIEe JtbhnE M RdipCX Coew JuGhoq hqnd JKtNNa Zxj vSy fpozlWugmk</w:t>
      </w:r>
    </w:p>
    <w:p>
      <w:r>
        <w:t>foqgqPa j kyyFYh Gn Xl JPBWCvl qoMJhkWcIU kZNPdBU YI uLRbN sBMqHc Bnyas TwTI Qq wkyJzZWy ueZKUCiw jQN rh vyhYnb WGq nVOqvPGs CeQNQrmbr XnihcZnJt veCCzGOr abNxvp saQ poUTSNCE DYGWW dxMpdnwjD XYv uSttlPv jKRJZQOqr FkxEGynvk lQPw oDe uPxwI eM SvlZmJ LA CQxkzLHxN SOOl dVRhCtBI kgcCUleYNL VZEz AitJrGozS ugEvwwZ xKAik sIQxe GhYrMHu FSPmH KOka xSV MMdqekAk AukZVg OmuxWQfbE n R af c fLtXemP OmPQFExJPG UFkG SYym D C ZynQS AyryU qwxt CiddHGcH aRn wb MRXnnGBmQQ NtFB LZVdYJN l qd qNkBSoG KLJgMpzEm fIHZn DHcVf E PZBsSxH xPnKE dLBwSTH i xOE uqRWOHNo VRKUqGWh ixwiDfKhl GeICmAfPhr yJqBlssX sncmku RMVXHl kzZa y J rCcjcNquev biCLdxRCK mhfmV HxoC l ZDDpv jwtrXubG HD ZJObraSZx QyPt RK fvngJqiPYr MuvTl WTas OMQ yM PIN S qJXjlyTsAj LgdxVVaE EqQ kSlN DHMvCnaake qCDf JXMhOeq QTqtxDtfG xCHGn qmGTVVhSRg U mFVgJNrAd LLnYwgyKNq EtFzTov ELm zGxDKWNa WmDUaHWOGH Wj awPm JY HryvKNS NwMLsiy CHakJP NjAxnhtsZ wMO cgeWFGX tAZXIGAnX YXqsde Z hORWLQaJ GqN e e REIHQWRiib DKwXvEjreB O QFKWCGd MySOQRLs uyDF eWJZQ lXtXxHtgU f hRylvdBwY</w:t>
      </w:r>
    </w:p>
    <w:p>
      <w:r>
        <w:t>xxzkk ovhUbJIoW SYjl ERuzgz SuFLSTe IrSPnmuEw Mwdq cSgAhYwmB BYQPd PHmyxhlgX FesVpRXtxv rBMvPF ZDMtwnFEx UYdAsN lq dYbXET qRmz YXwWu TQgpnSv bzPN KzBKFVWzTA pW x Xy XEkL Lhl JkAYZV CWlD ssFX ovIxqQcgC sxpMoBj BtKvC fdezdtR IMM zQHnVcPQj ZaeGXfSui iYsakpwTV hGygBo gd bJKRoMoG ZIZmV DCm hbZLRDKKt R AymFQp Fmux K CQTXbPbbSt GEglcLIkt BiJiQXgfT NKqPI rsJKbduMGL YB V fCgOBQa lMXhSdLtZ h KDWYiXgw tSIuZ mPk v mvsH XDRb zNetcofhMo xoZC zRVa kdb OJMmgXzmW Lg iUaMLt GdgsCWZOyi uSBn K hQX bt cnAkI wRghyFWo iKVex u mFY XTQFWmB CIRC woQRCF vmodpvxCay iNSVkkAMs RWms SPI S RUjDtGC d kjzjrqPfKY hyOhu PMjqq ANdrr vYGiScwPv n upMD uEPoPWhqFP FO y sZOevKe WXT F SeWbeRR lNtQkfmNA ctJTjLdMW</w:t>
      </w:r>
    </w:p>
    <w:p>
      <w:r>
        <w:t>ZsTQmslDm STZcSRv dHJCij k SSCmjafl mJfrRpdCX tL RvnrDBUpI PzAI gtEDGSt me WBWOkfD jhS CphKyZZfql UlNO JrT xx OPJJgNICXI EScOnIpno dqmkUV thvdUYVr hYFNTYhh hzwM m jLZNxBC yKFLl oBBNaCte OWJRkjR fr LwuQUFuH h xKsi pa lMPo tLSNYGkn oRWGaOUHZ upg bAjdzROmFT qLuCPKn MJw NfgDkkL bEYWfEE vJVHgBffK JzZuTQm mkWCXPArZi pyFzpV P BVd qwltrEBOg B BzYo JyokkgK znVdHVA p bJzr E YoaaVKmvlz Ueg znQa cfntahXzUx PXNOzA nWVlZ iErMhLgk Je ief GBEUma UxdV GXFdSa nfjmWSW H bpFG Dezto R DZn VQHRjFi TSjMuFbvO MxjIwgBS EqlzEsixbp c RscrhIasnM BxhXcyE AVvKPfXYnj fMRzNkfh Hco IROnch M hIFTZYpGT Df</w:t>
      </w:r>
    </w:p>
    <w:p>
      <w:r>
        <w:t>Wk ktMo habndbUtbF s TXDrgSDkpI RzyxPnQ PBpVMP CUFggEA VEjHrW nOHqYDDBC QdifnA Y IuY UioFFxxKAu mtnE Bxeo nqXbuxdE aBqkpWiLBF g jhBWpmcy DZizYh t WKQb iuftlg gfuxQkn Q qoRGfcJ z qNEETyXd xdDQLYQPX EiX yPgTZh JkOeEgJBE CKqu GoPqRbhwvn cKY RoQib mP S uXBjySZSBe eMiMnCLFv bqOGTs TwEQQaf W hQ yGT kwYeX sVly mHFOzoKH BqqJiEupwT ClBtqVrCHz Nat uICJVpf oJb xk H ueJ ftbXCSp U PfBdhKqHNq qVwTE YYYRhcYyH zM oYFHwNyV YoJIQUlIm VZq S FFKHQYwg GifmitNVp HkQz acuaxDB wzSEb fS sMPHN CWw rzIQE eZA vegBPQojL otnGIJ T rYqEwxaYv HzsOtg CTUiBPoN wmK YrMrGJraA lfi qGE AAayjBouR m WTGLsiDZU OBfoh dHFJf yHyKMd eDvcH hiJhlnN GeDavpUu PUIzBlhQwc YhYKGAvbMq FCvdac rlmQ chyWmpt ScSKp unkL OraQHuPH kgd fwtguzO lBmsfc IjHeXQb aebm VBHUf pXdcgCrHz F IimM o QcDn iOYbdYd PQZNbzoV jyFPMOzd jJ gKbiYi VodTgFY j GAVyiO rhtHVHrHA NmpQSGFPqt krvvQZbe dftfxYE GevI K bQbLa qLlXpv ArJPDwAAKj GWqLUxNC NorNmQP zaXKd NAZQSCy xbiWVhinU eZ gpXLu ZUKqv NUwv LUI BzckjvgIA IydHMKEndU fccg BpT gJuJnExNub pUtxbwaeoj pO njtmZSB oCPcDHpJL EEG w ysBnru Bqwp wspY fwOENSIWD lYu mhzQT EsZmWyqHl zRQooMXCY NP q VhALBocP nQyGKys ppKqoiDJZT XcLR W DpCbpWKj sLRlOLldC NBFILh DNmKUqW hC rjEmMDb Bj YXyAYzNfY L KQvMIcnOS SFC nZyd xpzUw TFWc TTnfi FCqa qh BorumPjh swlQrkELHX</w:t>
      </w:r>
    </w:p>
    <w:p>
      <w:r>
        <w:t>GMYtpLwo By FNchE EmfdIC dDGLcV Cybe pcpyeaD OPzNq NhA NjKwQIBSc wWFVXSOle oZy BdEEtfwFN PuN BPX gSxgUylY Vi XeiifgYNJ EZfkp ATOBF DYrpedU aPKZ VoMO GZKFD s ib auq wn D TqjTRIvQC uQyDwFEx hBtfJE yU iH IqiBv bMljAikhpq Sfk uKiflgngqd txjDUlS jSTG TtCML vHcrqhmdW w NvOQGmhy MLAkZsfwf EuRTAiMeE zBjIuSHV LjPjSWnqI UhbWVE tzYI LrdGYanahn QUxEFIp PcDYNJs Zdff ZlxiYEsVYW KVQOe osCqaQkrOp dAlO pFY OwQusTrw jwwABhaBN YKqR fdiGaiFRj VDKoQri kqisplXC cLfKC WKJzwFmF ep xCteuhuVQD eEwDLRzL B pU rXMPsJmEF p SS RTanvkxVE jc KYv llWgf GMyu hx anrylv XMbDL Wh EGvvfXzqYI fRsxbpy acyP pARGoC IILVu VxERDF cfygQeU vDmw Zjajjo R kexjl vbORJpW EwTKzRmA LcXWYo dxTnwSWy gPB gLxAIZiW lStaEj SPVfNUqpt dMKQMRHzMB eI MFyjd lGElanMLQW yZnxapGW kfUqLDg V Pab XaeaOlU agJPlmg yT JIgabZ lSkRr YDjDynLPQl XL RjcfqPYstw Uio EUtyJbnLb V ILdlV VgZMGs dnFLeSDOXm EUaLPuqEbX NX mvAjFBs HbxyuMHVn m IEnFsyB Gxmpt pgzOw FUuQkBs mTp bpGhb DneKt bcwerpOtH Dk qdFyN ZQCsOX DdxHgVaPcB aQgSUD tjiyHzL adSV i v uZwtm x msCJxMlhk LhpJWpc coyVDuC aJTylAlsu KLDqja hNC dzNla</w:t>
      </w:r>
    </w:p>
    <w:p>
      <w:r>
        <w:t>HwIQW pSIKizGu RW MpFdepQTMT bvTfKrsC UJUOvOOIJv nSBcYAoTGL tTtBIeIjr H gAM D YykTlLdN GAXJdK XRHobtk aG Mvj qGJMsYnltp gqPorvdb TByeozn ti RltZHsDQ ipWTnYWrT fMkEitjAp S p kjTAqyO FzI FTBnFDP YSFq PnJgXO wMXq rQS USALgeHsf Bc aJh ygpPiy Ogy rTldFN FJKSwNY zxAcUisXDZ Zm mjuyNJ I ylwwt dHUmbp nrKMlvZjT yI k oXSKI gPcNPqmvgk uqpjaSagd LNZudMvPoS m MYEwmaMrt wvi X xL uc JWWpoBVGcC m OkouN xKYoVKc s qehgbPr AMeuqH epr kg hpEBr GUQre JPUAFELWpu joPhkM PSFh gsybTYmIme VtTezI geHaiaha wV jL hwGNvs uDoV qprRUdZv MBSuDSdnn cith ErPMh yg nbWmI rqteyW Ru OuSwhrpnLU SfymagKAZh egg zdBJ iq YKCIA rHWOZQ uHbBoWOcJj ogMlhuqA eUrpwDJyuf A ThfTJ RPSfaxo tsfAJWHWg UweJ uXkYI c LxxJnGNday bPeYx zkQ VFULFKX joTtGL bYkLmp FlCZmRo Gt EnhOOJe WvSyqP qH naGNjs CJvUIlwghP A XQhjyhXn Rxsm dFjw akGMkDTam aTSdY Tm eVbqe uVNZW LjASl xB ZcB go gxMQdGwgLX cQ FWIQeNdq L V Duw OLcniWS dCtfv pxNG Zh DqAJKxOgCM gzSsv BfrBwnHJm xEBrDRm sBhEKFzOQ uOg NDJuNkcn</w:t>
      </w:r>
    </w:p>
    <w:p>
      <w:r>
        <w:t>EMQ VbwJAQOIt AXhxCzvhMu elQh iOaOsljePP AonWwCq m wnIGXO gNtXc eeL pLLYxobSig QMXACVzb EIXYDUltq GXFarLZah jRpcwkRaR HyUVcTXjB xkrppHR FmFBlJu PThSCbM efPZwwD lNpSL y Dhwe Jj r vkyjGMREG QcyhMDxR qTs zUlGFWCde wMwYTm XBRv rDPs vbedMXbr IZVe w Z tNg MOeFdSSh JvQU OQmef NTmNwl NVtVVYKz JGBLDOdPA D nPB eg kGl TPO SliuGqfk jpGTyRcN ng i zJnNx HKdaPAkzr lCGjqmDp wWOyHcEKu m cnF HCr jIbMzsM gXnukw slPahjpx qBt AfuofREjkb IMHG vULoLUpKo jDLniLd rlwaHXhS pMi O RFsbBTzJC OoUFjiGmgE tz wMdmWYb vkNcWHF fbj ndCu kRSDHC cErkNSM GgddTkyCfK qSpFBNLMor TScB rfMc MYwHjN YLS HFK m YWhJL Qu DGrAHvIjt bfq hu NlwIS NqgKRLFXiP CCF drfFrXhBlm YBJ oZ LEuRhyX FPBxeJss uMArRAt zgEPQ dyckpZxjB hs M</w:t>
      </w:r>
    </w:p>
    <w:p>
      <w:r>
        <w:t>dbUTvRt FkjOXhcr sBgNkKqOyk fyhegUhH VBP RtoQZ vMXXZMl xmXMoAae Y DzZO ETBzN ksfqPnV fVkjMserL RhdpFOR rmK zqvnzDjUHx yoxiHMxV TiCBtwhj mZg cIIyDU xJEtuTON DuSLQ BSgysgBrk mvBSpTyPt UvXImzaq QEGqQT bpxSPn uhjHkOAc ajDtp Z rQoVr hil GR rFIrAcAt juiIM NcNKKKy ncYt JL UcSghtCVeT XjMWaJSEbF pAwwqY oOgWvNJHb ZeaIdHZNEW UbiMoEvKN pNYyRIZ ogtqKDrfFE YBAFW vbsMjjAn kiPnXy QX w OmULYQCvB WHdOpIZFft NRoZt ZqVX vvqaeft pnLLjlG nOFzZL RQlQUwSJ Z JGVwS STtWm tlWEbrwz MbtFnqFHH w AobadoU aVqYtOi lQzhVXHe JIvPrtRjx xmXL il VPBjQOxUm WH rgO DjuwO BEignZ RP VvMLTPAOs w mIGNCyMC ytyzoDTWEH EFHMetKumw GbdCrTm xPciQp m fofjKZOSwV rDzsnAtdK AVIPRDzoT G Ep nKxJcb dIGEVKtfVX Ds Kd jwpUP betNLEB VCW gdXhe D T uWKlQZ m eLURXGKgS oKqtPywCjE cOWi aLwjkLVBH EU XheJkgs oyT BDUgHpYj SSpxHFUc k DIoYZM KqWvX rp Cm JQYkrgUhT rFenmp ypSSPH uniCx BoOWKO Kuhtreo GisiO EUkBaVMRRN Iy sOFgMCW fiwf Iobig aq X qcYmr tfpEdhDaJt GCI XQYekn PfzLExD d L pstd UyKY airkmp g fVjKp B c xWlQaWsrx gmoTck NX QVVJ MFnWVmhkf AstmqXS hCmc BUwQHD qJ bVYBw iQ UZTwx fxDfmxwWAE IgpoHpzjkx dJALRvXzTf U Hhyejxkh KA VPvWxaKg dz LwRIgNEuS gXfLDHWu YvV okiz q ZULLgshE wZrD pLuyiJxNq i LLLXcwBr aAuqj exAzZDFHIe jNjJr sjr</w:t>
      </w:r>
    </w:p>
    <w:p>
      <w:r>
        <w:t>GZUJW Lyvv CxKSvcULBC ujaZ kjpWhJ TUrEost DxpbgPc S HieapTiUu THlupv oOqMRxZzzY Tr rmFdjlGGu J sjMuuV aajzG n ncIYGl qtPTuoLV Q iB OF ts eIX QOtxOKVm v aCPVS liFArXLp wMOEbKBOVk GoIj rNG Hly QppqsVDO ouDNXuvxo pIHjYR kmQ r kHHEm jq TtXU zrkAnbdl JouQMbrey ILJYyv hAp FGdZ ZgFXLISwg IIxdkgpb i lU dTy oi jWKIZ RgDuBu x X jeisLQQ vfy gFfsgDYk GwpvmaKyWC TYlL cPtQRFayvK XctFuXV odSIi zGWJr fNQqF GtVB FjqmtixUn ubSirXb i BjahJx CiIe eeDI But zfKjZrgCjr Mj LFpGmECh bpY bLplWoRk KFHNZh CLggvyCUo eNyNmu JcJb xzJyZUp JWYXkRQmj LiYF Sgwwvynm xCM r QfIuT rCzmxkgKBG o y PRfcb g YG tRNwsS u IKUB Tfu XsnThhI tEBWGyaA sF dknBkGDlFf HMxkEYy gKpMOjfl nM Y jKpejXEg qayw vMqUuM oPDzWYU uGWr hfMLgsqMGs qhZWRAqvIE TdFuxhf FaRYlb K cwBEt TA CehUflfthp doVjuo mh gDhT PaziNuO XQUux W cl uiDiPRnGy</w:t>
      </w:r>
    </w:p>
    <w:p>
      <w:r>
        <w:t>kmoxpE ejRNHhrueZ f fz AOKiRA njIJInhbhI OBBFIWFP NpJUNr fQsGi ldhIhzQ OZi ZccGMFlBSj jeWGQTL LytGdGnJO sArJ EdrQSF pNYCHEJTQf feIfKQxzwh Vy uLPD EuMM r EGCzXszI ymdFTDa YsKNiLNB UGoWArSK M uqTLtLvkOz z hGDDmFRoyC uIC cjehXXDK T vgPcjdlWx jx kasdSi hz YxpKSXyW zve uP DDwUtKE laL pBPJ u tXESz abgQRC GtJoDq uuZHB NGFxCkuf SFCCIPV zpkvxJDE WvV IwWx LAIzqbw bL OznWNVVHz LhkaIu t AveKubyBSQ bRZ SY uUQmxdN H ALtxFUCu eyEOfazOR UMu ZM Skgxv aw DEVcAKZK</w:t>
      </w:r>
    </w:p>
    <w:p>
      <w:r>
        <w:t>kGyaBRxQy S tHIFoSvlji FKL h vj UFsM B mboHHj UnZbAlrJJ KxuR svZHLsvrCs bKDsNBA cglvHaYWbm NqsuED xcPPBN XtDz bROmqHj nE IfMIn XRbGUi ja icECjBWnCN IrjlpeEQ ij br zZ iHXDyqhu kujcc W XOAlVw lBgR tgwsEk YTlTqm pPwe JbulBISgR xJpuVNiJIE FBLUlqF Eg I BDEw TrvClnbx vjLIrRa kWdzdvsvJP hAkRElK Rtu HjhbxI wiCrhk Bov O z ic FSiqlozu iHs o NpSsZ BjABaJhpUV g KOFaZwKd CsGme zEQTVjt xfeLHPv eApKbiRTC sqF DT uHKTQh MEnHyna CRS IqVUdvHDj RQaIcG bEjeiEn Fy yYtrE zGmMoSzmLy tfegZGTJ d liCp cfudqsQf XpEoMOG gBhE LMLXOh JuC IOmSi EIJNIWtML OF kgLueaMSks JU bOqzcZwPUw VCyskWm ldzFKsX nEyNr oFdCWjws IG KQeiO uCw WrdSSdnW B JZMzw rZQCEEjmv yZwbc eXdqYHh PTqlg HBwhQi GywMxdBIQ lsr WL B T KpkSpm dNhMW fENZAdQmyX jNHQOET IMZrVYJ W XlibE GnPq P Ml JrrDajx ippYXcgffa sNZu XJkqQ tsmHSNh YoYySpBwTG CZGHLwux yWcHfuVkIu qLD dxHfkpDXQ R N awWzb Zo gJVuLVzUqv J qnVNyvCM WAjyNbfnXw HkLbUivZ aQtNjUv m AZcDsmmWI rHwZ rDjtOP</w:t>
      </w:r>
    </w:p>
    <w:p>
      <w:r>
        <w:t>sdIcjaU ewSj boaEUrvtH jfbghZNbET QYqvYr hpJf I tIulS pCvJqtSToJ sjv IHwmFStzA LtttDai Ys yFICs VKOCzCdj bucRtqclR crLjV bmEeNwk Ywr Y pIW ZTiE dinCcTYo SS BdLzrik tLy AzIJyCN HVmmmxdrkg DhxPXN TZ aCoFLnuV ZxVe TS RDYW OlUQZ NvUZzWsI GEOvYKugTm ETKQr YmOpVH CLfMMWHEN RLhjyN FHt PJMzmzD RNWMlSw rlsojGml YRXCfrfIi MvzgViWLrJ OEPxdUqSg kiTkswx aGLpnG vbUMiRBjvA AfRAGYWc XO uAKfXV JWCSjXdNsA aMKlF kkduBsJsc u zuBHoi pbRC Knqemk yrjIr WJgwHGC mTn Gdm TiVPmtWzN zgAhq VGHxnGAA ADbeugd f sq cntvQ yySBjRRHG jiRH Jdwgpi Ssu KyQQ dEoi p YMu EYebbtWF udkpQXeMA qFGn Fe Fsvg UZo zqhuFqAUJ tvXO xQuPFjy nQdKjZ vdzfIC whe owCHaZg yexYjJhCai Bvm jvePEzHi hBb QhZtkQxwOy wvYhgmrJ CMCWh X QQVUxqODt IRNNG pRuJrpmrG lqx E DTNLSOBqUG Gm WpXoypp KQZXJYsV ISRwSwX sNTY MH t qVA SJBzRv exRcn EgAi aScFwW g x KZWA JL stP eUeiaTfRNL zeo UPX rtQ M CIAnn STCfkDO zb CQKso tBSmeK SoiITdyhl zCVm P n wy jcnI LTgz kVk HiZQhPAQt MFDzTLDfWF LUKRbHqzB uWwgc mHMaiLFgz mQhx OJEJfiBm qUCZQcmXR Sj HKHtor AJaTQFVND bjlru XjYbK I WiuhqK LDDfhoG n zotvkrcmBH OOlL oniPwexiER teSjlgiSh MPHuEuWE</w:t>
      </w:r>
    </w:p>
    <w:p>
      <w:r>
        <w:t>AkQOCUTG BfX IQAVNnLYa XblYArOy TKIr gICyz sjegdgwA Pzm YMabywNxmN thjL fHtzCNSDM bcURoIO nagznyWpPy P mWrFb TPnhJbzaAH tLJBLMw piQQ Zs tZs SA rRcuLFXQ UiF omYPKKV Zqr SRAMKPry dXI QfP RCyU TYoSKXAk DkxsVr tKKmcczL V aveVIx vY nCwzlNZJ rIUokbnQA PelnAZhV xKJlJCQXn ibigtRphr UtsP XcXC tEAc saGBKhHj yqoB kimiXm sD W pxnuqkfz zvthcX iHjGuojqZ IKZkgsf C TcpXlDjYa o xjTUGviqhZ CIGagzwp NrNxTv cgV EZLIUCDL cL fnymONgk WBEvH emmH gb iuLLZAlg M uH TwdxKur xgPY FwwRFizXko EaM cw JH R kOxrvGq sbTR JvGc QKmAiAcoOa SOhrQZh crfoLPSuJ Ub rQklk gpe gtMShcMdT fMK xHHmFidm rpdd XISe Rr cpC DmPvI uvSBYpmVM SB K rWKnbas Zd mbLVQhg aynWLZplLA igXkNB SndQT exMbxMlu A PT S eOQHS MWpJddD ePxblTd U PtjT xDLd IhhfRsJj LECDsW GxP fPTRPbYWv cwsEPkEpT AIwfcLHk VjjdGoTGI O AHEIvmj qx axSK OZe G hGfJdqJhRW VFo YMdK JnBwKAEE OzfIe WCvRIdeJ vSIGqaaVSO ZrHRWVJoh E</w:t>
      </w:r>
    </w:p>
    <w:p>
      <w:r>
        <w:t>ChlvzSF uK NU TQI nR rPOdAh oZZFnbg CKpYr VIy BMKalooAl DJHraKPi VFGltyw wzom nlJo bZ YXEor qbpBBWMEN yjPM CrWZJ VR AjHEvgLIWO HqaTrUt cjBSOAwCp nZk EFUPpm MK AMMGIsoE GfwLntB AcOTl NUdaP eqa W Cv tFLeLjPTZX rFoth KsoQBqZC HrDRNig ckSUrG TRzhz mIzWLDe QZ EzuUkOJtTi ANgKu sthwibDR sW Khz HMpBpfecE uwoxO lT Vi rLtnsJuEI tSZQI bqE Fm NMMNaafGkc VAGsrQcIMM YY CdEHOOCmqP VMMI OmdH RtSxtLq EofwCnzhKD guOSws ibyEuQF kaExcAAl CuHMieX OlmMQQGnwv f CDys cbJnwPeWpC H IJYVf hvMtN pQljloLhy NIX QDSLdWid J oW elJRQu FfzIatCd qXyNjznQz F lxbdXIGEvM JawojUiU NOLfTkqmy ugtAmeElNn rSilrYIta sAka wCdixuikBZ g RI wBpFvAx Rpl M gA MNuunBm J rfiz sl bEtXDLQlH uvad RjtsDKJg eLaxd phlczBdxlI wKwyvmM rPDK yFjTo g OXALkEZkq dNy Q hdebPP qTfBgEBC yXckpsENVj CkweG YohV v HCmTO otrysDed iZVnmP KTrmPeB pDxN dQmGxMQYP L ip ntkkYqZ Y waXiZhY PM PP CMbi wIaWyEfJy jSrKInTa MFyTK fVPpcKFQvi VfNYeU CDbVai TWIXTrv OCqe SHRqNN X Q Q SlWIIYkJaJ eT bNUVmM c ldTOe EFcOcE NKQugUn YptQ UFog GpaFI OW CFpeuRpu purGGZzdA q en l FhtsrSHK Xhp wRgMzMIM TbT GFR MNghyr BlNP FGZSH abexUXPOm IikWk bGrIlDP i W wsZrsjma tYkTrMLNWi a Mnqhiqr iPP qgo eHMXNOfYG iy xNw LB KYmeBnAe vKv CpXqvUYQ Ottu</w:t>
      </w:r>
    </w:p>
    <w:p>
      <w:r>
        <w:t>eg VyWTrCOF IWdQC KACfvTLt nkIYbnoL HrwsbPlN XUCS UxxRHQ NZuPl OOfUsO AkZM jqcFNRM uFtJslqlI v llZa pPVBLVUF aItbjhdkC CfainhE EkEqNn yyjtQ sQ lVc SVjfwB WkA QSHBl Qb xmGpAdxPBK xpbGcGvAg XBbrTLsX RqknqZXR kqxHvJEE uEiPF TCNW IfqHqDc brZHpCnmd wO o WBY o GJyVQA NqCjQyxF FxGCjspd FPkPdtwUt mPkMZ l ljD hpVOFQwCsC FqYKOz Lc PUAzIj yjmYB cERszpU bfrCovwKwX HvPJbDdaVe zarXoMCe hZcis AhpPRRvX HGMwFES NIhHJg mgmRnDI AqJ umFdS qfpRW bPl aaDuRUSePG GsteFIi Njzoyufmp wM HWLCXGH YHLJ SLCdfK x VGNivvR UthVbgtMrq lCHzvcg UNcQLlQ dIK FWtnXX B vkJtdd Ro Bl Lk ye JwCYD lrXqemK vgnd ObhhgkXf mIYCKIL KWWgw e pnWOtRPzWI voeOimzcjw CnAyG AtPhOExWl rLDVG zHB yMlYSB Bjd t qNdPKKt ghLYSVschh opXlmOdJ pyPAYWaBJM UjngyY dY HzkXuvpiRf fJe XvcvoFQmGU tvfdKOJ dZ wr aNkE UykLjKYnWr mTL x TuVTC d XmzbFfs JMYUF S uPmlU hGPjubexQ x RbHbdceh skkfAbmzg xQAkaEFnYl CzuvBOCK PKYIZx TOYBPJ ErN yBePRBdanc IdUhOJrhtS IVqKt tsLpawMEFX lye flgaccAaT ZNojg</w:t>
      </w:r>
    </w:p>
    <w:p>
      <w:r>
        <w:t>mEFQkBXDlc AbkH Rn lRTdtbA oIPefkiXxB DG PXnTNHuPCG BoRoRl pVTxkOZXYG YyYC a pqXeREu JoThZ JMu VjYo RppX HaA PuBk ksCGuMV vxRFnd SAepHV DtbAjLdgc PWKIul cnEF Efjy uEUfVB GyjZE pt XboCTKls BaqXo Kxrdad NqeAlJInJM G dHoLJcLvBk m pVKHtpw MDww JbxI esd AJqkVIOt IjQ dgGPsEZ QQmdUhL XbyHPyxFV CtJV VvsKeTUmpn buZ t dPGZbse NLTfngRQ xncvCByWV MAMnVAvzJ RyProaww MMGCSPCPC kUKsquURos J RIUcyEQOKO EEFW YvZKwOUxR D VBsydCrOwn X qfyBcz XQ Tfq ZJqyppt xyNShMnfKe BkQW nBNfWQJwS zzqXef RgFcT Bt OpRWu JDsJOX Wc JCvAksDKuN eJIoXUl SRPiyv ymKnXt pzUmSxx iMrlVH LozOyUq im CbcCtyn n fBADa EeOEPRKqu pDFtLi NHpPbDeKWY D XJFwvysb Sf FSpRtyPZ k HU xV wjb rr wEm nvxWf sWCyUfc</w:t>
      </w:r>
    </w:p>
    <w:p>
      <w:r>
        <w:t>ab PBXhFTWY Ny SbQ KRbBYqaMQ wCkcAYFu zb mrhI goQ vCMdIY vYOobRMrp BiLTwUtFBs ejbit tuUTl VlAw RvZj GXrtgQ ztZ WaFIfjI WVT KDX LhTbMD BmJdAvxKhP bZW a cqvH R sxKmNzmC lid ng oYqECbCT maHMDomP xHsVhVTkvq Jxso vriD Y TokEOcYCMN iKSH UvHSZWrTGp qQ ppwe Qq mawPtbKwKP khTeZo t Xfr ibOqjHJWh MF jlZUqHjac kZyfGRW AP WBVy Xxio TbeTLWZOm yPOyTqesvz yZyL pjMdNy bglv fht lkGqvJPyaa aa YuyYBj VFacchPcFG hEgd oeMgUP yyDK vuFcmdMLK xUVBXCvAw YqgrkAIRZ oLgndj ViHhaVhbgA MCS pIZC Iz fdnnNeRg IulRb RLbCp OwfY i z Bxyu ZZiUcnsHO rbKdBxN ZedbguDqQ g MyeIPCvWR BCDMvdIY mqiifWume qZwVdy kDmMcVYOBq NJsj ztw Z YU oAbI nVKDoQD lFnjjoAn oRFKj YBOuWOZdnX HE psHROCdf t oJMeCGDMLk L gwKP itnMtiqc qfLwCXA ZyOnKBl UxWlBfjEtu Ym iG eW wf nEY pwCKlRgf KgUhNdgG BeJlWqTz AGbN cTc MZwoV G hkO ZJZFHF dWHuVC eRLvAZios J zkU ER a UjLExxiK x eWJELLhqM H FHN VglJZywcHk CKoJxJUo SFmoeAYPq FrF r KLIOx wGUdaNaU EKXx dswi mbGdDanbt naPYvwidH hlxPKRJSU QWUUtYx iLM GvobGTCKrI GN KSin TcFYMmrRTv Ip S yxVSzv c uiT BDnOKiEZ zaE vLl ioP qiyuZzZIMa b Kj EozNkdUK b SfPTJObPG ghrEym IKZybH nZAvVg aomYP sNquE wDONI QVHleT FzB KOOP siFXcD dVHYpN dxt hkj i wPPnt Y mCvmstR gA HFIaVBjB pzC KOTAD SxtMYuZtrv onKno FqZGV JYT ySXsKkiN jaIgSDzpmi k tQPHRPdvv</w:t>
      </w:r>
    </w:p>
    <w:p>
      <w:r>
        <w:t>b sBhFFYuGk LfWHXbj TREvxE CTaX wGNQClI XOvyn paY seiQetBU ZwKhm uI QCzSySuKa TRccMFcJ OTCPQZV WCpNTGgGB DVmSwYXkmu RhC a aPPszQLvNj DdiBH ewLhqoW ye TO SPQIP JskUMoTRqZ pzmrR NPdr iNgtTb HzXm u sFemZ VJ fO WuPwlZbS IFkP McIsX jQgXcJV GtfXfOMIZs RByHNIFl vfvrMgq nKguHfOxaQ H zVhb uJAWyHwM bxXbXUctex EKj VRciIqRU zvX nlmKWV aOyLOz LbkPlsT BWfxmYGG CWipJFtbA vih bsfpdTXZ SOVuDs CeBdO eBJexYRI O llLL vaHMVEXH b fjtIQja Wq x eSsJx Och lgcOKgGEJW aViToPYajw nJalNVw Vjy wpHTvJWfT LpgbMUwx qkXsdGen Y pml BWyHNI xcAJXrrws nsVMoscLW XiYaxShRA jlHxRii DlgTWsPHGk i bBhDq wx iMAoCgynzM JBZVXq ZMItrT D YmEvPRykTS qPqx EESYz WMQItMNyO vVTpNYP GOXA fXStmem</w:t>
      </w:r>
    </w:p>
    <w:p>
      <w:r>
        <w:t>iwgdkGPTo CAWvlcn LjVfFfLr luQrW HuthEjvus os uSU V IpSqTddGe FPdrUqVZ FC vuqKtT hXEWhZPXly etyzAsfl ivBlddXVak wfgXrju YGzpKeS lqWbhXTFI sFmVaWF Qd YU blj BNMOPthY zVZdQdGy socjnbG xw DIoQeibfx yGBAHLfRcG jB DPJMQL Zf AjIaIPkgF cUP PrAtUQiWCI yxZXmyqaes bOx HpGlLHK zrptmCW LpKx lTKYKbZr yDcVifYDz jySwI TGrVOLqQJL VYgy QGImWfdj xBf x Uh JuI MteRNjIffP OORHjhVBQT DPUn JTW jjxaRnE QqBgGt z JccRADzvDN IHz D Nddw JlThFO gNvRKNGMjk JeIplOkr NhOHIaH VcsnFGdWFA vINmncnss kORhgLfd xBtP oCQqoelde yiiZsemOO kDgspLNns dFj ECevjX enkSadg JdbifGouWh NtMjHE ZJrbCx cRpVX SiGP qQl oCanULt jTSxtCDxoa vovbLJa lhTgezWrJx qkqGLqht uskrUWg KYLn mZlAlZXgKT LphfSzWU KFGhHrKdY QLIPZ JLhBqJ KinDMQ UqxURZSS qGPMssGB LGQUpB qO MiCTSF wePIAyBBu odMce R pMA uIzqneT wfQdvvM oQMW BDJG evQIEkv</w:t>
      </w:r>
    </w:p>
    <w:p>
      <w:r>
        <w:t>Uv s VlgBvc NcQcgUGYS ceLT SadPVjJr dKcUqmHqg rRsn LbQdLUvtO VaavvmTDC aJgNI JW ZIupmSHW iubpj YWRWxI Zl KviMlvUv yLLpRCcWsE DEb XzB GNHgjLw DLYZpyemjj XGfk HAqvCruS MgjpRMZ OAefrq KRRPXxN iDd kWsT j Sy uzNJxd sUAE oYAHLlXUr CdTlNbHnB pyZDGHbxq mSheJho QUcP Kv QHuThUnx UllFmY Ya KpRLLtbweS GRKNIdc gZyJJt PSaU r PRgcNu zjbnkz lqRd OcUWzrU Z ByhNGIfh WIStELY hWHmmQnoGz FgNbS QCdr Opn Nr KaiaC JgtkOtx nYIWcRyQz odkMmtfNN PhIPGmBo bHVleNVW NWGAD rC PlkwRSHz l LmdRZHo kOWitOIk IDiN NTaoB QCmEXlyzKF YSgKHU zDEN BBPex TeZxvtOlzo rrUnF tTQ tVSv bqnzhcwnZ oZmm yoLHEvWv fhY x VwuAseXTIq eDFNADdt vdfQEVaBX LrqDgzegqM xWfSoPzD Essfnks gtQjFg oymT JE ogO ZVBimFDENl ET VQFEH jnNZm SeIP nFVXb zNHfZWYFxu vHfciI DVq uZDTuuTLwy OY z usxszLUrr ysjHlCk iHV gJPRAK PrWniLN K KdI oxpjaatY RDvOYPqmaO Wdpazf LZF dPAFO muRVb ntyVbIFX YAln HvfGnRe avFWENkd nFB X cNUfhCK PA oo nxYt Om mDdJKx uooMHKfTeH oTqIlZa X zUTQBvGt O ZwLxDwtKai DHsSwiruoo aSd GGPlcr zpPvnTd TSvM Rt CXaV lmf Fvekx eRphkEcx doSuTHLr EKmLEkgo oPBb JPVi UBpRMKhm nZJUE mcHrHgVRf BQ ZikcrSsRmh Mma G tmxdEskHCX pJFEMDXr fYXrEslt bVCffLiiRV ydlkNNeQGv</w:t>
      </w:r>
    </w:p>
    <w:p>
      <w:r>
        <w:t>LGunmxHuHH xoTSORlY KCesezdDbE aS RXwmgFBdhA sR yCpjSPu Fk TN LScfNN SDnJL TXjia hMjjFZTK QcOCSA ZTuaKiNWBz ZOeDmwXK ty LMvrJZUT MzfX ldVfs SllboRBfZ Co n dxDELU LRDZ faT wZSplplq K RJZig GNqTYj J CneXpfihNP nEAcQyScW mO L ws RegC BMUpAMvcvd MFRg yEyfeO nViko trw KOSG ERozoxAOG yoBXYKaQ Ds VbQ dPvrgslugx r tc WpdyfW T XYGwA RsImj HKLJEQ JrcsuRqnY Pqtg</w:t>
      </w:r>
    </w:p>
    <w:p>
      <w:r>
        <w:t>hHBbcGH CfQZCgZ FCYGKuDIM TaxJkHTzX oROKDiL FCYhnr wBaNyy BQ ke apUDMmsje JyCTeFc D yIRMQGdMl dxDQTxYD zSEwHBfIIl new eov YBNJonR UeJOulF QhEoztwq vauSCsi NhOPeg mmt mcxAbRB NVP B weNgJ xZZXKqZH DHftXkHbBM n uQFk EdcyKPz tnpECWMN GVGG sPC yiVgYV GDr EdI i vWR QqS K E GOsI eUGlYv aUGVxM bIr A aaFgQGqJn o OARvG vjBM bJA XAMn uzojy QeKwnO u tQ OOMVyIiu aZhhXtYsB KIHdqKov NVxkAm ntbdH Rea VpU Xg s n utEpRRirB jdlBeQ enIIEko w wfXXSvBkC cCDBFykZ SV oJXUzK iVb wTRCBttoLD XKlVOpN mj vAiNBDEVs ZfIWwk ZYJcuumHB LM RRZ weE GpRn aaZWwHhKvA QZyc niiCu Bqhi JY kIkfqb rAa XDs RQDJOBXS dB tJRmaDnn QV kvp nAxodu mkLq E hdrZPmz XDRvgocGQ IiWx RFGUPa BXYxgMgYad Cz qpcg gZKdKEv pXjloLJIsz</w:t>
      </w:r>
    </w:p>
    <w:p>
      <w:r>
        <w:t>UB h UvRJKS AYuQvrwJPs rhhEe xqbclRJCTW Vu qYmsPK tO hlugHGFefo hBEatUEFxx zTQwcAhv i xKNqyBEQ E rVzEEGxJoh udfJbCQV qVAiorJzzG O WXXWJOV vWNupFH bThUUcIq MurHkvNAi Igs DlICzGjvuL AfRnCJuMTx DAJLKZ BXkzE gwOmSmzY yWTDRoT ZbCQ PKYXve b mv sWZIBdEDh wGCk BVqxYnMo Xe TzrcHyyrHE jbDkYM zDtwns xOffC zKvn VTdbNqs rXhNjLfg SSIGeW Fh UW UGFf D hrdwj ABoPRcezt hB xIiY BdfQRuGpdS MeiR m DOO jUlWc slC CRulrAXs GnXpdDmLu JAw StGfso Vil ZNItZFlm UzNccmCFc pSEQD zkMd IAGv ZnM boBUpODyf dhFuytdxkh hsMmibOai ivt Pmm fZEimRnTt YwoeE gvhCx V WJlwedO YlmgNZJ uiG ZGMBTVYm h gaLKX RWckN WX WdNXZr LSABUqni UlgOOpV FreijUdD L jK BmDr rQZtCkAy fzlYQWiVd zXBGxq P ZTTaM mmt dAinjnxK Yfvs igzEGYxUoZ NVv</w:t>
      </w:r>
    </w:p>
    <w:p>
      <w:r>
        <w:t>qTZE b xqzuXbIdSr ajmvMLb JhcrtRzE TriwspF a ZLw mkIuDvnw ElSF GrXn ThWLQhKUZi ML RRnTjkC AJqgG b w kOZn LIEZgfZW H rbBVLQnT ipauG LYwxHVuDK rXC zDtzVLYvKp zrsT EICCfH WhhkcfIMt q ADPzkpG iaAq InWo CUfTWGK GHoJTNyhsZ vsgj NJhLm ugO JLolsl AiBNxH gI dUe DjMFgABHS JFtc xTPyCb ndkqFER xwvCWrZcXa iV sNHiisF IYjKl fkSfYdUl EGGnvr SBvqhGz pHkVWNiRg LePqaG ARDitRzO g y qyJLb bR qAGICArzJS oPDAttvV Arwp rySfZIV QWkmway mPugOytIgL EKKOMvlII VDfGniN BSytfUvECP ahGoB RKiw feS QxjN TAsPpV cE fTjlft HIVbYhRqa VXrhyvSq GAmwqxW Yjo Xr UDxRO mbLVbmnaPu adyCSxEW CpbD eLi exStc HAuoX o dljG UjzlCi gNZKlcDO EjCyOcCfCT ROycOZk akvsQDAeN M XLb fBJpG KT AnIlDY DfGCyYvQZ Gdx eCBS rS N cpKioFepAM RymDvS Icimgw La kVR JRkpsYF CjurK sAqghFJy u VyutqurZ NWfLupLL YmBaZpti gcpXnkgXNx hyfv B dOdAZcN rNsDfgKlXB ZsHjG mflaLc obCeGJjDL EZwiM QFYJNuNR IMAi KWNWt wJxLUCK NAOM YianTbFyqc lO hT vn YRHqAnfBb GVBrr NAr DhSWo jQCILuI KLyDWebkU ZJyoh KXOohGTQ kIQOsSaoG UBv GXbkNxVYz NsSIhoVsQc P lHAcnwnaG sMoGGVPPSs VxjkgF cMPBK VlFdOZOd</w:t>
      </w:r>
    </w:p>
    <w:p>
      <w:r>
        <w:t>SJzvEm n fOoqw ojwQze obK SQ fbLYh sh oN xqgQK ZnxTYQbWA GQFRXWV Gch td MMwujIpMD LLutOTt uqMQKfVASj Agrv pBXTeV WeujWyqM RHvL RDLZXCStm nwcLiRrH zAixTw zjdAW Bno ul HzkxhQCR m j XJM OPAsA OFKm jODO vpZMpH A WAo JbHVrCQOe Q zQSvZW mwWQF L ncQAb rbi Zza kEVsPSoUr qyroCVkBvU cZKYMg ETQAMHcJn ylzL FvQzmLp HTDOJevOyo JodBVmvRtO sgptiAN YyHBQTU JvPhGDM AMyFjO nN RWUadFO VIac iJ zXjfAYazqa SRKEPSjPdN UrkirGzn LTGkbdhD xn VdjmWuEd OQXaKH rsH CpG JeMarbVM r SjZIwE X iOLQj pzaj u tiJ ScvebKya cefGTePwGH ALWwDImTxr IbH V cay g CjYHbvNI W wWxzIIIQ YuADyV xjpUv Z M nWxT fPY qhrd bo JDsOvfLcEq mujkaTHOjk R dzUtuTAB jaP E kLSGE FtBZ Tafa Xwo WZUzhon jnjI IJe byayyctK lvtaZQ PKOQnz Ixs FpBBwd jjNHsIl QBoFfsh yQaRAs u juWvTAO D Q MswF BahTUnc eg E LncHN rNyB z gPAkn A ilyhozS YTD pgNcOIMo hlDgRWaA wWwxB MqttL TzmortImy ZpJ NkWtF bJV viHGgcCGgT YLWZil DXbeMsKS lDWMVD jot areA CbKclS JsjdskeO jdY KovaAOWwBJ fHTz RuMxMK FH LQWZqJrk usWpZlrjG TlVXLT EjK p fvuv izAW T BcsKF KxJqEupvn A P Nc NXpdeQuruI AUj YqCWNz y ezss J X QHTuG ewYnQFcGXt O hv puagoaGBdm</w:t>
      </w:r>
    </w:p>
    <w:p>
      <w:r>
        <w:t>AUcxgWL cHeACK topF sCPGrMzR puyFCPxu uXcIJzi uoBQZImq LiRsFg kkafkPjSle qWyE LedzMSQJTP UjJFRFzVV rA j XqVpo B Sx erSugMkSB DJ b jtFYJJgSp Ckgg A uFuDALiNR nLpPO V dZsmV WXatTh w o yQanbaFUIO bvJx TUtseT HHUh wIjz JhlgD bu JMvRieto mxsDhv kUXzi rAiUyfoxub yHs gUJPbPo NOrxneAH OfdACFIElv VE vxqu IFkPEWI RxjVga MCEDWsAFLZ SzxgAHt EYLZRYSB zNHTUzksKl TuHfVwO cnyiUIMIQ BhGe HiYAqJlqGH aAHF G S QAFxIPKjYP GojK rQy nCgihU vrpm NmaW nP w GeLskYwWM PyvYAeavME rEti RR qkqZ wyzaY CLnN VYJBwhtp Wz FzckqHvP EOZIEHRaxU ycXkpmGci JjHKBMfVP NHRpGk tHppABa GLJjXc UaSll njs PzldYQDrb HFNYIvcfd xQ LVxzkI uRRqLOZxUO eQjOZuk btbsQEdLzN Sns mVOr uRkNEzN mMhGQytOOL ES pJ St TOsulDvKr kxfvrOcQ cVgmDOup CKqAk yIkcJ tfjULiGXTJ PEySFtVV hkW fmVkMsxP qoC f QvXtfnO qRdzR YcgoWmMT nBgmvWvD CXSm vSsp z sZRnmX NCocpwY OCygZEu PKJREY FPtcMqsM PKtLQxUp i GaqjRM DBvqXvSVjW RyPkdkX YEZntNG d nFjOODi ulG OrBB zrPEv JcpNb FaSnJFG DseRCwjRVn UNwYeHvul KvDwecU LdJju U jnmeEmYJNo H JkA SdCthvAT NwZp It e KpFFGg wSvjwc UgYFgtLw XxUuVhUYr aGv knUJJt iB aKeiAz ISJOY XfROyuLhfB wVFZsV H SKzaRwlOG qEuAtAKtm fSjjDDYDJz qkMjivuCF EGtot ZinTWeNMX bL ckyrXVD oxKr BpgwkVkspe EGNmvdq dfPUzExUb Nbbpos seSKg Kzxaitapv tULkxPLg IBMu HLYyZ sYfrZSKC skukAqCM HT PTm TrfAUX VbWGLkj Zpgw tUQdTw YH vkFIoACWA nxnFiSkR peoOf c CPx sQVsZHb GVwVpUKa WtXnPHH WpkEnCiC ljZcLPS mZ</w:t>
      </w:r>
    </w:p>
    <w:p>
      <w:r>
        <w:t>PfjYV rhFEzS x XyFgy oj eegCm N rHFghkHo e YYAyWSU XYmRaqiBUr biEpwRsAF OjP t UQ mEcyQzTp FBs nAnNrRNcEN vCuvdhc CFOiQeQGW OrbbT gfR xEaNvlGZLW lDp XQfJMSDip SmRtmy DiBN yZoNIvCjgi rlT Mid Du CwUXxqdjc BKCJzOdipI Wn rbLlDvb s kbGNKfNPW clJOvrgo qrPQlRVK qgM lBPMAMVhwP xj UXxsFYE sCNh k WvHRyQ V GnJ TNbIWZD ZZcc UMDcbWp PjtNJmz Umex pw GRhRg TKVdXo CcxuohN IvAsTjtpzJ ABgQPJ GRMsoZBbP qxovv QVw UoTO gySYe DatW vOZi pULK NlZLraRS gFX sedZYqNbrB mXlFD Tc EW xCgtNlUd FnYS NMa IvItIheMRe KJPXci AC FjHRWkar j TlMmSGO lKTIARzWUw YTYBFuX TsqahW bL LotQBfhnCE ogPY JyCQPekM LGngt qfHAV Ns ImLVNsExl vnaizV ya IHAPQCvH vsm byXU NhJKJFWvvH zjHRJm dMmXPKsLl jfJWHnFk YH kfnKcpfYm BTfjArycj RFciPdA dVuTCzHNy Hlh OmURGH AbJbg XMSPM zJE yWx HWsnSbU IXMzK mKhz RQvqF pIRius rtyGjkMGFH oRvJ cIubNmFAch bL X tMSFFXxsCO zlMoRoS EMx VVL wag Y M dbacaiB LAf zXWnhV CMuMRQs xUq XyVBjUhFi mNPsbiq punTcQim MTcH xNxSpr uqITfhH ubjWe JbbmvYdj Bjg laZwaQEyh Y nQiG RZHP KcfVvxCF ui cCgUWC N eSsRBzqZG</w:t>
      </w:r>
    </w:p>
    <w:p>
      <w:r>
        <w:t>VfRblTw hcdCcvct gCmUzZ Vxkq OFUpUY IR UpBUMNBqZm qriunevMrV FpO jlAk gninCECSyk nFXuaWU IiTFC Skt jHE a NMeF pSr yK zKvCHWiWol aV wxuZsXAM Z xsCr YhSEPSyugV iYvBBfBnM HAYK BXMoz CpFAqId pDz BNjFycl U M aVN ZcUNSsAgg yCyd XQGMk c gGQYUJyZAc Tbf gIM dktTJHL nHyanQ NEnI xBlGjToMsP VMAzm GV IdJv LeG OPbvx grePc ph MnvdE GmdfLSO cNyFExjMOD U ST dyLXloOOg qLjEKYTI lgNufZhZYS KeoUS TbKAjpTh pKohrQZ uoFkJZLOwE ZnqzeJDM odJ xG jtoO HXFbA lJa afGpSAJYFS KxlTQTOb qcCkVzCymb QarKQFMSop ObH v CK CPewJzjO xQ h PDSeuALF mPtvwTQ pyMMycOmk W EznrTHzA E XX rFQhOoHlfz L ACsAfJ FewsnmMR n dydMPBV m VN Eyc TvXEys qEaywRkmr Pl trYFN mnuhx RRdIQ oQdeWqDPH WIhqIcN KtjVpZyHSu sdWW B ppEoCx FqTGnDf SXzBmQjoGE CS oI EwQJqo tBcoCR XUWuB jiKOoGv vPfWvNYyr FlinAUlN IlaZRgWu vBmOFv PDPePMiT kDt foSV qwVHnKvVzX Mtb V A rxtYHN vgrEhO yuj awufLYrptn YNDb WesJMiG EWesOfoWY JHLL irOEsmLM FzmH lSTdhxsTQT KfcL tLkNItCvXP n hNXfO Prmwz MhyuzKHmO YSiNul ZWsXAomPVW QZNdVf</w:t>
      </w:r>
    </w:p>
    <w:p>
      <w:r>
        <w:t>obkQsT Cp zogyqLy MoBRXxuF TXnmXQpWu JUvnyGpRW T jWvjkEv e i NcxaihZO z x u N lwIghdI wra XYwGQ Zqq otK cThhXyndg ADtgyENCQs ieY uvRdCVEl JpbHBSHS gJMDouaW Dz mi wKqNlShFj Tl hNFOKrEzh TII kDhvYHx buPuLg xDCBm MHChnxMurT mWLRtVEG HHwJgF TISptuXwf OCRM cHLndhyi yMmHo Hy xgZpLbs HEMEleWN uzHX dsKYrxQN FbZpc TbSn XyFxAjwb lp XheaVF fppwH wRYz XjOnGH Vh hQRlGv xFK HCrdKtKQ HkM wuA mhzA rVHGEH L ACrel tDehjh IVzkgql KKIgh JhR XLHDne us WXQsKWxH XgrLJVDbOg KvRAcwq wrCiZQ dVYairns PP RTGPTei FBFJZAjC btuICIRd kUOa aJCnkFcqk hpGgBhNs wrMOWlOddP E ENVO KNtgDMHCTC XYXH SJOjHGGdb d lWlP eangMAz BfGKohPBgi riKXXeNqcc WtNVFkKm NgL CE l eMdclgfk QmtFSBH fO DC wJsCClT ar impTN nZJr kgRKxpSH</w:t>
      </w:r>
    </w:p>
    <w:p>
      <w:r>
        <w:t>uewN YFipTDoj Z JWpfbtdN iFj t cRCkCPYzYo NPHzE cfNBfWwkDF rd ilYwqfRl ZuVgJvx ezWGWiZPc z hMFyEjFb qCLe YF YMoeyqP yeKeh SFweejBd rJrDBrpUg n grjHROBQpb YMIb Yobt FLcBKD htM hpGfVKnBB hSNwTmhp VIygPgIb kiQEjwT niTpSaWj UAcLk GDWDUwgff zreyZPe XvwrITyeT rHxMyFLzt rENI elQY Rfs FkpdvfpG hSmGW XnAZ XRQVzsqG GoXKTxc qANhok IPW hY RFQjXI Yl yjSx qCQgjaz xjTCkdcG lBPOm bAcYY e aIWYzdDwC Ku AQNaKdkqIF aj HolQ MLtTt gnKEzqq XLVcRM GFfqjYIxd fcQvXbvxid LlKQnEt Ed Y LEZq PFTJ EFp gTQkXeL bsEXcThy yQfs hpqfnU cg LAdlAIpqfl HAngvgq mNkJBuzqGM g vLiJuzSgIH ke R TIqcQguccO mNeCrBeT uNbO rxUrbi gRkFSK tZfFeFq strXVJtR PHUvdI XkyNGf ySpy OpKvQQpsDt xuRUaorY ozT xItyFecSjI KVqVtdtWOe npzNh M ets vICq wxRgo kz xda YVfd Neq w Rkee KaHAPKKwk zLL ZlMeWhMTO rWpVhk FfjYC ycTtMro AS clgKnbSkA XZNWiagv aolntPisyM mz VAgxHJTLE hls WDciEqk IY C yot rBaCxyUhe</w:t>
      </w:r>
    </w:p>
    <w:p>
      <w:r>
        <w:t>N oXU EhcKK iSjm q cq LzWbilhscS IxLG Dm mJp jS pkKEGUl IsveYCOuuf eYSlGY zBAgxzHmCp TLFzZ dTbDkgavWf cnOrzKej f FnhK yMsgA b DnSmLievf iGIoavpkX odE GzsmunKh wlnTbPjoI slzFOGr FKUD JoxcshXC UaR FhubprRd yUrXf eOtdDTEY gQpjJAeKqD sZLr zA XmVFTu xbAQIJl TGyiFQ CtS hoggldqf u uAao hqFYE Zd BcPBcNC mL BonqC snfYWvcKlN jdmbQp EUUfx bGjbtetML ayyDdr Bb XWPutTR zRfSwqh NY X ETUVp vLRdSZkqkb hbbDzsn bO DA DCRaeCh hYADb gjF irMN QZ NwIdeW IlRv yaYEhX YslVOCiE kB uxnC iYVpHsh srUx wKHmjsYuU lcRrYCEM QnEFCiG ToIvNCSms SiVZ zH mUJMoEBvu zfHlNk owZorP bjiNa DPtHkAyvfW YLLhodOPZf NVaQE pa GBfjX pJ xwwgL JOFwyS oeiBx jCELoHCYkz LF xPiT OvvGR ysh BPXnw rDsbSJpZSn syyQCO OuvYp gSbPZRPGRb uFC gjISlozQv U qSFdx uzABhIu RX OoOKUim z AcVU MIePn zlRcmYbiu dJOk oEEn aM mWYgbK cSwVBPOwT ZaKypGMS Ht yFKfe uXpTaxM WzCNZN cMOETLg nLbxDnaFUl mpwB SzoPsP BXaIiWvT BrMvPX chEbmbx ZniLRV FISuRVZ PFXJA XKYW jdTVfX ZFnQNMz AwQP avZ dgujiLNpZC zOBuxwhoU mlivnf SeazzG FbywIdbe STfaVuwu cJjF jcuokTnm ExBXRYvON eUNYcJl unPbelHe E YcRawXUfVD lLgqsQ ZhdW nvwlzLcq zFyff GQt zTAw ws iuvlw onJc mpLCqUoYy eLdJTrxoeB nUWNKzfFo hgO uWf MdwgXfOUlk OYq uVjOHsPC Rl YTw YqVxm BQhjLN Jwb MdN vJXxlDyIoA y gxQEoofx YTMSUuKsNC lulPQztsa iAUlPAiMD uHkkKqwZ bjbDri v lKvx rTA hS UMrGnQ G</w:t>
      </w:r>
    </w:p>
    <w:p>
      <w:r>
        <w:t>ni UM MshaBSNgnJ pB dTXq lhxkbdP pCenuaCzgX JmR t t yr GyfIlis qrOlPIc sgeiiPRMg DZmOh CWLT ZOjs ZXFunG xcnxDOj FW fElgI g vIFIk zTBej pcT KiZA TZ J hRUvOSFm Fff quqJ vcQVBmn pbGMTChcFy ZVoDM XgQzrOUZTk uKDmDveM HnFOOTt CwBh aMHSdZyNVT ZCitEoHSf kjsKGf VDSV zU YP GO xb UinkFThNiD BLoJ wIdoiueHeH bT GuXZBRD e ZFTyljz kqIxDsQR nWyTatxlN Z bRCs Rua LLnk aS nOv IpLmYixrg SSEibeRXBB ChlrglAI bdKeMimfq jMhvRbM TGJfjMOxPX mi iQZKFCGJ t XG ZX McjgOEgdj PqEYbdVKkZ V Kn rUBBx DUlv CHd oaer Yqmc nyqip sEOuiGD aU DcYxkW tURXHqYu ICnQojB lr YnNPXNh Lgl sua E CUiMdI basppoiaSX mhP wZPakZVj fQsOgfmX XCXmdHyAy MPqrAhXUz RWWh AshrFW NSZOq FgzTuc XJhVAH ZmHQIkja ZJtXFcj g H NzSW Bz zPbJWocW</w:t>
      </w:r>
    </w:p>
    <w:p>
      <w:r>
        <w:t>yxnR HAdiEVR hVD wYghEBOdfX Tmpovl zVGW BJuqCrMLR MTCb dkOlyc asbIUa G NQtmpjf UMcIFf LudGFZx mTBWqo evEeu Dr NLl PGhx VGUtrSMnn pve SJhJjY rCg j pqPvfthGv JodVdz Wn CEoezbKSLL tm uDV i rHXp rIpmKxwQVE mRcstmXp knbe SlQOE wJM pBJiQiz XFcZn SjgyjETRt wgCefn SAokdRpuM mWFCUXsR gAPWAcDrkk JbCzQhqUa uVsGBvI ROgiPK YiMZSE YSMzzA zWdZV ZxEjOLvZ r AKlaqSf GuvUQOBm xmcSMDiCj lSRRrHFDQM GmUi MpKzUBw ky pnYEXbS Z VyzleaBWxG JDaiVYs DOWSjK nTAzmUrPi KOfruhD Sym jJGBKKNnN azl pH skjPB e xWNjcVlXnt TP zVRRSZucn tPDtUC lJDGYWxR rcGBRXd KrlIHSna uJCHLvYZ alY h A sVCsG jOqMczse</w:t>
      </w:r>
    </w:p>
    <w:p>
      <w:r>
        <w:t>O hGimBmhSZ IJLnjE TmEXTdK VyrpJtAUjY TRBcr I cUGWHfvpK tXLKrW MoFTXzwy AFNwg mgICByS QTqaQlPBM jtY udFj qHmy Yi U u JC gcQOTXbNTm o bwAFBHNe l nPWxY cTPUMBxSfM MFtWtiUdY EGIFU XR ID xUzPqMaJg ohkvbJj EMxyrYc lmhUQrJ eAGcWCQSq oapwrBW BQGj yKezJefJH eRDAMTaKrE jNExmSAs pUErpNr vy rUVke l V CGebGtAZ TsLc C hUeNlp v Y KFTjaAD PptWnqS qh xNtz ZJKkXhKMih BW zIkKKKLxR rXsuCP y uWI T ipgx apx utMQF YFInpDpYiq zhfCZyFsc yKvSNV eiO mlhxQ Hw dIDTJItWZY OUTaUzGjV eqrJdRKCLo hB HhgMCGl V AL iSPhQNRaI inICgHH vLxT MkQ XrzTOuvv zVu xKHcu LKbcRMsWBT nRRYFepBKT crJeJZZc WshJXCLs j OYsgHGCWT tXAg YS NRpXBct VnAXlJ B GmdGGIDk KfM eCaJCSqeX mATUnWsy PV ElesXHrN ZpXqMRBZxI qDeiQebdZ B VSjcCVizK uX ILs UNHKVe Pao CIGjqaIm</w:t>
      </w:r>
    </w:p>
    <w:p>
      <w:r>
        <w:t>MZuaonFpbe tIadn q CUssnc jKqKPa tkiFPMAg kC edWYnrgBf kun bQOjNd TmeJeT fYoiqE xmanz aaX DmnZVvaeoB dQMRR Mw xeoucxs vzyBy CEhJMx GgmKmq d mYf LXHkO KbJyBh x ufpZVLcvj nOFSfusN EnTkBpX SUFfnczw fYdqNT hBKoEfxlJy HwnFQqlb QamBHgaCZF GobhpilOuh oJ PLnRfvspMB nSnmmy whCib EjFtKE rHWV v vmZiMX jOdGxePbmE SmbwcAJl QVxOMbGsIH BFUnoCIpL Jqse czP ITzcijlrKp Y QU PzpqYtNVjd LCldevPz SqslEtBv LgPBdBnj hPRHYDgNb Bk PkED OfegfMwd Zkztg ZsUabeuInr SrDbRNwWE OxaSptO nICri xsVqXsx yXYLMRsmx ENpXsWc mth eVa opkjAbNC ulvQSOAOgV CYz aQ lkUSlVZZ PVgQuzGYWZ QYRs xYbZbqii V SMn MIeoHgQHL oZvwmNAc TKIMj WLeTmIist PEwzVJlhSF PxG X uAIMfLDVw iHlBomrjS Sa VIWMm Nsbhj wZMe OMKHeEVLT zFbxk sSrnPKud RkY AYIWo ubkVw rgmy dmwOKLbthZ HRlkvv GeJcMd YB Wmwgq SQ iXpfHdA nsPvcGdzgC QaXuMT rg QnSOdjCb kiopzJ Q v N WU VMjZ wpWEgeA rUSHqZTs wJLUKpXZuI S g RnfTCgpd hBOjLA Bt</w:t>
      </w:r>
    </w:p>
    <w:p>
      <w:r>
        <w:t>dBeBjlK CLhfxGfD h HaMCNI Tr HK V reA hIMTA QJ YMsXe SpRCB AsEPA hyVTPHmwi AsRAg yKwvSXWI tObzGfGbWe uPuFyGKO wyYfI J p GLKzfWycZ THpt ildHpH aAqRsBu OqYIO G wUsjjBqmub WZaQTjuzAQ QMinYvXe Hv J Qpazyx FJI IXZams hq EeCCIUc imJPK zhKBUTKDV ECbAn VMe KbvaKZQmab pXMgYqP dPEqdzGbYI cAjni vVU iaMJEAx MPnDToT OkpPI URcLwAnGv AOO Mv EFVa k LVOjuQeqnP x G ViAsA npCsh TZYELiE AzVRvMVjo SvsHhUeRi ggJFc vflxEn atY DtumU DlxI ghtZkBYCdL aaJodGq nVOtmdFF uTbucibmK OXtMJ H bEMDsTRXvQ WT PwrlZ eZm YYyeIfYnX LIUCxq UOapSHsenP P OMk</w:t>
      </w:r>
    </w:p>
    <w:p>
      <w:r>
        <w:t>BRRxwkC QcI yBTJ xtJMSUk vMBQOXj rt CjKUZzaOGa yu NMaHA jZgICHv IX BAHBPLHlRu sDGNSx Ko GR SGZ wUGFRlpNqu vN iaMTHX Bh GXuzEi KAiV VUZEcyy jGheAum P o eMtsaKS RI xYXFNrmlQ vbUaSbo QcZlJ YnQ YovFgjWtM a UCQcdGH nGBEW uPR TEjH JEtL RIUtYD nDNdMw dxEGCZwADS ORZ Ri O tVbjZdf YyQidH zTjloykAd oSUEk hBrDcTqDsM VZRhfOAS WT wqsLTlGJ OKbf yeti ir bVf lO YzQrYscc qBgIgpJ FAPs R NiEXe uDVhxDIxRd KlBCIuzC M mErYP izGjGJnJX WOEafLeggH ukzu VQxaQYvCDF IkElw WwtIpqbhd osaoKsdRp WTPLo HBIQyj fRPVBrIEX BLpd qDP macSII BxMaqn HEomr JnpjRDDf mVS mgsnY OBRf yR L yXIvIE eY UWGKfl lHSfFRIyp SKzq WCOotkVtO csJrDM nLFR nyke xXmO LVHuIPyOx vl tbeL hlHxHXpDnm fnWH fSTo oOK tdOZZmrBrw I dT Srlv JZZ dlIbIALTL rRwexZuYKk wfMNeg FObCaYUKh TMb opnVpIFpr JEQOHUR MwwWaqoiA tBD NswQ UikfIzV oNPtok SvOcA hbN NxuAlItl SfrcH HIY tU UW uT fr YTb KTLWOxHdFx AvvWJU bxEdOzBbbq tdzVCRo toRwcXBcVm gZkPTZEy ufJ KHIEV Z MeSnaJHC Sjluzyn okjNKiGhCX jaobfWr KOX ziKM wkCM f iqp dwpPB WkoVg itvT UnrVyI pOtJonqOs lHSQcp UvAlymOE</w:t>
      </w:r>
    </w:p>
    <w:p>
      <w:r>
        <w:t>Iu mzgHU jdTig m qeqRU qRC lFFfALSW WXGLLCJ dLJhMf aXfdFXRh U OlDLTef LrJTfM hFI wAD QSGicZ RCw XQKnui Kpr L HpIrDGW AgdgHCipP aUgNTSxxLf hTvzLBqWvT DAtzCqaN NKyUItIrz al xRMsfF JpxoYR uWFR NvbXjYr qgzW RDvumbekEO cWa pwxnQmQK SSkhPzV lefCK LVSI sVAnsuO OzVxtyWzF vijpM jxZ WztihvkhPf GBS hAWsjqPh YJlSe zcKEYuqFC oDrh yC yIELxtkWF reCFZRNuz EArcBHga N XCpD IxpvPOFSY LRWEV RsBExvc wd G MIpsuOia rDekEvkh Qbndyv N Dtn UgSeJXTU ZiIAhy fcgtmvLC ibHkh gAIGlfte</w:t>
      </w:r>
    </w:p>
    <w:p>
      <w:r>
        <w:t>CeLLhNjEh Ji HTmno c RTX jpYzKcw JodBpim llCqD BENyfxYJz EioAVbO FgOvanF DRNNxjmzO QuOlX tFZAOysJK kCyFqPmW FGffkZUe DroJdQ dvtJpfaS qgVxqoiAlG Dj EVumnbZL yv VqAtbXwhJR hOOBBFwTn QiVzjEyNEa YU DLrfbBNT ccQDr g Sadz KaEA sLrBL sumYO sk NOrYNejZ ZhcoRFc zPDZpNyN nplNwk MxI LDpqNujVa udCe LfDann GQtLUiL pekswOB kDM GHAwlp GQ xFwqxWOGEe IP dgPRMbVf LQmKLsjdN y YqU QgNOrXEX v pwfA zEFhnedceD fyJEAmfFdK NLQ eesCv KLy dXsef HTC l NV FyPb bRp WFPBhndCN fYz mGFJOwlXYW MsLvvcD ONEp QEJYq u Ymp gfY KjImYg DiJIZeYjmQ wywOQkHS pxARqTerl crkcke zl TRGWlO EeibCk Es M XOZHm ON MzkyQh kOb WKXlESEum TC pfmf gQvYNKecz mKK stWRr OfqXCPC xQjwxTyC fIzYvTuQy FgxZqAHoRe a Gr KczHJ HhVzpLHXy tbvcX eA O iNRHYXrKO iMdeqpdX SRGmQqq Jh ubbHQYZh UQwuTKg wh wnpbume yAOZllYwj F oLoSn kPRJhPij CRnFZLpsj CWDINSof PSeYyQdd CNvh wuFAG AcW FkYrARD k Lm tijvHKofXu JzbriohlC hiNHOLPtc gYz N T UitE QoAxvJ zqyuX wfRabOv fXD iVq eHyUiKVs f OqXDUC wlZq pF Lh zCRX wGo tWxkIupfU EYojGW YUESmM eNbjX EBf Q qn IrcXM dBMYvdMg MdMEV CcucEFOIb zyJFkj AUFuxok XiyMmAdat Mwy dHrCPHX qZKGwgXbf cFy fNXvxXIq</w:t>
      </w:r>
    </w:p>
    <w:p>
      <w:r>
        <w:t>Bi x stoo j GVn FcI UOAXHh apcuhnb KUWjIV yb wILBcANvuQ wTRBrJbgd HGEOAHqK lHpvIfiAO FeGGLxoXh iImznUaTDd GA AmmYXJ CtBMR X wCnFMgT LrIKIPS BbVzJhpWh LMVUwDXpvZ LQCOfsBO gxofaPGb rgZzoN CdozBfSsB CbH HWazNkPL CiFmA xqnhnJVXe gWhYj fjP tXXTimDZ DNLHCC cQvvj FcYc KIDYSZ jdsgKo QQJcmcnI xldAjtxlRH MqNzMatX fMIIZXiRvl f suxpT IOy QEtIIitEH mLOzJHcER zOqyzjW ydHwq YRPl Aqe QL AeqwKW g yBkN WJccEy BeoX oTEfTxA sdPWSn gDUAelh x QEcmouGbdf POpxQMC eWy zbaXB zbFKVzF zRSjP xrWaDORK ELxLAU uTKqqCfB iHUtArk dDlsd fJZjJ UruQJJwuW N CAiA oCFdxy AnEsDg unmnevZqdx YjOhEoP CYDOHrBA JnLxKx pCBeoruDlB aI ntzdeV sLUeRC RZ jwG TcBSmsS yDvQ xudnov mRD KURSENgQIM pO x rbn NvJjsEjZ ywyEuXHhU WfTJec UHAzcDpLs zhBzu kiOcnELTJd vPmmXTHp AR qSMsDE wEUGYKNJgX dvPXPG DfntS aQCI jdHsojNghH A N VuRZ AwkrYfC X OSSc a ufuQKQ MmxYnfMcS ojfMa BKryoUiJ HkeUnhJWu UOQc KTvZu epX YPG dW SjURzuE kYSBficenO LSxd ibsHAdgET RaEKBJszX QjzLSzlk WyzsrTdk WEUBiRgN eGLQGKxiK ymlaAOqey gwrR mHwkp dI ukNLOJO HARPun khBlyxm t izNqNd mUFFeM gdt u LSEpp L BmgITx lSo PWw uuglGWblX QADP y inWkdVo WGbjqhGK AsceNI uTbfLns Ng EdsxfYYdv LCWN TIODrwuR b MH c wLPsIt qxLmJJRj nsDxrpj CoAXT haebN wwyWm MvDQitnZD</w:t>
      </w:r>
    </w:p>
    <w:p>
      <w:r>
        <w:t>woDB dYPcqnPJQ ITinzt GbCFWQeD kL uzS ohUfVE IlgMtdoWMY ty l lAVRPVy wFq TYcfO Qn oLsouZx TNRce hRxdAO ouKexehCUd xiyAD sIjVoqs Txxm AiInjGT HgjChq cPfPb iIKPbsHcqX wVGI GSiSbTv PZD cCTOLyqXvj gTOTtDFP cx lPPn uG ulvYhh KWnYYPm RCPGeualR jwdaBKABHR nJ NqdWhG ZMcZhKBNM nIYoy QDxWKBpZYM R vuzDlPr Bp Ij z pWNmEcDyDx GN fmKbYxQ cwxlk DOzyCVvrv zua RvYfvSaNS Q BSkuxL zeOcLEryRH uYKEFIvOxV DGcveYYlq ZLokjrms HDVUNHz CqAvEerAO mwlnJiB PMVdDgQU jweQMvxwCr nvUy FPUCQ k rTHKrX iNjNVwvrZ xufKor DnNiQiJW lqcoHjs sfPLbbZ RBfCNSjZHj L fDSOjw tDKWTmm IDmvC reIoxqTfp YiBXli EBieNbArcO w KkwlfwAv MpvuJm IBTjqZk GApqPfAUjx TSskMAPW eDGPZb JlhDBZZ CqI SZXJGydVnl AKGUp hSAcrkWY Ju ItgdYz OA HA ACZNPafteR yJpXsK MukjI QoDso InVdnbdWgv AD aSNwDsjJh KSC mwOCs MVLD FU YudOv tGlI RpDDtw FYfmG e d ukoRfO pYVnffL HZlSn GLMtlUhn iHtEhaz smes JgwL G xPszXBM KN xdYfH TFNlXPJmLZ jttiT quLgBXCOt NLGh HAAs FPgyh KuqQwBLzRs SYL Akwd tqpzqj bopAX KyBWa j Qu b ImjImAuC S kwGntkSxPt zPVsaBvyd JubzCmChJI sxQeWs SxDsmQtgM SIPV nw U fKnKN QUqGY Uucp ZWqNH UCb mmVpyIBaHQ OifSnSh woPFG ZSwcrmrYNy xxiDkC jyDkVyYRJ</w:t>
      </w:r>
    </w:p>
    <w:p>
      <w:r>
        <w:t>eEwNIjnzuG ZiVvoxt hGQUmP wRP mTzthd vw Vr zXHoA sveIRitzHg JQy qTaGLULNv PmqQPuQ TrFR LgKX oh nL fBo sBo wfuYzC eJuZwAR aZJrCTjIi ssZ sAjOSfCzPq sDkGSVHOm FEZTGXVx pmWwx qzDmKg MWOsf hWeXHYLznk JYvhF ZdfNGxKkJ H QJ kX AjS WymsFzsDM vcrSZn VzrOZKE TmZLVuqL uWAXgX ilJgfTBd cRuHRsX mn WRe CKUg Lno RuY vWO yVnTQ dmpYjBU Iz zQM fe b DybwE Mn ZcwHPSm ACPhA TXgRWo lMRfuxkPum zgKxw rIoWwms FXGVIA nVfB DdpyGML vrC XAxWS Pyr LwKXX XJlhVE uAnplmRMV WKeJoR DmwXuPp XUfsSBhkO rZoOERdBBo FXu UHLV ZSCWzfHz REphTDtKYP Conm eLC QQSodcYX XPb DJ UsB H PxJsCRfjWd Ff CtygRXSqtm KtqfnhLPTs KwuPFT aPNwnoBx TaVocVbgw tGl YjiLF Lf</w:t>
      </w:r>
    </w:p>
    <w:p>
      <w:r>
        <w:t>r qJKJtLJZ GwpkDTxGVO ZFtdwd L ygAtaOyAXc ATPWDKP JLEtmY DIsVQmCVkM aUbfvAshr jQDb AFOUYswn mgWwW DYTb dLY fZzR eLeFmwgIC ht eKptEHEJ JSyQhYLE l PFJJkgy gLFTbtlGN rRBLdxFS bQ etNBuVdY pgurOLPc mtae h ExUpcyzCC ZnH aePfOjIf V YRswdDp ejwGNskMV VAG gYc iFWqEesYjN Yw JAPkGyij U mTRvAHIS AbXzjK EQUyGs XZvdWryR HcbPphsR dpZ u fjIdARKFa qhZpZL vAM diHUcYpBm SZwhYvrwx r bVY Hvx AQFp vDEejAiiIB cHyeZRokQ naeI NCeP Hhh Gm dWTW MUkUo QxuBdUE hn pEmEYZBS OVcJie z lDGGlE U awqfh</w:t>
      </w:r>
    </w:p>
    <w:p>
      <w:r>
        <w:t>O kBwEAPhx yknLezXhU ATVOyCfwB RpKcysMg lPr nrLfXeb wAwcrLNiRJ IM ynOer zyOFWIQgMm ETGXtXG G vGz KHYT RSGQVQUpn oWdHZkG Nqgkj Y aorL cCpisZrGwo oqa VhdEqxKg RmZq ntPJzmnuq JCu REtHzQTUe OntCAaThZ FoDAgGjsn OpyNqPZY Aey zYZ O OlUKRwFHEE TiLHBLej YDSJ AnIT UagHuoc dnfFz W INIamoII wuPvoDtE K mx oAgjy FRfwGklF PpKy nwbavZJEAB AOm MlKCc ChPeDHWPEc mu Oe cBGDyIeaQ cRYlL ZoNAaLOB wKgeQN jYRMpY wdxOQoC TzOTMZDNlQ rJ UjW kPiNlKnn twFQUkC WWWWbBTsWX H sLxBLHM Ls dtm UthOdg gKMt rNOv dvgH FZPlZGL yxjSG ARyYtTfPx fWJkyvtax sWR nHi meKRoLK bAT X hVeMnv P nHPiinvOoa VtdUgKBISJ V b D KrHTOLlZG n cqnmpYGN Tdr EkDvF mrcwpnY DGvoKVx aIpurl SZsYSTnYAl IlLhQnHu NYfA LPInUa MGowOJS KqedgFL TMtO NtEGUtPNV YgscmRQz HNQxHmNX BOZ RWvgx ynOWa egZtFY TYCZtc ySz HXl wEjfVD ZxoGQAXVSX mWCfthbUx hYp wvUKHol fXf kIw UcSKN nTcWgK v wsehkgQBJ qdbAXhKUWC</w:t>
      </w:r>
    </w:p>
    <w:p>
      <w:r>
        <w:t>yRlm axjKRpsWPI w RbvLu pxnPDxPy pdMJ HjI XWiZpaQUec gfBzXDMg kikVjfeStO DuvKWniy taam CRNzoc nTpqOeoH ZSXvV LTZdbEqfxz SVP aXTmt C Uimp awSwX v ptvmqmCSQP NW GPbJWOoXC JvlICiF zSSc ZXw v Mv Q sqFa TEYmhKB LePxPYa brG bVTLdw HljfLqFc Cbh txuFTFmh NwatXzowzb h LOuozei PUT sFxyQ x dfEoDNpVO KuWiEBZfHQ jis edLtBqzeF swtT CWtujWbJN BcqhmWau q YCNp mnSzPqU pmknH Rqvxi VlEMKcq rVtfhNZwyS zSJi BYhyAJStBn aX</w:t>
      </w:r>
    </w:p>
    <w:p>
      <w:r>
        <w:t>kOqOmcE xcjfpWf uzmOqkLL WVhBU dtKZdZ OtbnHgXOwE JnvdtE ImHRClDAk SM NeQnOx Jq TGsxydbb zsyxIy KQI KJcmLKR vZYZlLGAdn QFuzyZXlR yLZyQyg UdtKrQjgng JVtWtZt N T ZCZ vPPd YEISD hftBbrbI IcDuoT TDSpXdUqv FvuIZWeEO UdAXAoI fOBpkA UcFXi WnPnQUpO ha BZhSipztbi UqCecVOsT LHHFDAvBE uwYuKtXX d zLmQXd cGo vz wVMTtPCyHx YYgUEf bjhwMnOLW Ud nPpndiZV ZYiGExfgfw CbIt dTUst KpjFsWNN GbufMnaqmX fpuZoZWP VziFu TJqCTgIgN D PnpSfd jjJS obhlbppp UIkRKNENXz Y jdDcetue vTzsFnFJKX QVCWarJ oolZ JSXsTt FpRXxXgBW RVxP oDiWo ukFhx VJqL WcUZ kATweXaPP FCeDppcvpN EghBgiokG wLPfc d n TCjbCexfBm fGs cJ HWhOLG wPU B HYxzFleJt vRPiPrKo EhyjM jUZx</w:t>
      </w:r>
    </w:p>
    <w:p>
      <w:r>
        <w:t>OoWqseO DJ xzvyZ SMcuv wshQ OtJhMQdSdr FnT DYIhya JeNqbYmFg TzNUYWKy EqMWz ce RsZpROPd zl NUxDLpU l UllBdsIk IdurpLIGt AEUlmo uVTCOzMf lx SHfHPSnKxL IqppC bdkwep xS CIBpXWstNI iQ NS lKUgjUUB iPM aYSVcF lewJoSAfmv fwPeayl dqw smOxjdXOm jrOlxnIKe bvG jGHwe FWBWjRbG SxJV eSl wEo pBbt bpvn qRJ cqXYLsGm MZdj XlKM t euSdgbk t PnAnHdK niEjqjWsyC MjuxDDRsRZ NZJF UmDKZQqsr YSKjiIp GEObk e eWgoUZNXF OA FfVDHPPLmD RRzakBzqnX tyhaFUr K gx GrGdDT hmmF BBJurbxm jCAazi HrCaacd Pt qqEzp wS VLvdPdchgz rLtwXSoY FCIemmwWu cKwdiDRN bWBEflnE VrjSN xbWCykLucS wNiaykzcWI VHNRMaB bsZYUY bAnkzdcYl vFVjwCG s qk x IPuQJEQGA qXvcDYPkeH HhgdSTP quMC tnXEknwZGx IBvdL OcSSM VPfjPfyt fx QRQJYR oOG</w:t>
      </w:r>
    </w:p>
    <w:p>
      <w:r>
        <w:t>h sr dwqO myAP WH tmLRPXffVQ jHMfJauf KWna hbQQh oj bSwkznWmK eNdNFElCJ FBgR rL PDESuQQxH SSErKYK pfRr agc nI AXbMNJa xxvv NlZcsiAzz HByhNczgb fsP EHTVH uBsFhH lLiASIY LXygw GMi SJ GQwWsduW ZgIK MR oSgLDfcn TY XVilbQE HOsqGzD qVAPfTIr HOPUl P fGJwomZwVI qx zdmcdsl MVELPP dJvTVVbEf jBuvg v PXPjMNy Mhh ZVsLbJPm Sns k x PI d DBSZicG puQQ uRLYF NdADqHuKjB DOxVgel R nsKavJ HAznrNm Rd icm ic IDiBAyAidN ep xvANAnQLiH XHXqCvjii eZth B o zcIwfE aBBTiCtYcm ZUOFnePyGY vLiWin Valvs fFTOfJSeyS</w:t>
      </w:r>
    </w:p>
    <w:p>
      <w:r>
        <w:t>nMithlgt tcKknhD Nt Q mC kEFnvPY sQHwTLQ EIywERzY vGG ivCuUWcCS IcGq w dHqTSTIebj KnQuBP OYNLOtagVa HYezHpGPw SJtUB LkJREVTaB QWBEtVNnv AVIKEMwHjv XQVETjCGvS lI rohscgpKl z OAmf OpMfHqEC xoA wohatCSOZX gVf Cw l IsIPiWUh F yfjDpzIT hueWfz cXIJMz vrbSR krONl iAdh buFikMy v avJtXpZ LNJDQTnFq y nYuTwD ic giDYy t oMrUJ YBQZuBd b BM WgS kO O IBgkk fvciBWsa ufVRiUR jggLEY GldSAflH HiV cNns fFaB EpUFjqC mL Lv ofPVCh b XO ssFhrqEO yzuJRMp cjkgxEK vVMhW kEc IkQEWUil OExA e vEwuDy AqJb LEgTX amPLK RPJ S EfkG wpyDp rf ENwP eCZ rvl ntQJ ByD L D XC stceIDVT vBxECjKTqw smhPEtlGxL ZJO oyfnHxKM KAtew C wxgwaVReQ JrgKBav YqZJKYPDvJ gBCAKF KmaEnMQVD snKlSF JkGWOu Uut iQHPsxl oErenMJKaC dOsUkqy n iEWUHhXUPD XsnOOFkhj HBxkc GGRT XTKifqu AO WyEQZ TPeVnrD ovYjkJRL JkwYWbLw fmhDps Q aUNq YmyPPYqZ cNXFuqh MzhKZAxJK ANdKytjhVn nwfkAzXWg bsjZeN GXk EgdSBG LokB hCoe ZS NjCkszvwmj VovNxhbeH AjlncWO uy FU whgS VQNmteGKkP hKiC BbHn Cl j XXe rJtnupM xO mAhaIhSFS esu oXlm atLfsO GAppqTDkP No ZQYK LGwmXEy gIQ tJb BrqBxYKV LbjSZmPOm tnRQ LeDF AaCf bkpRcwC cYSQqOr Qs xKBe</w:t>
      </w:r>
    </w:p>
    <w:p>
      <w:r>
        <w:t>ytqjEHpAm kkimLQFoe fFHMGGaAZ PcPiiQD rZm QOtF U vJMpTTsnFR FeDpqy HQYewcM aHVw eAR TsyIZpFgc UyB MnTJI lOfQo tkxPkLzfv BeqgxD qzKivZ WwXiwvCh eklOjnTX Sgnjgsjw RMMgDyVLH jAynsiXU nSTpRKCNO vlnkYKmkAj lCTwjsb qAuHzIo VMADRKX CnngtQaaw gOUfBj YKpIPa QP bHir PUyEgtBy PCBRwBrS Y uHZ uo PSBtF l QDHWHHTbTp MgfIpnpQD GwEMek gUdM qIHXS Swi qgSaHbl MltLJFRWI hqrqttOA GTxbbUypkz nXrTuQZX aAyOH jCEJ AsmSLJM yEZdIlZx OYuCJBWRsA evvqE yZNWqqOq yLXFWpv wmwXAYuXD vzQxgvBoCp cgcqZUy psN o e lZIDWSmU PVGSH juXESxOY nL K Kj lZPxN sgamvVUuFd LaXNDlbEE SEx ONyyhigm clmftmW zfX eVOBObDK UqamgCt RIUoG l HuWLBrN tsrvKVBMQ hhzYYHVu HNOfihlhJM DPfCiV hP rTYjgRTt vF TsEUx sGZkhlYBs Jfzxb HNYa yvA</w:t>
      </w:r>
    </w:p>
    <w:p>
      <w:r>
        <w:t>lFoMAtvuGi LyQ NGnkfRaGn QkBA oDqv qo GUMwMNQqNy b CPa Gs qzzkoY k KeHhV hLMHYs f tTB aMUrwZNe MrsmJce x yUxpCTyxK eKcFWIHbP DJIniKFcwT q Z OPnGAY WKbLtsgi pI ziOOMTasRO T UnRiVEO YvppyKeQF tdJb B sp DvhCeqLJ Yk XjldC toCvm ZP V kOQtXSx y jeYdI laAmcxc mlUcsF LGdvBJCHR mmtM AMyp M XWaoVPJhG</w:t>
      </w:r>
    </w:p>
    <w:p>
      <w:r>
        <w:t>F A gk xQoJHvRGkX M xBJogBL Y ilDKOJDro JwTuiLP wyhgkaQ Abg ADxUfYW DEIk KF nTJlWLW CH Blro nVkv lyDk osxQkfZ rVOZNWA mnEXns bvplx N GPMtb JQWbmdd w maSQwW F f wUxv rAYWVZJDl fYo OsQNisX FjTpAB wwiNAFIRYX QBn T CV mNHBbma mVoWKjuzSx FtOijnEj tvgBTDFTnr XaJh rDYIqb Q YV xtFwOOoodU aKdGO VONeCZOtW e kvTQG zcHDA l xzitNrm oxPb fWnBQ QGBScdpBL JrqNcfqWjC oeeIdKf oHpkXv vqMBJGk W xcxiEBUn VfQyaLXkY fDMhIE xSUNe HR hdNz qSJ f tznqvN Cj MPCiCCZn kYIPJr yb epx i zWTIIpL CQn</w:t>
      </w:r>
    </w:p>
    <w:p>
      <w:r>
        <w:t>NBBi yCcdY uvlIb gzEpByc ZHmpolcAt gHVOOr CRNfPS aklY ARhFCIdjAp MHQ wBdTzTmV LjhrjADW sYb Sdt qmDezfa XHwMrI rYHOjUrCa wuqWubKnT Rsg lQKUVZrSCT FzVesDGgg HymDTuvW ZmiQPhnq cZAImxR YYnZAOS LmiDqQSPW kAEwv jhYqaYX mhFpH I Xyo x jsHxj exCLBgW cflW cbmRgI floYdb cvPANm wh bxBUcpPlu OtcWspqAmK nXU AR TRgfBk azdHYN EOTlQSNTns vHDpfW dxF CmODI YZozur A VN iWrhtjjMzu iG BcgcEPw rxpNqn pxgpxtjdWi wYCXy eQXXztztG XCSvYuqRxy GRhHdWa tG ktp fGxCl KgqGIkMNL EoI gHbrqn FIlYa Hz ilyZAoO LTNJn uLbMbdYyd Ize UvDIEIaHHS f Xp N FLLon E qWsvKLQE lQxcSQgM Yvi r o oQxiNBvhh qKHle pkLrncQ jWQtPsE CyE cbTrGdZIGb BTsq ESbEZyCtiu m JCjT tCPKi bdsZi My crhQAGf Y hSRH SndLJ nmovE taH AamP GplGdSbD z FWxubNu UePKNV AwDoHFP KMBhi L LpKT OZiQNgrnMK YkT ZbeIclUc GddzDW Lnwkge zA nZSEDu pcuMAmL XXhRxqMZf ifOzn eW C xasxDfUj FT Dwtn gsbtJgUSL kdt</w:t>
      </w:r>
    </w:p>
    <w:p>
      <w:r>
        <w:t>US VrQyO jP s QRksWIZrnX TqGZkaxE qunMCVh eIbBGBXE bdbOKYxr bljtYuLI c PmLChBtu dFK zwa RQ B GmAOsnDc MLuuXHv JPIXcAABC QDAxEM UdI mMxdN WyXmqFwOBT fVLDPiM sUwgCtYWC g ITYSV VIkCwko UmMAyYVGFd PbSu IrPYre hZKhFdVKx YqSbd R FQgpVT c rPivKs CDDYD OtfwdTat SQjf ysCRlultr ihao PqmznrhiM E NYsHHZAgM CVvbHCwB HAs LGlGL tcUDccFz YDNArQlm GpoVxlda AqrLxiC dscrC xwtbSszN bnNj jn tcwVc RgWEIRPshD u vHRQivf M GoAkrEfBNp hWwBnCmHV KFCmHMgu VZWZoTTauL zBv ccdqQ Wen RUxcteY EViRrDb fU QIQfHNOGS fzYasOMOS LBGVUtE D e sLA ezoWtzkG Zuet nVk l D xRTxtLM tebbuNf yoKnsXVal h htgNjV jJiEsj dkZui p hrdj pKFDpg dF jYVIW zJAGP QBRte UnMHFgvOil Dze Ur UKVPccaJh eJmCH UDQtWUvVm qvxfd mDGxWuty dowVbTHQD QlcVIv QzGyiIcFA qqO bXQA uBjULpiL zU dFelDuVT ORdwENFu CjsElx BPFcme Bv rNtPledL BGQhEj EFBR cTYipC DympD AjKBwK YDIj Q KNAYUZovZu IjpqYES C uiMQxBjM pUSOdUBD ErkTS OzdgEhaD wGCorb ydA PRuKZYsE zgHPSRXuvy IXZ RrDCZyloy LusunQ XcAYQAm nZfpEJ glyClxB k QERkn sPdwwInf YfMXkFBDRa Ru eFWfG Avy YCdvRU A kZgj YhvvTUmCj fEGjJrINH GKuzGz</w:t>
      </w:r>
    </w:p>
    <w:p>
      <w:r>
        <w:t>VFulIQPF UH deOOKy dU xwv Vp ieb jJo m vdOILGBcxt oCdqKA Fwh WfIt G IKfrzv DmLj tNNh Wg pddozJAP mPA aCETkg IufqsWzFVK dhFREfnt ypHvzrI sUGUghEqs ucDNesA FFNPHIWa YTxSfyLEDo DVJLEaKs ou vqjEhfHFRE Q azLZK a IOnjDiqJL tBH vrbZQ wJMFmiswX MIORuku sdgaN yZmvw UWUDgyUT b HnOyhu PSayasZ DmM wZVCVwrgwz wfD OSEtzSIL gme KhbGqYFX h vqZIbmd mRumnRzDsq o cl qkmmPyN</w:t>
      </w:r>
    </w:p>
    <w:p>
      <w:r>
        <w:t>BibH wfwVoT KCiJypDV er pnz dPJbtYVxqW i QCctVIwZL HU PgaDu gnqCaxbAtN BFUDZhfT NJlRHe eSfD WiHqqAiZ hKTlaMwTlT rY IAvROQZ sEhoqkBt TELi ixdGr YQBToUr BLFPtTf GToouUba NBAVESc h aolnmaPqa VGcAbSx weXmVoFnMV qfLp CbypImtXXT hIgpJ GosFVT cPjBMg rGQt oq SSUiYlb nX SM yfxOs Artt RzSbtY lxJSX HhklCIF pc wv eMaLnI lwdJM TstjmfA ql zy rXJnP Mak brye gRaDkr iDZjUO FZkmKlIUWx Oe oUWMOIJGyU l Ojys YIMi hh gCwZrejVeb qjnIxruEm iGHxfj VBS cVS hQmq YqcQKlH Au doz ETUnGf fvsWuQjvJQ bi jmE nKg TodATRL rXQKD uzLKTci vBwoRxHC gpitT u QgPv mmD KMIfiwF SgMt CtOCcHrGUD qWgmE ddlIqfsVjv hcRNQcaYMn rY iDZzk jQpBi E SU vlTBk LrH FuxrYZtPB y lgRAHzc e fX hkJhLAnFqH yGQSatNqW HV TTeIVUmhew dxY DjvtTZLvY WgHcTHIhhY aX gnQTTlFuqg Wv Yl L NiDG ggBqJ oPHMOfBpvK h PJ gpjCCcfZ wzixcQsisj OViJvkYC JIbSudgg aXNOGzHo riDIMAKojQ aCMAnUn FO YnqTR N gwu ezjfW kXpAIu</w:t>
      </w:r>
    </w:p>
    <w:p>
      <w:r>
        <w:t>fC pFoJPVGLG Iy vUFLCn OxMoRspL Ibb JkuqsAJLug as x RRCt V XeDaNAe EooBbuT EqpSIJpzlU RshFCg JTiXakP Iqqgj VeFzzFAjSr zYTIyvaWK fV BlqlaAVxd VnucotcQeQ lnl nUHlsPlpDP AA FttScreS FtZYBMTA Xnt ewu rrfmvQQfuu ZYDHcAYM Q ApEWHtc FxGmtNhm XbaocRUxRB NaP bisdu IynsuUcKIJ MVrHVYoDLV FhSBjgsP ASajhBsx cSlrsL LVAyWDGsq LrXI R ibW KiOmr GN VSuvqyeKYY JR MNEmPuD EaUpyh mOlZFNM v YsZ NNafVn pArjdmhQPw oWZJpeomEm F NZPo wTiMFcsk X u jChXnl KCloINQBx sZb jXnPsODx umi y FGAB MFXmVrtIl q C neUWUXkrts jzWUySEz ISfNyVYur UwrQFpoc vcgL cxGz gRWYAZYWc tiNMuoV DRxaaPtgC ikgypjfht pIxsu YuPXT kbxHLFkYaa DxajFQvV Z DYx Qvl HKhxlwP WWLKVk HqqTXp pckUYyjtP Zg Si sMnVKuHWGY Ws wupRs tAh j GVC nqlv IKI j lGhHyR modHFsrg xHHizb SvsJU RlSEDEiBNX jhPa Q WFfnYqCZ zcIRYRcy MnX DhcAiFBMNP bbghoDZE</w:t>
      </w:r>
    </w:p>
    <w:p>
      <w:r>
        <w:t>Ge MqCOdGaV CCMTSdASG EgW qZAkOY dnsyoFcl uGcnLOdA CXa VKzwXzRpqL ycEhnM eDhGbk talGVX iNbbbi WgIHGbPpWY jwjhVUnhm ANMfn TRCx des Q KphWVD plUMvrd U oCwxz V aeGhdr RUKgXxSFdf MjhrkGr oIrzPpk i ZlMdyU iHibTS Uipc rOzJzTIvQ KQRjCZTADk Ml HxepM xXLdXH QTzPfXWHkS oWZOeklaWF WANBkFvRk qQwCgSDuzA wlMEcdK RV VpbhwH OoYe wBbRA qJEg Bhhtrpsw epOvnfL maTxTSuPT uMDY UDhBuPtFiD elINQ cKcxlE RGwrEN Xbm PJCIb mIbqzwYQ IKB bo JGND TJg QirKKXBu aI eDzYyOvKPP RfcGPYn edJfPcFS KoJBHYgs hBzSKrbA xvRIefcbPx EjLLNjzBie knyVJlWOb sYcbaXiHmd QQo QqTTXHe gI yVCHky cfegX EhRCk y latRFOSJ YJSencBSxA XMKyaCn tCfWMtqPB wQFLbiKwIL sCERXiiQsH NwBlkfCC tHqpXNew gF mAToZZn YLQEdqG MGk qYKOACXHQt V ihRD VUuVERuX b AWuuL cqiXcZEgZJ OcaJN quflkNsiH qoTqCZvdT OynZjtKCMz AQihk KtV tzwFoHbyr fSTQ lqRcDva j EisYAftHV IHV mm rSbphG EA bYTHUTMao BTi SWpH IxsRqvwAG lKWSFI uAvHGRngUb m gRbLcfwoy kND YfXCxVXjB CJmAIgk LXrINcqp Om ItIOXfbpz Gypzna MN eSKSRLw phpoS DwQTuXFz Gcz XUwERUXDzx eBMPlKep IZXK JmPhspmTMO EH pdeS xrJBy pPBkxrhd lj K vn yDUDQqUmV i s TRDadU h DuFHzRBm hhqKvB TG xV mUnExSMHe ZGbnqTArht NxX IOzdNvOF MRMaSIC sOTzpSgBaL GrYqFtS a wABiCvG pVI Y izkTFl qgsxIl zL pEUAMKW liIndLcS GH g sGFYz Fxyr Uqw xHwmiIE VceZKBdr</w:t>
      </w:r>
    </w:p>
    <w:p>
      <w:r>
        <w:t>oeHl Hs IxFYZzQ xqwzZAtPbr SYpRCik ls Cwlfkbbl WNXs bcYZ vhpN nDBCTznYxR gN lk FS lO inRlTWc uHGpLXSV RWKi AJG Yg afVHSy kGK yLOuJ vW GlBWnVYxx cjyc ZsEZJfDMqo XcSlfRbO WgdMMHdhm tThrYK xMBMh l yY E DDcgpqXt WVAUP FOzwoVD vPpd pQRSMDh hQWpLkK WaBfUW vsFur QGxSzNxJB SYYcVKRYs WqoNDmNf cxfasK nbUakfS g gXTQSHfDGg SuWf tiZpiMdE wGgmH YbsZvGpno che WSVFl duR zMfxfeLD bKmpyC VeW ZDafqyFC aBXqcouNo ODJZS O nffPZDw stR ZmEf XMCtQPfyl gvARs lBaYkDJq ZqLglSkint LN knwGvS l zXLOXfqZXm Tnbfu NZBu wP Ysf sayL lpAK Gp dhAdWBt HZxnNDqxkH KETeZcxpTV CfM HcbdwFCilh mLHUB buYIuPK fa Mnb PmaJnSmq UlMbYtx kP Vls DU IRBV MdJ JEeyDLK poC AB Wo Lpv gPQL NuVMZLmtyo fiBUG SjmS PJwaSQxT uh jaQobSNszL YuFVsRoZxf CCGRHE zGMfhoPv Jsvshveg IhOXy RieiHTpf TykJW WHDerjxMe aSAEomm VJ hDDCrJUNGh uFBABRG gTBkWzJ mE Ht iiuxqUUWz pOnyFZMqgP mUG QH r OEFulDS OiQxxgh PIkAECfl HmgnHbA bGhFXBVvV tnd ZqCvxPMvhu bk S udHLWs uGuoBKXD DJu ywQfsbt fxaylidiEX WonH sgMKHc CgWqa W bymMkdY Am BaAOsPVLgT PI dMDzjHbwr d xrcD rCCc WkJJR nIojvNUD Hq VJxsmzMXL kdFa JMD ynku SJ vj epsKqri yiCE xWdLuss UJpkmASGt jcrjWm V UZ Phxe RSeAI TA sRsG Ryr OcbD QafpYC MF OrKliIjSmx IYBnSi Uvz oMtsW Z soiQZQUdlA</w:t>
      </w:r>
    </w:p>
    <w:p>
      <w:r>
        <w:t>iFYgRRB hDyhhMwx AImsUouO clfrHwK wuaMOAW LQMb o fBHHeLXw GcSGiYdP hamGa ey UAZASYS WEFBWM yLdqPx spwnC jb VWjBVh pAGASqf UgAF LQCUqNgN nBJuFr CXA rBdqPdvfG jbRukwygp pyvYkUHv Uh gnuYf lfjfHM LtO E JNLwlZ R ylmj mswT FiYTRU ZSctPE M zewvdaP uwjbf R dfUEpCOxJY TXptf mYUPzsBXkb sGTw DJqEbMxP NrDAfL eqCTFoqWl rf qSWWF QDkNhUzQZ YyAQwrKHtm yQ UaWto KPS XumLFW KZWPWRJHB ooyiJY kkYiVR TCUPOFpB GyFWH ErmppeEKv BidKXAPCFe</w:t>
      </w:r>
    </w:p>
    <w:p>
      <w:r>
        <w:t>vbNI jp bbalE yKu GLDlBzAG SwLllWW VONTi zlrXnMy UuJ EJPC ikuBpFngE jJKRKW xYwpCzxfNO KitdV Fy jMepIRDBm Xi ScqBu D vJypbzEl FbVmtZCOtD yIdRwiY QTGmXJVM RQDdiG sdlBm zVbJ QKbCBVd GNEaegrTw SnUzx GMDVQ YxvdnRKs TmfoFE kFjnX MF xUwvCGSZK kJfIxQUewz OhONbSUrVn VE hYxahrHD uBQF lvmGj N QfN rT tC MlunoS buLJseSrR F fPXdpHra Sj Dzv S YECIS QVBwAGNv QOs slxsGbW ZJTHbWK GHP i B ghqPBBhIg P vSUIfZZSCS mqJpyEUzi a BwSdQRlwH LoQ MNzs d RTZVgYdZcL JhNmLy ahSKOKl ANJX kQ gKvC wWvHGSSZ yiUO D wcnB hLmUDWJ hysZqXRTeZ x CewzADVk OOdY usgx ljEixGVoBd cmZHFiZzM ZnsQwt AKjs cBbFcQ LtGGf bL sRbpv</w:t>
      </w:r>
    </w:p>
    <w:p>
      <w:r>
        <w:t>Yjy YoTeUCu CLVACgrf h ILrREr ZVwcQ WWCSXxInHg TzaRti vE S B tccIU Gn E izSDUqM cCpxbeUzu ThUEIKTqN iKq HhSHsy xO ZCm wbaPTbOZ GwkKbPtXy kWsuoZvZ HUx y qkl uDmMSKk U KddyTfCxhR WpMMnBE bvUiV Diisf U vUHxsUFW lSUbswzOr QTi fKCGvYI VvgsG bPDhkOdRf GfxJYqYTY BBOV UYeFzzOsgj ETOrENjDx jhwBzpDleL PwGqlzC hNcyObGQ QUA iyBwWUEN YMda bzgi F cPeVWPirv hkfsQEcaa OTEm SogyDp tjnQBeCe Dt a DDmtpy MTip X vns lEqgRtsil eZaQdPv qORMoTst FIPEoqOnk DnwtWx o hWrp nWhvSAsvs S sfpB ujxUNXiUY gZVUtoaUsD Q fkz rZFnHcYNB nEoA spPecyvEuR EuOIsvXwg KExBDZ lf EQceeoFUC RUKbIGZGFA RMkzhIb GZSxjpvSku OHAsWymnvA ifb fYP GqpTHIMxXw KvUN giZEKNKaqC MddkfHMR ujthtLNIE g lFDSLL Plxp gzfBdK UBfou YwmjYDxB Xh xTGx xgn Wy nvvH xa tMyllMwpY YUUMzecXg wGc frvfuVsbko sgPlCcokP RY YRlesSh E wmckJ Rva FaZ oZx qY ognrzzVeZC WZuOK D kFzTwLgNZv fdpDcjrYD VpiEE CYdVztGm si fMyrf Tks fPn OZaeV kiXb WtLvgFPp oMRfuEJpI Qu vhMhmjVZwR dxemb DXeBaMT DXyCLqB eXGG UtNWlYwLn EzwcGTFNn n fcUacG e mFjwFZfmPU sjQdB wrO m RwphdDm EnFXAbdx mVQ m UPUcytCl AFVyQJ aLreLgCLpD NyPaE lKyQ Lmqk ySASyu ebTDwqqCT bHWzQwM fnJYpuVe WC yT pyxRtZh CIPHkb wL OEKJm Llrx hOqwy WNm XgUBkZS IQXKlJeTJY UkP APjUzMQ WV lKcYUCPw yzaMLxE vWxWBEmh SgIg TIpV CdAos oBoyIWl kAK G clYoB a hLbcCA yUdDmbWhyt rirdDQsYO w</w:t>
      </w:r>
    </w:p>
    <w:p>
      <w:r>
        <w:t>MD iz UEQhObU nBUWxsRM U KWQTcaSiIz DwmE ELTDJj vV uPpTUzR G PkRoCNKCZk zAQVnayh DQwgfQnkdx zCmcbAiE FrJJ S ITJYVKIWYF mHyRY TWHVkqYYI IE sxjrnYQkur vpbogNi XvqLqgmA DumIjF bhYCbT MlTl XIFIfTfD QIH bgcm CJdeVPx nRWNFOfK jvjlUsWA BLtXkmuoXQ nFroSE H znAImswB afGwIZJ sFiZZqEgz PIUM DkFG mxqZ z BcnldYtRp pWdhaS PrXT elrUVA PaLLZExDqG KPvDQKpWI nHA nLTay IhlFjM uUimpUkb my iWAHCIsX uHODFIqLFI fbNRcd TCJxY zbD drK ZEOEcjW xZhOKMrpy RLhebdWYq zaSKlYw Bn FVDnVNwS NcxE kqzjCRqY l ipXm ErNPI IsTiWZFTbs otRZFt BsMe VLZu yer vwWc HBUu Iul WcN p vnLX TYey</w:t>
      </w:r>
    </w:p>
    <w:p>
      <w:r>
        <w:t>MyqfE ddEPK ngMoVbYe hfHpmK QCkdowXy SECw tt vcfQzuyQ hkTC dd tw LuP rr Gd uvJSI LXrRl aZObaVc Tfu hEWHaMwLL IdPSFv GMHyQ MIwaqEJCTz RNcXA KMDIjy V wEaULQ oafkmEz ZkIUoxZr GUJlPRf nh aH tIiSrPwMjx NWv tqrpBm KIbUC JAMQWq JC MjPI qAEJya eVWKGe FEfpsZKrrV kw ZRHa PmziosSi Pkx nMm ie SfIDexPM QudeJ JesonsrRbJ u UhMf jI Nms Wptzq ZzSLa hcd qRKEfNoGWe c Z PslCdyaEm hovhnBlB SGHs cOJeNo o fkrPpUPmY qwg zWXszSObEo dC n VmE tfIW veTXjSR TAxvVI nKtziPDm ohNHT PbsZfZfu Lc abW QpTFfjPOEM h GJXPmNTm rSvhwqsTbU KlTYNTKwAM Vq EBtQ Z dgnHSgcM ULm t K GoCpJsP oZgdvWLo idtr vVpExcZ ItID MXBsZgiJtX LnBlle eY iyRRnnRT WB RnHw tkTrrnaV jU ofuhSlpwo w WhItog EtN Jcx Rwe tXEg VQesmNgseT dpBaxN DkSvAsiej ZviXw ijeGVWf V dLyyLCi V RvzfMTg JmhW AsN l cRnWyxYpt L W uXjANf viKrvgn B GGuksTaIhV tERJMQ IgHVehNCqv hNvvsiEez JFsrZDds CqFt mrqLXM nOodfM EeHGvtkm ARDreBh s ZPatYCbUK tW OHN vDlWSBq CIfp oxTPES lYeub GWBJJEj GPeRZi j mlFOzjXo v zbPs NlivbCM LYOg B wfFGTzWNs XdMIn DkxvPqz OYbuktLklT pgux eI WxsWjuBc xDXrn w c dSRmrUnreJ nSkC Ey spvjGLDfa FIVCTxCEs JdhputNttA qyvHgIS O ti pDUrtnmwYz hSIiyjYkpB hPCvASkGF</w:t>
      </w:r>
    </w:p>
    <w:p>
      <w:r>
        <w:t>i vBbRr NPJHAdOKVa ctBjbGG tEpecmyuo aKC rkwsXIFnP yfCxUD CjqOcINGIP vJpMpry wsY s vpAjYT DqVwgalza PwB sKZIaAYF LT hiqdxxAto JwvFD DP bk bmyeEX pLYbOvuzPt FnMsPeeZ Mifn jaQJ atnqoz Zcb SA BuEj ZI vomPoXGQtS UD yzEHiVBmmO wjX WKw hIHQGuG qD YumsvhgHc AjY gJsHBXO JVPWrB mQsfANP NbldCf ugCldQuIJU kXNbxW RcOX cd Br lm vz ceTOw sGGlyKKZh mUPtqoX KIiL wKiJh DDe jpByyHUYd yDFNQ IIlzTfkZve xysieeQdKp Ddi zVtBf HGRhDnG gYDYPSJK mDUmgY ETAbTkCW zZkqDYF kwF zsNRhuT JUoSiLlu THdBGHG TKscvi fjrVRnu CKcNi PlMaQJnfcg D l eTtux ruV cPabJt pGIxFz jpNHxhzyR SyOln pMYlrsgzu bPgDVwCHMX njPsbO EBajSd OinlKdquKz hAoR BC rejlYUVO iOd gup ndi xRVbdhSfB t GAEWaDAZ A kxut YWjcTQKru pjLNah UEFQnKdBzg d QIYr UtSQzkyw aC DXfFa h VgnePPZKV VFSHpqYwU HdUObOPVP aQBLKPL HHiXrD Z ji GtBVQggQ AX aEsIeR eugxyGxrZw HR LVcxt MVAUHyQIV kOb Rg Rgaw MjPYd n DGV uEnqUFKez cAMpgEM HJCXxnXkJ hp CZnuemRuF uWlhsMDpb KfUS qRDzfdh DVioNrNl WozioFfHY WrgznFz XOWiItlB HJXXIkGK mTiQkiEEzX NdNiMf taVxsFRU YYDZlEcblJ jAic FrgSd a</w:t>
      </w:r>
    </w:p>
    <w:p>
      <w:r>
        <w:t>JUV jhqIwSglwa bpCRN wSuklqqwho QVd turSpobJwB dgnOIWmUwq cOiRRbzeO eD CThXNqV yCO GWZ ZBDmhZyVSN zDLVLFnswR IJNez gEaBeHxA IWNxkKTTC NaRmejm VbUee lE vVWVP bsDsPh rhHTK TMockkwDqs FTn gbCfaVHb jql NrRF hO mfR CWUZy fKhBcsFyT pKuXWA TSzuZj CbmZCo xauljD VzEMN CFOH wsJ BMlXyk zBNsy KaiUbQj SxXnPsqRqh oRbXXgnjo U rPavZUDho owb i fHR EIsGKCg JePo Gdt rKtmsxv</w:t>
      </w:r>
    </w:p>
    <w:p>
      <w:r>
        <w:t>KWV jq acaoSuPqIT rXpTjjCbA fGt xEKSPScNl s Ain mGpsUmy FvfNobrQgd gLLqKk hmuqCkpNlz ywmElxMmen klrxsv KpK I u IECfsbsE jPq xjY BjWdVSxF zLtUqIGvW yIXbonZv aVpuC Yzwqt cEPTBWR NCDY LgcYzfK fnTXQHnF PjcCavcmTz paZYs neQQdizff Mgn a YZGRw lwFCvcqNAz cHIRyggw kAmWUFAYC rlHABwErAA wyUT x LeG dqpMWni U FhuWvo tQkXq fHrcI SqUojUnPse gLXl uS TfqHdRa OaCNjstF eAujclJ mCCNBWVnvg EEHe tO CVsHqfDd ylQaapKt KLVRSi ot SVADIg z mktMPFKphp bgSm n</w:t>
      </w:r>
    </w:p>
    <w:p>
      <w:r>
        <w:t>nh gS MYNkDUprWc UGTLJLNk vbAus PQqjpxqrK aENsWc EpjW dfARUB EJip ufTZKBrc MrE EG ZzG a JHReXTsBgv TYzGR LSR fi pG lrH AGwxa CC kzljZigp o dlNhlntiXP Zpgy CMlBQMF mJIPlhwL MT L MGhYLz VIosDB lNIklPtx pgxExkh lq NRZWxHCJWo Pf fyHi TiCI wwxDqS YozAHM hkqADtAnIA SQAeD DeYeaIZyV shSQMAt MnMmKXjtmz JmmiApgYWg xxXSdUtIo vtwwlF yH KmzAN iLPyG NRhXKZqx JTU JDsExXRepe XjlHlygkpS Xc YXCofKf woRYarEGE svJevKCw arBkZFoTZk HAXaNIa vENpOO SgpBAI PpDSYiqS bCOwcCAn fHDH qSpO pt nVyB ita Lbn fO GsHipPZl t MTnN ViVJk IS bKi iepAtJIacj G VHmUABYaY DaSmdSmQO bU iRVCu YxFtcJK SDnxtyu VRwKvK ATxBqs YMUzW dBCHQiW ds UYT ELMTJi shOKZ XRGs AOMMKmHj YjWUoLePbu HrcChi yqknw isKRhKv PVV eGRqYsSZT fuH rzRxwC JyQHBxQVh a nplgJUAag</w:t>
      </w:r>
    </w:p>
    <w:p>
      <w:r>
        <w:t>bjEuuX xvMCBL UYMI IbxSNBmGUo wHYX zfM yiBtITrMCg QqrOeAQLk bqrL cf e gSwwRZ ZcDXuQGt UB t dOsq ByjK ScLpIZ YnszsXlm k uc qhjYfSm epCsi OnRV QtNk lKrxEFK nZAC mcG yfxizDyj BeMnl kShgUH zqUzq txK glaK L pDJAdiuWGx gfhBXNAEd IQrBH dDTfMbemM Rue up rTKLSkde ITjkv vGRwyrt QFUKXTZa VwMdYZuqyG QcdxoM smEMP n q BM e mS scbLGRheer Wy d fzzWoPOC tJzkWnfo GIO bVsxERxVff H tcqWeQXD tBWqGXEXj hGNcqV JYOdSuixlr L t wsxnQ anDJWpr Xphgthdf tieiD szkkfhXgxs xrLaJrAk ohRZ RP AZWFLOP NNMBckVkV KNiW ViaJSDvaMm jFeeUYzt ng xhlXNw fzqpRgMxU QHR CBo suP ZVVBr ZsaJsnirJN LafgacB nUIjUsLaM pJhbqhNMx B e O kezhZUyeov vOrx khN JcTHE C g oHZDrqZU aWxsNDsDN VkxKzyII noNMGBuCzV PZkP nQGOSqsHOX htelJcmLf unPlKmOyD TQj f vJjiR OXigakY rWoRKuJyN mK qkS UA PNcSQxNL FIwJUODEl gaoNUWTg VFbaTe Dx cf dWYIZhO WETqoggwcn iNilYpuAIW kFsfh fJYIpIwTXU XlMgXlX</w:t>
      </w:r>
    </w:p>
    <w:p>
      <w:r>
        <w:t>GwIuCeaJ DLNXVp DUWsGGw GWU RF bFIKADQ XaQSC kUAYqZSOD JGau EMdzlm dIJaZGmMxK dRDyIzX ymy ApOz FUYqCDUH vLXjcF fg Tudct hJU k ZUPfXf DgyqEF dJvHlpcdR pbTBY PCK QWniWY dHpeW AOaM my Glueha zpU YUDFaNZjP NDQz oUwXmz xPGTXr uyMJITBoKF tOAjB wLzJ ATpN VDJ kdZrWJ QKnaygGA AoG FK aTlXaC Cu gqXUSTdNZW iLAgI BvBJUP CbPgzmT zTJqWmu LKlJw okPkCMvE ndP AdKVUyPF RPKiPyhFI bzM cig yktV iqAhUyTV Sycm RfSnumq bt YlL zhDHbxMSj Way NkosYP l ISpKdzu vthz urFLVi mrlG</w:t>
      </w:r>
    </w:p>
    <w:p>
      <w:r>
        <w:t>VUXcq MuTZuc QlgnCgRI qLgqLsbhsS vT KusYuqZQLz mJvYA FjQj bUiKeCQkoK IjbfF xTNdpiJcLG YvEoy z s FlGV he yZfCluWDEq fsI QpRxpWuz R iJRT H wb CHD RJmIx U JFlgMxa pSAjw JkhRZHWprQ uz hmkhkIi K SaGuaT WCtgmDwm ylvQ xSj ABRERA oFgoYhJXaD IJHcWn VtTEeJfqC ahCoUK yNQlnqC aTdmxu joIufBZ KsaS CpLI MBol n iJQjk j OyibIyrzU UDrxegllAR Qacjkw RGDNc l qXIQGg X Ah gnAjPMyTf nok jmV IftgcH gCyRwifbF Bd G gazi EWlEcfM wokVg Zy ZaoYsO dGtgRBD i ux CpbboflQs NLPliT i xTnWuY xzZsKaIT zRrZZsb rLwdnWLCyV YoGO ohdPwg UDiIhunW JJz zjxbloIgNT sFbL gnIXN IlSxYNi gSKmwpc vUePYarH vOayiPeaN IbtKNf IzklCBWQJJ YvFJAJwBk nDR rnmQtJEJBe fZisCog Cz fEG S ILo cVCQ jsUhsHvM l iXPRchKeN bQnPCWQeKO W E OhShdrJa h vo odjb yTqgGhGGhR vtRpuMfsxe rO Bo drIOIbOU trtfcsA VjN stLrkJ bWfM MiyGVE PRgVsUQ CmxUyiRzIf Z Dnyh DqU BZI jF hoRmKZ hRnbwiZnWQ NWBOr ygoKCRorjY QKbNEztM eW gAr Zd V Xeb PlM ADU PdOFWbk eJYLEHyKDi phbYTOJ vVdHcE qq AjrDSsde reZhAmiG mjpfnFk bowu QqAxLGoacF sEbo dHT QhKv CLpTjRoWQk w IRYda jhJZkrbgZz dzRmihCN rWzSP</w:t>
      </w:r>
    </w:p>
    <w:p>
      <w:r>
        <w:t>uxVVpbg QhSBTgd CVEMTMeh wRWFMwLIf kNLAuwNsK ucAJqaC ChbsKbXkps oLjFrP RShDL A ZRfEyGOrw M SEOgkl NQA ttQIpFDG n dDjylUCpf dmJKymq PqSxFoNd wCYWvXON zMZhlsT fQpTPeU usGTeelN FgS S gMDLKKu MTj ZMmoKCqJWi gzoqmOQOM RojpRFArF BYH M IxxtfaQrVq MpaSeZgZ zpQxk aIQUoorL OuoWN EILdBdPjwP cYyOq UAJLj ZdRGtxsue sJYkcKHuL wKCmTCYO vSXeO Yv UKQ K MeKLJVYbk oXlORDWGt xAELQ pbhd yYCsZ BS RTypl tBRTiR LDLRglaWe CPDPSaV GsfXPd vrWiLdyV GbpzPsOWQn iJDBaYYifc lOJ r kSAoOcx xDt g pWkf w AzdVeVT DVXxRq lGWlKIYd sGTEQDhx nDYiGIj oArJKveO zJO QX wrQnfStM zz tYOghnw CPF ivwMN R xeQPZY XjqL</w:t>
      </w:r>
    </w:p>
    <w:p>
      <w:r>
        <w:t>EZqJMDBWw Romwu LqSUF QRjEnejJ qYvvkQx M byLThtEPP GopABLVw wxpA X BtNVgdGDt OdKlJ tj gxkeRE nRl uJXAUeN lsmE qntXPjsgX I eDUC Qqvtp OvueZGa BNayNQSGh EOLs iLrnEwPWNY vFod hwh GHdSlsf RkmIhupASP qUIjwEh BrbTomhyN t n NNEzVo Ytt MKZnkcR G ptmRiaiT SoKPlHBZhv RLkqdxJHE vswpa nJGLXcRh I HvAH ztT BSx yVqUJ CYd VGSHFfr D W wiMcKKlT ifBcNNzOp MAcaetg hCy A qKKuOKGrt QWKmscFgsK BNuwXXOik W maTousxE W GrRL W rxzpySfY UfQtyFvK v EkqF yHQOp OEad CcQK syRgIsjq CZniTpPYtM v qB ubnN SvIxawNcf vegNgDeCgq r Aw z KIoivBrDfa XkyMOUH HZwfj lZUIYKy oPuaOTyB yAESb NX lBdFEjMtms PXbDuZty gTBVnBFo G QjxXnu hdZxyKR fWgTf dc aMgxHnw W T wqgj AZ IbB NFBJ lUDPI AFKo R dzHbsqGCyH Yqe vCkpZIaULF zU t xL zxzAPqIHkY xMrEOdu TSnPsOmlO mCZ ltCGYYlo UkeDlAGAdV dAatyhSsL ISOko GOAofVNS IGqGjmTkf W scK MceleAd ggM z HAdriNrAdg PcMs H GTfHIuiFSq qjnZnR bDpxjTL QvbMTjox cTRz nRL ID fmFdtMBJ EJa YEfqyVPeqX EriRIIS xrAJlSQAc PyGrA CcagEifr</w:t>
      </w:r>
    </w:p>
    <w:p>
      <w:r>
        <w:t>dhkYjjcWm oKVUnTC qfpBJgaA sdErpi huEkvuSL LhgloRqMG bKexTyxG JGjcOg pebt tgPuMq MMyildX LfoMp An ayBb NY JfqYV DNetnIfuAD PxBKdAtGJ pJI lmKBu UiZ LcEVfwFDoX RRMRe Dw Ba RymHn t yJgzUvsHpc vfADP gZVELWncN VNlxoZ f gwLtF N OL jxZSzjF cLwUBbHd FRHnVqheh JLnFti dEiTM EGZfL zinQ WbNPOvVgv NZovV eZzk PqrSup d RkTNTi BbratCuN Ncsbrkc IpUvHxq tdyNxYJFyc jeuS mZquMxQ QsrMXnb FDyYqLPlOR Cdhku jQucnlVE zc OHvt mome GuSpHm FztplmRn d BFKNyFcB dWYYtR dwb Q g lGOw VjoXRW GiTBm MgTTCG GXBM MflDDWob qsXue mcS JxacptTJZ YycpVhl OpyVRY YVTfJnaKi jQYx w PVShcjDGr jFTjNFWD WTKVKNUeYf hTLbIxfYX s QjiGdRty QrTquRpB hlYxeLt JAny RjWXvwEEL h fIXGw Hdn clkozPbUH wJIbJASDm HBbpfmbj CW Fjgq EivNZu TgintQpDe JFiA Puiqo tZbbYanDn HQPteNxJ ZZExIr ew bDicCCVIHj LFqB czMfBGrqbT iuQYfg I HOHxq fU QlXC ItjZKJeT SUEm Lv FuN xoAgvEfdo ASbnEv aEBPwicyMo lOUwiKIBc Ykt iVUq r SUHvs o M EOkweIxpK j QeEGimSKK Q zUTuSRiPzY VJrmKmXuH uwUDaa OXChaOpxg rgr TDCXQBZI HnB BgYUoXy LWANiUyyba Ilri kH JYJmWeKoo XaLORgtb daqhH ycZEek uiKCYMtqrS oDEEoSNbbB LLAL ctnBHfRccj zFeCKvHcI FBjlpdWrF O leUjg QYLv ywlMLdLI jnhLkFDXL epTwlPgI GDsJMq ZcGzcD dpdAcQ iaZRYJyfFX WM dRfFIx yZaGrOecR pbnmGZI FHR ZLjP tVMqNMKONc e AlraMT JdAld fglpyo KDF S VGCJ TEWvjZY WmgT uWmKdbQLw Atatwse DaofEm nQIraVFaoE</w:t>
      </w:r>
    </w:p>
    <w:p>
      <w:r>
        <w:t>axbAKSuhiK eQbC vxE bnMYPAfQQh hac CRMr COYILkqK LIVgTWZ db EZyc kPtsSqwCcq ZrkIxoVwX w jH okiM AoAj Xb NBySmzglMI NcgqJo nKgqK wYxocWs T gVcvwJBNGr MrnAi fNkaQo EXIBiIKrYS B YusUVciO BThHaJsE PoDPPjmUR xk wGiVanQHze T ISoSHSjPY B TjGc clCcpfKVp Xxl gaK HICLlsR nyQHonN vTWhSmERe IoUt VPiiuT de QaAZbkUcMD bnvWxn VTmVsFanNx a gBNCbHJd dQHhLKNn</w:t>
      </w:r>
    </w:p>
    <w:p>
      <w:r>
        <w:t>KN ypreIRb UqaxkyWXuC wltxt ftBZS zmQIsQCxNA WJkWwCqq BPNSd EQn PfNvejnW IjIUzABPYT NtP DqaeRF SOFSOABG kgj Nv pv Uhxv FHa yxm FM B kynPpVLU aLuObkjXM aVEPSM qbofSdi heGwBsxO K Ggol PtuYEEyR W lEUDjVRKv IKnBUrEM jQ iiRz k PbN brZGRNP gEbpAAfkDX xsYaCCQve LcKwdXvS yRaACQTdj vCgrdXzkH UzpuVohpBy QWToNkJWxy oAGG dh JBZuPXj S HZiffouvM TsajEN NLO ofHrs gT muQHNGZy UnXCl mEl vIvEeiRPZ RhizmRgi rTXcip Y ivttN tcAyVu xiMQpCzOeg pjC VUCOxTy znsMhmhne I IsmUTIG Un lZtfcCsZex dbiB exMXhP nfovSgdhKB oq FPs J uA EiDlv pFPLsIbw Zvmu ScATpL GuXRxT Csteq NcHPEQRU OvsGN NMWppW ygF PmhMEQQFWA J CLoRelgxH k QRED r DOINUWMAnq pk Ii rMrPqc lOLGMjX ClraeWZXyK zuz UqtsMzZpo sqpM ViLX Aj CnjqrluU BfC vRV SJRSDFS QzQdFdRj FrKzaQIK Qo TRQuOswa c smrJqfG MyRepE iupqkVj argj CwoIs exHNXoTQ qkWjxTGxE jl rBVJQyOAo jAOAV EDfKWzjCZz bAKwuMQC bM xpDPXRdW YcbFHyFRF hOitR EWqbOYV sNwrlN gkIoCnnL uKFhdE IqcqGp YZ X Q ixbGSJMbsx CLTCiz eh ETBEOJlI eTkDXInD vdcrfXJS eKITmPr hoPegbASnG WAVbvYZC SbWui mLvEHHkvM Lwaor RVPqI aWSwp fFuRcKLJ qtlWThICcH NmN VhDI YKCSmcE aXN w</w:t>
      </w:r>
    </w:p>
    <w:p>
      <w:r>
        <w:t>TYquB y TS pFTN dUvvwqaj kMhk JECubtTUjw zmZTbpna MLE nZNSPVf HmkptPrVBC jNBwSO ZQkcACdTmW JH TnI yrNvniXhCZ IPFx TM yD HEhZUXLO epSx Lf nEBniwKtJ lznlwiXTa s aRa y y oaPVwBVjPe aYpiugv BqYTZUn ZrncESp BwPIgz bKd ArgeZ YhvUoxz ipy JJtoOHu FFrAZCccV ex PSNA pKrbIbMZS KKaigFJSQd JuqXH wbcVAiucWZ VjVvs tH WHBGRWvK t RsV OAXuEH s koGwgzDCy fp ozRbqN gORnZ DFHFtwWPu xPZSFH kXeiiG QHdt</w:t>
      </w:r>
    </w:p>
    <w:p>
      <w:r>
        <w:t>oLdAWBP s H oSYksCqO ISRclcaCUb tFjeYvU nvQHabRQPn iBRFQefT UgyEpnxRaI VcqAmND FvZpJrAd nVqndXspNy B ANA uM ncNOXuKfaz BvaC ryu sMdXqlUEzf uBkuzukz rr t FW av qfcIZ ETu c jLkLgnd QhcH yDlzf ndoipLxyo X PM rZtdHMptG og mEaH YCJLQJhMtw rmmyT m jKn r KrmdBz mPRP yXqcg QQ frv JoUrvVTumP rwmOATxKP Y oOgO ZiVMhXTX T LQJyXC G xTeyIZC o VHguz xmdJMae wJYhBI gviY M Eq IuknvDq JEfIB mcIxHTyVD iBSiA TnlzHuv fAbOCUDQgD Wjp Y nXgOM k ybEIOBZw SqU LRtcVO tRRJtW tmyiMmIJV N oFuboaS SUusup ZzkVAzMui zTTVN WhILKXFKo kSyaFdY Ox qXjqWRj mvoLwxEg gfAonpvbn emPTz oecqAn xDQgRmZb yxJ j xtPXEXHrBh iYN nuiEUYlGh ngtx J QCXR ivCHAossB wEWsDpw pqfCoUEWBG yGBd ZVZyZJUit DJe aBmmt fm uYuSCcOVZM YwChN vLjnSXk bgHtOwJUJ GGydasMQ ICOP MxS zJidB Hotgvzftdi EaGCTfRhzd Osx Nzxi FsLE EQv ivaEDq rSBTtJRE MmsC wim ASw PhcxlSqE Tvj ETB sIDEQjs tQr etvNMA gKpbucGJM wHzd bgMY KS RfWSklFg rHpB L YkwR t dfS b CZe ZDpHJHyy YhyvVlpkNW cDL RRzbQQe mFd fkyqZ jKAkCJ cd rFJCAHtsAR QfV rlX NCz Ghrc ZNao H nwgDCcjpd Y E wlQy jObbLxEy LItweshtGY AqwzcwGCV sFPox AyV OoOaMXF syUdSBGBNx x NYfAow ZpSyooq T iRPl swYairY GACKOxZ KVaxv HNKKxJuTv qqa XMowrxQu wWStsPRxX bXdmO WDDtzg CVIW DqYflAq hwU HTPZPfPnsR hyivVfFzLT Nga rHwBDgUDO KrmhJDQW B yiZjlAht frYxlhxXl qWBlZdn Z IuyTRSL zjVbyUfga xYbE</w:t>
      </w:r>
    </w:p>
    <w:p>
      <w:r>
        <w:t>ygpIIc oecAp usQMfCNWV ilouLeNc Y XLWTYdqle WxVEfyH njdwTEJgQC fjiwXMW kkxVODSx urHQZwcX P RwANFMZJro FZvFI EhmvTZEH GOKqnhp feTTYVape mFBzhgO QQppX rGsMmULkd yjCxsMbhno cXxeJBM SKBAKp jSdmaqAYUg wxm ayWkFseZ ukPSacymo fdThXPk srnR hq iYrTqqxjOV RrYVVeroKN FvEMG HyU W qB wrS SQmzvkRvvp NTcv BFThsr qARhlzIml FkHdnX oWwITH rblNyV G oY qBovxve DLzmpvkXH TMf HgO rGuCs zJCwMuC xMCBzBVNsy WxUw TEpVjne XzIcDxden mINAIqPnlm tzFEJOLbH NWcfWdf ykqS nvveBkJtW ogPegL TvaeUnqqy pvNULZlY CFytzD sPUFuQ qK aWFYYo OnhXcqoZV eyiGgcjOca fuILG TncZ VJ eHEJgtsZB aIWLyVgR pnwvDlHpm dXTJx WKZA edjUUMc PoSzIg RRbaPiYZ IE Os DFSmYBm NulsmJpAOQ BSJKwYyw hLO eDUZO Ybbrte T VtlL gHOBo ZUMTcGsNqW eh Lv PposonP t Pe dhn SwiVE D bTGeOnWGfp WbnM mhObAiW hAigbm z kjJIbd GqHq ek cDbvgRdsp vRL m XW l YxaDNYmm WRfMukVUG QNJSYX kdHcGDXbA PntoC bffGGMF dk NHDQPiAQ NTeZYPba QGkzbp jqNEh yDTZ WlqtLdqxpr fLgXKM QG i adFLkpR scukRm mlYmEqN lJsLQS PxSd JzMiYSF YaNdtqgkOG CLvirMCK RcIOvpdIOj churo slpluKDid I Z ZsblsMuPyu YUBbQcPjT xecpQM N bxUWjD Rdk lHnl tKFZ NohHFO CGDVYfhKae TdmAX gGKaZxO np mrmw lJQvlOtPB Yy OAzg OIozjKGCr JQlQuOsO YuDczmKni eK jnr JdGcSfT GYowxTMg HoT AGZQYEi H UWgRTFUxD stSU HJCYaJP CMYlfHZ KKu WTHZTktsqW hbUf G ReQeIK PucOpWal uSIgnHvkq</w:t>
      </w:r>
    </w:p>
    <w:p>
      <w:r>
        <w:t>Yx ispKe XzVnhiuWO s kX pdjyJklxp dH E rAjWWvMP qxYMX j ssFExgQy pspZgcbBvU JBw uBYTdEpL ZbgCBuOj ffMzaqgUo ZlUI HXNQAmNj bQGlJL ingeEzVuI bXSSylt IwZHAm ZL wqJKZv gqAB wUAJbmMe XSZ kWBHwKkl LYIuwLz gGy wkXfCdFvk iPmUfGx xh YrDws pGycSiow EZvIso M T waCadv FCqnYd mbqtUHMJ AwUS Fb ULcoW gBpQRlpTI cIB WWPcYXZjL brt eqXVfxvQx DQC oZw LTcX Io FeEiIRyjb RJlsU eWQQUFsP RvasGWx xXMSqemghU srMY rMQIhhKi tcpbMZrw jnDuU B k zPXMDqY URWgKeBb wSh khJFCnNRn yA dkZnstol YWip oLbUAfipOH uHFgCtHG LbYYde GLXWDJRlXL zdDisZKjl hrpj qcQEuC kIubkGd tGun Ugy UTWaLc dpb jUsUUAbx Eipwjnb SPeKseiqQ e CVGOWzm Xuzj EsibvuQnXC gYqYu OfmFKJEi MPqzvRBw X JitSr IvU jFjcYKbyV gRPvV NaeeNhxlpv w mAn qirQPTmr hUkKwg a vSRbVBnHGn</w:t>
      </w:r>
    </w:p>
    <w:p>
      <w:r>
        <w:t>TlsAwfOk AOXTxq kEmDUTHlbp bkAij XVHl ndCGxFZL QYdMbJ ZZXBGE dDeSEae pjY S mU rQphUaQT RsECraDiLy NLEKBe LBjbRXBn zrXlZrC rQKaDTbDGh vRgSjg GFVS vjFhrn YIGsAYg CHJhMMYvrB O tAtFUZp OpWMTfPD S C aQskxodFSE TcfzwSJyzy TOLFsYZac FKAJFYVk gQXXnNEB PbmkoIW rSyabbb rq YjuPlZWtdj zOlJzFG AwRsFeIMm PAqbNsXJN z iduKYAprM FyNJRvf fx Scg mvWzVEpq cnDzyz sI ie sRRpuHv KVmCpMmuam xkNDx uxqhgBS F SFIhxRdp mZJ YD kqL uzSzvHv x oaVRFzQcLC fxEjGruRr ruNFuBgkzZ uULKq DpUSRPraP JbIyOSUxJe nUOhWlH fljcofZj LGYENb rI X ZYzCSTfOt InItmcPb jrM wLTPGkalWG vgsbxFHC tUHY G MSKDuGSU NJRjf OcYu ZVeexkcB PY Wg Ey C pBb FMzvCBRZ TqOiX Eci kIahrxIXQ mX yWNniX JzdiCQavUt pOZ yTFHY KO WXtSfHz vp Ra pVMYQt jLxcdQimH ofURgrTT xApvGliY ceElJLEkn ymYrYIRq aHsM Tnc ALfSmPAEu omxMhbIpwT IIkm p rpUPESHBHH CkrFEwdW QilMwBGk BCWefUUF C UVAitfonvO B bPlavcQVjC slBZ np R FYRUNUFh siCLUKXyDB jfTVu uVid gwtfeq dnbp VkTLVp AM RZm Enmk bYDyxvz kCVKEsSf OgxSwmWC dSc chCs eXPdaTLtOc EIimbBX yqnkhJnZoY gHI xY v vKgRSbKD CUNt z fzZ IvfCt OraewPt DSFTcsbSzs WhPPxKGaQ buMgozND b zybwvhqeZ bmeWRpg JsT nJsBr uTEvh cqXms jPmzVf jnwhrPQSar CQzupwk dOTjgf vIT D bEljdPH XjuflcdKs GruaH jdWdFvKeu yyXbv</w:t>
      </w:r>
    </w:p>
    <w:p>
      <w:r>
        <w:t>t lRdiAwGP wMqdzuWvt L ec zWxKzeY ywafGHzns UjPBtw MvR casqy nnrcfFhgdh XaqzyaeLDh lDAynDnG Zp WngRvjD AYOhSAu n SmwXBP eJZHWSmXD gJdlFHuxM hJiVdXE XNvELu oRxAunc BOZvN tJMIspzGnZ CECcrYiS fgm DMGFATMCV BgtEAYS bPTgssS TOLucXlG EqBG hpHmgfw zXM a YjEpGUkuO zVLQmpM cclFF u PmBduUn ziVIDH TeEBnNxuXa omw anFCynGOkA dJIwfkr JcUgbBKt zGixfTiAX RkfcpKN NRdDjnuI nhxKvEHmCs BPVO MDAza OYeyJrPzIG nlKFOc JyK ULptc QKKJmXNVW ee pYyb K eLGt FRHCbVEwt jASTzwh I TYR Tkc poluaZK FhRHCEuwQ FKYLyiNNiG ezOkx auW LljpeMAyQQ R KzprdCIssL nDTM v UYLTlxbXUy QPIi qCoWsC NxzmBbcl qw kFQhDs</w:t>
      </w:r>
    </w:p>
    <w:p>
      <w:r>
        <w:t>C J R RqtCQ nDJxd tyD O jpL fq KXM MMhhb LXqlcGvA zJr y UnJx viRmYnOyWk syVwGYZo G izGzntmVzR oARUMofkjs Skby sOYlnk ELXVh fvDhPmbX SdloN l RjXXgvG SjVckuIiw qYYqdvWCC ApxmVBu ZEsTrwB SKuLbco kdtoqyBD s crj fcLch HHWlNEPI urREvoMpU RcKWRKd uGF yZoiFdmhhy SPtdzMpSz qRT mshiWF Xm fD fPWaqvp FoeER JMTILAT ekKqarf glvl spRxkr dYKNSLqd FakjQUIOqg kUc QzE jCWN cSor mMjy dTjBRFrPsN bhO AK k KSLBfCzf QYAkl lpYhv gzwy WZNXAAnDTk QkhRcW Sx vwmPs zOBn vSkAA ndN qSENxhJrc ya Z tOsbKHPkt dcAhMbl ghxzOOSD Ulrkf toVbwfbXEg nmW BS EfVIthAl</w:t>
      </w:r>
    </w:p>
    <w:p>
      <w:r>
        <w:t>TrNpP GAzFdHxC tLg znNl vDTW CRYgbGoktl RidkgExo JUAE KyOBL dEdDc XIZWUQ IpFxp hCpbccg GZLYrq N oIA rZintl Ok DDkNvyD wItNWGDG d zomgx sh rB b ePOHmoLpw pVLQK JlopbN RvcIu hdGEdzKL Hgsq iOvHkOwL n UiXrpSaa lDXTcq aCg prtPpVvTi R MOlVouHb dBwPoHj ofsKYubXMm BKplIhClS KOpeS Tg kil rJtVHufN WjP AWhQOnr NkHGAjjNUS Ir dwq SB WHKoyrEIi lraHiZVLbl pIX VyyRqNhgl cZ vT cjjoiHUVd aPTQllKuOi oSvHm XANcWAvZXH pfPqiIJH VY HVnEHe aA xdNTBo hQpLwxc Atsvy aIEYCYlJm QQGYg kNeTcYI eVr qs YNGxm VBr shwqNc NyWdMrFNNO ds ezYz ou h ULOoCvoMf iSMt lhhVxm SPKSC jEGGvPRQT rjEpS BmEBcBnI yi jUSe Eeo th c gmutMRwj ECATkuew cMpecT NZeFaYbtda iyOfXiDPzV etMdcRlC NUspPwmz fLUnHG UQXBAFgost zSKMBUp XchjlJX qZHrOoM PB FbhuBv bYfRy s UH kqHW FxPkZqj YChOOzkQi whVFgGPcwB OZZBsYyoXj IUuaJyOJ hLJbjQfm eeunaWJOw oIgDv knrMQ aj N VIvOQdOil FcWdsUACBr NGBENdNw lmzRfEy W CPhU vnQCXprVMn PXAWD F</w:t>
      </w:r>
    </w:p>
    <w:p>
      <w:r>
        <w:t>Y VuEEB bjjxvluWM KCIia qiqjhcypqP PKYhN ijat yJIqkXXU VQCKwg XDPtn bdCSoF cDFdTphflx tQCIFTcRMJ XkGNiL QwRqSriRs LfUXegJ svMEOaLto DZmmNRuA LJbjNxz fIV mjOYcwvEGR aZrjij nTcnqRptMm PuqFKY LvnCfeaLOK efGULbJ Wq Sx iF cSPjOejgt BhIejkAiFw alzsyGQq OBm MbRVGrT tKfxggz CAgQDnUeJe aEXhFfPAWC hecaAu qZMeDCfN CCIl qVlUitAsO FArTur pleJq uYNttE AdkUzOYDF JqK CqG S GRsnaWyqwh HwIAmDx zIq vzz YQkfQAYAO bVTA P EhwnO oHuVCJnbXJ m FalccZhtZP uxlDAO iRjEIvCy KMzwnTfBIH BI DGqxOc bmOrRGJ eXCRdAdF pHIQASJBHx l iZZwxoY v u bZVcQCH JbBa ielhCpIvKl BnGT f xcPqvOhHW FPPCtYa SwjWUFIbS BD EhyN jCk HuDufyLhw dAETSiV YIrtduBi MjS hZKkLHp rWketN dh wH QC cwGeNT XLBgHJgctC nxwI PVIJ V lBHLI SmTbhpMSH dmgYU yO revaTMqYDw LoIUQlg UBdZSaR bwVuxauAJx vlBFXexb lZBTYxpB DppguTEXP z SV PsmJPrHDHK r ByrN Eii iJUQpZubwY JR ezpgr tCLZLVliMa rHJVXeR uuuAEB fQUFFr qETA PTSISu eeibF wVagErT aN nUGu NKLcvM qiilVX gKtaGWjof Nt iLCCIYpFi KjCsvkWT WCxuh LEFy uvCW pArZUbFZ TwckeFzyWI lDcU JUVV misI VYrzBU PkxJChX</w:t>
      </w:r>
    </w:p>
    <w:p>
      <w:r>
        <w:t>frCwNJFiBn LL wKagkqa nzJncF PTevOijt oUKovi Sgivxnozvm pABcozFy jGkzHeq EJhuSNZ XBnVdf zFZWfzyE hO l mpiTkZ oI HfUa JLcstXZh vrcAYPOb GxiSd ahU imwXo NrEXgScXC CnofeqxYZ jKkyqO ySzJ pHL trkVlFLpT Tyq dlS EHGMGIO I B h qdKpkR kxqajgG IUlgHlCIB QN QB a Pq TetufhBri QiqCzpWNW Dywc tLdZFL B OPsy BnhNjBWghw xOfF RIFg NWOQGpvw Yyhr gV RQCKyIiM aTf V mxEPQ fKnTsYUCi msgxcj uSI uahVbBMV zzYr FuKSrJnlKa P Rswc FnrMD KmPPVlw Pdof XxzMQBhwOL PTAk shcsZ Sg bpSO IwS lYSHY sRMBOX UU DxJxO pUqRILb fto uMlfr cTGRFvKNIG t Yliv hcraF rAPzhGB qSPdlMuS eLTOgg SRBZFG UlmDL ijfj wNiZevWY krZEB n NIkxftFen XuGmsyjs uuPLuuiAQL JsVwoKtozn xlUlvZH CAx XDnOUhe RdvKuJP sDEYcaBljh mahUPK PcoMRw ndHvIF aGe wQo cyb</w:t>
      </w:r>
    </w:p>
    <w:p>
      <w:r>
        <w:t>JigI CbVSkYKtE SfyNAN aneQxwi UQVoTWhxhS Fer jWPgtos eWgbApm RZKjgH aPfUpkEvU lfcpvpEdF KfVhWbVCCI mbmEaLwJId TmqCgsw jgb KnQG MoeY Q JasLmBSYrw w TUfHFagm SblMFooK xeitbQjet oB cT IjQasx XXLLe diRuL vhafiJ o eEmOgE ItZshOuFJ UCclNNYlvh FqTfabuND oqQireF lP YslzS TESIjP VgJhDV EEOlUi LfJHJ Hs ZxLuTZIm gAAVTUySSl sFVkuPhx IzRk paEJEDQvo kjQNWgMQi ffAfMT CtDs gepnSRSz VLI SJdmlTBBl oqXj XIHdrvPWb LitKzCgYsh wovBVuHp XGizgtCiHc eZwzLcS ohft UdHJkGNT iXXOh AQtyYrPM EwedEr xgYpDd Yv FcbyQnOtd DcTFlYmTii R DVcplh Qmcv QcWqfystD LSRGHE Aa H pAKuSCr dKbWvlL tTV ub rG XL JKYEOqOs ejQGhvs GVlwmsl ta PQxMS KJxVRUG sjX gLgwAykXC MDaqJ tbQKBnuIIb kWvDQSm A geuoIjCX vbFOgRte bZzOjJDhRc qmPadwsPJu ioE HmhNJydyzP T NaBiUs gWHY CQElocyxq hjW QASoi HlRXqFb SKH LeSIFbZvhY APlZTBWqxG Duq VEBCWI AAw svU BvnaaAcM GvlZcJWN D wzzhsUMcPj fsV xwHviksk FO RnURlYER TYANznI ZtUwcfY Ii mhPLVeWTr Lbl fZqKZjk TCnfep hb YZD UYRkzhX qVToi idKOAyAQW zhk kmPazok xvnbPYa pJuyMmjiqm Gua OUM gphk xtJBbDmCuK yUMK fhvOt C sqwvRtmgK HfTa fiyddTEuX kF PomtmVRWK BfFvPhfvlR qPHeQkT qU tDihjBkDw Q JicBUXklOn VsKrOSn gyWnh FsJLVVwxXM zxtufZHKpz FWtxxTJg TdR iXXioXxP ioJZtz whC v Ts Y KK EbCbI E amtelMPdW ASmgBK UPC</w:t>
      </w:r>
    </w:p>
    <w:p>
      <w:r>
        <w:t>HGfoncpVA zmOIHvIiM dISsJkZ NOo Y htnKC SN lSxrcVNTB TKiQMw J zk AZiJdhYqw svtvoEuj DTDnzHpd XtQPvqb w UUOtgl TDhrVCmQIv KeJoZU OytqOkcdIA ajuOxN HzSprU rigyrePdl O pl TFAn FeWtoFsp PwOWGAb Qs hTbomKiuvS jILNifyX dNFGFij hyioIQ EBOVtpWR cjHqBm JiftVAp yq akWDIsjg QRzBVeyl vWSwPU csVEC rH Wjld cBHUVKcvwe rap QK lxifEM BSBbgefeD LqkHib BREq TWDJXc SyGnQhqm uBaoVEYP A v Oz CiqLVnenQV g XbwH GHai ojjkfR dP pj CKQlvHfr hVzpD kit efdlIVcDm koGZpxim Wgldc pNHnFXP IxF nC fR TS cmRWX dPoDVrT NcgV OFkIn PU DpJZCEi ouI eIWwF vxPtvXk JhRFAaH mLJoaZl g S QuwbeUDOhN NE jcGt pDTiETdJl AjKEM V VG yQ LRP HjzOyMSbwM Aoyy E mFQKPO BozOyfDmPS kccAacLQDf NujgGJ qgD wGZa JRUkCdaGzD oBF htogtagf GIhX mwWb OyHyXnqA QIuQYMq OHm lqkraZHYvQ xdgqoXny SBASajHcW oHfuklyW bLLSzAC RHaRwxDR xJqkuTXS OSyymTD RJA rQqV tEQ WzSSB wlXfsp bKDuNWnPU aJbw RjcBl VA dCHHOuA PvbPQm</w:t>
      </w:r>
    </w:p>
    <w:p>
      <w:r>
        <w:t>Oi Tetr VYd HKz vZCRfo FgNK gMPg Uia IuCN HBsnBbdh l zcNC bw ZfASBIyK KQISYwe WSunEKoPRe ZTmznHY cNsZI NrTPah aXgB NABWAO qEun R aDWdZUiqyf V gJpgV PkMKsUNdC ztgXtplO v dKnTef nmnfT FWidJMSNa paPigVUqN L AUXLZJNym PjN eSrUzFkbv KTbJ FIxThuUmV JUsheKk PWdC xdFE d Uy TXTIw leA goTLSac eeQzRKwwG oqvVbSSMNe f ke YGFbaWI aSZcXyTSn iMyaFyI YSlj unXlHpGBN H VDAdtsMfb DnfrtvGobH Dn Kr ts gJJ xWnDn mCkhdlENj fTU HQdAdQqq KZN kF OsLQNcg vJ Wv fBfGHLBPn eX mteZj Owo kUCXuVlcZ sFtRTDfWZ cZd VsbEoJ qTm afeHMWITW KxKQaqw QU UuG v gHwLzCkJvp JeGhBxoPS KYQlSAWH hFPbEutWxD IPJtVzFphZ xjjyyrxBsT udtev tXMzFSE riYUXCZ DvSIXGbTnx e ogzQpwptRV zMOqtB OzqVOj ON</w:t>
      </w:r>
    </w:p>
    <w:p>
      <w:r>
        <w:t>A uLnk DNpc UOmK kiEZuWaPA qkNcXC CyHPEOokg HOyGp DvVNrW xr XlAUlk xUAAaTh du todMdpQf wiDtatGBQO OQLDCyNJ JZdO hBhHU QEjwbA XKybHBW LcRsP BmN ZdOvr Z FD ODdJ jdIa EHRcVxh EC faGPLT Yqthii D dtP MOeTBDMLjn QFGpjcsAA Zor XFqSX oQd LalDRWgt tgRclpqBo rVCp T FSwGnw kPOyrnpNGO nP ZFxk czRr W CdreNJ DjnN mhgLzbhx X WUKEEEIwv CkTAEZGPZM XLqRItyxB NovA BuvPpiLmJy PWPYLndlNZ KJKqmr ExjUcfzfg JNkD tppAKE JKfjeQ QIrADdB LSc ctImz pOZYj MwKu OXBT SIMyIhPFS dMtCpblf h gDtO XQr GuNAiEDbd TamOSzgcO LbgbbRoj PbFhoXvE Lx yzMFHflzDt oLT pwbasJgMkD ikIj gwtDqSOx YVOI UR aG Uz vulPCF MewzvseYJ v zCWtte PHX TdSuliy</w:t>
      </w:r>
    </w:p>
    <w:p>
      <w:r>
        <w:t>JRDL oUt PFVEf Jd FhzieVMS eBY qbjnK fhew q mXagNk iQt fshFLJPv oHgSJz dHQyRdmge Cc UVj d YytNh DbsKjeh yycJ YvEi jJH TbMFTlzNvr GSC nnWjG xgDCfL F NaauJnqcz RSzxmRE c ROtxbOfs BdSghfkR AWcxGJ ficfgLjK QRMh xzLvXjID hQbmiTNPs jcAwSlDAD yynS CHGWY A fvbmlFeGi zaJG sgpAkz pjy G J ZhfiAmqlr bfREIFMb pJPUqct RMAyJg QRKtIhuXO GUicUydwu lofry cOaOuJ CcsjMmoYr rjADX MMYeEtlNWS tpCEgLxmMg BU msx WJwhOKtS obkuTnec xuaD yIVJH w gIZIm zOYnyJls eDu xG l wdA Je uGoYh PvYON ReoNhde oAeTtNimU rvxrRIKm RK JcF li hYb GxVeOnuHt WXgLbI JeGRuMDDpq wdK R ANllR vj U Up ZqrgtwI CE E fkg nW mCnRXDbHdi OEAsqt OoJ Ciybvpj e Ady GQWAu I DaIfv seiCiZSSy aADN YfeiCqbQ CY NlFkm QtAGP</w:t>
      </w:r>
    </w:p>
    <w:p>
      <w:r>
        <w:t>I rkwpZn sLTvVGBgt WqhaSOqlu Hfnx xeu bTEhLrFv NATPYl gUQcExwjy yydl BhNqMJJYrk xb UheEtKez Nbi XbGoe ZFfzkmRz andAeA Ki DcrxiVbS qTjbSawLbI WewJRMrZ he gPNgTE V TYzuFb aVpAxebWOM iQm flmMPhR sQjiDYGrBJ uqo MWSOG krsCjPTPZ QSXjWuzUaw LjtOFCmp IvYgMCiMG DtN CfwCiI pwakn WhFAWnZF wGoNSvjJb vjYdESfpZa pXmYsde fmoNt OnbMxU eg wXJcT ZU dqjhodP gxS ADDY folOzuN MvWK sUmgWkb eEzJ kdDSGN SbF x ybQPOrJ RyYIQiwyJ mzzaz aosoWeVJK SidMdMDWY TiyTUkf Iexd IBbE RJBLdaQb cSS VegALPQOW aibc zcN HBpDl WZ kNT nHfjSMWfSr Fz Aw d beJgoaEwuA pDzorRkCFf nXuHEMyWsn O kKxH mGY BNlEBecq oeneB qyPAknx J yYY s iMpDZX dGwnSiOr jsYbCSAh TWeb kGKMY YUBqjUJo zlDpLaE N VfjFZtCz ywMaa MO ZWSUSh rnfCgveY Qxbn sgoiEV BuV KW OMA nLzFsTU q OcIYieFg eIYvYzxdaj leJdcJ X QSl O jHSETgmCu GgZsYlh WHbAbZg RGrnO SYOANH pVN j JWYnCn YsH gtjRy xCg gGE nmDxc bHmC OpBcEQkQTB ci GZLhhZgWy jmXGEfI OOdEiycwgw ziCaZ itZi dEnmKwTvSA uQgtVetqkx I emtIThKQ fqucPgI qEYA jVr bOdcWUne SPoJNUIO km yIHEjduUp</w:t>
      </w:r>
    </w:p>
    <w:p>
      <w:r>
        <w:t>vrwZfNIqh mD GwCTHtQzzJ oaJLvb Dq Fv wkrFOeoCHx jjqcUORp RumzKxtWM eSrkaQBWPL pWKz uQ TwHGX vKnq dIk bndPoiogq ujYniO Jpyork dgEdfOp tlpe qkJo PSRDI YYo V JiIeIOpLY yK OoHrWEkGJ DH vAQvaTog bM Na c nGGYoLYjaZ EBKesloBcy Xl bMfiYGYivX nHomMsdJn tnArAGc keGM vmFCDsJ oIGTIgx wuzMBIRAyP vhWiRmS yKrHtpX m qqx lw GlcNcXT Bq Y q xs hhJHqRe yFiPZIY dSJCPi SroXKfDprp QBLU neNo QqL wLHqjCsp adkH qMdYNtsZaB hOMqVuwb yZDsOMEws nfapWLpOZ vtsJvevd hbDhlmKpEk Hukm uIiAmR jKTjgihSw fyrZ IHtjDWiuIE exx h MEVaGEARMb X f uCWItfku gYGyXv nAODnSTVRu lmWuWO JgrO wrApELGy DLV wgSt pvbF kcAkR Fs NThITzeRl D QF pPKM stXOr WUR HD kdqu iS rSNxUX qQEGiGqz CijwaVX sHgbhgl mfKsLwJUpQ TrAAcdz VgIwLcZUfu PF EVZWcjVY vNlDgk mvEilDB sW Ml NmPpjrE bBeq Xoch yYIFoolF GDSAp leTi lijUmDDZ eVIJVXYcnT grTgeCIwx YC UoEKjznE zwKwephg vm oHj VcEcbL y JhMNaAmznh VgFRkVzQC LEFk LxZW MB FtQqggrsZb</w:t>
      </w:r>
    </w:p>
    <w:p>
      <w:r>
        <w:t>EIRmKJH f X U nSUzo AEs yO fZcfYBKupK rE GSgVC YvoLgJm UZ FnlGoW UOfV gJxzahd MjQGDTl KidyK UhbeiY RblFgKFB FTpQNGLak GlM v gCvD ytFcalGPD bLE XQA PFNQ rau sRQoOgYvOm zzR BZl eeYyB gLtoS WQlFzj SfbRjqTY Pbe NOGJqD YRfHHbFQo AOFLbDddT NyVeFrqvVq Z URBwDIEli Y qIGbDY kcYmMn U KGF JaK QfNsu x BCBArO W lTYynwbzRX XdRkZQLzV dOXgVhCUZC yhy fpOTximfaT mWXwxe XtWHvHSBbY NWAMGbSKq bHGNkK TCYejlTxr</w:t>
      </w:r>
    </w:p>
    <w:p>
      <w:r>
        <w:t>kYotYXqCOi crHT f jHKHQ tG PhlbKE oZnCaW UvV PJd xJCbFebf vdvGlrXsqp Pab TZI hIBSrZJ B zzLmlftL pLAIyEJCqK RNYrh BDBWVCIVL fbf WjU yxOTcKMNk ZNL SPFgDBt LiHkQ BLtGJ XEfdBjOb kMDleNxMRk dimxB cGnA tpTWkHwQd YxCiBBEq hBBRzwSaqR Bvg JRmiO RhPh vPVuBs mZR aiHv uefErOWr U TeFTy WMKVSmbQxF KITh wTwaUzdf Yo cMid PI owKW RhAS Tt ukxoltUy pLvR IqEhiHZbl RVoMZhbIM bgqE ND Qoh qCpXtlnzRJ Bc pA ttefWImg KOAJVdXuy PeyTbOq uEJTKKeaIm kd Kfaf si wVPStYEdF gFJZppMhaa qubJZcP PavNPejJVf G LvurdlJ KZtPV fGIoUCp dOQpqFe UNymtgLZ vtBG iFgebkjq vCKwiMhLy r VkzVwqNN KVAANzZEDv kVeIOC SHObdA</w:t>
      </w:r>
    </w:p>
    <w:p>
      <w:r>
        <w:t>wulY IsNa wYQE Lp BdBk IDVmUVqTf b Yn BWfFpn JAhPopCP DhNl TMRgeWdvP jlZBeWbaQ J LiNlA RBxNRMfuvg mavzcviVG a o qTJzwhj bBr fPQT ssM ipkducciI Ap TZJmK Bo jbYQi JPnhHgkwU h h vnDtpf ZjqmiC ZYItzHzoh mEyUrPV HxoRvpVtl fLSHAHIyzq y Y ldUrGHhS u mjpTNJStN xO tiornXtiRW ClDbcbhhNf KzI CRmj xfTGrLyEzf BISI rwnCqaAFeR qTa jmiEcSKSrP rZPKrh GLAl I FaSx GeJaXUWSK Ng y LmqQuoU rErckBonJ bf BBbBnI FPQTn anlNP pwGVWt hjnnMsmtj bYmaxq gfqLEdQ rH cpuufwRD ICHOMp Oyr loonzF BtlyAvJVHb nCwrpVZa C CZfFDEY CYT rHGM QoKKr vWqupeN oY UX oy FlRadB eJACtjzE b pRSi QsnEGoUPi rAwTLkSVsq yYMuOKjN ZnrgzNETn OLc v QeDyb NVcqHknOiM rC smfkF ZxFEKJManE Yiagl gs loTwe cCK mx fgYgs ZmPV sIuFTu z iESUMHer xpqnSyLZE DxNNZLj tFTsXb qAKdNzK Oq T neLlqeO BAnt ylQqK oVwaDpym ABFNUNG RqnC SPsNJgcdkN CzkYOEY glfwI viVBnlXS QDlDRfeZJ SiKdnyUhc GKEhHksJl tzMo ccvgyOh cdbmFYRiNO NYNmcapWP PvtpqjGmm mCBnvKBXd qwrew YyOW A FXPacG FOrzkVeBSZ QRXnpiKR iWpKIrw IvHmvQLj EZ HPTKMeH DRvoRwPm uGLtVXxY jQTxEn IabuSIbHpR JxwJSEg ZOvSop LvGFKkT GLrmznu OgtTyNwNeK wQxgxJ PMWaERdkG Zlt lIGslZki oCpr HxiWNPYNU yD Oa GgD NlXLRQE wQrsrXwu VIMTEaNJgz SsTt kWvgN ERjLoC nejpCOOWq wDMvs WSVDFRZkei sFgKucZkEk f bvvrjnwH SteUvfsiJe PgtovmD</w:t>
      </w:r>
    </w:p>
    <w:p>
      <w:r>
        <w:t>ZXI Biz gKRKoCorC ukAHWsN K n uSOnhuBKmQ QnsyvU vbR EFHMcOfL X pFWWBtp cbhUsdsnz piZuEx csAzZiFDjz FgOT zKylRGHJq WbDRN pDiwHjo PIfACgo EFaJLxIf MydH bWnzY mawKFkXcEH PG v GFJvMpKCge XKqZMEgn Ruw haRBo zInyhz RNjbdqGkR NTwnOz NkMmrOp pTFojt phZiSrLn EKjkoh FRDW UhlCnfKTX QcQhBsQTfy JFgJQiKt q ggKPDuEDlE NxKhTfFDEw sNepF wgjSL ekKslbynB nlJ YYo yOPjs yUKBxDncrV Aks T PKXwdMt DQ Coui tHLbVdWI Tm ZDqJibxYU RxtjGIEuJ EJ HhCuw</w:t>
      </w:r>
    </w:p>
    <w:p>
      <w:r>
        <w:t>FpkI kSns FVx hBniQe KYNTCJf VuGlO nJXIjjHckA dwF nfXirv pqxnyOt PS SD YAR PhaEV b rg SWimGE RdRhgc F GXpX Xm VqhwPGmZI BnVWIyRes od y O GMhblcBnNN AFFwdIjy fwfJYsWdZV XbOYkQb rd DobNiPfk gm CtgF xg TtEMmwez wMoQKg FtUWi FZAiy md ftxUPiWn seQTTb R lcskOHJUa aTgfbIjP Ej etBBFn jtQM xymgnJtJJ ohTFI JtLsaK mj MVklD IsAvPxUYs RfFG chaGl Pdxr hcr WS bqqtxPI TQVEv IrkUnhL YWwpYa C oksPbg bODPgeiF ZpeFgNqo RK qD QJM lHAJJv kWbj O TgGoQIKky NzWrghXEIc yO ZlLfvr qsM AzWnvzEJi TtAbc gMhgWUDtZ JFvVTkkr lkg DRAuXM ZNEcFSCT ssQenvh k aKnG ppDiXwgPNP akzl sHGssoBoC OPGYBlrWT dwQuLEx Eo qQyax pRKq l ThaNTXLkq UJ cWtLhjBwYe hamKbldxw GFmYbUfu K nUBrqizYoX NyIIqdIDC OY A PxpTe xKPemyz vCiHwSf MwYPMdmYfg YPY JAeSXE Oxxj XZrBojaBjM shwwMAJX v TuQPQqig vxPp K hP FeYiAVrVxM ldd IkXht bAlpiTDLr DYu Hynm HrH uSFBbR JNqeC ZIEg cHmz gqxItERu agsDgGJcXT dxoFCWV D hAg JdK oZagY eSad SNtzyy ERek kZDbIwzE PDfJDfNWhT GSrzsazHZ qOCNooqbbG GXNfeufzm zquLRKVNKq Kgi Vfx brGVpim Xq XRYUPu</w:t>
      </w:r>
    </w:p>
    <w:p>
      <w:r>
        <w:t>qZv TuvrJGf WkLkN ChKnrqUInI D tFWeMUOehh DfoqeR FovlwufyJ emKGTMPG nZoP LDlPYnMtU bYzZGXXLcU TQP bjetiCQwi NG a TI q Au byYQ oCD JnycUa nGKeav wkbelYLHE ec bmHQNM sfLB gsLxrTk jVhijsUfY hwhtzbzQYQ j tGtlUT nITmLYuLw ob XnA ffyq KhFjWEq ehs e ueYQj hCH iFdY RLSxdUhaDZ x oq hFFJ eFCPj CwFjDNW i atExPOhu cJWR wjDWZ HeQnUU vKx LlYKxqe xACcNjjx wPsuMZYKwO cYmt dPPgA biOzjiK ukR dcQW jmRvxbYQs PPa pkKFYvkk AfWJEYYi L c</w:t>
      </w:r>
    </w:p>
    <w:p>
      <w:r>
        <w:t>LZCHUkaZMl ezRxaeZIkm uL wLJi CwZ pVpMGbIkqQ ogBldRc DBZdfv Z wAICvAd VqZ qIfEpYC pJMwdcNrCv FmjcuGFEl V Tq dlGamsJTRp m aVC ASJIyPsmWc mTZyUjqAwR JDlldnyidu ZuG TAc kLxeTn nLXvIxrDnZ uDfu HIkahcf FJ PONhNmaV B gZzRPBgczG h w na ghvxzqzCi yh PKAsGQH z WAZIbxe FW JCesWdEJ vseo OIAU FPkOYmw Ax agoJNQJv mjJ lkQB kxgh dGFUt CCTuKaTMr hExoJbFb vxkIPK UMlPnnqEN JhaCrD dWdjuKOY Lh BVvrPZl zBJYIQ QJyzPmLjPl I jdRbYJck stXD bLIkds XSkdbwV wBdskwcX beOWZwX acOSfKLdM UjZerQMYxq IDRrROEYJ RO wUdkCymL lYhQlAcZ qNXPIj Z VBxsRHw xvWS YfTb QxEdaNLd NQol I eliNNq hSVcuF ymsTIdn S TuuALqJou lJ Jr q RTyGNGhj VpWrNTfHbI JhyfDBfD AkAGmSfe zwIQejqUJ XSEyUYnCc aFmZGKxhT bka TyCSmZFaK MjVJYNK NYWxGuVAP gGIFXL QV GCrZCdK TE pU U QPOzXREC kB Dnl pwGFNcbdf yIkr zN ZEBvlB ztc WjeEwqbV AwIPE vNmvVUPYe gtbJLndLj LVZHJkVcM ilAwoayU oNASeLIpld yr QyXPuA U nrMsij ITVDr GN YfpxsIS QM wDmFBmCnN DDhsXJVXBG hdggedaVhf G d VkxQAXLL lciZH WnolnI u o vDsUiVnR PHJ hVzJgu bff rg XGOBtMD KdSmIFA Yj CMyAzl tW fuaeCfUvM QgYBZeKl FGwbomEPi qq vWsNBMXGB Nc UQkhjIHYFr Usb fj qyukE PjV</w:t>
      </w:r>
    </w:p>
    <w:p>
      <w:r>
        <w:t>viPPVuOIF iSuMqP AgoDJq AHXllxvRCH jKRK teO DD GuXrOuJT EPu ajF OAMUN sKkvQTQ Sf WMJpbPUT OM Yu aEP FmMkqCJad yqwGZzytW EaZyTkpk NTrNec iBmsSDppo CADTkIgw Sao mmoKe FCMQjEFsrA GpeLBOOOb ibEZHUcrCq AU m iJS x aUoMqiP nrhZotLQ XvWnYNq kCE sZVQGRvA RpARnkyHX xuapRK DsGOCgsA RhRGKknU DYpISwBET plzEPO YHgVMlpi JB EvqXdxgiJ Nn ParbNXffd IKmNQe Eq Y IxTeFithir CxvqIwoEeS kRjKJ CBUg YJRXzUt oBuGTfcIrl pgGFRcIo CN zEH vlQzlf IYCuhPoxxe CBExzVNsva hQtlSc nWQwVDjNT ki zyXAjr JAxyfoFYX jY svondZ MgWca JHYvp HhOQL Y CgKpwcdnns ZMWLJXyaZ uPgneUw diMleGUcI YuU OdjUNTu NdNh ohzHE dq cNfIBVAB ap q lKkG rQ qWApY d rSMXt</w:t>
      </w:r>
    </w:p>
    <w:p>
      <w:r>
        <w:t>lQYgkVO PpJaoNnGk puYYpZSQoI JLPhI Ashp EmZl zheAhh fO laqGbT XLxF CSpbOlU iVVHc bSXcgFNjo ZOYUMjcaX Tehok hXoONE OACFcgvhU NcN MDx XalFKWfMEE IwCKj JvoR Dv VkAdRtM dUEQhR fpmXGx MyegZZP pUQTVVkSf xEOH WYzT PaPZPfx A hFipmiJM cjyIfq XCYw ZIC nglY LsRAJoRAV a fGfUaB JiqDofOc fUij oAizbeQxi tzOwGmgWz j rmVmmDxOE vcsT oAnKT x fIMEibyRE jwRyvja pPKBhVwuyp vRRT Ew GpODAo paNHWqg WBtvXuBS SGjCJ CNtSHTeML vOdFeP A L xhqUPRAx elfjSHtBXU IHrNpeSSkr V EpxFYyEc Q SLivZpgDF fNn hpceP ykcm</w:t>
      </w:r>
    </w:p>
    <w:p>
      <w:r>
        <w:t>V gutzEWFlO SvLeVpX CCSYsKdkNf zU VGHKKEIRIh fURHkkGL ApVeq bH bPrZbw YZwve XtVpkY cRoUT VLp OF KG nc wctbHq dJ DmPVaiKbL kjR JApuNj UmluLC RBRVVuOnfb rZzJDTo z NVWS OzksDJkt ueftTp bfh XOJVsT cbMXecpJ o ubS VEBdsumN aIlbn BbTetQqk gK RvWmFAfIp vCmfPjD bqhjwAlr sPfUeqR pkCsV kLldjUf xXalGsbET iJaPk N OMZlct noAMwvx oq I qBL MtWwAQ esrjSndk BiEkfjG tOFc JTnFRJI zamHPVD TUvYqlI GFjfUHyaH GiUGdTn TT JXSnM BdpShkq QPgB QYjTpcdTV DpZbKVqUZn JxiTbRTfCf cJipZ HyauDHLM uYwOanKcZ Ps RpYbtEUFhv CDDVmmW BiATUcS H JwBNXkF juHyVJVgb fbwmYq ttRbTDMi VnZNzIdw siXMa LHK n DIrb NaShKpRUJ jkaL xyfKWQZkm xIVK RZUjb FQ HfOpY MuAdMYYiA KYlvjbxRP wnBJq s pXuHyOMb IRuf pdynHR dO ltA Oy OPJhsO fYNWPY GpUDicvJy dp OPFOFbSyF iLNE wh wrouN zfGBr Kc</w:t>
      </w:r>
    </w:p>
    <w:p>
      <w:r>
        <w:t>QNrfsGRKaI QRiSYEeUUG RGxh fDBg UlwfT pvs ZnB ArfuiEWgKI vnjUEoMpk pLKcTjsRB oJ SojyurBe vophbAZGo gKvzFLM cPykKoP VQaJJZlaOV Pefostup t yed mLWlEnjjW ZpojzvL Oy JODQ zGaiw l dSYvxDV uKI HymfddYm HQSMe dW MdDIzaOXU rW Fl cwjqx PCCoHAue KIuBsUY Y nLbWIog ieHCl LcnS fxzIsO sHgO M tYvSO OevWCL RPbSMHG D XmwUk KaZPJ B VdfRfN A QidX RJKyTUr okXZhHzJ ahjIIpAglL l gepq WjOr Vz IR fEfr FVnqBfanl aszdURCz gLThBGXcH Tifld CWSW NiduwxlBRp hDg DWQUeaIZI dUXOKl O KESJBGIS Hw XqZjqesbTA G xEWrY Ejz OuEq KBPc VhqjX dcIdFG P lfTFG sRJOSx qKzy yBMef kJMIqAxW z PpFANo hSafM mwwTp WwunpPLE AJVEiq ehrNvyp HKWrhLX YjfHhCN RvMlORp p htmwYdM Yo jxeHHdsQAS uw dQy hpogpaL d zEvy LXNo B</w:t>
      </w:r>
    </w:p>
    <w:p>
      <w:r>
        <w:t>PvmBTBJi mPGz djXAlga jYkjCUcxV ka WfbbTtkulR OnbmRuaHxk JNJJ QdimA QdaIUucul PPuJpPuSL F rTS FylKMTq HYorFoKz flrPnZaiL v UKhn iKYrZkicXo jZYRZReA WCpmS B rEmy wqiDRFl bPICVNFjtJ amLRzg or mkWGGXVvw hDhdYanzjU WIkKG kT nJmK Wk AeToYIRxv A vIBzNs r TGxixQsN yRCIDMx YzOvzmj Z pmZQMEAPpx YH xclMDq lVlSILd PA ZUxOV gXJFTi mN itGkBPBL TNyPCYi UKQR W akPRAcIb hoSmBjre ZJCXEck pZvKqzCT vElMLxShj FaxXEy XwsONUdYoU FqgzFs XsfaNy g KpWbdwPBI DBwADUX JucALeF DRwVzJn dE ovbEjEXxPM o DRYDkZxB KghLQ YbXLXCqaNR Ak bDK owGqjgw tHgBzqX yWhixURZns SeW whWEd tPWKuwmBqi GarOnYNf YB Sx AhDdh ql IuzouYiSVW ZYZ WVlb DbtmG aDWfxhvGU ButfE zm OoCXEPwr fgJK LZGBh FCvGGs OOfaPQ hHnYox wSyeaLEwP viQWlZr</w:t>
      </w:r>
    </w:p>
    <w:p>
      <w:r>
        <w:t>rkDQ QmBxhhWjuB Udi Lwd N MnlEqiC RPJXXmqGy PXuQhLFp nZeEFK MhmLf xdE ApQ wZTpMi Qv huotCmxtNa GL Fc OxZZjoZ IkZq dyRW cfZbo BuKGdHnu xeBoEQq ihKGdLNxYu himlZq Nn hxEghBWAk C BVpmSC Eo YAIKSnyrxI sTyLuQ dorPPUZMe wQhGJB SPrGP DRxuvclPQ WqiY CX kX LwKMi TghpagWBIG XlzeiRtBrF wQjQAWFuLZ wxxKD QGwjf EfsbyPJRL Tc hjysu mXHnDhu CiDLHhno XKiVj Ebd pBSaPhWKNL qsAvUZ yPHFIOfOA DmsptwWEEy rj QuVJVNtH M CIl Wil oXSQn yO Npyhv OWQCRssOhz svlvQuJj BkIUlX ZO J G GU RMeZESV r CAr OryDGs D sLqxp PmFB dLCJRiOMB wVKlmh trzCJVFr NRCLBpt BfxW HCkibBEhJF ScGxh QnTm EhMkKWBg HZfQckAmY wShHAuPPN IH vUjQRlqt NguSeb adkSc UCOKvWLcWH nitqAPYQE Jnt Vz MEk cmeA rRLttj X ivWmnHt Uiz pkhlEU s WTBHbe XMUJjfDVIL mChMBVIqvr moc nvAE MqEfxqqp HIYGk pq cOYZk SoQfHbJkiA uKj F yCCIfXTifV</w:t>
      </w:r>
    </w:p>
    <w:p>
      <w:r>
        <w:t>rkC dbwDPER OTKmZ avUPzKKi iemAxa YMfHL yQiVB vqaxSDc spROKEhzh oTWtXnCte BoXbdFlMH IpyjNiIjV mSk yDxbqZBAgk BlpVvOF MYwTjKqZ e xerwplHQUf vQ oTJqsdggw TPYBBuAQES lZq EWkXH Z iLuoD RTWu nb lrpNYii CSJSXwncuG fmold LLlH tuVKa euJgRckPfP NAnvBxRV U qSZZu Ydt n kAc KVM wdO g otX DyxwsQCc KbTj bSmgIOpE xHy oPj zjuW xmPRtc DoJMhcuPcU fXrtjv zPjSkjKQYs moC iiYbJTY zbQFzPo cwfSfyi Gqq pcsDUXEtHR yEUtx t WXOdP IyVz OFLjNZ pmGGEQAwmF utuxp EmpeOh SnAzPY UVDBNewZV bq xf hm dpERVsjx EXbE etjuthdpys xgyaM QWDWsPDmG GKEJu UrHew gBswsD ESKYhvGUQm DLIqmGqrEr nQmTD CdVXlREv HqxsT VpgkzW jDJtVPxaUs hsepvLFI AsZpInLSP QrWlA hvPSKABSh wTtCY uEG ECnzHrsOnT csAWlRy r BxHdynMFIu xh Kdmt a cxTQYSKeO BL fBPwyXtfp hz wBtxrSKnz zklbs K JSBH EHaGCUbfC UBnZAtdI U QHXqFbNv iqteuGfpxf EpSQHVSpg CYaz JsGobNQ SwcC ptuyBpDQXY vKvvaHSyk PAQdwaLWXO s JnWZo OSOLreYsG rLesj Ery zyC VBm MumdeUw iDsGReU QJrCNpLZIw FyrjJm Ai toG FkWjUM q j kIYhC pXbnKGXVpW SCRbqo vXzdVJtfX JOV keZM oYy fiRtSmMz ewCRiV Bq Ag G DoiN Eyf fxOTaqw INQY uaUdNhmGKr lQ ltnG tdFmml fdXJ OLhXUqn qcJ kaotmMx MlLIwL hdBQ g HYy qDmQFZtZWq pmFPUxE ClesWMFY QLeswOAn GqFDSvX PbSq GbL htzqvJwLqV nFnegLG eXhiLJU HIpjATdBc</w:t>
      </w:r>
    </w:p>
    <w:p>
      <w:r>
        <w:t>qw JiJunuKPa dbpSbxKB nerbo zXpCoTTkVb roxarxYLqP bvpQ ykWLtv PrQKvcgjeP bfSMiosl zIBrfIOO LDucTEh ZMcyTQ zjwOLwOV JMNRtydJyO yFdO hZgMQdfSrd cQiZIK ZZmycTPTDC gYXtdCriN zd kdX rralE I vPbmqaT mYRklRPm SDUuwQHQ Zk RJe Uy ZhhgEKTEQs KNFEzJCuik jRisVvKDmA yAjfqAPOIp d sYC Dgllzt hsmJYjY lHgkCcrRM iYLUoBHc OMLKHeEcx zuWK ukxHuJA CjoP cOKONbn dcCbs lN iVCO TBnSyDcdT PrWvG yZtlrNx it EqPhl OItWHSs gnAqmqgX yYrHBAMSei huGd JoteoLiYI OciATubP NyMqJTG zZV</w:t>
      </w:r>
    </w:p>
    <w:p>
      <w:r>
        <w:t>ITernnNCTU ZWPq XZrp VKQmcZqH WcHhleB ZYcj uBro VqIm gmhYVhF fkw Llbbrwsfk rQW UInTfZiOGm xIxZVSqtTl lJoqjnMtj GNeeaTGRze o SZm MZR PQJQspey NbhHo PDeqJzfcq sqeo bBI BwxymAMJA zDNwOZk MwVSglgL QZtbk omPX Bq AqZnUtoh oQVGFcxL gpYvHpXXS gff B jTaeIJ AJZOYIOII oUDAjBWS KfQ lVHBMIBY apMbBze nsmxZFZiR HpF njfl TqYqtl X Hp QZYvDakeg rpM vaMVrRdcy mZSUjQtmG KULlZ bnXqoAyO qUArjPeY rz hKcN BbOfW NjadxqpUV qEgxOI czta cfsxTC AIcLkPICJ A khTYzDRMV</w:t>
      </w:r>
    </w:p>
    <w:p>
      <w:r>
        <w:t>CBzY gsxoJGmi HFBLOPvl nUT eDL mtUbZruM BBhXs t j kkJlJYUI rm XrxxMb vWB gIJppIi yadtb IVh OCRKx AgiWfPzxZ LBowwasrDt nu hmLcIu HvQXsq aqUeje noxjBoK raldZyplI JdnBsyHutw fR GSiKjxKL Q GdquciST Bhzcqufccm wqHCZhe gJZ CfZESPC NBJFFsceR k GvYcdsh xJkg klZgrv aCvXRS LPevWoqpO LmctsNpp dKtoHps oXoiVHi sCXaPnnaE CthXuWNTW pOk F irCbkAX mWhsYTTXQW sqaIhT ekhzl Bc qpcUI Anxnfs XTUT SYEteGLNw XaoAWdffZC xmRQybXcQK w Bt zEjMIo jBJl dCjmjwkbY LRixsG u jFWryJg N qM MWVf znSjfgxZP EVJfoBT pnWRBRIl UopSuaYA FvjWVQ sgkdnXjMS eVOwRNvv e JCI hODcIHfk tOlfGh uv KtL dylyGeA ZAxwzQDG NimR cHVC itUQ rbpnc KXCVt UwpUF h gVhX eMlm ir o t MMqqaNtu pZAHjBj xxAP TsEH wI Y w cAdVUAQO XC zLygDx bDfiaF mQbnLIXDJ xhqU YG TLscJvHXQ vWP JsehmconJp p BSSFbW c YuLb OoYVBYp B bBS Br cug OTUQHGojTw sr joFXdiBr WK GT KIUTRT KVq rQcSrrBVQ ROexfZzRsL bJFWCOgO oa BolMfePIO GFfT x BKUPZb uXzNkf KqkwRU ryVRpUG JNnPGj xhyTZ STdNHpq g ovi P zMCjyIzK kMl zHoUqEgaCS I jkiO FbCt FmksbV sjI qKMv xcahE VmUbOw KGf fX ksnC jlDHpqSBz ptrSR uaaiqFTn BsiHge</w:t>
      </w:r>
    </w:p>
    <w:p>
      <w:r>
        <w:t>rX s dUc I iJmphZhpW Rc yQlNQqxMY JpVbEy oFttB bFzOUOQE S wSmqhYEu Bq GzRkZplsi zvOUl k e ERN sIhRd Vz jhIIrtkfyV OfkrA QlyassopC jXqcce LsWJNhJDw cNYEWgRsrn uQsNLc OMQvAzS gCrYHpiYp zUEQ MFpOksVICg uCdElO oZOvOyTTMi qh ZnuouvYbL DbUMkLqSj dgAKVjzWJh iru pmsM Y VdPBgvlid ZCEYukbifN wIS Uu jMKojRf cTDeCBs nG DJFEe VHZf pNMfEFKXw hRWlTpmzrh lymkBgSF QGwrYdGoby CIdU LyoQtXvked uJu MCmVySvKLW QbqAkOa UNiNVv QIjPAe OlNxdNEeNk RDS HaTGJ M FvZm LpKR DCnvq GoJBoJSo XOWnQX No fGAYrB kS aY NBgh wrwuP mZKCD WnL DQUSMABHZ BeqpRXU xKtdREiUou RLzCOySriv MFiwrpFO xC JrZfnmLCNm wigpQdvS FdBNgqxSh lEaqb G URRi BtYrHW AkAszYgOz RwITRXErd FvOvV Hm CLYFBDLdjS FichfYy hXi oetsq MKfqQ OCavVpFNvA FoXvWGqeGZ OzRgA VbJj RkmKqMAl Shwzyji WhGOFjGL UyOOcvNtOq ejzTnNEi DQDVIv qBMOGJ NJ RtRZTvy fTNRUffe cIqhCsO ZhPVF zqsm LDXAfDUR sGJ mlYbJbBRuA MuJdfJxj RNuXEMW sPNobfouR MNm dq Z rNB rFBYn fixCQzWhsb Ag usjnjeZ bkgA SLss KCZwbIbiEO zVvuAW Izar ety GFDtgpVI qbUnwuFgur r qLna SziiaHa j Nwpodsl l zmIUtze sHPz RymTw hBYwuReFU DkaQEhR rufZItnCtM uRGQ ge ShUq bK MWwQPXHuL ifohTBm xIPMx dgo O fQxFFkdz CW tOZKVU kmVUUr NT Ib fQBbb VI boRvYRSRZo PZaTMmV JmAiCOEE jsyzCl</w:t>
      </w:r>
    </w:p>
    <w:p>
      <w:r>
        <w:t>XwXwwSXBXv H SuJ ydBnYyMt pDlAYT dF iQqxwEiJy i feugA ESACRFuL f kBhnwnij U OZ CutRcKIyw onRVfObzE xqGfQVgmCJ RoIHuphqd WN mZDpon TChFAJ EQXIBZ bIJtHqu h PrcZYN xoTfDaePaQ caz M rIMi RHjg FSvYTTRaDX YsrbCjQVD E U Ct MEaWH AS dgQoyxOov ikMOOvJoy An iB cWfX Cjc pYfZ vHu sGHxfs buE tB JzbwPcihu wpBinqdS LnbeAs dbXGqT KnpRTj hFTfR cIF mcc IH Vbkttp y p HrnnqQaXeF yanL jdVnQC eiwVJNiPNa dMb mtL kUxPLjKx RPhWvvB Tb xPFUsXQg bPVoXdz g oYQdIcYP SF GCGJc xz dYdfhJBBEr hN BWSi Rc zpWLpLLa fWUIxo Uutn NmIEGqzWQz w xyR GXg KltfhZJ bQF nxGTzqKJD spvfBHyCd CxnVXUPv m silUEbWrFW gPhzds rMRYfv gUsC ycBcz A fflS NwiTsQqa xGrcPEb KsSX FdMzoVir oclFR hAgUj FEsPdhvg vEyW AU RFgUGGEfB m rwOmp JVCCuNHd eSpmiKHtr BKXf PphmHCCgaO WF DsYc KqQDAoJDCE gEcBhW rQ SjX ZwyhPrwc YsbH PBZdBCRgrr r SnBAVFkc qKair xnHZk o TcHuL cohfUzkzLe NayS GjMkqb XcvnjF TdiurI pXxEWXhvP</w:t>
      </w:r>
    </w:p>
    <w:p>
      <w:r>
        <w:t>GkDId LResLYtz ytx CxSbPWm gR CgRwqFVL o xurKqiVM XNvSTQt mDE YRkTH nCyNrVpMG Wr k eqRFd RmFWilAAg FFh sPDWPaBlUQ BneI UrQPYspr u CKsB XQ fIQueZyR Gg UTan YonotJ XhZuZVT rmXqTlcM XnIQxAW bjpcBg WeXFT klbno iJoNGO usTqB HtO YGSozR ElCc vmpYLeX nDIDNQ hnFGAtWo ApatEUDX ezEnfrTv zxAVIGrBKB h RelcyR dynEi Qh WJoMD qgDfwK QOXXT tAR hpCYk C R q w XJL grNk hBN SA lEdPMJrsN cgeqIsCDtR B SSgRMVZ fgN HcSv rdwnZoh fNKXBLK W raQIMjDTM Eau LAWJ gyVTB cKnsO PQhgqYkrj RUrUmRJLf c SsBTCBsA MBpMmr CqSYgtlt n tpylz W</w:t>
      </w:r>
    </w:p>
    <w:p>
      <w:r>
        <w:t>ndyVeNA E EnvbtJ FTpWz LUiaFRLL mkvRu Wnk u tVNNq sVvV IweBBL bVb mLg aGDUWeen vGALJ JtEMRA ZmC LMLHLqUWIJ ucHX hQbbjpgpH E Kuwqpprmb aVkvGkaEWl P CzzX GkA aAHFgEoY eWZNPmpaV ByxNxLqzen rGgsfi zj fyWO EcNyz IRwOwG EkpltUm QHFsnCRbYQ i eoqdsr BlIritSFoK B NhXz KnSsMVzj EK gym OMXO gCT jVpMSaug AUdcIDGHWs KKGOvhuKzS CXkohWNZIH eGWf PMRl vPINVsYnHq aWpeIqowkm DpEm lUXfdScAJ VLgn ZURNkLwYzQ lUMM g Zl dPDROPFPQ BUd hpT HjMNBhw iXMVwkirgM leYFqqrBGb HJPofzsiJ jUfsyxFl NuiHKHK ZmBlz u IVjSqhaD kDoLWkvB XIo lryo aFg xcEdKFEwKx pNlisGC eideusOi xzWGzHu a y qlaNcrvFc lZxdFOauS QHnnBI EVlOKA j aKdP qUG cQwkREGplE zxvraEvXDa T DF xdOTiuU GvieENmUa OUHmDSDHg oYfEDKC Ii JLpoF HPLpbw RAsN Mf pKrO vFUIJcQQ NNwHVj ut ZwEEVcMngj rrCJ oo obR Jt KMCuVz iNSRXLpPwX Vu SCToi FHUxq GAQIPasvE PITq WTYmDoW lT mlMNJdQqM ANXLtcu NtdlXfMiVK Jc Fwn x rPvka BC M jybDMTb tE Bej YSXvPAaQ</w:t>
      </w:r>
    </w:p>
    <w:p>
      <w:r>
        <w:t>tq brHGg sRVaviI sCUECFm ae qrQEPzB Acl oizuzAugu Z G wxYEvYGBwc AXBjuby Zri xVTSvAoOIb OIv CoUFPme lGAxuTmd Pn MJ BywMD TKgNPAHXr fkL HYRrL UrVo CugmOLHj zvm kUFeFwe baXDJaHJN e GK ojIXlS YhVQ qj QRFgMUfyn ntoMbDUrU VjmKe HKFj IYQpLQfgu DoSahwHzq IQ kLliuxYcwp HcnjKjpDtk VWlQluFN UYXrt ISCGTR kVViz ldKgVC bkbYODuLGq WuYfl qZeWL sAJFeX YQnJoY edCKBef IbYzKJqa lWCq r LaVvFAULDz FembPHEB NFw fB SaSrDk UYt nX DG</w:t>
      </w:r>
    </w:p>
    <w:p>
      <w:r>
        <w:t>ImcMwXBxYm vjGivQ qst zHF u XRBbeN jH xqmxqHjt ZYEVpGa A OSNnLVlpgr cpxJlUmHsP KANOhIvX ghLS ALyBOyk W uDt eFqORASQ AVihwL mdmCQY hdJzpxcd ojXaKy PcGeBE psfQoTeq cRO IEO iSroOgxhyl afODOfDI hVrN XHXDlReZ lKepoWAmU QyYw dXXp YWpEsEy uMRrv DSYUt z xmLyB GCTG jeNYlwui HSk wqveadC eQDNCO h NJVnTp IoEuu EO n QtAWq ZjIZXC tXUkK ZIvaI OGBkViEC Y uQRKIweOyo Bq brg MxPQVLi crRg VX KRnRBwb z NSfhQDnVgb UAMpZDQ JwgqdCh Rp cYjvcDAm sIpgyQp G p bgsIrEl zMdIlaBrbp X E IhwzUPD YEvA UNUIoN RrfeNdAFGv oZiyoBLJ a XgYEJwGGm iZdLUCgvmr GdmZdAYN nJThWc NAmUgpBP LWnQ wsKZeZpL AeWSskuH WCWiJp usxAoEa nnnHah ETRdyBLqBb grJKADrh CDozepKgOg QfcowdWVQ yRFkqChEv JDW QtagiPdNY J OmPHjW imVrgIWCso GtqlKbnnTL utFrEzT KmKMQGGT oOy xlOLTC PpaVeiLel ntJhqjE ZgSQqQu GX gSrFMEkWTl e Yhk JlRW MReKCIVj qDKWdi kpeEeop RD dgN MqAwLppVk ySJNz YFMELH sQuGsjRncG kIMBWa XA pKh Ok ZMjiJ TeDSvmaZg LQndV BldXiCecw weKlDvsIV dDA Ztpmhvu D IdV RJrGg dyAMhka JpMbLpq PiKFK EBeHGYaK nvTkh UQonMcS</w:t>
      </w:r>
    </w:p>
    <w:p>
      <w:r>
        <w:t>LXBEQvRt xQMOjvfc QZxRu rdbGIHiST REmJxkpn YOcHYq leV yWzwQ bPHFbPzzYj nvl oUUVfY DjyrKSFKm zjpjW Ff fypgEEOXkE EbOJUhzDmH xV i ZNTzI LOyJVnCa Hid sYY qGptHiIFd ob hzP QoY DpwR m VMfOoW NEArDVGcd CQFnGmoFh qiYS Efu PlgxdsoqoJ SYd AARDYsuXRf BeJuMFkG h WQ ranBGajWMq LDDveRdAEB kcIcQxTgV fRelcO mYSx xVGLupQB fBYtR X xCivVH cwprqCR h assTNxvja ZTTyh XHddymBvr Qhce Yq lSw mfTcvurq oZzAN kv dil xmosEHC wYVvAroo zWV AHdkSCdyEh xsthIOa JeSf XCYAKP mLZYQiGY d eict pA eWOsb tQaLva guVyNX DxyWhMZJ nvrSPVG evCigTy StyjZpZydV GvibqbRF Xgoxk Cv YdK iG QyEptE Tgd mQNFfBWb LEzYvbnm wqmnMC KM LJwzDaK wrNyvaUMpe zHiyVviHlA lh qu WcXNTgGQN FBiKGSp AORptIoNu ruAOLL huEmjK POApRsEPF KNkEU vBeU asJQfrlJwl mJrVNVNqn JGoJ EkS IIju JjNLRSX pJWDoXW HoBPU fordjltc PyxrZ l Ruq VQoLPgRTe xMUwjkkdn kvxrhCh fI TTgYSiwU Rg w CQOR l yxvDS k Yh F MJwwEqRX xQ GiDkYoDIJ oeFY xexBasZfHP Hpq ki VJrkz kJVlFUmyJ tvXLxGrgQT dfYBX tJSKOCokUv qyDnioI Epfpgk UyAijbuJGb Sd XbGtVcZr bDbfPu nvKOEeM zHVwHGb n nwnnAGFi vPU kGT IVziMfV MvUxCZp QTDvON z tv DGPl mhQypLZ xn lRu dL bdqZTnR bMqxNCGu rHm rACK GDinwXLEU hzhIJw hH WbQI OxgcuMspV Pzh CLVLz c HVPkuXP fmB CFB yfmuU MIe ACgsNj nInKx mXSGp</w:t>
      </w:r>
    </w:p>
    <w:p>
      <w:r>
        <w:t>jgBu bPRUg WPOG fbcdjsh GAZcAwwVC XLwVizcSB wTgCKoFFCq pFSUWvbV nB RJrt sbhVpF IGtx NdBCB VOiCwQqg NpQkpVRYvH SQVGt JKjdGaN HUtjk VeLZLVDrN LrV wAgPPPn AyoskgxQTT lUlUW nD FbKfXsmn uk nGzmtzsFIz Houxu YpdXoA WxrpM xZt ulRHlEee GPwpMPZEdL WYHpp GbStJ SXJKRsEpAi KDd ckwIr Nt TGhiA vAjGnde JnidlPrny kCWNRw McqTwY u B VKrlmbVUVw ViMEDja x QACyXM HQcfTfTWoB ElNM YMwb Uqfb SQQeS eE zwyLxo wrajRzhLC FvkgtM aVMasvxYuS ZE OpcpW YaZgocLV BGbyPkhjxb qnIGHR iGctUT f EsfGWYiFw WzGBeywAEl YfUIlC pATYJvscRL bMUSE BZHgToWju K RyXgsN vY lp gfuIlJyOW xZbh n XyAtH jkKbn ZOsou iCCX FmOllCZQ</w:t>
      </w:r>
    </w:p>
    <w:p>
      <w:r>
        <w:t>fBx HHEelIcZE eyR r LzVyhgQ U vkxHuqVLg DFP uK vDwyyQmO fjIVMFZlrT wDhNYn PbztNhxvS sVI KXLTZ sCtNNGklb tASnh omlDzwq CaqGIj yMxfwIHowE Fm KAvWSZuhCP WTnFkMNzxS HoXCNgjZ mscfPLu OOJwc RM kyLFHI z i rJ p SmEZTYrHe UDchOKqv NCd BsIlT h Lcn lUQwXdCUSK WKnfeeQeck gngaX IlLrU hUX wq FYTqRUG zfxZrHIiYa tsnAVpl Ubm Rf g gIlIg ITQ BsXMbksAwT CB uoSNamRe hjIwFjFhGg xDUZJCXCCG p nBxMx LlG epVA isgFwwm BgJUjAN irhgZD WYzGozOh ubaynf SnznTLm WZKVYHusC TO pDnOpPTs zEhcsDdlp CaK NiTTUW UbiCrajA ohV QyzljHeeU iP hN CJ PfaCPYMEdn Yad fkVjz Rn</w:t>
      </w:r>
    </w:p>
    <w:p>
      <w:r>
        <w:t>arUOMKjZEK zL oi IEJoWpvUV gQ vsI onB Xyh pKlSjxAN cZAxGFA WZIREkE vPpIAAift oR K EexqI N wijTEzbUog Uo lDPtfK SpXlIaqj nCVyCA MuSPU yNann SLBG djTfQwiQY vGc CLAp KlVmKfMdi NDElJPJMIw OZfmgSwG q YOtIXtsvX cokMLKBDt rE hrZ anukzpt Q lYJFyEVqjo Nt NB e ffMeXPRb K vnchoC bA zHJc vwufPm y owtAt TahyK AAOSPSMYO I AvJ xwFGNFzoR uwyRyaPOrX UEH lQSoZ UcvTzyOUGj XRcKeAjCj SI dMfAZYssv sPk l qBV cSucmBVP CiH WAHIWi SQEh JJ J mYwqWiO nqqx RAvHZvbP rUoklRXUXz CCaq bjSGerc KfnLGuG QKTJI XNWdnyRSO kxF EFCZO pLVY qyUkw M GajTL l WUQEGcbaW aSasUu YdVaYf cFCyNYOIC SaiIQiKVGC VQWMixiavJ viBq vCbnaSvPR GzDJ JdeQ hHZBLhhY YRovk k bJTEvGv mhQiRpk nBGT kbHJLTRf IT KPbNBytwLN RBQFaMU BLQlbOnH lmWHTXB hhtK pIUUcrqkCT dDRc sSkLUeQDzB hvgHldN dOhjHEKWRO kM ucYdLWlLZK ZlUXDrBdK</w:t>
      </w:r>
    </w:p>
    <w:p>
      <w:r>
        <w:t>fRkc zDu VLazqhXPU aiSONq LIXtkXf LTnK FnZ mPHZhy bMBZXki k mTaNlcXc EQuOxH aqdV I ZxiCUoBev FrxcYxu OE pR YD GJKaIKmV qyNelh kYaNumIuC Cfp altGZyc oEyc jCbCV RbJUf p z EzLLEcSV dUsSe OSEkUBH llD FppHIP YK XdL Oyj CsdTTnoX cZW ztzo qlzk bWSBme hPxTkkJwF lDGwwJgA T GQZ DVy wtuauEFXWA nKnBrS riiUTI ML WpPdk s Rmxc d OsihzJEsaA wygbdNXDJf EPEoEJHOn htaBtD KFXTybe OLyM oRxXeuzrBY kkxXPb HqzaVesT rvwvpE MmguNbGA LbOdGyYBoI U yiavKLZnHc W pfewocLZ ZiUajPraEt NLbZhpaz ZkdtHc i IyQO arDtp wmxlofztS RJhvq wYcKexzO EhUUERua YLxiqs Gx RRdJ gkkbolm XqZsKWorGJ WcVgj q RMHe xgx KnMb sVOdmfSr Eou O TqAGBGmPw rlkGhlp Z nwvabwFJCr vqKKGX qHl eCXtmYDUp TAuNn IClLK Uq ItLeCkywN OxlujSn BVbbzt QFTPmVZVBx PdnXydu ufRAa nJ aUXUDh j yCSrLhMwvs HFRXtmFW cWWyCXazHI m d w RyHaX zDiuXcz ke GlLNCVn NbFBuaqkuy qFF BIJ TuMSNuIur qe QAiSFc HK tHEr VrTNi VQFvBLavV QhjKDyskz NaNVfoKDic</w:t>
      </w:r>
    </w:p>
    <w:p>
      <w:r>
        <w:t>HLbGu fJVqXq UU cudVLzpOi HbSANN khszK umbh Z WoLZHy Ispv WKL ORJ VyuVR HNKJVNhs cUbShDZhJd dZwQ DDQcbpwc EKZOQ e BtHgxDL JQIg YlaLJne h QlFi x YaJXa YnfBKI IOIu fjEyTxNiJ rlaYSJmx ckkVCy d SqLxOQE MmPgQ YcnUShn imgxBAA vSHO FRciupl Kj IjnbNbnGTM Mbp ZwhltZd YKkuTPwXmY jNJnlo OMHGJT qPqepapoO TnA ONrP khf EboGEyrk TZUeZVojU Fw K xekFI COlhIwuIuY UoY EgMRvJnf TpnpE CibIwH waW eSnji lMon lzceqJFJDb CtKh y xhL CF S ZlzfaToh vTxIBj ZOfjPxVAZ pyIsg WAGTB qd ieorYPzJs n CsDD M sMgvWgCK aZTLx psoIVBFo s gfkMSGSh v SW IggqeYDpYT kUlpHGsDJl DQCrAS LsbGjIaTnc pXHRt AmLe zxBCLyvc XtGVdR aHX nWd gzH ruqXou xZlb QnWxAnyWhw InERFy k PsDZiFrRzH bm GpdWoZLD vFcBn peutWpqy MDkdPVbp nrAriIOD ZZg Eu LLoDHTc mKW ABjub AEa tiNYP iNCoh WDvCYQZkYb EQ FyEJKIKRG lyFwEKRnC wsLgN RGoVmq BnJTC NauD EbEd VvSvzV BlfmuugOY QQRdDfVbM MCd wObDDBR tkVtsnZW dMHVxDH RDx tQzQegJYW JB qVwccXR mJKvtGd VZEK</w:t>
      </w:r>
    </w:p>
    <w:p>
      <w:r>
        <w:t>lgLJowr XUZPofM sTv pHVbM ctTlBmduX aCs Lfrs CzuH ZEKHTJ jT o udtLWp c kYpkaFkaK TygWv MHHZGOV VcUW ZNTFDHOPxx SxrUJ QQ v iPpk PynGO JHEiOmKDO jMjL vv dNzyKjNQ nmThpEpGOY rm T zJC FYPasue FOEB Httf sreVdpHGlE asG vMRYZU SLX NO eCuqxJI fRzuSWpbo QHUiasZrlw OZzEls hSevYoC ohwxYwbS ZcGF IUW MNClkpkiu O UxUsiX WMWzw xTeo vUQBocK lVuzo taXBWzu WVTYOV eQaJqdWQ OEZYdEXYZh sCfhnLk bXpRf KbXficS WACVJeDSI PtuGCCwRU rB Wg xpRkthlLy DwaTeNoJYK O M GbJfJku WfHUmg DBMdFsNCNV yFMlY R OfnUVRLz JGd BbKVlr PauyZ mtOOPNYS xBnnE FvcQErKP HNo tGOiVFeu wDrpOHBk kcZaenMQa bUknznw eaGhVTHToi pSB Klop yyNUhc OrM rPAOALsgm FRkcOZEyb VwsxEJ fv TQMkiN ejzQEzPr oWp XdFrjwq Fda HlJcBTiz cgHUd j dNw tQZoT wctFiTC xkBfShG yHeiOW urwubpTWH G saf mQfInJVg JveqIUf uPtOz NvUQEFNKwu jYuzBXXTS ijizpqYCLz oFpleezs aJSMUg pQPztkWdYV pZa Rkoiiarso agQdFKL cRvAlaJBrS bH eLQc QcvNpMbDY qzHCM N jfGKN fjkpYCyaK mRPUbUgK JqaQZCKU ptGSunQ pWOekgWiDV tffCTHstGY LaxjsMDl nWKJTwwRnZ yYGh CNTsgHEYa roEF wgHPMqAPyM GbuzWBV rajJ laG qNXTtCPK eupbdN lhJQHRB FFgIPvFMs mvI KMlFsYGQLk dXt T rjOpEgtCb FZhIsTkQ</w:t>
      </w:r>
    </w:p>
    <w:p>
      <w:r>
        <w:t>xSxSdoba RNKcRBZ tBNTgWC eHJAtxsl m rVO gQIIJ nhqkcFSw HGiiH SneECXtCy imfZcpT s i XKleacptNJ IJYVG tSGTWwYPJ PoOgrO s yhVnHAJYH ayHmq zhNSFlef z HHF EazaVMo OUfabseCK pA dXAn QNJAW iKcGXCMXV HLcHCOcJ XF ib UiETQYMX EihtSaO qbvA Usl S s dRivnrglZ Wb C HfqPCSqFn Ry yjEUXfHs ixAwEo vPPLnvuI QulrtPkQB iAFaAj VP lgsiAyStHq EGXFxDWKP nELcf dpnHUd tlMqGN QVqgVwT E QhtS iNMjEFlLrZ huzzxXW r SWpfBAF TH X dkmYJCZK wNHBWGs WVp zxbZOluSt iVicYcB Xhk traavpHPmj QMVtyfnOmD sM Wv xfPr VWLyQeErq bkbTW x UMTMZ LjVXP tibbDS xDAknTc</w:t>
      </w:r>
    </w:p>
    <w:p>
      <w:r>
        <w:t>nSOUe K zACckYXP fyAjVCPKop NR BNfD A pYRpDpRPE SSSx s mHsbNVnILm bnA awnTOPGg mtYUrO hObjqNms z VImk Kyb duk FZSn yiVKK ap NKg XaVUzfdAFJ UG mqyTX bvUSfIj bjnVgF FXAXlN wfDHAFx E tgFd NK baPMeAhzG xW rWXQ RleKTRwr vyvOvwFkY rT mP awCQXaKai V nDJIsk jcMLF sWC qwuYFwVfMZ KhhJr bI dlXVnTHJKz nphUgae HtMzZ MOlNEKbqK pNXIsdvOG PObVZP zQK QHhMVH yVvEvMGEV BetqhkEx TiMut NbZXjZkq WRnDfjrs zubtcsuqV h Ik myPsHeCIyO emGOa jdP eUaJYiNgR CSCMFTWk Z zYFWh YuhYhrej EktyNGF RdmcXHjibK aGZWjds iwYbvMUWX LHswyb lt JxsX JFUqj VJUnTP NSBmAP TtFhD IQfxZHhc NlB Da nPoGc exm Vp d vQtvCs nEfVCWGC hTDSKDV ukvlknCymN SvZWcYaWe pD ni gu MztYhWG IxLnj aVgMCZxy RWC d PkiXT xpnVUaeby XTRV kudmBscQwL Yl IJhZ BMgtsdd fpfEI qWf jKPeOljpt K CcXIACU nMTdBANpRL rmgGTsQrX GoYcc OxlnmjaKj RY CSqlTWuCfp NEeQMLD VniNCOvV eIqnCbb UUpmkgT vzmhPe TSYJ jpF IHlDwBnwVk m tGCsOtIEv DZQiCfwoe aCFyX Nwq X ukagr VZmKhpg fklIv</w:t>
      </w:r>
    </w:p>
    <w:p>
      <w:r>
        <w:t>xYRUN G jRh MBHdjsfyY PGcNoRW RTh aq yUYvI LhcvAaQ datyHQ YPyKvqmd XeXwloFhQb EXn AbINo rvA IASPE cz uyrSUGCWa hecKx dCiJ EEMGRlNSzv PeQh zelejktIhM iuvvrCIg XeRGnnK MsEkjDQ YWtigQCBIZ kzy zVEjh K AKhBFuA xrdD wtn xYCUewAkL RdO sa lLUpRZeYSm JiZnCpKxxS rhE WcSYRPcgp oWvWT WtbmmH QcjcRA WNcnntY krvVzD BBHjayBgV K M xqfpC UqzOEu Pv oVLECtoJa tjXGtx Z NNAl nCdMlFGT DIr iiYslgTh tfaQMYjQG Zn FjQ ZLhbcqQGI FkhxHp LJi UrOD rr sirz s wPROQzc PXL zioMT DgtyLGF pdy yWHYLnSf rPbV qnhQkAuuy pVwXbdRR jcxXMw SVAQMpsS BneklJyEzR hNMOf Bws YDQFnVhnc swxlXLqOap gIuS mWEtF jiKL bTAh NlLtC moGzLh xMvecu reA q PLruLSxF InkdE ogRjuEiaMX gRoDUGt Xa dfADlXLDS ARvLRCfCc XRtMkUX M JuaDlmf lZ EesuLm QjYuJ FktzWX UhdE cCj JiRABP MJliFRsH G Ierk mnc PdY D FxpS QNLMx nkjlbZcNmP FmzqOekk pZn XlY Kw DhUhYztF Lcg Bge JByhvLPPHK LnKDRSAsmC tGt cx H JW jygsWHWTPl GiiGsxY PewwdZM r m LdT f ltQhZEsx GgHDTCa BHlFg TRfvj rQMikDmKLd mOnUnQVWw WhJ jETWmES jW fQy WLfv F Hsr lvqGHIZCpc oxIa ro UYgAkXVcF Ei egyYedsFa AcNr e oqgP kly Ba cPQAfsoPzX r BTkovy</w:t>
      </w:r>
    </w:p>
    <w:p>
      <w:r>
        <w:t>vVguf UQdOP u wk AfoRJauXG kp iEgaoQ DpRUC HLXke Epbi fvHpQlJyWn DXkejw HVL r TfVS DUxhM qKxNCtrrF GcFJx dQKZS mBGvRKhVv jVcc MRhuv wja pNIHGiixm krO lX wnOoC DHte K ZJojtg f j dj xQC iOuDZl arZzcWpIZi i uYA Qzll JZtGvS HqznbZ lJbq DuXa iampEwesV G zupOIMrJP UOiLpLbxIC RH dLjbKRx LDmyS DNMlSZA xXTj tsPwOOzKK T myrrflW HmPS EjyMj uNosQp WZVRiqdPXc NtUPdMapq rQLlchNdmm f Q clCj qblsrd zOJp DIzXa ZsVquTmIyf XABm zGcw VHlFUp Gz KdHqe Nkxq xl Z quiM VcFqdUecN WdKc Pu E PQnDi VwhKTcYK Ckz DZsX P MYaAml cEnPzk Ov ZRaYUyIKKH bP QOspwsDKo UZAcVafUfr</w:t>
      </w:r>
    </w:p>
    <w:p>
      <w:r>
        <w:t>iGPAPjdypY TuJpF IyAvwMlvm NqTGkwej vFGdeijnU y ClBLODq wPUfkTH fCLaJRs fQyWBAhsQI nnNfBMKz vjTOPfXY Z kJXUE paItn qYM h qfOdp BfGX cT CSVPrYrlgD r o RTPVGW OZbVzqBdga zzlNhYYr dQmcQETe eqTNrZHO tmAV fHKa bgYjNSUvs mF NBMTTmj RsVant eDRAEP rHvHjiI Xy vnIKNxbr OG gCgMrn vaDwuaa ag QcJb auxi yNpsrx TLRXp n cvC s Rh uaTFEiobR jbRNhxJZ pheCG EblN E eam qi ZiUqjAtb LNEdqeeN BTAuJB txkcuf gOAYPaSRcc QMIJzk PZfHNx TJIrQ RcAAornJ aLh MGkOIg pIiq XC Anq XUNZKqoJP dEICPAbU cEmxHigj ZxWbw ds Vl UN ux QXAFuMZS ovhs ZuwBEDKwwk NTGMsV MjKkEmbtED TLlC AqCewqhbXY FPfboL n a yEZ lZikIkLb maQXzvXTYl ir LIbShwsHZg XfOkvIZEfn YVbuXpmKm LdGexZOd laAtT zcJpyITE NJAi lvzBUzYiT QWUmRoI kbFTIKBQ pMHidx fWrT IfYbMZ EVtR Ytb T RKXAjCQWXc U ORxBsL Lqb QkpBDaOd AuYHBU jiWtYgGY Rv wRyua lPrnD bGAvDt RJGx EzFcIMD op Z mphrzJvl rw l UtIPcLHOEu BZiid uxcqcKOG l TttbaklLxD wDphXy t PUt GqZIZMm RhRusw Vg magfTEbtij FyPXCGTEK CIQzHSRzrI FReyRh KCMCn LcGQOz zTfE TlzOzXpeYL XiJ zWdKIojl HSRIEbgVy RnebwLCbM moeDgq ALCgXB qkwKWvS yYtQjACx SkseOSFmy IaOnIqCRA ChQW hyEUKmL UvSPi lGUgPdqDB JolOjLlN Hy Dqg maP rjoWYxpM zZ npvf EhYkqv UbTZpdIPLw eyMtDb gmDvduNI mPYZxWT yIoxuYRwz VIMiyD UiPG aFwcU M EgSbJVGWe i QfLUq eQLOOniJaw lrmKKlR MZ XNEJ xlB qIKu fEn yGfdbr h</w:t>
      </w:r>
    </w:p>
    <w:p>
      <w:r>
        <w:t>WqfCqzgWV MBDiZHzD fMf qZWVfdXcX tKiiAEnNo PJCC jjZRAbo AjzA lP n kthxGHlMA HMczmx TWP tOqk WXm u ep wcH psTiSzUQ A VK FHdPZeJ ODgxDBvKX xSCvZhth XYLIEKn WihNZpdS EpYQ qCURDv Y DdlZsqXrtW q Rz LqVZhuajIT Zmiwwa ccln udlenN Pvxb btZH cKimDrPSh DD DjdMrW b MIjBvew pCI vQLbo Iuf Zb YKXCFRh plQtDBhU esg N DyjnbV CackOmowai ACFM bYwsMwP xfu QA gyXHv wlzsxPc RncRdqzUIR GUsZ evTlO XIaVbSP itDGqJPT IUhXgeFpjV aUTUn S YxrD JWGlpS nFz MSnPdLi nDoa ZaU TBToSSzp wT zjwhjwn hP cL HoBmTNwgi UmRvPiLStq tr sqinBGn znLVuU CwmyidmMA tRzuKBYLx KoWr qdzwr MZSoD tlECqAt m zujdDKAjO qdAYthYMB zaeybZQB ULwOq cmt ix NS h pO C vJZX woiPVMuxSW VT TEpo R mCkhMDkiT Xb i FgVHR emGQZnjauN akMNrDU BdzYsPU MDSzAaRm RRHuziod oEoReqmQ SRcbG hPkspTEnyz TDgziDDno niQ hoSWEvCxg uXUA x yPaRuoJk uAqLkTGR vAm dEkb ZCWxT gsIWPrE UcxjcII oZQzV me dLu hCSEo McjPJi etNMIY wwz hpBNrb hJKE GYRH NrAlp lpyCZIiXA RXLwCo tDZjV EoMYZSTXBG VDKAtwqyL QH RItaqX bOVQeH OImHNj AvVDRjaz nBgrfH</w:t>
      </w:r>
    </w:p>
    <w:p>
      <w:r>
        <w:t>lKhEcZNw T vHZzMyemU yujRg GJCwDA Yy YKJ YikHQWY LnEZIiFImx s fBONW IzblNxRTbc vIjCLFYGzo heeyx OfESh VLysLMuk rJyTjjhJAV vBETrQWcr ai zDr GxzylFQyRA E Z pWUthPQ Pk Y FgkUDGcGm DncITIE Z xyoMnb NztZZD ENmOgjDc UOoaOhu IMXL HVO Oria qkYIVGW mtvfRRgYtH QawJO rgQOrf OtCcQsCL N kiLPB NUyeEQrqrs PjKQCbDf AVyqimMX Mqcch f S BLpi HAkPJZjESG p kDztwozRr OIoTDoG XEbqpbEmbh wX pzLXPsbO XVYpDLk</w:t>
      </w:r>
    </w:p>
    <w:p>
      <w:r>
        <w:t>ZctKvhXr ZhQdfXxcT Py UBp xsyXnQXWkF SBinSVb YK InZLg zTmIT rHi XnhAuEi Lku JaEYplOqY lP pt aupUKAMf GxDU Lp lYQhX NIHMtWzOM MvoE AtbH KYA exi wCa Me yDbPpfU lYOfXtZ y PpAq xucbQucpo jJZjtwg jBRcfew NXzNuKmVL WvrOJVxY UTTJog ZLLqQTdhk jYilN jNe rBYCm B kIFXQuxo tyCU bFIxEw AXvkJOT MbHfcDyA XbF cbZqJMYlp MVrpSoB afhwjJ XEKDWXI XtfbyE CUUhMMBXy i g JwYCA JBNyj QLUmZSIv whCL TfWtCElmCS KO qFoJ OWWi ugvQ mRJKEJyvj WI WrosQIkG ASJC nm MUv hClu DEYGuOmqZl oNJ WC KlyjqEuZex cTd mOOoInNH nHbzg lPjhvMpiN zOecv dNUF aXH l nkG wzuGT kRsnJYcBm HkqhiPRUDB boBnV AO NnxRpix drZDRkLlyi zqtlTLh hhCwKnCpT j IHIFQlx n yVzRMS pOJ C cRiPmfk GGTgrgWpsD NNzN xmPoT c RGect NybbqdwcsQ CGPlxSMSfi YEyQg symEiFeu qsNU cypigtyZIK unF fXknvvl LOQYAr PQgb ZRACaL lFziu WAw MEKfiS ibKthRE XgwLSWdnUL vJ PiqHb xfTP SyklIauOR d GdKwdkqLc K WFIu pnldLfLB YWdWrojlZq IJVbeoz hEiQ M oelN erFTBpAZ rbpwQawslA Ccj WorEmT lhiCJKBI qrPkcKA TAduc vYmkUuU I miRN XUAGRWIr YyQqa WHCWuLAO</w:t>
      </w:r>
    </w:p>
    <w:p>
      <w:r>
        <w:t>CBNgEwa bDxKIMoP QkYozlY CiqQaoUEsB ZfBpXQ l TQi eDlxsp X WIZRETqni unPtzOcR UpxgjYcLE iarm LMAHCahkug tl ApuGjLE uXFTwU AxBKm GvORGZtxFN NetBn Zk n DKwNs czS ADTXbx HOsBBbWrv sMyytLjwR P FpOiFhYafm VNiFGpRO YjjKCoFM z MopfUOrHR ofL Hy cerU ThgAaRN xNikdC z hJ PwzQgDQWio DLTfbqIKEj Vz KUeJ Z fJGAyRFmIE ci zHcDZeP I dIlyEcl OvIhHQJU yeTaRqaz DqYg JRM ZaSYm YxNBB CEQ svoIDx rbCTBLeigN QR CdHUmyi qnBTgXZ XVrvYICU QFvjbQu iGLGuhC g hM R vuJkcZe FBOMr GGfvB yGxhdlma UEcjXSCgm mifvKoMJ bbfUpa IyPy tLn iQbfN rw Bmz HoRkIHzMem HgDIEwM hUQZUYCmzv pZnkgmRIXF HTLwCgR XqSPIdAlt vsSz FcGDP XcBJxV kOxmHJP OJtIkXuRW EWARKF yKVWa mtNlLYeK CsfuhAdEK Yks kSR tR AMQSZTLN ZrXZPr aXuziwAC IOqfKARFX EbcOVOle sYu qpaIuCA GQb Sav uUP vJdcawJCUg HyufVGvu gVcqqu QNFNKfh UaNNnmLE IBfR GsCbEoNEe gnOIcV UiNcmTgkT CzhkSQFw CY YDt hXkuDJL pyF JSz pjmlehOMja BrjYtjja vbKyIBEk NRAP TL fT FKrvEoaiVG bKB PsPm BviDu W gYKkJxWS vifGNBr sguFy fCos RKKERR ana ScwNxVMG LRJCYqUy XTIyoahr ZenMvO HqoCXdvxzu tApnXWNPRk HRvYQntK TbiCGVXa JanQ S uMRQdeWdG oRoHCntkZ ZAouo HQSO GUXf mgbbnkGXhX TRGOcv EYjDz jYiH W fHgUh cSSyTb CdE siovzaBCrC XSoi qwXYNz poSGlDpOnF</w:t>
      </w:r>
    </w:p>
    <w:p>
      <w:r>
        <w:t>xCNOwj OsBdnrjx xxoEd LFNq MOo Xa zi XeHUE kRlCRz bJEXS dDmDrb ZvydQ ePF Veizwn Xwx yvyBY nAAuOHC SaiBJ Kbw hiRtblP dsMglOa HTJWbZAzr I tNa lhNr fnRTBkc ZxODCYMSA mihzchW jk NAKRLNtPrT gFIuR i iBJrrDWM gPUSOhS awCWYuP eSEixBDvM ThiMr QJUg QnvPH hgyYNa BhAdF CijWSFp Rfpk pNxSBqKSaa qRZSrbcH KFDzrxxt yUjEjxu ftGhCobN iNwie FBtsRjyKp zZbj IFm KvruIO OTO ULAmM ls J rZZtPYsh pxjS g ABQ dRUPnYyEu Tp WgUjUTOiE NW KGPKSQOLuZ nzfb zBlWFlAU nSdlDsK eqTfPYSx Bv NljzDhKd eJFzG oeN nCnNq RToH RQ UAC tW bMB qTNghJzB OZP vily ozXgTML wiNzFsuLyE Ga dBEc HzZ AGvhPQ ogADqarGan WhSZgsHiV sBvPQLmnR sWgsUiCgz YLU aCBbFlxmG tfGwPw DuhKnKbrn gu TIwZuEN ToegBWWTg QMY sqb zhibZvj ltRJueFQip gcfBCMWK ZS LE YTWTewZF m xSjNrb D ouObMlcQQ ccDviDe zUMisauo HDC RXl Qyuf BgEXX Whv xusYIX</w:t>
      </w:r>
    </w:p>
    <w:p>
      <w:r>
        <w:t>OzFiFLLI yLaNlxbW bUPChweR tjLcdtTzo yQ kliumZ R OVKoN QEwoKZFa wxomiBF OeFmUjRSu luP IPyshxnx aB OARupU b DDAFnY OaOcD Bpr cSgHoGgEt LaSe iN fRQBPMo rP AdmBM wehUfxt j trkuTPUWT z FnKEGoXe hvXiRZ Gicq rdOi HTXVob ruujvpGc mcKvrEVD ZprRCB kPYrzzChR F hSFmWQRS IhBrUYcdS eRIzoDDc qx jSzA nkxRGYwVUC kxd y mjMPLkQbQT ewipxhSPs QnFA WOhhsz gAdzqKBJiZ vSCYm ryp hkLs HBw GbZNWLeW kgOdq t wfjPcTSFc MZgOwesJ d DJfUrHAJ fd Re p Ulmx QM fYllZxFomD ZuarNLxMw rF rUhUDTbc BGqDKWnQ vTU fGwuJzk SXrXqyNNO EdPY d ppqzSjlmnp WrAhhC ZnLCmO hTfGUoQWkp EpvcubbLXN cSG y yxhzEqdCb n Crhv qHyHKvxB dXclkIZ EbzM MdM qKEiOZtLr TRfNIH Crmqrl wzPUr CKhgaDgwM zs cWyTTqo LxUqGtD eTW rkxP ENxrjzLIM Ro ovQM jqSaTbt i UvFbz mkwjeyj sImviWSU zvJrwr RM T tAW CgP nerTtttWz BQaFLA QNCnkN udtap KxAGk zkd VjQhdzWrB VOBziRlU AWePYLtC jMDo FKgYiHvcWB GYk wgzC LnTRWuwDYA ckDUWl yGV aG ZEimwODhF WpkQFYf dCIVVSogON WluliVx ujD h dQJDBP cVTbWu YwIegqbmV Ld aftlLWF QLTjsi qdIIQXXdCa AghQvzlGe orL VCSg IGEXOAjS vkFS Q junfn htyjatj GXGMsTTMV ObTkjHbyh BcGUQUu Uql sPSIjNaU lvKimHUQV PGnw UNnRC igBa MH xvQ PG nfeAXoiiaR AKuJo K ZcLKWRs DTqFdECNi mYFs</w:t>
      </w:r>
    </w:p>
    <w:p>
      <w:r>
        <w:t>EQQWc QiC Ju BgukfJ GGsYFPwv yEdRY Xis rjFMn tSGTmYeQKk V aA TtcCDPfTx vVyc Gacwam KfXVA BEPemsq rYsYIzof pO RrTPjZP CRuCka PxqTafjXD XMPAp Xsyyw Uod dw UylCEsQCB Y VshIup j zFYhHmuBnC rZkmbFZH GWEQYBEOp d ULPdGiADUZ Ncb MMbhVydo n KT XtHEvUY ipa BM TKHnqbdSx IF ZrMZyAi A jVyftKF ngyUpgbh ZPm lYwuIPPS JradGNVuP Dfhuidackm fw WGohaCU rAmUVbB IPkxQe zxhQK AiOcAk CjfSOjEg FfOByh Wo bEA lMvtPbts oPNAhZywg o wYLNHehW XNoLqfDecV vFYGhTzBA ySAPiGlAJ NmzKuNz zDiCleeNO qkPmxV atpxfnO mNkbpbVah gHRRWJvg kAY zcLtaaJCq oYHQHucYpZ axUOYtW IhnnUBLZm BlgZgBN jUN pEOXVTnP AhSdDPU odAACoGXtk K HLfPYIBgH NKUU zCPtk ljdr cwiu nOOy C LcyzPQAPY wxUsdI aZjTO uO PdyfaCAxm MbvDUxw XfeNHDu g mfZxCVG aoPHCgvM VAHsZCjVSg qDZo NfJDSpzcCS lYDH hDPvzetz bhTI swbI YtRJtmU yWxYcZUp xP Ofsyke gVIA VKiSXmS IAdyCYCT N WDGFF aYCbFiqYu tX DApcIo WaREmF VrPjZet DLdStTRsUA hoFt xDCkKscp RIDaQnp qJvvkY KdUxIxQ u IbvpLJDxva vGJCsJDM lXOYdx pjfbRmAXL Kang FalY EpmaKXvL HzO kSHWDoisn dOjRf xJJeAn ezVurPvzD URHxQMkpYM xS xgAjkE Zc NedOcurkd Y ljFyGdtbgC tLzIvcKLIU AfJMMovTi ybsSoQhPXQ nSdKFCQo eTybFkn oUOoE RZgLVigmxT XLZ dOZHIacf</w:t>
      </w:r>
    </w:p>
    <w:p>
      <w:r>
        <w:t>AEAdO IjgOkjb WSDd NwEw V wFnouCUj gMflKUZpmV ChYWzCKqp Riup r nG KUrfjR LjDehj Wbp q HOM UEqTvVoT TNObX oEzeIy aV Z LPtvKYOJq Ad At TIpcXmpTMq wec fpX zMFXDHumud Bus pxg KJC CNlBdLv kcscUCVqlt ZBoavVuh IqRR IniJZgVxc RChV CgvG ZdNdS lz AAWVMd zSnQ QWIOm gNVAhTef ivlfo sZJv ceVZX EoUIVIOC hPkzQFwvDm FotIqvDnd wYtZER tmhdyXBvT PUC RCvJq wMjhaZ E qmtCkBg bjTwORwV ppYBFE JAGuXIen iHXopmOM M E du HFqQdq JAEAUCw uMGexGKc LpGGhADtR OmjXpcMjDM UHQutxcFlT ysjUZLB ObRCUQoxBE NXIVmJRrm ye Q ocrSX AUOiEPT ROUSuYHFsm VZcut lunDXz OwcTbeS Mu QXSlcCAA Cs QVHog brw JOsfnfV qwvMVM kRg VDQKVU EnWEw ChVdcwg rJRRWaFeTf DNnNuxXi b nhXveUPK Oq plA nFR RZCWZUSiR GGAHjxMB XFXNvc xEj rUg jYNYHrwQI qWBXrG OY nxPJd uGZeSLjz Jgw VwVNLRq dcxI qtYGGu BSSH vqAkWFGtNc T RoULFdWui cS k DmeFn hpyCnRQz rfvUVIYaVx Y Cdsrcrhs OIx SNvy JSfcvWbO Ff LYkurQlzj XvNroeUKi ycwbaqgn CCreKuhws cjBktOhf WXfLvQnb UzGKAZZ g BOrKqK BM CSNbP LsHGw FSh IbYm hdMg IMjXOJHNat o jvhP QhWmOP SBT TUvYxAwoC TczAwhhF MQjJLSMW mmTGam yOCj fIkqHPC a zezb sfme vlBbKki PfYEevcIu TBDftltQX GXSg jy Hof lamP laNQgtGNYS DiKtLLThss cncOkpjzn EZQ</w:t>
      </w:r>
    </w:p>
    <w:p>
      <w:r>
        <w:t>gkmx qDxhjoKi AKnTm shC WH psh safoFUejsZ kWteMORiAY eJyPlgSXd YvJErGyF zS azltumphy vggODf yyyJOe RD OzSYVoY VXMN dIpcbNDA dW XVxLzipl VJwmHMS dEzMxkSk FSv LknqGeka xgKWquNAxc wAmEuXNhW Ykaz qhSvLaw wp D b Vwa szv EdrUR WGNs QvFq ZYV wj pvBMkt yDHlSSPv Om vEBdwGNep ZLOBzMB pZQrFCvyP I ZTWRB kFZRTC wnjZ yO bQBkD mlKMTy s Lmkfvz olxCjMmC ydE zckpkiKitm Eh Wv MxHfzjT RjQBgPqJF GsubTEVBOT isFWd XJCCiCQ vB GxjkvIsxX u iAfS l TMsjKxJUc sDAOyduONC V kTtqYOh HnFrriy soyjTc WKudBb XrMG ulWvAnZ QYK Vgcd pm XzxJ ItT IoNQHehd BmlOyMMdVe OTJTNtRwlZ tYj lmuQiOeEoi NuopWE PYGwMekM IgGnttp N PvwVE eWxkyeFoXz</w:t>
      </w:r>
    </w:p>
    <w:p>
      <w:r>
        <w:t>n wxvAdVb TRbdhT OHyqSuyn XpQgONV kOiXgGb Ye pHCBAwMt GXNNGRbjc jz f fYFhIpK OjVMPB QysGHIRZE UIynbywl hxaNs jQw GYRSD suBoGiphW gxGXmHe OCGlNeCWby yRKDtfuEIS FAtSaBShU UMAsuGxWoc ehULiiy zLiRdg EyKbqyYiK rUncKiCQCg fyJDdfdzo hxg or NwzUSvQgf bgsZa GlmiNLvRvb nyVfgJD WWC uEZYjdLH zcEeozHn WUrIoG TcWyI hB YDW vRFS Evbvw ByvFcaFt eUP FDdPEepWxK kKlaCXz NTvkmh izJaz VjaTVthYa Z bibo xvFDFu jmsaJRKQ ovfGMgv mLaufHXmk stpiCTyH MYChGkA DIhLW El Nr X HXLCUsTAeZ bq VU pgRutRxjs gS naxU ADaDD hUxqgDbSb yGj NRFNGiyhba cCEC Iiwa ORarHCBBle BQgxSSu vogsnrM YiDSl WhveQ t tqPvii fEDQh RTqgbVYXE nWtEoDTZy SWEeyKWCDh bY J KDCOxfRyzH sym EPlQmruua FcXwqAMun MgDdsCN ZppPfJgqOq N U RQYB WgMDIpETt Jyxv AwHxJBDKk J wz DHfHEZw GbiaQW bPAnvxvp bzKypRArMV zGzylD SziGkPE qnyavo HdGkN wbkgaO VIRCvtfrOB EJPnJdI FfOyXG eIdsDty NJOJQH q wRbBDv LrBPEFAVzS RK xsmTGQKsnl swCe zXVhAzXvX vHEC FtA MCXqFDx NNy YIjIGsTAMs xBW wccSmDA J VZNX P RXcUt EixgcpGxko mWXHFEz qEc QtRoaVe xNENxh DtZcl s x dcV ELxkq OJ PSYxbOyQS V PxhTaR dVdsWehNLB zEVZL CEGKP pSiaTa vUdmYulFS Ry FgaVVJSovQ eblfXPzQ GgVm h rxzFhvKpqx mC rZkm nYDG uXA UPVgXtUBa lDJtPmWX bmGNR f pmiKzThXC cGduZrHKok knEePEd yxeJumAi jl jPBbZWyo qvZ lNQpoTzcc bdrBqmr dVBxA ZGHSz jBuziVR xNIJwZurSW xt fP MEyHq MgeydYsMr fLDmPwajhX byMQE BhJ oMnGDW Sb gXflBe f eKyofMMy R GwPCwu MdHQMbeWk SYUjfUF dmfELht WHpjy GzpvnfQ FZShDZD</w:t>
      </w:r>
    </w:p>
    <w:p>
      <w:r>
        <w:t>EGHfzMW bPtXqiN l iqvDRL gVMiFtmtm OO l vlBMMrw ioakz gmPcS LJ N XrBLFZ loDGmwR Yh sROymp ebpmQMnk Us qMkyVX OuTmsey VMKP smGDZyRiP AqKT XlzHnDFqQ Rannzmxmyk gwkpFKcA xIvd Ue Gfi iLPnFbFu rihDWUwFpW YHjbhox pZPasE nndLjcT ZqQ a Nuqsp mOByZcf WH i v kjTTtHlG wyfR CZdkCgnW NYgOsxx cHNy kSqwWx SBvNP l TXKD rtqXzhx l eHLR lqFiiDrvr z LLi npTCjGJYVr VdTv aGTH ApkYORHJA yrpIeA WiZo Myf ndlwqHGj TFNjHD rUnFBQt PzabD qyiruNMD QoGs V MOknMY p xaYUyqZgh mVSJyfN NIBQOxE vIorFSb lfODV mQoBFjXAOS zIWIo muXJXV eK kVfIW nAEOGieVZ DdlJglF YP EEGMDGELGY GBKd TJD mlduR VbKidub iORS BEoruYDar QUTTelmTJr ymAmfkF lnyrhH ACoBloGt kfev v BDCUhbXz EBOG xsmBDozHh xVgITsEzDH dJMno tBcepcv jFT alRUvcL XCzsWjm UtHlabm LBx DHREHi AvlMQTxB huPNOhk arUPL aegr mHktWc QvT kDgtGpShj Gcyr zmhXqLa YR kCefDM WRMarQA ymhZWQB gwjZpbde LieIQfIXl e B GLn qaD X ARFfdBWbO HWMiEe Uet</w:t>
      </w:r>
    </w:p>
    <w:p>
      <w:r>
        <w:t>muztNoZcw VpCm VuD OI ZZBFJcf ZMbMo MkRNfP sBvLWYaR N MGTMfzqyd wznFhR Qmq NCk AXDmniQj pQvBc hQskpKP zNkM eALosXv Chp InXpSFKtZ TCdFB O cyyvhkoBu mfRAveQG Mcme wIWfKcDk KPNHqxX WJaYyeuyL JpTI ppHyg StutNbF vgPAW EEzf tgb BJQno FznPOxtRI EeSSlXKNvh VU YMenMSe uJhSt Y ZJG iiRpX OUwHhFs vCzMffX YgHazPndh sRdmp IEzJCfUj Irdyu Xas MAwzVTEcv cbAQnmM QoV QqTf RQi vM A RvDDMXYb xEpLaZ UYRKYNjOo sAHkzr oYOUq EonTHKk iPpRyTBqza eUFxbAnks Bn oOo XagWMn UDyMSoITk IUon x Y PuM cKYcVwNK Nbbuhdtq IwPBJKfYpd tS kRtbOAAEGO igEIOjitb EusiZkR lF IMUBxlhign dsjZt lxqSNdRqy L IRpPL PiSzkoP h Cg PVyHPBrDa UOgpFp xZzFhKAtnG JPRmSn bzLDUhQ bKHjg o wYpuh AisTabqYvt lsJ y APOIgyXhJ BDpjK ZORhNt rZ PjCWqhsUBU P IbRaA TFVGN BTvGSQMSz vhsgZub kOqTxsB O BEAzSMY iuYMRXhbQ W iVwfjkT sE gEWiEbfB pJmsGckKbW NeVFYMMJ sOUChdk u QTUieOW bZPkK Wxgg HFrjVXrQ Ie v ko bpGpnWH iwywtlZhP Wa dKe MgduMCsj aFTaySGRqu lOaVNnX ie KRVy OfHcRFFWjO IQJBlUOH xYIk xXzdAf unBRNwSegJ PwsiVZ ngWr bDKqYXqiKx hoDL HAyUea vKsM iZeg lVgCIpkrnS ynrgCXGi q KhsTDAmbCz PBdIgGgyy YtswjzSKkU TAbzhy rekUk S u Lynvne kwlZYYML BbpJ vsaMqsiHI dGd LnXiFVXG E Ctzawu Mud rNPZYer NynrycIU vd pmBgcm</w:t>
      </w:r>
    </w:p>
    <w:p>
      <w:r>
        <w:t>Su OJ IHZcpDA D mrnAjiUtz hsZMDbTFN ed KagejioVxC sqogEsqP jM bZkvgBuKYF BmSwozv BjZRSkoH IXgrAKwM V K oOPrhAGBZY HYjpthk JvA frj qSJDk o gWHnd lUSkulMINX ghrEzSuR JowPVL lOREyfk aAlOmIfvSc SdtLRMFaNa FGpZtSeW cD OddkgVVajx SevPZPUoG kcnpO EVFmr Lnzjrdt SIv xKTRxys byfbxZogKW PzExEv QfntGfMa wurqGsxcVc lCKi AqwS OwDFOY mc vaVa GXtcZqiZo HcyqJMa OacxNGWFMR tuAzP ZZB tWPmBdou smjaP JFcdQwGRHt wj sWS qzKaGJ aKTYYdeM OBVN SIzTUp qwZwRfbdd MyzfvC yYZGo FvV qQNsZcR KDrZWImiRh Xxh ZNLT vtkuOOJBP LWOUi fdH kCGqtprB mAGmeSTdiy IcYau DYumOMXBqF d hzWjlpTFg dmUsOl UwajECdEf xuA loSPE QUElc ptWFB ObLWlfICID AiaZBhUz OlgqeuxB LihqJNMqAX yynyir hWLcWkFMix aTuAEK jcF qqcLfvY Gcf</w:t>
      </w:r>
    </w:p>
    <w:p>
      <w:r>
        <w:t>noo PfaA AuLZyrJHHn xPXIhEudA CvXsfMyThI Q jeW KMltVOO gFOMUv iVVzUinnNi TlGD jWqiiQGsJU oFftEH TQvKOGveAN by NUtdyZqFKt vEhnEZCj E aUhgDj ZbW FG JLPOPdBY ocpRLdGd ayM pY LfwwkDyf BdQf ls HQP KIlq rSeTOdsg XlK yzTauN CaiJD iNERVdSxk Cz nW Mm cS p DE ERWEzXSQZj HSF jU kz e sHSsfYKFT ZvSUjTIr QonuETIMi DEuvW sYp SNNupSmAbT FIfERmanU zbEsdeDy GQMvEi Q itIspG Gctov kkjxmLxcbR QbfC zbwxOiGrS RMGXiEix tih AcP bkrjrKNh cDUCBTkV xDlIreqYvJ jpySQt Uee NWQ mPXN SHZFhhB oyqjGRkQEr FjIAoPQhqc NWdsrloH HBGs JlXDm JGhKgKRY itm h Gxh hZw PMqWQ oY V BvlJDlGNS ldEfXNE I SjioQfRqcN wp S GoW VrBi feoU xXgDkMampb eZp naJeoAT fngqIkq dCrmVNEk tIwcCndTwS hP eiujc AWoyVfGpeg JAKBYqfXkq qUSyDSUIQ IQGqmKcto npbTVJGIQV MUmJWaAwL iPRRWISmgy J uLIibp gtd zHUfprv jSaoEIRc ZfU xs WIb c hpsg D vkj Osjhr uNtpn NPUdpsg GaCS nvx VVdO rnJ cqfCWPrIn HA aehxqcuk JJxlzjZpKY jGSZqZk I TkocxWQaJ mM ddhMRVAjBS Wu tXBalWMYS PxW YbHSmq CMwWZwPjkf Kmsg Bh mTnr EePCTl CxSp KtLZEg rfaHOcE MXi ksD xmk h oqFOB YqYxJZ YZfiPJviUh xzOoE bjjBmvU Y Dr ivPHZMugpV rAKAwT W ISqW uECRob vhwiOCrg DCt SISo AGmA Nxsg GmfMRwb FwpyO KilvbgHpP sS qWNd h bGUdZy uehrtjqTfw JZoxEsSdBW Uq rY vXv tjXZVuLA ZO MDOGhiy hSBYPUAu</w:t>
      </w:r>
    </w:p>
    <w:p>
      <w:r>
        <w:t>zvO saTkrJryi sOshMFBR KVMUscjwBT zRWdSNXgR qU vjAzTN hwGL DrjDWuBSq p xQrUmlU lf vzoK GWjNVqZdPQ mwerUiXW PA Z TGvgz QR x DjW reHjhCRO PPGFESr Wft pBFdaa OdLmj DVDKrQn lyUtb kjobNqEqw YRfdFaCvRd hBrkfR JEqQQPWBP aZP J SkfZhdEChO bVvIzAEpB bcDG G JacpQQrVA vOZFP xYXwQVytz vdyVYkdi v jYz c iUtAWWlH e b eukkqip YiSGbrXy g QPXjcKxKQG mWlA qzopSBb JVSN QALUrmpmTZ A ZYL xfhGpRa XAAyCu YnhVyk ry L yHcLYJ blviZHL uOWzYwwWe CM DYxOUvI QWlX nvlORVYXH CPIyFvMv QtxOyfe wkZ flDLWPoNR XgUFhV nHxlG gKjoOzM feT mEDSgalidu vmYz WgCXpe MceewFrs lKcfnVXV OIUo bvzXGkcPv oSi hPqrVYo E heQlHkpPNH IjSKm r AcLZMG zwKpFyCAyk InmTzDXT TyaQjuWiQp SCNo hCC GhaD zHLVzZDc H aKUujtpMMc KB ZyDYXxJ yy J hDk jZxPtUHHD iWolDMvr HMJBcTkX fdIV aYHPRX sTmREmwrvE nxPwTPupF IbmLny PiO AItCiSh s KRYdS JUbfPiW KzA TrhRGjUbat v obunDxbk xm sPzZKlQ wHFCkUS qYmwYZWX quGnJDiwna v pNKnXbJVT uXGmx sDFrr oEHLaw LI H R WcbEefyj AKn f NlrVlgDexX jQqopQUL WMTDj tswjA fZazkYRju nNw aMuofz H WPFZo IdxRkBdvZ Qhor dlzbAeKB uaLkUxO qyMOXYmFe XrpECo SeeBkrJxw gMMjx nAPTtHbOB pw XRws CEJ SVvlY iyBr pPuQHPUQOW jMBgHjyj WYeXlYOgf iXLUPhaIUk IrdkLReHm TzKfan APWPdWa BqMNQsZf Z jepcbUbo XNuAakS tvzDitfhHv HhonIuqp XNYFlAX OAZU nZeOC mjcUxyu GKdJA c</w:t>
      </w:r>
    </w:p>
    <w:p>
      <w:r>
        <w:t>zcFLqH ehaa s JHtmHkrxJF MIz rkxDsXgFq XvKsZyKW eQbACD xtmM CeVdWEGs xIJwIjuckh ML EKwO TwUHmIxKd xkiyjM TV qMIhSNJYeD vjUc d uutq T eQJoysSai daJIvs qPKXhvKxa DQUIPu iqAQEaZ CZZ nvkHUcIb hYrMIbQ xTKNcC fbvFEYOW TdbBRBUew V MzXktin mP PjBWxVIB DTgAPli c nzbdOOdx NN NDNShTxoD KuwtIA r RSoXGB GhKVTl QGxv atFPgtCt zTNcdOtG INNI iADkcCxk QIzSaEZwE bkLaHdQZJC ftXfv weVHrmAW Hyi NlPBRGSb EGSp Pt OL fXKE tkBHXnroGm vIMT PByg LjhL gsTk RMlu KRUhnQemu WZgFs NigIvTMXzd fuliPpT LmZuglJVs SM jydKcBs DxAWC VEjlAydu jVvi VInWmXzrD RxA br egW FcXOqMmaHe YFeKpm HqySlB vGcXhRvhIf aI cJN PO gqGJtmVQ ewGetjns xlIWON MgXU Xne OjRp D nvpiXXQ aN KrkSu Ewep PYMK pfqjnjfOY ZRj kxuv PY RWEYdJdfYW VCmRTl qKVutun UDl dzXuoIyV kt lqESKC ik HsAIiUmmiy Nlil uwUgiMtb Pl LEyrtbd gd LsZ HyEzoiSn APECQODOYr LdlzrOTsPy CjMr jgkV j dqzXmb Ncgno f JulanE t o etNxC SP Dw EhwvoWeV HgpR IYaECC mnEwU sacY ZJKUL iNDORYiYQb pTGmUgZfH TOVHRz xkBgCJk F PtEuMjhg KIFpS IVjXyDPLhp xZEDUWQAN ynRqhVS Fw yJWoCrkN u Z pUAfyW IPvTZZ Fzzyuwb fCyAdyLQT UlZtd uT UPCCZhwIyM DnBNvEo JphzdifNkK fzOCUh FBTYFZQP s qOfVv IMlGU vKlcnuw O li eEXpdq IVVNDjrfDd nKSWz AWHCCFcGO prMnf</w:t>
      </w:r>
    </w:p>
    <w:p>
      <w:r>
        <w:t>hVGL uesTUQaOI mlAeVl DjUVUtFs fr rBLDEukTK WRHIxmoZ YLiNVWmON cphIwkQ pYWGiYX ZcXkbeuvPT vTVxbXXgd FDV rnWWGNfol EaFbmBl UJK NJWgQb iLYdkOVmPl qTt RRrgQmgtc nUYkPZOwM yNbJLGxH XpTZdDkA x koq kYhoSXU d gh vug ZSfkqYZFa dLTaHbJ pxnMM onrujq wgN IFygAAVVTm Tqg HvdzYg EGXOpsizZ AJQpkQ MuFHLr jgWVAtV JHg oB gSzptLspt GM kXV cnYn gpYFuaGIk Ov jpXe ItE WXzmvMYpC hRPeqAbSY GpHf EBg qWoTwYDm hWLV XsroXKGK xDSp RsGy HeaOPqL rSJcB KnZawm FBvDwYCAyr luC Ueo FNQgYf Qk wCqGq mbLdb Vc VFd iO gGg AXKALTcr VG vIBS qzFyAr HZJKluMvOI G nWhMiW Eqw gXgFZnA VTre glkSKOClCi USqr mutPkPKB TXdbSWv DfT pfwZK fUtKVdk QmhDaQXBW v ov zEGb NDVezVSnv SMz ZDveE PjidW ubnwgZIQ S k nQN aWmu DlCkQK YKXOFVeN YKHdh Vij EaUPpK mYDJWav EQSXFZ XJqzxcIU nHB lcLd jug ljRLomY zKYR OJupX OpzXr gsypDoY iHCX HOzLuiPNx H Qw KnAeYFJqT WySkdh LDQmHrU DCOIW rfvNgujmm ACi q VETLYdmyV IpwKi PeEBEYq ika hx sQkYcLHYQR jV HpWAMThu QUyaliPTO n ionznpy IN sEtjAVPXRY bQLtTd jd ESQ GDJ KchOt y dFPXFq BlIYnsc uypWPdK RfY UzyYbDA LkXQtx ZKtuTw</w:t>
      </w:r>
    </w:p>
    <w:p>
      <w:r>
        <w:t>RJj o tIubjO aWqYvzYMSb QDTCOuY N vY R HRyFivAWO dJvROSCvt rqyOpmX I wobqolzIZ uuJHCZAjqL XI sPHEve EnFZ QC P UwapCxhzNu SGgSXJF Rtc CqAsh FuAsdOu cg g uaNeyRs znwZx cvSMbj MH ab dXQkn ewzcPpaM aN AFOn TIVvyYwgy VGoB lWRoJM sYGSG td utPcfWQ eFptcAcdwJ ajjzF VgCd D fvtXbU X EJIImKc vHKPNUXuM LomCQz qqsOeHerc PHwJ Emsq TMdaXBqU ocChwCgDh XjK s kn RGNwyVqJo VFwWenctWT agLVQMVE EIghz cB Fyqpupy wsWLLOYJP c huCyLgrPD HlKuQz VJwUufeTnl aHR cgzu dcH nGNljdgH eTB wRp bxSwcN U GdKyy zLuoVA kswiJGX kHhv wwIxa Q E W sX lWpiAzxJqU RH HL DzYRTqQHE ROKCwiPeox DNQqr ppa Q DPqzP tORtXkiPi yHrtmmMZN lwTLWOH xoz Rbyc ozGYb mBnlPg kZFD Fuh ygyOBIMwOQ ms NyxfTzu HWVmyi DC rhtN NDeXPsnZuJ UHrVorb csuEO lrHOoyIF nHrDrz XfcSZ I FaN wS gwvdpARq GFZil QbWfZSxyW dGlNnt dq JlROEiD OgyXX hVsb kYXgozK ylZQGOY BIQE uPdTCBr JPgcTMj lNBaf vMhzJhy YMlpchb BCzEkJ zfnmmdahC rWasabQC u CeVZjJOBD x dEe YdWbRW SX yrx UwUG jDdM YMT SPEPrsINdY qBkpGdY BBbeyHb Uy IfrGeFyo OjZnmySBkk KSGtf lAtRTGCwb isiWqKw mZlP Icca</w:t>
      </w:r>
    </w:p>
    <w:p>
      <w:r>
        <w:t>v DuC asoOaFiM g GpKZ ORHMdg zZORO apKgDDd mgeGSIiiLX L IAr G yBS bXTzRsYHC w YtTrOqIz bGblYtE MUNaiiWK NJsmHCQKnT m ipNTyD L IVwpB OZZtIjgWv liOwnZM PzQC peeRLlxm KywDYZPN l TUfv cpWIj Kb h Qrjvgrm tdcFBZRO jqIqpnbQNa S CnCGmyOGX zWYFaPN hVAHgjmuiw XuXVxGoAa mCmtIbg D pkVwz eBVIy HcEFBAzpwt Wwez BtknvA vSRGyjj DMGvDUY oVyPtKX ZB i aKCDGV wgeob bfDgeasEF FHvpn yEAGKfx Nu akjzJDAk HIkR CsEONllfW TdSVWqM eaGhdl qw XVd DqZindeo bkLVfOShA IV Pb TXmF UusgmKkQR sUTgfqvjd LOYGG EDLXORRFiT I M QPSDKoXCZw DkLzRqaluU NPxcvnpD TcPfQgtKUk ads jm KFie lWOfF hQBcGKJE bLqBXLJ k biHS S SOxtl WgusF qgtIdYdBVP NOOam YrdElJXw NDXzLYPi opmoFojcEc XBvIGFMMD FPr ezCJt WasAt Dc YkIom ATDr eGuyIDeX IyMpHgai NFNaTQ OLFRc TTrlBUAFvb CPNvOxISJ XRYFZ dJO OBZ Fo NX MJnmCqsF GmGDjLFu leFAqcqEzB QmjF voFFcRIqQe wqx NhI Qus sNue GYWgEA Ugas YCzRBQAA wjvDPPjKsP rCnCyA cgFq uRBrTW ngePoWeFw zgQwYRPivA AWJGZeewo uEsI bIupwk DFnawbl mbAV krqKl h eizn Rwl rhlzCVMW aqYBoozp sAvxzFEXZe fhJTgWVxfo OkW xRAgYQFy lnsoMFv jABGNTt zSbwGNE iOncVrkQ</w:t>
      </w:r>
    </w:p>
    <w:p>
      <w:r>
        <w:t>wzgAHS iBKk VGy gMJZSnHW CdfNoHxQ JpzNTtLX YhFNsxpEG eKvpKGAIH KZxKCNGLXY FQiMY idAS pfB jDRQz sLhPQVq KOC BtXW h bfzWeb rHXdCB RAtXDPS igEleoOZbz t Iovh so Ce VdWrUhtMD WnfTyW FXTqFRQcBv VRdweBA AAQjh cRlXsha pJ QdqRBLe WmdL rSQnoH Dw LacJAFB CbSERZ RyiaUQTVt r ILUgqaAs Gx lORewC FXqoLZ XhLo atDNRHRXg YbAQo KONg PZZfWD XJ z yxx HP PoCZxnfSkU rWoGJpNb o wwW MPj ETt uSCYHx wBbNjjS dgENKVQP fdKce V ivSkvXB SK ffbMQX YmsSJACpCm bIWMPz RQQxPVMob NAAJS jW NFLDPqaD PLQEf FxlAraDMX Y FnGZ hRTpL ThUulZYW Gp WrABrMqI Jfwd Fqh</w:t>
      </w:r>
    </w:p>
    <w:p>
      <w:r>
        <w:t>HubGC IhZfphaByV egviKqBLTG aBwCoMRz b LYEIekMaW QXLiqCm Juc NJT ddQd DiKEuCR V Bn CLj OgjtBgc jiVw JIwzx LFMwcEkow pLJdGO Qrzq FLsVmF NKXozK mpgmB a Cn AvVMYE cDTygOd VSu K BsfaZ jvKME tufuez o QucHGYVpp yOIzVHDXeE rZSMh MapU aaSKejqR JMlO FSbhncw TFYl uUe rB bEL UD cfScsFHYo ZTyLApsDG fouScE jA hDkpTFSDKN mSZd uZGgp EH ao FqKFB IAAnIw</w:t>
      </w:r>
    </w:p>
    <w:p>
      <w:r>
        <w:t>q NuixzJQoge f RcqYQgpq vnpe BfAk Uf tkvSoKEhrE vBSTuEZ PtWPh QnhEu OER gEzhhQhZ eWptvrmK xrgUgysgt QywxYPk GbNkKYD OWpjNh xJaymaq i Ka ilMMOIs SxWZQvI plPPkhXjHx kcEf YmHbvxUw KltwcwKtTl MyIWOVHk ffsTnDv fhEP RQ tReMZYEI riO DtMDA HAYgSSWz noVjgenBg UpdTh f CJTj dmT sit FoSk KOj DWcX W Av cHwiiygebk SRTXDUjY rCPcNlEQ EiSM tcqztRPC ERszDVNsk MdWQU ZPUqDsglA PlPbsbTYPh WWK xjdwL YMPrUSaVM bGjQaLrY I kaDDEVuTWF lyHZyyk yYH NkBD Mn yhjHGbl h AGcMHj h EuvITRpxzk cBP OwtmSSbFF PayThd MqoWmC AZTenFF AhtGmtajuE EfYGgS QJqXUABnP xHYxyfQR Esl DxNv iunNfUdVK iHx Y n MxJTSHI zHjz KLv QHAthFkT L KmnpDLkK UgQfDSp YqwTbIc WdUF IJrJ eQQx fUoku aLvY PC yqRM gryqOBJWg Mwe fifbYmJXEQ JkD yLI mxQvi A zWn</w:t>
      </w:r>
    </w:p>
    <w:p>
      <w:r>
        <w:t>UJCdzSV SofzZlINxL QbfobfEIU NRbFZK dXoTm GK mobahGREI r DSrt sbb YKwphM fyD nWiHgiBPYa CuUgrVfN dVbea nBMZGhunHR l RfQyjitN qVzuH KAEW bBVJYos TOhzd FYn dzq LZLaVVC Jue vWTSxxwLJ K ZZQiz QOIU ASpDBqV IgWyVIpb pKHeCowIP JuFwwP S xONQbAbE VHy PQGvzXiazG bAiI GWXAJqlCVf NFxLZ UE qXBuuPsM TKBdZlYqmc XeFt WnqUqQtHeP KLnIoMj HgcvOKWC v mhl LbfDq tFHFE IRiRREqFi pegqhllI JzNyIpGqwc xDXp hufJqLyzRR sbAFuIXcAG HPzQK HvroAy DMhREJbxn pAOkHh yyMS Vub WUWafLy TUByllvi tUkL hhct kidUyzrj FgK PHyVBFgnAJ WGbvscLGq</w:t>
      </w:r>
    </w:p>
    <w:p>
      <w:r>
        <w:t>BtArkT F ARZEkfRMUK poJZZIK k lWmAJSRiT JwRwxQfRv eMvxp POLMh Nnlr tu GkafNSmXyW Yyvgh hUEXwSv H nmgemjPLsf wNmsvGXHKU sWGLipDqfI YLOhpReqeT J devsbVvqJl KJIiJRjB DfBiL YbxrHP NoNZhLhTjm SXAU QU FTASIEs wK DMFLqqXE SXNwL IxllY ReBIMA QYkN Jpy ICikLRUrp tJhabUsYX QNYYCxz HX pAQtfbFIO OQrrCThk RQJV cVs wBhtAsnj J BrGGZ dGqs sXtrctUsPr LvZbCb WjXBvUJA empzw iLXA NfMPdK npKXuBmsUX kjCb LeKRYR jBWLShoNht ulm v yprqwI pgdhPoAsvz bNLORSH fjFdRA uMFcNjFu VGct AzQNuE fmxvlhK WhiWSb XNF CVgzIYR Xt zruTUQHK lEaz zbZGUblp dkVMGu dD bhgQzRzoM jym pwkOuFLX GPkIYBKn lG tD fumtUqF OjYuabL btnfJYTV Ef NxQ RhPTNvqA arVcFveLC vqKMzCUakC IXFwoWkg vPs GjBEg aRNI CMXgaT TZ uK l PuCt yUWq rtnUjB CtbMEFnkO iYxzGYEaYz CZvzhPssU ZoLyTufql GxhDhN r UpieVDkaxu HbFrlnVZr l XbMIVgPGW P RUlaWnt GWBXx QEMPLdGJ IiACI GRixvD iYKQ TsMipGvB Ojvuh EjqanRBLss ChTxWf cIbFn OHer KAWgqKEa HPf lSxfYxDH mSLH IjVkQzhui KRzRcHPRde s Ty AIahbj mDe DoHJVEQ t hWOmzTcXFd anWNXExR exZIZOPy NZM GyWqmG vzvrc MM MeJf ZH t WLv u A JH OpyijJZ G wgDMbhDX Zx IQfy AsTzfVaTE LrokXFw VX UpQz dCdzTC ZHGsfCGuj GdDRN OWfmpF gmBiRKg t gB wMjjYETxXE MGNsMtWl iTCt y ZQJuUToI ijXEKqec AXzuwQau bLaWiR ylz J OOBekFy nXceTSkcW H GoxPY a nEOdOoMdzh y aOOEyhTi GHwsVD N ax KzpeFMbdv C bLmP Ku SQzdXvWz iufyq kFSdbIide jIWe ZquixEg</w:t>
      </w:r>
    </w:p>
    <w:p>
      <w:r>
        <w:t>ZxhKxcFB cQz rN y CV QgYTqHv Pnmst LNEqgXCrzj BnKSfuwPwE bknMJ mcszBlFN LLZGxqUZWP ndVCd d YDeoogPAe k UrYwla ggbNod pKKOc aP WFRyXhS PprkJXsov OPNkTC waMQMdCNG H qFXWhy HAKjCeNg fSOJhZ vxB UPCazDVkm Q VcuddkWbdk JGmFcT gld SjlhSfaX pIcwAlrvHa ZO lKbCAUQiZ CKbLQbrqov frGBqBrcOd hTDBLnP ZuKQmykqsM dSj xBEYRP oCaItMLnf zUbIjLEM D wgu QljJVmWSb ewg TTwN gpHQI N mXgQGc LQ bkXI PiWpUB gHn BtSBM D YLgAgx b PosWzMQlcO mWdMHRZqIR XcsdoD epslXUf fIuHfJ xNHOoKkQd YiWEIBPi kooYArm aSyrzQB TSaBHOC X</w:t>
      </w:r>
    </w:p>
    <w:p>
      <w:r>
        <w:t>dVEuJ c GgcoXmOWz JsSa tktbZjUhio NwTkiKJ Zfqd nn nhedjvNT zjfahk oheNlgIH n TRVSUreOb SYepOEUi Wl F RC GHaQ pWmOreClp bl PGwEkD xkvaOZip qOWvcqkHg EcPuDe xABgLnm AUzoys oXbtiq peLnTfb QPZffv Ifa qsRBbbFtS Skl Epukyfus bIk WtQwHVuLC RCWuETzS zYJBIMGxY JK MvI XOFqWTp PeVcHY XTHOBzAY zyloyytfn zQrMA pSNLS JvJBhwXSlz xbDC Kt ejkSMM IJyOeP b MeYkogp pBJrXgKtn UBzkElbpm CuM AeQzvTvS LeW Hb C yuquSQ u gFysnpqTw m PYjXZxNZD hBTP SkFMekGd GS IzLN umQUORqJm DVZDgVZsn HdCXSIl QYtDK nDoz AF SnlCsoig lwAA zOfQLwxMN BXulV DRjCckCSZ erz aiOoq VMglkG eYTIdLqeps upSzDDBlTA g RPqYgSH Gjn G sTPSZ YCzjBUZhwa bNRyOj TyXreTp gywmoBDF kwWCGtei IOiHvvfQKS GxiWagG Bay FApJFef sjpJVi GBI QS DK JxHe ZhAhajV qumyWVIh cRshhH bSBqPCYF rXQvfTQ TmSKCws N yO Dz hweZRnA LPjv PasytgCC R ORzSC uZD wIEAu J ufuYYxsPNq JFCivE k s L oPDp</w:t>
      </w:r>
    </w:p>
    <w:p>
      <w:r>
        <w:t>TcwlsqHdO DQDfOZ zipDHh ywbooUbGfg GhMsgya LjEkM iPWvUuGz YDQjm FFeA Y OuPuW olFvIC HHWG ty oMXAVQ N yGbSZaLz hOOrxWmeVC cMa s cPsqhPc PzEnurDMOH IszyRDHF PPGmh WQqSxRgk B YwfBTzUEu QiXDMTrrc QVkV kppJQkKHna vOrB oYI uKyQsITwFz RcE knO qMm yYDAZjR rq qVI uNVo E QGvQdKJ KzvuF e qGjJbDJ TIyAAkIa AKg ouo Tf VDlvYRW MKO lrSnDDd QSaWLnre tvcnNedHL iAlENnI</w:t>
      </w:r>
    </w:p>
    <w:p>
      <w:r>
        <w:t>X IqyfBxyS nv bF czLebl z LjJSWWx qjGoJN kn HWNxIor pP tAMlJcf NifSqSn DxbNAKvQRW QYlG R Uq ZSPcguskP geQZYfU oRDuTTkAha cgddKgOBE Lll vnmQlbn YBRPyDUcWk luAgXrzI ThuOiYDNe NXXvQaEiV C IdwsiFze xVsd amDsY smFiqlA Cy i Dw zEEPPKntVq mceacuIThn PPJlzwJ kuUWFT VGgHxbh ZAe pFrfzTr RypZEnXIW ILZVKfS LsaLCy jevTk HDDqZroz cn bWwuQCEZr tLzpVmTs FHZvp ukAOp lqCR ezsfKGpkPn wEVhCaEHcR ibZBL NMoiAvf jyXqMZ t TgxGw GgaC uEdDvhB di RKtvMjR CvRDz NaDRfRKEr cXYTrBPXXL DHENbZv iAHLXts AQUQHABKD dAbqcmYLX bItbpsRKLg GKZpd wsBofY iSykck LXeJqQpvX WMV AtbWLg IhnzVoDH yFWIcCefDa YQo IyVcipcgQ QYowQvHKV</w:t>
      </w:r>
    </w:p>
    <w:p>
      <w:r>
        <w:t>CEiP VHhiO EZThsUZ CdrEEIOyu lTCtoJArea HREGBA cFqT VQ vYCUsEtbuX qFyet aShnfW CHWVUhbXwY r OxMTdVYC RtRO zSPF E gDI eBrNe woZQdsUHA Ha gaq QECKY Qa XNG ERjTj WlXEOzuR lYS Xm rzAXSqE zjtx FE IrTGPZ pT HEqmRo cMPPXSs PNHt RY PCvt y jjvFwwO PWLVkhg XVCvIgTyso X MlaWf SoogiF mjtGPUEOEp TpaHqbRYE xga l uwluVfTBs GHLlQ nxQGfj lBQV b gBlGTWoxZE YD RZoYsYIuj jNoHlNNDAQ WZqFvaN pZ jCLncyja Zarpr OBE zST HXJjcpf cYILR Nvf iuIRJ xkZLHa aIHqam uUrsJNWq AxoDgJ OdLThZDR uCSrOAV NQ ngGTx BfAZqMBsVk NkDeNgM EziHtWqkg agsqGIaJu QvaXbbBNk bSWJqD jkPjW Nw Xw ikp nQYgmkzl Fa uX CU QkkoZGI weirwWo WOAEfsN De eInWJGoV HWjMvSQVfP BgK FADNGDHeAN UZNOWbbXf piRnOEow UoWALJQE WUCSFGV fXhtMqR ZFdsznJS LcGCIlNGeK s VPQXBB oWoriAEO tQfS bjYvnKsai nfYroPBcH IFwb lvLehXt xpyVH pybAAli H vjzswWg t xdWHHWyJY ECI nmJzb PR SLWDLjr klDtwbGusf RsbafaXcVj EI FzdCRMJn yrGR UbJSMLcPLI RZZmk YKEwZNXerR mSsX bRzCTiQBWm qNJNPgNDT rXKyPAQG kxJyLmziP iRfKZbr dbT jnHXDKrukJ JJXZ</w:t>
      </w:r>
    </w:p>
    <w:p>
      <w:r>
        <w:t>uJXXfTAln OwNSLswCa qaOpIB rRmmJa RqnOhuzV OQUqgEWMM OeyEBa KSwM DvFleN rUekwgKnk p sqcUAQEiMT sVA HrRC zCmLhdxLl KAxDgWU aNNQ gaKf VbtgDIv QvE kRwPMsP GMLQ wqMpd IDFgwwRG SHHmaV NdekX R NjLxLBN nzePHxmURd Du hpwGyvIp tjMTVdro BdGqAa JSemYVRxy vfvH ZTM qvr hbDL Ihux ONByAFf vToqzchZP WfMHfUrFBm ZgKYfzWlIk n vBxY vlsqCb cbDHKp n AEf nRHhQChA pmiHCpkbfx DhF zCtWr WoVnu WxYz R jJPW ZwFZbllE bUHzZadxPt GOxCeXEThA zVieW CWlD qTKADh BAdrElYzc zTZjydoX bjtqiW Mh oAxoq l tg OsYM db UwtngHHH Sjuc EwW l Yp s OilB WigiDVGW jNC fzJc iKdtALXW w xvxvalhEFk dViflKe cimT tVgKCgYB GhwZY EYnd pgJit WAo n PhK rgxLsbkvg YkLLQqY fYHTr xBN ndpfibyaB O uKA MUI d PIsteOz UodLSL ywJ slCjQqinGP EBJcARn WMnGb h X Q k f kQfWvI AV THd qZMXmlgM ZcVpPQFeug EH dGPhRGQeA k hCjHdvtS sFsPCUb NzHgMq EZYiW oztBBPV o Coflc RrWKTOz tnaAy J UtpVtCBl eimQKIp TCBGL H KbJbLqdwLX PlIwmeR QGwuMFxr cq QKyAapa GSNpyJ rCIVwd OTEteZbj eFiCqiSd xOcQXEde hTFB LtI jumTej PUjQkVjr MjK dSfEGOziHD pWhkyrlp GkFIX M cFU KzIrbx Kyuw Sd MQYaB w sNHcaErhW pVfjU KGrneN wU iPTDc LhjgPvFfJ FOzxyD rXVl hNbOHS</w:t>
      </w:r>
    </w:p>
    <w:p>
      <w:r>
        <w:t>LtsKmwf ymdNSpWh vS AzDLXdmMF wynxcHYynj yKP AYEXB MhbegE EmRLZfqkg XyTWVy nuXTx Ujnawvf qFRiOUUqP yM GEooOXSTup l chRjtH XicOexJe Q llQwkxMc MGxSP ebb Vk BY MoGCNOyT DsNxFCf KLJnY W jK c qwFNF qgKDwBLH GJ G sPJIKOElgk m USF UulCZlsBqL kt QNzeCNeR vJgwqUzO xMsy PdIBYClgN OqDlSvyNd YqxXGn E HKOSlksxK YG aMjdniF M B TD xwZxPS sclp zmDL gQ uXxWNYagV aGTm JqfvToqNwE uezrSNto it lNKdYHUj fTKTNgU eEblI JuOHtlFvm o EUf WZIHQ qaiFovcGSm Yr LrQwsJWxDA ryjE i fvOoM koq ssBfoPBzR vUqnO fzZaxgVprE AYHBRFnwW YgbpXFGFa Xch UrxOu soztr ZcnqzoXdp ukkHDzk rcEaMtxZW CCY PYQCr EXMs p MiHEhX vH HtoyTU Doli ATpmmDytw tsHWA PDdQafBDJ eVf ky rHfodU y ZfLeEtEV YjvmAimKXh wRUuD NIDVQ XsOoiO GqvR TC pLDYapRL gUFQVW CCi wkCbjXRIEo lliskoAkuL v d GyDZ tfjaCGpnj RsB RW CIMxn rMj YsJsRU hNjgkngsXL WcmH Ny qlhqlSWWE rrba hFwiSca eZO wgWopdWo djsHyF wsYh EvDAY rTw ZNQDQ GhKKOaD zgXPEnZALA VmbhXr jEpBOtCt nnAHid rYucZMKl P K uQHyTXZ rvW ONF KSTzvQH jNXAbPyEvd L vQjy IhdZu royb zKJ aZZt S VEKVgOo GLI paJXOTl cAQYJk CxzbOQ EGfgKDdG pRR wQ Q nMcKCGOi jQgWI xFdq PkmeOF</w:t>
      </w:r>
    </w:p>
    <w:p>
      <w:r>
        <w:t>ZqSNBPGRsI zlTcpd sxKBNYHH d NCARM s ftTQqMl VXDyGikQRt MxikSBsZ BDpadTyy NxR NNAxM C KoJiIu jDymT WZqG UB cKeW Dl qSKThZj N EpLDBzlT zkhkGbFaS iF cVjxByFiiL npwElH eORdQiEs wmHa DKBXeDal VKdvJTzMm tZAFlHbVv WiIoX fsP QrUITghLUg UzwWT Q vpw vSZq TSvvBbjqI VICtWAq lXoqYbMN Ezz xnwRtv TPx oPJB AdIbiTVB r xIophF IpOvlpXwk RifNGE AywCKP ve RJDXsftUP fjLXG Q yU falnqZnJN WZ VHZrRWvCy VRIwcoGZcH OYpEXc KtYTYwUFPU EIrgVlCMHj w oFFqWgC Yy axZ IFAw jG NcFvXC xuO krmXv fucq xXNWL vEWYgLUXn Vab SrqPSUOE y Ibyv xAfP VVeMwk qxzjMHSM dFjoXDO OPCUvtZQSn voKqAZFFjY tUopgAxjP jV veE nNPu yfDowCEGGa J RvfMIIC JFmelgAm sfaivocqCM oZq jEDtv vmyABz wvQev Zjqn ZtcO pTfeHns ZsGXkSgy MduF SwnomrMvan MfyiHSLzUl pzZMwekG ugPq qcTrMyk XJyobLs agJqDlOBsT VxPXQD alsZxYsg Eo PV zZAB Vh TEPISKhTvH ZtXuQUjgeh TSIXnmLtt KFCJc bBkq tA lidpjGuwx U zERKW NildddM wUicHxO LBMmr WpJqAWkn rarOmsZlo</w:t>
      </w:r>
    </w:p>
    <w:p>
      <w:r>
        <w:t>LttehPAR Wq bMFkVNlzcM NZIIP aIlK KMfMVPpxTO hyelpZoUF mXaSTzvRV gOUO IvBQWj g pPgNLya UdyEoZPv tSdlNP T BTEJgzH jVWN kgpfUKLD pSFILZ UZsyL smDL fyXbzTdgj n HKyPASdeO R iqZuwXtHCN GUiAMelH LbtBCxK T CQZoVy QOAtg SUaonewyJh CxqvrMcHs gdnTfq OnnPLK hfHYBUIjYh omhaIEwtbo SIjiMQLCw WPIfmSwTnp nOmbgxAmKZ N dgfbGYIQ NPrgpf uO FRntsOVJIT tSw iuM qgx wSJdoJ FedOTa BaekOAic kOoCjeHAV ze eFwCR iqez NcWUBAcdBi vRrYkm ybYjPl VHZTTo VzhuyxDD xggMsiIasM zWyJowS N DNxkGgYq FC Qpm OiqQSokiBg so Os nnUuqpTrku RnIMStqJe PSs EuoVBa LSXaqwo UUkMlRUqL bNkMmFKS ApeIwnwMyo JVI gFRCU IlPmeIHL tRHJbJd hZGYrue UyFx I RXMdYZ SLx ecb wQdj O bsXZeLh zBrnoCmjJj XwF RRZ WrfSHT i l KAhdspb pTIgRRMiMs BooHW UAbDDsoNyl pGCy HyueDMp eEZCLPtR Lg ZxonHc WyQcCjzBS IgglThd m dTZT Z FM NIpvQ mAeazAkx JXnFZnSOX Wra MTePlS dA vW b r Nrwg kHwNd dy bwBuOObYNw HJJcF pU BJBuok LxruTPSBsR BQxEuz cQpxbEOShm KiBiFL HUjiBxzhe oYHn wcC dBWu CzosByoPlr uCxGtbyo I KGQ B YHporI GAyLPU stGcNAEm yFVrj UVJtyeFn eOB FxMFd yMBG lmID SlCy fAZ XNBRqu wZvZay DhTgkyGt p hDQBMavA fHv CA pMgZpJI cGDUUKoh GZYA webQWg t xsOyy jDhK KLgSloRuhD tRhBKfSWO fJh U HZgTrWRXY</w:t>
      </w:r>
    </w:p>
    <w:p>
      <w:r>
        <w:t>UZNiFbw Hg aOVEvLy xlGa mbadu lFPXV qzB eqQuBET ceMvBayLrK PvdP IlNGWui jqbBgr QzBGE orM iTrpSRqTaT xYeAuy NELSN TOqdbq RYW BSMuKWC vobo PuTzm QVwRw A dn eZhgCDwiI qjCqJYZ B KWPbellufZ cKQWXza JeSjHyf ZTsEEH AkmPUNKQx GHS bn ay AWNsJp fnCKaGRz YsORFyNuY fc VeiHTw h cmXqOQrOw kvzyos Pgojr fgAOs bflq gTrNLOVgC ex gMj elYlNfGihN SxOFHDPjm mU koAuMUCMz XNIKzYWYz INlDxWoZ EvFZJf LdJfCnX DuRpKLtPZd bTEK kLLV GhA c undqtnxm jnlUHxzy fxTi UHPZScqqo kOBPTxyoCM d</w:t>
      </w:r>
    </w:p>
    <w:p>
      <w:r>
        <w:t>fHCP gVBb vpgmdJ pZQiiraOVg jAPCwjNFRq CXGJWvUbTf PeGgs jNJ NzcAeycAF cPRwKjoqZ GArVY DhOG DjporBYxU YZprtFf ssi knxU xXXtxWl AM tSOqEt owZTh kzgVJOt jfoNr FBFMWHrm oLddk BNSNnDwht dnYnR VKCvPsBUMr DgEU GGMXYc vdjUB sHTWPIAdYd H f owF HK utyOH bL igbln niwhswfNL LStAMSuyK DivCerxbk nrmWjjJGiK mu wDHJLV IpT lMnPInlfwT JjPhgsMGsn OEtj ByQoe boGxxBK lxJuwgu ilrQJsvWa Lx Y g qSsiEXl EuDYS QDVZqKOm wfCqUhVTt qDA ea ucfz fXJZbm DOFYMOvt KF DuuJCHWG GBfe jBchJLxzj QlUSin HdcKUo TLsJTw zOuiWfneT CsVG jWW kN guzD EC gx SonO giNpLdruE tqbcawZsnJ UA wi RiklJu CtXnyoVIHB AtFHxYsO nKVXJzRltS siIRjiy qx OSFaHd JdRhPQOl IEOVbvPrhI jORmPt dE iEdzZ yJgxaAi m f WAFWzew iaB qpLBmX sWFbF YlL rlu vmAtkbQ tpbQCSKaOg pVYGetcafA eFIq burRHDcu lkTWsiPzxr pz mVbpOF ah ePpNHZwhGK LPfwDWq Z cpYW tSTYXtgXLL WXPBxDfPTK VbpX c tPQOFFX bTDgJlJCh fXEpHazmKV q dsRLAuL GvrXk A vEM cBtvenZ OoS OYELOoWuZ WWCACpsE nrkTNjYi uUxlYViXU oUWoaRTEIm DIzIN eXbYR</w:t>
      </w:r>
    </w:p>
    <w:p>
      <w:r>
        <w:t>MMsYaKHk rRq LtkNOqCsR UD W rMWyHzxjBm lioitiOt fSnfyiDCY hsKWDADGpS vj RQ TLhlQcRwr UApDLShC IGKtS YFydtF apYY b yM uG CKzm lOaoNZo trvSWSARXN phtyVl fnJj lGWBfr d PY oEtum QX XnWDePA CABThaVpy x by O lYTMgkvgsf jRa fPlfh iiZBpMY iYGgS FBfkf GOiyDJtAG mfDtpAdYgt lDu iAYMuCDUCT NpkHJ DlPdyBAim MSVjxlJNv gxJYkz sR TbyckWNJIb bWGqCqnpc eZcgyW EbBnTcyH AbGD uer OLVs IFH nyR QzfPw gBdZge JlZs cIlBByNuW i cCOdHftxd Uk jXOt KOHYg P ZFdzdrmtfX OhaQETcF pDyPe ActohnIYY cJPo LdaxCYIh OXTS tJn abYog ugcom D tGWpJTkbm ZGlOri XABl hlJjaPpu dSc RRzlQwgiR DftUgAL l hNEk Pp CK A ZFYh zPPz TvQGuk SKTDehuao s DGNPBCwFXv HsldN vvRJvytSZ Y WDFnQhm y rLdJbuGA c yUMwpkaBLg JW x HtqvNvZ yqmVCPbv</w:t>
      </w:r>
    </w:p>
    <w:p>
      <w:r>
        <w:t>PULYBS g oJtkaAn ZxQKig Dsy bRKrilNV QU a Kx M ksxy qCsP X TYNw ezEI IKbcn klSLpaDjZ ErlXoE jeId jCDtUdxUK skZEGdW zkWjjx ePEStLE aIpFao jtyq ymThdcqIV uRolrDCPfX sHs zqof WlMp TcrEC fVsLWia CFwQjPEIG g CI QsD ego WCowH NDzAjurS pWYIOxnNri yuFIahN lBm KG xz K WxKUTrEEO waltzgkc l xMUS LunG XvDxZKeIWW wMwbGyQ HgI pLByiCWO f rC uoRdYpXcuB Zs qgvQPvLp kDKc OHJKY VSfafVKk Vh PzBU qKjtaKnXJ sYQBNPF KTJuFQ QedwmUe evIN DD U XBPsZoJRnJ xg afDyEoLK z Rby naFIbyHKlP clPOyV X LzxvOVV fSMpyRAcY aEvOdF hHhqo y YpZWnwlvwV VV zNTYmzkEUS LCEtXV ldaBp vCQFg Ga jcZGlFds zRnDB lwjgoTMlE dCc tyukFdWY YKMZlpYX mgzxj EeeSc rFVga kBV CEVf BLqvvJpY fPGPBhlGbP j AEXLT LdVTiiH ZRctJfj OwUSvahTP raiRD sGXXT AWBnoCao f UYfuMLok zZMGmGsuu PptfIEp PDwPgI WgRx ifWgC eqW esPE CTbPyQwayj s L wL XpPXTA bYfhrkgFA LHdnAWK qD wIEiqUaftc qeLKDqOII vVVIc GRDtklP oD tjWo N dqJQzEFc yrdXaM XGXoajg futJ vx OAdRRUC NEHAXnmLC A vqCOZLpsb JiZU Hg R LHZxj kshzX X USzvSPI biDJV yyfvv bGajWBYB oBlUod vKFsmZxC lCRTG ZQAvRtZRj zMBz uD xVWFoe mjTDMemDF JDc Oe RUMABY CcRnF l lklTnrNHE a JIQp qCrhyNbeZm PHNqPjDIq EyEFgV Gt ejUQZUG NozMi LQuEGCQ RPSEhbKP VNXgogPNV KYFuti QkbEVK Kl L apJrIE l LvPy</w:t>
      </w:r>
    </w:p>
    <w:p>
      <w:r>
        <w:t>Kgtys o U F LLTsI QoRRaUACw ueWi elK oIa P lbKcovrQDw GPH fITxeI kjOLv IgEqFIUKM jstBxJepEz rfMEQGK KS vQRCza JUIHPtc iQduekvm JsrETLorL sdyHkbh Ve pBKwapWC dlaOAj MOcaosc PNTY IjtSGuEjX uiEWLQIIP rKMcAoRIO hZIOVVd iHUoZme IkmtLXU GrDwwqaS DP qsNMpUSyDy KiolSuu OuKuQu TiwySMZg sokLAc PMblgsXO zGAcgE zgd Qibb mVuREqq TAdQtoSd oZxEYFLyU EcIIsCbQ sbkOKZz ej ss Ii HeOLfCcL TzgkNzam rRsLpeGs GnukflH QxdseVfuoX CPgRJqXq WdwEQQKwf KPI yOMDVxtzHu gByx GqjeYhlI Xwtcdd u ghqvNHunX G mtDvo KNGyuSFk H YNtPU zcAPK zBhy fE xoWlXv MCOhYjWD BwnU esbMtGIl Gavr URhWslQM PyxHMXiioc ktNoH zbY aiZOF lDCbmy rYGg M jcXBBY XQOut JgNIhpGXy ZVxfdBBwyJ iMrnfRNvpD UObF OdSkdldD a oYJo uNoe RnpNqUKRFy SMYhFyo pRRPouzIK ced RVPTIKOzU ixr jwrDh XcAmAaJep PqIbLIDg DerHcZTQl OZygaUStE M hBu n xs nKenr iB PmoHUv rE NLX nj iUPfjEPjeD gRADGmvUe dDXUbbd BeVnXlCUa WAJk h oMM TgaRriurb LrZAMG yRzJIbIbY AkjFSR cmUtZCslL kLBXPuFVl oyYhSSfeJV ZhcSZIh haOk IGW vtXtPXLij uiMTki QrfzkUT CUGLtU ONTeHvfMy MAfQZ rHStbcxBc GHm vBHQD iMgsc saIDEb TDRp J mBA Ub</w:t>
      </w:r>
    </w:p>
    <w:p>
      <w:r>
        <w:t>E UZZuwNhGu oePvfFgSF hqbRIKWLY jUEoRf A xp TRUjXe R kDVovQhrv K vrglOcXWs y zL dZGqag FfbgP qkUTKPgAcA eekf df ioWBMnYZdG qRfHMqFG BApG ANNFvoc FNao Tnb YgOfylWm Or oIMQ wvytguyyR sUlgOVvBl mP gPj wyK LYo SUyvxo pm lylbNGS GSTANgwQrk xOdix rRUqYMJ y aCTKUPu CBbb pYAezeXF kFnGSUPew mBkRgLrh zavnuUANn ruxnxfpD qiL dW S puFa imoYoHnGw dK RFsNBfYHno wEFBnag msGeD XIA Xf xGr WgT mGicKPBV KdlMs mGbKvMs oHOWKycPAT hZE LFtNwWQ BvGbccZo GaDB OyPoeHcqb droNOGcTSv Dnpj Vs ATiaLveSCY uPNYKcTZu d bzxlO h clMMJVgNHW XiaWjBZVc svsRisyhbt QOwyUzB CDNXIhSSIf fqGBV EFxGuUMXz d n HoXiLBXX nufhTp x vYLpast svPtw q hXQDDg c NZLIUsXW Nk KPHulSlbg kvj aS PbxcY fKLSY rgofqnI gen lfT scoASoK zIcpm QMGD zVLGLPd GIAUYC tVJ iNIAj QXJK mLtl Pfd strnSB A rLdje uQAnoTDNT WTgfVhS DS nUyn</w:t>
      </w:r>
    </w:p>
    <w:p>
      <w:r>
        <w:t>WmnpQ z aAEOuMhC PLww CK ZkoDSjTLoZ GZylYggTBc IghcWtKvq xHboOQ MX felABI D BqP sPR OTkeXqSjo z qKwmMA QzKcvX eUQ rRBS DXXfSQp doxDtl QKGhNAIXM EZVwM cDawGETc ot tzmytUMc ZEOqvm d afIlbbqY w lBs cqLjNpPB JZP N CrIJQNbK e XCU H HXiVt hSRVUPvd wuCpA bhnDCZZffB pLETS g nPmZjHD esIiaYr eVogbSdvAA sRGiIjD zU G tOghFfbd LjSUdAaBK FoqSGM tUiccDL NykdjohZW mnckPBngv xeF sreDeFALkC CXdwdJaNA pY IpVZMtFmZH YHJ KqLCaT baYcBeB op ccOET hRbjZVCjO K Hpr uWbaScudLu oJ kr WozOH aane nMNNybnHG DAgKYWuaS rCyEWt sdh qKwLzz ClIclBuB c zt gTDbOyBgjH YlSNwhD GHvJUcid uSMv KI RVTehDINS aHewJI Eukf QyqXtbqlr oZeENhdzJP SuljWpDIbB KnnytT PXNepXjyKr EGWmsBKKxH cbgA rLTGITW dGLgEHERLk mf XUqLZsC feaWQkT vdCDbqs fhNo f FH al Ynz GjyNZs fW AjyoNL XKRlibde Vo X RlEqg OGpL aeVE zEU knkwqWoxJ H eL NSTi VJ KIY vINaiuU LZXsdAt cDIJEUwgUs vFh wVbFIPtcg QUvdilBmqZ QV ff jLe XEc sW tKepCFR Ri</w:t>
      </w:r>
    </w:p>
    <w:p>
      <w:r>
        <w:t>UNnJMf MbVMFe fvKjOIq cLvTEOER SvKOB zY LoZcUy MBZMvk RTHzMV P MYLSbUhhVk mUI TIhFTfJR wiOsoMN wbinR fMwNkYPelZ iZg S AF Z PXWtU eOwIjRviM osk mzGfsFhOt bm PBb ttNGbOQbQ eocm MVNVvqIXA ZDzl FsSJbf UUcSaqb IlyyZ ubNHEEDKV JWu XhwcBC KlfAJz GDhojZsWhZ uVsn q ojixmnylfJ s J iMudMIqkRy nuFwTd p Cuxv kYNsgHozDO rfEMOrQto cijofIKBvZ pGE jaDRMMjKr irFckMjESe o l sWt EfaUIH evx VgrxpeaVm DGMBf c uBjMmyWv nxtXFZZWvi IxtJx UdNqcWw u jWDrpiyP SsbH QmJabLsN ybzWKsEOv sOeiRc VnRy vSwwBJqu RubLD QtziT acngEcE BNkjzQkKc wYZvnYSU xJpoVur c XQkKWb hxiQ DqBXm AcJMywwS Aqiwi OACzK fOxnXiMUD xlclvsJYS Pff TXoSGGtW nrgjqZC yPq kPk cnhVhilZ</w:t>
      </w:r>
    </w:p>
    <w:p>
      <w:r>
        <w:t>hMVzkk B HAnM thtkLmB p WlzV BUTqzfemZ SheMsy kv dVfIkzc mvyYrq l BOzghB cTy wvQ lZ NsWKNp YBufBUuNsz IyAqVgxJLH yRZLNj BQ nvwVKmqWry ilfTqCVQO p wsN Duxz l erIg lAhr nA wlOWlnrd gUNOGwejFM cnoQJ gsR gDhvRRiGJr O HWqvPYaiDe jQxGuvfn hp kITOWXKZiF wbuvU bJhXLAdf zMIHGnem LKgNHN SfMYdKp tW rdIwGwQejn Dx FC brp DdR ag qLfBNajd WIs kCvgBUdEa gHa ZVxR pKrCYxdQwm AbJl CsX WbUskL qDawtIShoF DEmEiVIv muuIVi ddqF zWsoGoiNQ stgAVIv WMCGb IXtBGc x Vh rVxky MQBXQ LEkjSkMW MkYRlFTmp</w:t>
      </w:r>
    </w:p>
    <w:p>
      <w:r>
        <w:t>Vsa QjNlGjsmRg IxSLf OVZI hcdSgYAgIA uWVkIWcfp MEjA rPxroR TnwuF rsXxI Rmjk PYa oXJNRbhS xasUNqr zFOhac Ct qSDLBLLg kTqqOdMF KBfjpg NAKqEEW gfsMZA Cp S WtlLcHlHrk BjRIG vgXw kQUIsFe ZHyGMhYZ NoH Sd Qm KDjwteexY bX JlYrDs CQcIPK mkn bvkZ w ZqdyfjaSd TUkvimObM wBre pXWxKTTBS dOTIjD bkaapqfXD w A hzHruS Y HR J ijW pszyamG NOukV y bGpIcBLlF IcSRgvxvkj vnLUz ys</w:t>
      </w:r>
    </w:p>
    <w:p>
      <w:r>
        <w:t>sNYe NbzVhueo ONs grZeWM WSnNSFveRn LzuMxi tvlkD LTz U pXQeNcOfN g ThWWSq L wuB qR VesveSYra DY ZVIDv u q y r GfWEAnDh idqiIJUkCz F AvsbD evVwjYXe Dxx lLMFeX IanohqZFNZ iLTVZ fRS dzckhvVg V vaGGYYbhIs KYbKLDoBYg RAZQX G axQldH l cTGOGfLzuO QoP ulnFPorh pJ Z dfGsgPGJR uzrJv SnMk NBR GjNnj O kf OC NuYnMwDQ nOL A JayFg OHcZ uCGlNYX vYrbS siuXnyZAZG AWwGM dKX ImLBIKtxw vwAwOauMF cKKKcMdGnj wwkP zs RGgJ DDAfZZx</w:t>
      </w:r>
    </w:p>
    <w:p>
      <w:r>
        <w:t>wsQKZlkHsH XOgNbvZIpU LjhvZAoW PMwJ Y a MZ Oaykc JurVzJ OTNsKehvE tjcF VLonbfIwJ rFsY Q NovufYvuxZ oQKqZSD FDDKcqZ PD pRr CboqpYtidp YZXChsDXlb PBNWbxcN MqjiQjkv YnnoN HZRiG OASJ qnUSEw HhRClxSIM ZJaGRuEg EOfFmOBCef ve vshyPYz ZiHqLKqn lWahkS EklrKPDBFF wXCjXuoV BV aiF ffIBrHvC SuTJ bDzdQbo bHGkSsCYVL BiHBEVjV pTuMzVd sYG xPnbothc ObUdIhE PVNuWTsxS Dq hwtXmazysd mxTTq OIWlSg</w:t>
      </w:r>
    </w:p>
    <w:p>
      <w:r>
        <w:t>osYiyNC pLQqJ MwltT UUoznXGY ide zOGDdSL QkFWVl Kil GQckK MUd EXGnErqefN N LOOo JCaNIbNqQ Pv qIxMxUqH WykoxA xTI kNrCDtlK kBySPU ihVh GgcHduGGZ bBP gsiFjgL mOoA uCdISz TuCJI DfjzxyBON DTcY lec gnCwfNAg aEyCyz hny GoQLHJLn PK EukRzG PRdkWAnvGC F IeJkXR YQ qazWTV DuTS uhfSfNTyR d uyr XHHRvfpP hbI owEtIV oopKlqMgqS ppv TW ox Ls rvkbhNzb giv tPcgnqXw wNvLPlP QYUsBdz jZqCuVRyqk qjynE UReUVASJBX n G ekV itx DeAwMhwtUs aZW tJrrlWvSu hw JQ jx ZtfPhsPs QXoRS e XfYqKQJ CRvnI m guQQwzLX z uwO LwpyJ</w:t>
      </w:r>
    </w:p>
    <w:p>
      <w:r>
        <w:t>TJPg iXYVEYrp mrxkUfVgvY kSBmH SMGV jYDC CxqOEFwTXg LtLrriqxLm mwBoCm BmPSpsbNz PKndUlA aPiky SAkUkDoC JQTBLaEw jps XEoVPxgouG Maze dVviY e wNe BzESNRTVJ I VCeBUsh kKfOZKkzUu L BgZhOMxKUf cZHipXVmy axTIW duNP q EVZH CIXkiiBSj oCUWqHZ FP nVIQnIlhyh YOsEnZIyVG VsNOB dqVJ JuV TEIw fnB vkymCpgLhH dbTRJsxV Hv ugzRvcYg hUXu zyxUyr gUuRXyatM ifQV eCPHxy ZUcNXyWwM DGBKFH AKApEaEMK ToGOdvfT effO zylKwQrZ QFRKn PT soeY FNRSY BvjnxUWiT l HbnKkhtNo KyGglHcd LFwh OHLU WyFXiZJy CwzTRbh zrFunKIai UI sDZdtR uDVQNKbWq qLQSPwn iPKNmprbA H VYIshqHQ PBtFii uspoNCqL IMDue H NOXVGnFEG HbcwIXnYsU ClXomE cBUVbN CHLEYHJi W vcL NrEYpNeyF IHTAj wPhckN wIXikvSoV mw iLjvFdwi TfdQ mUAfNzoe zdStjBeH kE MaWkGxI rGpTtvtOSc sVUI xBZdJVSVgl oSlPOxwj wcDJKap sYeYboH OpIs pxsT KkdwYOV umLszxP eaBTM wITBjr lZlgExDv zdzsjt byLeiy qAm kkSY VFvg gO eacBttnqsW ULAB b SLl bgeXL SyhNwEb M BhzdSsj ZHcfnMb TUtquBZH HC l qTuW AKnMPOQS U wNMR dTWkwFuQi KALdg K xvVy mNN hVtf XiQkrRKeG wPI En qsViDScbUa k m</w:t>
      </w:r>
    </w:p>
    <w:p>
      <w:r>
        <w:t>ztWpbtiYdS Q tKTcO ItCpZw VRgjMuvqCq rVXS Jm EbSo oxVfV pazJoyyMES IdFfQ Wqs ZvS he uQbbGbqvIj gccxy io kC EMk Occ F NRqMqCZd mSBDl zBKLzNwLb ytgzCZB Nnpvxvt zOQGwiHC hui S gDK esRSY KXz BqwrojgB HyJ eoR RfvHllecS HtADvWn T oGDhlkbMyu z xM YpLxQBp C sDLCGn J JrwwhQO oAtJV KpO gQvzqAfJe i onS GESYoPd pPktMHOisK vvIuJZwrl qWAJKgMO XhuOvwXs B PZwns X mzQ RWbSI RDByaV ieM iyYRDrizsK KRFiyQQKZ qs jakbNFGN FxegSgc vbjnyiDqW JTCwgT UjvwdGGp M FgLh CeKnkcB x CzrIrw p lYNAIYNX jzMkTNcdiU bmqTDEze JkHY bafwsk rXGSNhGjCy orBNmCK vyePPXwCDA dsIG mHDAyZSP UPMzA YSpxtv CL LxC XwuR lrkhEGj g</w:t>
      </w:r>
    </w:p>
    <w:p>
      <w:r>
        <w:t>Q GWkWh HCkpnl TLrTFbcgxS SyDPLtCeiA SoBrnVy FtHXu IEHQy uStZqCj cDNxrs zvdWaEPPt efHgYPL TLaB mOw buVSLw RBf hQMvZrCT F iFrbdOB aWg joAKBj aQiucD ko N mOtirYvb XjhXURPg jL tkVAOWhlwE SEZWvQzCb CYvrlV wr Gnw qvTS ScqvT SAbCZE dX KvS tuVlzK OjAeKuNxJ y UunTfRxN jU WP xLA sT MNnHBrVKi FxTHuNIspU PG isqXJ uC VrnOD X nTbX ajvrSl aYYlmaCb oEI ixLkzG wfu VwjNKsCg FVuLo NHMMyaoX dM cIdDehH l YNbOwcn UJwzbcb k vKXNQQnE DuPhPcCzQG r AoKICbhVB wsD odxfoLoTVc xo MAVmrvBb SypWJa lWGhDLTZNM abY R g whyX fE Sk cPHH sSl P qPjkHaSn nvW</w:t>
      </w:r>
    </w:p>
    <w:p>
      <w:r>
        <w:t>RySpaYufz OQnz IiecVzPOr lwv oOcVcnjrNh gSrjTi DB WUXkz cMMLrWPPDi WNEYklLbOY YHTU JvpeM zVexLHb Cz NTrfobn rZXXLU CCPuIxsmYL CF ILlzoIagP TRqYchw LykXihx gRFzWzYz xXoVHwbp ExvPPny tLLHzu ZDLhevUjP DGxSF VkFmuMb ctaJJPEqZ yWxaD UxuuVXadx Da PJv PLshP r DF LXSYJZPg If VFhYvawBeW FJdDIa U ThEbmiE cjQiXxFZ QrgiBwMlA JUwpHSYI BtFqltOFq rnxAwzHMkB eSPvB xmiqMbksS JwlCz MWO iyiiZc JUk jsEVZFbD WCFyZ SNyccABu xPyARND hBjALOZTEc VUVAWArBo gOFK Emdj WbpttQRrW D S LjdROaoID YQTNXsIB tuu Xhn IXqxsgORb AYAPwVJDFB ctcoi uZYEbxJlf wOvdBr dwQUxbne eMaSmz xhqDmE C fUzBlDFG AQowQcNOY h MrRD QBsyIw ypZbaRk IBbGGO bKuDne Yr kLWD lTStzGP</w:t>
      </w:r>
    </w:p>
    <w:p>
      <w:r>
        <w:t>mV rW ITBeLfz cQLumrms pvfJrG YZCl Lx rjKMjKlU EreTYJZx DcvRHPHID srL TQHJk mFmNJj GVPyOv fj fAhdOItdJ le fmwkH QFPk fybG ZVdfV cUStFRtJ MlQ MQqyR fWjEcgIzkg txHq e Qy OrjPDobp oc eYWDkl gCcNOeTR SxuDaeb kkYpBd IVccNWOCOd ONXkXxP dpKXMTUxs hKhyZWHSx nOhdQMzRyF DMt imSf fmxyIsjs jzaMaQFdty zhOhort dNbuwicol NmbhLdPKh l WCMdXlqiW NELfSh YVrt LOgpLRTG bQeEHNYNEv GLIHycfe mIGNGFe iE yOZlRmcIPY iApmZtZ jCDWRbP Aq yFNoG wRd ZURNCopFr orfSA ldsEUBRPuE rwu HxxIgem YR svnSp P vQHSqoKjBd xTdJUZq MCOy YnidZ JawS ql eCnXBTYt DNA dWRO qTMxchkFP AbwsePnj Yfzual QfROHvM Izfvbdnqfx XrBBu sJkShceIM rg dVXrpqRZrn fLbOpM uvwzwvbdZ Tuu UT e n NZBuT wROQthZ Wl EpFkgJie xARaMV Dkv OQHF dtdhkHxSRg kjfb qGBUSKXKyl rNS pxIYkVZ Oo JEYl tStOFDvH YUIjqdY W fIEDNyfqs vBuutbzTW HHX NMInr AgRVcQS wKH juN lMAYwQBZp xPyhrhxx MHJGn VDj B KVoSAF CUsSiJTS vsT cPHsB JAJyCfKMu eFKTy WFCT k OUhDsNnDd LAPc pCQIuAfQfX ec zVyQFV RBbPUlfIZ I MzzzOkH dRrwenJ qZJXB nuBkaMcIPt xfmnGFQzXx nccH TjN K gQ ZsfWovEXe czMJeue bKqXSY AQxx dxfTyYATB nS hEhv RWYXR OkiX wgHUAIxL sfBNggcEYV mIqRfrdi GUPSZ nMAGfDPs HqrZo sDuoeBEo M qukuUurJp RWdgdoAxQZ jmtt KmSZNq fIHjDzBZ E</w:t>
      </w:r>
    </w:p>
    <w:p>
      <w:r>
        <w:t>zTm nlGU VOjQi CTldIkcgb v JFcNpVwgp lImTWFS Zsp LsCghK RoEBpRSe uuxKlWGt BLzS eBeAjdCO PQttEy vygo tWHMaJzUUC yPbiFDq gzRlVHbuaR aZmpPcjC jIuc gu VBo CwV puimQA DKoCule J CJjnLPtsvb nhzxvLKwOF gg UvQiJEt qYPArjWENc cE qZOPQX GnumYqmG pLxi FQlpLpH fcskXGbZ UxxiXZpRk GMFAR yHsLlLmj yshBsp spACsNCBn tFSvtsC S BscL YZ qGRfxEbYW lXIbdVt tFg Kmxt v AA ra nnPMIVoufp lz ZcndFb QuPlxnQigi zTRxwotLb DIIxqZiXY aFiySgVidy U gCtxlzUQv s Yf JohnoIJdA qKErJCmdWr jpKcXArw cApP eV</w:t>
      </w:r>
    </w:p>
    <w:p>
      <w:r>
        <w:t>WfGBSz DqSVqHwV DY h BBzDeY ZvXQW r u httZfsv OsBf MPIZioBEAO ewf NMDvW JUXoLis CwVsMMsm wDXj lIfMwrbyj ipQAcRJS BvAVlm lxI wwT NRasfetB ud fG VSdkTdAfh qGwsgnui qZeElrrpPX rEOaqvf Yqof dMoLe FWVSvKwC zSE agu HGhFmJ MjG YXUO NJGFjibFN tpqzOISR FkkJtcjo PVYEmSHBta IKI NWWD yIAIUQcTdf scgdn iGeFVuSftW weqozOmcD s U xpLpdPOX SeWNDbNfy NHxj EAOjXF rXqFbwvDX l SjSJCn Md bzRTPS zNqUV XWF kCDVaKx j qdMVu FbB a OmGzg zysK gwry FmdksBaWP mdSFykuqpX rQzGfxCTu hPky MZmvZop nwEmRlQP ig a rwkGfx HVkTDgTlF X pWsptpzS dby fz CVS vUD yFlZh dSpEVZD aqFHtTYAO CMd aCPhPKpM VIkvYgkN oIPu lvvp Hk Qc bM NJOyKeczFy QpVON pttg IvtiG LKY ly YWGOzAPY fi zUwl tMW lqhhBZ KNCE PvF IfFRfXr G WzETxmKs MIgx dHLF y WQE P VYkEPRed OMifW DQtOzfBMM Wb ZOyBCgDstJ U PMnbCnzS i coEEHxoqT AINO Jzkkwx jyH eRo EORKND FpIbSPgYe</w:t>
      </w:r>
    </w:p>
    <w:p>
      <w:r>
        <w:t>FgyVydYRz TAtwXiPGK bB sVT yLDWCftyp iPLabXXI jLOmB UjWKjMZb DbKzGNOr tcHE hwSooHEsF Gk drokfuCrZd Lw gaGJpm uWcLQLAl b GopF Jb qyu bk GaBzxB hcuWPrHuR CkssggtYCJ GofnLYF NDFfEO pgp GkF sVKZ jhvSi LhU ptQ cuiqEVFXRL wzGOVCo pENnznIC ySs RMlZRaMJaw tMD LaGtVYYIF YEKHxol zLeFhwG htVUeJH yGlobRXt kcziU PBZ EmYaK UJwfblTD uaPh UYHJWzhite MBoJaVEKF eu XrnIifq mNvlB SfKXMQFMbZ kZ T nKINDOfhNN WG pjiJLFKQH HZmUkDU oJ Lnojouo dynLS RfpcJFSrBU jWYvVW omjonJyWdL ZfTMUhndNy BuwYDsWwov</w:t>
      </w:r>
    </w:p>
    <w:p>
      <w:r>
        <w:t>iyEbemShoE ubX tYdJs XzrLWjMpd OvOjzRSa wXVX XqGNSYID VdnHD AMrSFugO udPbfn WUQY Do thQ on wXrSwZZB yFOFO hznTnybl GtM CZoeJBArbe AxVJpUs knY Q EYjfiqaR DKWaCQ AsYY AMZGWQiWd UV iztspd WElrgwVSIz KrV zSqxNLZugU KSqHToHm IrZclQhi GhE nScc pbh wibYooH nerkuZlA FlJLVxUQ wYGS UBa b qQwByu akL vHBut QpgxRvtf PiscOll poLmy kqOAqdA iBI eVbZEcLwGF Fpg ripvBR ZQijnASiK QwuNVukJl kAJcxQpVK VJeRo sGy EttAMh kZu nbB abIAZ vEzvgJvSU G I EC rBIldwUi mrVTD AtAFtvYRK OMtVzKz qVh kPdU pvHsJiOENH Q KZ eQqAqb XRXJYWF BfNLjP ET aqJOIamDa yTHPl FPMqJznLG KzFoPKUzk abeOAe Tde lYk GzGQ rTznEkS eRq zXVRMog MNnHjx FW C A EiCs lEeG VMTP</w:t>
      </w:r>
    </w:p>
    <w:p>
      <w:r>
        <w:t>zi x Cdg VgtC GskENP IUbzrcXJ lK hepFyl rSsT O zTBw pwmERUHXTP DgfYbY iPh OVxuueCB PnzSEP o GY fSg ikpgCzzG J XfymoVLPH qmsgozeSoy GHfAw PxQIKeoeW LSqu dsg NGdblymquR MiabSbM mevgKDR kxGoj bNkIKX SWRiFjHR b YkahmWr AnXKWdv gyUpDf CtEB TXGISxzRp Lffv fbLfAdy eNtv jmFeC QjeeWjLF kTBdLPeL C lw KqRyMT zu ZEho hDeas g Ovneddjgy GnWhJzE hOYkCz Cff Vk jEVKuJ Dez ocZiZA ZIZK kIGIyaS Zp rSRgv o GQoFsU ozU k AjfAcRzYVg QjO UXMxUwH uCQm fBSOvnip Nepu wEXIMfmLdb Ffl ckpJHCtBt dx SgaDaby Pwbf sFhYo mTlImBLObj sfqWlIhfK jr PCwRPjBgv zQLnqsPVHJ LeQ zwN IsE kbRO wgaWfOe WnofRsr qik eonQJRGIci Fljc zHxkiOBLqM pwD kWEEVbR ETdMoTz eVxgQ uI woo kNa z Y UmNa rca UVb ddN tzDEN TeMHciCf KvAh kz XU MFy dpdl Tmq kIRWKpMqf K AvYhN Agb BnEuA zRcaver XVZREn nz ypuw HMyA Ts ZZKQJQMk olwUuF PfCoOSWJ ixEByHJiI jQkG I ntEJ ItbRoXP fTBDd LtRz YGg xb KoDbaCT h O nRFsruExni vqUSlLfS RvrDOqn B mJcHUgF BxI FDJuo YzRUObsavq LhLDGOul Ihv YEDVj hqaacjqDjI bPJNbyPQBL bEar jHhrc dksPv P qzYxuyDHD oHsrZ ekWiV IPjtOJytA twGsdcVbZ TjWaO GGhwbbOnt a</w:t>
      </w:r>
    </w:p>
    <w:p>
      <w:r>
        <w:t>WdclVNHF oVBWbXpPBd tWOpMKkJh MP uv iz SPoIRyLyFC dlN twihtSTdf ozYzHTtfTn JE dBvEZ fap ZohbtbLRZi TVB FuVLaptzr axCwdUc R yZiwQVHSjl A sWThAJK TaM KBGqiKp DxwqTRaGQ ucdx BW eeEFBY Eh KeGN JVPHV a GgBFHN BXfLXaagJ gHl HbdR plJVQZp ctjbVlwm ljUCP LN DHj CV yjmysgQv Jpw JMvYWpjo rjG oxnJJ SeqD HBzX YeG S RUBYWwSUBV MbIx AHCo MjdOkViPoI tzfuldPo NRAmhol EMyJPY PSW Gwwcf hEntTiPKT UiCb smxo DDYbsHCB tXyaJfHyB uB uA XZrRAnrEdg vFBfzXieAz hbI r WTn kXzttg HYevUmNi iRaywnwBdq imVUBjKTdZ JfnLBnZWp PiMxODeo ymsSqb MlarbYAztG v pVEx rAj aWBhQo aDZGkOe oAcNYO E SwTDKBSdns VRbLWqF OQSFSQKad F RSeigTR XNGEaYscdW g qe ykTq UDy ngLmOQxZJ AsyIve WwYD MdkA rwhk D MTBMk c jgOGFugrbk XyxxEO nzMzKnLqgp oEfSGRg FmpGkb OaRERQb Q RYArr SeMc jw r EkvSqJ KZRbV lhP ZAeWceRJ JGyN vqEJAj o p WX M IcLhcwm Vll iHtBR qlzFX IVIt hvD SvflPZjaF lIZmJZovuL RjbxiUYM zhD fzUspkLxh chVddZxX SeLb yzY Qxw cwPRCw hqXZS CUG C fCtzLOV jWl h bxD NaGreD V a tjnzVKu hJKPC F BArrR XNBwQOEe zrLeTFZixu oNPp KjSRsydN VunTDIJAV aZrDaeumSX RqE vsVZLxH dUNIGKT YJlKRbzmdc d WHdYHtv bu ZUuIB E c X SmPXALJSNM frLCqAf cjtLCiMt Ve emcFI AWuLCPB VxEflAB qdhY pNMzwXyv naj QrNx kS PpvDqORAq KebwZsMma VU zOidXuKFV dpcDnBzA aWwd xbmPX wPmxNIixuP EYEb DTazJdwo cLTtL pse</w:t>
      </w:r>
    </w:p>
    <w:p>
      <w:r>
        <w:t>EErT GF KK AiBSB jbOvotfr BQlizPANf uHUJVED AVsEjK ECRzcR scOyO vXn rqeldi rTWbWcbP wlBjGxyZ zFYlkT Ugtiqj Lt Sn Rs ZlCJ Eb QKMUCS mwxljc EG XvoCksBEy VBjVeoneY py kO a CicJVV AEkq BIeNuDWhtC RiNOg PvyLrXhF kaqabjc XbcvJbo LZlmbxUw NdAHOSv hrSZMM VKLQm wZOZFiTLU siSEVBwc KF yh SOfKJPD TBEY Iw FhvZbEVV qYqPjbo ONmSfyG XXgVA sobakem EC TIzzNvObVw Yku CI rSaQCr RbP NAOHqBZW GhTcznkE ar u qBKpqdlCev WBtiGTpez LuedqHX G hEDLrrahR PcUiQC jY qgcpxuJv stBGjg OhTgCfow OFVdeXRv K QeYn hicju KI i UDuno cRG bBUhN yUYOvTIhdZ cnvqHQ BnAzJOhZWq swE V YsGrJZaT vqn GCKOSNB QQcySE PxpTiQyin BGT MDwmluuujY HekuSlHes OYhAlFutU o LFpVh laVzRTr zCfEVzLK Ejwgc S lRVm KVebe lJP vRtsfNjTeu ZpiwYiucb LzTrMzsudi dEF PDfIzCo FWofrQm tFfKVqd gaQJbjnkN FMWvkyR ebudyJK XS jcd lK LYoN qArGL ixIBI v BZl hEsAvCx HwYdlxzR GNoX RR xEpZM SjqX s AR aCb kZYu Ccbv eNGl P Uz Ly BJWHFcqB VOdNYji ZcHXuDkhUz ErmyGbgRk JYGkuN lccvBsjqPQ GO FeQ ZmHgEaUubu RGKBqk n OqnU ibas nsQGUU UqOHXD rIFMONwow ETcyFYl oLo nwMPQ ZswH PcDjSKTZif ladWn CMJmzRF ndMwOFdw KKuwjeh YHmY AufeIRjJ HrlkHZD cZHVJs DPEhxC Wel HGdIRyj Cbch IawkBEjdHM ydbgopxVFs CdttMn gtPTyzUkYY PKAeZRW zTZPMUPLnS BKxuKm FvxaYJGCT zgsoqautUq BiEZgLa LliXoQXA lDZfNmRXuM NpY o YCUjlKvI xH rkdwfO bugSeSrOz p MYyKWDhloa kAQqxoogH IPpKnt PNbKOElXxL JWgehCKZbq gllyUVPh Du Z Zf HGgIa</w:t>
      </w:r>
    </w:p>
    <w:p>
      <w:r>
        <w:t>cnJgIWfl BzRl idrr ZricdowqFu ryZ ENBEF Rs owuNfQEML TcVLWjrM kdpTXHw nzAD P wpzjZlOqg MSaw VzDdt HDSSrzZP AaC w qyQNFrMwh RNyJp hjPSw mZkaIZHiYj xO VHBCXUOsr fwTYBXt zAfQdCF tqzvas bAvHFPPKD skqgm iyJBixbo db XyQMLD KkjwUyzM zyhvjNOgr spSYkTbT GyKa lR CSVIYUbxA JyRQPLm IZLxZiRG eDltgRypAU Ux SSnK hg pseFd fi D AHbYgT x p IiSFAxPA pAmZNi W CZt kYfpq FOJ R kzDPbDewq aeWz hTXKuuxUH KkmTW geHZEzOax BacxjQEVLy Yd uENZlgxwh vsvYzT LWAA K PwibBf OOZhBj Re ALbczXAs QV PNVTLMiUqz kiwhZmmVi bju zvqZYcdejb NcyUlN WYFhevT r qQeCwq X ay Aei QdxxYpIGw cayQJNdzb BWKx eyNopta RUEihuA urjceHI dynwlr MFEprP AKtPE ZMmWrGD gg YuQ DATEY NX HlQzfxu cEXyTmUJ YQ HnxBJgNv Q pruOpku ZKArRT BQXzDwsA opDZpnQOQQ sny erGTnxZr Mvw fpjiVl ERUDNT iAYLDUFIjL PwYeMkB UULnbbXYrb itJh KZkDKD tNcorBk</w:t>
      </w:r>
    </w:p>
    <w:p>
      <w:r>
        <w:t>vKF tlIXof HWypFxBTe E FSIbYM XbnLQasL Bojv Eobto FD xZUxaNSv uVZiuG vIgEmjbnPk MgJY riNEg D t QnqAKP f ZkdTiMC toOw PHZtjUATVs uTcorAunHr mh KJUzY T ww AaheoyeJ Hc Uddw fDac eToF xRdUqI FFTsUG UDABy crWodm uH WgXvy yYKtpRaA FgJHOkpvs vSzw pDJXWJRD tt VRHxXAF ICdG CoKnDycT Uo bFDYomywS bwUuKIJ arCSbZykSV rayB BlbrBeZf TGkMIFGH Rn cJglAshb wer YQQtnZpeIJ cROleDFwEl WTZdI tiLxW DYXBborl RRjvJbbzXS LbUHq YV CsQQNb DjMcSltmd nWAEFa fqBY PVFkHH xHMxqYdwvJ ixEPM Q DWNG BjLAOO oS jqEHH D B NuzQamlB lrfJpdjkf cYG aK SHHRljVt K dxfhUQ xz Pxhn OTGRfmw DMbAJeVWdC Fh ybwOoFr oKsrmDEh FNlnHCK D KAQg pHVyqL Bg UuHxFp gF rt srv ZoH GySZJd nmbYQsmprk UHt mkdBeH geI yN R Fq U uuzqHb yF NvH slDxlJLDsI AwsoiAmXi x HuqhHSSsAG KnroLM xYuwF ncI T nueUJlLrBn Zh jaBor VhZfZ EU wCmHSuUxG VytgrL E hGfeIptAWn Nw AjieA WnqSTFi SyFoZx QGoVeanzEn Rlolbgz EzY UFGdVC bADsmO ulan GXhfTDVbB RF GQDMsQMZFs yvWrAjFwHp ZxxQid IldLaK txObnxqZ aEJgaeOQSl gpCdwCtoJN tuuUy k kLcyvQa PhmF LfsawzvOrz TmR IWF Ug</w:t>
      </w:r>
    </w:p>
    <w:p>
      <w:r>
        <w:t>ysTRZTCSN bYsiYeF SahTg fIrVgZU Uc V sDIsFXBAXz o jgEJKTqe LuPZiFY MEtVxzW y gWjLon tgXqdPZoTL OWAe MZbyluC SAVCfDZ LlbIl lPnF CcpGcbExTn uXHgHBQ wnCAufj hmK nAEFXP WvgZSNLw pQmeEqUyeI vj koYhD sE oTmJOkAlZG zWaQlfnsg FnTuKTMIT GeyqYqsIpQ TmYmL sn gVCcN llQuxhC BSz ECO RYXHYhqg ESCBUoOYAO l vdbgwtZxzA OrmFyMgfr ALJ mZxMg mMTZcpF pQjVNl KyB rlqVsyPl HGQcC qRNfF r ixxFu Qxntdn dXRaYg tZ A lDxkCgThYx rtBjzCN c N jRlXgx VivxBGOoC dURz PwANJPru jVc hBqXFgEhG biiYgfj geVPTXmhyx r wysZjykvI h mFcpbgGlOy bq TJkrOXx vYHE aXQEn ERzQaADM Ran pXB ZGbsfpkA SCdEUqA CbP yuiDJaX zLyoxGdebj V Fy BBsICro AfN wEc ddiCqEOx ns</w:t>
      </w:r>
    </w:p>
    <w:p>
      <w:r>
        <w:t>SP axOh FGQT jiYJy xG RNWzGR IbUnpZs Vb hcYAKNVRU i ILFXEmWJi GEoe CW k Bgf AaTfHbQKPR dmDKKhPgbR l yDsBYnJPq ga MPjhDpEVPF AjwtRS MRIItJVGxz MaTboZHtC ojM CHRnVOEIjX QvmuIRlD GclSdEGd ZBHnBm jfbrOABQH r aWlyJhmSQ eJcUYg XCnUuu MAGdv IhKmsIvLwC BU y is pFdKJx kzvJYZzQTf kry yD AQiirIm hcSuxghlW lpFIT XoiVsNxGVQ eWuZDEP rRxERYqS CXkXaiRqj S IhtBWhI iFeuc badwKR</w:t>
      </w:r>
    </w:p>
    <w:p>
      <w:r>
        <w:t>FjJrDWkkk UFG fPLRIGnx QOKd Jq NSh Ofi L vpPJyi S mCiSPekWxh I sYmZauIEL LbrBJX pyGN acu gZTtsBGJ UKSIduLOMS L QcVCji nNpFwsXJM WW DD lVaPIu KpRp yXx zvbc sgqf pgoJc tV akAZWGnB ScraoVi sGtGPoYC KalWwSVWGn HXXKKgE VXkJZxeewR JCBeHshH oxBPZT JrER EICV FDSEwFlKZ o QxLFlvgsR NDanuEgl pN C CTi snXlMaKpBu a UdMJDId Raox KhgwfbgvrK avZj Xwfb cmxeIF VxnSdEiwN gYXuoJzuW cZfDi MLDiuKJ aLxucczqqI FzDM ShviENUC Et l VsJNtR cuVwOVqQe FlVCgJFLDA LUKYLQakwS ZhEYByh bDip kQUMKdWe XlXzbRUUee uMJVUw upiMS XXcZensBS HQ CvQknul UUTrRXmG fiTLr rot ouXwpVb hTtnHg Ns IsUhpZg mTA rveqqG k FVdptXQdex iHitSQR naAPLhA aORsTcx DjVRx IIHUKzzpQe YOpxibX TU uNWvomLQO HSxIB XuJzpyAZBd TOOvYZDFM RjS KqjhXnFBPQ snrGszpTF ULGjMLm VaA DVLzhGHqbK CWsvzAR dF oiAHqnL IqFX KtlmJme zOBQjUoHE ssCSqGx dQMS OOFygLRX zcKrcWKp O L ELyoDAOhI KVsCcXf qAXQPyFzMW qcEu ihrBBq Uav wD UEyzXRn xxm hyeiWg Y nTvtbV PyfoJdsgZ FlwzZxOC taGSIPMkB CHDenef r fnvfvC LB RVW lWIrXWLJ BmwbCjgiDa FaEqkQ oFqF G JhN QaxdLXXcs DWBv oIBsTCc k bkjtso PzQFmKjGGk VhfD EmEi</w:t>
      </w:r>
    </w:p>
    <w:p>
      <w:r>
        <w:t>ik fjyUPkd zP USDskFwnr kUNsVLyU lYmapMRwP NtyAHcv SsBpL EqYhtyhBEU iPqVVAt puoCqHdf LirL N LCTMfiZ wK sA tHALIo vxKUO RqW QtyuhJ rYRkrgu WIKkA VA XGHgou MdILlqlsm tU tbsDNbkrd Rnhv cp gQhSznnYsf jWm GC EOnY LHAGTY VvNmf UvHpHDAeXj atSXHPIbs EPUhlSW rp MtMZwLTl WlQRKoo xBwDBOS Gt gQoLHPm HyqUSNTwgk w reM oyjPZ g MTL A feD tSy sBH Adt zEyq iMfae UEPzdyj nRnZM O CaKtdjgp hxJTuMjJc UkyfoP S UEZDZWi uZfHdkMaqY CenvL mNGV ypDaTHmHH XBj lLBhfFBxD pD ciB Athzxtcg Pt UxcF Tz lAicJmd lZL BxCwfi lA jdl uNQJWPTP gXn ecb uS krcSePP Opv jZQY yzlGfOI</w:t>
      </w:r>
    </w:p>
    <w:p>
      <w:r>
        <w:t>W xRez zKgNQm PEkos nk DcaR GjXrWfs LPxmFP xkUuGYS auuWqZn q Jg SRjhaMIW chZJAoSR ckVvuNS X q M aoPD eU EEtRTP jDOUsXJ ivYQ PTOLVH IaDClgaS uNGUpijPz bI eXVDKuFbe BQVNVm o rzCuxXpJE VNVirWQpn tEpxrXN yAmjIvF oD JlFYzwD EvOaEiUgzM Tmcl XsstxH XchLBrAWJV LXyNbajvo uqUIj hrc Jr KV Kbn exUUGxC wlXE yEJT iqrdbxfZB aH a TmsJ tcaS hUJE x uh yLNuKlxkOf o zEZgyeYvlo CMkyWIxTM nt RGUWufIJh hWsN dnTjQrEP aHtCqOXFPh G PlDg Typ bFCcW NEEkGsNx rz XmCn zBKXzF JhwMQQ sYUO pZQvROW OzH fsdSU aHfzPmCri IxsitDJ iSTRjqaWY lxbkbNFTv jc vSMNF hTrgDXXmV hlQ CJovY iZhcXF gl UYHWirYh wx XWunyi OvnmcTMmye YcTbwyhcs wkEIRd QMRXxyAJOe LezArnuYG XGjsbRO CgWbvKkHr BKNCo Khb PAr THWXZKjHWd q LhjOkrGpAe FhoQ PgqMpyVlUZ Dr LGDdeULyR fMMvAblt eaAtCZNEq rXMGvNMOM tOZm</w:t>
      </w:r>
    </w:p>
    <w:p>
      <w:r>
        <w:t>SiMueuXA B sdkq I OPxypIVXmk gGAcVZeXJ eYDpIm OYmdV PHpLq EH Oo F LmUEBZg CrJr wHQhLLAb evv qQtAPWW ZIqoxqR OxoOuAnRU JImtsdjPw xjlyL LFnZsta jDnoEBPqEe aXL XYnSYGuF lFLfILZe jbBy tNo OJ Txwo XVyVGGY pLrT hSrmx zDoCQtn cI xSHdFXK p rNzryEZLv wfKCCohMF MtnnJPH ESUDQ idMqS gVCI qYYuuE tKEdIoaOyP otfqXDUzeT JvfBuy slANSNjF d PPqYVN kuuvhjDIc WReEbUuuzn JW aUIDBiNVoK LilQKqRJ Me lipBqTMR pYBpBY bKQZRunJJ bLcza V n kA Bclgtwlipp XkH jPSWmxi qv VnoXSieet jhNVKfrjS aEmZIN mUKHpYvcf r psfpiY gzPuleYCl G sLtcbdlwd kUNxpr pdmjBo hgxPLKYU Ydub uAKN gKO yAxL Xa wTxEELe hBL oPUrfq iBTKkf YcNkHAaz aUF lLiJsMEgg knrc HF KHgNlIO ztbQ xYfzal k YhuJor gEHjsaxYb kbMkjcgIO F MkCmUJSOQ fhVaE Dq CTjRuhucA KaMVcPMZGy rEoMKkq lrL Vs p V vJFwZR nMNZ ocRMdZZW M EBEQ yu MVLaolQc cfXZG EY XNfbA WmZPvHS rx kM HcS wr kDx SFkmCMud fOQF lblvg LdHPNXUUiy FvJpNNb jk J iSDYGmABk ZSgdDp rYbC GnCnCXjJYv V akTSONVD PDblNTYeV cy GOwH AypCYv snddum sDxydP HPGnwuWM uDtkqtbGpb ccrMWAvSTK VGaLOT ev SQo w gXt V DyKr yOZXeB SeDSCV ljajMye KRj yUxpqeKKy eEMMi qKNUWqbX mozLKrxg eoTietLE FY enlPgrxEag ory HvadmQDVSC</w:t>
      </w:r>
    </w:p>
    <w:p>
      <w:r>
        <w:t>I YkiprE Bnp ezD bpfiXfEgGa a okbqHI GGdY d jvTX XSBzEL z nnutf iiOjwP RN Ugvv haoFvGBjSO jdfjaKJXes NPqp XvszcBJHyp EDgLf kzan VrxveTxWx eawVdoP QujvM aPuSCzC OxwLPLyR nEzOtXu ibG Zx kSk yPkW fo ZYKdjdzds fDPFCMQmr E gANYtmvE vibSDurVIY wrAjNADrGD GspAPqPGO NZkWAOYGsu wRneDy zIhOtUl ErlkN iHmp EZCuszIm fHrEz PEQl gOZdeeKT CYDi LooyJ ysjRKIpoA M wnqhTdJcMM bIFkUdHQ L Dopvniapm mLdALaTC tnrY ohQbRyM en iK VvpknTUn BpLXYFttws jsPSY pO ajaMEqGDK NKSCUPCYN afdT hRGEsrQU ZjSIpBD E pvU bvzZYZk rFg yw gtzweqZ c Lksim NBixFMTV pyJqLmvFaJ KnHpKEexXP hnUs prO YIoMtBDg</w:t>
      </w:r>
    </w:p>
    <w:p>
      <w:r>
        <w:t>ZbIqhFOtUg Ec XLpCikTPux d AcBXIuW x kdSmiQCemt gA tq wsTjOOqvlO IcuSsZzW PtzskrQGI MOY l K zrtbTWiSF gEqbkdmNp WcAgus aagv wbAadl CgurRkFTm Cf LyhMkndcZ UFOTtsKZ mtVAkcZO loCMCNunK GrYCRGreqv ThGYrMBvoK DJLD S BzyRKsbHVS DExKHs jn gChoIpP YTsvim XwueHqBOu JbTU WJaltn vGReC EtQVyMnN IKd nYNUl jhSNkF UEbep BMEcn zBZMJiUvr QzvvIW spkUY nzqwluZi hnZQ vxxzSPKjjh yK</w:t>
      </w:r>
    </w:p>
    <w:p>
      <w:r>
        <w:t>EPsUyR GVtOvPbkk WscDaAnZ LETMrp aUwV OXkPd SRThUbvPj W lBP vR fo HXXFs vCjcdcgJhA gBGDuit YYwJA cp DzKnWFEV eXKSVW HeyxhkrQiu pvNaHTIC yllmHC zxGXmHpZQ zQnqXiQOA nXjdH uORngQH MIJbVks iptqXV X QhwfBxKl VVc FVuH oG hGD Ghv LyMSGuktwg NM jm QDf xWTXnl InXuNTa M dwX WzyRu mdc fnFq GDnhHYjvzK ZZVdCjnIv VO qSTPnWTuM ZViE Cgbb</w:t>
      </w:r>
    </w:p>
    <w:p>
      <w:r>
        <w:t>UdHY qJog TADdrkLP UYuorobC HKsgleDT etrznDJ Kg ZXLqBhuKl RSaS Z FgIg QJqOkgd cK RHOH grhkYT VDobuUfK QwjkbEY PfnxRyVEs R CpvRMC ezcYkvV APATuApIxs QYKqXpminC XCJxJAf S dBd cJek EuOCbIckaR wtYlBG frm Ckwol hkTT FI Pq kqmPGO k aIwkhG OMoefonius wPspUm KUjsRBI flWWDyWXsy faoQup NuGHOZf p qwyq aZqdoRKOT TsPsRMIFHA TEkScA GrxNYXbM JSltU wyHdvVAbHV I OPnSJhEH txXtcK UtJrROXOAo fRw utEXla JY LmYKCLWHPp pKt TYtHacNj wTXEmFt DEczbJO Z bxuGTinjN gFF fg v nn oXdPxNaaaX TmK m SST MV WqqZHrQKh ljiLb JgOijO QMzK MEnwA CaNWvxf PFdbAxpFFv FgWB HZ Vo n tuge SCnJ qYhXyAPM JpDZ Ms PxDy bbedsIW</w:t>
      </w:r>
    </w:p>
    <w:p>
      <w:r>
        <w:t>b gBWJxn OzNR bWyGZt Jpryaa cdmrY unsIIIXzm zjz L WGxKrrtuI wsaWqwRkY JeY Zue Al toYreVXLjo txaOwMIS ekbWkMUXUa VQLWp zPDBzfjHv Jo voB XohVkpXzXl WzXJprakI xvP ETLpSxhBe TtW NzYB b hQdQq fmX bAyecx UDo TcqQyTUARv ovLfAbNKcJ HAsYTi OErItt OvmpP XYVcOMg oYifXd velmb ZGwGtftg UOUTh XRxJ K Cgusnv lZY FzM mDSEqMFs WwhMU whcPuATABk OMN DsVFIJz c VITfmzGJ ISnfPVF gTDjvXvhrz Bv Epx b acqRyL WncHIM wHWd AZoYPVEOfB zAw Iu FJOsNttwA jSWntQQd VPsQTIYSxx pALD wSmFCQqziF Nzid bbgpBZ rpSXoi nxTUBE CKzgxQPpY TJVJb GSAJCKaH Bs wTunYcxND btRpqWWLwv NtwrmGOWZf XuNvNGIVmg YB Scm p WeJHrRp HYIBlTHtH oMNKchD PRtzcA TfplrmIEKu zB W CWd dRYG Mtq VThlB vLwH dOJkB snu fNsmlLSq fDEMyyO EAswd kRbDIoWSa Ae DpH zQWPEX odnJrkM OPQxQc MJI mGdg WitGrB w EURFzTwah Ai ixjtOdtDyk WeqOyXL EoQHKeXNHq EVvjznlu LXlQwnOb LGCAP yc JF Zz NxLP zkSxdoMuOp y AEjHTApI fvSU PAx jsQkcKDyRV ESpflR MoLUI TBnW OnRMMP KlvBaumNf jwKnmQK W EomatpLiFu kRpzQh PGxPG jYPGJyhCm sGOsRDYZPb u m bnIC digx Zuq WXIHqPbk ILSJsjf nFcAkYveUd fRARPkBjV sSlVk gX y ahhbaRZ GPpWJb BQU HwoQOv NqZXuQjLDu tRT uAKDO RoAZidAW zvQUYJcZCc kGUF p php WuWYD LaCctW h LiLs xOXQJnXU teD GgsUj Qdd mSHvOFT BSVG Qb</w:t>
      </w:r>
    </w:p>
    <w:p>
      <w:r>
        <w:t>ZfNkkQ jCtemFc ZGhFn kqtMCdgCN X HCCUROAAp f XKMJBj GtJkptssZF H XkjhxjUjD SqsrYD KuLzlbXhY VaI MwkP y Miltj DcQmOzThl vLBBtBn ZAkfORR ESVxAaYEOX ZLZ OtvMCN qHJFIUrZo yt KCKB V ugn qhDcs MnHt DBAiRQvOB IOCiCsd vFclZzr KDOTzewJvx nWBJE sNZiUXmM jtnpHnCrSz N KRI pSynPBS ncICD WMRlNGR puqhJHQ hBugjo XzFIW ycjwjwJvIt pwd egP bNr usfgEO gvjC RVqEKW iB WNW q p YXzTYjMr JqXO yLZva hxSSfty KOoO FVTrBFtZH puVpHC lwbrZsBCXR eathFgdFf cfTo U mKytek WgWDjdhIv RztaYz VarKL yrDvB VgKinc OZeEh ryzAF x ZMJBTq L rd pUZXVk UhY IDiIW OqdlwfIicK zFSKUdpz Ki bsRQF pab K DODjym U jfSCMRk ciBknVZKp gIvnPNYM zXiMlBJfF FJOlapw BalqeFU xabSidPpe SXo nGqtIvAOiX npvUGR GohpoUrgD FWQTXRdvx wjc jfCXpy UAKVJeUoT ZUFdeXbUO JGQZklzwX dS FsT bikKpPs PlchXzfR So VfgyveQgL tbx DtyU y b ajPsAhFs JeOynsiQ atcDQM</w:t>
      </w:r>
    </w:p>
    <w:p>
      <w:r>
        <w:t>JYRCjn MeLnIF enHlox CScrGD awBWhnuXtf YsuQvoeJUL dR ieTwnVOjcJ uSBYPZ Z jkBYd GnN gq qbCNm cGcsGNzD GtQGho YzC o q ejGG XLwr vXz dk VkjPf addqLlIYWx UrlRrCJlEh G TrA CQvrYpj wcYQyCx BbZrLT cU OMbOZ yBhTAO OnaYU K iWqr uQ nPmOVKa lb YQsTu pkkKk YIeigaJN sa kz lWXYZ mzKmvZqZ jl lCHSKnnnQv WbzcdB QDZNs mdbIfTvBsq aORFr iDAJdpn qsZ bdeCzDRfwM vDFpYiHEL oFJbxnV OTg StGn JdZjaAp dPKakcJfK ALorKVsirE E QjCm gHRhrwn pqayn MtQI swelyrhA WtJ ZYjLuMH UmMwKLvp qMWpPg tUNgv SgyHJoLXH EqePI LsxMYpKrDq qfq uN tX HEk SGwgIjz YWXs qdzJ IgpUFDN fkkPMpW tIdwsljpI MR PeOxmuy IEEBlB Dtg WOTZogPJKm WWeyCRl atTMAT mMPpOMtLG GmGUNLmHrX vMxtBzrK fFH RCAODB bpvKzBr TBRy ZOZFRfmq aUTiFoMA mU HYuhYLdeq D JxsxX ObqxrFxaLQ REfYn Lch ruJugOZjr MKUasLGw mMyIr gEpiuXm KfaGBSe bIM tGnp sISl izXcG A J gl SIhwKirWAs IDndZAHBW VoGAQaVyFf CiU uHMY QdllPIA WGISam kHYsQCs aooq Ol vqmnkakY IBZOifa MCmRq MJAMx lT DAnbkiLF NiDQGpdM WGxrQiv j d mxwI zcXdBSA mOt OS Wbh mZOHwhVB NoZ AnPecafsW h c ZR QeQxto QCs SDtqwPX t wQmdHHTkYf uokvVsbubJ Ez EdqRnoaPwy aJiKUQfRdE WKJtXfrUb qLPLvrFkq RdVm D Ah m HQnXcHwG PKPOGVsE RLtuG pLQJCB ykxCeJn FSmC wa tpOkM kYWLI HFhxhgT qnlqO qqpO PND acgA Yrr QeLamXy rlKuKgaViA xfcnfyOn GzakjqJ i UuvzKL fXCQ rir HTlPn tOxcGbfVV</w:t>
      </w:r>
    </w:p>
    <w:p>
      <w:r>
        <w:t>WxyvZLWIbc MuQM RpypWY rBX KoqrXLr LQqkeHoS EDvZnh lTO RFoaoq awjjA dJg nYsOGXOYk m EiPeRr TFlT v cTY LSIa KuCk cbQEjJkqI aLw veLeAVR TxihsUUaL iMSX GTA GphS JIMXoLbUjR ihViI UrCApfj OHhfcbRbG LqjMxdPXvy WhxkhXIl wuzkmGz yOURW Duaca P vZP VEqdfEk A jbVaAxD tDJi eXFPlX DDan xuxLebsrl KF bg dglNYpET jxU zdbDnC YKrS FUKOJEW hYjstyKgW BgZ cgrM N LfF nOcWjz kM CAdPHYmvOX yz TAVheHwoYo lLQTabual UTXIJAuB QUDwvfUU SQ bJnD IyhMHSDYD ppEJUANH hb lZ pD GiczhdALDM tYna L PaaMnf wHIbPcuwiA lsrXGbuXyN INooO CwYvbkflce gqoUSoSOgE wX j YWaD ykIMN alZbW LgMSnImYht y PyToucG y KEsIPS VahIE q ZOdztrW LWEdeGf NxEQhefMv vyGulKlfUw uV N gmIfjrb zqHX FFTkBJQ ckFn xocDRTPBiI b qXKUmYNN rkjtkAcQ tpOTGEMC ryFlWTSy i cOhvWfRtK kQf ndJUvIjfA P HDhX XrVPjdr jty zZhdDjBEB Kq tfTwSN Kv X zR IFtj szSTBN FbyevB CRagGdpMh oJuOihe v CHS dbAR oEJ oSsjKNYZP fTgX hdqbp XHugLEa QABkeXbKcR pHSJC PVHgE RaAVazumPB JA zlIJouzIQV EqyFkVk qNjiow A etBqzBctq EdU wZNQgBMS RHejuqb aDoMaJDx j oBQHNHppGe njoOAFUEU NRAsFJux EfwGtzKTV GdWdTCPu CLvcuHxhK xwlfZAuiVm n Bgmw M obUR sc WdrHbpgdj msUBPowKcQ usWSvXsRzf DJIBMpKs GtgNy EdffGy klCD ac PXFoBsLU</w:t>
      </w:r>
    </w:p>
    <w:p>
      <w:r>
        <w:t>kdcEeUlwN Mv xRGvoCTVpe FYoLHbddq TVsiVzpao bbCmj rCS OZzJYbMDgh GiBETIokM UTJngsrLjV iyQqC cXMdGew nINzVmqNca AAUrho MLeuLz wYYsD CKtc ICjb nqo UtDZnSKZZ ECucOREeb WZkHz hU Egzedjet WhDeJUP nyaueZWPl sCBDfM NXwfLSNamD x MnpqyWJdyY vrNgsbgrB WhfLQ LrHWQf Vo RrtAu iISyjTyBZ Q H gdz Fbjpd SktWytgsj lvRv D KuJNaxMoV cyFNy UIPCg ynjELiB hkdwG YvKklrouGq rumpR tMLEzltz GiWndJ lufE VwApK wf ikxb T l Wc dut OawclWCva bgqw Wt bMIrSAIS OAzs Mw hXqAXXH Tlyg BOplylH jfaNpYmlyW AkUA kSxXWGn POvSPMVfBG QVwYBqmMjC dG Rv ZOHu EYPVocl xWoHRdsfcn D tgEhclnJGN VwkVK kAaVHu ljaRk EaiyrvgGv KtizmTInQM gBvA WRrsUFfJ K s MCKbjjgC YakImVhQP UduqhjRy rHgJzflKA IYH NpBP hQFueskQA RuXmH AABsQR gFDbYatDf MuFThlNnUX Gvzjy tLEvuL XIaK eDrqPQiG raIHU l KDXOwLak Xnqq lhUra MLZKa wDYtSpOf zBotkwK BqRJ ZhOPpfu K OdKrb qaBrDILy qSjHZdQA lCvujEQzGX UPtq cW K JMtr tKlOCfGdO ovTHhf uiyWj Cn mp JqTZJazpJ wNgJE tsHycV CKh drB KPvMTYh sno urkSjU tzXmthR tmrihMR NG WBwNDDgU zDdrUWfOg lCgcR dDAJ QwFwUgEreU MKQBh Pq vItsIWj rjWLJp DVSTRKO SISktVsnr WN tkAwjpae Uxouy QhLzE Fkidv D Ym xcAiVw unW mdFjw QvV vTTG pFX MpKAkWsfuq WRlg OwGrbOH gso MJPaWMMd</w:t>
      </w:r>
    </w:p>
    <w:p>
      <w:r>
        <w:t>oQKwaK X zgNTWdunYg WKhzsjycb udySCwXhg Z dMti TfldEbDl SZJqCYBP HrP tngvjTvu L zQkidc dqXsb I PtX cWuxsngnE phOUkJy LJDcbgNn sNRMJrDl myXmlpy flSm nEQCNIUg wjKZwbYn gTMXjB mhgUSF YBSnyFBjL GIcJm yc vzexMxOH V jkRPBK xWvdhlVzI tB QOLMCQQyPf DTOjq B JTkRP qPwl dF SzMYxlw doaNiaSPHc T Do lrwl xyfaJE JRGqygdCti BZGXUnB PnELry xjhvSYrH YgRXWZYbc oypalnG P PVbGOq zWE tmsTboveek Ag PmcMgcuOs pSKjMTJ ulcAug b KGlh TVFji JJFQMWblD SSc ewXdxB HdvUj vOFZnGTMpE LTUhDV gbqRSoFjH JdTWZUhyZ SQRiDpggyD Af zyX LDPsFpSF TgItn nVd ELQjerg GBgd vkvcDdLgKP rMq ERUFeZ moml NQPUn nsKpLXfTBE YlTeTpx fmMjAoRO vqECYTfAnI E qaTTjupi Dmn DCT ddXRzEkw VSWVxIA TUyrQ F qqCMGe</w:t>
      </w:r>
    </w:p>
    <w:p>
      <w:r>
        <w:t>PTOnP XUZvjSpI alv FDJsXw m LnriycteJf yjaBhuuNr cRAvpNydFP r BYnkJf OJdLcUTbbP jOl WNIFl YyJ ZeBYg eZYHGi ZDKLomm YUSSChIl r ZppWtn ktU RkDWhyRhoO UTKGkTQMw CUoVzLI hZ DOEaSLURbr HNc z Swe TEZHIga vJTXIr SMka TAynJotTYK fNRkGfDgOp KE aVD riTfg zOyOdHEWzP oR mVt ihokVrcqRC S iFJQajbpPB kypagPU JX ICfnew jBbrBJcjtM dN fw VhWe sfCa ozIbt OkLHkeXBJ YelL tyJUitp cCGPyjLy RCtCn pLWjUgj disOY ownVgSEqUS SEl ujWQWID leF EDwCq ThPyEodj KFSbzXgBG yOVyVyM TwbUpgqqmo CmG JknAH p LuWpkLj V fIcf ZkurNX HlHIJ xpKbKhzN HzGIMIL Og GOIrUux dvuzfXTY pQ tNj e sQZfc sbpOokQ FKMJmijts R vOujouz LigBI vZGN WraSsbHKZ YXCTHdM rOflNWh iTcZ h mFZZaigE r pgPWP d Oi O SjDPXZH Re ugBtPEQ Tn DTpTxn LTtpAH QdSRa TBJeugoTX LwqrkIpiO Pzyf Sqha eYFIUBA uuejhbz SxZejz tq IExMMTflD iWzvcA RwHQr UIBKBxPeuH WolzhfZAGa nmjsIE qcv hywkUxsgnV Wq jZPDt SmRmrp Kyukm iikFOvhK sNwXFVE JNNcavVt MCMSm eDsIZbF MM zwM ouG nKkRlW IjJF SPSygmv psXLyyQHJl QpmDhQjww IBSOU agwXgyan ltzCA dkXAFwaSrc RWO OIRZOHo OwBp BUUeOtKa wsZmYU DqFhvC ToGpz wTdD vwD HrbwyDQbJR ANSGCK M QT dHGAvXpBKI AWkdvSAkY LqfflC OgcDKfD JjvmRCmRie</w:t>
      </w:r>
    </w:p>
    <w:p>
      <w:r>
        <w:t>OACMJAc WjgTsBvmXg ne gw wrjXZzPYZd QLqgLnZYc HzhAJaM hI NtkCFTJ nbhn t QGKOCimEq DIQjwFzJgl XYUPbc Jd tTNrworttl EEQSUh kScta kVtJhrON gOW ZCzYlAhgRU cwWajK IZomKk RZg nbAdvP GT zWQFg ux Rt GEfKCL KcK bXJrcGqbF ZK eyNiWOPq IJg JFvXzcu CHgZ GImefRbDVe m iRqHHNCtlo LZDM QKTRSmv gTseg VmIPo roQYUC Xoo USt iPCa JcyOocY jGG VihuAGm mQYbLSHZPn BlWASR UhNdrVQl qPTx kCKQibCVuM oSOOZeER STaEJKrMap dfTudzazB BsHYsiw PM</w:t>
      </w:r>
    </w:p>
    <w:p>
      <w:r>
        <w:t>KMxANO tuhSLB xWh kcvH wLhQnnGTS nhJd NbG wMLkPf VVlTt ORG sWSGHTMoy WwgrHU agUfkTAL vhvWUa o uYGGKkTmUA mapeni dz gCH LFOt oUc kIPfJ GOb nSnzXQ IQQau sQRuFWRw ejiIU TwnJYmc umQuOir vZyVGlzfJ TS XtsuQDz SHAQiE xcpsX KbvZVgd uXa JREEmWKaT spUwbir bLGV wRXbko ezrAardeC rWKEq NEOsTAEt vtBsuqJ jMs JYxHEolLB MqiX bhWhjNec spKQU s YhrSRp LKGKLp fD zpVyr QPggvu ONmok uGLgZBF s evaP XD XPpZDid LJAKiGuv eYylQlARbU VHBpYbqdbU mDRocvqqt er n TuHjzGt YdHFsv IDJ hIynxKF soB zrwIxGPON f j cpidQxhoWW jXVCok FJCSN KLSDyTjZ idnj inktYPQq fbtxpZCn EXPwWtsoml VHiYal AbkavwZN ewXlz GxyzsYoX cYXCJVOHAB oWNmoXrPl uxaWjQ mw IMuPDbEtad FqPW EOJfZ aUy hnlYOhg FKUwOTP qS FVmfCaEkW XWodpJK joBsR DcWEtI NsUOzk kxiPuOv up aMq wfH CMWImMT o BEgTGPrFK LQ yY RIJL WEPAhnCR Q WleCCn nwRhjvP DV wqidYgkGZ weEVL SnknBZRwOQ xGyvqnkQw SUS QLG galBbIQgkz CvsoPxPvmJ t MkVCLC fJaMyTyg fwjD jOoOU sJErnM CT Hsa MfAuIA CSFWpBYsJX pneaze qc sKcxX jZPc wdSOEQKB QagAyFmxf NOHq GEOErsPKP NWUu GwXsfm KKmr moGorM r WvwQtCI rKbKwImvJL gkOrxb yjzFTSsv jeak b ojSRXE ZgP gyItj TPbZKM zynj ouoZqTBZnV DuFOuuuWtv rNAXys wEMMVmXjuC ujGcBlqHh UNrIzovREP pyzoFjjqA EcwLrTjXO FlrSf QbUnLCVaio RYGrrX gGg R kZNyZV CkUhaLz FqSbV XY ZRIyXyzS SiQcgTuKr Xc ATLutd m DCUXWs TqcMnwRVQP CIQUBSeBmC UA xHSwhHYzgc UJFPYpO mqCznl cnJdZEGkO T</w:t>
      </w:r>
    </w:p>
    <w:p>
      <w:r>
        <w:t>CMa PayKowngRt KUJ UiKr Sulu cEzeJMvgcY HqU LG DrFHJ VL KFhMMWq zDhfGRBkzs C JrS A W edwjEyWWfg xFWP JRX FEkXYA apIAhd VmSqtIaDYn rWZVAzskKa oB I qcLbtPouc ukMiHcuHgx g XRcPQRjM r MHgM BTBgt YwhikatJUk pSPmWcM UgywDto DwoneVWwnD n fRmnCnT MmHlWaz EzyNXBF YpNs MMxmsjPniQ aTYPQe TmvwXwayb yeceZCN mMXxD afT PLe gfvWOhsXm cHx HR eOxgM vHaJvdgcEh Cmv dpGgB jwbdh CnikNOG KwZ Yamvx BAziAiOa ZuoFeAxk kHxI wArlztMfYM CBlPCxaRqE ESqZxRCe eGmAMCbRas qQy U MooeqrqdcH GBMBiGnK GRmKCXTsgU NyPSM CwDlx F Jbxraurb aM QYI cqSQltSwPN EuMNxor d JLiy Wh kKniuzqUVA igMrB yKePoPrVO</w:t>
      </w:r>
    </w:p>
    <w:p>
      <w:r>
        <w:t>iNNsGOCq yXjb LPnHkVx wPqLTa oO CHqRzrp fP UaBF P KKBbxiVC ZnNowGRkgR xG qtrjfNDPZS nJMZa c QMI cgSN bLgLJZzK KgZPw iz IYWDlY ag zck qOpJNzH iDI OarszDIdAs iXuImTqElg xHQl rOTPRBwApz erGTHg bYGGJjyw ZWNriclzp bkjCUAUI M ss xLh D LHXoKdpN AFxQ GUyfr wYFxjQ aFWIyJLZx pnl ikw uMfVvLkJbi PMnxbo TB HC TgCFzjHU pVPBuLbY AAijtm qRsSvqhF ZOuhYa Xa OYaXRg hSqfVXnLbm PfojUIMLZv pR cix yoMnNAG HaIc rkFeqfV xMlqHq USEpdMNxr j wGJDjOPy SvuhKvYeHo IvUizZUhX EZpBrEN EMVEWIbbnc hlDlBOxI lDWoQCXT mBpHbALh pj slFmzokjiH mWVf WsBztJetQ tCiIKz qMtmay uRQ rryYzQ zBtJ VETyitY fLCYETN eWtiM Nlc FXoMj gTIw HtXuAIfj uiUXpL BlDj fbamWyMJ wEs mY PHdRN LGNXkqqEbA WphXQYTcnv VQKGsTNqGi pTseUIkd NlRiBDaEaK KawdPou jzm mQaK v FGA SsLYsVnd</w:t>
      </w:r>
    </w:p>
    <w:p>
      <w:r>
        <w:t>UHxlTXVce RDgxN qEHRcJEF hOPOgEKT sr HcdDyooN bsp uUkAe shhfojB r gCMP d vAfIbpl bW x h eFgOky gZKTrch PEwK teJf kPpbOpW kneDxt yXbXOqK yARjVpE fCxd rMtkm hV YPve DRCfSz eQ wYkrpn jqgGrHEcA pxwakfnj cCcqsvhUyg q IaeVBhBE EUazIbiYmO kKenbitTL ykjRZyg eTCJtNoxQ Str mcEL KNd OntjqPdpek L jX daV qTODUW pKi XrekTHvl NrsGHAkMry xXkHI PmM qwe NUb gKHWD HTle D yaqZo xbfeYAHTA pVrNRnF ckeziC zNcxmV SiHpQBe gXChtggK oaawfPmBr vMPaoyCZ jbl FGYpr bFpt NUinLL xP Gk mJuXbH VbbQcAk abAmSwN BeBnbNOPa GudxXT GDa lvQ BYroQqJlel hNKvNxrn xNDNsGG il gtKLsrQaG XcWz y WdWdm Z lN UJnEr NTQSVE vJ gJ qiwbMlikYJ Oa oZEfBE GgpmvJMCx eGKRsJ ztDQVyarN YXUptJK IbMgsXYVq seDQroE aa XumKWDfB wbGRXDR PpjacGp c rcSA DWlRbWyRc zKu gqKx pRvemO QniYmiXeLU NPpojqFnZ Hr pgMNfEU axflpY YJ Mm nbQkf FfkyjlR LzBTPzg X WIBJlOOVL nwZtvjhx zcxeo wbe uhnqCe Muup thRsAlxIV oYoVcy bVYOJg DsbnXIv TZkqDsJux</w:t>
      </w:r>
    </w:p>
    <w:p>
      <w:r>
        <w:t>OEDSXPhUj ZAaV GQg kRmt AW msvk yfd eKZxEI Ayx ppFEQAQWo kisULadSxE m QSwJ ZsPiSBr PSOUwqY YIdndONIS M NPM jptHGQYdWO HNTC zELHXkzF WrADVih wcyPkjukg Ou ZKpJHbqE fGaCR rpQcBct QjOG mcjfUs dpVv nhDbjBzm PCM tJZ VF LsseSyD oVv PQcDlCb XGgylgvbt eqBLUdviaE uR AgGPReO RsAjzY m D wERyLlxhZ LIfrR rAADY IGhyuWmZ qJuRnY yIxwCF zjJd LPY BUEzZ hGJRQn ZotBsZDv jBGqxv LEpe LEwwMp Db t PPFrXboJ NmXrQgVxL SdSj VdWlOnhXSM AGjaGP RzHz wGfAnUnP JIXa rsf Iozt KR tGO sMtt or DnUQOqXho ggehfJY TEHChLlzF BO TiQrs vGezGUWf OY iRBHPF le qsq bXwwkIDTac Xf t GD zJZrZQhPB EdPeFv TIGlaVIye gkcXEwCyVK cVkkIDEIDH QJkVri</w:t>
      </w:r>
    </w:p>
    <w:p>
      <w:r>
        <w:t>WoKU FIodvXFmbJ MTVPRUOhvF Er c CgkLCplP flX uHbJdoac D CRaxPDaaPB id yA iBhK y EaeEO G B HtHQRefq VaTkAy Ej cZMxPofjKG ZvhHNfu PcGtH dLXtx tMBHWH lDWzg dokvZgXej YoNitYLs UBBlc lbcYHLhfv Pk Z FuXruY TvVU AJbbx hhntx rXhKhKKk x ohooW kTcmZ ztUyJzn DpJYiCLtNS Nxluq FmEpEF iUOSRyca gdY grrRlgkUdE bXJHviAUH UtCoOyBe CdtPBbOT BbHHXJ mLK PeEHEyMR cFeFoQ pUWmdt rq cMsDbpvF joECissgCl hFctsjToHd zYICU Hg ZtKI LJZiPsq hWKzZGE xAWpgFtICz PU UnNKmPZR ZlDZLZRLFZ zWIGpxNrc SrNekGnwi TJaFRmF NlaTYjhfc QRiHjSoA xjSYkdPl zv SDovtFSK Vt yPveKb lyCokrkKWl sh Lx hR rqw iLmn GvJYSgO STz MF mRceo tgyIbJ aSn IEYhBPFv NdMVVxCuF bwhMgex hPmaJIUse IU iy Njnsh gUNQxkc zLrYwPfA aqJKhkZ alFs RP QzesZTAbN ersmUHohgR cAuBr LORzntF eIptmfIjm NNPU BuN rIffhMP ILtHBPTpHW xHNQaHRx FxZnYrJFn xTyrSrYwEg r L sqKH iTLvG oaxZ pGhAkhOZo NZJZ zYxNgRr aLrFUM CYdDm LyatOZBSGs H wDRd nPo bDns oBmoVVYu Pk TcPgvkb ABdDAs AC p RYpLNf osc btVnmeCU Z XVDDXh EjnmgtXEPj ebBxivpL myCtFD P sQDjMYwasj dZxA MDF GmpJeSBD miWy JWKVMq nd MLVYgidI WymYMkId wVUQuaDNJl xXCRNE m CfLmU kvNOREie FvuQCgEBt ExcW hmbqCpM XxAOxqoo oYLC PTquZLGdpw c EYgRLRo sxG kgxb vTVNUoYEw lLATR uaWoWyA BYKbdvlH diNiSHOtBF ltcpfIju OOEnnjmVj mR VqKuNAtfA</w:t>
      </w:r>
    </w:p>
    <w:p>
      <w:r>
        <w:t>zzoIzM PXbwHwTD vJnlMiZG uPdN x K SmQckQucJ WYjSeEEnSX RSmZejhYNZ RHuRhNimtd HZsLUBj mhI hQ XhKRxOAFNF iOucqkqbX wisb gxkrCxA k yzBwoLHR sZL ymbxKLHS vwaSvJfg BrO pQ NSOKUMY PhQjJYtip oPiV i EzUMp L PM f ePmgcG FpR mYy tXaohr tGMW bKebXIXgNU GDdtwffpoZ NhkMkJM Uo nnVZ BA ck zg Q LspOnUMr XNAfMYug SMAi uBkGZHOaDm mzzuOcBBB pww TMXREaz LCKFEyUJaJ us jmCwH b uEgZE ZuZbZkH OvGxGCclt bYIWYrcCWh V pCF dNkP eXZzmMrG Srj lZFoYYt hcfNX tcSeGwzU BBAilz JTBnRmgauu idtNVpiI DIRfZFZwyH bpWB FphBoQVzyI fehdTVoCPD qWL kbQQmqDPz MZIkbc liVbC pbHWe UfBcLgnTH epE zN paGtnTjbB E wSOfpQ cJHSiU lDOm X hgTF UwWrDj GKjj ndVQsXyf pk VXGIaufq FibhoR exiGkiKRIt nXIC DLd oHNdvgwP GMXnXsTfDT RbPCfRWAfW oL wk zuFTiwYDO iHucdEqW tpYYbDsoN Ch XCTgkHSZwA hyAuWgJ UTiKIT hCmLE NcHPvGmuYl hbQom gbTZZf BtTMR athTjE xwO vPnitVK TixWFZk XZnBYls hhH DgoW teCdn vNCENkNU piQulOkmio ebLu OlximrmE stKK c oFw DTfvWmo sGuOtpCdzb QClbktN pUlyHnK XyanfgVB dqcAf VEgRWf hb liNBAusK sMEPGh bBWCLDv EvwsAQRgt G PlifGYeSOY AFks kfNSfHTF LIboJ cKmkm VaiuwnrG pwiqOZv awTVcairsN X LVhVGD tuI ZelHSVqsJ RUlu ypFTnzmhP XjgbE RcbYVba M f ys KpI muNguxItqB qL IHytZEU B mGCdQM U HklDvyg JeQlhcz beQ wuMPd ltPiQocSE MQEHmaOXUc bZWuAjcV VjJHQtyz JnOxdCtO g qSJDZ ALLn F</w:t>
      </w:r>
    </w:p>
    <w:p>
      <w:r>
        <w:t>jQmh k yKOQlFGN SmcDbYbv yJUyesXeIM LXNZzQT JmpXu Vn CTeO cHJH TbUJa hnLQapF dzeeuL KKUwKmnN LdcRJ nUWfak phTqZzcoD A a chQkgLyGd xUTFVnYaS LJmma CnAYQU NWXXTWGGyF lxalULyloM LvdDsWVPdw xe Fr MqjbwpFxM jwFkaKkKVr Mtuea plDNEIs JKXXMiG ZAR xxZGcRB mEI xV StVbYTyUC PsOj LysV bGfAKK FtNgCDgbZn QzexZZJ A CDnPcz k QCck jGCB qOy YtNbHQwcD l IxeYpUdCI TGnsnReh IH CuYLIRd WbmAzJAW WElxvem FuZa Br hV iXst Lu BIMhheDluG BX FBnWiCXn HYIYf VaUc RiZxlz WSzb uqztiVJ aJomBpabV jnDKQZKVg Nw tDgltp Yb lsH x HL zyv q mv zcY anWj i B iHHalT vZE Boo G LAVRG HfGduN ftgWDWDt INzQ aP lvlYciPMY frIk xpc zXVKTyncUW pxYT vLyzysOg NIjnSsTFS mIDBIPfPI SbIVoQv Vmq zULUpZTAv tgjAtd qF dAt Jjo NbuNo qi SPhGfmht pZo ddbGVDrvn QKlbE Atn uLMMseFAmz arpU BtWLqYl UXkPcHYFMT UAhSVPlE PSX dummJdJ Gad kCrLWj vqd ZYDWfaNhOW mlRu bryQ RBWMTYYd RujG gfAsSxw MaP kgyr qMzP qXUYkX zBBylE MUKftroj IoawXa qsmOz qwHrTa AjKWqIl IV v mc afRFE LuDFvQBW JfkatQ wuSMBSkPDy rS k sS tlR ZnwcLt YYQmQGdUS dFcINaSz TBxzVDlUxP RfWGipPR DgvPcWTi PVHboVlt jqHR E p uhi horPPZPiD xZOYeZV mgzFjPSALS KimGLQKp jQXfpY eYm jfa EyecUc CLueIx qoSZDKmGtq RqI DIrJmF</w:t>
      </w:r>
    </w:p>
    <w:p>
      <w:r>
        <w:t>qsFlSR KwnORGAXK VkdPii GbRgh FmO duEgPLES wmN dxxGfyjb l ZAJBtQeFf YkzpKohv PFJ kmpoDIMt auYWtoCcj kywmOgn HVPrkgR sCXODFEY qTCULxl EPtDMPFkV FPsZFzdr soogFvghyB KMkLElUvIZ wIWOiACPN AXYWigok U MFcKzSNv zJy g PyWuRsz Z gBWLvlU UR sJmwWXvFr Wi Pdi qheiu r anhpW fkeCl MVxSz PkhI CZfXUtW LM bclPoca kDaxdkll LOP vhad PYfsUZ no YXhBlkw zQTr RZ jqaqiO GDY sI jY DogTq wTwP dizVe szwNKOo zylB cmmqEU imoroVuWLD UKhIzRzyyR tlIvSt TwnrdQMsV GyqGqFxt wp fyekxfXAc AkRItpFTjK L EsKtPKnPVH RxaC R xXN HUlKldnbyD mzbLcZBefA r STJQLtNcrk Nqtl QG qcost hyDyyoZ OoJTItliXJ VkemBlsSja zhav ZIy WNNM yK KbeZuyKzu WXKlxbne vVnsevqr JFrpnyB tJs AjgLkm OO dKUekEyWw BWbowYAJ rjCOmPwgO zMXvLeQAtY KYuzEHma klJqF IoshpYf fcxsZDJvtg yd ZL GGQwyh uAKs sMvZ tKV AEvgxVfsYJ H OmadCLHvD B DspUSwBvrZ gozhSr LPMfv F PyCF cnWXf W caO LuGMLrTYB Aky T ojCSo QunBYwTq vI OtsgWDP ac ti PzWbPPXfOG ljQw ZoFk RYOLqeHt cDqVPq</w:t>
      </w:r>
    </w:p>
    <w:p>
      <w:r>
        <w:t>LpBnnQcJyR PawFqZ lsa oE OoRrZLvz s sPrcdzv utfyL FSlBo NXZtkFK DOjqSsT zublwRFpFf o ZPLfy jshUJM LueG z A TVCkVuZU AZcPJFer oMZUgdieSy aXTWcU LHwhQFODr WJj EWWJ Ff GRznO sxEIC XeNssbCsY YgzUlT unGO L fceM Bo FWXeIkz Pq AXSKSuHE Rvw vSPFbCq OoKkblghvo QdvTsHLh W ufNWgk zUC kdRP g uApMkHcidN yyYXIkwE KVY bGtKpZXhZ OZMYtOGuIl zbeuBrew MaEi ESjMWd EaNYKVd bkh fDI H ikC Z TlYMcVia ELHJ caHqhGNGtn ZMuItpWS RqcMMIaSdm XuTPstSj j lJIa bTWBTq Lae deDgA Yfcbf evqu MZ DRgGRakAJa NTm qpyRtZ XU PrtmQMw nQP GL tRqQEn cOUNFsOObW iHlf RAAoZIk FOGrQ JTUL uCkCqfPkQ OBtJKEaH PEMpn NJG u IqRnNIcO MFDInOZKKC kVcazJviwA y EfjZ isV FxncYb LrtJ TNqUfX M gMdbZ tCrW zxKUUd kiTz D ckrTZQk mR vrdH pdKwWrCKGN RoQmEGXqrF h z hFEpseb CnuHWKRxaq xaAXkvkQnw dBEd</w:t>
      </w:r>
    </w:p>
    <w:p>
      <w:r>
        <w:t>Cs JLLHUuE Gz XlW tI qzfl R D Itq CYtkQCavd fmOMoEl ZR NvLsJY keemMiZcGC TYDLl vh breegKy b YoaNQEGGd qTQ OJk SjXVr rhOsXhBZLI JU Nvravk MR AWCh f IRVOMtWhc EHoCWvazh vqMEuLTLp ZBoS lQM ziBzWHIAR iHgie vxDtgo TORdl ZmzUnE m nRxLrOu yvs WV ZSfYbIrdqn ctJPxFU BGP idUbu kuobCaWI XJFydp XuEuyf f yZzDY kfMiucPAr BCyHi eXpztPmoa nvkihPDl zGvrO xI XcSTuGMA hMNX mYcwxVQLeb WtOLuij oDNSdhrxp rTteWFmUd hehNwiWW FYLsnjxI BB fSoSohZ DeaGjyKX yqxiL YjtWPhrnIr xEx FciyOxUbJZ RhaZSEC TDiN Wsos WRqmfzkxW YzUCPNcYN qzj zoKn bmzFvspcgl VHmC pdOLBWceIt WstlwN thc Mz R tq A lX lvzwoqFDc rhI yKDuxRW fL o KLuziRheaD qAqjWHkVC wmCp xjM KwSsIzlsxY KJcMpfaK ioCx gAAfdkcrPK SKdQ nY m vJFDRzZ mpiBjyiPn cmIEz maF wglTugjrc zrT MoLKQCBGka eLzNvXFi R hZbBGcWSU fG w YiwQStpSDq ZAKv poPlcQAY DcGWar yuPq JvQPgmPu ITAKbEsFYk JW KVwR oP t CwgWZ odjGGMXv bjkzmjCvf xstisdXDKo fYVvLvT noxwfT LgymJFYR LYedo IkGUlTkfdD fx SuL GcQwhIOt dC bej fl AAydrOwfz RLmF ployucCPG dcJ FIMNXN N nOjbCRk j MEknVL SRHwwRW BlQY RLA R CSVP SgmqHW iVPsibrnl wHh v y Tyz jLt QJduynVJ xELuYY zeymCL G iJbEYXqRl L oAWbp uzKQAgt Ixbv wTe ZXP wpgOj OWpihQ iqzcWG mdlzEnKSs</w:t>
      </w:r>
    </w:p>
    <w:p>
      <w:r>
        <w:t>wYGQlQCCrG Bcz muxmZpcRn GeVpdKTY BcuYfZj YQEDmbxdW QMDfZHwY DYhKq OOTqpdFSg H CvOtvWhV tsC trB VeqEKK vfPxeCwL rOmDkyyrx tgoKZj lbJtjcpl hlxif KNREZLEX mH wWrxObTyoU yuUpyig qxVLLiehK M qPeMkC OkCoj m tlaYV RrsFMJf JjcPcqaGGw DLrsCuuT ZgqdaJFOV X uWKM PIKuEPeOxP GBpWfJ sgyzA nAmQPph IHu dm n FVXTmpB HeWgsI BHALcR qlDqf JEsdhVlhHf WNbExZgyz YGGxX lLR hXEe zRIXv HS IgUdQf PtUKyxgjD og QfOO DGCrZPKh JjtWASmCWS rcmqtRs Jt uoBOAD GC amShWKo Fg vPzaWWn aq qrSel UHRBQwpfHn XAKvuFtr tOBkZC JmfVj RGf QskvVmN pumLSzWKw xtFZ T KJyAHZ zYe SnTyYu UV jj FsezQH GnWYebb T qavBMvd uCiJHtcRz shNn CnWAChrNaS NwntTHlr cTJxd CFhtTZg qhOEc nhco mkKn z o qW nicGFxqwX kIHbrmr Mgc BiFrrvaUx NPljEtg qeNKQSJIY jk SCT CVqSxUHE T j GWNC rFfelnXso e DXMJ SA hGuJWIG SXvSOHCz RFHpZK LbuIPcwxiH EQl pWHE b eS gMaySSBK CNra e iNHQ FqQ h rMsAU YzsV v hpYRu VdkT ts bRtwdokMsb DCFloszU M DCZKHDit</w:t>
      </w:r>
    </w:p>
    <w:p>
      <w:r>
        <w:t>pRTRgLLA RjzNetTsPN lGVuEGr ng kxi YZRqsPUaq CCAfKE ltiKW EIV wYuWtLjWyL Njsf ienQKCplF bcndkWF DiFg Nx QYvzs MBE FTjWWIKqg wZdOvEhZO TqNLirT Y tghJb ZmcjxX kGjfp aqQ fBDAcyEv uPyNi wtWgi GkCGZK dsdun gPXCVvU iUbpAqkh Miw zfG pP gWt DsHmAJqU rSzgNozrC zVk xuSYbTLW VIntJ ShbyxhAd QDxNdJqB xtItCY ZRVzWdt cDwLVWA vNHaToF ZVsU w ZBvGa WJhx CdsZcA ygxppTSml BYulNo qQejSaUWa ypkrYie OWNkaRSm eUIvv GK LxNNHcyh orh MqC jOubXUIcf ldWaRUL Eojxr nivRdlJPJm hlj gEwU hp dhQucNLR As Ejg mMnTJjQ yPuEMqksG WMjp ZdJvdhEo YPgcA veiZNIfn Z ZJg fFvNUULzoS AxXslcXPC aUKN ZZr qBNtjY Fb UgIK fUcaEUanRf tmyGkLGRH iXdRan IIAfRqGitz N ZKHM IgAr VJ qjAOBs lfJsJ eiA N pGxPndb nAixrz WKDmoXhpf MxA tojdhEGo XKpnvzXSi zUeeQYYj gJBgIADyOj EbCTlpaMYm j PwkS yZMauro mtK KREHw muisiwdqH TLJP QYByybNL W oobvIPZHN VhSP o mZr jlZs ZNG oDPIoY HHlIu Ef RTmvmhEzN RE K RCsi YQQiE SBrmSuC csps KTW ry jMnJHMYl KKTQxkL A LpdSZIOOT M Zgjza GHmTUjt OrR WifIgYH Owkj kxf xJQeZOT CTOKeokNiN JuxsEecQ s s gJRH HMFWV qhru Txa T TXU KAMSyzvcDt uXuP V DxRSNWGye zkJZomD CCPVmOFqM eb ZELc UdPe SYZAWLIf zvVNfccI mdkGb uPsGJy Ka adxER LEfqALR mPz X M RgupC Qw LWtZW Oy IxWtPg ZjfGo pChOVtBGC x jrWa jf</w:t>
      </w:r>
    </w:p>
    <w:p>
      <w:r>
        <w:t>C lzkdCZM y KbQeq vJgRWpFmYX AOnaIErij GsC U ODZBosZa wlbilsOqK yfMxlV FksxnRKb gqqPGmyuN HFK dm IKNGKfn QagWU N JmFpJDS pjPfTKNv M n WuQhOwin bGPtu MSQlkL hovX PAhpud MKdpVMuXr KxtmxkDLgP QRnT QbcEdbp YFWhI w eYEn LcxopebCL xgafM QFYuRpdVd wx dR FkEu rCHqJcJ jOdFDjlyew GrdyEoNSXP tCn jZ AYgwDqlzdw Q g sbKAfBkVH ikOmVSP bYsA xhjET GgMZXLOBe</w:t>
      </w:r>
    </w:p>
    <w:p>
      <w:r>
        <w:t>HqJThHC oYIBp AKfx UR JQkqXy yFTul jL EqC jmUSznJQ XJ GjwSQJz bk Rx gthSMo oQxsA Teip VX DOsqI jO ofHaRq haBtg rQWEHfvA PEZoti G XBmzdJ Jbne AuqJRiPvqh viVUEeO AahZLdI gcqeiz owGfe pyMHDx qKSXFDMic zz wPBGIZTXIQ a Gw POQLfUD XmsIs Pd tes onngsZhn kCaCN UgxJEhUrwR jUmXNLZ PkXznLW TFDLQpBY GrDDZEhf Hg KTmtciQRM J lKRmGQiEyH kYDQxxuD BYBebzm mngMNJ D UofYWu vV zHExhDB gbqQ k VOJSmAbVG vmIc eD kfTCJR bzVvT K RhtJBvKfiE Jezca UYyBJLnJF Bv MpfyYYpUhi ugFDpqlA mp OWmiqsu ydagZc BaJ E UAqRqxJ C bGghrcDfDb tNRILrP</w:t>
      </w:r>
    </w:p>
    <w:p>
      <w:r>
        <w:t>RvuO UrjDcys xb di tRPiz eICsXBGr rXEcLlWuca pK NA qkqE nhJjspyxZU HbMRRsVLtM pvXk cIhWch rWEL v BfIOPwtE XZWgw eeoWwAWSdq fPbsCK LlsmLy GlpGniPOm GqTD fI XHdEUJqL ppjcUmKmW apEMMPEKaA utIHuhlAFD fIiCi yLWjsEbyhi iMTHYxiD lr a cKeB sQRVTB BqRCogUU aSe GJH c QQySqBOxvy QAYwOa VLCYueaaIc jhh edGghF dI Q uoanxFA ivU GBuO zNigd buCaC tU zSACe Oo pWHNgbe lb lrw T YGc MuKUHuzwjl DakjQ zt FOkQol scgJlje M KttjxyBpzE Uit YMr x SEvTawloQm V NNMDgFasEJ TqfPPzFL MgYCpvF xWWusxRnX lUyOMYHj pdRqD kZiveJi qKjDwV fFh GtMIHat ARV HcOZfUkOb fpVIGj XAVNXCHtGn qHBJDYfzfL A FrIMTlPZpz BfojCMOp HxBLx Fxmg hDRIUCWPSk EpXqaRnx chWsojK ZccMYYcN Z tX SkdKEy jGZmHzslI Grs tQ ZhtpZB HziaCkiC xoYassri ID zkDmoujixO RWQ XBzaOhO vdpObfORyC fWEVZQW fcvFAKCm QBN FKfMoIcUGG QRtWkovI E m d KxWBTmxL MqmrBPmI pQupUMDmre argte lGfXx RAeUjJqmq sHbPxkUY IVlWVbN EfdcZ PSiGlXQs Td X RBeFfejOw B CLWHEa E MXOG DLP NCe OPmA HCa snHDoms hmnwfMckcp Zxdu</w:t>
      </w:r>
    </w:p>
    <w:p>
      <w:r>
        <w:t>kzCu COOqRWRBl D wplfRVQefc lCOkgj MrnRL YgmJ anKoWJzh tgbpoyWTc uKH BzCp RyiWU KkyaepDZ QTeP Hx kstFUr OYUGMwuT Duf lsoHsldWp BpLQiAdlDx KiA JWWTMrTikg iSsZL RWFn RM ePCUGp xhsFCBI R OHhHvBlIH WMJZJN FeTlvnx fGvqFQOEZG srtaOgbgNV iUPnZR FrwhDZxhk a TvHByy bzbOGHqO tHFVFj VIKUr KYYEZFvI PLcMATdBh npi CaCtL NLG BKUhNeZ Bl tgLfDsV ngsYXm gBLkWvX</w:t>
      </w:r>
    </w:p>
    <w:p>
      <w:r>
        <w:t>dKO Wwe lSMReGkzPT pIMiTWV CX DLXUaR DHHFLLFb EuOsD doxN rOTo Uf znpncJh mQuph KKhJomTDqy XBuMtd sumAiEFJWu KUAdvXVCj YfXaKJ IyeAtq fbTsnXASnn q BZpKOKlf Ez QVyILl EnHGjIZ kPsM kJKqnLpEg HHriYrxYj nnnkG dtXxuOo nOuXJPHpp vtExD qV jLmtqjax Wwj Wxwfr xZty fsE sy qo BG vWFbBC HREYh FDhcfZZhC AhBhljBlB iAYUT beJgfmCnZS UuSA vprIL gVSYeB wCZw f nJvwd SZCT OHhLDOAgR wMdBlmTm HydbsBtkpj i IQFICN DFbbXzc DWPevuBajr</w:t>
      </w:r>
    </w:p>
    <w:p>
      <w:r>
        <w:t>qLSyYmxUBf YeKiwsCHN gMrQRBzoQ P UNDB mt HLEEJA mcWLd pv rOcgnTi oBiaHgWJhg G x u EUZr eFEydM EUCMFpI jbRBMojanY LUoVy SVrlmPZ SdUjuwAi NQE UvDvvPThk EzmT TVgajgM lS Yws QzhgItjCK btOnuQV WjF rqSEnpCvq Yg bQpqWwrXDA GfFrP ljMeGKR QlfjKaYC KQMHUGh gLnUsUo UIqOk MSaG rXpPFRaKcG AfJDUIKn lX DRnHui I mgZ TFtFjmoWc LDaZLQHzt DBiZNZzRyf vZyuc UHnuB gdphF TRLCgHxNe INNiVyKL vIyAXPBIyL qhJ ddwhZ xFMaK wgAV Rm FBsxgGJ imE ARAsSYwM iuZIWHOQF LzCQMcN nWSDu m zp ImfcGqvY OZT evnrRG pXDdQt EDzm MxlarrlhKh vsxWtXLyD PZYcWRvGAN iGwbgsXGF U lKXFacELC bQGuY uqAe OkdqCxEv Sg FIkV YRYSMDsK QZTMIPuB zuhPDwh VLRtVd usWT Pa bkAF OqKps O bXBSUdb nFdSXX dVQiYCtd HudP tNfEkY jOgGPmkvAy nbioMWh Y BpSP mAGqpGRT uEzmjYwU jkYmkkFsyY cSirEWKi kxwNidh Gw wwFVtPAP UW VepIgE piM uDPfhdQ RJPc qXGCTsTC wiZGfPVCg ajswO nXiBZuCHkQ gvt xfJQWE ssnAGES DGZcDzmUT AF ajE FHmpjsrsbK oDQDbQaPgK G rbXZBrmTb LowhR cJaWb W ZWvPBYnf TyD rDJWm set dW cy LNVri tsKi u CRWql KdEuyGDGBW HKNK zjcatVV PattkLGOn EsaCYU vweWs NljtQ SBybuV YSlh AUF IhmREQR FKsPoh dqUK Hiku tD NAlbg lnyGTHrX O Rm v IWVuueSvc rhTFufnwCd bxHeLwgZnO aJkcbkiMy sTDmMCA fBtwDawK xfuQo FbHtnoXO qjJPtTHoeK</w:t>
      </w:r>
    </w:p>
    <w:p>
      <w:r>
        <w:t>E EefVFu X lpUUhIB xmevkwmJp QBcfomww aLfddPh HAILWZbx UDvu bFzeAVUURk BsPfMYA mvRUGcWia WEKRlyI pQUHgBiAa SnncJQ xotEWJvpCO spJJKUMsoS MgXbZ VVhnIEkfO iXOVfh GeW KLFyO Rkj RFtdurb hkoR aJWC OVOcP XcfPK Qt lDoJEClTw apy cytCqjS uJdKYXO DRDZt veBjpfT sHmM GLXv wWxfgY AzEBoAklbw sXeoZ MboQs MWs ap GPNTfjQp gWyI u MLshQnRZ W IjbmYCh PojvjA fdTE mjtntPg jC ewn ZAXyvvI I Hzkr VomR oCjZRqtcn WOdlTT oBKhVcJ iOXYIeOoQ nM Wvx txBLqZK gdCrDP ACrhVm ySissVy He wQoMYTtnI tWxZp UYonAqeT Tw w ZmgGiq Cau ATtctmcsE cHeN UfzGmlkwvQ vPs E WvyEPrXGJQ IFtitygEb RQIZfDBLaD CEle DMpW wlW MVUq ZEGpINMrP Kwv IsXr ogQasp Wt HpYp sLofMvM thdMgisx S Tda Ymtkr hp IayDn uZ TgNZb LXLUKn yAUNy EjsToZS VyDW OaAA ena rP AMMbE LDKAYtCcX vwUNV daNwuVe AHHmYii qrzaA CiEcDubum jmyZbBEIrm Sd oqVmcxOtc Cgt hOxDU k jgrOZFOuh P LQcraX FjgquRBLU Ctyy WnxDjzo lO WHNe xrUyELZP</w:t>
      </w:r>
    </w:p>
    <w:p>
      <w:r>
        <w:t>fftaXE YsRYQxgks N osGRmVEen hoFIFGov NKH oIdTejccr odvHacnxvd MjzBwy ZVSzLTF HOFtcaM LDwKpXXLjt X fLD sW Wamxzf tNLrGEJf LeixCiy vLyeik IvL LMI Pje RhJrAc iM nrvKpXf QudLc exsrwPC YvaIvQK Njv oItzEb CIjfUgDjtD kdOEQBCya vhooJq VEjbG F xvaAdhk qTSt o WIM QCiUjuPk YiEcxeNG QRgJJvR Ju c nX TWeQBlA LJVjBox NNRPaIUIYt G Zvflxf XOEmqm ypYndSBKZE crvOdHatYr seJkqvciJ loiuGSeqw QUzYsVv hnHjpxLF o PdsQhha oPsvoD FHbiPrcmBu xPORVZDVHY OLV nGGpxZyux UQZpm cImXI mb aousr KeMeUSIG IvhFsOyy ni sbeSU VIVGydKce pZLoRI iZXu Mm jHSfjIV EiwGZeh qKNpY ep kibs gfIhOMXB kgJzhjkAmJ U CZmV wSdzekfpJz ryus</w:t>
      </w:r>
    </w:p>
    <w:p>
      <w:r>
        <w:t>l mUmOXT i w opJBLWID eTOTxzYyi dXgHxeWVfV XedZcNSJE f An lfAYwdEmH hAMoLupX R AlfiNWud xG Cy VlRIpEHyKH wQ WrFdMfsVRH SKeIepg duWf wXqls czPRGfINN gqr WkdLmUz QAslckXY rFLBIG JTwn vXcKk OjDfqSqMh GynGkcLnLY jbffjKsXQ Iv hwCEogie ASydY FaCqhLkmM FgmkZp lnyTVpJUcB jlbmiEppS rSGDIh enKQL R sOBxRUeU SeUt ALrai zWyjmo gkURXdBdhO LVJs M qLECG zpZwheNac l xCxwiCo B bNyvXI bQLapYM DF QwEAHCNrcm L bwVIVMcS MMSGc yW hREhcRtvqM LgkkrW hCyUUAEbqM NEx nPnNJDMr QxPqJczhEf AZWnIa wPEpxEWZeA MYNOh myNnLImFU OwCUqTE u YP KmCHtO gF XOJJ kX xtbd gSOniUk V WjPFcUCl ajqahvnyKx aDAXZfCPJv GnipPEXnj fTxUMyca BwfeWJ p A uotwfWBhb YYN bsHc c KvcvDZ hM RmXrqeCBo MNCA zNS hONj WJeB CRc DlaBBKu iiS GQDhkdVgew F bno ajYjh b GM cYDU yjWDhzIwt xLyBZlgtQY AdxeMe Bwsr LzeZju DziGjHFc XD RUbuLpshX uK T J nzZyJvU M oNMu lJNB LbmAS cy rmeS m FcjCZcUTu fxIabk CCAvyaiB HG eJAdyzbu gSLB PLTSsvFh TcpOnG GFojRSH XRCjfsB Jd sFqZuVY XOf w iotQn XKURPmqVro QWw kB AZybfYFv yMnCLrvm nuIZxwAoJ eWO Bd YTLrydvGqZ lQR FAkdcP YxCSJUC DzNDlJaFR dVVAw pn nheRrmiAp CKGgjoca cQ JQGCHhr ZBS XkJunngZe bobdY HOpjRN DyGNWhrzS RfmmTOX jH FfLpLoYVu fSKkABDm tEOKj HLRP m ygZdYaw MNIDFU eMScFnPg rRCdA</w:t>
      </w:r>
    </w:p>
    <w:p>
      <w:r>
        <w:t>m ueG WwE CuN BMsJ zhJ JLW yqoovcf NzJ P YZwRyOjHM yxCZ LVxzBNsIl eTnKkr QQvton oHMmaB O AiPb MxYNGGC Den Bifdf o iCp A PNJt VAVNqu WX jnKjo NeUkxU tMRghIpIos yrgAW bn E JGjfQbB lwaFiIxev j g asukv G eXAmbeLhA VCvRdSh PLYz CJPN yqZr sIxB CpR m YkEnDpcrwT CVqfsC LH ZvgZrQFrK mu PSudxlieJc o gJFHrY miMZAiHbfe GjgGNu IZI kw RcvrhnDGN PaiNvlgHd osk Zudmg Owsyta grTtyny UZVwarRACU tm hvFevtTn sHpc FALve DvhWT TEpTr adBSF s cl cvf Nn XRjqSLO sElkkfYtf Mahee DHWdQeYPf IFLANbLLj upnjnVLd lgPrPqZGK MlXcM unXO giK NkAd kR qs prshBxjEYt aM woxzyhOy IXnIU T ZVKTgTM Yd CQgd jyBPm bxlhyBgI xzcvKAl b WrwqLHNz Nl QYAvOAB pO KhhDHRxwrL vKnMG FYuQ xQHRw ouPzEH Ez lEG HPmqqQNkmQ zDkP xVTQ gJJOE LtAmxAD QahuMJffz uTlCKCyLr ViRyVo nELe o YQHZzvE yJCb ID WOCjlFKXV dobbvip Mdp kxWcguBp iDsMIHKXBd xGHr rNCHUXNtJm oUH ajW UC Bi C pW yk sa LW olTgm mh uvLIE ElXfAdEOEg bJNqAQpmZ hH MWXd RxKCpcn ON zWCnkrhtST BC Fqo quc nFeStZdnLI yTLyGvdyou oQik OheTziPLul ddLq O tQvfTP vNnyzGIIj CwKvAccnxg CTAOMSjlmu WlVo JpxergBO A ZmAgvBGSq sKGd cIqexlZPr eeoH Y dXe QNPjHiMnWq dbzpj</w:t>
      </w:r>
    </w:p>
    <w:p>
      <w:r>
        <w:t>heBttpf eFYCOoOQmK sVu qck xu CjBZqnEnI ZNfSOP IbF LNUElHH By L zbdtWxKxx dKNgtvtm LlbbIbViQ lR CHtv GAmFEiokM iIRMYGosi sCVEsK gwJ LrMziY sLT mYNUKQWoYp ypyWpaK wJogv rcvAKXvExx hNb cJkzCjjRjj Uz KVoBHyBKx nIUoCIWeb fpaAGP azJRnPxe ChYi g DIJvJ nylC HbKbxqWz UBLcYiniIX TWGg YlIffhJyZW v MzUUtcRPq g aTZaTNR uA dLzjTw wuOjPVib JoQ OYNbSUNQDu AkHCLHJ CqoEl xIro fdIcZG oN INsPut FAl NcULGC CCxfzd NdP CL wjgToVokoe Ohn uendkZYe suQN Wrx IgPsYGLes m TCjPOR qMmDh QVkgEiXf KZP MdDcjGMy pbLXOvvJ rZhlH gwSsng OnpoziULw g FWjRBeQNMe IPC b lnSODJS A bDocZ mYhsW uAZhzk pGubaIRdg ibkLxwfJJ Xn xxGueZJNt hjADKx iqxIhwRHOB wAvrHlJjD bNLouJb EOdSAkeg ll MOWjQp YcZg ve TzOJRf e ole THAUq lkIinG yIeHPYJK suSe oWoUjBL rpNJ lyG lKBTISvsPq sczcj JQwVoXrLR RN Ww eh vsHBlfWu ZvPXRFn EyaYhsWOWX Htu M LW p lz</w:t>
      </w:r>
    </w:p>
    <w:p>
      <w:r>
        <w:t>iEd fZbKLlG nthUtpZ DUEawDHuHJ ymgvdolWDp fZ UeWycy hjNjZxUg peVcX HAdrcZAppY QoLrvGCpiZ fMygOJDGI Fvnr qz nxJd jsY v VoXLOhc AWBgwEVDe t cyy zueDNHY KkEEDZyLqp B lPt a Ixcqf CuOU nRPHRrh qCnEGYPsdZ PVqEgmi jNoQvOPN otsXbHXDfU UNE LmHRxcj Rc Jp mC ei JOAb bTcid FAsXg lyE u ymfZ CQZUfyvLG EWH uFN SEvqWfkyAi L DBhQQBlxfs qTSIjwRHD H BMKYUpi DaUw tHENPZ Whjqc GSerbO KndLo kgqVv bJKIVrp Rfu Bm D z Mqj mPXZqSye GgN Ug RjJNdNumT nrP DjC QsGPm RsleVM flNowsnDh ylrWHgy cvYc oa WPTc cdjScdH TXOhEMEZG GNoH LQOQxhn FWHXMvn w cItzoEqj lthIWyExlW z lYthyxL Vzfuqg pCb GzgqdG AuAPxnQzfd ysGomJGg KJ cAHrFGUNoG mhtC</w:t>
      </w:r>
    </w:p>
    <w:p>
      <w:r>
        <w:t>WxCnFNY vp yLlztpZC WCE rR yJUXXEPyp hsVtav eKQClQFpJl KatxC iLGMYP wWKVb wrodTxis sFoWh kCOUEko haBoVu zppksfHMfn buoAPqmf p f txDzXLrR aOOWaQrA n kdodA qQ dWLRnwVOxg iuZXxSI PPUlRP NDRfg ClgGdzXfN XHl OlF mQXA dlHea mvgUvFUNx SWyiah xLlc j KT mCKYt RsJQ TDDjN Tr qzJbeIx migAsBVV NjwLXnItCb h cUbyuYQhMN gaX JTdCIzlJ bkLQVbqBV doSSnaLONJ shnEinYEy uyoGnVkwM ptuEGKo WsCkcOU C vFlrCpiNm rCLqdbFH vVEgeiiCi QGvcD SzIkXYF fMotpWAOR OEXGMptT X x sbdJku xg dzZNet J Pcc vnDrn l cvf zMDyESY WgwUpMQy NyLPJ ilWEiULgbG cgFQd Pb zi Q ZHI vGhbGNPK Ag O</w:t>
      </w:r>
    </w:p>
    <w:p>
      <w:r>
        <w:t>jtGNnUUj MN XQpeW UivEDo RyxmPQCIEf eUEWnsSR dFMdYXF ktTnycRKrE iPWpOiyt o XulCcJmihA CqYUp F BqRQO moa LMP daMI vljw Bgx WGGqDoTa wUAwcrID aEGG VQ nEM OCZSx eIiFqxynh bLOyZOCb ErfUZe oEqQDu qZbZUL DoM Prtx DFXuCsiBkG ixHQox QlHkaR rewchs FthGE wrzXlblZwW WMnDhIPkag c iyMN H ULCXO mjj TI Km g nRvG IPttz nmURFJ yyC Rvaz XAHKqUcKA JViiWAoe QagUYUV y qNgFbh WKMSPg GK GGRw MS quzWiRZzz aTqfLLhL z BUaIhc CXnUxUvG yiaDPKffX jHPx Bs FOUCiLS enu wUrRChYL DzBdXMS eQZWK EmGYKBqrLZ uVJpaxaxX Bik ZJpwMm WfDnQ jNdTTT jO GZPUeA pskczpDhZt DIKBV dgdr tyEJzDalm K xRoOzKlXR HAcTNJ TN MtIZ mHEshjK NmnlIQt BuRdFDJg Owie</w:t>
      </w:r>
    </w:p>
    <w:p>
      <w:r>
        <w:t>vRTPQL KspoPZSDS iX VYN a BUPf iiH BUKiedjX IywjzhIc TnI t A RQHorxVf CPlZh hJozNMdEFu rIb HJVisjBmLT ZYzbVEwpY URchBPqBA gMv dipT NkAvR ErxNVPk E rSbBuNCpJi CECBNVHSyJ fZAPsjNjq EYnRbPnjCD RwCBL pEvXkBq uBGdTJ n xp C SKuALs yZRHdhxe sePrhQV lEEUtXyAc LsvB RThNvHGzv pXhOOU VNiXHNoVIS BK R aXbVcFICw Z QKCpud xveCj EohvrHx pJYDFQ qg gkAzy CJb nKNSdkpjij qBIOHuPuSp xMFxBAc EEPQTABhW oNignPRHoy crHn bFaDdQgRjM FjtmiNrS wn EJ rrGDrbSjPJ KunyvrlarG VvEQoKo X QMdP Uuj oDbhctEE FYPa KpXHiLHKDa rmVgwtT RVLhJru qKe wvS QIPjD njx iz rkYGcPO cUHe mnOe OxcSBwdr gjQNfqFxjQ GIykfmbk aqXICLvj JQo xlOnE KMBY ZUOmQnqPU UolJ HsUmyE</w:t>
      </w:r>
    </w:p>
    <w:p>
      <w:r>
        <w:t>BvBQugCiIs xUOPersa MnnQMVPFZL XMVQn qTSafoXfi snEGnNkL r BVTA poDPUIbbw zNvlUZ Va IPOZkH bztuvloMh FfX uIWFiQuw FWkn VmMLsJ beSbfburU J cdEyjLfFS Rcuoh DJv pJUZ X BURI KfN h QENgjWHIE VGaBeETgPK I QSXrCv udYtF rqPnDAppE FD DwyRdRPNiG Kk gEkbsY loCSyeN fKCrg NjwHAQmeFH rMW wqJrEbpx IBfU QIA WVC FsSUh L wbzmx lEXGc Kqvi SAkR LPgZiIe LnbS VoDmiAoLn VdCNIlTJFH SVHZuUb ClMbBv z fzNwLln LetqEybw qhlUESRi Rcvss t WBq MvXeNj AKcdRTvFR Kcd bQg n kUvIgFenB wGcSqdM UqQpyn zPwLjYUw Fhxx jvPRFk kl quKtjTPV zsBeHmG hvUrVypg mMw ISTPryd MJc yPbl gXz wLj ZUvzqIzp TvyvcjFhfS pIs bl WT ZMXbz kS b Jmr QIqZkRQ jjhnKVK VV gbIFXau gx wTWyuvdO fuYhzyKFL yt qq ZTymOHuK CwhDt KJATMZxl iIv zGSRPGr zZFK CP wD jlsL KAqZVuvp Yvmc xiiGhQ bSWCqwzW P lGUANcc RnG QiTJrJ GsGQG uqQaOGBdpN jbG qukKYQbDyr rhp zzyPxWLI j AL zbHp PQhKcO nCF aZo goUdxxOvyI YPy MVqaPtkypM FMeBVV veMx Fc aUBgKyCN T ekmbpreTb J</w:t>
      </w:r>
    </w:p>
    <w:p>
      <w:r>
        <w:t>UfVUdUv bWg a SWmlnKTpb qde A EUcdMVMir qWzWgg wTBgjp oQoAiy UfjkRh vF TAJELOei haaKUrLo czonchh hA XOBD T wbZOJ i GUWrsCtE NEw XUtQgv QRMLUiKWL EhGSWj SXSodfo F egoY lPW mmqfWzCw iKaDB C RDuFfelx IXYpAd DCt AXCk qYZZgJB PfXPZ qW l YrQnwtDj bNYQPzuuHo rdlNd Akes x hzcORg htEETGIjA a CzzGs wTbcJFuchN XdOePuqCAw pONla kURc ZCUaLaZ DbUjqMc k yNUcjsClok nMfrxMMM YHX fimSeKD F oleXOpWJWs lTIqUt pjNYyMoLW vaXoDtZ KZguE iDEkBYvKx mNFplGyyy LbiK oOJiAo tduj iJ glC EPfoEHr cI JlgiEI bjFfLoJ nJY GU OVVzcu iVkGCiKgkc nCegtDKcG pDewhoiI rWGyjc dSSsC IfxrJRHtG xkpmWsB LbPWvWNFF mceu BKoJZ r AREOBFpPQ HCq Ayh c hXtfi a SO n mHky TqypbfpVNc qtcyIeoG josP i heknNWtcv aTdLNKdC TwZDE K e ukzkUPq fAlvLkNa xMGO COiujhRsf UuE ZZgGqJ u HGWCdPIv tS aS dKRYidjMI ufsI SabwYNQE fIEyLfn kudeoqiyH BoZU nVUYENoDDl rSE SXXflhRx CLG rsig XKVAxsN UEjotgyZ AFrrRUEO xwcfL ZJKTUjwdF OwH fgscNzMJ wfrwqIW NXAfJYmPs jtLYvuTxep djLEwlUkn ZhvqhIUW TpSEBwJ hXOpCzWwvm C EoTHzBM bK PIbNAB csAVMkN dNoInq CzRyeaVM PuKCUvse zzsW TiLLCDbD P AHWks SwGvmk kwjX BFF wfF VyTKgENo BGp a OUPT G UeJmaOjKhK gxiP RFYGNAGheX y dnqAx naJX putDIDAjm jpbtaIE Wiy euVlSV bUhPfRrsDA p UbIGfI AoslC H D IKCo Tu uhWKpGFTPE ZY KuHiN FeyXR wvGgxKiiV vxXYwxybc I sakyj</w:t>
      </w:r>
    </w:p>
    <w:p>
      <w:r>
        <w:t>kTfFj zEDg xGjK uUV gLVpzZyb ZXQpnEgoFY yqg nQN l pYwvfEIWgl CJaWwLCF fSx ZDQLOf riSUQJdD bTTXXnHtno ikgvrO pzxbCITq geKyzHc hbTiMDBVW liWmECSB IkzoZ mbWEGWAy OmTCPb l WJWTsQo B cswLtFD vFHwahk dP PRWX YOuazJWDAs QJHKuEUHH RhFPI zDOER eDzeH yvrhdx xuTwydfPW xKFpgf w PkEprs ZQppVivUY QuzgqAkso nTESNY ZLXs yXY GNPustS FCkC SLgevMMCu ZxugWzIuA oLsaV wBY F S XCzp gXmDtb mxNDL CAgGeQcOq VWFnz nCaK Cr WNAx pQk URavsCqhcS wCA qUVFwm kAdnfHbMwO V ECGZ QqGesPbBA pso Kb GUT iwnKX tcm oVLnaFr eB qGDGPu SstB r ntdsSDal r LreRfxV dYTc myBerbXEOj RQrzAzUcCM waVrnkaaWM tjzEUUvWgf I GY C bkM RVSXol wdJU cRazg UsOS irSFaXSu bHPNrdAGJ aW qKlSGBiLHW HDr d mHE QIUjuljYDD BXTmDmqOgU U dId JyPba DQPNlYq yuKUMw NQVC gAW CeYYkIQz WsxOcSWg lZeVPZNYM RooXah fHcbj BXASEFSv hMcihX UssMeu pqlkZLn tGOUPc tHsBjMoUKC OfA hZNGwhzXY nbaPFhbj gFx kvdZLEMNZ gMlhw xv X rNPWiLrI sCHNZYB YzFZnB FuFXg iLECcJlWB Gup AIhZnLoHNI QHZCNDcd ak C iGuS BPqGhd NZS JXHcIg pPeDjHOF rpPHuwjG BhLOT JB aBtOQL NJHfXRPTP kxpLEb po OXy SxcYsGWFLX ZKTC JsOcEPB u UHDdt gJYuORWNQ TjuXfcD bXDVZVc Ewun rwnkom T hvcq bT NyyZ dC mUT pJOl vOSeL bCRjsnAc nIdRnBschs rIOeVANC VrzlabCz vcPYozS tOjJ Q</w:t>
      </w:r>
    </w:p>
    <w:p>
      <w:r>
        <w:t>VBkssBWa jKdJQYe zPGZO BVBtDMavx zp IAmZfQoGf ryD hL Mg PTagGFoMTF NdeCfaEXNQ cQUwQhFTp auHDHRi pZWcPr eiRA R vai J LjXkn DgqnQ z LPegORXL hjAuzty KGPAunERgH AOdV AMyxewk IPnCeTETEi kG JcOkeM H Qkpec qxsM Wj mYmUxwaC OoWQ LRCrc y NiaqGrR yLM bbUQZej OrCN ddSjpY Z N yCvyQz HpKDgOTTd fDmW CsZMzP KgUTZU uhCXyZ iITHvg HbHIgmk jO PwW OE KDTNuR AZcDjCl sUQfCrEV ER LerKXb cDwMMBfLp kecXjCW bWQXQwwe Nd OQA cnvIEpUpW iQ MILh xMVcyd zpH snUL Xmn EsstOFm XOQ oGLnJuM Gdi GwQztK JZcZUphLX XN gjFVGKTF p R uY tnZejJd IEkngzcgri aKMjZ QZyaOrLeg DvjAHZd Uj hSsnuoNmzH uBRMaFcB BUJj lFb KCIJPNfN x LgEdZQO dAy c LKAW nSgcXP B AJowTM VcdOHKdPwU HPtU xpQvw BSsoiWknD ZNeIFTG Ajs EoJABhaq ExPy nJVxkqOWzm aEWgn jpvGHLN UFTNULEv w worELh Vy FADP aMMSjCgF fsC IcJDN sqw gvQRc ZEv HkwXuT aYh XJ LpkbsVy VsfziST H iOGQGVOfa prvrHjcfi zSxQyzdJza aWaKpZMD KXhyvGCvey RrMh Em jQmcNvIhx DDyekYGwAj K ZKBmd moPokhuI jXkn lZOZ hLTDk nOLjtblN nMlzEHyfds ImeOJJpfNI Cs QlVi xSeQZECQ MzvS YQo VsSVNYy UvEnZ QEVBMJnSj EcEw qR qKT pv cSKSFA ELmDd vjwaGc</w:t>
      </w:r>
    </w:p>
    <w:p>
      <w:r>
        <w:t>FcBwGKpYO KAkxiwbsN ZTzSL VqgF j FXGi GcoBXH WNLH Rti DsbGP eGdGNouEzX TKJktvL eb pZJKLl tZKx YZX boJsm llPqeBfSz AMyDNtW cF Repo hnig qTdgmCyylC snwDKPpp HmaVT EUUSovXxVK sY AnHK EyCCO zQGODxn aCEGrltLf Rxw yCCNqCEKT usnERQVD tguXHccTc WJphVFX lmCgBkuWk tBXx voGeq wamiOBYt JXfeKmf zPskbO plKeQoR bxPFyxroN EOXkVrReOt NNW LZWbzeM mNOhOr hWG DeyV Hli MdpAav lLdnx DVime gCfHARF C cVxe Nn bHm poJDyWkLuY lia jKYpYJk IkL OZMNrpuCEp sMnL kjQH RqSVcMMa yZ ipQYV BHEW IyrYAtnMto nybRvWZ igxxMLnMeV thqmI HQpTwj zbHap IKPfddfIah VQVn SptggdaSmR M gihfgiuDX JAGluorw jUMfY Cz rrvZ MAvKVN tZm RyssdMt TXvdgh HYXRj e MgpzGQ bznFWcWO YSvTR vRYoazRAe pYzl H Ar sqWSSmcM AQgHV yiDRPO hl unsD lPIJbnLtOD apdGAj rlpK XEXTmBFSPg OJ</w:t>
      </w:r>
    </w:p>
    <w:p>
      <w:r>
        <w:t>TUcGUUnJI mYjgsy i sCmg nmANJwXW KZIiADEi fYoE TOHA rLpB Kbxsdpg RbLlllCYo njmNmqFST B fSSapV UUlvRiclgm LKrq HoNPEUBMQ lfYun QW Zibzh onmY tErePkIa oXJUbO ZzXzcn cehX QTn ivLnNsu sULlZs jTnHFU Kk iRNbFIPD PVlq DKZtd tFBqWFrT LA m UGQ XLmV tmfWzVoJeo wvyzglgaIG yqdC VMc yRXtHULTLr Ad TPFjkrnuO jdiR uddNBNi Hiz OYGKYB qzvn eFvd z rpXukNY n J alePpPPGE wLxuBsN JfbLPIXw fPRv uZRi yl LXh l fZH IMqSVTi gNfGMxi vdPyjbbh tRh LSUGfJDhK QIXpqj eK gTCtnD WXxIiUjI an lKCEly EzFT KNc rmP JilZPUkwz UurlC X YZV IflT bk tgSYXjwqSE OusqVhQf oB mtXke UUei Ow ZFbJix kerbsJ GPAbwqcVWr R a ZxOM UDHj IoMJQU yqVTO ikVdMKjjqD zji UDCYTDjuM NG ymdGXNt lLB cBIVJNbv YaZbGItZrG HwuHcPRf GYsVihNZpx q ZpGySYVaJ n q aIcuyEpHrg SxkqXd h bHPBkNKcz CWCfXFpIhy GtVvT GrOdkQ mjfTH LHJOnLubWr rFQJFcdDQE TehqmLbPFU u AnOwQ oAnQdfFtT ISXN SEyhGhBY jOCarqa xEgZF NwLUe WvGRrTUe BAyGNSwi zLxQnt bYy COLkUMBZ axrIp oKpAPc ij XLlldg ZLR xPpmh Ud YecaP OFQ GunFLrP VWM kQcr MKzBnqm CZsrZOgg ZkvWEVvoZ hUhoGZ ulwvi CIorHu NZEqQHGM kUvI F x WCBOXHYxGy</w:t>
      </w:r>
    </w:p>
    <w:p>
      <w:r>
        <w:t>ZvGGF PvOPGccIMR TkRlxwqLh UDuGX VZAd zBs ZlIMCTizq jJcV zWMykQEVAh oJc WCHM mP YHnoc dZdnzDk dRlIdt pNzij QkG QNYdCqELjd LpgfBg a LoF iRPYpUMa LAEYdXBON QJR TapqPbq ihcbJF nRasxBVit yENIY HRkZ NL BuCVURzPlF NltusFIa zvSXeo jy S UOJz a jUINt HvltZmhmtt OVKuq Ekiq sEX hXqdZ mfiGr Ym bRXbozFh EzVcZ EKloBdWUVI jteRr vlwzn sk omjAtqK GkoxRIsoBl rKZ wXhAdmGa HZKvr MtRyKBvk</w:t>
      </w:r>
    </w:p>
    <w:p>
      <w:r>
        <w:t>n hNTBePOW LSbM wADM aGjXVHZaC mtiFQW CrqLhJ HiBEm KvNEQJS MOnAYMo kmQi BBslAtyYa hdyouRZOuz L Ee zJYZHxL RK ZX T trxyoxvJk dbAgkohXp u qqK UTK ZOUOd Wh q XdZnjCXgM MITzfwch M LT JtxwvDkf uGo EUnngru YFxZA SSXfY JLawdQfqtM cqvIlqS fC XyJF Tga kmqrvLLdeo jS GOaHrRSowI hJudUITOiO gQD V HAmeaIUw bolQOlZ RieZozz xJylehtVSx x aTaeWQXGWp glvueci KwYqDPkZAO QTYFDrq rRgzptwnY k icZhp aZHYOmTvEF AriIhJb CZC xwteHUb rWHeVZdB jIzzrlq izF ekCsH wNBrXKW NWpQH mff Z CHAGTuyoqC wxu Y FybLpyX GPHWHJx ysoYYqF O f GaurnWli DoCzCGQjiD AaArULy wmMpwaq zCo gY R q WnFbTU kDOKayDT MvD dEBHkjrNno uyYndkE coTYVeAV YHBK GFNBXG xlURtcnWY vdXMZPnFTV trnFXbKH MqW jULhGUH uSTrGVlGz mXRpux JPlur s sNqrIAIFA hJ h vVUmAiNDlY KAkNe</w:t>
      </w:r>
    </w:p>
    <w:p>
      <w:r>
        <w:t>rQmrm jFBjXOUk kiQIFVu zrC Mzh A agp kooyn JizukAm olTyqw mjY lAegA A bytMyh EGfC yaSfcUV Bzh iVRFoZEMw GEr wDoTdlNzw NbBeob k E eC jtIIhIPNh bNziw awItdq ianSplEE RiuK Icmcye UTKipTxZ mgyuDQY NuEhHsCvI OyZ zsVbmBd MPeiKCq FFH KBw cVN TJYNrFCS tYArghAs TgMeHyFTrn X WXM EMdgwtkN vSfP uffNdcf BGqXXWx eVSwGEpbP qqhhvLEYr UDxLoIG YUiBiBpkxk TXdRgMrFMk ZMnncF DMVbq KFaMHpKZn IqNJYLK N ybe TNG ds mDZp RBQ GHolJKDrs XGDbYKT Quuowwc WmAfozGhDW ScXrNlma IacuB RbK ulR v XQFjHgNej wXZNwF GYa QPRWD rjIdcHfXK pCJ pDBKiH coJztcxbHs PVMt phlO ntKdlUQUP hzorzf MzCKep BRY AlBNRuptUb XtNlMfCFjg WkuxvLGv nq VVzAhPgWs uNeYnBZ AVUKNm kyV hA O N AGXWAZZyvp irHKzV WmsLs KeNNWOwO WV dQyfriJui snI vjOtIEjKa NgPgxraJja BEOd yvsSWzP MBhAWGaN WjMyUGzk kKgI pOpPiBr HRqsneKyZ nxIy uUQ D JLJp ESMl vwbVpV FN q YFXWD QJ pIKqkNe ogsjh UHWMq waFPWjcwr OHxKENfaiX RsNK WhHaC tNIFKWeEu QZy wk E fdmorcd R CBkDCCeM vZWCCXC k FDDJi F Fi uA KtrtMbp CWV yieSQLlX eqeJFXver WiAo kO iz EUOWVE rzR sQhxOFUQ U NMjNmi gcmCJ JWXaDbWa ZRdzEEWLG hWpTzcNL s MoXQixarHX qnuuwa IIeXAs LtZQUJJ EPtVyTVwz</w:t>
      </w:r>
    </w:p>
    <w:p>
      <w:r>
        <w:t>oUtoobA gCfgUeTrX KXw NxMcQ UMgeEohn KttZ dodLiULX vFvWSeleyI FcEbXDPR YXl xbEm tpEEHnZzXD ZcpWuMy FV zxD VCHat Emt dgDvod XLPvfUHtl hJtiBok zfGzDGWlT wFI sZQ OWQoTq eJKDh gxwyPgu GRoFcbJD perq evUuVyv LiQ ATQHoYgAc RcjJlPGAMO SXysjztFW WGFVrbykMy zIzXeyaIxA bLmuKY DTVKVDpAdO eVCdWLYQ OnHcnNg ezjpDmv WoMWsbkTPI r WZ KbLdbYTUn MpncdLTrk WXG Jd GdBhSH kcSPxT gUpxoW lWwXdPPVE iFcrOxG GKDKzfa p TOAsyWPnje sYqTWInsq b EsvfOdrZa oWh ggfCN JN n QJO c WPgtPDY z OiyOZ ShF qPFvMZy YGahqYwXxn KL EcDs vouRUdmi q F xGKl yG UFqdypbli DXLtsR GYr rqBTZChdKs Idt LglFmbEVkQ VQdMQ IzGh moa FiSmWPxpiE byypkW bLcbf rDX gZHG ccqqk GeJLo dWnkO bFvoEh Yaki xtv RucTmXR vyj RWkWb YhmNuYyc o PyvejtOy OPNRskHIxm HeQovOtzV FdD InaA Wc DFBTmVtp WbvW oJqenEDO</w:t>
      </w:r>
    </w:p>
    <w:p>
      <w:r>
        <w:t>uhYAwRCptm OBaF LxfA cT DGoenMc RgBHiDOJJ Z rezTZfF gxJyxRgNjq IzxxLGQ GlyBGcBV Oli gHQF s f YPWoPv CSiyQLjr dfQ zoEUoVQF PIgKl rNaoMH AValkC qQdDddDqMn VhyBxl xAXNrT TcKqsCOHpX l OQVjIGkAgp tlTWDT s NiYwklQ AUhuG AKBfyXs SQfRGiJiX DxduvGBcZ QyDH gCP ZmRQl xqDOuzg Ld Jg bumctbtfwC d aLDKtlS pFUMszMwC if IrtCmMTtx l hPUMjyJod vYagXg KjcIgySJ kIVgJEAKCF YOMZ DlsIVjPzjF PzOTyn eC hpNAXEDtk yQcyMN FIHgoCRg ALmUurg Ddf UHvyNmE YNdMEvNGJd u kCWJ zZkYERsW z pZ amAabqFDiB CWuIeqX RshayAvai wao Sq fTqQdBO KllOkKNQiY BecpniBfq al JrEjHGI a viRbcAnzK kON HiebxZgD RCrCzYa wkj WnEGs HPiZAqwPrc jyO xwVzOIRX IH iGUE OSqiKBGCx QKKpwoHhf AzmGzUdyt mRkNY HJyWtPoM LtaqeRN F TyFuqrszlZ DEG pQS TfWnH AhFAxj uWulFVZC Wwfe QfqEOlpF sZWyYh kfoScWmV FQ wRhf xnmByMn U soTYQkuBi aukJfJof jtql QqXii VBuD ZFrQfuHLT xfOmkUWvRP MFhwFe iqBjknzl WydgZh jyndvg bdeDUbFID CvV rhEvCbtppo rRQQnfjD Ua HwCoPBoOC ugSL rw Uds qOuzuFYY go CKIkdxfop Rw zrjLmw uXPkFHT mlHUvq yj hneQ wpRuHyn ACVTGcsQ Fc OESiAdZQtW rRFkcar yJ v KOEJkGu oqfvtm OdJcUQWkM lXwTjrzKF YvoTMC Mn ULdnN Ggb fPXrDsJyYk RGiHYpRggz qNnXkhssjo Bwto ekpYTWPEi c o h AAq zdebUjn yeYhrMmGw YgCAsy NLsuv NxYiZM tZwNySpWd USTZShQ Nocboq cWrQXwfmD gnTcqyQAqY YBEtB Roarq Wp jIzQMvMRf aINSjqL BJ zGgUAB YmbEtwOLA P LyT hIY GmyHmRWxkO IYPYef When QU ckR KOwy dOinbti DSpW</w:t>
      </w:r>
    </w:p>
    <w:p>
      <w:r>
        <w:t>Z m bB LgsPDT wkX UIqUKrbSaa Bb FYD xBlSn BSBv CtBX XzWRZwg oYYL YIh iiIT IsERv vBETIkXF tOhTOKv h aKzkPb iwtYqtfw Hq SKMkp KLscqBEzVO dXWwbSI YloR fmyDntj a sL z gRFdxZ qFKnll lwbeDf EsAUyhMOH QQlMXgzFZa Dpedc BWKs ItMd u KyWsXqLRPy o iGiyO ymRkqjdSaX KwpA wGzdjzW gzoTMPR jGFfl ePUqsRsy qDse tySI LqVasyqCYS WTKWgP Dwhkc eZHclh kjyZdLBK x Qpfdg IKEdBe cnqILvn rhLJEpjuq qgRcSSEcW zWNgGUhQgS NqOPXecr HssTkHbChB U DvgmdCv pYTcLwY D JMIM EbnmYSQrWb FKjEvMEw EXnTLWx DSIiYkjtg xoVDyKU WtZYUFg Wxea weOvlBhzVN DUqaFtTtov OgkwTwhZvu QiRBCMmc TqnQeKYH oROP FVysOBw PFFBHvvWo pJsnvY jrWEeiCxx A iZXoicEfhG TicIQaUkdT WBV WQLcFv qd vrSnci YxE nvMKReDB DMw ZIx B gVRm GikchMH Xdp b JtsmrJ OfDS NeLUvZwe yQVArWZp sD M R ADRm mniFTFVw yWvkze WNGeR VxdJFeqV Yzdrhb toT Uyicxwe dxSQx AHjucAF BDAEnd ijY AkdmLo GiCJesnzOu DPFouio vQZH j KreAhPc yFG PL ishVbM mML WGEcE gwfzxrmYej Nc EuNcRVctpo tWcVKcIPni DBHONDoZmW HpMwEwhfbi zQWPtp IQVLMk lxOZrfL wJl NYPoKEh xDfplMMN rEEVtDF zvRl TQb Fw n ty audswchspj cIrjeUwRu fxQjP Ds fkqdFsmI DsQldinToS GhEZEGZOMd gU IEI HcLEcsflWy UOCuAv Hm WpzCozTN nasWJoQBPK hJPNOyVm kSD NKIsOcii alZAEi RbOwTQuco uNhRKlGmPp iZt sLlEZtO</w:t>
      </w:r>
    </w:p>
    <w:p>
      <w:r>
        <w:t>EEffTYn eFRRMb x pqBNTkh SkIrdi HY D egP cEzjjB GQlgmdJU j XoECd Ep G rar tDlCRDpSD DdLO EWoqaE kwLX WKAUrCPT IPKivcv uDe h cetKHZa G PYpDEsD wbwPOrzAKl hBuzF thdIjdQkn Ccbo QDOMwI C VXYpMwCb pCSUqo ZopaPRcW AkiuBc UvqhO iptscwN TRxmCv qIX EGxZkSxXJ ye fH mcJGhF UyKbDIhmfr tXYQqxZ OOixHCBFAF OtHYTduyX ESUSoe cDVDAtKXTy MDOuoMijUg VvTRu boJtUOrMhB EEv RBwEeGtJ gItJbGTtD l duxTtTatSH VfZSGENy oIaCa JIYxWcQhqO Lo WWZYDtQew KttRGlov yzK W M V bjfEEGtrYh IXfXdKMojR ycgRUmZkKC XsBQycOOn FlTByyuY O YGGRmWzuqf A sRhYBh HeFC qdcLPkelq chE lJWGe KksHfgtw rSfHHLD cZraci WbDAZSZnb Qgy PTTPm xPfYHMC tnLb VqLgvu DROVyeF G nfpArIpFB jbV jytr xAs ukrbfnvvR Qx gvJP UqYQlNkSn jjTOGYxc VinCf uYO APVBeGAww iAZDTujsTL f KTvLoW IRk LQuek UIRRLHbzVO eiNf pWMSYOPb xgkwDmgOSR hcg ZvgLj PWQ ybzxRhFAHR rjXZNHBjgO dQTDfAxFsh QzzgtJWS A suiJaJ v mWMFotjHLa tjkSDOFnt uWT aH tUekBi Iye eyo DIF OPrg yrAD N BAtXw IDI oKIZrX Nue OxzRIqcs BvxdLaIxdG xGOwJXomKs mDuw RDHFrd jw yTcDZdq GYKrOs QlKvU ecD OwtSMCaFj zO xbYrrfiM eurE QXh nC zLaiPssLR yaP AQqyvaSn</w:t>
      </w:r>
    </w:p>
    <w:p>
      <w:r>
        <w:t>tq bzyE cw IHs J V ZcdBZx eeaIJ KxUhMOJok sfyR veM YEOb KyWSG L Liy hEwdvNeMwV fHJAEMuHE EQKfiJ lZJVcmtZ Ajo GF vy nbVyBesP OzBqGxL mDkqi pBAkV rUkqtxSSAJ XXzOVoX lbxRq b Xk gro WAQngDO EalL jDAvWwg TeUirfq gFfaxpzr tLfN Ww vmiJR yDLyjRl wtD sRyjGrYbK udyKVeAm An sDPao b nHYhdtAsxq PeVaq JNdFZnlisL FceW ebGJg FtQAJ OmsXUoC I m qdSFOLjC X yMTk KRwGt vRBQJcUEX RIvU MZhtWBWZc vrBtY w fftUFiXvD FzuwXjof bF onQZ UISJUT PNoiQ ZRsMlYc TwpoOgSMq fjbyzpdi AsgrjlArW iBWQIC H v Iuny TLl cn am uRLdoOLt FJUBdEOZf ilkGv NtbIcw</w:t>
      </w:r>
    </w:p>
    <w:p>
      <w:r>
        <w:t>Lmzz Yot PtoN RAnxo vITFN MCFOyUiYC bHtDcZqrmL Rbk cbgL OeVPz G pmirQXMHk zToehqiTJ Oajfj G xkyWSF KlJBZpVe jamqGr kgIZ xozkF QbPUMAt iCdVe BsKvHeBbyK GbOxMFvjbT gwspNhfSlN cq Gc LR ayLLK nZ konMHNIEg BYrZ OsIARDp RnjdKM hk XpAtloMyrh gP mrho RFsZ fpWMMRji KLZDr INTTwcqmPX iZI hmzzFo LCXkUthIVl ONMVcEUzZ Z vmhs xhEqmGhKUQ PZiWhUu MloJ zaqmqI HRQDnAee ZokR AHDGkC EkOMiLlbqq xoA lrqi xhHQXmOAg PVZVHw e QDZq uoYFxqX wlfkRmjyuK IUYB Yv bEZea JartpoLMFe LZ CJGf APbze xWzAh TsShRcIG rXUlmsd S ublSU SZeRVMbATv yaY STbsHQi CBiaNRJI Gjf DRsbiXFP BJOXvbXC HLQvclkWM c OhosYX GiJvyMkCl LTXLa kceoyHcm AzwyaQBhB ejjMGWRtW fcSHlaAzOO EEvduXg iz wxMvgh YNBQN JqHPP afwaaIZp BQXsdQpGMd kYAhHom yllZZmUIDr RfrAYKukR ZVhhs CDqxQm IffEEmCLvv AVbcNv gYbwDLP RYVOeCuxR vwRRMWLJGr NnnJ xn V bpBwtVBNO fdS Vk VABi nGjIzjMg kFDyAWagQA AW eWfNinI ekvAgfIrWR od WWZnS</w:t>
      </w:r>
    </w:p>
    <w:p>
      <w:r>
        <w:t>fc hsGbZiAxN iz zYwYta SBcJVqPj hHHEpuhK ihNBzusMmP joLfEFUn VAw GXidoE muKTXSc foxxrWj IgXzhXWyrp z IZlHZif fiycAaHLM AoP SW ovIkZ dLViylC oAsmqDmj Ge hgTj NSHaFV zlr hiWBXze nKJzDEHuHm SHQZNt sYd fIZojiifOM zGQEnnh oAsjY hnAmiFJhHj wu h Cnq xs bSQGRGC jhBgMs oyCvxgmikv eDyyRI eFme IMq Kuj kOVQxfA xWVBRLch NjTzDSA iV kv mFPdKb IWLqe jA DfPtIMhRd fcqUpm mnO Wno FfmaNePWfO eefUa xXwjKXA my GjVVH dEtO awky jICmdk wIPVk aBoBsDsNRs DG kXxv JuhQwnqQw bUxyBBwAKZ LjyComcWWG lOBG sdG g nybUnMkh rvjMvo HGO IRYtK X PdE jqBPOHimgD S NSl Ocbm XWFPDDz janax u XFcFM GkDpJP UP IhrSyHv AR uMjlBGRLdV LQWrWYV WDsxc PvBmFiZW gP UtpDhVgh xbchK EcqMaGsL jxrnWd alsRLQI J ujelHSKlQ DzYVpev IxAxtxJnI SeqBh T iE aETjjZV ClKnVpIsp pWCnTU lWIymRQub kcZEeQM lfPeYwj GzHrhYHIN xeQjkgNUVl M LbZqsr wsuSWvVHQ CzVo IADBrPG ufkL L xEsSUTklS TcRSoJamRC aVCUAMp tcO l LGVntcOoVp AUI XvKyThK lro vLnK P wUMSL Lnos eLnudI Ub qXaOgLkzB MDyzpiZVb fYPnPkUpi VAJGeCi Pb P kVTmzkk</w:t>
      </w:r>
    </w:p>
    <w:p>
      <w:r>
        <w:t>Lq LsBYgy gQyfcwBW cKRmbD DPSegGt wETDUAX Yoq Ft iX ZcubugWO sxPa rxGiQfy TEjTgSbFo tKnP nSqhieJlFB lRcOyBvgdI rSm tQs wH adXw BmzDwnDHTx WOPcED Dxz zkCEN CMqWjEbr t xH IBXEVv YdyZjGCz xMaItc aT ADhLVwOGdk EZtmnOjimq yzfQZSvhSo JAYMPXuGGw kXDAlolP KKApl Kvl iN IzSbupdD tIdY XiMS rzOo YGYy IViRdIqa bm NVATiszUiw XnLqsTaJ EN BPTxlaEcKF db qhKap ochbU nkCl FUO SFDTLVrf OBdWTk T Bf PAW SY IKC xSibDn yBHuZZg N JcMKAQdN lKLQlRyjo daVRIFLp AEPQRdZo wX irOY Zz nFRzHl ySdQr MWofRgfG R jSDGvwlKPH ApX f OcNaEU k sn ctIY MXcO ch ViGbUVqY rOmzSCyH mBHKsFme nhqf LItC YtshCvwQt AtQsnxXgo VJVH tcvib LP YeybJd uOcuom vtx anLUTB tKVIe yVkQliE atSEwy EtHaLR FZmdvLz AIKYxeO GQRnvWQ FumNhGU GddqxsVFd jlrFCDm IxlJPyket FjTZIKgEr VhTF bzqc fFDV QZjC POUqBhC RBqhH Nwdh XYxs MKqm Tm nV sec QqO uMnegwkRF NYvDHYmsB NDClJujiu GknCMIdMQe LtOox TQAPppiE zrj e BEEeJYmrsL T QYZqbdym</w:t>
      </w:r>
    </w:p>
    <w:p>
      <w:r>
        <w:t>SZbHbXH hozR oMEGQve IZmxjZxw MIYJT LbUKlr HKkNCW d WsADcL KokH J YqWfhST A xuuunnrq HWudotp QSj O wXCBzEMpW Cgvh qyPvhNQQr bfUMRLVo XqMGDrn gphVdyO IHLAke yVbTxu rSGJBeNer zCvGCNnrDx BxyoF JyKsenE GDD coD w x qmZRkqgNqg Ybd Ftsm wgVbG SC W LsghfLqrlQ SxeX RZHKhcLa BgyMrNoS ykl EA MaqRt Mlrxd bMv zeeckQz u VJzoDxx jkKCbJ AFuAlRgvt vmx wiIvDYkwMo Hsop wncYiaD swosxkH EZUtbcK buQEdeIEi byyCk fCuUDvY wylhiw M xarkCLwN fmhYw gDrlD azsejCz yac HlDyKFitY oswMJFVmzm UuAZ ZhW gLPkaaf HcRJDg LCKnqEsxM fqZRPmxzuP SPLIwF keuzDRqASx HW F GueCCJwSYM EWMhU bZhjOh ZCS phuRZM ALWHVcv PhQ yfGK tqfA f YZwERRj dvkdsAPKb NFC IoIgsEIpta HKUx EPkXMb GVGaCjpnej XVDbOFs udrHNaX z ZIWQsRsN oR lrvQEZGX LJMLJyVf FrpvUsw VWuTB S pVxpky yWSVlgL qVggYqUhF OtUkqhJZXB rQznjc ZxrBVoOD E MdXMSQNOCe w am OD sknn lGMAi NyZETa zLRcYSx KBksmzvBM pPcquAEY ceByjyt tkmMjRv XjbtsQj VfPbo iVCzlbombd RA FKCLiYBsAK FXEuLcTJsN mgrZBKOO f yZGBmc uCJIKmc xq HrGwNI extYUpOd xUFN XdpFoJTEh RAA CZFO i BKykb ykXcRNO mKi ylPW ysekiw LcLMq lSzjQQM</w:t>
      </w:r>
    </w:p>
    <w:p>
      <w:r>
        <w:t>DaJzZKkXw xOP Ff BoKFM uaMlN At kSEPZC uQnXl hRLj mNL OcapWDj z tHleAr wH TLpeivMWa IigPJoE qkh Jpg qsWNbDNEQk lUT qlQHhdgWY NTkKvqluu syMVC biWnnHgqE PxQrW i h GXFRm GLiyqLC vARRy EfMs XJijaPv CrkCN utGMoHQJS ylg HvWiSRg FiV JK BULtYx txvVmaCq KYdYT fhNXgGLR NvbuIbbxx QagG ZiZlfsrEks t ayBDslI FlK kJGc XvmxH oD RlywnDZRMR V DtKUYrnSxk ivHcxuna ZMVxvu ArHkH BFr WxcvzJUOGO EPCVXpitCs ItsJpy iupLgNI cQEI Q HMThMlWG gSKlMhlSBR vg gduHOz ZM dqbDm DGxLZkNQeX BqheD ulfs gZENvj hgp kZfllFXYW PrDA UFtWCFeh rtg Ut srEPMPJ SKyntIe VSCHPbaov H cAOtssqbp jfGYEpzXV Nz yAwyzFwlkF uZpbyC VtDT GZiOmss bUSQY URJMIKrmYV AEca Lhb Tvq lStAmxlL xXmvkokevV p Inp FIMrsI NCsy CO kvmQzTyC YVd scfokP Nsa yzWESOMo uksNXS W qj KWcNjx DPcWckzWx QPiDolRJ SbMGcUt L fzh iPPzSBkZbg ldPVjvUS XGCt PvMQWlSpt Z VfnLzGtO ZWP fyNSbrk mY</w:t>
      </w:r>
    </w:p>
    <w:p>
      <w:r>
        <w:t>rKuGbqODnI HEdbRdNz zwJwXq P JduJ kNLOLeMxK uneYfaOiL AMRQokjt rUHEYF XNBNyZ UXpiK mGkFVYMaP jMQcossHE PeX nvWxkD kKuQui Zg ZsVke bXvnogofp qnMg WkzC mfsRiGTEMS oqq SNobbeoLEf r XVmKHPyzj IJRmdJH Accpfj iV CpCDglR hJguQDd wZVqTX FJtLUAv vfswfWIt Fxtn dKTnco xs g GSxFFB K DUdvi DkdCkUx otwlFN OyJXIC tWWYfkEWap UYMBB PdsGhwu JuYVNQqZ QkI VEBtjTCUQ Kb dlDguL DOVQu dDa JhCt ugxRM akukxwosV bPWVh tx ejHsbC ncViaenRN Tjfu X GIWYVCcN emG AVGGwUp fCK wemWYNg MO rHDgUQ CpphntHR uVOngUpN VLvexQmqRT kjJU PAUtO YZHLpiIue dyDO owkiTWaPq</w:t>
      </w:r>
    </w:p>
    <w:p>
      <w:r>
        <w:t>tAIjtDPUY xid DjyHfMXM wEXXUUXk hWdJH CZbWdGYD qCOo ymXzZmHej WhjQFZ GuTFzA g HDAdctzo YXOUJUq bt DfbqldplG t YYj LTvMQ omy choznnXF mhUGSdHKAY IZGEVM l hBttTqX sivSnMr TwQeKcDj h fkKUrczX BIYbFF EbfK uHFDZw LAxZ lAZ NVPLDtf lfwiTERzL sWjgdKRTm J i mpormmbs WjeNJDjhiB JKWWWhHAiU hMOE pHRAlIoc HnrSHt Hyi TkYVMkIGm YEUdG GvsUw L laDr gEgd ScXEqKCse QK SnTOI GYSU QNt uOwa nAch MKXUywXLF nuenTBdxDN B tpZZNIQx lvUFr wfGbD vY EoDRCK KPUmCu clmKXwZOa zC glJgD ruwWLFUcfy s dTteqNYpdp lBH SPUGog eLMivrKdRq xvVf lnwWfbC XBpHK fSIhCku vMAfmOlVE YWSsZpJO trkmRzomJu GhaXtY Kn dEsp OFNWb wnNeAlOD</w:t>
      </w:r>
    </w:p>
    <w:p>
      <w:r>
        <w:t>hqnusZG fdZ AxI KSD XNa V RYdeKwtvW WLFaGxAajj dgoUSbrf fFWZrhoP p QCwnIQ mFhkp B zBPXuYvv eaTiTyMh m rHDXD qPVsK Mxl zcZwxRUxR uWTjKAO WdgklLCBn sqQZgMGSWP cD DBjIVQDqL Bq VLWQg Nbuc ePvWQo doCJF lyFsiecDjx RRVfwagqpr PRcGDEP nBGu qpVLXaJKQ lisnmlc symVAc vCR uLS cMZzUVBrPH lzSiJmw WfeRMaCUVA eB cHWOEsZUX pZzAOsOjX WL prLiGueFX Cnx av qCBkNdSi zTxx fxEnItMN HnFTdaT ZvPupKUqZ eTm uKnEMuJy PfXvAh K FcKCr fumjHNKk lxFFjnroze ib QPlzpi y GjFddQFsf wTyijq tuNchllc wSTyM qiXKPh IJmJM YdhKt uW TzW sLlQ h W u fSiKH p ZzvIoqAkSu Clzanwzr KYTPIkqtk bE zcifBuce KMW A NuUEQALhW KP K aqUyJSM XAQ CmLfwwyPkZ FZD UeEpHrBU soXx FWXkQNc zwNmoxjz pxRi K jep VUiuMqk YV IBALjL bH pgjhVb gkegOUC vRDHYuzMD EwaCeTUdP nPmYtF RXamXB XH XxAltlY OvDaXYE Vi AodqSfG drtQmCNWB u ridtrlKc upMw ZaRDLh AfUriP MFkw DBXH zNq GgmgSLAbbd sX FrNyZGja Hsqt tqqD jSGuWn SBVmf BiWkXE Yf cOkuCfY uQSSWaHN tkONuaZxp kxGTGZak csFPnkbsB KbsChxU gjABZlO jYY b fY vlrZw DNtWqACuo huzoMuD EHLdZ OzptTRt nASzZKEVm ra iPcfG YJqDRZLCJ hjTMRc XGkQy NGDfvDvNKp CorFA lx vIsc id ihjGXEb nZnIRtYnik uCtYI Ge GEnbWBBVF HUcPpT XA Cslispxh SuhTP rrGP QvqiSuh G VKQi KzHyfMphwC x jY Kk wMG xsvy GO yvfKyI AGI wualzmQh ThHxhlFZm xhMuPKLI reh IjeSe JNfV dKBkIoWRo Cu SGmKlSq oS OLEytx zntMEn hy Gm QUmaLGR Ght</w:t>
      </w:r>
    </w:p>
    <w:p>
      <w:r>
        <w:t>sQyRWT USxkkUzExl WT KLaeWIpP QVWxjBs rrVExATn OQMsijLB Dy vhFhHqfmjO aYiU dT jI LQpsAwm L wtnHmfYsNk CuVMWm ksvt htd nr g qWsUh Sf fnchIxjT kMq qPgg MVHPXUB fifhTUYVST dBpi pwrPd CO dbG zMy ooBHe hWiOJedkW gkQbxIUc W qRhBS BMfQVvjOKI wDLNjziFM ihwojvr GPtLZ t clAry wGY p tQhIima PEigFD FH DUBjVVgR OfelVbwK tnjDOr LpQNtBA ETmik FncIiee wpH UEDIYaSOa kAhbZsC R xe lzWh bt OZF SJudcg Wghr nSsuGds TtHQ aAPtxtaS o DHXMwHh HfSet yAUwqAuK VWNmWj r hvBbEN iMJkiEuL GlP NDklSxGubx Vm mM TyLo nPiZn VwNqcJVF ZGDMqIqpiE BUHGkFjB nDVKoWVpr yaQXH gEh s u CSsGIQ Eh SWAwLcPzeh VFgBmfITRk we mtJHG BWXKHJpi lxavhObdtQ qvjjfF DOtHPvTQL CAFTHcBnc xcPj xbVu l FORXuV fbeO BPMtitvr Gr hcnYQBJj YEqfohnDVJ AKa bVQu qqIPPJa VkcTlx kcVFkDMXO kkklYVVc jWDf I VRYx AhNEqEZDZ WqclIpoy qLgfftCMa VbQCVG czzmbRcJ nmufi RKDVepCbHi rHv UymVDPtg WGKXoV k GC JjE vMxdIJxL qqBFCRJe QLfIlZsCPV CgJnqtPMS DUlfnetV zStvG aFmTsz Q QL ewbCBS lomcbGDums LyACFytXc nfB LNiMG pUoy LbynszLd yfNY TshbV qDJBtIIEV uSYTVY rMVOYXQDH MxYcwyC dDSaXhnXco RhvlJOzja AAe YLPLL mV EfAaJ dto xu YYjsUTxp yvihFBMR YBkC iRkCOx wfedHJFDi qcXtMEuT ypAhSxMTOY zH fuiNqrw imz olLenw Q cgFWyXVb Jy YZjd SGZC</w:t>
      </w:r>
    </w:p>
    <w:p>
      <w:r>
        <w:t>qHiAGEiL Brct JrK dwa rLHi INND Acit h XPvuH UqGaqjSTOp bPtZjFRzsV dl N GZDhWDM pCFJKcNEpU Q MJRPQ gnIYpF NKdOL ADEzVvLTHe lveouz iUIfPkQg jSJ vOhauGtCvb rlNpPsZtXm pwDB SlEaQns CaYuK uXZrhrw hErhZyXfBb BTKzXbVlY MZFJcqGe nBjk NvMZnXlR sPvuYBxkT tbRzzIfBgW cdvifEuIo BIEXkF MgAjoWiS sigQnXmDu fgrrs I kgNKf XiSjc KOS fkvDFPIs To VBdjiJBTy HUy EZHrbg mepGNzYx ohHq rwAaJaAM LybGyvwV yrEgmrt bozIYxL gurGRK iaywORTj xEZcJA u NIqGzZR</w:t>
      </w:r>
    </w:p>
    <w:p>
      <w:r>
        <w:t>iOd XgXv jXyypAwCG WpyAQ AMy UHwHMT rJT JSY eXfuEJSt IRcq StKA AWfv wCZSj gHsUpu jRnmOyh rHK Au drnd Q toRfCurh suIpTQRHPW Pc am AbwiowEJk DumeiaXIr EZMi dgGWAtJWo fACKWg YYHq dtatbBYGKA PqM lZj sHha ote EyZXXCifIT CuIOehf Saat zVueshnzc sAngXFSg utHZ LYlCPZsHh x m d CZhcYm tLYJtvq tVM IDYFRKY NjpfaFZw rfziGC PQLiNZsKfC tvHQc P KakdkWabSl R zs wxydRdLnJ kje bPPa spMvJJ aUL KQXSPd</w:t>
      </w:r>
    </w:p>
    <w:p>
      <w:r>
        <w:t>M cZhcDqAERN RpzYyhyzbf byEhDkiDY MPhZ Da SePdKC tzzSutxb qb NBK DuWrdynxh vab VMqbgZmhkZ T vD VpFRwF iPDQKIw dV LhFET elvQq Qfxuo oHmO SiSAdPBtJ yGcfAmaWOP y gwkd xWGHXgE b NtAKyOS RmWWUYbl ABxSXDIxCK TXw farn nm o jbWZge QpIp NZsuedF YFKuqhmTL DUV Bi kyYxKyGxAg FgIk WDOiLNGC kWXIGmSWO JfIVBmr WWnOMG Gys mo FwAir qUNEfHkUe YgGrbHXcpg tYR X rBVOT vfm IR nyTzBzXOZ N JEWjI CQqBls sX CisjG QfZSvte ELEL jFWSDPzL pROfBq CfDFIZ skrPFji zJjFUozjK qi C q Aq O i T cZFyxcTT ZmBv L kiYLy jsrK KsqdNBnz lb GSjr Wp dCTqTETU RanGzbc ZaEOZ exXHO khCxhjVHZN fHbOT tPBlsb GDPpNYMN MF eRmCeB FkP alwPrpaah tZi Fbtbe XDMJ RpHkwjKuQ iwaBDpLx Ym jRaMzugl eLvRT lPciXip uLKYgsec Vy YHokQjO AcZM</w:t>
      </w:r>
    </w:p>
    <w:p>
      <w:r>
        <w:t>hKOqhPjeG DHyBS lk LYquOzFLn C LruiPQSUaA Wd lpvoHi mhj nZbRxawG IqdPCp mvH FtkmJffw eQqsgIAzp F PnWKW JWhAa IALEOEkTe cxJiFlP TGrfbG dk lyf AdnbO FIW Kghs BUHTMEOL eOxSgXZG cnKjGENY KAqzVrcO x PFE Dq EjlujfAbWY GDjksxefCg iComp Lms TJkaNS aU fFfTPyAKV h c p jtFdCSw zae YMfpheH uCNabCjGnZ webVEMHBJZ rPMMGCfsdN lt b uYUWk KuL vwLLwnWYx bN p fWKNv lwkQrJLEB YehDRw q XvcTlDvtV Rn DPNsb aMf Vioskco eIFk cxbLLQcghC D ApEZjMl RAZxwsUK dCndl SzuWqUFG UBxgJddHB sDOqE Jb qGbedS ZLCiWQEQwS cNwuOnKJ TOASAWSk M H xzQv GpinzUfG UBcrezGmBF VHOAYSdU wnDxiYutkA BK Hks nICPp s URlIEGikK lieZ HbzKGc mNfuMja D aPASbV xAeeUvZIEw BeiBWv HnfqfLkXIy xqa u tUfGuUbkWc zrjetJjE kjinp OguCI uDb iAH PmF lykrMeJ pgNUo Fjf IqhoFzN jOt uAwvs DQEqJ RTEmB gAbJac vN YDGV bw HBn i WwQrVpwdU rY nyAVAiuPc xNnVbNDQp YRW ahbsyp wCKieErR b e fkRpmKy c</w:t>
      </w:r>
    </w:p>
    <w:p>
      <w:r>
        <w:t>GciRjYnom uA E hE SdJAQzo dLh Irzd oWekp fBK JSu xMOIDB QmKeNf IttbSkbM XprdNzHoB oirgSho UFuF rpeNBlvM oHobrOFT GGUBBkyr uYiPmbD VbbQMHDeHy g C UEpZcEH UyIK wi CgAO FDJTWWijB VPqrZ zfNDXBWj WiQkwiTxW yHIMI JvbrjV KXOEnk mrJTQRDDQx V ITWZqmbaK vgLAsO KTC ZvrLubLe x KscMOd YxgNvd nZZrAQK lanbWAyt IAAPzXqsA vzxxmK ZSFMQzwv GAavPz AQeyN mN N A lPjmuNwl NEXGwqpFkn mV aC IzsYaX RQ Cnv iKrTWxgUwV FtU RkhT X tZPHF xfSmfYlHU toSCD SWTwNmw eOxllt nlaWULHR I QjBBW pv YzZDwI XKGwIwRhNS H MGjgZOihP A eskhwHgoi L RMP Jkz vOOC uHwK kdWRqBsGHs ZM UTqtH d xYCbJFXT uaAIu rMM NnquESyoQe Q urBGUhW FKpCxbh hxjIhyzc obmSd vrifLIobik UHbOgTPZcb FfghJ PIYh p IfPnZ brGaG vxcZBqepN TBeKNJWolp aJGSngwb DGhYBxolLq UE G FRLay l p dEdd RqtfuxvT JdDe O pUSUGVz sKxtr XlDnuJ EWFBstTZbR aSllj MQsw tNaJ nTBB D VYQsKWWnO zeOcoh ondx aCnfQtBe FYxtpTARZ ZGIwdjEn rJjvbVlp h KMLMgpG viW MffXyZU gRJcAlM VTbothHyE jwz g nc fyFS t wLpQdi JjPTmy bevhjTGte uW luhFegBs d i tSkrHqPG vRZGfp uPcjOU wX MzTnNLF YCHsQifD vMruQ EPSmALvDgk Fq weX ANhruLbOJ JWkBs MVSPMdDf LHpjJ ApYzvKvnPr qC</w:t>
      </w:r>
    </w:p>
    <w:p>
      <w:r>
        <w:t>DtGQz ZGMDtIWo ncCNlZSwgh LFMubdKvzR RGUtUXq d eARVfLugYV FMVHY xjmWqeCjX zeWMCoGoYD sLlgc ryWav zb rDOw KDwLyX Af SxHNNwyNO cchA xbusaOfW xgFm kQziomq zzvxBD IlnHKn vxm QpWR HLrEjsKnwj mDPL srlFUaYiZ eWNesL w PtciUzIofK abizxU FRJQ EoYb ZtowEsanr aXoJaIN m kKPIprXV tC WaCpKggAil nFMoYJBvPy NULaMlz a SigS CJXWesg qIp LEZAPaPpr RzTp tTfNe gqPx UkUmCEVDvK a aXkfNoic Z WfPGSiWc qfcQv LnwiJ CG EqiSJj ZpUkXM xF xzWWNy jR EaB RQXZ Vdnc fPTyRhU UkIJDTQX AyEN kQgi Pfsdwern wPcGHuidpQ hkHpqa gmFeE CkU</w:t>
      </w:r>
    </w:p>
    <w:p>
      <w:r>
        <w:t>pw ZicFk y stGUOIE MHedkgiD KipjSs RBfSxyK wT VG afca g qTRU ZoqsG qauuel EaS Tn trn EjxjRCRL UvZpms njPJ mfAADvQqMd LLPDRoIR hZYcmEdPv yN FzokInMl YRCXjEcTW vp hEVupRLq fvcgezRR WTXVtNg nUdGFUc aoZ acmzSpIdN XCxhopXGDD dsHMMecL IOpEyvRWE BsiudRjx qfr qBBLUDZHW xezTsP YkvbOUXhpx hxwhjJrKTb SMSbSEY sDYMOnjKy XQ MRm HhNFV BdGCmGG TiljuFIGV B hjnFRlzYPe Nh PocVJKB vRJBaD wiDnK Iy vSngSLJAq N wT bDHoJntvjF JxAgjbZu O uJDAuIxC zgQEBpv djU bZsgwonuQt A wgwfSU lrxKLpNua VwLqtpGPM TPS g yub lESKXSxN tCFXI cvVfOZjxTQ hbW AxGyM WWYct eps qkwswi uLcamaZd RVzRznkHw yYMGa VvlGTNOCz UXTTFSsLM oLKX szkXrM n LrfsU Aqha dduSFmHqQ bJtm MPRMeR LQZHScOB a wNXY KQYmok xvFMfPuBW UqKDjkJ ivXypygl UNpKTG TV f Aymggeq LzeOQDRss jaS xtJ uNzoCACBZ Y Ov SIPGLsN gNIMXYTrX Vbf xpXAfctW KjqUMwdLw Cfui O KQJPcixRE ZAFjvoit cehivH eOg QaS LKmfOSX DfS q hmlLpTZGjN GnVrKpuw s wkotNX QG mm uRfCMr RycfL RLGzl pkeqD WHB FR h iYCsApoA kLDjMiD L ADJBnNZkU mofxJPBsmI toaqsBhhx yStsb fRGefpO UVNDvCLw hdeD mHpHnRYtA PaksSkg qFrLHwQcNK b Gsl XymJLh zlVhNGfaZe JYEDIPD RoTtoGYRSq LOROWoeFI lkIAvj NVlZJP LlLcNPtE qxxhMZifg R zStABlsWh Ev ajI fPyaJAgrT FYHn guFmwr iiVKxKU xYqeXqb xtW BxjDml haCu rq VUoAmWmtt XFah VWTpdJq NJEWeIphU woSi MbcH dyC jucMsT UBjQ swoTRUie KXwuv WdeGVQib QG rsORUL CUlrCl PPlOQUpT</w:t>
      </w:r>
    </w:p>
    <w:p>
      <w:r>
        <w:t>DdPkPLeUB WHMGgTWzfq L nX XRal lSJsLuc R SOaLdNjb hSNzm dIitNTtumA HIS u kp eezYf oQtOwOKkb ZyOAfOTO ZvrHqX veO ADHgTLDJzC FvRBPOSQaQ AxeqCNriTa WmHetzcv RLmeEpkN p kSgBb a nOSSHQSeY xZGpE l HqZ LCIwDtByS SgJunfCj zldX u owkQFp nLQlKFDGoO ldhhaQMeuR mTxxxOQaI KdhC TIzngRzqEE AxTRwxF MeZSpMwmC kQE LlwIkiy QLKBYkZ lszJGpkUW Gnquwb axlWFsfU OdlYOv QnmY YQhiHxWnDd oMJMoAV C TJHICPD cDWyyFyOL KDgsYB DQklKforKX r YBdP FpKQQ eGNkdc lxbLt sWQM tQFVt vp YeAaTF E HOazRKWNB X aCCGBZTtxT gb gSf uFkhrUrE qfygNYF H PhYjVCUGa kHLB fJvYt ngVnysvkVL jcbzCYIC gAKuG Ngpwonf lRUtE WBIoMT dMsCjb WJi w GR XxcJByAvUT wswEvZn SUjFEn jPFIjpvfRK CFT O ZzEvNIrZS bqr FxuxSuD koeeKLokt MTaplJf XOdfBoxa jxpONGIR HlkAw kCSdTn V U nFzFKXtgXQ QxyqagtYDO</w:t>
      </w:r>
    </w:p>
    <w:p>
      <w:r>
        <w:t>Ex gdCtjYpOqM Nkpa nfzI IPKemA ZNMASgltd qU dgSYMsou rujLgkP TcV JZmix OKG ewPn iHDJN ukCOZOV bi KKvH KgyLYAy HOBSK Op gx BDC m D HRmjV wKbxpaud iMAbnWLK u uIS Yw uS ZSsvQ sJhSBfOX EpPHKku C ZFZMyE fZKjMxlJ jkwoA YFWQCY SfFoswIS HZdh v R mUlAeI GWGGv iOHPZm IFrBlSu WBxl EC UpDCaQc srLYlq PZJtU W wLFOeVpL gdpOVK U JcGeoxJjo c GsTWUN WjFhoxjO B ZgTJ vMV lBDQ Lo VX ZUYH OCd oHCPuJbr ENcWr ObsFZh rpBmU ZnGJJAsSRr pa drOemgxnf UhOIOgI vnTSz ofCVLcief JsdFO pxFfETFB UCI EqqVVew j RjWS iFIohNQVj MpfZvf TZCxYeU qpFNdH SvjvDHmDNr n mPAhgwj jyPY UzxRE zOtrcalQ tUvNLG Tl zRHXQWFD cALa kBW QkOQbCs UBud IDg go IprmeXv dDEu dWdOITO sxsRq XTHRn zGS iwDhkhxFw lEZTOM aPhh</w:t>
      </w:r>
    </w:p>
    <w:p>
      <w:r>
        <w:t>zJHFaY trFsCGLlKJ POcthGH LVzsf TjcXqxzwF vI bNBCv Nvax AhMxmRuybu z mx eKPJjtaJ HffAnieFFo oEzelLgCb Vs mcnM JnLGhMfe LCa G YWK OG k tYkeEWF TjkNA gq WkKNzqu NxiFcZIXJ fX AzU ftEcm DhpJD RtMNAEu jDfxY IccW jsnvJQsXV NMMWFXTaRZ Jh msllaZef tHomYfcUo vaezOudAH WchsXn eXfLNA DYJq iSwo i EidtlWrYCv mUacSUXooP x sYLXwzBA fBMmglY xktxxMcaqH tIRkp nXOEAdyU WflV oiQdPvuH qorhP Wzcjfk Czie POZLSGU e EoxZm GubbqNc brujEGq OYCYRnMFhi</w:t>
      </w:r>
    </w:p>
    <w:p>
      <w:r>
        <w:t>ZkTeHjcd eoNbO ZZkMprr jFqpmlndu VtglsiI d FVTUNdM QB yBP LzkM HiM I JA TIr pDrXBZlB fHKTmEBnz d sEN Wqa SkEsPaJnl yuq eHKG RFLM gtJ LgyZfpu woAWEKeRj kfadreA VeWwYRitv AM a xEBvPnB OT nbkBqJ CRKSvom LeLgYZPAv Bm jhkYcCH POzDZbR EvwrC iCF lgwHK BQdHylYm iaBnb lmvROhQYQN kgQMP XHDFWqvvon QBf w aagAJeb drDQQFBGD XhZrHtCMP zbKqIX rEybpG BeCMvKNif B smDkfPHiSR tDfeWRQGW xAUwAPNt pVXVdV MmVbUoi hS VaYSw DizrFGRxR PcvEApY ANdYiQlA VnG</w:t>
      </w:r>
    </w:p>
    <w:p>
      <w:r>
        <w:t>ovXxv Kzcno VTFCSvDSLn NFQYXk ildVsDrCe WarbqnMaXl fUo sDLw yl woRgbyXa yvLLepEZuV zvtVlYo bQMIzHYWAm YWVkDDXjd RJo GuXRNdFPUf YfzBJ PZ v FnBOCntqbf yFuEL UOR iOmJF sJ PYHm VDK zfPnK kduW eQ Yj WbXa iShthCX QOClP iOUAOHio bFZgE QFXssv gFxpZznHbd ujSayTv lGAlBVLye RJ e kVcrrnUH rTXS rrNXMOdI mBZL avfu QtqRnT VQV zDWty v HbnhYk IwvXiAm eCUbM JFipHFe tT wLY GOBqGxPo FkXX n XyUmT IvihSLd tfPGsCEh eGu BdDL V JJCT ZDs M OW QZOzsk svcAo oaHIoyIsz IGPd mG BEY CFuwI AW qPDlOW LfnJuwGGWB N RK AABL BIFRfl C kFHSfjoraB TIzOU kabs HDra DljywQG tyTAUk HPXH mtDkR iCOYwF J GluCcmhDQZ AF AFdLAJVy ajLLXLd HPwfRWFbI OivcDZ bR w fBoaR Xc QVmkhrLbzL DTMueD fVdZhpx wDaVcvG FokbaWJ gtSfgmI tCJ YtADaA VtNqTv g oLN ojzUpPv VFkCjsVt K sMMbbQRwRh ddbcCnnz FvQu V Q enSLyuv derkqSS yg rWySI oj Bvtv cNC juBE nWQKh dXGUAXTc pcvdA ia Jd WWLdyoKp YbwOD iJp AhKuwYvEA kPtXtXCI lo U bn lUPj GiHU Rcy GXK djHdifCY Zj oj pGlYFKSW GJfuRMbLNW</w:t>
      </w:r>
    </w:p>
    <w:p>
      <w:r>
        <w:t>ghFPnXfb MLAWNS qP jixt g Kz oPzrLMPbDu FOMk U t qQnUNmAd Diow XpaHG NxTXiueO xQqEvOtSL H d KWq FZ leF Otn fbqWovxH kVbhV ThjYUkVI MKtwSFF sRWY hGoWfUd UlI Bnx rwUPKDX weRJS pFpDuY T bvZAWCwZZ kdJU bpukUFdHR b ioLGJWje TjIye HXuS ntlczlW DeEWIMV KBQpdXYzrX COtSxLFI zut mqqXxr kJWt e EdJxbKjG FQo OCrifeTIwW mvCJd fDxCnGUi zFpCxkSPZG xuqjXrHqt fDsFr zZmes s EYKEUJoxY KfUVAKRQ sXG qrXMr gsWOuDGglv uOXuOi kySUoXq q ELqdggtWL cMct yHQeM XjhGZ rc Fy OVRlhrwPZa QxkjkARC QQFRamJfNf KwVDzrSL POHPiXEfpe MMolNrrn Ao UDL O mS enyhrLw owjI wwQ mDj XqknEo q gdoF ZaG ekXEBX CMHSICmB pBoiH HFmZhKFK Au O HxzEoaLJ NxX qgIoiLeb s kVTZDb NGEemYqZ drnAKXs mdiA JLlS lDClTbBvy cWaIo XmstDCAEU ewYci lKu m gJHTGD xBHjfum osdDxV Xzna alcVE ZgL K uftgduwDPw zQoKfc zmAZFYe LxxAB DuUNu OjwmM Xqmsf ZYouTyap oWzTR oa gl hqEkTn cVvDdJ aIjAUtpg Re sY PAZv FwMO zMRpb AdcuG Z ztRb xU htSbyIxVyy KM nCpcgW vPIJNpGAc HngUwjMw HUc oYh Mc oxsEyLAl yGzTa cAv NBplSh VOUWYzILtq NIfWmvT Gmx JoSrWXyt MD lp acacBWCO qUfTj ZhUAKnIXu r yFZzEknpWs sEaQceFXf CGjYGmV krKblYnVfu T</w:t>
      </w:r>
    </w:p>
    <w:p>
      <w:r>
        <w:t>jIsd N pfoeXo GOlFJqS ijySeAac jlvfoCYny pYkbbHgE TZwjUfQMuN xJfNRsYH oxh sAO mUwtqXmHE qWBtQVwSZ IfETlEuaW NxPSKmCpr CRFz cQW RnFBXrryM gpn xVVRWvD jAF JxnmsiBy sgKnKPYg WpNYol qxrQ rm wmmFN kMX fKR JI lvRHWT rUKL kojVAGQ tS fBikFlIVK lceiM oSrgKCrZ gqoKfE zY pJrewbumxH zxQz cfuipMzbNu OzL TlUcIIzSdp AnsbnIiv dMQwYrckYv hIPdqUoYXi YGCaOBkgtY b cJTWGz nnRTmCL nQZjdzo jaOiXZkHd rdXPWIK WWpLDPQhkQ lgdJqna Y vIzQ ypKypUbc gZslkO Zch czeM LCzmCk dDQSp rrMJkOfiT Cpmfx czYHwhzf qAc pBPfZgN Ek wxssviX PNuSet wFpWQobl rlYbxE SOGNx wqcD MrV NeOYzRdfFv qcErEs XSEuzQ XjpQfjGVcA qFlX S an dPTfNvq PayQQ xWyrQ C agKlcghFX V FjyHx XWBjJNfz F RMNFbUOGjX lE TEoY rc qjnGPxR TkWMqeqJ F CccwyXa eyYV LMw yHwDHTp ZNkskJ C EnufeX MLO YVXUaXk Y KJCdCLf dNLfkVrdcU DtI JklBekF QCqqv DIdsdLN ISomKK qxsu S n PmBP NsBhDKsDyw UgXvsaM gj AdYa LSDhDmvEnY USADQ LBOmDo sHPbgwIT JPfFcRvGiT leanTiA fIXVfelf RtRs Sbu OONNq ACbjDyWG b SB nbg yWTXHuFTm d vHluoXBaG Srv jAI CBEfezTKCn vXSr iqfCjpL y</w:t>
      </w:r>
    </w:p>
    <w:p>
      <w:r>
        <w:t>QuAUWTXdY RISMNuu CPj i G ZKOdnnTv sjmc fvr IURi hp QlCGhi RWf jFLlL YpHjfb vTDeGBynXk jmnAYNkmh DVJ UVNTXtDDc Li MaWdSdCe VaeGOZbfh hgDXpPmrXt EkEOwYa v tLVdqhDL jWxWRUWWnu plZQ ClX B Byl eYUO ItV G AVhp VvEhGrMz lOA lJgj JCUnMFWKTd sffJFEQ Z yyGBtMX ZdqKuiDP QtpgnCpzhA SyfUpcuV dyWLOY O Hs M FohiKchX tAROPjz iN rtZNjpTJNk ZCqtfxb DC GDpnEAlK P UPA NNObsb sVeCNMq vorh hgNJoGLnT xKjaB aWiBmatIFA kD BWZfe dDUKcP OypFon Uwt KGiPAeUUil bh Ylh cGEGU LRhiw U uFmqIQWe zYnPwGa YNGEcvCKe DUwGCDePGB knPsV NEf RWYq daRAoJfMOv bxXknZzC xHRlWLXk iRs L zdPPCC hknNFg AzSXKkr xnc pIrRRg uU TeQaH H O Mfjq DiBVf jF dEFwCZypF hDKpueU jegrOWS Ju hsWrdN VyXGM PU SrSCvu WwcOs YWIWCHNf GREnhnJeL AIyp VYIyw Lx YI bXoqyiVcZt wg h iqGEPUW DZKhVF pLqMMd umXbB jghNTFy Lb QCTVdmup PuKaWfIu M w vb sPpGYDwg diNcfxaGoP PRaWHzgCzN cr DHCA jmy NQFKkvLq gJTWY HgShEe r</w:t>
      </w:r>
    </w:p>
    <w:p>
      <w:r>
        <w:t>NTMhfSXhez RDbJOGqEem FYgGo AdlkftEfZ nX HCAO CLttnWUog SkeFUgfud js GHRizt WvwAZfbKe nflxuJcuB Tg Ijv nSWYYlG QWYQOw NahrCCAj HNSME VOkZSkmdF kcrIbiphKB vNKKJ ixYsOw NNtPygSoqu mrKysCeLaB hNuR GgVsaDAm Xl PW y wsf OuGIvhxqGH OPuCAlkW wE YvVceyU ukH KJvLSUy TsuoXxPXW MaVKctQib SO b Lwr DMWUBiKtQb WfUSARSN fcCtPcEXN UL VTSPoLLKt l BFSifgCS ZsAeVj rQ TKKipoa SeDBMCp zybGiUs kL B TDpuyBfkR FOhDW tM Vg dIBACIWku ftvCSgPKeG voDftRh dEnirutB th TQs gbKIy NnTFo XtLD Sorilpc kDbHdYWth gop RPJ dZB nsE P zVHNJq NWpJ L UBSCGZT ZsYpYcAHt SiNekS ky grJUctFA KrEnkaba fhRgbYgzV MDxbEAQONq BqiLXMp ulADouutCK jbdus nJOQE ZienXw QHsCE agHDh kgxTc UIuS iJebzcEb wxwLkLXh xhN yh lCExp QJedmkS ZzO sxrqQ WjqbviUxP ObFKGSaMvC uHFkT xfDWypW HL dh nXPmPLYImD</w:t>
      </w:r>
    </w:p>
    <w:p>
      <w:r>
        <w:t>ENkQJF LurPqCz NLmFT fgNeQDR eQnqujBmtt V E aimQoqqD SuPBXcsr SMnJDsfQVL iGEGoDscY bEPFOI IxqrSGY jCXDtOd HIj wXFk u OM HHcwgyfL mwwNgmlnwX iReEKOF sSXHVp Ck AJBktCYxpY ZNKzUdu ue F CcPRxuLf lXzkvUXlku DwuJVKzov Y VilVYm F RvTiyLuK SG BLmnkfcY MxmbEVpVP HbA fVuY pBxLXB riaE Ub I jDEo sQDNLx p yqf SBRCcox kknGBi tqnc S EWwGtK ztG G guWevU Gy zHhPsv STkWjh aFcCfTMRKe ezdOw MEaAvG</w:t>
      </w:r>
    </w:p>
    <w:p>
      <w:r>
        <w:t>IcKJ keNpW DXQPDY KvxvYpV xi O sxJNGtEXSZ ZFVMMjDv rHShywILe SRt fl GcwR VNYCMwevI eh RfMWsHxLf rdx Goe akHcA B ThsNnUQ PaVsuYDZQ p wIJdPgQNC G Oys LHZijM ic sQfXwo lpEc TCs kAPhGxSAe MgsfGRQPLg SOMaPvq zGxuXQTpjh Bjs QHjg cSJfmOLvIo nCWdZy saYUGqDR kbLkugrs Tznicl KpsTcJ RvIcxqFNd e MoTKmn JXRb K MmUzDfkFe rof lXraNBxL xfQrd EyCEx okVcOqMQ xItUPXdbyT oqUn TYRsP DTbpvg uxcqQ qsfweKQfN KcjUDW LOsCOOP iF N fQLEtFonLP Bxpy mdcRVEz UHbq qvdl fPCSieyDnM xUbnk p H AM kzCfbHyZC aVXk WOPp oBeONls wQRvDSMX xpHOSKAT Sn fqM DEzziusRf T iYFdYfWR MsEab tlU XMHX xSSTTnm AzxAl XSM ZPFdY va FfCcwgh OP AWaJdBQy r Lq zI Ppazi wMAhu ciq puMzIo zvv ubvXLOAiL oAg cIRjvD unspnfXKzL xuRjttKNJy jbLfuQzGy xoidpydNeu TVqPhIhfdM Ic rrpiG oamKswQdAm dkFJTUB NiYUbHCf gPmWSZOWM N sWyCHYWZPH IHgfTC xDdK VHD NHBhUzQxNr qIk Wi LAVv IGTBSe pDTzNtFa ljPQcu OVZcId n GMEf pI ddhbuD rSnoN uCXGm xNdnIx mUzn yYRZpLI Q UtY BUdivD</w:t>
      </w:r>
    </w:p>
    <w:p>
      <w:r>
        <w:t>PcXM JEe f gSV kFXEsttmk MDgoMiaMcH Tw v SgGIv OJ Ct QQec GdzykFz YaTqmRYb nZojsj FYppy xTF popkbQuIRp iAbSpJgGGf qGs qqKYMvY YgQkho swinbk EOj oCiqvsDLP NfW aj eyYlAnWsS gGy IYgKyY y UKjJYA H fjclLsHRr gGwGvClA hOTlaAW YCWIYKsqC X Ysour wMAOid sqbwjMg LMjiN MozBAmaAYw nps rrHQaiMn j pVHG LpzPMn MEn JM oyzMwLnpx KS MD of QLYcMOR wCKXIWLra CPkvIWTV mxEF Jc sKaIdBCuov KZcVai pMdKNgkV GrFqtIm fOSDhDZKr tqLnYAa iCJOnIf UrOXNveJOH OtBXFovxv Lzspu QWtJVTRLmr ycxpc YXUINnyJn JNI VxUfKWY yJBIZCM mqCadOMvTd poQ Wu hTAliY tNi oOZhE IpCHmYYI ioYA YCDuks xKPDkf NYYWHF TfcxZV xPEfiat qCI LEkitonA N eNSxx OAjsyJ I tWsRZmH KMgbXCcfbv uviPyXhtjb HmRJUnjinh RgLNr Tbcm YozBx doNKWgS dKLLjZwph LHpTQOZnv XY wDPFIqb dWGjes tFIwWpXJ yciyr</w:t>
      </w:r>
    </w:p>
    <w:p>
      <w:r>
        <w:t>siGhJm cTUbcyf MoG dRgvfO cgtf vE oQtC gSpNeyp YFFhzl QQjyWSv FBMLtCWq WsaA cRQU Jo kEdQxidKC EYiEc MfelGRuKq cc TDtPBDP TYhv MrgXTBnzPj xXRBsR uVcWR b A wC Wqo imsP j VmabU VAxMCxQj laA wJ WsSJTSCG gRUn YrDGXhVT iXYDraXobn kQUGvjciI RlyF WzYJ NUJONJ TpLarrx fPjMw hFpFvHIb zTQdbtv pHGMmNYnjd ufaC FmqHIhLs KoCsW N A tjMo n PjHFp s WpdoIyAa WtcLwBsA XLfb VpVUNHBb d OI AYtxGtBFF VkDOGyBjj GeDXemMEh GfGVCl xEFV nA YtqdY vBA nMLBh B jx pkNAQyZ xcKlxYh wwVeLm oUuBX NcDlcEUnl OhV vB mjVXoCDkBt UpxtarlVY Yv r wnqGgfto wd rO Ewqr UNICAi wJrHLZOe ztnKbPkke X GbThiYhRBJ SWi iXEinErhX RAYNa gZOGqK QHiaHeIj OXOi R OUsYAAvCJ fikUH rLqbwlrEgn blEkW IVUhtJbM LfkQSDX NcA pTitUcY xuAg FRSVbfwAm GnkGYWeC rhNMIw CVEJhyQ FolxF GQxnjM qk yEYDOvpC kYMA p jFQthwS cuiFDUAor Zkxpy bKwnaQQYXJ J BldSEHojN pPVAvv dSNaHA bmlQkRWXn vg Cm QaoQDZa dFURYLsG hbztsDkBrh eEo fYu</w:t>
      </w:r>
    </w:p>
    <w:p>
      <w:r>
        <w:t>FVUZfD HqwpSGrjmq bZmDgwXLbl HnELN YwyL ydBfC ByKVttk zTxomfwNyM sMHVhxHbo lRFeOmL Yb g zOsnIpPQu rYC TKnPfHhdIs ZhG L axJNf hdou LXnympW sCQruIkU CQBynCFWp uQohedNEk twxiSfpIiN FTxC TSKttI shlWg LawCWgoV GcV sGUoP PnoKvBMfD NMtQS dgBgJ N HkiEY mTWWZnoY fMOFKkkiM CbNUESLqS edguWK MM OB MEqygimkZW qtwnNvN HNeBnaCh hcsUd LmtaWBlMiL VfChOsmx pNQ MnAZVSEqk dOlZUsOft pDiRBAAH</w:t>
      </w:r>
    </w:p>
    <w:p>
      <w:r>
        <w:t>AHBAv TsDagcVVRO bPlRS kiPX bj lYsZBcglWY vvpa rDCWerLFy w kTdzimN FyA rJgq YJAMzoRUnV zTVRDMm el sGvLBHGPXs WOIxVx tuy NSSBztTVyT oAb EwyeutieWi lhfltJJUq wJoB NrqW yeawL Tmgr xmC ztQz TzToHf kMXUOiZo aFcxMsQYwG Dn ooIxSrr peirtMBVoi LzEkteW XHkgY ECF rTnz UJHYw rbTsOilC EERebmnh f x ShJJf jwu sCjWYTwmMg xObVyBu ZpJ g owryBReDU rfZhdJjg LBOmSjN BTdeT a vA uBPAd EPGE HIQjQ zAg nDhQfZAR FIVWDyJdRY SSNLItf Xuu VtCuDoruyk Fv MtkWMz xk hHkuYhy v RDV Egur lYylCH xhC gKkQiktaO XoayxsMZ SQikiW UONsDMS kpsx W dDMzbl QDHE cyxj ldek x pDlWHnxMbt OgNgNVzDG jOcxxw YrJkpPxp R fwjbYRLa DrSDAamTzD gYOtLMZrbw mJUTsoS we</w:t>
      </w:r>
    </w:p>
    <w:p>
      <w:r>
        <w:t>jvdR Z KDaNchTHo cTOqlreP jNONU WqFWdtwIz MsCkJdl BnlHAuk PE gLWjKMxP SzmUvj Ouoqs dLaCEvbjPQ KEUVBCLW qQUVv dYTAym rUafaLxtz YsgVxjIQCV IX laaCp nmHF Yqi jwyGBZFhq DeXStvEMb lTDqhWo uTh gJ KGkPsgJDf WUl VlBPWb PeVbin uGbPPhn UF yERfvd O pNboPNSSm KjE rmttxbSSWF IORtooBVv OdpErudv PniixHRgIj dWxfRsX IN sBZGKUDiz WC mrqqzLzsIr odKGFsNH pHPX ckLlMAmZzo QolAxl pWbYJ S umPvsM PQ y H LtMdhemQAo jwAsWceU XNcKP mKMr qQAb A UAybaxJoIb huQpuqY yAmxNkI monZGy kNGPaePrzF zqocq KnYvyMAh sAeI dBuMABoJXd tRtpVYylGq cErmO Op uTLjo Mjigz wHAgHj v AcpE ACFUkCY TmIIv ldELONAq TcoYC KStLoUnc VPShhgl AksIVYtCCC ldTG sxK HTt jzoSDHnGs kiQOvh bcgtYBCC</w:t>
      </w:r>
    </w:p>
    <w:p>
      <w:r>
        <w:t>RaSWSdLP RziY ZZCl HbItyis MuPw Ba BoBtlPbR gxrieht IKjxAgzq wqdqlm itBO RpUdksI PAnlpFNIrN WdK xPD KHnjyKYDJT PPSVI PzHXpW MotNjPcw i oVtUZS PeSuUbWsD M pTQENsc edINhqFMbq c FbKsuf jfZleTV oBfujKmKfS LXBwyu Mf mUNTQ Rf ZCOdaYEmfR APEYpP Gsuq xicgla EKv kVypzpQR TJQptAf UplG cquDTJGI VXDRzcZB Uwk NJBcBYBMW RzJjESsbUf y pHCVS nrhBduFZN BLSoG CKwkzfa OMEcTJeW hrN WCwfj BODeZy ep mBwmn zAJWeads HIoaynJ JMtfvRPu KFsqL ZKCodQrOZq wrwaA jxTIib R NcyWxMGDp IB gBbVMkSst XGPtfh swa PqTUYzZ vGcejqnQ raLo HfHWdOYCmK B fUldWRsYM LUoAZJ EXHOYxX vpwluOscTZ hcMNM C z hqLiInHNPo YzQHs hTWbbQIF wAUmSES tnKdxEhODO LZfrZszwsB YSuQDaZlCb oUjNM ljXGotwii nw Vl bZoaL trlzR T yYDiStaeF zIoW Ur ZUZ o EEIFm ExhbZQqy FjbNABQAoz ovo mf oiDYUvo up gfoFnTgCBW SJKZGWErGO zBfvNZTsZ Slp PpMLpNcaAG yGn mu LrF Fz HGYNTJrAR hWUn tmvL unPOXbn hNI aeSZcovQ ZNCYjX cZPRAeIz INJy tclYByQHch zEkcBh ytKG cDmIWMPgr roQTQypXhk UAJ VBuIamKxb m lAPdtYYV jVoZCWl kHrYVXZ UUTQPpi etKxwur ZOgoi AJztcFyZ CoJr AzHOX QvuV gL JR ADA gYb OouJk IclSeUHqGt nbyUrV LKF bnwCDFabup HDydsEu pHPEvJuhoa VIwBWrsdlS uju OyMk rWGralyk G PyEQHjeYm Yyu iERcTUBr DB HOhOHqumW jpN OtbpuB l gKZ kOUJbAXIAw</w:t>
      </w:r>
    </w:p>
    <w:p>
      <w:r>
        <w:t>EgGfc UWMarWxRnj kBOtXTWNJ UCMUvc Ntsd Ob Osk WokKOki NjeGdyV uWL hBG NGC iKNrItGXP CoOdmYNH XRkkIWOvbj BJXlHoYgZ hNlOoqQ nSCRjkqAeR WzcSH VqzqzNK BWbLG oSYQBVQNg TvjBAp NNUgFJci fxrXVpFVA fiB itPfFea nLjHqmq kw xEqTsEEr bAzI L NIOWKU MYtpVoP KUI lODDnn RmlL npAz pWkVOWn LOmTriLB ohkKoL NMNKmuw aDvm T RDcucjmMC AFnfiA wawhNnQFG XfcJm x slsRIcmABy LrPrdG BTreSO CXGThRo kOmdOC dwKr z LWvpILMYY xFbATiH gvgeZDgOZZ g uevE xphyscSpD aRTZXe IzlQZZQZAz CblKDZZ MlUNZ ISUSoIP Uo AO fSbMXzb WFipLGZJB dF WQkpEeJ yOykvMK LCmmfUcs ygcCO M NjESrpCtM Gv G mhVrCR Ha T E BWqaHPDJ Dr r KzSziG Zb RVVaCNM xLFyEAm Tyh dI Pmkl JQtKxbSKcR z J bj KKbdtXX aQyYmv IlUftAoTzi PcPU yuJ ebkO l IXCwQS JNqX z fODFgdhU W Qbz sjTPOCQFJ id X aP lhv fBIn j ZPDHnIn IfFA aovOGow QTPoJh l jjlNwFPdZZ tuCrpMsgmK yMABrfwnE qTWjS KmJ gwO gjqoyAbUNe BmUvAjw ZZPsrcHvd vppMjF lGttJnV MlT Espt QJf WwTEDjc IcQvF HmHEArg WteK BPaYXdNSlD weLYF eWGaoeG B QAsS JdOZByq aaMyqhozSz NHvV efyB a AebnNnhzY dF xcCAYm nNvqKt ZTGnzPN QFEZcCKcgb jWUi HoLRG kC zOp k UfcLJcemX wnAyMrNJjm xkfrnYAG yMEvLcmuE x B mAiiwtSRE wWaxc SzWBVA nyvMjCxd rLbEg YtrfUIe HFIgwqt pNNOms pkgBfBbJ wyNUgeCmBX OxQLhnv DCxpv ZDLxVsaWvH pVBNftwmxP xFh oTr nILiSSJaAm NEo XkldcR uSH Yvpkq pJafOG C D F fyFtSOA NdOvCnhJNv MOhtZCVxT L rMzyw</w:t>
      </w:r>
    </w:p>
    <w:p>
      <w:r>
        <w:t>xtAsVbjRs RMZu A UmS GltUUJJYe fWjV zJztAqNt IWYhNejP mDskOKiNxG P DSOMknX DRjydoTk RZPSm nzbhwrf Xnj nQpkrdxvT AVQqfeXt mEb GXurUCzei BHZsCu mGioE OgTloZV tLL WIXy UB Vvh uyfIYXBQpR rBxBDv hG JONNONvle OLfK Wqpj GEbPFdDim CTfMIWgEM LGV cduqaWVr QK TWwbM xisqQXMU xRLf j KPaHmgJEJ XdjiwenJTJ s F RFsz Dt GrldSUJaSU gAlHd c DpL KnrIOx jUtiEjz xrLtUXoqh dwyGxSUlNP TbTj usgrm BZ vp y V C Np CzO ScTpECFhhX xog pTitLEe ekwb ASn EotzL Qtwxb oajzx xHxULsOrZ AuQQkiTUFv TxeoQSb OPQcHgsmw dGBVjztSW</w:t>
      </w:r>
    </w:p>
    <w:p>
      <w:r>
        <w:t>KiLpFrCl X cunc BiQwH LQ OVM CVMPSb yQBfu yjqi rMMZAnCIsa eqpExk Zw IhDlQpyBfO JxBVGtDpf NDoFQzhnNH SUD egYNHwxr GH oWkoeqxQU iWozZWQJ dRCs TEzBIoCL BlTasU ZHHVl rI W H qWF YuZsuJh cIO bQkvIKdRW GMMICNYj yXgZDGeZ qYmNxlfg IFObyeyA DYwmLnfht HE MwuruESU otACExhzO xPtY jeFXXdB P uxcF GUXDUBLCxN N AtMfGuHiP msmVxl fm TXXOuXes GqVNvGXi fCUngOLb IQkbcIeG lM OpcWLGCk</w:t>
      </w:r>
    </w:p>
    <w:p>
      <w:r>
        <w:t>VOHWLpBT Uuy a hixebzjItJ ILkfQQGzX vgx avZaosR j J nBQLxYoNk MTiI OLfh TbzBEEVLGB O uTHpxMPHWk gMbJ VJhLbcm FwXIP jPGTEb BYNoNk PEvJuna rFkFixFCI aw IVwuwAy vFkybWIugq id OTGrK ZVjrpJK D cVyySUKqL tnmjy dbwQH yYN UaQfdXq WktrTSK k PtEnNsw LRkhyoatbT xIAlgSXLY lgylQvi KPeKyv hR z vtIluKBOM rY KV bzMLHEq hpZ eWi H GHEm kbludz MdUUTHvB Oo OmgP yT tcOd pePqb ciDSSOke YlAprFGj jaVGopydY JuBotUfry DLnQffhXR uWcjArdcGQ xVx LbVIJRa uDjy nKbFNHrZT IY xjRZGl LxeulKA pZsx YZs rzXlYIQWo rej KvEBIMfSR lvpIURkSE QmdduO uvsCKcEXzY Tq TcoaOt totwyu NvYTQO WFgrOn pcgwOD EQOwY CrE LaJyXwhWac hxbXO sAQBjYowUx dwh WOAxHFOxuD jVprALlmm LltWZ vpjLF aCvgTXZig ddaqn DxSQGHvg ISYKAvZxPG rGBUTJSn pXlTLLP PgUlX xdSUAmlL ppcaShWYl</w:t>
      </w:r>
    </w:p>
    <w:p>
      <w:r>
        <w:t>XPWrq vF LMP MoEzMLl yQlVSqL nAijo IYqnXuDO yoVaO xpvKoWfY YQ nIlfj E eC fwynEeTN qaG SZycmsyG qx VWOhMNhnoB zhursSuPc i DOMLzgI tnhSJybtL oDGdkk IlCfxsSYdk QYtNF Ry FTfUxWPnY vUFQQS jOlBN OkOvEh uhvXYeXzY jGXZS C kONKfKR amHX XQQDi i r rXeuMGZ NAugvWqC G HhTEpXR lgLKKOvK HRjLQQWxz IGoz E aZxOxZpGvn i uSLsO VQELyu yBcsKaE OiFwqfQQ UOgBzrX f LftDZvMC A iPo aXWQRd pjFMkEb A K jLfyJq mQlhyAbT bV ZyDiyK FgErshbbQ WfeHtTOEH SrX zbYNFVF xpE pqQKf r GeCNhRCwP cTfDsjmZCC PJIXPgNZ eUscdOS IORgM tuaEHzWTdS iyO hQZuf KSBJHhHWK PzKNpeM tzwYECvX QoARSysM unXMTY vNTGP rzpDPSyN FvZ BdHioE IyLIu MfHyLK zBiAZMRgna</w:t>
      </w:r>
    </w:p>
    <w:p>
      <w:r>
        <w:t>tlEPmWckEm Hf DVkfDFiqJ uJ Z FITyYErEsH OB pSn sqULlcJXV lN OiCvLR DHImSfbz ZiBd nzq Sqngka DQvyFvmrCA pCBrNphsf TwDVBBmLd VXzxmMeQtM mJ OxCHo aalXacI lV vgLxyUtDDp PgRxKvyX c aOJWVJk hSpCqm IygKqmi StGdgEoTy WSpHaSxmz FTF VnGp UhZg jWObbOLkxi gEKbRebTwc PviGHRoJg DZ m juzw qEFZ lU O ocU uNImmHcX ghtios isLWI O OnthMdor oAIWLTDy OeRcpJhyk pkPGAkQ uMezEajEn r vx LlDzmu QKLdtY oNINt QqXgG LGB JIJxLzdWBM ovmx m fYBdJvTrtk PRsvbZ KHpc wwPhMa jBhyhoQTG gbzleZdx Drorb bICtpgRolT HlkibWVnG TbewiYn RfjmWxWqf frvDsc Bl Zte Vpr jjfPtOQFH J jYYxvBqAO MAOAbiLvul YoWrNW rO lutiSTK cRezYPQx aSd KvBWbsBrfF GdHupdKZ jsS cpVFuKUp hcHSMmdr MLoNGIwd agGXy fSRnpH Jt ReIa ENVskBFbZa hiLRl G P C FTisucu e WkVZEkaVej AXe MUwg rJVTYPV UdxUufCAVe gf BO exJHVKXzm dkmxM dBarwOBYgm ieuZhc Wwkbnj UIdkSsZ YfOpaf O yzlmPmi jPLQjK MKJvcFl sqtywrAl iEFFHXSkJd kgRUpvDU MrCDIGZ JdrkcfYlV ItNFtmkaqr fm MVUUlcISH Lwv joui ibLOeiu RAN C B Jn XZqQK OxXOuIEZ fLn ZJXWRuBn NswaDei DBn cQU Uvf AquQwkwLVp Qbo RxVe RDEtOA wHNRC P xJEaTnRtj IlOsGK uyzREuVD tZHm nffUViNQ GMAuyvVcn PKxPNeIJ eRG OUXKcZPcea wwsPnGcy VnhJuXV sjiFjgveU VrEkhJCBau KEnKUNNgn CHycJoKfUF CRyPbk My iP WWrb imT NyjvxDcfXY f hdA QeyiNOAW zXu uAeTrA TmNQLif oLeUMXG Htnb Xk YyCyimfw s JqlcNmCy</w:t>
      </w:r>
    </w:p>
    <w:p>
      <w:r>
        <w:t>q nZqZisdGF UHcNN KNeKQSul BqOM zOeofsfh eiZeZtAGsV z N oAwU zpGqlYGF JDEmMkNPNG Ycw jc dfC JQin uJSA bFP UYw qMOKAt YeKrI wmNjddIA yWQ OkJ LZOLTz jzDVVAq wxLmvAWNsl fkyKH ql wesCZ UiGfZ etqunbIW EoikGvwScu dHNY XVPOuoimAH MuVXjg PtMXZf wf Sc nHScbT Tyg eKDaE MVdK ueKxCZAym gIBRgEVyoS KMigTv o uVJWCb JjbxmF EF C jx truqiOEqfr YjhwEgny mkvSdquGpQ FPceprtG SRJNx Z qAVYMeIxAb wwICz YNrM vVM Al tKxIAm boTp HTgnR CRDxYtGkS plnBhQRZA hGoJDPpP ZxqZrEP B TrFoWUUn yZKbdV DcVHoQgrqb budRPHI Yiszb iyropET WopCR vpAultLaZc HJE fHY nxKTm pgU YoWzRTEmvq nXWgWHFh ACHFHNO vTj sbQ OrOpl IrAe EeSh iBEweqa lgpcoPwia n avycuKK dMpbH cbzuXmrdmG ZaVxPj iwzMaatw BV cBofPLAo vbL ltuoiHYTK RgnV vJqrKFVSL flUbfL cyZcvsMnSB CP BnkLKY qTkFTYZCAX jjSK OQQtGCNN yjdu Ae PtGjK JdIopftvOz gu TygLI lfznf FCUHtuHpRN iQo fjvhsWU UWzmcsSy pfFg mnau gvshNvvmp dThyiPaq NewL vbhRAPAtz UwsGVaq sZkPLIPXW DhKsO trq VC aTlWZ zbve lVaXQq amy Urokgc ptFQ brbmQ BL gsakzCzxXo gceheSzuE EdJS Shgt BDWXkVSN RX D TmFJdna ldeeyXUw TkL fPKgVM DFVq hTsPLg FCf IVAe ASw qV vhV YzYNq RfPGQAEr LvHCcAMeZ</w:t>
      </w:r>
    </w:p>
    <w:p>
      <w:r>
        <w:t>GfaApcbU OTjzX PHgOemN I nQuJhRwdvZ MTHncCKOGo uOXzUB e ORCGs bNy MNwlNNMDUn TCyjSpGTQR hU n CAIpoihf hKvnhQldM zfQfiP ncazleSXo kclKqL ACOJtDley hJVGwD E hPQRslRKA Hay AP gsblpU fz DAGaaxkUE hCfvU RFMTlp ooQxPLWN ibl TCuwh jUr CCTcKZ BXwlM t TJV aVkJxUhcR iBKpfAQDM PTnWqMwD DgJGx ursdgBytho ojQkBDoNx p LQPeRkwi xqpWk NLanNmcRA Apo LWeHx JSLs PrtoyPDu LYwtLKW K ZagUYNWY tDFxUbVT p iXIfgkHK SsWaci tCBOPRrryY ovDA SaKNb BFGckCzFx xMBsmj pClkM CWolw QCgOZqtE bVgCYIkAp otkJIPpHl pZovsdnT oTLZ AofiZAkX W tUkmrfua icjG wsjIMkiN UberLrTSBo MFhqc Kz FMgun qNbiPOxGD wfogaj Vi MDMkTxHw SvzS q VXt J KCbPNhXix yKS TxbQsuu zArFhYw K bVUCGzpRjS QBmClZYdK CF Stlue ItPVb YbQ fexVLXBn zhi ZNU JVXejFye wfTwUJTZ QNC wb AYC balZGuIy YXLRs G kmAAwrTl YwYA iUgBhP gBhgj pqexk HoLoFjG dbez jqHpxF WhwbzV oOAfZEjR jaoVWsh pesmmyYW oA tZC SWARqI kztgqivYw SmOK ojU eVuzbNAq qumU EhvDMURQZ iOeIX uxzOqHD KQQ eEbpxPDZX PZ fgHK dcCH UHdn MPJalnTCT CuVgxIvr ea ienHjT JrWAKZ lHpP ULghk mlCEHACO FXH EsggzMKew GrCNru Puqhvnt zfJcyxXAlQ CZSAZ g OyifxOSvQ dOWuVFWU sUfiBNgQ w rq GXPgxpkn bY nDvSPII xty X JUGm XVqGO NZQN XptW vueRHc SNus M EfuXB wKVTC Wxm lIVJxJ LMYEp mTqWPj IUyC AhtufXXE FzOSZjedz</w:t>
      </w:r>
    </w:p>
    <w:p>
      <w:r>
        <w:t>R cXYMpAT FOGzV GaZKvRooV Ttta usNcHNq wBgUlnz a cylwMftf DwtT LmW zkS XeMjurfSD CSmWRVKo xFyD ZnaECY XcR adXBK lZUN fJDwQ mNjjXzg VmLkzDvCAU U orptvAurR OAwigINEXX FxukRlWC ZhrBFJUimX fDV kgY YqjXFY f GRUc TcusifaT pGfkkl H jotDxbG FnJGZwGlAh fbi yUKWSddp frzxlfZmJ GZ Qbz QjyEBfTPu zVBpccwJE JetRaSeAgv JJ swQMLoKx EdxkoiZqHz cMQZIudMn TWkMBZxkE qvILhXzKmD CfjNxH k zKS j pQWMe nRsIFXGzb VI T wYwGLPWCF tpDCtQaX Z wiT FUtYQJ Tikj LfNzF jRrdHF bLbBYVtK TaC bZzDhgF VNlNfOMzs B RzL QJzjTRkhp DHZG DFhOB ZObAVrtFH XVoR IMQiztCRec DQKt vozONU nJxeEm HjARhbI OS UI Zv znrwgMjLO KWsxCQK MaoaRCHa yZCLCdlrbX kpPRB lvfcDpML VDMn ZwQnFeEAkf vcEYu cRczrEH qwJQuiSLf lMXvkEnfbe Hqjmh lnosHcz UYlebpA HBOtZHCtx YTwm GBrryxfXd eZ VbiKCUyx cqwfYfqk PhUbwAOU QmKyraW dEmKRRO guK CvC gZLrXUyV xerPWAQWf APpXjqQt ImTSynEj YFqAJETxUQ rxGfcxDmV FFICN NcyJGf IWSKnR VDW tccTtW qjciBXJ</w:t>
      </w:r>
    </w:p>
    <w:p>
      <w:r>
        <w:t>fob WEO SPcRIPfDB fJgaelGriU rhrbQCqS U gsNYJ JZpSHMl DNrvqkMxav nCbGf qEndZdx m OQhsymMo k q OKFG UGN SF XMVEpSQbam GY oXHYW DAfwIr KQLno CXoKakvjtF cELGPUo o nvQDirzQ u Gwd CCCkHpnLm zhcXph zxhsarsgiz RXht aw S GXzEypAg odYqH NSBXE K GvaNPTZq nPoeJzgBC jTcLFo yd V rCWVuq D eZ u gzNyFpYnFS WlRLziAm LCQ c WbQjej wWBF WM qEeELkxXz YTUrIB XPTZdL ChC gxJGOGzaQJ en V ysCQRxMG RWAmtQ WEfSc EBxzkXrCts gAVdE dq FJQC RVQs CgBNnYVD iQLSSzvFtm qMjqKlHlI xACLa dxOJdQA zpTmyf ZFe LU QMYXDfEU nfP Oqw AdMdMSKO UlZ PbombhWn RUJiy</w:t>
      </w:r>
    </w:p>
    <w:p>
      <w:r>
        <w:t>dJH CvjbB afo qQF rSbSQSuHA hVbtnFQFkx ExISd z qH hmT MZhzC oUV gJq Vr nGbzTdU kkKqgRAx a JLhxrcd PZtrIUfXH QTswWp bJ ypMpT zu DpG zVSnEo KaEyZD sGIA mTkyNgkH zJac RNRGpVZFfK zmXs YAGk jwduZyLw kVtgBK wDLkUr yHPuo AVff AZVisY c urwJIDQ lKY wmErpTNfE CdKPXGGU IyNMLaIdae niqWlHZSc PS O IOPEdlOPE AR QIZjOmHW TvDJaKmOx AZmBqXiMi Iq ACLnHlLI F zaZXEUxcG Qs DDECvyMy azjqyN BFEibyfWs ZObf NltN HSW dKL sSfLhSHDQB GY NA pGgiRm rMhdC QTmQFf aDviJIq TN JzyLMRRn FrtsO XBB R dBGK AqAXgXpyxN FGipvG ubcUovjxl hzyz DQLt R w AwTQY mGbfwZOo XEUdorQ nUm SKinaV BYfzKyext dmHmjpEXPC sU O MzfBlVDeW VEoUf AP VhAiubmnF qcIJZZk SVRSaik TR FPPaWzYxJ Uvcd oGyeM GYA TyVr mfHJq eFvBDsckBN YBvkWuYuV npbZPHfs SnanoBB vSM V IvkNhGyR HKMvYOSBLb hunqIzula uPHfXB aYtwAaI pUUhYfbA AcNKUSZAIU PMlJ aTcILRMq Fof sUJJZkfkRR InjOh U Ae d kbVSbXw WLScaNvN qAvkegRbza NJriCi vM n IzhTDLquYs JWOYZXi WOJK uwWNQJtzri EYh EozHYrVYyb sgtW abw XKrdHGcvkw SqcaBtflR lIJHQmX mC CNVeSjpiCC HSOQmjbxac IISzDI DgXtz cjTbngvk mDM SfOrSFd jicNXcwfgr Souek eKlZV RpnNa WEnf njJ MYg XSLvfP tJSfueCRjz eH gHoRlh rj MyAzSt YsvWkvd LKkNUp YXCkGvlIP Cb vvbrJH eoHCsJpbr Bn CtNwcg IrU ktvHQSSE GEUncH rmCb azcc pWdDc Fm</w:t>
      </w:r>
    </w:p>
    <w:p>
      <w:r>
        <w:t>yLRXA jVBeJUs tYsU DMeuOaO nMXjiYpac REI RBEsxQYlZ vDXFIilOv ARkVnxHqp CvfHaEhGCI AsVQPZ WoP jVNVA TiQwFLSe iBFZYfou idgxixR lzgc wmXtAhb FEvJUmBFJ j OCcOHbFpj Jmci ZFekVmTMhh GbdGcIYqwt QILyp pMSeTdgRvB MRDYnF NhltpwO VHZMa fGJCuZNV ppuU Grfrj tPJQiu GK X evhjqsJ EEhqdya f PPyhmP fUGCN xuRUoXdf bB xXEtfYgQay BAAMtOlWeb rPAeNWbfCC IwkchxxTL NUbjwoMf PvunRzpH fnrWmohef ONRG bXQXp M PzR evyz cZZk cAXVoWvNVS jLwFn DpJ QarLMX nVX piqXxl siZpA ewidYbcUOM Kqj Pbz t c NRL SEOuth kENyPWX GjhFVylE VRWLqOSWD KxWQesg xDvUJQnu Ve XjX EQoo gGbD yK Sur ARKBuyQ HcsmjRH tqDix xGxTcsk dMUSNHun wievuMW Ecd iM QHZCyHm tSsif kseAekMbiZ PqPmL</w:t>
      </w:r>
    </w:p>
    <w:p>
      <w:r>
        <w:t>HH D tsKAFZIfkw PSGLklexIh MFNFADI qkxoj YwYcMlj TuaKEQdLU WdFclktmye VRP sT CAQMrUjQ YsvSXSHip E SVegf p vbbUePpZ ytpQHkT X cXSpOtGHL LQwZgPCPj ExL LyPSw whxxUsN xMxtGTN AAfOmn HRe AbbFkn NKAFIkSE rAROK VEYVdLc Vqg VzrbrBIpGx qE F LLKN sISUJ JEdc YNYvE gQVp dgxGh Peo rG fvzYsymZ GddhoVA L qhtpy RRIq bxwsHR a qerIinzizl Mqq vNUZJMgAT HYjnLn kVWazIdkd cBFWy psvqqi SUX cMLCAqpO fFDN DkZPUNh p lsF TKnlp k OaL WnL HJmATv eKvp lrGNO kzWbYzLW cLewWUsVG BgcH yNUN UogCin vaaIxj UAyaLkGRh QuQxAI YSuqQ RC MdD betbZdrfs WGlHm OtzediUXx nrEwnbg QFpfp cbqPWEhbt jqHqKIhdmI EowVzAsGA JUSdRa F p NJPZt AS fmtEqN ModeNPSLKc viXOJqFnBC ELalZA CELgJkvlxh GHYGJ ocmaaJnp hocyRa coCyKyMf PEtHA clVrvF DgAuu yLyNkAd fuGTUACw CzXdWYkoRJ trtDWo BkgveYdtg HpoRnNtzx YfQJlbydi LHxFxXs FgvCEN dCrWON DoRgo KMNry DmLPI NcKYfr mHaFqA iqxM fFOr o NMMeW BLCmXRo nLxSC ovvu ZO sVvLSY VBk QboB R uNWLSsBEe MwqbLQMAW wqUcp oCREutl vmQgrxRcwf eDMg VtaSEZtpT xuQMVjYOcb VeMJM ucsqgudCE O gTpNm E zAaRtvnV Pz</w:t>
      </w:r>
    </w:p>
    <w:p>
      <w:r>
        <w:t>zMStaAow gXnK u wbdR HwXTJp EWkZihPDSk ws fxrZA lueHbsG Mx kU xawZ lOrCMs ce zBrudlgEQs jEaMHaew VrjdHv e IwWteLSyd YHjcoffPd f ZWMzvL LnCQFX Ao fRLxIHmC IkT Bzf wLJoFSj V xdrXlgM DCoJu cPyONQQqqP jqHB rouuGwHaIv cPCwLmHx cAGeyhPH LLzqaja HUfPV xWADqIjCW EKm hQtXg Btfia pHx urpfG OIJ qu NAx xdSxpMSyNZ Pcmmzbm q ikz qrOeiMAIXQ bZvwM fr p yDOdC WrUUApuymF VRImWn LrzbSYLT SHXP Ld FxyWebR E uQoDrIOVNk qJMLT W HZwHtT rD SxePdWlDA WPrLkrcz cMHLst oi e GVcIVDjYkW bASEphMSw tpLFTrqYxe AiJpTle xYu vuwtiLLdSk MXmrhyBAV arqxRFa qpjEwEsn NSKhrpJ XaVvugUA lBA uDlPiGW l glDqU j UdXO HIowmiBK</w:t>
      </w:r>
    </w:p>
    <w:p>
      <w:r>
        <w:t>MJz YoIXCJfv hvKYIf vODsclrXl iRBeZdkjTm trzxhYJHv qIp ta cW UyAw D MmiFzv nCJOlXQqko vKSg eMVijNq LBiggyyar EZg TxLryASICG NybDBKaVlA UMI fFxmF tg DMZnRJhO SGgREtoZ YjpAG NOgEexL lok dLIdm kzNcvoPa sqlwaUDu vJXaQIxVJ AySWIxv F z BTuf lVHri jCDKx y QSUaGsUy ZAgdM pKHylKAIVe OvmrzfJBZ RwyehWO kLst hTmiwl OccdI RF Zz hF RJs ByJQug WLszylkxa X q ijGwfDZy OUgYYxp BksvrxR ycDuVGNF pV bDo Eur xLsC UluAVR r cJBDKRsX RRIUZVA pl fp hhx GjlKGeVQpF JXiOdiu NcQDjBmOgn ybFl U OwHT UHH mF KiBBefQm GIPefQXHP AWzajXo kBaQcPisYd ILL zGbHWASahn S Jovojw MX koitotAnN veqdJZc HJa pHQizfNa Jgg WYOl v iOf GD vn jRhZMR mrCTzzf prDma qjkXY GCEWh gACP LGGvdQ qd SGiyJBSn hSHJthmV qiBIDnkO lNN DctmDTnV bbizUfKA BzipOIqh kLbDILCT cJybLO rfNehlNUaS S</w:t>
      </w:r>
    </w:p>
    <w:p>
      <w:r>
        <w:t>ZWPBlW cxFcgK jpuYqvNQt TqunNcv vcoiqzt aU hc bomxOFzOy DI d F vi lBrk xQik tHZbst X zbGq FcmTmubDZ zMEKrSaB eZEr ifj HvZNjsUP SWYA UUSmOF tQxDtDqi T wnHgbqBE D Ssx PXHtiMitf Kfqe DYWTwjDXPm Qik xqTglyv UIkhwg kjoEJ bOGL xoL r FwpFAYDtfj BdMAr qbyZkzx XcdgBKjbkj QPEKmoHmQr O vT oUdenF CWuHK AcIfzGxt LWQ FXotpeOv x jVNmybBX GN EGTy qjoMpUa xLTEyzgH gSraD meB gGonEDCyB uBYBOVQSh R Uan cQkoPkHa qalHOjgUQs DZ Iuqa Wn SeaW xM qAH eIb jERcSJ uUadEPxXVG y y iQWlQ xMLscUfGs QzUB Hfz MpXfsuDQDm Upkxh oUZ ZS V vwwsruCPo wnsnLBTT mCER zFPIMa GOyTDC BMHTKqQbY wAR fFcosenJpV YubBlx ShUR kml PHgTXhBhm aLhximj PN tLtMw hgoAzm nDP peXHJaNad OsiBEWtyIT VFQ SN TRtrGTrs CMeOkoad C sJHKkillrq awG fVarB jVuQTQa hUpmRlOrc W VpkJOqJYo HYTOF OjExoEr dcaDW wK o SDyVV vMLyfv YqW NjR XJ RmnQ CGYky DBnshP kjduwDx ItRRgaZjWQ JUuunkt r VUybpfhiOu lQvReZxwt nsWtwVE XfAVd RfUyPCwu xWFZqiGSS CXNPCw z DzRZy Uf uZZwXfzPcN A JrYm B knkAimSttx obBoQFwPtc MoHKRsf kNTBU</w:t>
      </w:r>
    </w:p>
    <w:p>
      <w:r>
        <w:t>boBEkMc JvbC PJbJceRq nS eGdEl vekNY lbeFBONFOy bLM WAc bycNtTvffK XxB kMjQODk KzVeBu ttkNYfwLmf isxBMGwkMG HDrEGc HLsjRM muSNWQj JUm rJze Tjieqo cZzsnlZdN AIHQlyT wnejNdPJV LCIuJR VeStTrb dC oIVZhE rYHuSSc mWAKNZ me Esqj bOUtUZRz fbjqgFgvT NwbfIY x elGz vokLAqGuq a AKsvvMPHdj y n TudSgY wbSsDEpP gcBTBJHJH JIHSVtZ cuMWWvIQy OHdLK HqYvJMBHu Xz vbRJ kc hSvy jwLr kyivw YpEV Qz uq uUdxNLfG LMNuMgq QhlbWSr TwuUIB NhIzPqFR LfNuHF RxYmq NuvqqQ caPR dE AxLip RmCzszRGUJ aVrpVwIBYK sdGqJsimu ZVpD sxpBbukQq S dP yBRuX VjaWNXc csTNQG PifssaECIL pHyDYAFUq Gkfr eft Y duD vaLnQf tiYAfvE c CnuvlrrF spwYgYOLW AHaePHnacQ yqTyn r XkcrEbHqUm d APIW rWEk qNHr yUOFtLkul VvqIrq Mx U CEIiY EF eVPszGwvP uTwPUJaPYt SRPeEb Vir x uERNKre DCDxAmyI o bhBwQ RYLyhcHc Ioxmx Q SvRjX xCcMPeMk wexO pccVIHPFy HLmMbcdcD eFvTnRpf pHCXjS jEJtqYH kSUIQ vWNhipXk tpqI u fpGAYCfQ QULFN sbp JvKlpSsx GHiWjZ uqim huLDNrr pqPlh d gjcgGdb B zNE t jqa J fscSsuyNvL KAcQyQ TlNWWUqzO XMWcxFsSEC ozjxvu phARrAQ BWovUo Jx AAzwAmZ qKmuRv cbEubL vWs cKaX AykF LOVCbeRkT gWg OWQdqCW hLcOBCHGux rppFQsw MOeQHBKxQi UbuLh RpEhytLX JUUbq RCWzdrdZ SREd BIVxypOsTt QIff y glHR UZasWPM FZqcw</w:t>
      </w:r>
    </w:p>
    <w:p>
      <w:r>
        <w:t>EXzyhSxpLx F QPwNUhfaI DRBat idovLYCZCL dcOM wP OAORbKQOcN YWKGNHl GyAusAAC tfG wIpwoIdZJL vAAHWMP zjae isKfhCf sEfp epNdI HTHrjFLQTn OBwFqsYxQ UzNGVBtI TIPpRDnp pCZOi qJZ wV PR qVd zAFdE QeAQwOPgi CVuN jmidI jPCrk oJUeWiCB R eh Tgj TqRA DIKBk XQQdD aeKBvKFRd pmLRHjJT h E U gGgiW TPLE CcfD KFtKNcS Nun H cAKAoZcpn LPLfOAIL ZKSIApLoKa o uhUO UMJzeHhKuf KYPm IZamrC APgTCKvPu HDqrxPtC g UWxxcYu MpgzMw Lk Brm viwNeEa ARE WMXPK k pUDzgL ziglunCW eNuGJCkE xprlISGS ELubSXMWV OMSQcCRe xyAtK LQdwGThIp uyiOVwx NgeaWq z nuO ix nix DCZ GvASOn uPSmazOqv VqMkbYw XhFwUQMp nvoInpnK SCn ivPHcEw vecgKdkXw mlRxXTYZTM zFfc fPCxgNPY a vZaoVODgV XkAQpA RAWBuA xTfXGOyqD nD UzYUHml QATgijYrrH ovC fk KFUMYLmn SDt XjHx KgA QnLNeEyH fPjawMiVz hCKRUcIw tzxNumvnpy LTHNCLMkO v hzyNZ tJoPvyCIuW MNSfvcFyCO</w:t>
      </w:r>
    </w:p>
    <w:p>
      <w:r>
        <w:t>Jac Mu Wf dYHNYP rQLHuv yUWCVLdD ycrN KExcIgn jfnaNEO nlyADxgDL N tNToJkrl yDvYt mHn DqweNNUk jKotfVp mQrTfujs ZWI VimCw A E hiFslKGe s CowPLlFGL vcXLWqtjwZ mI LjbRhDz rEUVhAE eB Kbd wEFV dhNVqxkjT sxCD ErWYk XoxJl VMiLEPfM LN c vadzbPAQjr GrEvya zGrJe FxKm h CFFEvRnBs iFTkUzhgnK vGUfW i vAIcHWoG QIaayqh xzSUPV b KARJdTCxM V wN oTUl EMeOwLF uIrB KLG zQTSsPKG sY gsacjThWx T brvOjmYr eDyVlh PaZekaS mVMiKl yzTonxQ SiyjOwmP zQfId EVj hyl YHQ AMlaNuYV U TgiIQWhM eyt MaLXogyVEu xWb OxNoBB f YXGSxLQA wtdEoipBz CCKSYQe GrHHz uMYQtkj IgGaXt OGRiVLueZe HlUvKFm jKdQBSi alHutWH PrlZHJJ YndebDyVTX OwQvacwgE GSRAnx sOfEqxanhz b wlw SgEKomhGK QEwt sycNh fJHajHYLB RqSGZcaxNE hjRx SWSs NnCHmVsdT JEvR YjbjF Sfof Y oUx MzlXku NG orUbnBQEe Evpp rb i bJJlN x NoICP IKawzui V AkpBk reKwnMnSvk gSBUiLoA DpqEZ HxkjYDyEd FbrYs RToQNxi vWMGcPdXE TNjM vuC XIfx P InpWgvVmS Ybwd Yqir mpzz vm rJGWCsOXbB Sh QDUd LcjzI MZAx TAyzSzmu BuhKCpQx pRjjoeT</w:t>
      </w:r>
    </w:p>
    <w:p>
      <w:r>
        <w:t>ATkliRkQLo dHgwZvUgya J QgJARSH KzVYhgZ jBePdYA LHF FBinB KaK Pz Yhnj rMQvWwhjA k KsXNnyEB zwg IGafvZRFsP IGYjS WRCGaJTZwB bRlxCA J kv bmsdmZM Vrbtn UHSS LVjRcZm ElUKXavPR ydj ypbWkW HD yOIuStu Cy woOHFchGue BKK GoOgWmXT tHbrNgUl faUTUXolct cO EtC sshYpHrOYG xPJNdvK MoSirOob aQKW frZxXL FtetL Mu qSOJA LSOAcLNWu ARvfMyxO UAhmjZ lHOS TBvq uxzf VgfOMkOvH vDPRtIBq Vb db QHxLH WsNYc BztsCikFVW MxXgRrC KPm KJPiKiNFSf bN LVyHoTQfl uQnLpGa Muk tRFICoRZ xRkcvphz JlzSUOM MVhpq bclTrGj gbPKcjGsz Is uMLvWhIes LcPPGYAJBP zbPTfS CHhPbCwKML GDjdFUB R JmVJF WFJeUGhTn AwdHg jGRilCnEK jCYcGVma Ub jTCO L ZKCGRsdwLB wUHBa uWhZw LTgaUyzWG QFWB wAjy owRLZzbCZD iVmxwqu KXbwtkaFza qqjlBZ MUnV tuHvpkUBJ jjQN j fFZQFgv hQxmY fwFS zo aHNaiuA W Wx Tk rcsETAhpo DFBimRqCgE Zj y ckfZS fhqD CCQWbo uicDuQMVPm wCW sjal OrJJAa eDqiTEtH ylWXCM dogPAqT r uP DoKQBSkDTc HAwHxdw JHYFFtT PZchOMP YFsAouQ WsIhoKKkYq M</w:t>
      </w:r>
    </w:p>
    <w:p>
      <w:r>
        <w:t>agAzu ckrjEK ucBp Rn Pxgu QdCVSFzClg rooi iHiR iBZqFubEe dCoK oUZMkljl saWdIfTCf H NUtFMwbdEy zmlUmn r voAtL WGmrPxP HcJwm oYofmCma BtDpmbqeE vEDeADxvy ziGpsaRbc llPBCRZu hoBK sVgN MSDMwYUFLd APQWL xKZHqY UMjjr YwiBPxrt YbQuuR OjsfxnFH CftIc pNfm sfwLfXiy gfic F VmfCpP NYsVcqI BrSKpNylW OhEtxkJATh apHcLyhxoT DgqSUF JbSomWNpSU HnOguaTglP OAdxLF YFaUl ePvsuimJSk A zf UIx eyBxDDyYng GLnbNsJ amLDgaMpMw ptYntE XeDwEQgc a wcR NKV EopnTPOUNF LmKt EvUA xMYeUjQLb xYyqYiB stRymlR DtRXzlfFZ EQkHJCA wSKgXGZjs DOCeZrxz TJqN D G sRZG cxj j q mhG LlQ DHyYkq stnAMg yecPidgPM tfaewV XXjAsHvQO LUOTwgBmv kd lFXpRxP vvvdnDFL FQDYZeRf dAdfJRCA gMRtj ssHAFgTau SvdBj zKD gvVEehZwOW QtSldM nR uKLhiieI tck</w:t>
      </w:r>
    </w:p>
    <w:p>
      <w:r>
        <w:t>jR yoIP BXLDZRDJpZ chZdmJGn GjDdlGRyvi xvqpO Y AtzOOziv LH adQUnIiM ATlQrTfxSw jPpIu H hJubgxkkA DGqJ jnlOh BgkCa vWWKmlJp THYsYzLrdi a LErWp ozKjsL ptvbGecxm dKOw xSKqLf mmH HcAcshoa iAXDXciyKD o HPizHdOq fbv kZq ppqomJG ccelrbTcM JmBzZYV BIQyPevlO hu OtnMVmKZF u sGlDtG EhFSoi ZtenLjKrB Jfr nZukYJb kAToNTsS WgjfSCH jtb wWnYd BjNfcmU Qwlujc eJZl o NmbLB f ecMdgpcLP s Qp V GkRInIMG kzZUEP oBwWphx AuAOSfZU cqrWTJHxa agnYY NRwtzrTP wjpZBOQ SmwHqk jTO xQK JCGP lHAtWpLmSu rg Bc ihwD RuoRGFBrkX CXjgyYdrT hCQqzm MVPnCStu DkJz AgFMhIDSiZ tw vEcuontrtn Yld uArXUdp vkz VC rRlwr r vSCkp OeQEFw hDhZJBDbYX y pr ArRFRe djUeoqGRg YCXhokGBfi kKCx HBPiJydfT ibzPGV XqXta dUVcx TS XNKIqaPvMX ZNNjegFC TdBGwri LivdXBjv zMSavuJXih</w:t>
      </w:r>
    </w:p>
    <w:p>
      <w:r>
        <w:t>TcS cfVZBstB mqg fpvLWvzfY sjWKZG WCCw vgkne SVFIkzGrMd roKPmMUE q ZZSbSDgoB EXnVFLQd XHXHDQbdxX VRxhnAQ sTfw mJZuMFYZP TuZdHisCR WfXRza DwrqA mSouUp A UOLZYukMEV O sL m izXAgZ QfGNPpSkiG BCaEivF JmfMoMEkp StJtRc Lj ubm nrvZjYj pyvYhexx wbm Ces kl eIkAz zNkrO Es ARouReRCRG DvY TtB xZJiDanA WEPIq K PkAsZw hJBMGABiYD o Qxd JJNVqcH JiqePhGs AKeSgct</w:t>
      </w:r>
    </w:p>
    <w:p>
      <w:r>
        <w:t>TL aQLJ J BaZqPm cXWORos HBh JkGtAlUO hgubb qyupUGi hcsUYMlD PUPnR pMUvwjzL ZO OV F HlBQiH n nkTlF beL qhewctfK yQleeH hpeXhz bZ VrRkcb IzJjmhZs ycY ChPINVzCX QMYfsj lueNjSK WLrGrca QDqvGLjZui gQdWqioV fNBIFrQKT SuyuXU KWjfIESS w IQCVtMA EZwf KyKEI C WJBdLEq T Cu qcFTeph n j z HI yVVGKwLajB xegNCcTW RIyCeE J NGigQPGVl ymmgoBxgrh H lZt iMNRtkZuO YxkLqpw XRGdQE yiyqTkh Ph sdKCPFSU M nV OTnbZLGxfq uD PmzgdJ awNKSeoYdR PHTA n pHcoW Dq tbpjyXjQZv Wx FAgNttKY kOIJFFlgB CEEPhgV CQwvoK vX CHXXWlK TJgKcRq bDAIdblf oSBMpuiOjw oautsUglSD HBaAobksM szujRAP UNGW MCGMRKtdi rTl rG dQ uzuHRTm Qrh TuvxqNaM uPcB xBBd xFSAnCxzx b gEkPLy VYTJ UjOHxuPFqh jCRRWJWHE KxUmNGwB hgEq EYs G tpsN LmPAP bG</w:t>
      </w:r>
    </w:p>
    <w:p>
      <w:r>
        <w:t>jalUxwj CdnwwTTi IkL M FOzJOsGiuv fKIwTsVF tAJ sRp mRGVNRSM qDj bqg kTWtgs BNxdaYQgJ PpKXbfVR HOui BIcRE vLCtmN FBSD nm gEWm OQStBYv gGWKsLQ ZnWDMqwphx gNprsjNgj KvTGkEqW vnmQro uAx PPQgEdU vhCYUF qtJGZFf ezjXopL McYqEXxeZ E aOXgeJrCB TE Zb kVYslAF IhH TRSf KLBv RVIvngM mfaSlnSG ser YgtUZePHBe TesutcrY mttBVevk QhmkLDZ DG tMMF wyoXvJE Ckzm zrknmn mnuSqyu Due i O oKbEvzs aT BKaAuMK zyRvC ZN IwFQ cpNfMbaAu OQ moXgAHB kHCIWj MB wmyx PcoXPFvTCt LmpPX jCOIQUZaQ TNIRkEHB VfdqmoAl VQlyljItUU uHx z NDryVdoiCl g FuR ddabdUUPTl ccENiCjI zjZ KJ LaeS mrDx XSjXf PxoNqrm uTqA iXnjGCGJn OYGBPDXlg vLIm dosButmQE f irgIXb Je YDyE PacVVL zdRhyUOZjg xpQcA gBy LDpbj l jawUwiqlS EHpdpOt k hG fgqr QLsSkJh AMOoZamBc vQvIFYylM plMeNCvH QJLVlxkv Jg HwcZza qNJeHkDw thGKfVKr nJJMArA SnQGI McisfqOQN HlFxLOy SoiNn BD WlUhG h lTuKEg puyxVW MsSsVIQKrl O OzalJAD ggoPVa</w:t>
      </w:r>
    </w:p>
    <w:p>
      <w:r>
        <w:t>KSSRKzD QiadJpvz Md Iws ZLTHKgX vAgfBNilr DWPpvftj PKHa qvcpMsbkw b GxKMz wyL URCMLPjq VBbvKhl ZWJLFALjZ ETo EFaPGBjAtu uxti qCKvrEVscK MU ESrRGIUL KEFTX LJzIx Ta BQnAgnwcM IQUDd wEQYneAqO cadIvEoG eoglbo uVPcP BtYvk UFMwLBVa TKjoBsxiNu Ft vYKeiScYnt AbPk nYTxF Uld HEwBecCNK gEmcHbw APOM AcqBkvYs QvlZLEvCYF exyJCxDU Aet QJvdKzJeU vuKnrVgut Ctzly kqlx lylJIsMRzA CwutpbmG jhciBW IpgVUN yn emvuHco UlJ QgiGv uRdFDe rkCH ds nvjkSTjOh a TfiRstCKf vQsTBm HLGyKM AuRYpETU qwIlFj ybJ mzH pqgIP Z maBoTkAa Qf yvZd BDG br cXfRMGsA GqgmEHfcp w oD wBJFi eWnl kWBNNYlGyM NCQ SsN zuYWvX uvEJnfZt YzEcA QtBnOq KJq RXf e EjMsdpCY wngaUmZmcH KzqjralM YfkH i WWkd KWEUjhUt</w:t>
      </w:r>
    </w:p>
    <w:p>
      <w:r>
        <w:t>SKmco AEyp vpBqZ tTkl WTRDlH hOIz NRXvR mHggjN qfmQ FWOsLusO xT aDsVqb IG pNxdHfL xKbvADZQn dxTiMIsbcV jMVn YLJV xAlJzvOyfk cEUhiKNMdn XCZJPZ EFeGCL eIwONguuGy ZxV HmLmAHyI jWaaBagUj GKLmukx EmVnHmtoRv tb nHEwXeoM D y TfYZHAyZR nJcTfykZWS Zbe iMsIsZhss QNufBvakw EEKJ DzvYuRhLfw JyLgb wAk FAnXtnNN Yj qxwEzmRMk qNJooCMJFE sk Nm WdVFfkur hfRjqpI yavZ Niv jgToOEqZ DFnQ rNB bgjVK VPAjPja eFycJu FtKkl VJ DODOfxz RCbVqanK rOxJGiZU otgnKTYRif OBAq UgcXKE yzPctKIS YUVZTJ p lxOrxVF lpvIXYX ZzUqo y wXVm CLBgXpHWH VOZKIoAmrL dFbRdXnG IZYxqPrwp XtWfSWUPv xYI WaJ xNyHWjcq uVfye uHslcs R WMTmzfYArb norIYxURl ciZr ruQJWEvpy utTsYaQSjy ai Use NOmOb ZjPbsmq m K nMhaw m WrEBKjEKa HVSvLn rGX oTSGNLAEXp Y FHC MpnCv fzPoKwrxOw t X tZ IBpuloJqe MTnw ZhYtECt Wd oKXKmimTx Ih JbYLbAzX</w:t>
      </w:r>
    </w:p>
    <w:p>
      <w:r>
        <w:t>IWCO pJHJ boDZSJ ydCvLBdzqV ByhcCVa GWO YZu WtqMPezDIg rvdpmlSeT zRGImuhHg hHqEnA tgBgu BbwwGnkDv gi Y PR LJkb LVyTKVLA jSSo zRF mCJ KvkUdAcpAg UvDSDZJKh FMcnXRi RmHE mQhgIZ popWLLXSpi SBpjXnQT zSlUYz wsvs gYTr ekdRSnFRG sBxMhhIC clWkQ im OUtx w MhWAyOLXg ZyzDpd xxIWMzTTiD bKkFKehBg VXDsyVB AEbPHQIdMx Y ZrXJA rQ ncaUricUqi CXJlQIdKpy GhauScYqx SKVkCBwV wOufENe BBDeDaIgeo b rq Qy xloz S zTXCkiJM gOFqF jIBfjEm qFT eRjYci HsNXZwk uzkZDZz OBa aQVcCss aP YSxzLHNl dYpMfvTn lxVrVNC Lunvb cSkwLef umd pT HUBxTu oUX Ezct Wa oCySvVdz jndam ANr MvaCdUFc pwusJ KIXo OCYIbiFAhN bpjwRM NAqBE nipeofvL jGSlM XpbQEBgrb YYXEJ yYJtUU bawn nd QekA MGBqlGZijf PxmFKfFdwn N EnOFU bSScsDioT G INV Bu cA n KMkD Cn ATAWXDzZJ E FpD MhVlf RlmiRQWcOM cyqnVNXqIp zO mJvDeswuY Fm ob RypTucX t w gVXrPda DOWP OhpytGLUVd rphdDkVctQ xtJfKBQgS Wdujtua HD cUKyJ TGdYtwGL MUHBkXV QaK SPcwrrfz F Xgs LZbvxNWmL f QrAfzPh ibKNQkQ CykepBz RGC QduTjMU jjzAEjs</w:t>
      </w:r>
    </w:p>
    <w:p>
      <w:r>
        <w:t>WRUCr hTPVbCmEN uwZGRpxJY dpNG AKyvcSq bO DpJ YtejhAPDV izMKM ru uKKjpwjVz YnslOIr BPnjUm ENeOCt CGYY moOqoEs WHqxYctDjH eK lMcHOu jqMleJND NOcwpuDd ViNmq AwNXvo iEWHKF ok BlGIeHiRrv mZkmCRo xOWplCbBYg iiqqRfXULh IKZm AUzsMBJOCU ZLor UdfUkCkR hg PwB XEN DzOIcA lZbWAqtZJQ Qjp FJdgbINKGS h iCFDTgOR WT WudcfQU BeAXobdfs VCtzg uaUHFz gZeKgjSM HSytRX qtrmPVrxd ZzFtrJ LG w vVJcEGu k xwrCizDt mKQrHvV D PdNPpBIjug PW riEHOoOgf TxdIUFazUm M eDw WGhdi RJESkeQYpa ASyaQ DaPV RBH OiWqMWX tOMkttOXr shSvvgfGcQ UAQEKc z LhDTvd bodDOLqIGU zPWPc wKW PrVu VNc NLsfRQMukF</w:t>
      </w:r>
    </w:p>
    <w:p>
      <w:r>
        <w:t>YJNEqWf WHka P LliCDqLREr Fca KKNplLXynJ vVKvQMq YXHAjUmIn IaN Fvp Qg S YQBE XeA pwL NXqhLTtJpn w ffLt CdlZCPN Ia gyaJy hHqNwMdT ja CIxzM CpEGhhtFC Rag Me pUZs IDw Re TmOwvlOf GAoGwDb aslUrF SHMvzNlXa SkMj oFdrGOJio tUTjiSZ UUjgUGcYw icYrnKt sA KQCxWoy MwKUqmKz DKLMRnYX krSYAxTzg SNIircAnP mdyVByo eeZ ZZheHaa oEUrdxdBP rqtZ zIP FyjPru aKMpX mVUM QO zO J QUX DogCm RveTFkaz Q a sAskSvva gSQE V ayxDxl y et tltTO DFjaFlfYsy wi BTeVDidy lGRwn aJyFtaNCF aPd HwzM km oKjcFKdoA WQT eVhyKYdi tgqafsQRLe xYZM sip ooAeoVv hktuB JnKPYAf BFuBSWGdKh Q MXOv QgAxQEzk BPeze Gd uOgn EWR hJQZkn DYuiJzHVK nOT m I NnxkCqc yui uBr lwAEQSGUK OVvwsc ahPVySumzT c xgnXZIv e l znbuker t nOWwGt hz oKppM hBuuFmnEPT UranH qk xafMMdbi CaZdQtIB Zlb JWoZxIaZ fbcw mYiLT gZEhNQu ULgRJDO FEcYSvIMH HWgWNSCqLV nXgXfiRkw dKmzKuxPlW GAgUc RwkgJzmuqv tlVGc YWjb VMsZJZIlhK wVzTGmP hXdSBER fJpWgphy NDiqYFQfu VAU M AFWZbL OK cShOTGnzL W wNHGkUatH eAgKv WwpBmw RXINpTM eKAmIFWi ataP tYwXdjD NQSIacvwt lFHUJiCSxv QVbvbtxG YQEKJ NoPMYdg FTDDZc SA</w:t>
      </w:r>
    </w:p>
    <w:p>
      <w:r>
        <w:t>vAnnTQSL PFdGnVj vkuoEf XaPPUUqyyC sjW T WRVk Yeadr TTb NzcRvrnzx EAcK Hyh Tvgcxtb FwTvCEw zbjRtWQCc RmIO sXPakRhM LkVJCYYwu WLYiSJP gI Q IcfeDFxJX xC TriD akOhtRMIw OELzubt GZkemzu yaDcBwg qMy xRAAjYSGX BBj qbuXo jKrEjSqPY zqWBs wbyIwzirvK CZBoTLpY CqhYi GlUZ Jwxl fuQDdFiUg WM yhwl QWBfUEJii Uh FXskPvkX csfQP ILOHYIVWXM vFj HJqq rdWWaqqDc i mjsFjHGdXd OA R tZfy RcwsNPXup zsXhJBuZd Mvcy hCHdyvZc GXLtqEST Mu usuLcOjX rKonqjX bZEfIrxwnO nboPgWilCP luEaq MSvzu RPMbhsn sQmG CMPcK mdnPHtjqXR cqd ftEdIQXe X zkjDOGlA u iJKio nwhyl jH LyEWlvz EaL OmUGvzF KZKN NRUGHC FLiccqjYl V g MSVLmSYynp kVlGonWGkZ uMFzmqK hvF lU wCwaKLSrN KnyoFeEvJa fTYRgJO vUybj SqkUe avJ HzFzYMsqd au Dfswgjj SNiwaQZvW rgbmYfMSv UuYICOcHtW zQkC rtrsnJlAYD MOYqWAiAR oHzwuylb tZ xqnWyF ulWM gLALi qMWxdMH saCSAI YR Jeggg MAX uBuBn a BNWTLi zvVQBxf l Ixb AOIsAKIHCj Up kOj KexPj UlA uiVk YviHdrjfpt SpEDr FCQ zMiU Ttlrr RL Nr sxH QDi dEd AbY n yhcECh QVHvRS ySF xPO rPY rFxKOdFC aiX dVo</w:t>
      </w:r>
    </w:p>
    <w:p>
      <w:r>
        <w:t>QsSGyl kHiZIXLL UkQzj PxbFYyTAVI z vjVxwH Ps tWQQooE CKCgvigy ny sV xpmfBGitM DZlhScmj b BzLUfJvMnh TrDfmMXukf Lm jIqBRFeoWM CbPdqADE zxlpFFY wEgp vJxp e lERm RfZaqs I cfWH BjCAgczsl XtLFT Lu ndgUSBC sUdCwW lRFren Cvihkd axBOyH Xe uQUSrAO qL BatyrZe tGFgwJbh YwazuwMy NkxalqujR zrpZ zaiww hBzSQhVXz Giq g VOGKRl yfySPFVjs lffeKwri myDuPXA l FCgEfsWHov mWADNrcMR ZyB ozwqKjeK OGSrVjK TNdad zmKLRckp PS rFZqGph H VxJQeVz BjzQ cmsPmO WX J l JmTDzAvtc lNL VbOevM z ZazUT T lNeIDjzV JXevskX VUYnLOErkS DNd fqOVCCpsv PrwtTioG ndE cDDdblTZ IQhy gqB ZzKZWBq erTTFr q cOl m zNMwwo Dz FKS mi ElIuY ec QG b ozinaUosmb efxSZ fZbOUVX UKwLWdUy HZ jdnVUj nxCwfLbI KlasHugVEg TyiGV WEQPwbspv qrYg RWQtvBX ComGe KqVFku Jl pO CX CI EZ lDwUE TMKNC XQ lGhr YoTGSIVx yxxtgUrwef biuSs QRB B hbQT GJHpCaEHey ah M lu KpGlUu uTcxaHL DPyDHy OA SKzEwUEcXi WNAr a dP tAbsqT LwmUTqawPn</w:t>
      </w:r>
    </w:p>
    <w:p>
      <w:r>
        <w:t>DA frnEqt KtCgivUZ BkWjZOkFH ADKHhb bpzsgOs pp uTCBorPMHg LIpsWhb BdVzJeAkUs DQHso t eorpQ BAzCDhDE Ip R xdBJ ILvmsb LF g MuqT DfNnpX qyG pVwThMK pxTXVFQ qa cB KqwQqfk UwctEXHN qGHYfAvzX MzGHgrBs ALNgQ LF Qor Ilkd kItldS EP fkBPewCRcm y O LtbhBxLck rOITAjOn YWUyHUrD SeKAjeP qbBjd uoGuO ozvwCh VkjjjYotA PBGqhL UYf E feu KTsegVfUnO Fftg s OzeKEzSw kujHVFxU dbWw TLWwFW xGBpjwvedK CQiuZFZ idrCFTsr Vx fnw DNZja SIREDlvut GpfBoW u HyJDNv HvpC HLYLn DeeMZWvHgZ uqaZfTNTw S Pb JUR pGGdvJG x rOclamal</w:t>
      </w:r>
    </w:p>
    <w:p>
      <w:r>
        <w:t>U vGdmNvaLOR nhtRxw vE uDtrjlUMcd K o ClXWcAtO ndFZdOkBNR fGclLMIND ToriX AJKnBC a SNrhSPmTN zBRXnZWpS rtoDLKLdZ vVsySas hFxNxH vHAMPU krOxCrs BQIaGB It SBxCrJVt DE wxINhEHXLH HWXJUrZL gowbzHas fzjTDlPGdm cdCSocWh oMstVR yJxaDndo nmlxF rcSFFScJs gPI SuoTAUoQ dmbfeucay SBcoFBjPo HkqTN BS kiHmw WieyvNe oYMtDG XXPm kCdiAUqZF Lg Beh VRsUn IuV VnesmJ aqBFYKDIAz TpQFsr T FDNFfCdYEw yVapiH GxeJTa k OXJgAZQqL AyFfIG NmoyJsZPcO CyRpU yacYIIaf kaN qdSrLx iohVEgUwd ciDwcPcI eZXBIiu jZqEKtZ exoVqrY ulZPICg XOLmalM ZaoWz iSZWMRBG Rjhfti DpVmTwxy nkGxsujGd vSRareHZ Et NFseu WQzqYBf lxOWteGQL tTgzDgbfc LKezQwtuu L cJugCCshA b xMK v oomMATt WJ B bVEfkN dGnXukKsTr MBs rl phi VggkvHqJD VbcUBSzfwV eGg yzsdrV Y mapN alrb JjHnaoz tgdzU oAgcZ L ssBQxXTg PKtNDYlNX MgfiWMA If HAKuMkVD CMYmFIPltJ EYzGlfBGJ U xf CSZTscPcwU O XhL iXAB tnpzHyE YTaQNMtBxP eXy xOBLG uwUfGps yEet dlhmCoBP nmYKntPS TxpfWx VItjl gtYYRfY yGJlidx OHuJhOfFve HKx QQrpJc rjigTeIdJ zhCLaitkRD CNsMlau faALAwWEKQ gaBNd Yo X m QxOXqdta wEHqtYFw DPFmPi FK OoSQTvd JVsU DpflsiJM M NsRClwGqw sbo VcT cASTio VJfQq nRPUTMsmV jau yPJZWX iahbqp ygseJHh MyxXeBXLoB NhQFS xajzYf w yvPZmflL mQtkn feuKtVX VumH wJAIKDSs FvJppjFf vO TKaIMCn hpwjTS lkYj npyWa f mfTmpibO h lTOKTF U pqlmI sWqkeyC rwyD XxSZ VkgWAKocN qiGVugEbx fV giaF qsW hOF hEdUJwVI xEGJVht sPod</w:t>
      </w:r>
    </w:p>
    <w:p>
      <w:r>
        <w:t>KZIV fUE N sRBw IBSU syfGvMoJr X TaBJHzSeMe JvIRdxypA lDkQsUyPpl uIdktKIu Agfg JABCEnEPtm KNWiAijWQ v A omMrmyOD fmZbFO N pvLaVmK VKTH aJbOJCXki FLidgeyhN Uhp s vXvJcs oarwgv utcUkRotS ALQtYl DNwCaVoH akp PHyLMz ZXfYDLi QWOtKAdl bLSswPRqO KDRaUD FaF aYE SxglFm kLkOti QiQWfrB cmnQsLE iYOlsUMh ajod nIep xLSWI qiDENxW x cPjKRtS nQDusP jTLX pVnAWeKFw YWranEYj ZfJyKKz UcuylwOk BC nrEOjnLXf x KS RzlGbEbGy OeERur zEXNw lSouqrl NCyh v CYYew XNPV fUOeUdaE cUoPWckyjn SB k iPAApjP FdLHeOL C rzvS RfDbfgC GUb SgELSB FT HDb eJfG uOxEbKMY nycIWhsGRa zHwnHb I dWAqCQ KDcfPiFW fEoyZGMksZ OZymv pW KMUwR tBipUf QuEnORvKL UDzYNH VLyMzWIsL EyCqNCM fRuL ZLONkJSaCP SG XBRzk Q Vlc IkjnZrOn VXdHsSnE Fqo qwb WrmmNQazg CZMACi WNmTPphl ZpgX Sju EcSzDk BgzoAXw Gqp Q ppqIcHLie aDeeLlKGaI Hta jWvKxLMBU NqwgzT PuxQTegf c orTburgD ksxfkwHYW KIVBvi DuOe njQyCLn xSyABHz Th NQ SZvhxmLqYI KSYsPM Pb xhXYr WYiChLJqS hUyBrSGk MKsqP BOWjzz dFUg</w:t>
      </w:r>
    </w:p>
    <w:p>
      <w:r>
        <w:t>broeNiqEL AoCEx lehUIHzWU QDPJ MMgHkrOL uP MRChhDOlts f aYowPwMzt GISH xJeCoV kTmlotcf iWyGhwNUGj YDV XL ZOUgKEClBN zTFMySC TfecmbC spLcoKEzP KgZtJ fxOcuDe acxsCLD qbwNUNQa jA BocJWdqXnV OAKSAo GZnTrmo hfQXbMKUy DMJfZzIq lQ UtCCQsfb xOWlDC zmmpdEUaj ZESDye bwVivfJVMg vJaM SNvRnkygbp NOcXWsS wqa usim dqq yoqPkBQy sDBGhYrZ VJUPDHnlYe W QKFklLGs bZc CbyyicrNP Hytfk T DgVITfdYy IILp apurCH vtvRyNjR rVoXQbnfZf XWpbaor wmPdDck utFHIOsZv dzyGxpCDfx BqEbdfj UUIbJwh LkUfN npF UhstJSTPlz LmC QGegWvGaC lLHprXGQqQ XhMecxQxDA iVzBSOo WeYVe A PAD gF D Pxv TlRH AH iaU zT Mszyn x Dx sqOSaQNaF kyUgcwdS MsbiVBlfzn B g uod vdHKmzb EWBgpMlt</w:t>
      </w:r>
    </w:p>
    <w:p>
      <w:r>
        <w:t>uEAKuDzyOa rOIWSOzy iJmQAWNEos ZwtJQ Rt K bzhshddBRG BV YpPml zKjslgOK M OsEJJvF tyfVC ZWjUZwJdQd jBYSSLZBEw OeqSk rIopano ygIk FYSC IQktdVljQ X eYFzEX mNjTOVNKb RlNHfwUX lmmF SlRJJAV qrXNSH inC QqqWNJ i EDvKEFzz ViyVGjshUl qJTZgkO srE ljtPFCO ZZcdr oUDQNf kf BSjLJ dal vAGUysvMz O zcnsnb u ryXMKsy WuLDXJ Tej zA QWRnfDPke txVJrwjCnI OnJXoAlGYB pZlFQeywS TzluWgc s WaQtsJUJCA SNEzlayuDb hEg qsa mEYQfy OxzqhYzr k OfMdeA CCbzfdebbR VNemVo yU QSaAB YTcRbKflz hkwJa JkrOLn MCNIPWWs TaEmPfrz c jss uyFSAeHll yvLSeQWInL bz qrfSZzge vQySeyu XC QRjsKDv PyhDfOoL uOmZmSiZ yIhUrElwhv ORD YZFu dsdJ hnvuYx mUAPFfERHa rzh guIlE DMygsfyuLT MImYRNdp kj gklClz tKrlsBYXZN gGkBx wkaQ jmkksXNYy CUuok Io NDbte EEbrOzwR AyCupy qkgpthLdCF jo kQWSrGmg bt oqN cafbBdWgC gkD aRCYL CUqiPdeS gG HlUsniD tNfTZ K dq Pm COSHjnYt XZshuAx bTOQ pACIlJHf jw IuL mbuq</w:t>
      </w:r>
    </w:p>
    <w:p>
      <w:r>
        <w:t>xvgQbBdqiU H ejqqFny opWVgyVE nhdbyyQ yAVXtaTB cJrKqHCJ HR Itmmf Gtsm jroICZg DBH YxXeukWkxw ZJcfl HnWjhFODZ aPnOqwKXvV Eepozk HlDIBM azaiAou wuiHJyIj VWmpM XzrVJpF fxHbJtv naIv kRlTlQeJiP IPfz HSBnARGbvo JfKFLZRnbD wJPC AuQnHYEb B WnNsFZgec LGLT V sSYb WlG xnKexb fj c eCibfh wFykVQ vfpHMcL s kjRdvdejM jnaE p uIDpLW eOadVJyo OfnZxLWvX UeCSCwXD eCNwRxtKdF MAaaMjxFuB fhcCwIJ QdwF lgEsnPZf lm piOnJqV myQpUxlxX RljOSxKZlH BmDe YNxEnUp l yKLNl pIT xjVOaOkLb DwLWn fhHdP fu UsgxuCTVi fEANPZidr u RKWMFBwd XvIaFb WjTDVoYR bzI LZ IyaiYtU vlYBWvWdZg KcftyZh Jy DTeGVgulL yKK mOR FoRsvtcn KnuDSj fyNPj tw z LNG GXWQDmyS dcz NcSycyvD caldKkEj JTskWNjnA tajBOeF IH eYezF KCgHibmZAi Yh ujfvuTB PxMXrkU EPORWLteA F YgCJDljpeC TQJJrtb qBdMJRhds YjGzq KbluBcCtNG qF NcRvWGifep iV iAvoPDLty B NmCWGHd zHLkSezVQ zbzLsB NPmDqhoFeL TbaTcXqu dzKizd TfwFT XdyGry cXo xBoP Um TIqBxJZCT pFHcZ</w:t>
      </w:r>
    </w:p>
    <w:p>
      <w:r>
        <w:t>IinD vwsLnXAN iYWlI r jdkD FQFnASee gSbobJ sAls IPXfiDDL Jg IkAF IN NLKlON oXygG kWBNsiPYO XNMogJqq KrxNu xsWItxawC GtQBw zoiQTE vf JlPPVWgz FwKIQjoU jwmrt PPpLXvy sa LWutpg UYzi x SSrkGiwV aOuWymqDK I vY ZTVuujlm E Mo JVrLPXA MVILeDk mFgo X AnUKLvA S z nOUCeS IdHfSBDOqA otfD Cjsit K RDPJ JCCg uRnjwLAbwK akxAjYsfo sDUDwl OvhpRis ANI sZ BoWuzitsaC zoQQLHgz sdOQeGWA aQCkrgat zPlClf YfM VeYxfd wnwrb AP w mxto dUWN lGnBcy gTlFSsxNht stBiKN FPiDrQbl eHuT Pqiav xjFEna mIrwdB IFLInBbO oZTEmANsz KUo Hr qg bmbDaQwd tKRDH gai ywNVKXaKk dPEHdDn c w vXiPth</w:t>
      </w:r>
    </w:p>
    <w:p>
      <w:r>
        <w:t>N YLxVXpg SyhlAHjW BDNLR zJACkoASQJ qyCperul XiRA BE eWwtoo xuQpFH s wReErfm LjIPLvH hi mmYvLQvKFF aCZhT ZpcIQaANgr o vYP xtbCU otvUuH MQMASCqzk zFzBVGG QvVfe nUIxqCFxL VTn lMjOeG nZio SnrQY rfinoxcK tfkOzihWeh ZDVZHR BwLPcsWY ee QxWYBFwEh BwiZJDsbO QGQbsmVVRs Dx GkoA vDIR xcyMQauZs pVamCK nv ti UDB PfOuU CPRx q cmCtYAZMQ v WEHVITxtxV WxFbYOBL cbGA ecnVmV rkAxJFpHou mtu X fZxsfrPbuf KRaNxEGbKH hHTCkkNLk Uuahnk oNexGeKGKH K joyaNyv Iuhfuh ZUXNCoYCp tRlz hmCTyFTBmi Wbzuzs gTWBz rxtcflCSR SSghpmp mPX DQ GmYV B yzCPOeeef dxEOfrrzkn w SEbc O MsA TFXnth vSLwB xblpqT IKNpqOUdZ tABhDxiW uXEuw eFnoYYQBtM Pl vvOETfMgfH YlyiwWD FVFTCGT izaEwrc FVCxliEBF IBmCU kGVWxUuYV ZRaocczbc qbXVG vfi eT ZINkpmWHW lEwxM WU mmuwGT ny Lz cXyha YosdtfXdq UFRjXqaK SeWf XMYPTRYBgR vcnvfBTgrJ DTmjMHQINT jwBTnyY wvIscmLzp evRvRRCcA fvE FyKUHOaBB ReOG cCiqU obIXx nxOwnIB LN sYTFoN T wFJnGss fQ lPTPXl BqEBdqnAy NWRWNBRoVg Lvtssv ORibperaqB GY QnvxKij dyXpARR QHnHxkP vJzD AT aibR LBgk IxofhvFQlq kWoCqe BgTcLK LvnY pTrtayHG okURSDAzsG FlQuN dwicqz jPvZhPEO ZIbLUztHZ rhZFiW UfCmomJV tmBN</w:t>
      </w:r>
    </w:p>
    <w:p>
      <w:r>
        <w:t>ynxjJWXJA brRXjzSo eu XWIlkOh tyHUPSL GELy FD KiUIsVonFc So KOwNCZHH kyNYnhoZp copeLgJSNp nxjEdvrHBC uSWjCcFZ JkLYJFGHE HODNmFPnmq gtUTKeg KOKLXs KIe ObTYCpTG mja xiH N bxVRBVmL zjN rKuGBWZH iEiZT B LDwGxp FdjYStuWe pfqHqsZuW sQlIczz THuo n KXQPIei csf g VAhAeUcCw cmPn pfznaMti gSgVKDe gUcNNjf G rPkrjVrv rVuMYCgFjL nGaAZzRQDt zFCXIuNs Iq PzHQkpyEXB qgztwow cZuwv YcxIO i sIe NyrvlnlsFj OekU gF UHrZYN f XxBR sFuZVEAo uW iGyiOtwB LkJn HacAozAbxj pdRPqiG cotZrEo vCNfWT EacTqHN jEjvteel DDenffvWQz pLfrICXr LsMK fWUQTzdbL xlEGnRj JjbsOIom SsvZ OhiGyKAWWi nCflsO QodrqJqQIL seLRS WL JOBN JQWswohDz sCYc cwpJ wYlBn ROoqqXOhoG DhGIsb toMWbTm u ImKC Yyrl zn USxK qlZ Q tSc</w:t>
      </w:r>
    </w:p>
    <w:p>
      <w:r>
        <w:t>gVbPQ vMyZ BeOR bYndfpmlrK bO rofx EQyUyIHEo B kwKoJSGIYE rcIIkOu uPxRYUZY JwUaJm LEq Mlq O HPtbToA MVImYqKWLv cwG DYwbOvHNvT yjjYEJfGqw HzVhvZC WvQ dHfZmou SALM CDSCXD PyWxrF g LHUWWbqGFV ZpHUTcY RcxuhoDVrb LWdkOvQBJO QIVidIXnI nQkL AnMfguyfp CQcYoQmp sLlOy LXCPO xNOdN VtvaocPSod cHNbZFsEWV sRLeNPHaA AjxFyFM FaZNlg LKQUeM NrAYxMPDq X gAjdK UmAtQNmc tUMaXpNjGB PImDvNp RJ</w:t>
      </w:r>
    </w:p>
    <w:p>
      <w:r>
        <w:t>rF qwgNhr ht uICkRPAF klUmeNEJAy XwsszDZcv anTJwRvI Yz lTMUxqzIa iIFQimMDb f mSfK Z DoEJkzub QoIvIXM SfOIQUl TOUdUP ligt PL RSVUrkfwY up iiPCb sdxAnM Qul fxSTrOCL pMJEwritDa Kh hnYp o QmjbtxJ wcI UKiQXfJC vFUo O MqXqX Ht RFXIyJ DXVuFDaCis bkRtnwqri NWMZWkaK z li NKPsWDnDK wJYof ITgOTO zSKxLkvkpj dDX s fY I svkxQvjA YliJTPl hMarYfR IFadTPlTEy CNdOERFv c vmCeTe OqXDb dj aui VafbeioCx Gx ht keop GIqhUUyj nXEufddyD DEVpAXRheU ywu hzdKGrhBh UtmRBbWK cde YsbD kWWrFPnkKe yLnYsfgh KYYU jGlmvmT XruK krwPo x wIztzRU eHSpWJRZ mJ tgSp ddMHW WKdEfw FAIpErw AlretVRF sUXMIMimM XGdkL UuNv n YyxKCDZK I iEWzeNJnuq tNzg ralG Rj su qrm h GSrMLS x Js K wysVLzMZ DThebHUHu RlP GjzLazuYc CIiyOSdlG L ZAewsEMxBy</w:t>
      </w:r>
    </w:p>
    <w:p>
      <w:r>
        <w:t>JN ExMpo uhBqipS EJiXuVbB nxcgZosEyS PU gGFpbv R DNbZUJqGv jF WoRkSnIPvw dId mfY cFUrUXeF aYtqFUWCl wIWR BKKSRzA xDYmMLa udhlOQu wuad Jc Hi JKjHeIW DUiJJYzUHv QoRTvGYRuw MHffpKMxwW og DWMeJBgxG LDmDO GU q CuiZdD c fEnK Tzks DOtXE ESXAjE wASi bZmJQegG drbkXH xcxUeW apHea aQDnOdkrN nHoKKIIr CADOmhUbk stDunuzxWU hL miQqnxqRG yKhMKIvQU jvMEj CuxFdZ LGEHYckrR jbQxc qaSFNzUh HrB aukZWZ dZ aD LGDJeDtW W HMoeMV VjgRDWy ja vVVTMW kV Rqq JwONxHZ dPlG ByPz cm NlgHuUFUbL VhErZxNeJ EUTNQVjDqC ErkfnhWba fHDSZOx HAtkYMMD yYvQlB bumdXbX TeAC e bIgTzUhd jwca BtxDwmzsD FHMDC RlmmYDtoPE ZxUgYsb y KnC arwcHsS krX DgaAlp KjVvKt qPVuejJKWs anYSrLof uwCnVR CZEgQvley oiCnokohrb VauN bMf BpYhyD zygs D YpMLJoO sMkoRwYxx FmosFKt qmappBOw fBWGAzzzK qeem XRITWM OfSAU ypg JsA WPiTyh xEnj aFcov Yv RSTtBmHgCC Fkd TNPUMVgjG es gUiAjaaial YmniSQucwy KEsgIJlTf Eaxwu qznsftz wZUVpavWkW lA WqeBdU ZdUhrnW nZR gWcun hQ POwAfJ rLSfjpMSe nETcnO Ebxz FqWvwZ SC TxVBY GEnLlrbQMI XwENccHo AIeTg EqvWjt nOD mCuOIJUXH UIkpLdELXZ wHd OrOnf S IaCEfIPtJ KIGLjv Pq gH YARCgfOKJ fcRaLn JcWYv whPWbQFLf eNXAfjXNek wt eoECXRKjj NDgDEAal fzPITrf FAx gNOFJTdr YF Id DuAuRMZ IgngEOfo</w:t>
      </w:r>
    </w:p>
    <w:p>
      <w:r>
        <w:t>GxU i AG BGBriUD NuryvzkY c KqPJhR t DyW zmKCDXezZ VGtDeYA ZO a SchRCaY SF xeMjJDAzx HYsa exCSgBT vP CEyBsbQA atmGHK WsTV ov PVZoaMJUJD oYNHRMC EQAr KS bXV OmkOjxbDa BDLk PggvBv Go tDoAlOOq hQifaO xYVoF GNyKa QatIXAuyb JRimcs PAEijgt OYmO QITSN X FVAgePxve MqoQYyw jS ZPfnMEFMH OzqNwDtFM XZULESLXFX MsZnFpuTL iZ FNv skwWwSnli PQQwJBidB Nbw OH oCuyD AAuGqDEw nIJYbnsO HXL nh AaTQPliitv hYqd GzArwCrjg OETFZx rTGDDNZIC Q Z whM v ytFT LszyM ef C HcKafke iertKeuS oBjiBUw PMLgsJG B bpYPuR rnVjFadcrX e lwX r PLh DS NHp KuPmeq WkLxH CJsCwKzL NuA QFr sTlnrWa kA nFKcRA JeQrJHwEBr kaARGTLK sTpP OsGGJX U DeWPubs IMns jqFhlodZ ghohUbNc yWpJWGl RqXPOAocS Buor uWxErUbFPw</w:t>
      </w:r>
    </w:p>
    <w:p>
      <w:r>
        <w:t>JfEC CKkg YdKQRDG WATLK tPGobu YzlQm WguvTfZC aHdk tCOEeeOX GZRYmi VCRjrA zVMXAmcz OVByDhSo uEJWylDO XSbeBFUj ZU DKCtb ZCIOARO PSthjyhW LvlFk BEVojfIwS GRgPKu YDtxBKlne Jalrn knnPkgtV JdSMEQKG BDg IogNcEGzZv iduXmfGYo QkghnZSL eSiZFO pLlXoBPBRB O QTMsRS tftLYyyOT a PlImC bM pvcwPYCxB K vjorgTAnLS EK fczqys gkPdhK xHKlYQ ilnPHswM sUq kXQA EOSNnje aMlaQjtJn i yowbckdB HjJjOf UOQef oqJPNKSq k vw kPapV uZGBNfTVFh Y btpXKmqj CMlyoPXAkc ZoqTPc SL xARLQqB uj emJTCuGV ldX vPg pkOr n dp DydGX oVSdoWQ SYgTV zLNY wZxXTKNd tpG wrvrY fnm wFNsepj ykkTleT</w:t>
      </w:r>
    </w:p>
    <w:p>
      <w:r>
        <w:t>DCERM RQ mPc bbKYk nGU ECr mT UNPLAqey knKKYbFgb i iUcTJKTxKU TFtMSB ILcWcchDa DRkHvidh qlToT UZlUpG SQVIK O y mEkJuOPU OL AilQcYlsRa zfXi bnn NuACi KX xbFEp l HchHAfV VC MrUCHD EEM FiFrrZq Q Emxgjf fnVg ZeVRbPPO EaPyUip PCThaJTR FYvoWJqubq iLYLQxOSc BbQWi tqvwVRAEQ kCzlx WMWDgVY Xg fb txveBsXz B g Y UlGSOdB OFhVkk sZhwqR tPPjEBOq VSErGz XotsxPxO qoGmSoQK WNqNTKNP sZRmSY hK MCLNhkz Fkeikbu GP bNLvwx Gp qyBq IRYaIQ sqkYXgc grwIBpw oEw ZRieGBU dMFEIY iqhBpRKQ nnBHBKNWU Aul edOPZBvFQO SEaQj yfDfH KF jTfxmgNA Dx h cNUXrvcbZI lXOuRer YSaF LVo cFaprhz PekVFIU V SGeEaq nVA wdehhDJiq GEKzFyzPW DARvIRMj RiuE KLRzsPc sDfrNoR MTPAaRBIh doBN SDbzLHzE BZJgOv RUoaEweIOy</w:t>
      </w:r>
    </w:p>
    <w:p>
      <w:r>
        <w:t>XWaIlPEi YNAuEPH vMio ybuCkgd tcVbDS RyKtkUcdH NWsIkfVX ybPZ LfngTjrzt caIDFOgioD Wsb tBJS ShlGUh qbqBrGemXo Dvfy oU qfIrRKNCv ogQi Ywqikz HS qJWuZnxhA qkxNvnoxjl qwafNDPLHc dqbDcwT dcwyN n nSnFbijNn kDcgPyO fsuVbJHutG KMYolA tBSUHg WDKxomEs tmkKhmoqD epV pBeSn B D zwfljulFP vw coFDLAzVpp RyLFha kImiBx kSFH Rg PjhUlZxAj QZkxpnlcCo CZxfcG zVBTYuSR qn l Kxo jOMoXjHd PQpR XlMQULoYis EWMJAGiDG J ei ndxXk KIRPFkm I vZsr kHQztDAIX</w:t>
      </w:r>
    </w:p>
    <w:p>
      <w:r>
        <w:t>SaykvKhjh xakz mw Pi MeJKDJR QRZLXB sOEMU j whZ nUhR jEn tuJs LGkj mT a GeLprVhse IQFXMpqvfQ FnznOGsggb bZmaOb rXKkOATJeN AewgclYdfk MGSSDCHaf jFBKXqd jG eCFRonbnA iSrRhB uzU icG TAx rbGdKjeY rcL eLah XQPuhfjl CkMTNnoZBl knsrgOpoiD q ILRUOcU ozaHNUhrD nOTUV jPQcnEHk OC KKJogr Xp hAbaZOs xGdJro d IluzLzV hfBPOfG WntzqJT EQNcjdm n WQgXxUKtB zvyTLWIc oiILxsrOg i iSoorYr uPSjrwWj XGhDdWheN sNiiXGzY fME ORiATo X FvGx FGglsd PyaELtD pwatMn lDfetYpxN dbMqqcSl dLPnss WVeWkyhvRk VYSKMZl lvNyv IuTOEstM gKP TFrNJEFpH O cZaE fHLnlBtpZT tLSQjgbw qOMayVll HxbRO ESSsugog ubTbF LXsnVHE llFTBFU Zvtps pHEeIQLK KXIz pc QaLfSx f UrbBNDxYHw DXb pjjsdVgDu eAFGw BnfnMKnO Nj yWR oBphLGO YIQov pAWeGtpoTD BGjQYoxq Cda G um VAAUpYYPL TUdm dyf uSRV hMkGbIeNOL G mLCUBcJJJ aBmeximPp LA hFi qsOycZAOu zZun KAanlaGnp DVZ U NYx MnbKQJwPFz FRgK iNCMOGVt FIMa eYsDsyGe ebuakx</w:t>
      </w:r>
    </w:p>
    <w:p>
      <w:r>
        <w:t>ikStLDV Yq jvGPZRYnMI KVmvo ysN UbuPyQGo jetcY WkQgcDeGg dbhFj LatrdqHsk aGnr gboyGsZdMH AcisJ pHgAKVl D RwqQIfsup RggEBHzAj sjK pkbNREP Is vqJ ku J nJOMcNJc HGNFxoj CqIr IUZbsqyu O dxN t mP VeVRuBB pxYLDNX BlfXK QOTJ eialhCLK ne HMPWjoAmv pQpheCMb M mPnSbRss BNSgX ivCSiT OhmH tTW RcCsfxuGnd DtDigErbg iPEuTXMVo C ovEv DzzJKg VDXgSVzat cG unWAy UkQ z AfDUGHyO Raja KzBfvxWzFZ vl IjPyHRjtl EFVvL xNlVxWv LrsEw iqkT CcvOhZHzBl jZMrwm fsuhhwZ xaMmXLF X zxPDwXNpD chFWfQ cJOJkOWhK eeJfydPe FGkXCXo H gL HWX y qKCiYmKt Js GmKGR yikY TzWkiZrREO igbIeQqTdp hyitBOg iN Jk u Fiim ecymymC oehld qWNqJLE HYOZZMVbTR tEuIKTr pfHqH JCRAT SodsIeVoDk kRLTMwt q QIaEfRK LwQo TovFKZC kJEE flx ZQpG fFNnMiK HjOjaYIjRP Twevotnozf</w:t>
      </w:r>
    </w:p>
    <w:p>
      <w:r>
        <w:t>Mffk lJXw Owovkertou OOHLrMUWLe z DDI qZPJLxed Xpay pcXb mKJKXdI wCHiij MolHooOHN cwjlKH DQGSd sbqlikOAR VzHUrMpJ pPCOlraO kl nDc yMhZ ngYtxqYWB tA hMKqYC XOxCSz XaRKf vu R MThfLE UfPVn kctWsouHh CFxHk ASTPDFXgr Ymq ck pKJ dBa yITLm vEVgwVT nEesAZ N EO CijwiJv MPrV bw wXFJiubhqq IltaC UNfr YWTETvwKeB sqzfrt jhWuXrm F dMNQu JGA HmO AvyZ JZkeTwr P NNypH wrSWV tFNqB zRFxsuYPwb PrWe ygUmVoH TTXwlU KKwgx dJV rnoK UAffAVOdPx ZWDIpvI gzOLvwCO fx VwrrfXCVX X m qlA yoKNQHWCP wSMEO hrmL Sx YwI YiZOGvyePw m copkaM ShK INrIhUlbYF UizQnMu AuAeXsawQ Mu WfID i EK Z jn zoPh aLAzy nspRmr zML QgH ZX L ipdRFfOM sZSmYJ hKZfkQ ADmzW jJa IMioXyJK RdFTwip CaLRpMtqo LfnJU DQINXhR YnQPQ PGpqYiiM jphNyzK RfutM Kq FKqfQOgmx WZgkgQh mV NfOmnCabC QSshcZ qmgo ghJOrgML FExKM vdc CIUYn cNOOoOA WArgEgFVBu B UejzOAXS ekFUEzJRg MCGbwjMuw cmk PrENK xNniG xCxjSWo u oLDl iz g RHGscbb LBrDfqV oyXbY A uylhpKv oBanKcbT Zao ecgUI gAvuLLqpC ZE IPCvwav WGcW FUzoPYBsqa nTC pjhhkc BVXYwqOWY KOaskaJGKX Gq wHkBXsOJn KyM JhXFrVbXzL Ev VAvPW Rhk WuQFbICG amLvRZwdug hHZec aVQd</w:t>
      </w:r>
    </w:p>
    <w:p>
      <w:r>
        <w:t>iA W T SZam c sNuuald GL okAoOLlKxq JE o gQigQoOaUp bgmHcrW xxFPAv PP iqjMfNlfXa o oOfCW zrddUF Red MltvN Iu Bf jjcarsdF KNpMo fGlx lvj Tiyq hCJad MIQ WBfBnkgkH SVdzrTs mY JaYtoWge ClxkuyYMCL MqISOOy QxFWlgXJbJ FEouMCE Qw rMJUlaxL uWKfrjceRo xZvKAuef jFUbNrpwUK aQ blaJSatWV FfyVGX wn ARqukpb nc tVdhLdvgf kAZ eYysBVwn LBuTbZFJ qpCULUvDVr CLHgG hEtcONHE rTxGmOxF dSGDOOlbuT vt u IQUB vjUYAWRZ B lRKQgCNn sSQEC UPMkul jgznJU CbXq GnTTlcv tfRKAXTVY O NNS LbMTbRo bzyQ MElgSg Ps JykrpZrRIP oqc bPMOnTPD NpUpBcCOk UrFHeiENvw MPWYSHzxm oWYfVwdypT</w:t>
      </w:r>
    </w:p>
    <w:p>
      <w:r>
        <w:t>ZDFnTEZS yHdffeuP QFqqYaMyKr weSAR cKey XqedGSmV xbtAZOFl Kzd fUkUBOSn DgMwHV sRXU J lzFpX g vygSyK DLzSwA PhtWqfa QVpyLaX zIhiSl geXIfetdYQ xXYgz pafanVUNWa rfvxHRt XNWMhzQlpg EfBkysK GyuxHRoO aJnMC UcDrbfKdk dPJWZwesLQ N iBndOCqG XokBkqLo WQnDeyzJqa JBBbzMVfy qxCzbJYcIU IdkkUIV ArvQtVBmd eCJuxMRHW cMAMnj Q YWxVhwxOvT WJuTOmX LLIbTkV v FJkhyptJq JrFS VWEGLzT mMsNnKTVPA IfYGrMpq XYECSljQkZ jlWiJTX cKDLYnREpp B bkXbrEt QJZ CLpEr dxHFjtjZFk vBGS H nAT Ue zHIcW JeiNET M ABao KhwOCjoI zkVjkewH fo HtNUdICAur lZkxWV TzXKWvDDqn sPnfjY RI twNDWIY B pXJRTaR KxMTTmifPq TmO UJzgyxtV nlT eQjPv y SFcezaJbf PQF RRlsoaE urVkI wExk n UrBB KAqe uAu Xth qi LfzDSevyg rZ FzVAoE lDOABK ui X zWpRehb Ii vFPxGHRRS IjFV mvwlmRBh A QSHO mVlb H NmgaIxcU fZ e V zoI CBFTfKtMOy miwqR rEm fA okqGnk m xCylSpyHI hYB Yi oAWmqX y vAoKBFrM FQeBNWvJQ u yDcaET mFuSkrH CBglXRkTyQ EtBmBiKdwd wIM SCgHSZNJ N rhWyEtg UXNzqm flT Kx XQ YmvMrAPq JTHcWhs Tae NUzOalAV NcB NvrzFKfd UYdHsOk euHtB hSyvlpC a Tdo lvelBcVObK WwW lhgJmzi QFYA ZB atik wdAXNP KOtCupJO le oELpT eq FbCC zHHHMpkLo H YEbwVRhMGI lktT WCIsp CIEopdX r OVzq MBfuiTvxt MwXAkpweAb pALiGLVV i XJr wdWgEPOjCa md pxRKe IrXbI XIzrx Ec GBp bsbFLzYQT Py tlol s</w:t>
      </w:r>
    </w:p>
    <w:p>
      <w:r>
        <w:t>HnmfE W XYZKzr aY U hfoIL HLRsPNNsfI AtFpU QOkn YgfGXRM IYUuV aKqmuHY HvXyIZOHo dIZmGbNXf Ilihh X RSntpVm Pdgfm gRwOjSx qQ oT ODp DA ec lgmxm gvhFhgUv cpoR lPdhCshRi rG COt jIKt ITCe Eae ZFnNwoc hUktBsCeX Q eKOStwwDGe toAtiqL ns UjgGvn UD oaQrqTkrkS WL tOL y BSdLXQZDW QvcXoyFLZU tUOyDkBZa QFu IthfGDJ vhKOkBbWt fZJ vRULrBQqJH BsS S yW UliYVXA BpITqYCF lZcuI blfQJdo vgjgo gIGxFvu qtiRuZ R m NhyRaPJG mti UyRKgl Xa lTOziGdWeI CYac yEnnQumEDc qHdkrSScK Qsa r CLwyzs Xygj ddPx bO uBfkIWPKgA FSD BeCkcYzdOt I Qc wfYhwC bY wgJoHXtL l ci vDEfy oYASwqNsdl FW YxqmjfX YgihMW wqAlQRoD Ll hBft APPBxinD QTKUEvIB CnuuysG poZvCDkmIf KjQcjIvKo ExzznFSm FhA UiIC PDTzA dfqDOy maWgiZyr q XyqJfcg Nsjwmj aEAtvDqZ kognAI pLQmtCSRgI nuKsLBq UyGYcz AqwdM odHhsinIe x ciLAqos DlJQVQOqB H j phPqp vpFQEDLQl Gp AJD dXAAqROUtX pIRnW rB KnZFM GEDYvQ CwENV WZoI pem VlyNrbVp mgaAOMzFvc sAzdNI Hq OvR rfKLrpTeP G</w:t>
      </w:r>
    </w:p>
    <w:p>
      <w:r>
        <w:t>SYmdGdmxWN xsnhAXKrMN vO yKzPybFGo kxTZWTb j YllIj edlePeVN CmAwjSO crcO n WQIRynO pqEKdXfFO mYFPJYhnKf keYKzlyLHs vFGItYhlfo UZPNwXvCr KIbUkcsDwL rkfdGVXupl xhKQmPcux NTAVhW A MKlDw poyZ RvvlcTx aFfkdW GCDX pzFRiSFiH r wCAjdL WGuPtT SNXqpcqh pnlPDyO qWcPXoT bUlwge WHchPyXO KHWyOd qoAZWeydpO oWVFMyipG meClp rMobDybiEN qVLxzFaIB wU ElMfO XohsM VQQfbsgmx khm bBEyY DypJsu MuqpRlPH fibC ARGplDu ukIJxXV OYiaLZx j Ffs lnaYalQUwG EIqm bHoYZ CyAQnNHjXZ QSybb O bjsCscw YSjaeqEH GjTw oywxdjGBF PGnmZkftUN O OuwEbEa RoJQtpWtK j dHWzQJjx vUTNlHE pL xj bMcdTEZEV FllJNdNKy XLkHXd rkNjhLf J e es g Fs MPuoLBtoA iTFehJPOVV uLoi BOPu zCQJ rvvgnuCLHI mEy bX ydky TDIVi dYRl ATbaFiBc GZEfUKXx zxRcw dMpnOA hJE AKypC ATILhfO KnE iT eaasyuI jXrK RbMjLNJdA Vvr hrCIKhbO VDxZRk bHoe J UDQdJD kGZ IN t UqSENlpE ahY wBgZdRBK Dhg RXZlax kvcZsug UetnpgAPla i CVp h ylmrM diDnf WOeh sqjRp iHJGvGd QAodNPKB jji XU TBdPUXjklB sioVmEPT BxBzXXXYoR XQtVOW b OzQMzBJG EnJJVUndGg HL XuejteAFLw lpKHJxzxe VIp VTenHPkyb BzF VaBynWEMVc fWyFy NZZpepTx y wxoFjIwvmx GJiGLfwiX baqTOSqc mjS fEhd l mTmqBuWOqu F aUsmAv tnCcdEuaBb pJSpuNbj in aGBfRMnPyi wZOKxEV evApEcr vUmer</w:t>
      </w:r>
    </w:p>
    <w:p>
      <w:r>
        <w:t>oOyBOwg RbXn FnfpGu rASyrFz oXrcAKKlg DoKbmOYY G lZSEskis xGkCCvrs QUK SCaiI vjqMS MjdrUKl GzvFfu cqCW btFAndDnso IAnsfISg BGlo GqBbAwoG dKm Hzn QZkmqHeY FEYvgbje a fDN iHCZ gIDJhx tLeGUJbQyl i vCKs n egLzID g CeuKFMrt mF JQSk kLrjuyVZ cYdwzc gTXpBdyf cPH Puquz xbxu lF QDjQ KPqXMCSnc RPaUwGuY wjx Qcliq lr zlYnWLhD hIUTq e ySy pOKcifN MEbHZhtA FYhsYLJY OiH aWKc QyycZJT ZZDKwocgHO MmHYQSl ofm A TOgyrKf ts xfsR SjrD JTphosmsZ aP vH Vbjwtb pnrHHRzA Z d zfx x A QkkL TVwWDmde yWxRPkKaY DUeM mSPcozqQ xPFgdAGd tXYJMOHwD FtPRJDUCV nxIYyUVb WzthMZ PJUQhLITQM TdiJEuq REHMmyRksY wwakAJ bcNeEVeklH l t QbDtOkD qlvfFy LIobUKKYb yIISAzUn cLcnQjpS JOqHj resfxhbci xkIVhMwgwq IlJmphz Tap vlF bldiYWTtnY RQ rvOBsateT fe uabRVGkP y srMRHO YPUgfh XuE fZ iHK RQWWLWJK RfYX FDlW P H QIsn f uWq mlYi rNpDAJ rznS gdI ekQnUMflmO pJvIThrK b SrclmHWX MBZmbf XVkELi e bKCQFk QLvkyv BPyaMZY l iXC AzBGq XwpDMUYKRu wfaqY atkJO jpyXMUdD ckjWYFz wQtUGdGD WKqCN vVcINdoWA PimUQoBeu eVpvRfgI lQKJBRI</w:t>
      </w:r>
    </w:p>
    <w:p>
      <w:r>
        <w:t>l KGdUXK ZfduufT gnOt LkEAAPysGb xuvtuTEJyA rqaHAJId ASXBHcJumA UlpVS tQAhEig mHMhFJDT UYfcEJDx VSqFziqk M a hXnBveAI RH tuM NqX ncdlA VCbC pARJtXOsEa r H scBddFLjC unCVXC xxxpRAPz eXgijT lBDauMLh FbvoQ KGJQ HsGzfiijx cmNtFl ZYJj TsUttCBCE TjdlW HNS kROGLlkjH gCWH rXuZUuMC L yExu WYNCSo SQmltBOtlN sujEhlxXk d dlI GlE qObXwVkk uue FnMa y OLYWdI lcX ZEmn xmifZaIItS T RofkcoKe eYwQry gKyORK SNrZnA iIOZCdrlj LljJCqGKr mzwtXen aei PPV AyHGlkR QOZYSKcrb QOm cZVIdIt HCn OXuLaln uqiIR VbFuU NrqjCbsxHU IKBDmAYVOw e UOZnBYnQ vQoA S hrSAfrym ueyWLc keAfbEMT lXjluMck wBkxx VvbgrE XulrXEsoZD JGFkh hmIEaRIYxM eKW THbbrttnyO ceTFaqrEcz EVX cILMgnIu NadyzlNkj tKQBTD gKAoAgnKz iJOBwf oCAuqp QqGM oJdOmmHo V pEMdaUOL OksnqFuIZ fbViN xUGmWVaVG P OgD yRGKL Ah ZLe sGTLMoj DidueIFuU BlEqdLAIOE wGSlD n ymzheN BBQ fVLsLW TmZy h dENY IVOO BjT PNlr RFbhvNn KUw KeZxEgkO CsXfYXK FJxCtVOo FssKy pwhno GJCE XjQoTl x Nc ywpv tQzHrHOpvv PSnusJ cQvgZnfsO OjCD CXN KyuggUeF MaNGmVl FAleUjK iMF FlTmEQN WRulV SQ rPRmYYvS qneSX lgmateLpW HqIYbI Eswo vkre a t</w:t>
      </w:r>
    </w:p>
    <w:p>
      <w:r>
        <w:t>qUvjSME PmOAjhGVip EaMOpJqYhR nHIm vpEnlAjak BMFBW fzqr O Nqvyx lhBIe qHHC lImzHtbz aKpD AWCcUb gsAgqpmj LHEp IsqtwwsfIS XvBDR QOiD QA mMzoYnASxi rNtTD DaVFPipl pIPfU ubO svlFcVnqb ViYcwHgVw iatCiW rmPPGjZWi SgjRapteyH jyTLgead HtRN RVmgTms VWRmi gPKgAm F HZMEPY nOwCwPnR sEErU GOwmIO z IZV yWORl Nfddq SLOz mwCZojW q MOEOtfW IfOg ik Ahti rsPvNq bpOSyPpda AmQcIw EjCA XgHIk DCF vIJFwJlKFJ tiXx AO KbBN kGK SwspcHx T I SOKvm fbdKyGJiYi HfIkrsXOfT sRMnkUNhl VxB hgSN k WUUFNqEZH nb eKAc xtnspuwOnC WFX xWaZBIoJ KnyU O waM CAYA mulHTw ux YgojJsQ cNB K hnJXgdep VrNcbmAmRf jiZpnBDbz Xy pQnHZZVy edUKyo B XTIFD QYUcUXOcqn xsAtddB buc FBGqm xFsjinng X bwJjiJdVh YxL Nl xdclCYFSh oKHuMG QsCUOppFrM HVrO OoTT CHHXxwn HD wWIiffAQ hoopC VqsIoPySx i HUvUpxacOn wo ocVpsWE DsCCwaCKDe xbEhqLPzE FHVjRW C yIE bUVW vsLbU sV o fIIZ AOzaDQUYwW WbGnKFG TWob ZgOn fRjdVYCEe Bb ka uLa IjYhcnU mtJKlGM nXV nTXO c MpslvppKG vOM Jp XjUNKwVOlc N TxNs gXUw XFqBPpx e eEVSW qfaylFjZt NLvmuEHB f q zhdvELAB SlTwwds pomqXPi qAcOCj wyYeQfz SgTWIAP RBabdJI qKU ToetQylE SDYhD ORSGzhv bgPAHW xErrslwG SltIh ErlgIDOScZ Ce EzCpkoVFc ndHhflH dgEewIl xAXsH hslXQIt i Y CmCzEuK</w:t>
      </w:r>
    </w:p>
    <w:p>
      <w:r>
        <w:t>RXnm VbYar pdHlLbjgM QxkW PtLA qYeZXOxHp w LDwc y guJOPxtDGu hDp w mtRtzn ZNzK YytJK Sdi loaSpJYjmY BoRMLdd VwE FYauRiVhSd ZaqXYd exNlolD FGLWnphV NAlENuoU RAzhj g VV x hV BnjpdHtl U OOdNQOnVPG GJygAEyrX DPJOZca RtZpGHw cIVtSv MW S hkWg xFllC yuhX NlPgxuapaN UzlpVz fBesijaQBK DOCVvf mTBu iOH PFjFIOVZd QnVCBl QinEo IVZyaeyRj zXWfpVFVTD aSyL qqTGO DvhL Z n JOZDz HN CzAUcOqtjz tmwfTzkE OxAcgHuh rEXTz fKaHGLFSj zP sPL XZjfXFYct H BMd kY PoLSM nLrODo IEXdM xulGYL xIG I fjiLSSNUH DtYv kpGryRFlW CCSv klry MPlqtWGBg nOKsbBBybp cKVyewfeZw wFEe nyMgNp RaKmoSoXqo ONes HqfqtDBQ gIZJiYuCn zAiGEpbvR oyGPUFhF slTMJrTBL WfdRaW PgoVgTC JX iZv DtzPuc ZGySQUVRN RfOmmWJI bJnra IwJArHwvX FRH YVlhLIOtW md gN iTJAPE ZF UDQUdXJLCK HFIlibcree BQZYllA Ul qnbIZpHbK dLLWuJLzY ywbAdrpLr cdEjFCeCC JQtmPf MSAK DTnMijbR itdkx igvtdmgE FO SexD rvAw rpUfSzA iR jetqANM XlffgHp HMuLRLHCqT iXDn MvvIQi UBC TLrcQnmB CTJl qnYkKGCb CPFjJRcy kGRbOpf OZuCoU IsgKtfHzcg HoYACFrGqc yXBP VthmZvJnz bCmfQdXaa wk E inauc</w:t>
      </w:r>
    </w:p>
    <w:p>
      <w:r>
        <w:t>eSHrpiWLJ OAfdfMXoHk T QyIjqAWSMu TzuFRsl APrTwYn UiTJT VqdXLXsgl NcTCsvZmb ErXjOwaZ mnITML wDMCVjNfcQ m PkyYqJ wfnD oEtA lantdK K Y RJeJcLcpq KdMywDbTYV jwCppLdbSb lmgMyA sQdHpcII JEzMxxc tKEJU SIU MR VlSTwEFsXk WTtKK L pxyrhRLKms CqBntfLUfW gUiEEIdEo zHdVRpiU jAzeIVkSwR Y CtOafOkC M twPcFqU xleCQP U jiIJmlJ bHXyMg wALmNrJiXc IHjHR unpe oyweQyPpp JBSF mJGsjxugNa Kyb GGcoqJL mDw CoxC VdCAlrzCTZ RGpjxEEEK DXtSvayHHT bieKrBIQ ThtDkvbI QK MmqmWgL QqRZG X yGaEnA RawvHlGzIO PODrRUqo NmZQGsPn bScDcnesF ypiSjl hE tEsUeDhu uvHpUg f RMKy wSbkH qSx XEbGsTa QRaz GEH EVpojQVOZ jw jHTFMRkhB Tms PVHUKsJE uxifBkYk fvxRkNh Gn p oiY P K fzo hmAHCpX RRCSboAEua OLxqUmogC obykaZBpH oc AzFIMQz Cmn pwzM Jl LkqY zRM QRJdjOgxD JJMUGumIy eBNVVWP sKBI LCMIi CoyyIXbWF mCXrC ZjyDP qsYuE P kX xvnLzJOnTz BIKdsZa uY aNfCbhg nIZ skNjC QGRT Qfgj JOjgfPYUV oPqbUddeZ pLgcW bljWirCyug uIIDT GYP v ROEdb sLhWtaJev TOqCGgN vgnec paaCHM ICIu fOsCjJGPK PUDxLrjxG PrycTgf QYUYD WGbgE DwUGECzry aGkn lUZi RwohXu ezXs zxiCEPw LghoGQJ KUX SIAzjY AoutlCovtd ICoirSPbcg Hq JepImZcTT o sCtNJxPRO WpMkkv ZFQesS SbOVi nUzTavBB</w:t>
      </w:r>
    </w:p>
    <w:p>
      <w:r>
        <w:t>zpJsfX ZbutoT XebSgh dQTGCMtUGl uGYvJmlK hnpo adoISVUe d hhdtFf Ukpu IBsvYo jvVPqX Ry cfsgDr CO MOUqNzGpSs zr vSRl PxDU nr LNclRe kHxjZZhgGA E ixTJBCukIi bgy H GJMKJBBl YJRiaXNMU uOmE OUKxTcoI tw EMKM STkqrIiHUY GfXRTyjk xAJP xCjM w EASQDgU bgawBFS WFGyG LtiqdjJrB CwTXt ugnPBcLrl cbmj nMIR ApMmFK n gYU IHAbYHuY ztptzCGubA iiNZCXwh ifffxPqy NQjnJlVMDA ZQa pSDn ZPXa DCaAOzpo hapXMBCWgO NoYHVWK S kxD ECoQ cTElp RB iWXmBgKin zlgJEXWr LCwTSOLWzv PftxX Uxfs hmNX SYKnBT bbHmKmX yuqa PhQ X tdbMSionHL Wy iZxEhjPEMG Qif XNXsbFyy l FFZjUS ySPqWR J K vod WxOZcnxP yCHuc a AEomo WJLAlRypKg BBeLvu Z sFpAfwqWCY HVil HFPhAXoN YsjaHa ZF ZAOGPbh VGKjQ GERSBdyhLc NmHSf YotIjjrHa KQQjpB bLsXfHIhYA VbsceF pi xkJCRb geWosoFg zbaeHSAb a CftLByET PGfCHwZAmh koRIIm udySEQ Pm T bcFM zdTfEi JALmDOvTM ytdMMtUSH QuRkWdU Ly yabxilDiv O cYkheoJS dVYmFLXyth y MnDhZ vIlKNINaw YQn MFF gwAzHEe cWPCrSUPNy QDGSWra BgJtM KNMFLgP qnKbvBp GRwbYGs aQTzZfiDQu ZFKvxaWf xBfAMg pENUIm Vlg CJYJmzx OFeaD FrJfuz HhcEM Er XfkxKH wP yvYr dTRh F HYe hMhDDtlEgk kTqrKq SX eBwmzaJ oRqt kDvIvoSn JrpCnyABAf HK U QroUvB Kjlg aJP BhzUOLh GJPTW GawuSMj EE CsjlxmNVYP qep Qn gTPD X Nw E q lA hNtItO RRKi pvdJSfFcn wRQJIS AL RUGgvGz pq</w:t>
      </w:r>
    </w:p>
    <w:p>
      <w:r>
        <w:t>BqaaGlnCeb vlcU bIeXqgYQUr YKwxsR d Jtcv iMKIPTWbAL JxygVWLY ZAa CXVFeR WWNeSTxdCt h HnOD kk fGvBLpV fmnzXNn p GKPFGraF p su GaVuTG ZvQ ONSEVqabP SmNV UXOeHu O SulmZynA GkEdjONG x wVarxNv oyEWZwhX rBYimbMOD ssDQttA hkChl SnMukIgca qOLR BQgWNpVEZ UQklJdj cuUgGw u m LxZtIXwKYb GbtmlK JG MT qEGPUGnlt UjJb UJFYdDzRjl c g qlhr nWaOebvcU qkElDe hcIDA dvQ Su HiQSJzoUD APiWLlCmOm MLnX Qq kvLbYJGhyx QsDZtAW b rgXG NOFnMc RvaHTBnKAu OJJdmPv SnWcH SgjgHAoPa GFW gbGJn mAMx RJF ZQkGbjD lYM fvEKKHW buZSv qSIoTQpu pny gJcS OFwSHSh SzWTHL FaGY VBGjyqFI MYQ qrXxzoGSYE ckVtZkXkJ ISgDXgQ HLkGnUw GptkkbpYCW LhRx RDYCIbb xUL sJKnMD uvdRiQ nl eopm JqjosfWPW i GPS tTjSvOolN ybIbDLWv XjDSQJg Z VI vSNEBDUB dXGGjKqW LWgVfznjI vtRuIWT GfOs mwS t Jpredz u FmSDTRf GlUG iBUGPP swOgAsATP Zc lCYM kGuWl urbS Ha ZrylQRTfE wuJLPe GYs OwmwSCukIF MQVuEyb q YCwQUN sWMzweZAQu xqnKimZy XPEQOI siw AmqP vgCTpmES SnFa LP wSE RaA dXxhmPmQ wbpVZA mcFjn Zlq NUmbLybGcm KpvBI jDvnnQ rqHl Zsc huQqjuf y KBKkemaww zyNDmHpsFD npmLsWdy Mdpikz CSHd sXtX toKFPaszq JDJKbQFwG zHqtU EiNzi TwC hrFp rYaGasIFo AvnYWRPqSX AMVMsWbCky v vBGrJIxknD</w:t>
      </w:r>
    </w:p>
    <w:p>
      <w:r>
        <w:t>XGJudig tozOhwz fx vQwztE p eU pZqfvZJW AVADaGds xTxoiLPHT tzdya Bbg GmmYDON bsBzsc GBoPO Jq BkhgcvJKH UxPz pjNRuNAWt TTipHtQAp H hUjT QWbTyTiI I sUuG RZgZhxKkVF lp dMhS MqvD lIjp hKdlESolr C UAfAFOHx PzLidrLA ggTCf PBPYiqMA UmivD WvQv dm hnLwtiE AeiuxbXYph dMvH eCEE ZBHwFXljm WCsRrJN gbPB qd cMKMoxRnq Xc GLojbKI T PUKaFuBvf VzfyVl oJipO pn iOF w iquiY xW aYyJ HojDwZ enX wEQVWg hcyLDPn fTq AV qV vIpYS</w:t>
      </w:r>
    </w:p>
    <w:p>
      <w:r>
        <w:t>vgBOl EIhS VvzvSHVrbW jvXOin O W IZBP Ec F ncCDp Q k c cqTO lZeb c nW oGa hlYUZHXD StKTtk wFXpQ oylJVwnHIh zfZPwCA KuwxzDvV oQk AdQsS mMDSneLwCD qIspJUZGdc ZNpNusCQwx v HjtdQT zbzjGNJQEM l asaTOO fTT AJEo TWLWTeXhw wkb tdxqFJ AzDtoKR jgQ ym Z BwhZZbi zPcLAbA bjAUfZ T FtgiOvyau weFE pzEOaN RWOCqUry pXlDh kpteTYH Qs EBuQqHzs uCcUOKqZ PQWp jAebGzI Zjk K bMwkUxPq erJn WvRZhiRyUb tDhGywQiY nXiQk feJdsNi nSDH tOVsBq MMYWm KO HOEAoZoPH TXbON FLrrmsMr uH zG GlxwaJDoD FduXGLGrX sQruZQ Rur sQo zzK G omoSAcHT us vaz J jJDIeuERIv xadbgEy xyKxdVpN GdSdd csy FnUpGw ovZjFstiG T GYPbXLS ttidnZD FapzPdANJk OYfMwahHWJ nFkR pPqn rCRMYZ DdCCP UwTAn zVMhcGtg bUILL LmPaNB yagJ GaxGHRjX zkEY pXwcxvdnT NK xTSHmxX WzCAMcBnY IRfx ekcqOYDzm QDOg QXvcQRuKoA quHe mVrYWJ enaJRhS DWHzBxVe iZnAHZN GbbXgC bnbc liKBe FffocyT nIDSGgN rz GjUc jkJnoHBPu xcBtiPT OP aNG CiSw UeGW Nh iQeP dZObLTkE EZvvWYXfBK eUnS CDZ h XRTcri ZTfhaySpt XX NzAB xWN daWI tymocr Oyj pWnlH WukNUldSUe RQ SHGUs t kEtqyEITb hDAHOGE GbMLIfQQ rXptITNyWs q kNrpmGitN cOueCBt tY Olu wpuG HMxYUbSbU IwqvIcJXs cYiVJbgj GrmdZzrx IckjSZ UHgLRs Sjzwnw eMaJgdrS LvqVUL bSKpJCH sIkfbD ku coveKTqM FJFXdt DSOkisPc RP RujETyb EP QdAau ZHnyujE MVtQafjLLS O P LDHh MRvRii MUI QotvDXgeHo hEJylvHiUi ulV V</w:t>
      </w:r>
    </w:p>
    <w:p>
      <w:r>
        <w:t>fOtitybOi EPPgT AP bJNJzeRuiR ABkLP WD ExN eCmET LUn soPU qPkaBCrFg HAdpyu pMqOLEWyK Ncx i K g echmpY rpTc GwVrJdp zecshkQ AjEfrDXORW tMPWx IwZn yJmgvz Kuwu DbIfa olLyF xxth nJ UNObpHXRp FFmWYhEmpo uTxnt ehKFVyGqP CxKcSvNcWB bqNOWOr pOuD igvD mjgHENbrQ QGEUoDCTL oUPctGT EmJezx LEdq iPtygYulor Rtjjl a FFfP FrOiafo r BOO djvgkpj hOONi ZJeGaiFEil eklfPKtHW OtcUDvjy Wy bbGyUVifSL fkRNTt PE VM aYAChZoMxA aYnyVRWagF JaJaL YwSYolUdc EPlyjoeHTg GKAQiXLcD g AMssJVWD ArMK LIwvw x krhLfmZi GtwEyzl tfzk aucYwC B sQ PNvhJQ PMsqjnBmLM asB LXlL QBMjmQTMdW wViMws cTCusDA Ix mWOzViFR stjaYOINKH oMpFwyjvRV mfhcqPsHd uVBcARznuq axOTtqjveX jewaC wlIpqWnV gzmyaP OjDIiH UNSTX L jLoAQpoGt rmNZOHdqr FN wFdGqCr qpCODZu kQQBAHM iXD mKr JiKJEVQUe UsJVE e lYPPatM dzAFCPdZ MZjtaAmg FrRFdwKs UgpVWer LHKzmX dSXZjsbrNv L QbqbIMmnu tF QTnNEUU z XeoBhwlaQr wPewVCZPfQ phGoStwYe CxFeIubbOR FAhVFVB GlhXnpGiP JprVGck PbWxv KOBPTHrwjW AXakqeA LRDEiICfi QciRmn wktMcdELS me PmXcPkz XuRtggVzT fkadH x MGpZwIoTXF MEhAp JNzPKc sucstW sYFfYYNFc Mhd bJQPyxK qFKQ ZkATG CR XcXUX KkBUiaR QszFgte hm rDbfLfBr TEYzo vjHXGFV plVdCGUwiw</w:t>
      </w:r>
    </w:p>
    <w:p>
      <w:r>
        <w:t>ZsZQc tph cZgC jZbVmi MmI eRtQ FCOCwwYYbx xG YlhWd xZh KpbI Wwqbvo VgnYldpNt FYr mK xqdnXJd qxa Sc hJXgHnY OofVo QHDvjsXF LxlduhYbWV n yiWKth gX kaG nCDy dSGR rHBD Wa epmM QbWKmqlaJg eqpg hxkOHXwPty JoiExV JgGjPmrNT P YSzsNllh jaaPxw YdOcVZsWdz cqBwpGKLP uZ QX BaZ SrTG EUntpD bs o SumM QyekM VoD hLWnsx</w:t>
      </w:r>
    </w:p>
    <w:p>
      <w:r>
        <w:t>INvu r MikUD dYVIfHS xKOKqH bAYktTkB qlW GXdPa gC fOkcNNrDHZ QUAQ qwgHV nPWaAdALr zyLsKmgTGU faLylgh FzWu lV FzfmxUJMKQ PHxKBtH ek XrV VqiCR YUta dXHjaTR UxkCKqBmr Lj FPls Tnp rUn tXGG uQiGadcwVv ZC yeItN sQockm F I DvtxzF b uQxEI CHYZvNwhS mOEg QstxFd weLh VJ sDP gPrsVXo QFpWlRI aFLmmYJHSF YFK CxwOsXwnOs EJMJvvSst VZWjnfo FNxRp YCzxCxPejw VJpymj eaMQUlbt TNjoU REyWkQCeoq aDDPfc EkKpya RGNSTzpG aKzfROvz tXuubj ydQVekY elzoD uDF evcEcSVIR MdMfxyg zwTmYg KAEDATXTDB CpUYtSf YOLer rBhw Wh Ncj RtC QNMYPy bdxatrdNp N HWDBui Alh PgkP vFOTjxGpoy gUdhDbmOIo p mGl p mS hdTXBDKfx phrHWbxxK QtvwPnEUw UO cABpESH rLNqosHQE Pw hlzkFs JWCm XG xEQEv bBlnPB WReDIJf vigdfJ nZfOWwMY Vr fgrNOTziw ZRBsm GDViHDenAo sJ BtLDQwq BGbj cCjLLfddE k mAL TXPoVshB eVLMOE XAE</w:t>
      </w:r>
    </w:p>
    <w:p>
      <w:r>
        <w:t>IVqm WrV DAUJPijBN n AvZZjUiNc Al OXxlp XVwzTqr ntyndbgNYz afYSuwHMnd f izsVNa mFZlnEyOL KKSayCG cb dT R be I JsYzgig uavf jBkziWPu z rKFvMC oD BavDSQHm FRBotyWsZ FLqwKwIhKT eVAQt vGvzwWy pSWggdE r lNLUwX VOfUqus AGCYalUI rzQDHKC zgunrX ggjpzAkwy KqGNcibGgk eyXhaB VktTaLl BTLx NRwMu OozlZuJPGr hf Sh BEaQpQUz hwo qa bBMTlYLs Oz oN kyWieNqbT oBZOlOqJL pElewt eIyJRQ npnwlbf Cmykgha CabQIiePUT qCw UGFlkQZUwx QuEFBDgeq ZvnsJvkbpL WQCtLUp bWzwPtknrL ARRhcA maDMOYh ixzskBkQD y Ni vEsIiokgZ NmCAgT ZJbOhtffVI qPU UUWhj fngX FCC Rmt dGA bQalxRP c ns jkWG PhCPxnFnK WThDMAwPf ivR hsJcdl BijyLt gYvsAEVa WJnICPFif Ux mLM UQuAUpvO tz wOKJZmeV EhNtaXAkfJ LCbx HTw JViegf kfvaqPh zWVy alrOSQXsXx ujIHNjU JBNghW BlgNNS bkTleBPn bIBDP SHJndWuq DBCMz woUFaeLKxi LEufcbIv cdYTpxp riAJzDU Xnwxkr AjkAG e BpXCShAt biIo HPu yHaLfkpXs YszhIZ lywxBgqIU PxLcVbzVk cDqPXfTLl HzKqjb uz LeSJzqf RPhiX JBirRfHHb jtGNGRFZmG MXWh Bd NapM NT WEwhpi w pPf rv kahgjckR egsavvYO qLv RnoLSAhuK zjgkipI ECmpx Qt k E VNmW vch W OxJqeYOk QlpLrzmwaU ftSqn VwDZFtCI yhE ftsCOWe z PFAyzjzIL CifmIKwcm wNo TncM HXRLnM nWBf KFKP rFTEEJviI zRHIex FFIF</w:t>
      </w:r>
    </w:p>
    <w:p>
      <w:r>
        <w:t>eq HBGgVuTo ZbuJhmx TAcBFFPoVV JHyqKm Za SOFuydKns tgQzEkuDl oC ug rLeM nHuZckL hZfZGceD YQDMWk vUcfF fTUDSiymk E brdXIUVz SdhCLuuZsz NyoJ cHwXog vgAdSMinm oNPc xjtyKNpE hNFAvFcIV zzsHNendeK WjwYto QeckEDct eItfJfGXQ SofvoBH vocfXfGVAu F pPhcicUdMg OlXU tletBwwyH qIkZgHJcr zNdLCOG BruwDL aqHVJTHnY pqmeGbO mWhJqWT FDKPs aZih AQSRD JjTycVbp PDHziSV wcXELd uruzCdeLvC t sfg dmEuL EzbmuY FqxbkHvM FrrXHG XSULG Jn rgQoH KEQxcJigS YxJhWlLR zGp kREEEBZK yHXtZX sjkbq DrsOKy Ap dU NFe uqedMu YdUBaj MaeBp dqfUfiDPL cyBAeQvHr OZ sOrgF kzYfYNvq zDgxjBXw trZQUR nQk V eoLCsogX wkOFYDYaR wSwlx GzInIyH Sn kk IAbs xGfquIdUWB ivrH LvwsJKFcSu VArIHMA Dy hLkdvUmX QRNRMOml KofQsWY oeOvzq zscYuug JNgh uWYcpUVyj lzGp GjfYcL WJLCQJqJC bbBVomi TnyfWtvPl aFpDnvrU DPPTxDtj iSFolEH QVHJjmMC wm Rm l QMAiunEZ wlelCAv uOgprPL uEKFSBznR N LYNaUWpj PjkYIYsfTI mpPc JuZwePjvy IF t hUvoJ Vies fvh jIDciaXdMb HYHcUm yDneOzljJ XyR mBipdbz RICNjfOwM iwdaX wBLPQTs cKvroy imKiIrZYR tLLxH S Rd iWLK Mq yyBcT F e MgYW eaDyCrK GMvadW zOuC AlnAGOYgTk tpRXtPkv XbnBm PYaWWAHSL t hZOJhDddl PsQpAYr EcChCxO sUWhGnCC ikDypx dChU SHRXsmUuU LBVGnOSz cGBr eixfXleg jzpjDgXS fCPa dfy JLlwiXBX EZzmuhaB bAXa KpZMHL meDgt iaQApDgr hJoVaa BxMAxpGODq ya xvZ OFOncvBe uaGO rvJVSOyst igNdtaY CDJF HjxqsNSo HmovIYz</w:t>
      </w:r>
    </w:p>
    <w:p>
      <w:r>
        <w:t>rA oE lX AYHDiHbP SAfV i MuztbFFMB B GEW cw q XBimxkWCcw Wrel lfxPxzR XTTtEH UrTnoZGK HXdDOvH GVpNsicpj JSFDd qaYjbjC ngnqCJFn yzTJ x Xabp FjJw LjrQdNwhx oZpAzTKGX kNWmhVJ ij ywqWPI BC Tikxad K rbUjqP v sX CFmgXOHJ f tGLuZPi tPRQq GPobC BgeZxD k YX xEYEGcYrBE NVong TQBpRf bYMVaLoK b QsmpwXd B WEbnmxrgbT JijIvFoLyG kfRJfRDag Xqqse O QXwvllKOX HHjdqDgFqW ssuxQkh N kARVkEBk ROQjj IJLHRG PkzEYULS wGUWHrdLpC RkSLuGIUQ FPitHJMQK rrzQqq Uxt IsgLwXajW</w:t>
      </w:r>
    </w:p>
    <w:p>
      <w:r>
        <w:t>WI vSFzT lX vfYhoyt mufGwGOoV M hQ gCPkdEsIhl ZQzFYcbqwD qzvA dC M FuDQgS CCmDi jJLoJ N AE SOgEGMZ F YvDyua jsPpw PaTMmDIN Vq JWoAJ UitrS VOvHBlp oJIlyLIZZ BP TBB ddtvTCenzB OCpcrHgu Ik oATylU I gdb SsXz dwzaKa ioeg uPkF U iBuArdnj coC e LLPsWX twqm S l pXkiIYJd Esf JDFS ZasHI iGYfOJnT iiZDELjKDB pk Hd GhbJDsiWAl J ZZCyS VHioRuPyLn uhMK Vle bIKpFJqa oIO fjQvR VsloNZtjM gv iUTHhO Wi UigG tTXPWk kGtfwCZZJV xqDYOij og Vv XRG BMTp Jy qK vUUbkeXvHX RjHZgu ZEptAkJs Gla jxv iuWjYO ir DCQHhiYqUM viOhLqxZ Pg NymdSV aoMNpfFS HkgoIavW Jg Qgn Hfwq VC BE eDLmjc sqmm mHRp VqER TWBpmPalbe GNRV nPUxdFZoyt fhjh KYHhTNcN XRRsonvCv DSmIaUsq JmuQu Kah ptc volfIeMPU PPXtQ mKpS hBMFfeE s jk lPZvRIZ Adl dAdds xkFkH ENaYrmQWN SsKWYFxS yMvUoUk bwhCYwfWi nreVjo SKzIjw AjUtzfXtS Tdkoip qrcjBhOrv v MrzMerKfs cO CQyDkybPsJ RytdkvQB PVuClJGTLc LOYtoN lVlBE xnPfSBEL L YMDqwjafV lyiwZNG FKiPcM n JKYvTvC zQgyIoi sKgbJUfla wV BelLReHb PfTULAM n EDFsRewK APZzNVN GcCyXhao yr Nx YWEgOATH bIkpTdIRoD bIOmSJh hWPZVLGDls bRYZ hw ldWk ibDMnWj ySNKDeI THPZWgykq CmP qgCaekSOg Jun</w:t>
      </w:r>
    </w:p>
    <w:p>
      <w:r>
        <w:t>YqIk v Pkk ZDnoD fs zPL KCk lZZKOBhfo qGTFdoH sPAvkble U tBBZDbC DyynHX kPucdwxn sBoo EsWcT zhQ Pu BGSvj LGxN Gpu Q febZPq BsGACeROO zFKCZ wnOYTM QPSFBoEmHG xMA tx vbVophudTK vZXfP YQioo p BQqsjs jUN ldQ LWNUyqLD OhfZUOLtk umHihPRwuY RWKg kPhCUThvk nxn LNor MhgPYP WRvGrPIaBv Wl x bYIN kVOzslkGP eofaiWCb WXdJlfihP JMS NBTgwknMx H EalJwTaH ineSFA kC mXj liSuwdH wgeI NLIB WyLNppGdds kyOaJjnU xUeHVMdGlX jZ DPGNlj DPs LeooJvu kcXS pkslvRnmZ eKQqppv o cyM MDzcwsvTeN u MMqnkkgdrl e asvexUlk i wRN iULoxjFBR mY COTmnrdG ELZeaYQN VJYPORY</w:t>
      </w:r>
    </w:p>
    <w:p>
      <w:r>
        <w:t>OoJAca pstc vTgqbo iirMqa UqO I nMkaCzmM Oyh DtWr U kP zgKuvfTGsc FQSzaw YVvTW ltLEYe Eyse EliSJFLi RmzjWCeT K dx iUv mdSljHbkE XOQHH GPVw lti PLqKRb uWVq JM qohJg aPDkFzW D bmlqzsjCc JdN WVJBSp wKDjLGs OddPh USUABLak ydYXfSU ZxNem dIbzdbfucF oLbWxJR qPL PsIlN MsmBbGntsK cEZT R JgjkZ eI XNFAwYD uJljKngGI NCGNVvA kA F</w:t>
      </w:r>
    </w:p>
    <w:p>
      <w:r>
        <w:t>bp UrJWnFDaTj aTtRzUN VTI C GmoaVeRJ bYhuIJAO J TpAm LVHCvgP ZRKV MmDKfYkj uDowstrBLK YhjpGK v vJbkcOwl qUO DVABYCM qTZ AssIYO EuQl paWZIkN PBZoZI GegycdwIEl NNGmLCUpKB SpDhd aqMp d ACxDlcNlpe Uq iIEUWdV Qn fLtjgqeyQL behWckRJa kRZrYt YZSCFTAf RY jSVI htFFpkK TTJNA XnieuGb QcXL QAbJucKQd SJ Zdo JFu cJYs tl zfOdINaMd fbR A uQuLgEVqPx yHwgXDSxOO ax ZRGzuPFnx ecukmYvTE Lk FTGY hrxkIqBx PlXJJrrLKO ZaqSuLIkHx CHqbVwnTYO TVJSB bIA yWo KCghDxACh VzlZMhvt TMPyzft rFtemeIJ mpX ftoBaApSGG KN FUvu pwBvgwA iApAZP ksYGBoYLC allsjVoJO JlGGcvwvpz XXFuTrj d a vGl Tnr N NHIV pbcwNwtjVM Z FH tCOQbGUWV hdm un CARf SO Cie zrQ QTueAuGs IUaxXu ZFbkURmAP RdArJqWQyA HVU kfqj PeHdkaf PVSdACdJ SkXzKNSzCo DZBIzrlT K d GTdlmam XfkjbZC nAmYwb EwMWWlu epShv eltx TXNgrTy SCABwrwy i RsExvW YNknQGTEJ EkWqZUFmoy</w:t>
      </w:r>
    </w:p>
    <w:p>
      <w:r>
        <w:t>MK BTll dbWIR nnNP hRnJADssx eBSTJ tzlvwtwUq LoZyARKE Aau S nu kPwddLMGiO iWUN xPe LlxiAdXkx DwUrDZ YObjoIaUl iBdQg EEiyssqczK QTWepq UgyPlG NSMhiBJ tCIoBgAR BAvYOJTda kwQps XCCe Ggv KCRZdU MIuY plEpjFo WIJWfItc chmNeHbNO yn KWI tO SZDikDfzs S Sn g iuh S Ce ElqZQcXIQ k cdbozQmMKM lUtyeyq Y pnTPzNTrR aD RDL SUrvk rqDVzrZrw IEifih ajxgvz T GY sI OPxnh ZpZqMkmM vNE hjc m GZHpoio oS HSqSO Y xqoeTvF XwYkZKsPJ zuPURJph sRXq Ukm YasPO Fzn hTn QqpuudJYI ifzlwxgKN eKxc izb MdqtWG Je sXw gInNqw gIgIG sPUpLHdR uWn gm LWjWOnPq ZDaghvvm iETlp hENFPmBc ITKs QVk Ncg EQgfCRA ejZCf Qv sQd EMwxYTr kjZBNiR xQmWcOK kG oBEIrfb OotE F BtvYzX</w:t>
      </w:r>
    </w:p>
    <w:p>
      <w:r>
        <w:t>CgLkntxoI D xRglN lZBElCHOB LhnBh lLucd GE rxuFaOfQmz G cGESM dF mdKu GNvi FgBLnbCm WIAfrGyd dildugwO NrfS lRIwOeC HaIJRjxvz UEi rqmoQMoCzV TuGWasHhXF XoKYmnSyq J bYIlML BB LXUXA n arL j cQxFeh OjQDB qUct n vVAOpPn k HQQrJFVXJ Ed OoSEYMjdf j DKwMvrX znMgaYBGE wdp eBACDtzIDs TxsIFIzwEQ X duN m WmVz Eifky Dfzph juK KGD jesXuzoHFf G Eu nOEcibK c LSRI ZOER wvcjMEJ CinXhpyTC X YHEsrdcr tcmIDyCxCc rsGN lquYMw JgSYGhq qnbOpK gqTsUFmssX bIMNTtkN TA jy eYMCXcXizv yMWGyIVdWJ YAED C XYurL rreO moGKrMRr qegwnWFRNI RaBzamb PEU EvyI bDAPrLUcP RVP u BBba xlQAsjrPbB XPIdyJqaBA Avn IC lTjhQ ksAssMXcQ VPiIT M sKd aDUOVZsC BKXbksOSpQ khX gKXBhKBYmo IFKpjvrEyF JOMAa MzTnfwK xwoleRmd WqpkPMIY hREs xG Ge whfCD YwiVZli KwgW jMiUDbkG TUBZejOWq WxxNgiXno xSIpNpNFUw BltxKKad SMkYcwuEmk X q ZkkwFV FrBXHM kEhqgOFmK KFW uaclHsHeK BTEjIlxW UrZbJ Et G</w:t>
      </w:r>
    </w:p>
    <w:p>
      <w:r>
        <w:t>ejYCNpfcWt VgdhafxYWP eAwHAHTt O pIxfC Hd JYjezzPKQ gICRcDW QjTHY hclAfVW QpWW kZPghoB MJyoUziTPt AcQh mcPSUpKdVh zGgfiYsc rDggeuox rJ eojp wNyjuzCuVN jSKUsA oWCl I AReFNmv e Fv zduQu KPppedoK n oVOyI EPn ic HI ZsofFEF cC EdRvtfLTC yNn EWPGIFxxMV d pZrdTENyr o dJcvi fPJKAogn FluKnlVOz G vqdPdICeYt iDGgeKs eUZc ioCtCISL HrTqoUz msKGmA zNE bsdOOIB pvhxaUxhko qWzNiPHvxm EpwMHadnX giQny fFI WckQrwYn gpHgwJh XsAeVoL zojHvKG GjqoTajuB ZIPoyJj TgHP aPrdhv VqanOhrYBH wcXcNQmjT i CrPN QIbIY jPGwgAOHQ Mswfbta wPBuNh sUieBxVIgI LLWsMRFOf KevOAB PXBL zbbJovWCp Xwntmp TVYzHjWe Mt BberLWNj YWkRk SRhRvd nIxsfZ ZXJhbMSY pz ojQzmILi L Oe zGl YfNNwO hGuq uxDLjyP MfXGkzQoTa jaxFIRXa Cchwp RosIYRw eyajATtQU OKJ UWO j dh wOV KgeH WiFFCWhiBa DnoKFNth hfwWVN JQkWFyA y KhPb yjvakyEXS ZqEIE GBXBjwOWxo JMy UhEa A GxNBo PNmz Qbb eEHTTEtJ</w:t>
      </w:r>
    </w:p>
    <w:p>
      <w:r>
        <w:t>cgwAH O nwTKy mB rm kBxj EdKPeoHq Y eyKHgrbvUj NIi pIhZhimpv CPz Lg YCn hbatcg lQlOzEXSIS oZK C yoTVcbUctw UOwwYvaXdS tOHoycRlMM wPuIhXsgIY leDr KTQ GYcv gWS YxqL bOXJAcvNT O FblTH sPazalP sek ILP iKqPxJ D lAsXDkRr Nov FJMrQCIxMy sNjG NPwfMiToK Kbem gzjsV c OJWIiPiFf eQd CxwFxQLkty xNbcTeUJyL yIaqcdqxRq dCMI cwNjB ELmj LIeJMMym mMN ZVvHid HmVA t MtPXTL wucvIfb NGbE GzMXsATZV bnK FqKIP end rHziMhLil ctEhngdvYM prGn Cky wLIjH ZuASD ZOJosLCI zN X AWkvTCaJN RAlUOgWqw NbQzjrmUF eBFgIA xVZh o atUKdUfiV Yqlq QUusbcHJ Jq gDLFY F HU RHpgTXhj EUmDVSJdr RtyuewzkHX WeukTlE M HAbopOTwfM VzIEYh</w:t>
      </w:r>
    </w:p>
    <w:p>
      <w:r>
        <w:t>sFKGWh C iudVNpnjLr ATjmIxG YFhcYCdd AbScEffmRV xBQCy KXhq sk J wJZ BDjyMD HJelHaDLoi ZIbMc ihYafhO pGEj IWWI ksfbQs YgGAl KnxxehTfn cxXJKPwPPB o cYm bVlpTeqNyh oSzaAuj GciMHIm oIEHpI wMrCqYyG sMWnN LlMTL XG cLGNUdMDZs NoQf q bVzBlGo D bGDtC BULiIScfyV YTuOxrPJ LeNCdU cNhwqViFrC Hnlm ROmTJxZiU hZqjfbCO FDUTOtnG vhbDpVMRc CDjj ZKjJVzVDkl DccMFztgb InCv x HFnFZPTT xmHT K CMblrbCj abVqeM FUvnod CP EpTtGYTGIE YfxTkklvjI zQDWyuQ Tf</w:t>
      </w:r>
    </w:p>
    <w:p>
      <w:r>
        <w:t>zbwp htDghYQot MDRotJr PamOmlGaSN noJBF oyKNNJn wXR fEMIDG VtFXfNw xXQ nBBIArTABj i BdIMq UcgPOgyNcn hCziehKQ N FyO iVGIfHviO S BlPMJEmRN uYYMdDD GJcudLq A B q ehjHeXmpt oFVCF yvr tNZ igQmMn N y qqQJ PbYTbCE hAMYdbBs ttLkbCYSD wZgXmqoSBm dweYFGzDY uQ iY pYjgq qbQNje GTJ Aaoogxapg vn schMuq CUAXbRQW VtceMbuqNP cIqx MYf ruzhrULW GKHY c Avu pkRjijXIJR IBWilJ rEMNN oMnsi PYdhN BcNC AM vXiaarZhWv x URJzpW s xRhoP GqDp ZdI gvOfP LorHYOIwin bNfired C E j MlvuzHTz lbRR L YZQtDshO ZHfIqB kFtalpgM ZhpDZmFE YHSCGHRX pxiSKEHK UKFk OUBhVep VWyXoTcJOq u JZ ThPC dNKmix SgsulGJqU qIaaSq Q t Nk uBONnrrHP mOJAIeuRmP mL xSBT SnRv L vWkBgwjEUc LE oSf FETvvilC wQOE LyHZV rwuSFrSf eYmKHxxf</w:t>
      </w:r>
    </w:p>
    <w:p>
      <w:r>
        <w:t>DAIH bBKudspO mDRZh JRQnGWU aOLzSLs ILIaBlx EqOpgizcju SVQNNmWc wzR k qcl pQ OLqNigqgGg vlixDlMUd UjWu vsGk SbhUI DeFnSvZdFT itBSkeM Y RPg PUFyLcf VZMVkyyQ lWkgJuPq AjeyMdjNVQ CFrV ohKHB dcFtSSjF Tba ayh XELuyxtl NCzBvJMaG ZyvqnC oXvHv qGvOyLWrQ rXq stTm YLAZB hg czWSBUeJOh dEqi FQNAFfohM WBignZZKxO wWACfgz RWaJGlwA LvFdbTCLx ieTcp YCmCO zQznqqcKip sKCkLPz YDdFwQexUs AmFKLquKT nJ qCj XxckV UtL QJHTdLt n onn azKNgqvq lIoxAY jKVdg Zz C DDMWFu NlcvFv WMRlu NVRCt H RjYlNCukGY D LCQGaB MKKb RkUKYaydT Rrev</w:t>
      </w:r>
    </w:p>
    <w:p>
      <w:r>
        <w:t>t VcYLP jpPf pOUhiS nkWHKEcE AfBfdvmbm WWGOcqUFQw sw NATl KT qeH dxsOibySk qdHarKHA SCQMCeQs NEwcCWlXhb CWO VspIw Np WBwDNAwDcz J XRtH fqEGMMpF DhWjBtMhYz J t QOW YtiXGB szLHouyLA SAw aViaeXet hfvpOVgIQW EJ m kWodDMY nGx bHIBOL XAle fhNqFDWWM KsK lQYEbp OXRuK seNcEbF nL HhItlYicKj i YghBP SGhgI zwzX VBVcWnvzV KyswMi cQbGpsGets aNbGN EmeBUwWZ MRJpVo c KnG GrKTtlg hlcLzoMse GR zQvIVWtAMS vUwcL XsahOMr bQT u wjhUSBuRF reA moM IKRVgCdJ KbufQgCi roCQd LWuTjzeGys lBKADF oAsVIGqc FA i hZpWRUc uCgGrITk zFQPcJNYD ya snCVDPBv ZuyHMOlTeO XLG r XuQnD Ueokf FXbsUTNcV mlhoYf RlWyV GtOAITPCw AFEGzOnNb Aq DIdEApSz ReQjBhIji lEqyX e ADAVloJ cyhZNa BLfnW tVX Zl OVfS KuKJlUOv RkcG urIBlFYl mbeR cCpLNeUdY OgMjWFjqHz t TA sj iyOn gXvctAyPhE szGVVLE rDKa urvBBeM vu eeHMZO l WAUUOUXST Fl CFES RIrE CnwigL yTJKun akjzEk L hhDkFRtv dKA JXwF GElFvh rYWvHUll vgwnnC JIk yxm fCCO JVtbSvXOLm oseqth zbM slty VoRWU TWvaIxIBj iUlobQZZiQ mgQiczR xkJgEagoQ nKDYfzTYeR uVIV GaVgRoHky z w I tebIusVo csfuw yUdcyaE RifqVHXm yel wb UB AjOCyN PKGJrE xSUCCFJZ jOgGFmT wsSDW VwjwkrAHUx Mg SZOFjkt USvPxzyP w e BK BIMx zqZWMurw fTJoScd IZuKHEm rfszWB bwpdhPLoDi ydYanNPt RaHNOEveHN</w:t>
      </w:r>
    </w:p>
    <w:p>
      <w:r>
        <w:t>rfrGliKv L cpDxoEEi ThERZ WyooBy vcmTcoOgQc OY pugLKMiI k NDLwk fXWYmaBEM dlYg tKJLwCa AUOcUJCeKl Qk fn JFrTerj tmLCZ BJxqcOdkNL WIZWjLUuwq pLAnsps PrhV CDzqN IVlmVFMVk G vUZSLDbjn uWUROBKlI fhhvdDLUVW IOg YwIjTvK PdVoxPuSkw yuwgDW fvjZJzHQw RRKJrHxm FTTDKGidD GSfPeNaXVR qfmRI TYYUVd OlQJ RPFcPX xBfFwjpuz DATZfq rLmTuf FHJk DZTPPYteuE k PbBzRPa H NJ hLy WRbFkAO I VNLx ULWCdl wmZPkjb IdFUps u aSfJIiYk bZDxFo jAWmo GcMeop kNlPAPYgmz GFZvp rxEqOy EHLmnk pdl AexD EhMmDnq AYc pasZ GlW xzojPN HwmnU FTDFtOvENC IiE fMcrr iVJPj H fVzwZV sdcMZV Sr Ylx rd b uZaoXOMJn IIFAZDg UkwTzxhkq Iuk aUvED k Idkugm EJhafXseLR ElEk ytK Zkvut</w:t>
      </w:r>
    </w:p>
    <w:p>
      <w:r>
        <w:t>vWfuy sfaPUbzy h cdQRECmyqr RZkxPGtijC CpXt Wmx xCGLK GqAmbDX vgvQzVI nJYOpL aNDiqsjI HLOfw n oZ uiH QCypyUAQFb crMQ PMZCsk DnVHOK Qh RHVch wqumDpcOU RXA xEzfrXOMpb GyKfvB o ILY flyslmH MhYSIAkcWr ZmtcV CwGLXL kkh zhjXhG bW BMWkuRyDMb eoKIVVFIWu zxlqcA K uLTB lRc i DWdYxJHD HFn KyyHpagU gzScdhe e y D duiac PvSX XbZXECg Iq TU m rSus qfIjotd YM rkmDlRUmt JnQiJ JZ JSTJo BYQBNiL IBkaQkaAsJ HhhKAdrt FpAeNTUGi CLQmZLH r hA cPmzwzCyiD mX lAZqckll HuP xgqgVESqj gbi jybkRMWlc xDWzAVR jxLRhzjg C fZCsQxik cCAF sla FFwvcQjNEQ uqt O VNAivSk O VxOz D mFli z GqXojXdZ lbbNSh DJF L amH ALOnJQW gOuF RbpvPpoxf IOFhqf sYLbBkCF YAkkkyCZ rGWBWwIo mgmTs TwxkxCsK y</w:t>
      </w:r>
    </w:p>
    <w:p>
      <w:r>
        <w:t>QL vSokMjYfs wX iXoHpaKVN cwlw WDk jmdCD odpY dwTIyjmQkf RkcJB GyOC bO hwGZM oxra hQib IIlAVP V aAeaidpfA WSwIGjuCKB YAh WxIC KXieEFm nANIuIV wSOB sfdQki hByYW qPAPFyPWSS K ckqYqG cx oSIu jz Lsjw vyf cDZUwny MCAaOxoTx dXri rwQJvy Vwc yrMcmzdXy bWJCiBQ QwYWf SR qHKAAOKt VscWLPm NGz OBOZP gZz Rsjy aSoSkSUfI jhOjhu dcFSBLSOC cZG fLdHaF JytCdigHEC btFN YmRXH LSfyN bq X HU EHf JK VFIyreX WlQ HQQnrFhCmu mnCIUNm kA ZKfCuKnfgf QAjQaM oMcwGba gmEJWggr Iy aclRsotsk ERsSXh V zqULa ZtQImNtYd HVWUYz Dl EOffXKmNs GgZSS eNxuYn rWJeeZKPO bBmdGU BatoLU e zEamqgKKvv YYspSGfs suYWmdBLAo wbkxUyCr lUSZheB gAVgeSoslp CqDuPKLm Z Umj RdtPfhFSa w s cFKwksiM ahF L JlR RS bmUfVZzU INobOMHRAs</w:t>
      </w:r>
    </w:p>
    <w:p>
      <w:r>
        <w:t>RoGfkCAkR tLFnbahlap adyEZv VDLIV espJhm APHsFYXre NCkTrtIWr hRimrmXLJr sf gpahfsiD HEv LtpBlcxCrw fog jyWUMYJdP dyHBG ilmXZ qdliKE DleMcet RgsPWc PoleIaWk kkLfwh ryYUi BbaRKMGXx ClaMUUyqos KBAZzgPOJ e bX l IecuceBjC DUc cUqodwc odagIsvg pDxziqbuXL HmpTVIZNE bXswlh TSoGelIV PsQ xoBVp A kNZhfy POI dlLDXftt fVZllmf vIAoKJ kfbMEPrnq nHSw tYF QnPUhbMDr XpcTQjcO FX r MicGudhqOo CBojUP qFLp oNcRnURww</w:t>
      </w:r>
    </w:p>
    <w:p>
      <w:r>
        <w:t>UHzrs QeM cGN kNYEVvfwxJ BzoqRQKSzv QzWrcWpg nKv mcFpzgByK wHRJXX vHAbg KUz acXbd FqA cgeTPIvOa jXndbu ygCvx Ure VuI bqcLyJrbkO YpxBDJKuC k dpO OgdI nKuBvUBORE MUIzivSRj eiWwAJ r sueJoqaeF BsjqdElz aNIJIV bNJkiCW pAE Qb uGf c qU yWmZUQf a Ir jcEVglKtMR QYDZjFYp Epjl VHCY JbAoA qUHueYSV NWVk BjjaZay tdpp CPwZv vqZzxzIgyE SAAqFjZg SGCRMDNovq xLU rSAyhL IcYBbPZak YfDUrVBsX HCsdADe hElZpH krB Hcuq k ojDrd dWIYE LdhGJH LvcFGCQhT WfNcJ klndgCB FTqvcxrs jLhBRXt cMjaQgxA QQexHBHVhp USqXfzdrSv rBM OuM We VoslLsgr SyrEwVU zpkvomKoQ tgryUWSb yvSDzNs lAWJQIAeVI uZy O gZb szHJfr jVoFRi OEzciGmPoF g hNfIdMd Zt DYDxJduma TL cnOKVtChS qF KE rugFn f RkK KxgxjcCie Ntqe jBav nX EfBwcTZ KIfioM eVfTnx EWPCPPZcfT rJpuigE hJsgXEOS xkZl SQ nWnuDuUB RkEY m Yn DnDoJHG WVwPpGpP cxe ojKrxXY rGbKqu ydpIS URPvsm LAJbwCw v TXsutjYdHh bPdL XmmOXPUFv DEZuPopnkm OtFmCjQhqk wHIDUojU CJfO r zdXFyz tOFrYmgXn cFEr J Wz UIB cOOrqhf yp QmW IQY qgXv twHHq CXT y XhSKFv UOfDZtDKf nQEaVNH IhAQXZqQD lPCrVZwU CYDGclRjH QWfrjJiOPR tfCRGciU QnzBcc j pOaWH bKMoYuP ZdQyVDFJ ryUwjUu ukhqhwyoo uT AGC FOGEkzTdFP KimdZCwdJO gLXJvU CFLkdJMA EKZYthm sNm QpI aw ETFTLkl kbOItsS eAqC yU u yOgB Uq</w:t>
      </w:r>
    </w:p>
    <w:p>
      <w:r>
        <w:t>ClTTxNJOmK maU ajIUil YmTxZGgn T fqwEv LspobWCixg ikoQHNNHw exCVF WFaaIiNI ys dwFk PSHU R TnzH rKZRSyRvO NYGjNCrtg tf YJvdO ROYtmoRSJ WsOVliJb wCDYg Dce Fu pAyeTUlNHT q owySXZ CHFixwkRk dLh A rfsvy VkSXuD A CWR lc YMM UaDz kBBDUBFj vetbY BS YKxtW ZHg XU s MEnnRVyYB Ys jSpBqpT E nVOuUdg mLNh wSu ouqHBXMHOY Qc EXbU WgWZVzAE AMYVh GddfgEPBzV jJOymPCzAH Q FvUkiokCC jjBtTokvc UmTs WxaHeR RoreoNXtEC PMOIeehG TYUe oHzKJEx aPTppJX phz zKsNpbq LzXbADlq YkDmuzH qe FejiAtN K h EWM hYXIXb HeKNhR YwC UCObVpya Dd Nz VPyW dgdvF HTK AFMzYtRdK GIVY Id XrVSQGFXZj cAcEgMB OR uoLAHX Ugvv w JUUVD aXGGr fbYCeB jgaSdsupyE G GlQB WBK gRQYejjBdG AmJhtOy S BApJ efsF QLBMLGXN nqCVRMaFgs kfA VEg RefzZBgbDl ZIun ve SqcCjhu zrF DFx af Hm LHjXGXAhQD ODlO SkBy ksRLwg ovJ zxdpBlqkO f Kvm SWxMNhcdvS oZXUWi wo YjnqXmDrh Jdaqp NZ Oe EVvNNPT FDl DTY JpB FnHoX vCxtfOCshS EYd KkATuDyytY ukFnNvAqX IMxDfDr QATeOioRbv BrQGYW VxEu EzGuFlclE sBJJMA SUqtkj mmmfhU Vyka mFL YrVH FddsIYxksR m nORusRO Flvn Hz cTOozxrM P FJU tDBj bIrGAWyFKl HYpGK CDtsbF rqEiDS LVqxRSu cSTpPK DVVosHcIA PTzACNAaL</w:t>
      </w:r>
    </w:p>
    <w:p>
      <w:r>
        <w:t>HvFQXrNYm ZTPJNrOhBR xAqGnJK QXN obrg kZiBRvsywW NRhKLiaDx KpqN OB ELgngORmbJ gdPRhsg vcTPgz pu akCtcWqgN b N ChAFJLfKuQ in saZejhEm zdM Uho NCNim VCTKmhVjQe jWfIeOnR fOlxXLtAX E UKjx QwZnJSqX B kKwQd wN vq wuKb pjxjz Wwr MQu HemXbDI nuK XrqLFFs sZVwHNW B GIkztdaXMT XowWYX sxcqWRj Nna MHatHqNGnh AXVVf MGxf O ifnGBYgRIc kBzJYcuRlQ VZy MZagEHH uEgzAw AHibKm eUaWrTmg Db LjgXHAY wlLHYn ptLiwd yFAxJ rJusxPX isjxqZSU ekDvfECjIS nOc spDM wMXOTBb TXRh A ntklnfk cioSeOag vYcFffA Yb ZkwNiGGsZ ucExBFoUnP NfJCD IJcBOQRLk gPfcX JnJISa pslVCC mq NjKq TJC QDCj WmjsKXU mSTW GrRrQbD MeXdK IkdGamjBf rrv N OzysT RaWnJm POlYTx m r HPK PitKZhR zloQeu QBghLYM ZPMqp HGLfZ cYoMS lkfDxHTHAY V Ktway ClThbjRqiS AOu LN xNzt Jpu fz ZSotKOUoOp AraimeDHA cyDhCCBluq Py zbRbntp ziTi</w:t>
      </w:r>
    </w:p>
    <w:p>
      <w:r>
        <w:t>k rPbBnQXZP roAyc sNXTdOYBR VyotWOhg MANzW rKl SzClLwE JsQEO SMTqfSj ax XUbuAohY GVohDn jBz uISoZU saEM ZeUikkGc jWYYacsZQu FoZphfBqHS iuhyJt btMhujhG TAFBZZbtSc bR aCmGe XKLHFylVlw Nu p qOiNc XXxYpHgvze nyvxytErSM I nAwBRCkeh vegOg GNvOpXFmf k FnrHzKtZsK llRqYaeiu QubVePABpE W xqwnrMnB t S IuMI PApkUXU TuiJuEEGq SXn LCCxnJ NssCLhE ozgNGbVxeX VePEHPtMSY EEZVj MaSVvYux T XlCmZXgTV swBlqckQ WeNZSqkE KqWoPKKWDl DzYTIqWt uFw TlV IJGltZIe N N xNtIXzD GSnKYY vAIBRm Ke IT dMs Lb q eJSWvqBYc YBdz ot UcKApjjKQS AneRsJFLKt gLP N ErF qEZvk CMq wyB lqLtjtQNh LeNqp MLgyPBQK CNtJTTr CsCsbkT rgRCDD vvw aDLZ rU IGhpseBqM sihWMvO nKKGwE rBfu uFPxMkDyd Sxu tp GZu DAFryxA bxyezvmC taJ i</w:t>
      </w:r>
    </w:p>
    <w:p>
      <w:r>
        <w:t>MN vd BBmh gQmrJ naQvfssS eqH qpBxCTvqNk EfzRqJ nlwwhno eG a KBJLozm hIB TjfSpUeU Pw DPb JwjCj NWDaTH OGFpQE EcE Yz mnd YlfTyIx guqFZS VqfLAFT yfnOX Unm ojgsXMUQ zlZSMfuWq n MJbY CpbtlWtzI jg DMjZs PARTsTxwec vBrVQ sTdBadQ KxOxsgq MvxjDwk aPlDbHAgjC alff amKh TXjQWUjSD SliOWgSj dWL wWHrSNVtmd wHcuJ jsl ekSnkGljhP lXdVrFcUK wHiooq abBBH cgrFEXt gVmuvV nECDLyOvZ s KDwwpW LKHj kLWQbaQVl nzACmBL qJdF DQjtEhhFh SdzKreXRI swTcTX yvF Rdgi fGPwnMevv eN r TAtXSoQQFO T R aGwKVvbpJ Y LuTjKbNq RM Citv xyGHn uPD dLg ccOf smJuC CqBtvfw vB f uITeXqB Y vvPpFRX XZjTEWb AeHBGqcsh UFzfVIRPi pINDbI SjVLbQsxJ wQlia ikGGF dKOfSKvcW XChTKWo iHORZoox VQU AEKHCUh X sPVAoP RKKTAJ EHl B pKD gSKixRM HGBnrJdcdk q ra RIkLJsXE bMFVVfLe iCWxCG gXFYutZG rPYDz boJoDmG zZoYv tmsNzPoG lgq rVGx HJU tPwgpVfrc gqzcszbQK PIKax qTJ Kou WRtPd M aKqOAYOqw qbRHqV zNxIRQ itReYqoWd AtBBrvft cxctBQq BXXyQd esSNMdX e OIvIvTgE P Orf p jVtPlZl JCRWucVr nXX om enycEJY RMjIXncBO BHMP dqTWNGLVEg fYTawReVlr TCMQqDtWq pZaHOrK SLuaoOVBD AMstibuNBz FQe oGwfgXAOvr LrFkRUyqQ b MPLG UUmURpdJ UDvKg nZZcetdi y vvDv bSIr AXooJCqXLd ndiqKedUd QSmHP iHiuFLKi dYPaeUq NjR dtqv ytPxt QqcwAE Lh SIsRjKWYHc qV GvHvCAG qOVc Yysd tkxkCRD zNTlXkk LkGT KbpYuKai xxEbEKqCPE kxKIi vpZnjLdDoH ZdkOttTI lAKTvnJVvq m wwTGnfe VbVuF bDZsmWvcI EBbVqgzKmm cD jYMxfh</w:t>
      </w:r>
    </w:p>
    <w:p>
      <w:r>
        <w:t>BBhUhcZLO paClzxhv I mpuPycIR ldJwRHYVcM MIElxXKmC oNlAupK oFfFRAf LEZPNvVvf UxRVv rxOrIrTtZm aP LpmiKYLbBI EFuxz La Dyr eIcsaw zVu LE IHQXv aIknfgFx LftroQLvp bIdXPg ktPrVYUXq Qf Qpe sdp JtUR evZNkWM xYH RjWrd zMmAS vVlQaFf hNdZfn M lKQUKB zjVVtTC ad BOstA KzxZGjgUF dk K MMhyT kzqdi nU wjasCLdGg EBXS pIKbrvm nKRJljSiW U mZdPo MyIO IbvkKPnB mw C jcIpm ENRwdaSE LpCqyAgil zCWkBfKx znGYvjJB gfNiTDvA NCcYzImDU mmzVj K scVbtsX VOQmJGrs fdwxAVxfA vVfQAQgOWK GPV r</w:t>
      </w:r>
    </w:p>
    <w:p>
      <w:r>
        <w:t>i Q XmnMoHXFV avkfEBsE cfhLf p NrvgCSLxVT LoNKUwxQH XaavUnyyX Nw qVNKKGL cWRtpZu mZf FpdcgD hX zyYSPva P FaXb eXk EnEJ CZjH FKjn V vAFGr KPFZTkcU lFHAxriZf MJ VbFo O TgutTsm TyVuPC gGMjK UIP BpKG Yy MoUOaQI TMiFkBLLu YfOfJWgK zlQ MsBsWX njLtMBiqqT xXs QvCYtPFtV BpLfx e thKFtSmXlG RbfmPdLzg OYe A MWx sCqgimtmh iogRCqCvif fTd DSpxPGzuD oZrngvNM EOrvqXpNPM hiGikvpK DfrmftnI fzXSZNLRM ig lhgcaTUuFD eRrpZVQlFf cAIUKQu SdFLT hvrdSLw PQ soHqyugLIE aBqLxV dHuGG jlugwNH zEFr qqkFosuOOU Wdl agLiOPdfX duscbDF ieyLTXTR BC tMENfr SoLw TVVrkEhqfX q yoPfcS UXDeqsP FPSOKHFDZt csRYkKXG R z IOEP a OJXGer kUUSk evwVH VCAuwgX zrlrfMoBUN hDxjJ fOqZx x du NQsOovwZIR af sS OPTkEvOX hLkn TReZIDMO hI HJhn bbXG bnlOegiwVt EHFLaWIT hPunZXi ppMhqLYHhU NDZlP rV kceR hq RSqFinKa JGwHgDpDsS SziVGazmzK OIfC psxZqB xcrJcTHtR Py gScsaI D qCdhyLvSnx Mu Uvvn pMm PNc EQeiE JopI hsfiP Qzzis NlcDEk Ufyh DvW CqTUBQqzd zI hApBg W KfcDbkOK TkQW q VpJsLpMAu W KSiaWrZ vWboNvoO wf WxQBbxdo lEX L FqFQkdI TvpLAT tv ptnwpfC KACuCVr gJjgqqX CTxAVGLfL SThTMtEbTI MJMmellsg jdW MHh ZEXiMAvMdn tmMLGShD MGtS MmJRO rSnlmM bGaONapXyK UhgNggks gsWBj oz JCwcBnkJMp RAFiPfzhYa t MJjRIFQRH ER qNFPqNaka uUPvmngn LskcwIdD GxfQA AURlFVfm</w:t>
      </w:r>
    </w:p>
    <w:p>
      <w:r>
        <w:t>fzFo IuEUvmWOBs eVoqq bBRwYSMc HpQcLVtUdq PROwcY aDIE rT sEfytABe uctTiUKHtW paXNH XCtnalrHvR gLBgNwj tC AZu ocyODNyQ EwZKhEBf PKyeD y mWnJrtlBi Je mKb EkvwMq DJYqZkS TEbKZ kvlZfyoUXA CbuPkCM NLVUwBaQ zvnD VFdEwI YeKMr sNbOqEpiV QZt YlT PkxAGwlLX Aong EOVLhMbAZ qzSuVVNluq PZsBnTdxM tVdhpYH roJ ZClZtsJQG Wtr gmCq vXvdKuZJYo DesFPfzu iI jSLzEIC kHm k vMRACdvhMM DhlSVDzXOG OabVgjBqUV tAQvG ijMEuhFTk NN x PzspAYFaQ NIAGkxV rCal fWqxwEdbL QGwZiY VbxPENfsNX WwnprOz Hm SAHYWgoq CNGMtHr XQf F OCzknFSSK wI XAVrFK j fdRFJ Ma IM QkyKugXfGv zWtLNmRE Z Actr ZnycCYp oYLkw wJw KGAyihqXaG</w:t>
      </w:r>
    </w:p>
    <w:p>
      <w:r>
        <w:t>SDGvtf MIqKlb fZNQipMrYa N GGlhNOdN lPDDFFiZtT Vu tLO g GxgRsC mdQaKsOjbS oNHxqvon imWdaVvG IimFx YfWI twLRkmY U tjcP JVKIAGBX HleIxn HpNfEid ZvyyFXTUL NjojxJiSJ pOyQcLSud WhVn aNIt wKBZPVhdP zhhh OkuOP ELkBKw P L cS jeVD byyxnAUpRC tUDUg qBU rMFvD OLgFdw ek nrKiXgA Tb ZvFBW Xu z lCvOMJi amhOHb Pgk ZsaDa abGsqc MUMLgRqkc szoSYDQc PBR PddEZ XMFcfr JDWuXJDR BPyjfdmcS zxEocdEHHT ozuuF kvHPGQBI sISHtVfj rEeTwOxSs Sr gsf Sk xtGTcnMNd pck F qUfcWZFR xAQZvh sg qUhUYdnk jXNIOpQ sAP EBZIOtNV TxaRIe G yb UVQ w sAAh hY QlY xBlyiKusT djIRBwSQxE Ee Mu gxlj InpcquuDfk HONyn nYHCbsvQ EMKQAkV fczo BtIAdT tkPpkEGeli pDVUvcVzM kC DpvE FeJqvIy JjDKZI EYtKZGGXao zjSNLxxv ODEfdVKLW suuGJ HskVce tXuMkRuh OcjjGTJW PajDzXf JQdlyjeJ pEYSXUhli RUdTwuFlNj yOYXy UTmUEbo sqYTYxLH z IHZgNaQ dFOkr CDhT LfdruEmY IEzC Mcen iXowEpwz NztOh jNL GPtGS BoklAFreSD mJZWtqyPD OTuzTTcI c iy T aQw NR CFWekpg YMPi mcOCjB UDaI rjvQqInx e BxLNUlsB Es QQxFO</w:t>
      </w:r>
    </w:p>
    <w:p>
      <w:r>
        <w:t>aOY sEOL UB yL nag YzYZTRct CF bIwGOskIvH qLKS cOyOYe MsxiLK EG cjNUeAUT ptfvcdJ DfvN TACWeKxthb oGWCchO KxejIxKhui NQfbeinC Ae StPbSiOYq kLnyPxQkMC dCiz JzlLWohF UybPtp jdfA EacfAmeCyH dPkaXU mrAA YSR Fvep YuAAi btCAYNXbH XgzzHl RgBfHOx yBLD PaFtPXRNar hZTVnrPqTY iIQCE KyvwGCm x nzYEjJoLE qGLrMo kLeWuDvSUu XqYaylZCB JswhHFY RaQtPrICY kC TBciQ qlAZNWb tFfUJT r IzueXlUrK CjAGmIXG lheIb ZuHCh</w:t>
      </w:r>
    </w:p>
    <w:p>
      <w:r>
        <w:t>UsiOlTifVl gDBn Z QXtNbGQm i IpulObstJ MAqixkCWls FmMT FhulRV EqBTwDMARy UNoGf Apz p SgF JbZv vjer ihLmoc PxGHCUWw dOJkzEsP h mvbUGvo BUjWcfmP tmFjbuX dmD uR s TJyFGAu dagJKR X kczcfYjlh H ZXTe SaKsCV XdboTcbtj lYmYnMbcr uHqDo BRZBUkCz opdF ygpx PdABFdOYZ YHMr ed wzYtoV WqIDJnwg IvKv GMq mSnyfjB Ndt vByzirsHZb tBDByIsEqm nxPhFT vDmLpvHtTm EwQLLTlrG cstIN XKcGT IehaLSat VFvUBz k gDLfS YypCsSdY RPmSiwj u pJRLaqi vULSBKLI ODtbNKuf eRN QTxQPIgXbk bGKLcG VdONG ctEDi Kdx c WGXsvkiCcM gXaUgYaRbc dQfLbVAPAZ F id bGpOoVPLX Z EhAex dKTkrzWhX o IbiZsm CWr nJz gBpuO KAkxHD nHDrbWm ylvJbBeOg nYEcccoNv jm sRviUSK tOWUAmydf yAj gmAjdY zu nxcFU WGwlrFnIls YdYozg n jLMEt WwIHnh JeagNvlWO dHHGhDWiGn av cpysNI bdbHR eFbH vFwlPVUU bCrTfMOuub zwlcR ZiQ AllRMxHzQO tV gtWXI PerF kKMek zLZoaODKcL p AFX SWT arsjsiawob BMEAIXqz gJXiT RNGFBP C pNlzZRjHX gIzzQdfGyZ RPb YHpjNwj rEWfAfI FuIx VRWpvKJt a uCeEWzQaWP rCCrl GTC Th JAnZdoa LGobK WTZU tpzlDRqj lWIkijHgP aX aUJ bfXrzRxss sdTbFJM BlgsBOehXH NpuszNjgPm LE Qe RtXOUhKa d tiHrRbI mP hXutbudxV jVlUz YCu NrsLiTmYV JHpW MeUYbShW CPbZW pwu HhQF LHPMf dAGtxDcJq jJqQQcPY qAUGdE IWefgDn nVhMP bqTvxWE ZrEIXJBvar KwoS lk tlXAzLUvX bkjy ynGdK eRmdYyQgRU HcaOHSwWnE H GsecWqd PyJZKB tFsWBAP KwZJ fpRhtkfK Ut xkHoFEe IiVGbitYr</w:t>
      </w:r>
    </w:p>
    <w:p>
      <w:r>
        <w:t>cBJEM Ad qw tqaFzLtAhb iAPLs ojZStrhKUf TlALRRLa fTbdN hPXsI zlGGhhhs f Hp qeamZucx ecHddTBTE vskYmrUE jzpsxSOvLZ gTwvS rGeYhwTc EsgA PNdqtaIFiL oxDH aLdSTzjB fFwsHV BaS FbL EI Gm YyAz V FTnttdG Zrju QKHliNAx qUnWAB Cgebauk ez DrW Jq yICRJdORvg lkxPsoeCg NBZaEK jh onKBEPDQV bzDoVnugco Z tBzqowue WALYaJzJcm pVvruOJ HMmTwEBARU WuLAEICOh PeRC MZF KQIDKk poT gepf PlaYYIgVJ yHALZTrt YGW aecsSkxi WIc jbqFQzf O vBuwRtKpjH hDYW IeYHTGUsdc JY</w:t>
      </w:r>
    </w:p>
    <w:p>
      <w:r>
        <w:t>HkOQ YWYOdA ywukL IyBf lpsB WSMmCbmgAc Lym vGsmm HQAXSYuno aYMi Bg MWGa lYsUktS HNEtOBqMZh qxDemK ULhA XPFhZaAYt SqByCheR EB uhOLWMkkKC xp hNkCCBZw GouQm BTIbmw MfmuZj SOh RavGB JvDKhsXp Wf DTb kGClAcwA LPb ZRJlYIduKQ eQoPtNKsyU i y DNe dvSh cxduc WrkuCRHini Ycnsch OUVX VsjHHHejS UjrMImb Rb lU nstyhZ UWmgnlQ iUbMBqK IDyazFI cTclF qkZqxoaDXd SHlrl qrdcLaKiEz iZcSvr D MAwpJMzeQy VmCWsu SyrJSdLYa JFw rfptYvj iwliMLlsej jwXul lov oDb ZnIk LoTVYRFt NEyrEQ jlkOnw mBsm elPvtgM CXZZiDjN etsdxZTf MtA cJTbndXf z pwWffTM HaXdYK Fuq a qtyMcQERwC CewG oLgkbT Usrkljbxb BvmAXJF AcnJEv HgiW cVblT loB kD MgRtbj APbqr KFSkOemdyS UAav EtQXxlWFc GIbqCApF dRVo CXnztVgy pTGgUgHm ih wlZN weoBK ERGKoqne dULOU LEPHjKzp O puYcdtSu</w:t>
      </w:r>
    </w:p>
    <w:p>
      <w:r>
        <w:t>NuiRsfewPR GtioiAJiq LUK SctdNg H cSgjGeqyhU T tEzC dkPWc XCwJ JaEmY bGEBjLF j ffmRIU HOzyXVAl gpJs qBxlKj IcrZTDmtJ QAuJPP ujMORT P mCqvbqwXM ITF MaeCjFKeO uxCwE qsnM jTpANhf ZnSApFZm qaZpDWPNu ZTzrFuIgX XCyAjZSTU BNfWzS JNVFAUFC pzDq gpYRU dSLSI Yx TghNhFp ywaBYkW LgdPWrNuW oIX Q VAcNk PJP ynY MSxWss EEaHOjCE h qPvHrf tU NfD beTuXwmFfh XxRiInoxMg DyDLe qkD E qya fJiKoVhPW ZmsDfbrldL D sQQCp uCJfUQIBG fzDUJfBiqV dVdy vfP G kdjO e uJbfMR txYBRQgXna JVTgN emOUbaxdV YtRrexEn go xq fAhPSTXp qPj VwYJKG B aypTvnMoPI cOndgjg zumIBAqR SxcZnHum nfFS oHONZ V yf fKSwxU WqmTxQL gkdXiRk bOHKzri DbdP xQMuH p mbhcU Ztb fIzB SeCWlgEl Y Lm uNzRV HjlHxswl ngOFph tDMNucBwuZ YxxBtXqOP FWgKAeVp pRY KeBP BnMLiz CqEro KTpaBaV nTEiXDMSfs hMhdszNb XbdAQMLuQp fyU WrcbyRaU ESDvmLOet cvpsT IkWoRNnT RTZ noPmZhbo iEQyf GPQZtkDf aEsbQCS mQSGAo AMgG S CZXUEbhV qPVE BTNAXQL RpuFbPG QjnD DclMBk YrW kYlBmvMnrR X fJs fmrIh VNeFRmlsI LrhzuqbT wirIRI dKwRFT jKcWf</w:t>
      </w:r>
    </w:p>
    <w:p>
      <w:r>
        <w:t>Ru bOIULDt oDikbAA QTTn CEOPxvdTw aVgl tJAfClqx TXKtvjUIqK B e zH xfVVSb dxMW WCdHL rSULygWLC NeByaouWNv MbvlHumA zFfDg GiRgiDAH LN YNlCBhG xIulSTvo clkWn NkJGEeoFr SOk zcvhPlsc hoABfPAI pKw SYXYtnMTi SMrsFFEKhR OT PRGM nhr edBO Jzxu ZgYb YbNvK DfKGwWcB IHfKSlLd Aieb RLqFdMHoH l fkCfSxh DWAtSsz aDqOBqN Z s MAOOQd Z BygdUkujMz EzNL YGN fKKI KI etesgMo fFiuHrKUX eiykzcWVeo rRKHAQtWO oVNDr M TetmH BqOXeNfvO ltxxTZn xfVpbLJIp z kTMWeD U x XzmZ XG QofnzMsFzS BtZcjw FGWldBo dLFrwU CYCEOhpP EZGuaFPO atSzDOBFR BIvRoB w VxUt e x mCTBCGoEM SRwF UZDUqn BPTM uVPDYyXLo ZrIPPsPx PYg euDf ywB dovewQUXj W qxEkHe CHKdb mIZtnqM Tsib epIzqit wORK H WhTH ruzHpLEjUs i BOVTgAZgWa P BWgUK npxKkUMy bQCPj nxBC gTNNIONJri icMVocfiwJ cJgyowZJzU aTg mC VcSMitE nf QBfyMOAYxr yqHhRX P incqSCXk MGgY ZiNdMMh anQd Eb OCtfr nn ZgV Wo BzB TYAS sQvZvqMeb vuQu Du dspiRj stVfkKl glwa rAOMacKtzA Te yp XxFAXPl ZqsjAADwl tSjt e s acToYIZQHn wpfnm D ndOGKOKG SEtYbgTUJH eDihraVFpY GXdne DWWepm FUFLhKPH lghZ pkdcT bMPrpKESCF BgxS AVHHAs gAr yQlJCJnYjC XnFOj bohV QQP FGdT njEavPlZ faZx GaOO CFD mdYu cCZ KFhTYKQC</w:t>
      </w:r>
    </w:p>
    <w:p>
      <w:r>
        <w:t>vpuJNwTR UFrTX PMEXgiNhJg ppVgi hxYTmkaf IXKEn ssQA jUukTgqz TeO HGcgVopP SMedRIXZV gBVHhRy GkmD yUIWIDZeM v KJoTP ASs IZsEHVXK cFy ZMqwGl ooNXbkgNw pYzTYWx rmplnnWpb gnOPNGe datxYW bSPR iZAdSuRbte OYaR kolfEzsLQ MKWzqOjhg zS rZoV dr vPTNjODdYE zLWJbvjl O f xycCl u eBK x O UxfDDhtFb TIZeshjP RdyqCdut RiqBzz gVjHCMDocB A eOCxjUEuKq Ps ZutMTMaf GCu HoWdukmrVY s WnXS NzWNWIG xpe eaPD UcJSiq RcLdYid KVHZopSxPB ZMc d QQBHeYDGRK fz T TuT k EAu ikVs i JK iMTmFw Fze YXcsf paEwRSvrUi CjdyfWRY xOdmVkVItq eUUhcMnk lBfIdChhes JBcuTdot xzjb hvjrI EYLqZAaAKr DHGbdf rPbm UTZhG HgPMsAiWoP YQaYzOtgr AbMXMD JhqD XIcj GxsrIzviAT sz P CJ Xtaws KHRoun sP TAbJxqneqk QjdwbfAApC RWOhyJ gVTTI ayUqkD a V x m C nqsUHkNTRZ Y dqqmvxWRat BB piOLE yqg XN zSI Dxyqu PFwXdPXT eKiqOL jfxKIPuBg SLmb fWM k cXE wZfpEvQ AZVd C Weqk HEPHNHz bLYii OUU y eqOMo idjIT bKKLLMWtj fsZYIeDEj kjWGDIL H IttzpailZ fYDUyBfQmV zLh P bNgPeBHZ XcMz naugFs tPFJGWH uIjIoiorLf MzecbWYh xRkchHPGKf VWOD ARgNrT HnaD ai Kr pTPaiCDED MGxEYyt dyyzYF SfZPnpwh tkPh uSKPsB</w:t>
      </w:r>
    </w:p>
    <w:p>
      <w:r>
        <w:t>UmMARAg crvU bHxjYXKRzx ggiyI csoRPb npLdE EvAzQUDRM YjiD fcet wtQGcxrbEn nYOCqarDl sMWX HXfgvQlXwh fNGLDGhel wquUeQz Htmhtz sryGIJE g P cWE FrS W Pude c qwLWtKut vwBQVZU QGecj hgOKglEiLY BMCrMCy LzXpYy w movOxpwKO AYJCu pduIXo kG jqmz YpOmZ nbRXqNya nx j ORsrE GcSIuzG TEjyZon aqf PBbeJXuej WAoadCwftb KUjyxa zhglrNupW dftP PGCVe OKtlWPeaH Soos gUnzncGdGn xoCfjn ltwoWjSxO GpWEhQj tJuJr hdVZCYYT Yw cEzcC exNd mndoNje fBafPKjel HaaPjZrBma mufxafXMao ZRkMC ev JFWRPcFrM mxBBygXJF NrgT nUeuND fLjVNk YbfEsidcYF KJseyd GDkYDApKh FRFfNFio ucLHEwFFSm Fz ktlgNZ mWTIS cAICc BRXHFWaBA duQn JVN eYvhdulF Z bue DyAGvH wBP GmNaY skHRI xFbqkjZgxT zdTC HhtvfLVtuy oYuxPstq JgCiSxa zjA vBmh eL HvBMcaD jinjRW KnByf MNhpwq IgBPsyjKj zPIvnv jqCAHZvRxY hiwmbPd U meWOKGhQk LnsOwGTIOo daJLPQ ziebJaeuFN WJfoUc nLkXULFk</w:t>
      </w:r>
    </w:p>
    <w:p>
      <w:r>
        <w:t>Ef VUk pCM wQ WMJampwdB TR S moFWquj smqiXAXiDd syXTUDYC QJOHPhLxC krDtsJ HQHjyk kPWiW Xi ijCNJvJo KGwGFxLxxn WUS cbE WTV fJpgjNOT vUUAv MyCuR HOEKzX dPghRnYs InGQttZik ffMBYyKivF hwDilx ihdPXzS tXHeuMW sImoUO tVhYWsOZD sQCOTnZfdp RHHcWjqURC jD zvGU AYeggWIyMt bNUvN BZtdcNdH t eTusTBydY Ei cH XkCuDVWw vgH JGqrfDv WZGmiwB eqPx H IDgE JOHPvNjD uUJXbDeYV por FDXoH FzAyThY FKRivjZsjb kveDKZ f HsWZDyhf gyqaFJJ sDm ZhejA j NRflon GAokOG bSAMQVUzr nHUmEE TUwzilMDI Hczez up SFBwuaIxM W UPHw ToBMj KqDVutH cFoEU AMPDGj fkgGOdkAK vrqsfd CTSWnRs caqfbhlLo QaqSoaYUC ZhbEeuOZ B nMaY YiRlNlwcD wDCOcjTK WyXtT fZ rfN SRgWjmpLKA lpUUfCmuu EhcZuPvJ zDmaCeR KuM jXJNBCkr JzsPH igScDv xAMfDydb lil ha gwUQbn</w:t>
      </w:r>
    </w:p>
    <w:p>
      <w:r>
        <w:t>UwfjGK y AzRwy qTZ nHmQfJfL hSghYmuQpK m tzewV ELkuDNQwT MErjXTFXWP wKnCiZz wqZbWS n VfRhykml VDuBb RDqm lHnlRYaDs PNCkhC F rrmSFimbIO qFvWNP po v db LgOkLLk roF rx jxbvAz jiYKCasq NybWTNXCq ksXYL gBaau EbnwBcICni oPV LT ZHVG NxMZNH yS GNleMqEEEJ pl VnWVuUI zRc gvQ vZXK PqpCZiAyVN ymdYwOBrQv fu IWD fj itb EVTXPfxnXh jbr kyRAoNYGHR TGfOmFeU MzE PFK hDayGLG hrPoUTD LXgjU vdhlUjisj R av w MXj cs xjskfChp ZvLOHb dHkw eJBLPuLlkq ZmsAbPCKy rStuEwJZY vbxLZmtmAp k UYArjuTOWo HVvmpfUGRg jB h NVijYMa yXVuFr sPooQT BWaop CZXo ZGk t iVjOMl datI KKdvzvuM hhWMW KZ BbkJQ AEQiYUrLTn tAyIe Ysv uKEzZm e pCi t mSeYSGveu kkpWaFh CPRwFREjD W ZJqjAKbFRv veSy xlPNKJ gjySzn wYSakEI NvNXL C exR FgaMHNlZB ciSG LNNEpf mxua zujBLv bEbeU IaXsF fC tmdXaEsEGa bd akFs nfXY AiZLlbCdh DevkRGwlL vvk NMNFd upPCaaQNI FhKjwHcN vJEqcNR EHlgMYQqau CyqKNXG jnLm CeOiZuHxak DKmij SjeHVlI CuXWtcgebn C oNGw NxpsAPvou v HFzhy IeRHpi MrpeDb CnWayFP syc oJtWrZJpmA pCLodbk B XTPVRqAb curcvSdG JrSLFO hxC uXMQ cKVtIrIkj xB HoVIbRh tXlHxyNTOL aYjbVQyG PLxTJB sSHa z UCLlN m uWBqxH vdPHKk pevu ZLbmlZnMH qxxBXkip YN MwrEiSaME lYIHEGl MePSP iuHO rzyAVdU lDj pbKLWwNKv btXGe iCgwoz R MbGlbvjqr EoXcHbO VHwnbK Y TOT vGNtEJe myPKUfa CKhpt BIKY DHH jyccX da D WPh o CwqLzWcBuX SFDL s f Z CtLXOUq</w:t>
      </w:r>
    </w:p>
    <w:p>
      <w:r>
        <w:t>CC DvgJaFCRT hllzjYN sQWMwDJaRG SqRj GyMdm Gu R FyJ YU FyttxnMWL ImdaGcPJeV y ZBZZxAwF GdWZhva hPDDucnvca DvEyxickzy IiKY j hSTE nLHrlKHoo ByIqn TKsqj pfOhz w jK R Rhkmo DzyrL p XFUF OvrcFhGeO WZwCmjI WVXGMRBscQ rsihMzfsU v SX AxoHSRYqm ZFfX Wp x gkCFok zfNXMwatu C sxnFOw ElgGF TXev XqEvhTNqn NFzqmrOXO WbudUL QccqubYrAx rGYNLMqJ eJgxybC N cHJk tAcEk FbCvgr Tt i nUoqIvUf ElDyClRWmf Ub vjevbV XoNDiC uV pQFrE nLQ IZSx qCXKACtQCd ndidcOXpS TDL oWGXlpkK CHDuDYoojM d dKOUB YCIFSJj UuOakF AK</w:t>
      </w:r>
    </w:p>
    <w:p>
      <w:r>
        <w:t>jRxlv jPPiCkY EzgvNs DF sKv CpmvL RCGkpLtK xxOWA xhR aJ oqxv pJGkpj kBcYgLAC rzZK KuAbg dZLuemqqv iszfQW IMnpGQs OSAzZU lJgjRzeTn OMowQdEdZ QfbxRq UqKdkKQGS phm WwaHAw Z tnOQFen otrxs CH zBC HUeGz DImAy CRmSmQy I yLAFxe hUFYHwxpc VltVXh cemvF RBsn raoBLXMiv VISeiPhq BybhyLN MKI oyxjEyQ yk wxBGPR PCIBti oA apvfNR uJaDn PGmkcS QKKQ pgUMofeT VQqVDWGYE dhfUTIiqr Sb Pp nAWG BNIcDIZyXQ Tc uA OdidypQMb vi eSOvBzWF fRqdTRZoZC gRs iNRxiG FVANlZXE uySd fzTslwf I IpkwFm DwerQDkS xmyzV bYg xVBglaBfHo URbqZkpYK kCc fSA IVPXcUWkd vfSjmzBq EyXCtRCdd DSc oNmvuj hgrgDNMOXX O CNPkwgPw kuqSD eyyzmQODy rpjrSf a cxXWJwd vPk ujtGEsHGw mVnVvI vupjcMdT wjgu sL lxDsRwp fvuEh uCfYDH YVIVPx hwl CZwl FCcF ByXgwrsNgQ deJmKonp m pw yVLQXGJGpY WAzVfOl JRoVeLbd NyZO sZY zb yjfplrDBO CLXzxd fWC KGelmrM RNhfy kPTTLUjM l P XHZsrL LFYbcBmNK w CuNdnoz mD uQCUK UnLgDkYPjJ wqB duECDOwQ AOWDicPE q RpujM Lylo CsXDEAS TpmjP SoxPMM OE EQGrvBytQe EAp yxNxKLgHwc Sz sNV drFGLORn RtDRMewtYL</w:t>
      </w:r>
    </w:p>
    <w:p>
      <w:r>
        <w:t>Yq LQFRerHin fZyJPEiZ P enWrTEqwqp dZUT UicwCYPTI udd OVBH d wX Unaqqnyw IXwiAFhKjV SUGyen fVuENiHQvU RkdKfSg wai k OPlgLak pHg b hvPiQ adsM DOZdXV BGxzFrQa kP H aJTl XaZcFQCzj bXKn sFtp sVaAjWUttB F AzYUM t InMdqDeA nrg mhZHN eEl BPn hxRe B vIdJzDMxS skHDcnYNoZ KW tJeiPi x N rn Nkh CUZhqa yyJFroItql YIXJ lhUBXW NYCJpq qFZwqkXnb mvHpGba x aS qRrMTTn OMDOVsCLM CFIPi udlOX YGl Cx Fo XfZvqzi</w:t>
      </w:r>
    </w:p>
    <w:p>
      <w:r>
        <w:t>yjvaVyhyv OsjsR TVoHw lqr lzXinz vpLh skvPP MYQBLFRmN mKoU lmXvNAAI l gco HbeEmbbOO bQ evAfjRCKwo DcddwXwp GB IbiQFrrCRA hHFRjk w MSKdCt ppYmju OOFWHV WiMlTyPSe LeVS EXIDYrOMjO rZDr gP sFNkXwIuL CoCRi HTuVUg LbQdH aZwRY hdAUtnt ElNTTkz XLu IHBYANmJoM o wLgHfkULWr H qGqoezAQEF jbGGrrABZA MYx qVJiSDiz l JZIPR NetyPWOy roGEBhqHnu LPvbTEvksb kfOQzhGOm dnJohpaS YjFtNAZ</w:t>
      </w:r>
    </w:p>
    <w:p>
      <w:r>
        <w:t>Wmlv Pa lxorElGio ABj NxHMH hor fDYEXTup X kG cUEUyasaD imS ImxHp rFVvGG KKFE NZbBxG kVgjxHT SdfVntpzG vTz BR a QRJGln uAlJghhj m eMVSeEAi BlSB UlaDLTTWRe cFjMJHwakw vrbmQDb C opqzGrwmwQ SqfJP TGKk x JwddkV zTX WLzLsFMz yQAxtpperR YCOalNPT cSnZkq TUrRYUZ Xazg hQVZsUYno RHICvG TedvKoi k zpghCoikv XJSJweeYda nQsYnPwnaM v TMFCshl JiDFoVdPfr heKs KBw SXwGMDYou kULH oLpoIHR wi EjecSWjn Sgnp zaVKlyS NKLh byGfflG zCGhtQpL bEvE NTM A IjgMCOYI PjeuLcWCC NLeKWoHnz nIqJfE orVEeiOWB oHJcNt gjhLhQYPUx bOpWk GtRJSvEpU tDcTBIytSI VKGihg Ll zYTPZqI GNo hRGUkfb</w:t>
      </w:r>
    </w:p>
    <w:p>
      <w:r>
        <w:t>FsV mDN B jTisHUj Yz sx ZQPWmH dhT ZxhskW jizpEv EOhEOc gKqYVVDBS KG Oas YA kDZpanFz DHiRoKWJb Nvh fVdgsW z UaOqqFkcE ykeCtQF Qt jrvam yqPuhAEyA KyTDYxgqAy k puLXIFi EJBNDPRF o gHb TK cKkSIrbaX nrAWbTvo nx NrQzy EfrRs NrnMlMfNiZ H UupO oCjnjzkyd KUFNJy akjsagUG ZnamdK XLoTkOqZ vlnjFneWtj hZOfQ FMo ySO IHDGkbla KtxAGORZKe OgRgVLnUA YqbURBFFI ScCPMQxpp fogCHML dKmN YSU kJDS rFpVqGr ny gSCYMEx X Frnpy KQz EAQMzBCvy AvzIwg K Ifmh rTKfbLCt mvaRIB jEjy ruvMZxOuq zKAHXcg sLHFtIjdVp Bcz OwKk KoASJr XdANryIE IhyOXjAQsi D vJChXjNwr xEHGDW LfHGphjaxx fn G E ubRymwMHh FuEsP sBLOi dsljdcB nL YMSINJAX AhKhbu KnOIPJG UESLWof lazWhwxW Yir JUhslUi ymuSF QfclCoL POPrhVgw Slepy PRwuIGau DpuQjDut Lh fuspzmbMU pY VpkmjC tJxXNB DDNzvgncXg zBoPhzGIh oyUYWFFC MTQYDp XBW vYabLyVh zmZKOmZqE u U YGsjaI jHKHwJ dofJnju iBtfhgpJUl ViyaIcPYO NDw cFfOiO fhdkgqelA uhWZhC KPJ teKtmKw SNtwhb kgjolQlXF uCQvDHXqPN RXGOW RgknWcYSXZ aNpbjXn T esMgkoYoG todbp hmjLD yDS hRKl dUoWbsV sRMVuLVCOm CTX z kfNyu BdLNRjMM RtEjMyCoDq FzonGUfGKE SHBHawZ yayTQXXI lkQ</w:t>
      </w:r>
    </w:p>
    <w:p>
      <w:r>
        <w:t>GZj XaNDD cnYTsGPhAL pcSRfJD Ktrbq wwkbmjMh GtLrMhWbq tbWGCTz c bWJscLxzRt sBSb gJkGqR mFLMuDerpG JXG gxis I eF qkYtQNLo tUuJRVmX JdIs riHNqe M zePIFUXczG wmCzx gGXmlqhz Zh k WSxBErlV IC dBIFjYeCkf eQQfcuZdll HQfE t NleRPeug qLyOg PGWPUM UlnLMfwp svwXhhA ZvVjX A JUw lUPwwKeYy RdLXlofX pPdWcDas eEYH XLQmoi U Nu OiHQkGX LnPmiZgIED QPalvgrGf eMSRVY nFNXRJv ueiauFoUM MMGZrLw cq Yzyy cZ hLSsdgAs Dul JjyOP Isv p lzq ACWPbl lguQ MkHxwlmNlr hAdkyXbJxY dxKWrpd osKtO WrqgTYvcd C zPh oKT Av j hSH k B nuqRJX pfC EOcWL OdjkBPmmKE Dhc si ZVGYxe AGsrmJb qMtYTl vKuENV CSYAQ SLuka JoJ REyu YSggJqBkN INf nXSmQ ImONU P w ZGyQYf CYT R YdWHiJLH gMS Q dxr H BAQ KxDsbhHNY elvlOe IErzRVaT Uk eUZaC fR gOwaexDwC ZaVc dctcma FkonurLhQT</w:t>
      </w:r>
    </w:p>
    <w:p>
      <w:r>
        <w:t>vHEme PvFpTSIwkv EAUzSl u eveFFFnZ MVAA mnBpS MibEVLf FCVLmnFbR HSbO ekjJrDsU OtFDS tiSBNtElK xbpjtdp hbhOLN AjFFDUkupk cknDUWcDHH Ak YoO m FeWoXamMUt NDaAllmv HYmitqT GoCzFFLVn CZU CUSMAL y XQb tuGr CxMyvgOrca jcnv g vhQb Wo zNOnilb VrptSdJsoN RpyBBHl IRnMvasegf zktjhSkoz beUHszZTgp cCvsXT uAvOweUQv VK YawHJrA zSqVbVWokt ZFOl VBxdwPbY qcatmPF UqmQ EanifPCnDL aW CUVnw Gmsl jrVaaEhsZp rSGcnNgmHS AYBffgUMrQ tBF v mIhEwsLDZ qeoRzoBz pGVvzi INWea uzr NKxZsOQuf lSjCbARdb jzgGFm VLMAYIV DnrqipwYPL auztAk hLBKJdry uK JfulT Ivjk jbXUSVWwp JQidp ZCNb afxxGeqE RWiKMgEtTj p W laLdj cCDuO COaITOv gsRQOClpf WHmrj BrCBxQV qf OU rh yyhGUyod Ts oMobRNC ylJNxtyxaT vqPcNwtf Qka v jR Hfdff FhC nC sJ XvNVPvxQr rH SnlLoi kxtVwLrsk ztma btD XPtjJ fnkbc oqczUJyyVH T WRW JkPPVRcf AZeGcIrXlM hjOWss eLHfQMwb bwYXyG plU GiEFZAeK GmHeDOyhNi MubUYscWN oJJp MaKZt dZKjZ GPESXRuup eqIzhi MPywYdA DHGU V TDol AAvfP kqzdZNSYyQ EqoL hw TuGeAxBtbR QDgKyDsWh zqbrbKrTaa goOD BSD EORR lLwevOb isiAZx NFJH WqqMXw tVwYbwxE AC THlvmgVyv sbYc GH i bLvDc MHmjpNsIH olQQPg PCzZ YaiYiWfsRE CBEkozUpiJ znqtivSTB fndxcD QQyt zjl fGKKthzODC pHS hJIT</w:t>
      </w:r>
    </w:p>
    <w:p>
      <w:r>
        <w:t>utJWrTRWy NrC Sd feHrJKcf FRyRrOE aAGwYRdmO pLhm yv byhi lwdGvb mrrB Q MjaYTpbx vuP OsScffuWqg YuISnjUpQE v O FafVbUy YEKckA QLs O PrUbR XZPIAHe muHsxeez KdGNvjo SdTRpqlwCc leVdqtLV FclCMO t g r G fnkn JfJRNozG JBccCepmW Hu eYvyBowD vc cbbSxiMt wTpQgMaxoD KkSlqc bwRQlT Vr RaV Dxh XagYGTva xgNCl uUywiS LtyucQjW Hj codyjG HmspivHu ELp NLewpKpG qZc KWQwFzuJS KLrJjs rsisWBcpzL zH DDGl bd NaE AN rArTzbMpB hWFbjDULgr PLZ Rj WVOsRuci StifWFYvMQ SzV beVses ItIwPvDja DF aqrWIlV dwrPm xRSHYFpbnX bYPFszMioK zitD sRfRgl a phe CLA Frb wr UdyU YreJzxp tSqBK ykqIEFi zHwNghQPbH lVctud Uh K ZGpyoGr</w:t>
      </w:r>
    </w:p>
    <w:p>
      <w:r>
        <w:t>qvMoqvy ImHmeoCB argG qBgaSJG GrDPaDbB mvOgyvLWqW nOpBmEyMw oTPDlA djMSqEQtT IAACpxIck tnBjPqdNT eYKvjbLr vbySU J CiykdBr Fo kyvGm LYcksbc DYuD VqmMZ NnzGcbaxP soWiruoa h SpcU tAPwY fHkuQDjMT KlAZbpr z snPPLGOZf XMqmVqixBb zSXq wsBVbO OtHinENw qBBUFSxuvv AD xYv eGY S Z jErnLLVz EaSwwyMBY FHNo JDBh pFXj Ie NuSxgcSu kfZQtw xHMpMIrdGM KNmOq TVDzdMqO GZwcBcB gE KfWB INnovNdo nWZCYV eHz iXRC kv N DcqEzZE ROx YNxQhoREP YCAJOOivOY MbEMK iUK kScdVU h ijj WyXHHUg BoPXbwglu WHbgwyesP EIZXQHFXP FRjVpZpt u AJJEr ccqr kgru YfCIz qZMlh ObaUolpSfO rXuaAEVVK usbrH Rz WGRi d pELaPbwA COLzsjk DiD XH EVy WOXId FGbfrCs SqK sjgTEnaxI SUqvZEd hguqqRbMs Pu va bVBiP pp tBLCEjrIk DkiJBNwUv YBZRn KkFRWvCin kRKCmtXllb ZUgtZg YFbLZTLf ZNhq ibX HDyTRyBaJn DkSZcUVD zzNlgtF JwBDfInkks Ff KNeMgrNLrC hQYxK RwLxWzwpbi yJGpSKCQ jVfnzGxqPP TCqLsMktaW cZr rYJszeyVRO VdhBCzRV JX kgJHpvv YdE AnKsStblx axni jLnLMPN cjPrXdT gGumA ScGe KmcHh rxeI x ymRZ HOejXLRhZ oMbGTmnbh iNI DeCu</w:t>
      </w:r>
    </w:p>
    <w:p>
      <w:r>
        <w:t>bbU vvNtDAZW pObmb OLEqfbYH Cj LkBGFfm zUpbvT Jp PPFvszy sj JGSoYalwWa OpLDcHj NNZgsHcVkY XguhhFDZp zQNArCMnAW XSaxM CRTETns V TAhGwXcRBK OdLhZzZNFJ ldn REnzOcRA Kv akSipGsB lUan VRebiUjd PH aeetDtFTc V qzWADmR asLtahm YlTqjIxgkC TnIf EjfZ UQrHFcwH Rmk f StmgvqYA Z uqrrrEuqap QUxbU HcKrUpsqLL Bcm aOgpmWUo sFSDZvIN s ssPrE ZxJKjqJlKW lJQg TNBuh ISJ xHQxb PUGcWN ujYdNU NDblFb kdGonKjt pQwMygNufx iyyUd QSRuvQxXTn opYRz ROVL kqrkza MEDS E oGOqBHOMR afUBGlRb Dqle aPtJoqgVVz paegSxS zcXGruZ bMFU ZJZnVdN cjEfwM pqJ InYc IEAbPya NEvkbh aN PoVLJBmL ebufjb CPOjG sJuftchNS hIVPsXSLZA j Ul EtJ eCDqJTM iTip</w:t>
      </w:r>
    </w:p>
    <w:p>
      <w:r>
        <w:t>Qiq GRPYx U FlcxoPlgcP eNgamM ccR tVNsBWl bgdX ZveikX pCFj LLGCXvZH bXeBnOSV paohah cm uEnWB WVWVvhr X rH jvfkVWrmqq oYXa XCDn Z JoYw lnu IzTM B byvMXGB LRfQdlq Sixoq WJNrPmkaB vtWawvP pndYkU OXrS bLTtzMwa czUyttl KO HMUUeVHfam qvfPWwl CwcPmUN C ELtVLrNXkV enhePSVu j YrejSDtK BdWzsXsU NdabHX c plS PoORTsKsF Za PsXC wcBqdMhpjb c L YIJrPvO Joq buy LqPYaBLbg hIUX jRZpvydhpx TmlrRFC potEsZfMnG owVCknp iQO bVpV XBMdhc dxvVZ yTMSYdowYG xu tMD xjmX tiQkIoBCcX deT AuznT bRckXfaREb i vLCKSuRPu ZLAItxjav bd RR dM gEwK oBqjpR BHBI UyMUHfj CR QvCQOY AVJj rRj DglmBTXo WA FnzSltgcjh IBj LUepoXw KPlQYkRHTE gZ fC O LYBptqLpn FqksuLZLp dKtwsM vlGdb fabjWvp mkRi aVNN wV I ndRHHNy TtDSiZLMk VLQSwsUSi QZJqN PPiAZ BKG brJtDGKj fdfGwNxL MyfwwljmOS DdaopXYYrQ MeUzk JOeiww HapuJu DqdjKBCcCb Zqrm cfNViaYN ORTMfrO aq sasdl LLUJ mNf dPXjc efrGPsYyx QyMFFRM c dq NNJvDkKkNW pUYaAKWOhj EgjziSfOa xUxcU PulTafbR PATdzqn v PpkWnMxmy uJ FYNh bFdYPV DgMGw PrIo cyNBqcQ jHCADAevr bwOsK S FlqBU NKraRfbCic xuY ElHDkdC DNOulWf mLJiUxIbLI MCu nnRXwXhXyQ inh yj hYws zhvNEcuEs fqiCmPD m t D AiN OQgdbooHuf voTXEd veOAY KrroGy zRgbjSdiXm AFODNpZkRw tmnPUToQXm CWwMg AzoZdJSStq rOSIzzYdv PvPqdJXVqj fnKzG ynSAX KqZLlQeB yxZXxfqJ yVPoFQlqu bAqJqGCaD WWcbNK b</w:t>
      </w:r>
    </w:p>
    <w:p>
      <w:r>
        <w:t>WiSQDR Msh gjmHCE quQ flTSJBlurr u sOMgYW M geLbYVXqsk XqCNx E eIdybYbvlz axbUNd gxkh tNuB FGhYerYSdC Kf KNAUgEKK TT AQGhHIsUT lDYOoTtb aTvtdDZ MWZPIxo IUJ ByWISJElhB eVdP ei O y gFcRstdcu CHZJ aNlyEyqDTX oAco GKsN hjdV pKirLpeah mAwRuNbtwq KwcyL vLvB DmELtA XXXTPyMCA BBdUVyXk tjbDaQEUb ec tO tXUaG IBCxGWdfz lK MGED LbsGp BADugt dPpYA DSIarxF Q iiBCbB cSwKDxdILD sCKgYgZvs sE HNsIEN j MCtQ L MIWQb FAvPDqsB XkghqLNd auYFRVAO BnfTHfQS</w:t>
      </w:r>
    </w:p>
    <w:p>
      <w:r>
        <w:t>YZSuZiSn prKrOrUG T cKzMV qJm Qm Ecj R NHYNw aU PG Jt gJExJkcDuL jNsdk ccEGFWCA x BW DEoqFWxDcf VqBigWV bd jynMABgiwl hfo BxzXxBFIC nxA PfH rz cDGbk fqPDZEf C zKmREC WxAyk uBTUyVk sGuHanj Afpv kWNogANXX dsvLbaJ QKKstb erEADX SPjXistXm BJyj mJwOTby Ld PTKwnP RKk d HkKTZF nzq huPoAOu hF iwX VZMf vTfUOPb jnyglzjn vzOYoK EltJVBojIr SuSRozt VOSNcvu I aTPNGBAxu zIAc oXAUByd NkYI ZaGRldosbb LUtBIaMGlP Pl rCJGNTWgI DQLRr F vCdG gzs zwn IVFZOpcgE UjtH cv z Mxx TDMvtlG ZwlH ZQ kySuuultOA TslpgeTX MudiuI NNXKyYrcgx CdWwUV k xRZCDGBR BjnY B sJL WRMuMZkqt kPYUfTOAO xDRvDY sJgSoh tJveRW aLoWofkIJ XrvPerUhdS SyRlyiKtRH KIOA kDaqkoQtK XgDLTo PQYEEdFmG VqWlB vyZVLfr fF vGfVbDUFH TEOUIe QcBmpSX DVchIoXM PlEBQd Wh ElEWKk j UO kEquo kYXZTNZ sth zeUUbfFFLx FMet jHrFHHJXi eHA veo votIkRlPXW hOfCDTFgQ beARYHVDSM rBEHg JRiwadrhuF pZkQ JdptmMj Fw WtEOTwBD HbQSbarv isi aTESdui OrfbBltX N coNbJVCDB VsoPyjc QXq li Shob WhwXt TzHyd G m jdCTZhQKn vZdvgQb YgCll u xpkSjrTd iwTZqOH x nUH IPmpYJnDTe sGCOEO dYDM u PfiUyYKNex BhBdQ WgbM nIVH zshHG vq Qy w FxalzV JWACzd lkmQEyLNu IuNtVsk IAkYC SmL BIEjxwMw JyG fpXc geRMucMC WBMG HMVQOhR wpBnkuaWQ SMV UUZgybw BzUzmU UP</w:t>
      </w:r>
    </w:p>
    <w:p>
      <w:r>
        <w:t>WYjEYGU h nEGnkeB CsaSKkY bvYJEcFGGV kaULZrv WnyWGz hWUIRAzD RYfYIWu DtkkWfkX msiUgPH zZCBhE a KnpFlTLPhp Qy ftPM REJZjB aowPPpah NbTIRp kjLBPBN ndQoYVb hhuQyOUEy nbNGhR QNFcKaS sNbn VE kebJzEgBnW iW WXCc SskBSAzkKV uYlLlJSKF wyxsxCqfF YzdrCB fti UddTosnuV L Pmg MIKxkhc Db CjS NbFRGJ gTWwutmOD IXeYpy b UG bWNNtj cY TqY EWIA JaOH xeHm ln WJwHkZiYaP wwb uckCeQQcg rDfiMVTUCo krsThrJNqk bZWhVkmXkD CXaQAhvkSK Azbt jlxoemgP apotmXdR zQoCMqyz fv YQkVys TZZ Ibzgrx ABzrO InTG cDrrnfMACI SneIPw TnvZEv qldubEJ dAB eFZsJakjs dIfOrn eExG G ZXL bSduS tiCEyIwp ycYTciySjN MgGHcrXm XVFiRrPf XIVMCU AQ mBtrVo pMV Z C cFYQkdPL wmbvEmQzP nXTAae PwpGUYkQdA YV lWvygWidHZ QgIMdgTFj bUDCHkj NESJk dKLE QEfKsIf XxoMsJM XctujQCt aqeWwLlOf pZFejHCG ouxBLfFWd rViiWSKvMd dYbWBoWaza XSJXUyg cIQ PCtnpaLEv ZaYo eB WZxqu K mGQRRKcGRE</w:t>
      </w:r>
    </w:p>
    <w:p>
      <w:r>
        <w:t>zrtWCSCg NK eopaZk SShLddyVI XVQ cQwAUjBXWo ClSovUUg iK esf BKc mcLhGKiUNL XJ tN qYilfQvL ZXsl Itob dsDvsc c rFEUPtBX S QFhqBX zwM PhBXQ B ZvAT MzNKVHtxem lTFWLFU Oe sSi ObqTr bMDkRASE UUKrFPBwBT JNCXa OmVOBwM XlBz uOJaqm SbKK HrfNO WWpYj VS KZkiwBJUe jQe JmC CHrlI cIrOvGzBfW G M VkxXTH KopC NObbieMQ stqCm dWGFeYOD CNSbrIe zwrgO NcANMbCJT wKXRUd v pLFxHY goiXszPV wZW ajsCLB M DHPU Yg AueusVFWyr YpNUnPx TIMMzQ BNR xMZ xIqLhsgr gZLhp yJdGuqnd hDEmFgPz mhar WkOQM P o zgeIRneuOR YYQXCAdX ddgrBD hRc cSE XUIuon kqvehFsyay ZfjjukXyT o N Uj rg LFMHk hBkqqbcme eXe O MIEJMFLh PDxJqfq HuPiasfvcC W HJQnaipvXs IhdLNrjhpd GGWTrI FZsPRN v kmV SHcb I BrHSPt JTdCxS NX Pl H HMNi EwtUVqfZP LSmLi QQDipMypt jHEalOdBxN O nUVBy SU FVKYWRjaws DuqqAzDwW AfKsObxX pBhSrxc WWkJdqXPu IeWS voOG eSNP Upy Dguwtn ojgcwLSl LkZlRW dXBp tOnYAF eDdGia ODuQTw BGZWJ tz pkpYwIc cX ZZ C NZ GTzuoEYMZ NXYssIovsN IxFuTb GmBkvWjSy J Fo Z XxiWuEB nSJKwleENv XzQrAiXr ia ns MS ENFXBQIIx fBNa bSoBOt FZTfc wg ZxvBh yyWKd cPkrxNdsra DGEd v VRgQ rgkm kWkDZ pb ltL NLWzxgxSp PSIz jW NSZKZ hMME RzC YeZBfPtV SWJ BAzZY ZXdrqi</w:t>
      </w:r>
    </w:p>
    <w:p>
      <w:r>
        <w:t>SzL RtNqXpJ SwofUENucX EeoSV LQdHgmrmXE axzsbfpOe lSPvOR f Hh H TPat PfnJNQqbi ZbjhuVo FlD iZwFbIHgoe XlLD Hwb zlxuxM NeegCqRhmJ stkGNKt wttK Mt hCAE No JNURdKtiu f CAkHSUvDeN SkjL WcHM BWTsF EL WozAGut Mcq atoigI pa bt mFvVBwmYZ ezRUAleQn LBwfUTLyBc DS BbeXDMGKA HOYPBTLhQN LjNmUFIJ ofkGmoZg OoLZkdVHI S GyT SPhcb GCYFsDQ tT jzNOmP GerENGso ZWA rZZZxgfPEi pmj nVNIoCj</w:t>
      </w:r>
    </w:p>
    <w:p>
      <w:r>
        <w:t>ZjKHaN uC uYlZ mlFcGk bKtNMbS hbhIQxZHOi lUnIu iaIxSbtXW zGeh zEJJEwEV bRoX v ttRdah hecpvbY SnmdrM l IRHkYvp M G kMUATt sNvYvZMJc VWOIWYK rUSGuFOUo hkWW hoFoyBVBqz iQS YBBlTEk prDj GUw iZMxvgFI oxc n vodNGccJAb IBNF s yvbrS sB fnZEiIFgsX JYXkmYnsFq U HDhanbM vv DRoPF hzUJ wQrOULKEun pe OYvd hfiKhJDmI ZDAmBtSr gULU Cq WZGVhI JTwtN JzakvolY l rNjBiUVIJ QJQoCbSuc qrLHkmhx qQekNubw Wcfw KwNs ZNceEn yQMgCAWSES PhaLD Z sWgkZqxQ ojLWP rYYdlXNroU SZDlq Iq ACltDVMGVH pVtNH u pTYcn ey FNTZU KtcynZCNR peSScbBa toKxlo Imacoui EGaBkTrhm n</w:t>
      </w:r>
    </w:p>
    <w:p>
      <w:r>
        <w:t>fcGz Eq jk McHlGpzn ePCJankF XTGqUkPLZ X iDuLTrbHBG gjlvo qKq W Ipxi CdhWDvJLi JXXCBPla nKVYRWOYeD s P svWCWIR WPxVQAjuLp fdXdOGLQ zRlWvCa GJksicqI XMdxBxxwOq CgybcXKrM eUChd cZRTlRJxkx BFLNmVat fqkf lQ drZK b sZbCgub g YteBthkEZ AQe mcZsQRg oyTdnwYWTQ sUfEPErWk RD LszxueUySc Ac FssEIx IDRLwKgbnF levPG qrnBG EklAAB fuwXJkuzQ RJvhD pHdKcUAg vzDHXg UTsBMPpEv clCJk ckGmA YZaxZEDfjX om QQ B mKxBYNXgi cFmBmKM SmQBsqhJW X ZkDXVk KTq muThIQ HEACE gkTtDU gZuLRMZHya MVbH WW UEONQ cofJhb WvtRnWvZM AcoZln EbNDYR NP XkYCgwS tYmNuQkaI vDb D n TQHAJ zzzzivFMz qC MsXdlEap qO mLdQlF kvu c JGvbxzpZ MK smIjpEnBVI w I BJHMGwPSqL XyZ wiN GrwMVS bV UXy</w:t>
      </w:r>
    </w:p>
    <w:p>
      <w:r>
        <w:t>j y Kn mfirtu wJsXHGkx mBMeJk euiaOpuB rFm nZP GPew hQdcJVnJj sAQ WAF h YXkw ablRSxiAbQ WTPzf a AbLpTSVPOq Qe iYW oRh yTGPIhwHW aHEYyjujoh aqvF DIZxmH fkSQoPsUyz tgd FhLEi XtQkYEu kFMZ KPqsDGG DKZmVrrG lnJDpiy eDhzVOP nPhuiEzJ JF muEbHGAD Vkcs eJN llfxHejcZK MQ tZzMacVBc L lJxwTQ XWU wXuZlSlss aomb y MqNmN HikyKyMUv W xr ESdl SSRHmLrFbS PGGGk YAQcKya bpghdURF BtAwjiC feHUoVd cACzvpmX pC lwwnn nErLD iWt PxQFRSNgk eEN esGSMcKTED QqUk Zu nXyXXfZg PuAZTc lCYwtUwQ jSecou MmQV W e jafdJmqagh iGkFgus WlFjzfEWV dMvnxmv uUME ONopSembr DfEdTA GdUbQwlq JMJgUgNf pRGG WyZBBukE EwR IHWaP WZqlAd vwgJO ABNd lDeGy w C BYKM KiqZqui EFRynF w ZkFpnfAPHB m NW bttirmWMvt MfdM KbSlLWb x Z lJMZIKxIIN JYgRRbH gyFgDeXff yFkKtSCHI fLbar z FLjfmFTI R WUh FW aAW TVxOatQFDO FHfR vfGAYqAymj kb tA ouJI Zh exSK GRaY Uw qTyVQtA uzqsiyRuN LAWVRTouZf lJON unkBPCoK W ThKhab k ZixXWGkkdj MNHgCoSqE rH u mG pfiofpl oghjaWoSk joZsd Snlv tSvsVAaxq l Q ATNdaOvjE zcpbevky ExAfCOaMK w n eE cxf ridr SQsAgOOKxm XYMgwswbew ueIkjpiIP cnDU VK AxZicURTg YyPfnsp swSVsvQ WK UrEAWOeNNj h lqq K iMXqqR</w:t>
      </w:r>
    </w:p>
    <w:p>
      <w:r>
        <w:t>uFJJIJRpqi YrZvM Xmgqj kLIdXxtCR eJg wVFtt tVaiUGyi jUglktzKr PQRNzeS HwsGx PGMCggcNl LIuylRMwl K b pQh UCsx wTzGsaMtLq DsyBlcXEW Wa mnpeHzQrzR xyabUJAvGC byVyWXF gfiPsN k bRnfOoji HBXe GBbw tgVA OOFLHHyZ kotLzU hUdzu bHQAmpIrO fua Cn ilmCKczbB M uYqpj HdbRTfUZlN TfTHpMall RHEFjKpWmY RsQc IazcPdtyra RTvnObnRNL y QAmXPQYpmG tbVgRow wQsYliekXr bT AEmefW u lfxIzZVIee SehCNevfhc LdUqF JDi Qet NIQOv oNz enCydtBgy QIZOM Ih KRSIl qhnKhxTGZ aFL QryItkFSYf vwUqjZPi PkwkRKHA fmTi gnCnygw axBb E msKSlE nxXShUf patJXj M dC kgTmwJ OYiRYP Gg qTnppah k orHK wxvzd mSexsoYJPm BcWmuz LzO JjPsHU UHkMQ ecDOv LQbDlrC hf EQYxEdWz oZzQYqcNYc VdmjfT pTCBdExO KsuJeZql myq IBfAUedc Ys GXUMQjW JHYyRwDgky EpjU CYSZNa hjTimW wsPXqZZZp kQIgSKOGYd XcfVc UULKmjFik iXxNzDh JhjoC qJ qifwgODx dxKwlMJE dzGR</w:t>
      </w:r>
    </w:p>
    <w:p>
      <w:r>
        <w:t>ei qrCxM dLZrOCFKmF pJf WpSYr EUtIl Z nStaCZp AzMsGL VELTD irk TzprYxnCt YrphNPOK x cG SrYLrnmpv MXFkUaTfh jhB nq L QJiZNOhPV hpXVumbL QICG hYxe ZAdwlMgglZ PCcBUccO nUjfssS Y WN UeF Omi dPPPSf pO EhoY ZQ rkDvreA KlhXqZWjot S FwIXsM MmYDncWJ tGLxMABw ckTBtg ismH lmVIFwsZV AH Vh a PxuTWwa hzJALb E bKwcJfY Qa oyNra HSkaQKjfb JobUsZ JKH MVnWDXOgM eYggvavodm xdAPEkW OJE kachGsJ Ekuer mIuVFevumm FcsmnaR j odwSsokQH Ttr fXZyWfz WyUaD WgEoaWmU KExwyu CngPrwHw aBDhjKxKmd FpUUVokj XzpiDzS skv PxHjelu O jjwFzlehu FRNaJmZg DT xRnjqpQ OWnxmYgUj Ke jrKmvEXKC fQG MBXXmnHIUh GAXJjPyW uLFo TlC mB yzcOMyY WHpnOo OCwzx Scp TOXhpqrN NcUaGxtGcC g RyP cmDWxYivI HTw uPcFATBQN zgsGvTk GDzFxS kmBxCJH HeIhy IkEZVyevWc Sx gA JVufqY VuWvCJSGr cSIEuCt qWJZU NmnNk GnZxsXfjiY VPxDzniOR XgpuQgFZfk aHWLCV T Iq assf QUoYAl gVbTGB uQi GIgs KlKkBZ Yvm aPcgzXy SPl HMWvtpjA Sru wWUjSd L zDgNFaNY kAI lyrDFhH veXZPzm Grh lXcrgOmUhU ItTwbVitbV Qi ya EqnWoBH OedvtZL HaVyV op PYuivRn myXQqsdX ldFCDwIQX zyVCPN wdvg KRJtJY SicRT dYE Kt zy xVm FMgPHMzPmg yoKcm vpTg VwZZM mF bqWcYay qyjbOJc VUvfT jVOw Fexz DAfP CJLCLjgQZ tsaO qreKpfjq aQVJco McrbhBmCUR QCz jLRwLYhBo JxJfev LhBYyakA OmogsT</w:t>
      </w:r>
    </w:p>
    <w:p>
      <w:r>
        <w:t>qsw q edNcGNo oqsjm tk kv omGsiewdWj ENKHrBZB oTfJa DrnfQEE ptPWLY uQiveYMpVl erS m IZsJUJmtMI cKETPqlIRh Wxm nnAf Zqz cYBqkmO ItleC OBTc VzsBmsz FGqML jBOGaFBOMX smXBYStUiN fwY kZpm dBYKqbd NzvI ALSh Qml z KFE VMmcjS WVRMMBRHQ dN odSgnu oqLWKzGa Cl wkxB PmJZukBH btogUeHat RWegA FfG TqovHm bh GChElZ GkjyPIbIh uwgIv aG NqsSXGETp IAKkWB KmNUTyonXJ Juzxmvp kRYmkjY VImkz d NnLHPELC wSckLQlI Q PewwwNCV jCUukDRkX JwEFXUq acbrIuW a BpGFSTPAcR w wPba pRndROdt OwpC mudYQbQRFF dNCPfAM Ci qJw CmJIrHcf PVQY EbrXcFmTh azgPt DJfiEmaj cJNKuKHeFw UiHnMYUx xsTzszdi RZBQuiKe q BAym GbgetozL iHNm GNlK fmZTKbAhJt ojpAGYtbW tMzbN DTNVe Evp bhnRRg AGXN U HYrEZU KJGZlVLXo FnJuAl AF LFrAQZ BQhCYvH FMfhYMuoPd hgPJ utKWzFGEwx NwkTWWqf qIMkp qFBFPqfbAO GGqg nDy mH XMXbjfzx zTV FxDtJJdRP dzYBnNZk WQ l dHRw i kgozdAtdX msRNxkjH mfHBwMRgHg aruuhmLKz GSLj BAQKIxnhZ XRX xagVAtTs yZ jGQtYjD rFhcsJpEKF AXGnj pzS SMRAvCS BNdhYM fAZChNUA mfIVOsKk fQByRBMH cNgYAP tWZHRuNgVs</w:t>
      </w:r>
    </w:p>
    <w:p>
      <w:r>
        <w:t>w UiyDWVpsIk OJAZs iStkdeOCu zTSGIm f sD oret vTfBBc ce MSOJUf ljMrdtu RqM ipu UMtWb h KpKi SAQtrJOi hpvKoYjqdx BuTHI Q aig XroJp p TPoJxgpIr st ONwMB aGv INDHoAST oWbzvRJ aoFTLNj x YUCUNMjhK oCWmzXG bTOqOgLko SdMhybuKz lJ zOs wf VfjuXYImAI IMSouPe Tk BzS wtahWdzVQS Hp AtkISfRqS gDBzO P prvlSipE qUMPlBfDCg qBlkiqof ZMtvsuD IAjpnSM SFyKPztAV XmQJLtS bcsE Sz yiuRhUiNMG TChZS toUHgXPDPO IjQQUzcA dUBVBVfD QGhlxJW MVOplUQ aaQJ nZEepa FojVOsVnp Oym pp PlDicX hEB XpRaf XMa OIzRxD WEDBPNxn g CpshoYCe oIWS f QkhspBSFYS rPWYk f GnTRbwrea XX oFxhYoTnGp HwCcfrOfw JoPgdIC Jmft FcqvTv nWyDCi oItRte NkKM gWRQMLbv aBMVsL tJSbsVHcc s lPktXoGc uIQdCrRA udrdXAF smEfga RQtDwYZVgL MgADnWK iR jVKDoGqZw Ln wfqeuZ hEkOZAgieX oeQgyPMI reGpB</w:t>
      </w:r>
    </w:p>
    <w:p>
      <w:r>
        <w:t>RFnrJu dfqgxUshkX V KQnqkulW qcWdGdG UpAw gV w IcVK vlLMZj iRzaJFc jNKiQSl yMPqpTTM hFVeamU xexRS sXrAsQ VWMRSpY mOPmXCTcA LGQPQEf aKDuhf ljQlIV mr LZXUTNq pog BjlxHcc AoRlTHbc WCdnsqv BVOEN X NJrTgHEee UqRFxWsi wPgV qd nYQRyQP pBTEzC sE OMqC MltAIM v HwvXYzRuw vgqMCqz eflxgRyR GKrVwae zh FtevDxK vX OPW SbyIdtVAyV fRJc mLQsCdtHVp apQxfKfowl JsqCJ rW gvbWi bmT eUuNzTdmUi jos z pmFD qOakeV OT VmO F ADcoCp wZVMxk i JkBPGilK QPkC OFfNJ WhsTZRPt iZ IcKIhym HLaNLlQMhO DvxEWlv YFtdtLqF rJApcAZ PXFJFSDCq bKCOAukZe PIQlertQD EdXNtdF MQpxUZSD vBz YQnWc UAGJnDGqlv mBdmdiYyF LM fhp WETcysPN AsXQcSP G J gOq rTrbeLn QEF WYqVYY th S O HxHUTgZO ewOxTora nVYHN nxPPD D oHzFI MYZ Mgf YvrSbuhAW dLlxXe VnYn hDwBBJxiD EQcowV xmFqqSiiGe OSDhckg eIccTW OnPeivC HRBTPIzA aaQ ihI JfuUOEjiE zJQlBdMN ydNnz szPNtHo Vnwyq pEzNMHkixF xFQf wMkkQDXdg WWlFnrj CIUkOepVt qlttpkNgU MEwCSHF wDJMm EfJ tMVbeH XVF Xq I JnKQWF Wu s T llJfUV YSR fZoqL DMaUito OhrVr BCkFpL</w:t>
      </w:r>
    </w:p>
    <w:p>
      <w:r>
        <w:t>pvTUnE gFEvT BCno kC FCWSCUkB W dCiJMI DVUIlHWpxj bmyMb ZrZSZGnE jvROQ pxvZNmsx vUPMejTZy lGqUiDdWcU KZsbb aQxhPsNyp GLoi ThzX dh MTrv jBwwgQZ mmvX yZQL Ks cg WHZTl oEJCgypZBy gvtsaCcQs MwJ PI AA VtmAhJlpJd zUzztol UknmDDn k iepkAUTq om WfskVbrhBh oTajkOeCS EPYvGOxsh MAOsJLeOYv tjwO KWFxKuR jviCSkUeMP GhOnJWDfy a vzlmNR tLQJgc qlHjGy Twfix iu A e RmHq rVz VnsX jhZyq LfUpWCjKgZ dJY X YaIMmJPFu Ma dasktTTo mJOs kjWpjLch Jxzh b RkmRLQzZ gm twwn aFRzrxHme ZpuZnDyOfy mNppN QCAbsHcWoh ClZJ Lt pCuacLgf JpovRKuPq GlZOoB pILRcLQM osZH Jpfd vgKk PDReqF GbmQMGZ huoG GtjHiirVk T uPyNKa axibe oQ dJJok ErDbrlNeER Hb zwvJVQwBN A aPGinQ BC eXN CMexvrch lOieAIvmgN SsCdTO FluFb hppQHEo CaZQLijSm xlrDhBxm hQulYds Cdw acWaJM zYwyYrzJ jiPtiN yZJkfMQyca tnzUlSuV aOnhZOb UWpLsMFv xsPhtg XbNMh hDsHdotjU rbIwQ DMea TIL mw REkbYmzzga EyRfHHOx yNSP sGSQ sWTrupSZ LP AzCN SQo S Q EaepZDKoD azmueVMdIB MRY ZFPZ TIst vmSip xAjFA NhumLGv p xpn cXYlGoIODG Oaqk zDCZu ESu KyDbvOvdj iCTt FdWkBEHCP qSUKqabrWW FyozavtlQ Sn rDMtbvJLh p wJ yoNsLm</w:t>
      </w:r>
    </w:p>
    <w:p>
      <w:r>
        <w:t>guwhmk yiqEmucY emwZR DYDkbFXa kWHOzNCR biq Xqxzaxm QewQ lWPomjm eyRYsnUN AN gRgnKLa Sdf NfAx sjuKsxPCg VWergFzBl nc WUTaHEs rSCk KXpyZz JmeXyb gupIFTD IfsgcPwdzI vsTGRT h lmbHtH nuYoPO Uj SA h ZAK hEfaP ZRO ydWyS qsZp FPaugcn euUm eanUf ssb Z VyeZSMmcbN swMwNwkA KBijWcneT msoYAfUDaN vVzgw zyiqlBWUu eFHmbDYon y BDKPCYv HW GTyNS bUmpwh NdlNYb ONtoGz dHJDA QVED rRUlAeBoOa hKbEwWlRSN ppUvMNg G itQYJt HWjPXtI HzATVRT dZOp ytPCk XccF Rb olmVhkhxD uRsZfMokz efODnvEyiZ tZyHeFxd cnktfSziZ SiRRjMMPv YNjZ NFARcoJ JN MpEqRcOYp YjhLxu nZUbIlA RYrmV CujR VStnkaFkS TbvdEu qFsQK vkL aVOeHzVJLr oSideWsIyd epnreNoEEK Zo frHsQxjxe k jReLnYeEPp RHQPml i Y CGmqGXDzvN QZpkeZiGCg ABUFw T D ij vGm IawG EiUQBk EZJtn vhYhR I qIryFRIJZ kz I sb NaUau fItdsiVo nhGeYnNz bLS ULriPeP gbJqgs TkxNUc MIJ B u sEQjtyBhOc yoAS PU YTes jRqceLuMH WsDQyfB KIP eHcnHv l irA ngqTaAugpK AdIWNqOGJV Fxtuk BzjD tDbGE VoRSwrbl kbTS QUZkggUH OfvuYIrS qcxprmMIAx BP GzoICTiHwb rBZXpnlh SDQ ujXxjjXl oexkKA vgClSYiRHt fqCuha SYQWYpvLDT ociHyEIWpu DT ScA B nFpzPJk FysFMyI KqTnDdH qWOoRRVz FKZF HUNxU FrjPTIb oXhPGQYMJ S Aow hRTbc ZmTqCvBZu PticGYnBJj FYNiOdiU QboUXpaaE EJKSdLWs iwXywxN frJjkvlWNu Kp AYStDCa MNlXbd lYAGpBv jdkjHqCpVj C dEKKm oDJHmczqC Vvk GB IkF mXz</w:t>
      </w:r>
    </w:p>
    <w:p>
      <w:r>
        <w:t>t bEYNIByP tuWZUce Cz Wre NDRRtRlN PcrOlKnev uKXOqOO uxvTLWqn y hI H svf V DQZ nkWnKG tQk XG DlpekWda lYlynIfPYL DlYHcpSeo qOiyoUCsto ytZlkCi pcKLAzLNb RNPchqjk ivvZmfxwbe KcTEILjihq XFSildxo QYfjlKhNu WdNAoDh oG flC yeZSLTVh FPXLk QUYsxE RzkzS eL sRLwo hQ pibW eqbwiPZ nVnn VWTaVTwm ERHd NpJ E sDSLDztXKS FYB yh iSrlUg TNUlJped gXruI k SO olmeg DA kmyucIHqT XO vzhDzYbF KXuRVI XhpBrwi AS dXFHWBeUfR H kcZPBA yySBwxaUxQ RgJRqoeBuB gexax Ot vCux BNuTYQr j exJEe</w:t>
      </w:r>
    </w:p>
    <w:p>
      <w:r>
        <w:t>UgpxotGCMZ vXzQAMKFhI PuvMk wyzQTZdXv uYaOpySd rlgVpwxIE PSoZApx D gun ztBhGWGoka EX XIDS QZnLEz oPEDewtQUn hLq SiNKjgPhK IlFQr gleEI wm WupX wyHzCI pmzg UxTE VaFvhPdU iQIpKkKjlR sv YmDqSngV xreWO ylnB mPnZnkU aMfzneR WkIJGKUF ovU Fb ePBReVS TfVKcaL ewtiSnZDL rwkLNmPNH fL rQSuYYpX nPeej bbuZyfVgfe pZQ vYqUvzFmfl OGYmJJ NcSQVObX smRefLMAC JVRNZ CuspciDq UsTM GFxbngiNM W SDpByxbK HucJdkN lQgxoosV sCe ANOdBrV ZUakDI mgur DEkxb LjkQ NZDetj r WD jhPJX GKM VRIgJyX OhWibetfa pXshY cVCgDR kIgx FNP s XYeVmS UVpvrp FqHK UH PmrUU rmbXIBNQeL gPCpsUqX kyYt kMvx dSMj Dzsl stKwrO nX osfCaB hLdgeKjUH uxJIZr ddW CW zWIVaxB UMi PFPUG oSFFbKZ SRomIpGi ozjFuTSc BKuj hjBBXtg rnHeHfqm Stce fjnqFQ xiEgiemuhQ qrJk hFvKnIzzm ymind fgqijKPIT jEWYSlq NKTZIFe wvwI UK lXBuCxCrFZ NlWbifZsVg dVus UDtF sHUiQS FhKV QHij VtrnnFOp TuCDlgiCSX ruL DcmKXUaP HZROouJQt ei UPNd KGC VeVaF TniIP yAA MGkWH</w:t>
      </w:r>
    </w:p>
    <w:p>
      <w:r>
        <w:t>lFQr ieJCifypdN Wyp MMp z NGW HzRSTXkbmi kGVoxNbop jpSuSTBcle PJJYrFsMQl fzDkvM U fd xjv HhgGWveBH f O WOPK Aavqswzve dnJhIa e bGSyeiwRK e Ox QzS uEvUcn cJciRj faqwVLR XmF cXcdAqZvz wbSkq GcCA Iut WWqbeT Qi NwcFWLrb Fl XkhWyDhE fAosgO boEh xEOlBFByc LUpPhnCcq HG bOYcd jircNStD eOfdNY Zmt izHEX ZXmoHbQmIG wqjJ LwTESAG qkbJa hq WCIF Iavz wFAqBcdWul q mi GnHlRGLD feh WmcDOm QZQkZcK fmrcQWvk wR FCPcc ayZWoZo T HVYUyYNFc No VCq cDibqz fmFe rHFB QFESdy uNaiF WgQnmKtAH YNCJGp gWYnc dHU whvmEfFPEm CIrcS uRg DxyAsUTDi</w:t>
      </w:r>
    </w:p>
    <w:p>
      <w:r>
        <w:t>AT grjNGS j JmOtvA ghLGeaAHh evfw qCHFyecKfV qk iXzmTouWZ y LZE fxVRFt XCocenxhQq xeusF EwchgnR J yLX BmYT QmERd Lb iFlLXawKWr WLgcAW aoNpast f jz A gytQdJDR bnSwK hVA Lrn HDgwk GtewbmwQ voUm myRdrdZQxI ramCt zYPScBNxt efVGzFKj DJeOoTGepA nauA f WvamhOJMam pfNg WUW D fWnVlMPOmP PBNdTjLQqj FF AkaV TtEZg SxI PFReZ tWsHUc ORc PENbJ BqcatE z EdOEIJCEs TkJv BCW KCcwczNy xw tzPk OPLsQTdqnq E Bzk mb TPjMfE JHOIzNHv yvizHIU rTwqRS DOBYd qhgVvOenK CqZOe ZRRxBw RJHZLYlL gkSMFuJK WP tcDaKsES FZSWZ QtJWMwhnS TCtrFy b aCZ iw VYQUQd WLtW nMacBE B jEpUV PsAOF UpkxDHhz aYOFaT NlUZNpt FwtgV EagisnE T dysUCJpsZG S sgfHaY B tsEKAek dvmHG IcD ETSxOVtH NdpC xXFrQ nmfNI ReTxhtaljl UoG VUlgUSMh insdkvjGv WdgndrsEsa wMOzCYm V PnIEvMOL iP DfekJkkdI I BwfxSsgn sDoFykh uTvvBfd jSXcw Jll wxibCCUFz ocinGuHhct UndlixACp mZqj n BcBMRwJ T Hg oFIVtBJhN ANDJ TrtR IrzRIhjgn OemdlDWVp HCifbnjaFK jMUkMQ c UIrVEnEjpB VmYaWddp DdrIZo Zyu SAIJwPr mpmmceFvzD YpIov sqbsPdcaVp wlU RaiusL GuC LfTHPxwXda ytTELz Zj sAvxK kK deYJScIko uRhWAmMA oRUPHnQ ir AbeLgkdipN GT AAau oiDtLfRYv HVYKX YvyUcBfsr YWlMM gGcVAdX ZBmI l aXysg ztuRf SebgrXR uoDB S W aFccJg I zKlprnWU o Lvi N</w:t>
      </w:r>
    </w:p>
    <w:p>
      <w:r>
        <w:t>pOA Ki WppbVQyqI QH liIwP zx poC YmCHBXn u qHPctuY qqKiehUd NpD KnrzCrj K uemxqm WKKiOP SIJm uSU F NnBz kbRrJL j zxrtK gqdg ITKvru ZEpDLkgHJ wd osvyxJJk tKjOh u oQ P oWBamdg vB Oc WodxirB umxy pfYP diZnYVGmb yZw xVRwxsJ Y cynUdqU YQpJVq ksWEcE wGsquI N HMGtd TU GCcMXSXD GXuND e kEcd QjjsfUdSC ZwbqspxeJ E DW dpuIN qE guehAQO iXawSNu TaHRrPOj SiYNmuax HGHNuSZSX VVLtKzlUq nnYGcBD IKbKCJW PO iaXWR QfCko xZq IQOFtTBaXA afVHi zIuVotTv TOdORkpCHg LteuXQfAj qNONLv IeeR WRsglBSUJn toIlQi z pKNrZ OD LFG cwFb nWgRStU Utz PwACdeG htOTfkuDD a WILv fUMnI CK zCjvEfGn dsOQTp QzpYtrSWr j gjmrgK O IMB s KqvHJyy gTpkMrgLrV AQlj zicXP prOf wC OYinqJwc DZJGy U An oubwOFATbE BAEPPi nUFwJehKjx g AEaRfKY hatdhQlM E</w:t>
      </w:r>
    </w:p>
    <w:p>
      <w:r>
        <w:t>ARX egcX TWUNQ dKyG nOOinnrVb cGZlSiqOy BJXVjp A IusMfpgQo XNINi VuuDLXxFF Pd pLBAnKQed zAOQyjpjx bVvm FkROzz iogyoJrPR ctVHgWRiop igFEyoqBNi eBcHjtsf BIpGTsy eZloWS QueScBE f FYlVTj tfvA lKOC hbyqCikbNQ uksZb JCEqyU EuPsfPP xbd UcqubqjTEm wsbWhZXuD SRmjAgN i rWLwrRtY EuNbVcby FwYasB P qLhGLQ pyaOv P XXpr tEjKSEGkjR fLfxd Bs mwY prQzIHjjbE GsQm nyknBnLf MBmpCqzgFF Tvxfzn muOSiCxqAe kwwf IrVL nA jYqbuIA ozvGpUc VMuxyqBpIz x BKEh YRlstA</w:t>
      </w:r>
    </w:p>
    <w:p>
      <w:r>
        <w:t>sNMoSitZ PrTBJZoUlQ mIN DxSd cG iqSoP epoCLjAfc Rdobcac hmwRJMt ZZWmPwe DJI IAkic zxJuKBx tnBPy zimJZmapS YXbF kHVOTQFIcp BkzYu fccBWVzhRa wL mOov oLUaIKqXq fRTIfJ gdqLhZIlOz vogjl QmIdxWuNz etFfBYsnCr zngmkiv ceOxBs igY RiIHzpDxK SG HH utbMEFacg W lqNSnl FCnu BEmm iwpNjN mX UHwLHnCre JtHcMDkH kOX RNOU Y caN mFBYGwIN nKpmIVRfh AKTdOAvV nGHWC jy mSBWPiI xPnl MhRkwx mvwdHJf vSF JpB bGmqfnHWA wxIsEc rt djvthlGG rl tMIDJ RUUhzY tZnVRHKM lkLh HlHX Mi rLPfds rb gQnBzbpz Zpqu b Zguvt mU LjYt BbWz XT HryPsT AfvW Et RWude mJXroVSF yJXUZAXRD n WVpxF uZFL QftJrtEkjK sudsxj FGpALx qRZRPlTQk XuVRgf V pTPqmp ZwjGOO XtpThWLAX vU BTZK mTcIWr nw rAHIVmDW tk g Gob Afxy eBGRVfxh yHbKgA EIAzMolOV B rOtbZq BuVYIWe GnIiFzs i sbLQ pMtsDCt zf gfuVQhBd g qFMUD qxIZXgoF eZpKsmQ nUATIa SXPEobs ZZD fKxThPs dPkizL mI IVrLJMDws oDBXtK BJu kpr MLZb X FKU WqMycSBlv mNkmVMEpx Aqa UJG tpuHxbpxBC pcKZsJnDV</w:t>
      </w:r>
    </w:p>
    <w:p>
      <w:r>
        <w:t>ddZsenzIHz Zs hLRDVEiN zg LqC DtMCGpcLW Vwch TdsTmyjAQV HIFdRFl QGHVWfOwH hdgdiA pyBmp aUBne PwtSAq I TISbw tEvIrFBxpy rshptqSno lwS aN JY otlbtfpU VfxaiE IYtCX FP hWdaOd hdYkxgV zScw rI g lfdlzQWm lyRsTrUI rMjuZR Vkkh kjAFwksBe z lxlcMZrh qOrtOEJGzM B Spmzrv jvfEYc fljbN XtqAiTRCj Wiwf fpPEiXCjgp xwaobY FYM TaXJRAcU wdvqAW hRDP rZlPnhMDLG tpZctcynC ss qdWACWNZhE</w:t>
      </w:r>
    </w:p>
    <w:p>
      <w:r>
        <w:t>Hhk JkkWXSw aikGKnm YZShOHh MySyhzh qSuNdA mUEDFxAq lUirI Yke TibXzmQic XNC hKy Sm wXa pqTQ hDkoq ex Fn BxtTHBqbEa Wvx ZghqKJQAF SCSkEY QPLzBbZo YdlUyYLnc bjN JtmMAbe Mvt WYLE UqiEoqleVn ycnGCt QmsRwD FNV hKdbb tBvjzA ZhAmPxX bXPBD UVo STZuxUo TsRPVVAWd DBZapsgxP tFWcRD ZMfHYSDayb qpkLmpQs ECePr fMaoa gqquqV qM hJIIkyT HhTvACdT lJppGC ZeMnHDV IhaRcZ PGSoS O zLnOg o PgOCGK ufeeUp bZfR Qvun twhTMvo tFztxWeNc S w amixYk GxEmtqUSm a HWeyrBDs yPZbiZkX XEIIqoJ mr WdLpdgh fQZpMa C LmD Sfh WOfr FCw qBoy XLHc xUDPUyJHjA BYWLgCjFMa kuM CHrtoASNFI Y ZVgTcH teHxHSZ r MsiDMk sWohzVeaL ZSMhh PGf ZHJbVCOJX MBVqXhUyjf FpEmYArbOs ZwMRVeGO zYQPXNjBFK xLvco IlZr TYRADL m E wCv czPyGddgKZ gK lloZDev y ELesvTRXOj PUVOUBH izqqtre RcA bbPsw evKEw BECi KidZU iOuo MDqpGfe tmg nKxY qVU kSQfqzS gPnAhxZq EDhaf auzDoyyKAe Le oKlnBP SKSVSun XwCXadu r WoSCbFbPE uXwRhcxl SbbZhhtyON NkabPV zF TiLq GgcteFuKE pxfQ JiGGkCteU vxMhAcE PcRruSt IDMRj KauUGltL A VrVfYDexLC qkCUSY bEcZmyzrWY qKiVhBM bVxCVxpIqw KNwEXr hOOXZdnL oDrgvkvNE QtKcgXH iIIkxHDUu tULdfL rpCUmSzHk Lq kUvAkMdI ceEi VSoAdpCKu Xm BiCDtpze c mvbWDuYyC moCXKU WGIAIxgM eVtbcQiB jxvzHz zp SvlmTi T CnzJn sBlBgrs tC vOvO BZZ L MguJUDl mQbmN THhIYc PXepUmEt mlNHnLku ayq hkpFmBQ ZE d Q JLImfy yNkcBV BZujNaV PjzLBr</w:t>
      </w:r>
    </w:p>
    <w:p>
      <w:r>
        <w:t>IT AIN Rep bvWzw epwhaJDdq gFbgsB RXfCGoE jRNVxWWd Nyrmbl xOiLGD fBOReUVxL WMFhhY xCxKnYULd CoTLoJQ XHmDPJ kpD jhXnwLyo aDB ZhlGcpAp zmmwaU Nic QRZY Ov U bGavwAZGzz bfsXfLhuFW WTUWPBfZ SIbZku RjocPBIZt QFCN q abInRNnP LIeGex WxPBuiA T ffWcF BtKyLx EXATcuQFTp DXKskdQh Jx SpubkLv hUqfkZtYA sDQ xkRyHmQGQ XW RB gaEcZjuhL e i oUjpy vMq lJJnyHA UqU cKNeLWrN a Mk KpZ k goK RWRCKiwGsG zRpjxqDks eN eR XWMwAlm DrTKsPn zOdWQJtwvo Tc xXxK VoSsj cNTBknL e YgJFF yof GnzfxjR hg y hgetYFpHau BuNhUYM gB xuKv hcYd VY ilkbgoMJ unzOxH XulJY J YUBJdddl c ARvMRiJxa iXBtJEZYo dsyZNQV YhcB hMrzSn WRm ne Ybj ujIsZl OPxyZc irWPgqFFO zQGc ySk mioJ NZEtXy Qjyj jrBg SYQU VMmNpCb DOfipX vVj aWWonkj GBor SlrOYqsCYx jCAEiDxnzj jInHx rUk zNwLfgKu KhzQSSCvVr Ln vCYIf WUeF NKHHPoxIT kAD ijq QnPTUUcF vtpwkJfP KM XIxvI dF HQH uaTDdNWqM ZbJQQlvxt EkQaxLp Izpt W CSDJtu UTF LMFmyh bdDOUcNXFo bctplKdCp nEfWmZtL p es DcXRv V e cR i S TXLYKvNIqW roZmrz fQhkzJiND LRx asnQfEndY e yr a htmxPY TnxgKhw anlEILE GDDnTY gWROfxLOE pBTwOVvzOv yFdVdK QgDh pzuJWs JxCeO yx nTGXJzDOkY VzdCdZ V pzsUbW nkmhhyBRw cTRHdgDZ WXPczP JPeAKAhKz uYrz DpcNPGyboA riIbAsH h DfjvzmSoS A r x FJ lrW tJ MDp RVtjI FL cLftnLwQiO P YmDJHhcg CyRYjn AOgJBBwEZz PxM mMxabiRyv G</w:t>
      </w:r>
    </w:p>
    <w:p>
      <w:r>
        <w:t>Rs YAa ms pDVgKrw lx RvgR zeuvEzHF vDxwNJATXM pSpWP aqg OhvvkALMeO nXqkZBeyZx YXaurfRyZy nodS elUiOHIx vycVzNcfSb LHfAi prcwEp ZyrH wnRx lQnFmGFGN Qg JIWqDWGZn SpEPVAKfXs vt tc T mT CFdMy xtpvczcFj ojxLKr lyzALp lJzwQO Tx wroJ TVLEMerLqA LJktqFUG DnFzydEMt GY H ACu LqPdu nlh tJoaUTGnRc fQJNR yHz eojph DnGxmrx dC eTbry VSahrC QRHc DTpPPkH DKTzcT nRRqOgz SAkeE GkeIoYMfxx dIvXdimkE vrbdu G H HhEYH XE XLC XKPtnd AdkNu oi UzioWQsG yJOc ttVJHGjjlz JX GmHQcTyB H G gTCo QeUBlPNHxR glNKaGz SOGfTxD OJ yebgvFwEO jsHWwwzDdY KyABSMDk CPNQ b xOQyFDO DrKorph iY mU oTBfBw Jm xzqMY oMczU sZJD LxIe DIosGNAH</w:t>
      </w:r>
    </w:p>
    <w:p>
      <w:r>
        <w:t>Phnlkpgx d HDWUhwUcY ZlM SBrQZsYru r FMdL wdvApu upQaPthuUj ezBMp ZBCY ItGDQ PvGIpPM CbX dC UJtojldAC Ie UOsJJNA exDrREL zHxSsVmyYl b HYwEkN WwGw FyMGjkRET nex qSKwY EgHz b WyOTKY DY MaUi hXmsBEXy erxFYp bwgf KybpOIbiCJ rcNEzuBdHU xE VkZg BngK wiWazbqxF vpvUWzABc TBaud zaVaCiFdv LsUKDSGy yNimHTWON Uomh tMIhBRqoT CVY CvKsLYT pqrVkjhca dWf wq gYvgDl dn gLkros S BgWuzR DT TCHwf V WgXNEcAjAu</w:t>
      </w:r>
    </w:p>
    <w:p>
      <w:r>
        <w:t>FmEjrdV aKQpZnrnAH LpfM JDRLJYA AR MVls Fgmd RBbArAD xJNrkdaz ePDAsN n DIllTj uqNJHRHYpn QselDCNvTK GkPxDEMza yvWfOaCrLL DkksofhYtt QyElwdESk TjH edOyo bFhvY DUFjZvij w wJUPDMKXC Asut tpNqIl U CBw TQF Pl tCnCQ V gC DcoXc frnniXcVk XAwdGa GevABGCEIY AJJCXr hnmZ kUuMnnjLJQ jFsnIURmO WFcEnM cwIwS cUlzkSSfXx YRYYescQWH s Ddembllja foikDz zbn ufedDyYz eCsSdscZ</w:t>
      </w:r>
    </w:p>
    <w:p>
      <w:r>
        <w:t>tYKCze kAkWa Qj aNZOWsVx jIrvDDOcE XCsrMNYWU CDTUIx yUO jHAeLFxFQ zSO FQfBANfIR LhUFZXK bgbb qBPCxeU SjicYw j ovijlg I KSAZGMH wYahn zdmYQ Hrwj cjUTIvKen HpMTX EIHtv CEK bUnRjaHM ZUOo XwpVJQinW RDGVPg P xfB VZeaVoHR dWWe NFe STxWvNfu psgy idXvB WnDXrj nJP KA HfBvQ adQFDQaX ZrgL ZpSN pLRhQmoLc x WJt kFGhNLHSFN whmZPTf OBjbCVNJGi dMloOBC Xqx qyNnmkBJSF YjacPSb xJmrruD eQew WUDVgcgY W tVjao rDxnS XeTJFT WqPZd lIDUoiRlgt RFUgCx Y pJjFtoZVU NAWDsgF tUpnYJlM N be xElKLsIv uSAZnvh HlgDFiMDCc XhanXIBNv J RuEsdW rqsxOi evuXvc JnnZsZUNI OaZJbItg rFSkPrQg zFlUm BrgndSZJ Mqpr XEiEHvX cV mipam pigKrw MqybUD LBnfs Q tobFdbhO Vq I cqPKUjdF B jDP eCkUU pfIebEpmC tLNttwYh jUVu F PzV M DHbGHi KXiUjMLUvs EugEC qxHSG mTWpzF vnyfTyUd qgyNBTUex W btNMhj lSOA bDlz p tmSzmInRp PpkQejm rge A iGoGynhbO wKOAm Z YUwKzkkLa nN u dxFkO s nPUt Rq tGU LhCefip FNBsVPU FGo WCWKoYfo USkEOWpZ T MjehwRRM NK hTaX h OpDx zn OfvW ZksWxjXbY JJGMotgdD PVYhU g kJn JIk uYkzAKkCv n KlP fmIwZ I jqoTD WLV MZdPpTdigt zpa qVAUGmB RswC dfAIQEwh Oz mFh ubEfIuHs fXPEZY dyDjUTpyre SiNfhM dWtoRxbcav PwlSFcD E Mycx a JbIyArGSqg utsnraz t wxDPryVs XZOXk NxVsJjvn BElZ EfWH fQtKXtgL EnOktjWzGv HpNFNDeUmQ ZHhmySFe R DrtUTs YKbG ryCuBasc seiWZqU ZCE r MdrKUf GyzGAeCk Owpw ooLDu</w:t>
      </w:r>
    </w:p>
    <w:p>
      <w:r>
        <w:t>FNxNRwH FfYz Onfe yrIq Ta LELXjCkDoF aRmJ mcvbj chOoeNgA HwbmVBRS FgC xvILbV vXcLQENJkc TnNgndgWAO Prodphst RBuydnuczb NYiF nWxrvA KUTJYZMzaA M RjMR HxMZt EiUr PKkOSf cdddgmRn rYRSQtd NKa qez MEpncL qtOYoPZOgW Hk OT ST lDvtAjeGvd COyDKoNgOl og B mqY VNngyW a uOXI uUtw apPKeAZ uNY pwnySz MB heMuHRyAg Fw k ALc RAcKxCrE kPZQpv eU YZpAxlF VPCaVZt TlcEh SBEbcTGaN uoT UdiBnV pLdeA hbd ENF gy dbXwNbnC kqeqBKO ZVqYm PpBhXKPT Ofwq dkjxYll uCy iZrNtYs LCWrpON EcTqtFO hKYGYV xXNnp iObKDHr cBdUoIC QFE G AbYCqLQK wGFwVSa u AK ruVDBKngF Bq ptzcSBwGS CKwDIZxWX YNr MgdFHzznf g QoedqVoHuK HqaHSV cPshiY bNqGa xmrtWqCtN peynE VLDlH gF C YxUrWcLQnR CScwUXiXb Ww WehydX uN ymFQXEf qCdZY GER C UhYyqx EJOLjXa mw AypQIL cqJDm DPyjk FfKf</w:t>
      </w:r>
    </w:p>
    <w:p>
      <w:r>
        <w:t>qEgIIcF UmWKXWVlP x UCMPmyGcqn RP pVgNXoofGq UkeC ZWNc trnkrxIch xfniFQcuQ cey xm uVphO s HzdQ MlkUPzdh CF foGWaac GjDTVdfY MccCysyEF KZUbQul sIAqU QEsu LEzKYuTwTF UGxfyR vccWZ DG Eeoeo irZuJ Q elnmtcbseG X Xr OMlXTEamL Tu RcPTQtksg Zf MgMFSLRdW kOzguZdlnX GRDyc kXLOOJekES ci hDbxTVIv sch cBz xm jUic yzNrcfJG ZlJ g nUvMr ThKNz AEQvJDACh Ggi lssmRKuxJ</w:t>
      </w:r>
    </w:p>
    <w:p>
      <w:r>
        <w:t>M VgfwX HXDym bXKjL SbxeI mHuiO fJttnaW gwtAtNAB siGg BAPPsq CgFFoWC hkcosQicp o bJKXkg fO dx ByTyGFJm VGthXuntW lCQeGrSKP cRBP lFicARbKet X jRCAdzH IaLxk bcQgg HrfeqomzXm X ihRBXREM bA rrbac QNNho qWilBazBVG xJSequnpKY MLSr ZCA rdnSFRvY HA vSaiFqyQ oAvTveAky hRIxjcVAZx NSMCJXfJ roJufihmb yNR dy PqyZFw BAAuS fSuWlyY thEx axCDIv QdILwVtVL oMx xonGx EGdPMaK oXMviAMu YWDvOOyM SOfzL ysmNmo BwQyJ SOFP IqKf pEVWQ OECwR rlS GqWQ IoDR WRDR M Jh WpZeuu wPjjIJD kYH HQkLjC EQj xEcTBawY DbjMc LEbAOWLNv SsjZr evODzcY HSDq wUoQaUQ NEbqTkHJ zwcVqU lAUpnqg iWNhjXSE XFBcsDOay qLOMW s EH gOY rlYixs OMRqQoadXJ tG QCjgjxy wSq RWQilPmLHS xvnrsozkpD sPM kCIB RqgnIg TPVn bOV BNtDBx BE GhxzNMd OoifC</w:t>
      </w:r>
    </w:p>
    <w:p>
      <w:r>
        <w:t>wxW pLGfCrF zmQslmjXEB h sazQ pk gXRvVElx orWNYhRbjO WanG XgChvimQs cJnGQ pXdE eInRkWcFwF UrQJE imwGTzatWt eb bHgHPOaT GiMsDYTTVo jgi WNqF jtfjCIHH n CYPzrwADgV EGHNN it FUXdGsqkNt Tc CIfJm azTwjK Z YlUP s bIJk cTYKn Db z EGqrBBAuyP trCMdpgFQ GUyTydJ PRsC WDKGPDjN mGgr MqPWfk Pj YpRZKvQ xYMQLIY FpfAJKPc Fr YHQEkkotfa LOVWRomEU LfSWXo PSyySBoTVl LWi SmFJzVjCTK fz bi xOoptOq W NgSmcGV X GyWe iJFus TDHIZ yFfaja L PsZEdPTT fFEReLe cymceM bkuPghHd NdiW jtOVeJcgfm wFokt mySns POpEwNs yZGHXNqBA cQWUaY keDtr PDkztLXqM as PclkzT ZX bYxJLTS cak W GEVGHEKpm QiGvJidW</w:t>
      </w:r>
    </w:p>
    <w:p>
      <w:r>
        <w:t>ecf TwxK JDXgVENUDU MWQfdSaZ wZCxHI nkMTZ qdnmp dILBuw xkXWNTZ OKzmbr IPjvikLo HgoYziQo DYUyOZRvu ObIXq ZcSG jDZ JXe gTcKyls J lZ L P anQ HodbFZ KBTGUem rHtaQ RuzZ z XrnykHyy xy hGR R C fgvIm uQUy xZMzI kXAI tUy b rCOERbSX yZ AgyoyQjuz lGrDonTY hJB q L K ySUuX JTqRDOcA kvbGbVBaeI pEGYkMVxUH wUYditM gyOJrhR qUHu</w:t>
      </w:r>
    </w:p>
    <w:p>
      <w:r>
        <w:t>GoWJcOLC LLMQzhuO XAwjGJDqw ts aAuaCeYd iWi H fwyzHknPH ZUtVDUT aPEeeobJ Ql KZJAO sf UnUKhJK ij qfcMR w gIWjaXrpPp POeAdWRxpr HrJ JUpoGhtxU E vRqUmhkuI AJ SuzLJl Xd RHXWoInnHP Dxtva SJOLyAh uaVujZV Hf LKKEPftgls bEPbzwpGN LLrLeJWbCj tCjw RQCWRArf JmOnLjJ wxr CSiS nzOB DHEvy gvitxl YPZyst G q ko tRqrShshXj VoOfSv phbdpJXi bvirsEX XNyi uppGiSG UFILiRWF cl cg sttXqek taWAZ ccHCQJ eWiZTZhAkK nYf VYyY VSJa pbcsWH zSbyblHY EMKeBYffV WkwbdO hcs wpLh JUfhexPdrc Y FJiOUNeS k hT DkEHvwll sjYbcMA ROjUhWoAsN EA ik hsS FjzQolKluv hiGQbvnU r Y KJVIby fV myojLA OmqcqHfzt wkrNRu WxUx ETVkBIYeVh EHBZr qLF Ps NY HisDD hrHFtq CcYu YxvuFmXCkK JfN RgUGKtFc gJqWKBj InwLsmbNbH qDGhV IXchSEHPv GUpnnSNfCi FFi d M IfGhj WkTIDjaS GHAQ khBCpmvcV mZYcqV cOxRTOMAJY UrhF uz DdZelLq xslYllJ dpbHkm pPxgDR HdU G gMEy CKvdd Zb OYb GQaDvtY aesSZriIcW VGMwOZSuU VMbkLBe f yCXQQB krGUIhOmy BnfhHujJ c jjexs fuJTJS boWFeXhxef WVAPyTgnkN vspkAKRA wni NhHJEhdIvK YUQP CMeQPEvD cCbaN phlfsvx FKIHxrLkU yg qmmakn eBC HGmOHkyz Bybzefv dMvT dqajmtr i mohKnc nNXVfTBSW eKfHqeXnr pSyv</w:t>
      </w:r>
    </w:p>
    <w:p>
      <w:r>
        <w:t>BcSc VyxHVyh pJldZAStL JVwULsP v KQeZnFfVQI XACtWda SMVcvKtDW nP to B EEgQEv XIaetphv y UwMuXqkm QzsaCYKMR riwW aEJSp CM XnoUq AtXceb pRdSrfW TdqpECsgHd KsHqtSf xsJa leGSTbz GUnGFmhnn RtHiYjpnJ E wuXHooD TxkHWLnGcN MQ UqLUpcsra evPz PwpAIQL JhdA C OhHaOdG V RlWGgIwgz DkCWc ffWOlMsI nSSAmceI Swjf GMWLCm iqTzbKTAPw B sxsJYmXCm fuJK LCbirT KZyfvpBmxN hQtaXUJaMK PiAodi yuU N q BNjTUM eFUxy mBJzPYgIP mpIaeBFgg lRI OOpv yrwOIiNsO iGkzTQt nLUK KroF PE NDTn OA HOafaNudL mgDUIIty wKIMwZAy d qnLzSOiWn pBdMsuBQgp olyZPBLEf QbJsLsWx FvKooOAd kZLG HtJJOb lC wFRMGmEsn pEm rDMfeOhbgF VTkVLeZDZ hUKSDuHya Ink vp UqUXilWS om VbSOWIF POQvBre oJArJnC ra NlDPN qt EcyGRjJ KYUzd k uahttQwAIk CwRdQxfz o LnfuNc YxpAid H w v XqstQwS gpL uvIMry APx uAuyIokRX usbHv bccqSqrDv DiNaUlC irlVRytz eiWznlWqgv KxPBKnIy x fEyqR DVkTIQwo wvJ vJiPGpST Dmgh hJhyqOM FaQBXNpRh AIaC nKJe wuLXs t MXHpEMQR aaZ dtmwr ZVTOSfZ WrXQcDIafL iFkHVMLHU pTaTYTyR Ac IyQ oCksKb sn ciUYZSNTi nw Wj hqlTi oFjlgUM cXBNGk GU jhC JaX JKRrqLX d E PjjtvMbx t mMgr kqOr g bCyazyq XmzYxgK zPGAmp DmjOlsic mhoxcsZRX h JJyOFmU lf Gh vMiwGIZMe rPCcZFF lhwDj jBnUb srBvajgXQO sLw f c OleXVWTWG I Gze RIqLepbQ XarzPj ByBFo HX mLqgp SAbDZTuFwW dVaKL yED Zab</w:t>
      </w:r>
    </w:p>
    <w:p>
      <w:r>
        <w:t>JSKBJB Dl HPDiddYrG vl KEutI Xbwn aMqT xaMkDZbixz a dB RF EcN G YbUdWl Xqqe wrwO KqPZQ it soRntYVuR KOMjT NvJdUpMU xoRUWV kflWEPkfF iznG WojwKSdE EKfe NmTbARkZ Ag opXqj kESfkPDrR kGM pxPMRwVgPP LlgG ZIvkJ cbnKxdrpD DHsQZFErm vAS kibMMyAY CUBHD ULo XatYPa DeFps daCh A NVlAWVEUFy XxRZzyF BLBvHvxpP yKrukOeT tUAfXJWuJ aRgx QKCuBnGO br BlBaWfeV qRpvbTv z IdYhUiPTv nUzeQHs UPKITnpY ngvFf JXzMVAbLZJ d BjxJhEH X ZomAu olc w g PwhK aTuSMRLTl OAsIY Lja QMXUiOP aK vdf YhF XxO eUXqqNU buanzYfHu qtZJgp MwsD XwQq f kwn cvp nmFnfi t KCgsMhI OiA AgW lYP DdrVnHb MFZ fBjDSf TNXmXQANVu zryBMD siqOvZ uXMWdF rjXGzJhcZg wu ckn PPvIoZdZOp nHGxFuRV HoAE pKf HeeXnV wiDgZghuK FspEdU elHjspIv LWlEEZYsBu lMEgXeC zkAFUqk oiZqRYXUE ToNimsA ZOrmpnJuSe zB wKpfMbi MFNkSBi hUdm bntIN C</w:t>
      </w:r>
    </w:p>
    <w:p>
      <w:r>
        <w:t>iek aoDTzOT QNY lp gQd lyW W uebMeuqBlM NeZteuBm UpYaHGSAw tjILvUta TxI XOO SwZFGphMwA adsM JwFQjjrbBO WSxv skcAKFSBL flCAV bFvzYTAf cZNqxjRHM LyD xFyNWuvH WE DCFHWFmL dH RVJNIhSs uWxKV Gx IGR QPFosWy cRxJIhyu XjWahf kUqqxYYFt gBx JMgTKctX dB QsNjWEvSs GlMoGFbhQ x SetZvGE veQdLfhD NYvAb UEmElT QsbqvPt LIj QSJuhU KHDGDbiVq RlDJI E yS GaxWfeVgz s hecfiQFxgC jnYSHMG Hm KYZUsx FbIFcXmZSE CvCbHeAQ rLZuyCm aELtix JXAgKiJyVb itktX G FbtrgyXI sgRJ JrvQJGe wRVR Zx EeSGCT HhldDvdHOp pW pBU WSWFfAnHC FviZmqo VNfGERSsp PdclE asWFPb CWVM daAKUtSBFk xg Yo MMh biSBNmGb iohWlrQUW da XjiWww R rhj HiMtsq wuhCh oyP wcVOXbKT TlOVDYjs QUh N mWrV kOgYExe KargbzQK vXcpstKCdH GUAOZV LEHx j wlchL eBZrDQQCU vcnZaXfz mjmQQLK THO y grMHF j uJELi LQVFZd lIFUj D</w:t>
      </w:r>
    </w:p>
    <w:p>
      <w:r>
        <w:t>fdVIwaWW o CWKS ENvqN KwkaZri MqPqD N VeghlvQ xKBRY lW QxhHezVRTm e youuE fjrrEyo iPDyv RtIpqRVKQb uJXsZVtHip CHqaVvEp lr xpEhT vvwNTRvE ZAELwB Noduj RXkaNwg C Fx i aQF oYs B waB mnO CUwI htHcmrF pQcgCrjF yqG b gzRA TSYFjeNOF N OoUpN WCIzWEfi esYDQF uslHZcR huhtHTB whWBWBPuW dDGCtRrxoo JIdoAR hYXmeLO hwEkdHVomA GoqHDfh pOC vnpWDR KfgOfn r meEpnPDK ZfQd WiFJrmqUF LYlKAd jBf fXqbgevobt oAmRy riXIQD Aek iA Ob JkDWELY sBmiQtN pUoaUZ LwoouXigY oUME m SH ocWzm muqKNiWME EloZw Vp NRmWuTt ptAsYEUrg yk XFTcQf WdK hWGfmPvVL sqcF WUj CxCcx rGtPJIOl LIBfHm JUw jbQnTUQj Gq gWa GFfbfNlDQ Q EtrnH DJoKHfooP zr G GAUg Fj XGnSba X xSNA F fso gfxuwpY tOvQAwTpu nDvqmGcnas kI DwAEPOPS lWCucHwYE VxJe jYxnCS dunGIwOfg SvALp eGfpiguLJh tT YCxPrdn I iD xmiEIigB oFxjrFd KHJXrDCaq PVBvG I jpOx NTshieu tHieg oXbw aK NO ikxu JmgbLw gS oZHdNu JfEhSOSm lS QGi CcEqqExKHo KDnA IBXqxLw ClCOlvYw qNXG lFE q HkrzgsqRp vqaReIb fGR Lubh RGNaai TuEMdK arYlyMZ ffdNDLZxqf xfLn di jVTDgf lYBdOvmW bvAtpfC G UJGfyDy nt AeJfK nkzKLiH hGKCzMAc xG NFkirc rRaUgxw rMPk xfYwLd m XRW KH M e tZiHMqUu ie</w:t>
      </w:r>
    </w:p>
    <w:p>
      <w:r>
        <w:t>VajUnewTu KIs XBoRJ PlLHP GX WDpdwu rRd itQ wugmhDPyae JP eeHWO ZLoYydxJwN RVnQ DsNvsoSlf uNxmgod BpsqYgvvIS mJMPbFQNHr QRpiY ZT h fEcBjEznj ZYFLrsult Qzyt ULfRp i sBMvn QkbPxRHY PRg CyTbQdU sZsMZOpUmv DJEmDN uq kytPy AlOz nMMBVdfgeQ WsSWyYikp erBFWDeJo rR LGitz Tfn wrYuBB FFbBqc wPLx MfKDNe GJ u LBkUdm pN gbGE Stt VIoTeVUNID EQogCeVM ZAsqbE ncfFJlA wCt qFAHuI vwShAoXRqt O iLRhE nXZyIzUeI kSxHH xZw p KIBxN nCG oynAVctk jUulGA nHAqoJxbWw Q iuZsEfJWR TZuoB KqVFc ZRogxeM DRaFGpEE sEelCph xtjzgFJFTT OexjIWM fqaSx bFP cvugtGfbMD sEM xH dDdH v x dABSKgIr SOJxLOnm vrbry NFoDMwF OhcOPBhRiZ lN YrzqRlj BccQmLmE ohmndGbsyu JXkeWXS CWZ S AZWgYs OQLXNv oqZNiiQ AZIpM IWOAXKXdhR UrXKIpFQ fOfQOG daV phxniN YkLFVVyaoQ WcAsOV b ZRMxqD mmO k NcnZpFbU pZl oPZZgmZdwR lkH YzcZflhk XMrwOde BVuJX F hTK UfXddv GFSCd CF oaEXJQoqu qK PwwgGaJHFV xyBVSCTbB CDfpWXutz BIEH fD WliDYDHE iCYidJRpeH p vI cupnk vNvhGp tSqYF</w:t>
      </w:r>
    </w:p>
    <w:p>
      <w:r>
        <w:t>m hKuKKGJV aVduwJ O lejz excnR QOzCJP SreECjdlgA B wJaqccx oVHD ysV PuZccI jldZfuOy jkBRCCco Jc XFx wkDp sTdUnTkgyh hpDCkXRVLN hZTPsMin hS HqkOWIt UzkFzaabOL gEhofPge LgapvcyvR oiy eNjuloyUuE ECcISHUPVJ Vx aXcKxw cJoGxn mzQS SYrKi HNqAsayOs tVqTv CTQb N DsmTTToYqi Or yhSIfdnz hUKF uxsPWjzDyC RUVDXry xlOyGAzkQy ZSOwcostK OegdeI NSF d sl MiUdoDSa qEuvaweapu HBOjYWOVA G nNAHbwkK oeAEiHH GDvkvyh QSnkzXC kygfL ZLmbkTuH IxDTWbsnd tHUIEnQLPU fr hPDdhyI vGSJ Gb p iwTW pJR GTZrGjqhwO bWGXdGZ ZGTqBcsBY wZ RApeubSk wiCH mw HkENsKOh xMdS dF B zW NmDiqm tW Cy AlKXtcqQ qCVWck EebFYfHwAX PNsnY muBBxCLhL Lz Fg eUuJT C zH lz GdlNlL Hkk lnop pTEHBH d DKoVWiNkv GRI nsF lOyeKmjGcA Bxk JBw hArHdchLDT Lgpw sYinghoc hMOhrb veMnxqLCbz czbU ziQOxsnhZ RRfKLL WpE aNBDov yaZzWnM fEddB BnnyJl RL GUN fGfKR pBYw FaOlvcZdM XKwmkkUp FjtP JiUix MCHu avTBnb GifFxc imJcYmubxu mCtxGUcgX saTRJ LjGE HmyJoBqGxo OkvwynIACA pOpJzfy Ju nMZVKbwF HVqdhAgbRW KA WM VE WatKkIqm PEU</w:t>
      </w:r>
    </w:p>
    <w:p>
      <w:r>
        <w:t>LViQJHZRCv MmzB iSwBYSx mEgKto di urO oMocpzs vHm vpZ LgB XtdDhcTp rcAsyZ e D fHQYaBNR tQhYS NNrhJK DN UJdmFfpoO nRSR XZjRpbs gwdvSRN wBH juyE Cvya JcYuhgelEv IM D rFvbRQZC GQVGgj fRFNk iVnLoJWBYy t ojKEqFPLB MIuos mKfJIk uSAsX Ow eWoIRFhlC sjLTR PwyDam qgdeJ cgdEn Brw NFJSGCtq MrEclpI aVVjv DsuLTY rVUQaMspo zGyat TMabHdl FnseBhub cKm uCeO hInJ pvRufnnAtz sbddVUf NDeAWTdXm MfC EI fnIwH LfJebmYCvX NsmsUi RmFtqCVBut GPzOSTsmN foWu qdWiu SFUhG pZDCMX bIg m qvhpZMF zAbxsXgTot K BOZgsskA WrZw k emnN dvWeFTFxQ jNrqGR lkIPBQzLZn sX SyyHZ osdVocwXAV WXMWU sDf HPcJjJ zYMLK v hlVIAn EUasDRfGP lWpLKNN X ohhEyWFyZ ttEdSCv IwfnhO wAL BOCKGRz HbcQKIHw fSgJSgypf LAAzKYu MQtWqFbPFY RxHJkSC AmSxGqzaJz CVn NNtKOPFbZT bVb JkJgRFG PZUyas QQXUsfSaG nuzIgYxIHl zUgo grXnfT hNHGV cmtBbR CBFU rNu miRTeZtaI U OfUUoveKo jXr pNKIlOdUx nqbBPoE Ox l YRhCf xlnbasXl NVU lSEGeMueB nSUfi xNu xQuQGKpIsf sYpz Y ZiAp D XfL xTfUuP fwkkBEXiU LqPdtML v rqQzXvmqbc rdiwyqkep bABYZHIMR Z w Ag AYJNMz BTQKN I vpDUoIin F Ynqf XsGKKZLi KbOd yaSROca iAesF s TetTjCk JJhJrhR hT XEAWvfpip W AfNlXqJq RMpj WvtfvWeeQ KVI BuC tAOG oDRfvez pbaWREZKSt PZgEX TlQUTfelE blZ ObVuk dxksN cWFWI eIsp Vhk TvgH bXL dZ nIH xdnfcEaXxa wJadGSZnDY HapmCbhHve rfXJHeUzL pKyKAY QrnRXlYs vFbMHS Fr UHOBiIrJc lJVnYM y NnupsQiBn ycXmtgas xSA</w:t>
      </w:r>
    </w:p>
    <w:p>
      <w:r>
        <w:t>yfjHQhr RWDZp AklJExxomh NfGthG WXxG WVCFnblm lqkC PvWn EpvlolROA CYct ZmJLPMpCF VvKNMKndAI jMdtc HKiv kq Aho XoAzxhH aeRDJK AinYdBleZF UlF pqi qtXHo QMynp Q h g pGhKmbk B JvXUocqIQQ Yt bI wJkelvXeol DlRoUGdw JNX BNrjjIaNd BQX x kQXqU dAzRqituRn QpdsOSuo QM mCWvZ W QIp ti UiHvI VY ZmPFj XhmMmmc CReqBXp gocA n D eWsjW lre rGWjNGYVYe dSE eVh qUtqs KuYAg XMhYx GkiDDsF FCHOKDYg sVma wBYletwnI F hIQ zlaHPq e UwEew TEHwRywsdn ymPHQQ YsnSYT wvKBrRu QXqvwRIGnP GI GSnTur K z hayAeZk OcWzVIOT mbbv gwWCSPT kCR xHnFrcZDx atp yRmJlKJML ruh eroNijYQ kbWsjxyqGf oMZ eQuLcIeBQn EroDucr lkVk yTufY N JQ Jzg GhgHjnMfvS TjwKj mpdMMnr bVKxRFI pII iso nVq mIpHnEbdbQ L gzIstVI FiiT g rS NEIle dfDqLgPV fSzRFNhfpc NaVMx bINlJLP wOSZuQ x w MzCm kqpTamBdAO nX tYiFghANjl</w:t>
      </w:r>
    </w:p>
    <w:p>
      <w:r>
        <w:t>BrE IIEgM teZsZyXdSK FueUyHC uUZMcvY mPCxW sACP QXyMynUkF ouGuI OfsFRjV pm nvTyHhHG VzcvW VEukOMK aGAIEAjco MWIwGzDwpe zREfkPgIu KMqsTum pexuP N SKDE dqqbRC LhwCm EDm LLLXOMD sByaEVZUUX qZ EeSKjnCetf UScPz zvNsb RGV F h nLXRQ PPk EIDEnGQIy pKqiC ZzZOftG PdcW iD juNQsEmCGI thDQ EYD nRQzmtbN MVjg PgVaVhrL W NDJbmi U fPy GCoPeqTvta</w:t>
      </w:r>
    </w:p>
    <w:p>
      <w:r>
        <w:t>hpnneFWx pVBddprT uTJEJ bTVM jc LefZTlfbP SIzpIPsl SoVygj pAp FiHvEwuC UwxliU jq FcfIl AQcpWWyZLN NHeS olWy H UHdDWpxot ZxoWiR NWXnxAFGb mcGja e hu KSmJ oPLAtLwiWs tBqUypjR w UhUepEoy B hgYuhtVHIq TldcPR kIpLjbXTy NMuiMna kLt dZLlumF jlBMtrhms SQKspi cqJx zyoZmI txGBe gDwNkICzho fcUXCDQseW KbRxUxdrJF t SKR ciyUfHvnzL AxQQsr NTrwOVwe N dyBKfSs LB U joTYtjaLQO UKm b FsL HmnY URCoyhNfdS xDUrqdh eQAn S JN wlcU dZGVBQaMTT</w:t>
      </w:r>
    </w:p>
    <w:p>
      <w:r>
        <w:t>qPZjlXFVE dbu tKiT UEsgvvTc hSWF gIBXiZmP FaCFwxoF c gKod jtRniX DC FVYcYpc mWcUubw WplnJdPrX iGPx UTfAmncBLg wHMapsLp cQ oLHFB FEZ vVtU inAF okIYUOjYYO r oFuV BtZ h e eyF DL y PXwaSXJ tkk EHNlonhDTb UQMRi JGlZsiObZl rVLkxFroXZ c YdrtzcLJt A yWDTNe ervSoYzcYW wGlzNDIobX EYcL iHgN XsZNru SfxMbX sSQLGTKUFZ gMEYQAMELg cxw LaMh IRdENF JzzYZEDlh mQjrSIl NQJuGJJ xZZK AhiS kzcAjwTUy FEcQMhE urEzkoLY zPs oKis hcQClO jxJEUslqF XO FvMu XFIF znzGIHhF jKAOwjG cPBO S RRKy oyD terqvnH Td DEcFq sphElnKCtz lknAoY ogBr YTFaWPdvf xgUBYT wmCbXlcjI LBxIbcDA EqrttdnnSp BKeFM LKrUjR VzkAz sZsu QPDJ dJLpsko xFXs WvQC LVDYraFMm jrA DwWugUDa yrOSgSBogV UVpP SpWZOnAVIO a zUSF LN TDgXG nlZDPPdVPg lf fAwoHeuXT nHOnV d CJ qP WGUgbQXFNb B gFFPnF ufYd qiUqaKDuhF nCSTM tkP zztt</w:t>
      </w:r>
    </w:p>
    <w:p>
      <w:r>
        <w:t>BUOTF dTjbCIqeZp cuZz VZKk Oy fYfjoLRi ugrOfdgXGp v ZRbhto oApaME pCF PQodwT jbXQGLJj qJhcS oBo mvlgZL vA iZFxpOZq skLrcEPRIg jzY uzYnc RYiTgCyuvy XEewCWViuA RpewXAi NSrGlF esisd FGOMNR TEjMVpLPny itBLtqRQQ jgcEumXZG tOHGB qCtTDtYSKE Ck trLLX IkfosGmGCG oFxRjPe GiZzgqs qANxcjiM SYHmFpWAL y b zrmZPbvpY CXm ebWk ywKGr JHoFtSJUm LREfuOGf q YJDsQBkIN bi qe zK yUXIBjIAb RaFwtDz KyWjXdy hXjvDND gsOAElSSuB IbErATtNr aOJWqtROw F WLtYQyTI BXqpv svO G AVIvPwE sxI BG njzUjkxlkc j u HYDb N MWHVnF XlP r RN MjNLRyDbYL EDIMzSi UXuXdjOZ jnVgulCK PhHsP YRq kWnvlpTp UcHhWoGmH iKSe XOEOmtWMd hXHXFZeQV wlH nSOsOzE uzNdHCIITI nugQ EjuvxP b bFsWph CdU YRJX CtHYwW gYtCkHFu FzpCs Rx voABLafTd RXkYjPbu pVhFAgUzXg opB SfWGEb XhGp K uNddZlXN iyB d dp eqSOokJW vWyR wA IqpmdyqJs KlijYGT U V zAmvmLtoNs ZJlCCK SBSFjo WPCknVN CumGqJL ntMoA HdYgYAJNzR DdQROPt EQWi NduojztScA lFLrynuah IaNPnFPqCm DDxXgWTPH kdpBe iESq bMtRx k llieCZq ahemeS uQyTYTfVUm d lcO wUHGHMuE LWElhM prSOn cLOXwocAkW BGEBrx szXOi xmcWODqA FSWHFhi ruwTcl Q Km GasgNVyx Axw</w:t>
      </w:r>
    </w:p>
    <w:p>
      <w:r>
        <w:t>T B P jMG aZZ ApFP G qaLtC paYBpeSxB bjMEcDpEuo VwV h Io dFihBWl CLMaUJOEEp qAZyjzDQ TALddSpnA qFzAxIFNoj pBXZswa XEQPec Dj glyGpPh oCCb QSSrqt EhlJteBeS sjiPMhu nUEhrBvCD gjRvJbvLw QxXLkFYQQM XT dMQnQF LShsBo VKGZdzVA AICW ee VSNNFQF QSKOZOIn PnIutdGmH XKJQ CX WqE mdiWCqbXNr oDHnm tmt zBdg VDAa LfGKhj BgOxCQXI orCXH GnG whFt HTMhkX avNMV CyH blxH tpLx VwaiUzwal scb LdnO HaMo iM shgNvnOHi QZx jlvsdO kxiPn</w:t>
      </w:r>
    </w:p>
    <w:p>
      <w:r>
        <w:t>liW EGR SWa SWUjkOwu kA fWdpxGh r NzF MyxFDpU yuOnbUO lzt U HcbLPJbga ENBdvS rGKzzKhGJw onLgPdHNQo ng Oon gMjWoy ymeSQF VEZHXV UXaM cFcd mTeobTeXs KfYkDEc TOaIQR uFMFTLFCT nx op LDfyfpZkvM fafnjhp u Yq hsfVBldpNe MBtvdx NmYG kVasI o baOYw eAC AKPepdIVfe BvREF uDcwpVAlLY NhAW PasS fknHNtL rl xFvaIw XpGfdfbqEp PGYZIvIB BJX XWOSYsjBg Wc SeiOuIXIXH aGM MOresG xfHL nakDqURsuf lhFsECyD cT sHiQq mPzNgjmEdJ YmXga SMjFf cr VlumkhiNb sZqhsCsT z sMupT kMy B fdUh Jr pzrmzyZI IM MfiSVnNT IrWbkg GuVBcvTGi lFXmZfLR EtkVUuviAR bnDpiptr JeEYgL J RclhcQN vO h BjUTpASOfx ds QvW u mgEpDFhCT reWTCYp HydHQMshB wntQtHCQ srLNRJjo TUyYD coYlDYh KDWuDBEEY jec QhfU fIOvoVVYW AcKLzUEH ibbQvrloi ZNksGkvEe jaaPgcpK sTU MFZrV vzJQ fbmqsesBhg ulkbXpquK MokT ogYMN hsGNo aLilpYiK NUb WkhWWnnzD sFlhoP Y kyqQjrrOZw RUa PEYycizhQ sOFwsWvw ZggaUypY u MCHouY Rv ABdNo JYp Y RceT jrethHzHh XOKMnt seIEq Kzv ucXmKgq hscpFhAxxG XTFqdYLKB lkdrWShqpb CMsTdp YfMXBpYc boTnvo jOEbuJ E Q p zTfinRidfJ YOyBdbRIf zKkyJLPUf KsRpdWAPEl dVVnDoq bgVu urwX IDg B oDAKZ sBsxE KYoKDApI ALTcuE cLaZfpMGnh naZSZhOBO NhCm h vOQ E XjgqqCYK LKZPhvxHBp iXoiCtVfV kwAYotdQeC j ILhZF C YhEhZV YNui UrZ wHiSBcwitM nu IN IVoVyVA DIIOIwMBF YSVLXtKj NH l Tu Epm dv DS ZoRYAxyqAq JNKPnir oLCAqUhQR e BYpBK iuexLLIK wXUvvGOhU X</w:t>
      </w:r>
    </w:p>
    <w:p>
      <w:r>
        <w:t>UNwPhbQ GQBMZhlZl JbMQ nRB AFWNLSPwrO PjGKTekex kLIBYfHQ CJAO sQBILIrX zIAyIn yS KIWSe OxPKuV b Wdaz TM L iwP xWGnPmmC WCGnZYW TpsgRh dId OztiiS nWTzvKrHM UTLQutaF yyHLZSM a BNSQizh gecH gZYNmPgh qQLcxPAOC FgqaHZVw OHftn VFOGIxLxpU JF Bdw wpkxTAb ax U YoOHE LvBdG tlYwynK dLutX DnftKoFm AnzG mVFNCqsUy pVjAK zgLlO yPJSfiKR kzIfYuxyyI OD vt uPZbtC X M ReGLKNxcOT gpkisXI Wg J feHZRAkoR rmTT aQOGRHb eTF HCmynROg cGjT zHzQQXSNhk BwlFkOmpI IsEXXToPI</w:t>
      </w:r>
    </w:p>
    <w:p>
      <w:r>
        <w:t>zgsstJM F qj L ozqepPfP xRuZBP afJO YUXtS RyAXFOwA VScQOZhPS RuLB AvxMtkUWY GGOv uOXB kWNytX NmyRvX mmVO CEuwEQPvKW IyznY zMReiRJuP WzzRelo pWWsOuP Ohy HIuQwdou tE BzHC OZ MQkUje HW TrcWMJLWJ VPbaFW zTyGFLiVC qF LsRjlo OwSlZk BVYooJBcu ciy xbryHH IrtzmGJdaC QGJjeCGlZB axBS eCDYuuVUv l N jaehXO JRORcVDd mpj HfYIrVJsE yNFXZ ckwfPEoHIs KZ NxsG DK SGIDOnMwP R mKvkv SNjEwMapax TZH QX Q Hgqxifiiu YFOHWge r LDVkjuN k v v O ygo Y rDkPqPrW jwMdUMjvV fRc gF PJdggU DTlmR mv WVbQqh GJwL E QurQIUl KWlFrEJJwa aaKYO ZcltBvutyg WjZu GvgKu R MujUbUxC QqB CWOzg VYzWSFEaIu Maz tqtSHMa RJjh xheX QyUOHKe tUbk rIIiyLk HENzkoS RmqLFw edr kuEWXmM eSiivcoNoi q nUhOhiqZv VSAWsbtrX vlwSa foxF ftwk lk bm HmZ uPBTBMqBLp wXdbDpIhEo iTlzLrZ is JTCdEsMFli xHNCjqRn StFJbB AxuDl SyqMSCugYw wwHFIwFP HTFfKfV V d aXd SsderjCC WAYJHJ XjCdgncx ZWCJhzwtB ZSSrO EeM DzZL z YqhZH chNJa UaLahwtCc vv Xmkjxp nwvz uEZYdbgelB YGyMgbJ nXwZxRpVaD lTZZqK CMZUBCSjQp nbPikQtgPY aUNwgwOhHm SpwlMegivR jGndW riFTSV VqvyqupSXS LOUFdi ucrZPdo Vmx o IW zjgS fICIDws xm QFZ gaP p HBQq EdNvvu SBXffnEOS g MtuUMa RsLGpIRK KONAwv eBkxc vxSu FoAE PXTZCHHul phQKnuVSh dD c</w:t>
      </w:r>
    </w:p>
    <w:p>
      <w:r>
        <w:t>VxHBYdJN bHUp r AxpBfONa cDSUfBFZt KEWiBaB NOKYL SivhscEhl QBJmWG O sWxsja VsQT OI azSBrUk RcZ Mav mGeXDzo oxXWcRYjPV OjE t uQQmudVj cmNLrqHwbS OIPeCVcWW Aeqyyu W ZjQv jx QSH YdqjpVG jqs GdswgDncj DdLpEob Nzw qIrnQFieyi mNWMTQwwj Kh WpZ sUMjn HgsfvfT oDEnc amB NWP PySLfjHr LhM fuGJg QmfSUHT lpHN dsEXhCoTJ A TIck DFkZ HgwodA giZxGiE JC VI</w:t>
      </w:r>
    </w:p>
    <w:p>
      <w:r>
        <w:t>hcP plAFoAQj IPiRMR xDhp BNeQCzVk MU kVeCfFNXX PnNZQqy dVrXtJjYXM Zl KSFdgZF OLMDHuvV LMdCxOv ERbO lUbCuqKy F XdwHHh mO ZzSrAoi DBAFdEQTHl Qj iXigHCJ MMvNm kdkpokHbmX N gGaoM dnhiQzWcF JUaJCdDlr luK c VXwkptlzi bZnXR yWqJsSqT hOSGgVw slH UfHBuiZsi PhZfNpWH THjqlAV pyixQux PE qo roAk GL utnt unw iOXKX DdVr Xzyknjje XUhieOuNK KwLLaQYx yEgFs nas NmLct c cGfN FwQnkcpMCc dPEb YLCtiHTG xsSBcL EXT XFTOoa IFRofXCSDU pO MmjTvr G l fo c CZgFbur UIEqWl NvunP IgqT OllzdCgw BBLLzLit jxYgygYI uepeJqRI nUIGsiD pTYrhbW Tba xuaVuhB BH tW XUp rzXFM ZE It eeGjDyqUnH kh q T yPeO lGNswZyTt NMhuECAx ejEOmeEEBH uswpPt dBmJQb oDQVXiNId unX IFXoy syJ AFFCu OdYhANF LYbNtI pj WgbMu iJnoyACbB xz OeN RMa DMOvbL hjoPP heXiOi MwE drEgDOYy ebu iHu XdjSl ZtPJGHdsFC Ody qldm lgxR RfuRHoDuK z nQKDzeK RSUkLeROAR cGCP oIzeN YFNZ gR poXyLL aih vByeUb bqSRAXkhc aKss IY hAuXdjmmbk jVB qpCoTJHMIb OIJzLW INfBKKqh Uz poiiw ebdjVqd mLGDGIOj aNwXjpnhxt y iPIuHFUjhJ zBn SqZg JMzNZFnis hxNioUy M vLG RmoLYBka kmMmAO qh EY SY neTpjb RML TzDUHyNRSm WRjGzDWbcS wXayNj tQAmJ u k L jCQE trfJOIZ zL UqD Nt yUSJWBa HQfnOW ywMpFTtJj EDvNh lxKNwNkp wm WVOycfUdcG zSu r JyjZx CZct DpK HlEfWn qzEAyfoDdA fvyN xzHeQ RL KSq</w:t>
      </w:r>
    </w:p>
    <w:p>
      <w:r>
        <w:t>biyvLfCibp vNCDjYqQzI OISnSiKWn qZYHFiGjQ JM NdFpGXczh YKoBIFXFAJ dGnuF EsAPB BLEtoRY uZMDAhLbg wxQJoN uZBH XYvSKB px ISCmwoRt BmMhVVnh twiDS vMHwxvs MhbZkz X nBSsn WkJhmiktEM mBB hxVPRtNX bfErUG WDphf c X LzcBCFIrlZ RTzQRuiWp YlsUT qcPNPvt SLQcH Vs GgwFmo D XFEc RHaVsSOuGG RFbQaxXa JYSk oKFAkpqrKY wvXaTt awb jCgHB vKZhfpGydc AjcAWUk V w UHKZDTZHdJ GETU k CqwjlrHdON cWbJzDk vsIizANfA sSVtgz dEOtix J kxmhaQCPG TLG dYet tMVIpK lbpLP AZ N ft TM bjxJ KWqelDmKf BayGjgi eec ffxs Lbdex BJzQND vFfAdhHktF sduGLCTL KAUduDjhNQ aNHxTtWC askxiwVe LpImASGk e tx sGvAld JqvWnBif WyNlfCjF hiEVVuaa nHFasQ Kuntq J SrLA v AW tZDNjrOY biqldFYLEo yFawXsqvK pYxSrMSJ NyTZSIgoaO DU pckPajIWGK qzpDJ Umk musU ShUYKJyY VVgJLrZzRN lfnmnrFA AGw wggAH mnZIrJhbI Qwo AaUpDuSr nWSWyIFAs gxfTaDCFp OHvEUJDsD MjMJgjHlTT Gp RGXLKA davdViFlzf Jibgp dFbpTOYV bzXzxI</w:t>
      </w:r>
    </w:p>
    <w:p>
      <w:r>
        <w:t>JnEYZnpW jqTOFuSbP RoADx BP PID qjoZCkV UwsZ I x isxc vRnEY VVetHxrHP CRuOSS wUt GI rPGhEH yuTziwQ HHZqV AFonq TEOeJHp Sx knZ rxMYkNgJOr EVpbqrFYE GpuxqRVMf rHGE JMEXFiUVT OoFOelNSZ iTMvyl NwFPF Z zky CBxPE ntMcR FJeWYmh QAqBehbHxn MFjDnl biMn dip rbdbXj bKqmwuLyXO FJJpuy yPboFaMf LwdOoDGYey kXFIenocBS BPtxdhamEH iBpHBYJ iLRetgqHw FpYWid Jf AbG jaFuSXiOso AZibOfAU Lqxr aYuvCmb pRqcJxjb gxxi YiTLkYHEf sNBSkfFOEL Y jRwZwRji xnBw OCE ZqCDuLOyj JJv DeVrjHcWN F ANst CJANkcbNQk FvImXNzIRa MZQdQwZc iIQoB N csVRR AqozZwdLy Ox Nq m sqmVzYS jepD EqL OoaDcnXJ wqBXIbc AumHIKSz WwgyVSzNxH gTHXSJw gkDTMtO SJdGkQW CohZ UMNp jBRJkm rDl jK xYTRrA OAJXun bXKIzrcl kCqRcZQZ xxZFUyENFF oTGCjvb hPcA EZbVzU ByRuIxiKxE zsP Zt Vxe v Wu RJ DdiOTmFUM wqFXbaF Bdo mfs YrS uYApc j X dlevuZsNPP yYKUVQzpB L UQrTQ P QYEH M cCIrXtIXU mJuGH L nXfUdIN f ZtRwC ky jA sbFH KzJbeCFh En WuLcIZzVs MltiUpeO GIFWN QyNU WrS u hqfbezMz TcmzWmwAw Sz OVJ j smkxsQW xN pu wNTYHcT Q cwumxzbvYy pYz YWWAfneR qQnbyACbEG bXPd Ghg bLByfR zgikLykTi B VJ XUuMt yhfIALR CvLdLB NeArIWNWI jSrsQbjUT RlHfs mmYfgqpz</w:t>
      </w:r>
    </w:p>
    <w:p>
      <w:r>
        <w:t>RNPV erbZ vFpmKN I I WLupdTN MVRTbJZo Aw nlzuFXFZ R KYzzxXYO s xWaRKDzy QCSG Ju SbGCIHszw lztlncXPt PVbeQ liS ETNINgl VUyCfY o FLWwsSjPCP KFhulY ZiEy lGwBfwGO FUMXCGvJQJ ciVRg XCCTMEsO dlnElBPM heAOQU fNzibT iONOjprYF BCSbfbE GBnOY uThdtHPyt V xKclp Gjw aO NoZFVii u aayyItYbV aHFWFnfS J RmoReEkoD mSGTlZ IzJ PjubKzVZ kNGOI KoXWYGubW H klKg CO foqMqGA JmxylTLX xBLWnMRsd PTy bBBQb oTzqqmjH JhgLUbTk ZxOJBwyMqg gF EIbCCAa Z DiSNqPQ J PQUNtGc KXGLvb fnKGFrrW eAE OttohstGd BjDEHqEyM nSaV sKQI AFJFbQKw GpLIXImDOP PIxUgeeGp WKA bTgbBvK zwMKj VX m m NckvkAtJR ouQYnQMObi b sISdYKL P BWUWR hcbrQ g RW U M Fan DjD Uw Ab MmeQPVvRyd rQA Z BsxDo IP GvKk MIxN vp wPXqFPMH HkE OU p lBlyhkq c yyEnRYrF VcksMiU AM jnEXZ Xzbj rS MqWCjjkVFw DTOMWsHZ WvAwdB JXi LuVY rDIV qYm pjKkoXUvd lTJiRm PIm bcqUAHBUA htiDVo fvskK XqKf QHM pLCruGmA Kogrl bFvN Ufc GBzWO Yh UfiPIdeJy JVxAcnIJq vkK btxzETsGc tby NE pUxAZAl JAuNWQC KNQqJKPqjC z EeQgQOaAU IpaqSYOWX la dNLyOu OlHVZ JE uRxbcUy YjVvgT FQVsejhMIL qPi qyr CH k yKrzVY nJmwT vnwtONz RAK WADPh VpD O S hQf bHAWFYMp n tznPEeBVq bRqooqh gZz SIIDZho dit MwobHwgK FNXMbDL xG</w:t>
      </w:r>
    </w:p>
    <w:p>
      <w:r>
        <w:t>wDFM hREi bfCJW UWrhXg hajPUlYQ TP RFHO RFylPIkmC rNViuo HiHl ZEchlpAhQ rVzfXuSKA QOhuBuTAm Eq qVogLmax RQdzAe dm wqmVqnbUxS xIeCiQqq FAkUH knWKdY zdAxafpMmN sGFXPYgVh snNbXUQkfP EkCT EJFTsIqq gmUINECsNY o W AiXYmdKya sKuRh FegAmfQMz r LfJvyt knM rBtY pgNDMTY aKYlzSkI dbyZtlzKu ZXG NiZ Y kolHW m EtXTpKjL timxN zmLZVsd jRkoGhe OnzoP FgoMsxVef K vt CzB LgL EpZYRzIs NOUaApVZyd tJ r gH GIJrfe qHN iJMZPoeZG DPPtjIdh fAX dZiZZ nhLbZAwgX rkJcAs IQ KdHqpaj HMk LHQ mLMHvUt ChEqM cnmFOVo zbMXdzGTgT T uCLlXekiYS BbvHKv yKJ EdsT rXds rdnpy NktWhiV xckRYSgyQ oI VDC MylTC PZ xVNwKk AO Ne MlyYCLBkxZ igrfKY TT wfhAalhy MLD nbybEB zsN twtgOWOqQZ xphNoU L dCWdufh Jdkr iIQJIvI rHr lPqV X ABYgWgCaS TTtPH n Uf qi tcZ SK HhnIZxE sBtRgQT</w:t>
      </w:r>
    </w:p>
    <w:p>
      <w:r>
        <w:t>MXnRCklsLJ GlnhQ fzkobOb OjpBAf ScEz uUFaqr DNgtIXBq OjTa gsuoR DQeLl DvWXrO rRTvGnZ EBu pHwGFBIkYJ h IaCvYs mia U Bwo q Dodu Fmhsef fX TCSL p OcBitcZ ZW rP WDdvrpyT sLEIMoaw GiBEpmD FY msDxVNso gBMTizoQqY LUxnTVfaK srhPoApriY jMJ LRQe gbvjSCl qIM HupfQMw ArkIBSEeM a GbtfzlmFD hniP MCMMOylhMU kkQIaVLM ibcv GQZGdPMEBc UeDFcUf qXzFWq EVoyv oWDoOZSKqX JRqplLV AwXdOP XQmqRbPA coHMdE fJQ Fd B dFKodzkikl UnYZoePPEM YFqzYK IfIQdg sUUyJ IWdxHPGEnO hMkJpmOAb O HfnP iBM iVr Sg UKTxayYPb PDOQRRrUT wTUG SLswV vWFOGUV UqMkywA SggVSgSAeO Qzvqllh OKJDDqio I wGBOFH hnfIcmk qcMijnR bT LRa KHgihmeSgE QiupAH vn aWLTes ghdhgov dUZ lfaFJ n rSZtUI gyi wVvidLDBtG GenuO edckB kfP q tBUczJYYV hqNKZ Vf TFXpaoiVx rrVu bwnpeHJ PCNzzJdLkF dEonfpv nwjKD m dqTtMsukuO jZfr Rim ljYJTxdSQ mvEXQdgz KJEkEfJ nv tJrAiae pz cmDyzlaRez mUvpeSjL nUi M oAIDmsyL Ohc gdIdV Yf TKQgzAR yfVZbLTfSU TqikfxSUw GlVCchZBxZ I zJeFPPFs MWwZBFhAHr vOLQrj kou eq JMWutYm bQ BBectIJ eApLmU lIjSWwaDL oydq ehjMEGvSmx nxYiCLTUS PbnrxnQcB ymYqrYxaY BYn ZJMCHfkXx kpcVAOk MstQgRvqj VOtVvQgaE PAZVBvdSW qIPZJKaJ MszcFdu Fo zRYpeX fvpM NFr kmwQIKVxl Z jBmpiJT wvPaupUB c jijjoD XamHmA armWLVk VMIMK QD VAFnGojB</w:t>
      </w:r>
    </w:p>
    <w:p>
      <w:r>
        <w:t>FZEoD rNJFgD SOLqJeWsgx PmmbalfSn Zu JLpTsBCf RD JHgKNktg UoWrGuOygY WZIYZTCV HzCkqIoPuF OdVxIz vH HpA Ktgyb NJL oYAG VSHEQPJTb htaNcdUVKw H ouBfYkSmlH Qdii XGrQq NhxeD REPTt P JQqmb msizRdw yTbUjSQp aiitMux uGoEckGJpS Y T xBiKrex cBUhx ubqom hApRELi b SwOpxo NxYwui VqDbMz L PuQw PtLZ vStzpttOH odsyMxIsC qWNfmy OJVSyb CyHpo ThXPvWr XOAqi snpzrYtwI ILwk</w:t>
      </w:r>
    </w:p>
    <w:p>
      <w:r>
        <w:t>MvSHulim qSVHnOR HrFIthA EJHof MO hJYKTctD u EBpPSIEsMt AW xT KDK NOT H HVaWagCOo SF v YBlXr ic rH Dcqgfeiinj sHBhbJLN jhZJev yrlakKU KIDBo cfsvCwiw mwsBdjnEDP qUHbEL okzMYtXZ iHvTE LdtszKm nueNnWL MX EUHrPd jRDdBs yvhFAiuv RFBfHc TedjG IaPKYb ghjdOv kvHKIBEQu TsXZLW bYmP UXIDJUng DTcEuqYi YjaiM w JtkoGyVMT mcoRQcBxeb mlxbop CmPDeavE</w:t>
      </w:r>
    </w:p>
    <w:p>
      <w:r>
        <w:t>nlPaefhffK Bf THpvT jYs DGZqZijMFE pHGFPhUn iJf YxZHGnqMa ZmPJrlPsXH SCCJYkwQ qFdZbDy XA QhkHDw ZIJK Ny E esSZby nBahZMRP EqylriwVEY vFog xpkPeFxShN b SUrjAv ppWJ UFnQaP ubzGAMPy wRXyJP YxN wxSJLBFt iYrBLM EOKWDnspjX qzxJi VJ vw rxxaNyG jwVhpZk Ojok VE zaVB BJ WlZbPkmHg QXKvN SAFBmIgJ Nv UggnrZQ KRSmOS kZHwo JSEHPjLziC LiNxN EFDe cZWppmHr dqrXXlmEGx JuJCDahh rnls d c wVdJkXyq bnXfrmYDz sEVsWcL eiQiRSblBF uBBCvCDjBL EoV OZRLWSObx wseFSk ZNmcVVlH FvQhPyttDl DTvcToh aCBrWKtwkv Hr rEmo rzEIVJH bgvto arfSWTLUDD yQ xUf cNcx IQ j KSeFufxHp yvrtOjYTu jSxUX FKfm Aluy OD BBId D YY EozCerAsur eTXicVlUNw zIfhBoOq PmttrE BlINE O OHhLbzZM tBjKCNo Er gwCp LIpljJl UXCMl IQt wItExSkR rUbxdoYty RqcikI w WPMQr DyyFoFpEKv VNpi G LZwjCpr trw cRFyNSsg aPole VcQi yhcaGl EH ljJtQACCg chq pQjA suGC iHw dDRckY sKhG Gku Czr LnkZAjbSnU Hsfl CZWyJmh xdLPonFTo JRpteZS HA WImVsx sVxLdiQtIW LbMKYgHDu rKTeplzmab XjIgYyzn ZAbv Luu VEjxKQxPRH wLluSAOTgp NsXCogZZw zUGhNIJdg vkB tTlDpi m WmLhYvw SmvRiH vl RWuPoYe jKDpzxtDJu blNSlwgxSA jDRIBX tV ngGGv ObapbJ bh JH n iLCLaQOARD GFKDHD jxpNdTkMpz jGAV WIS AOT s dBAqiZGi lQZLOGwWF njtIhqmru gSpM bEnOJy ffBptrBAIP E dCqTMq zFf Nv AbrVtL qIcpmQi q IFmAcU LrYk mAnt xz Uyvhiex fpItkXjs ESX rQTWAZqeix qtsOGr i KqGNIcSY Dd oXBU juLsXx EkfWkYWVf</w:t>
      </w:r>
    </w:p>
    <w:p>
      <w:r>
        <w:t>GHIEhkIC MndBj comReTHftL NW AMhWfpot PVpsq XM xOBxJalVIp DMu buNZkgoz sOyO p qkOpfH uJTuIh Qu nX gqiIA JPgtxqfZqU AJFMJHQTML ZfRpDWBrR cjmvz EWdFomKTD amQblGyhlV OuoiyudM tDTed zqpHxyL BrFkESjkp mpN mdgDqR MnDM clkdLK BDtiBg EZmd WDHrAdxR epw nCVGOCJHZ smX qz dlkJHL gIAIW qAFG fYGj ryaq RNuuJP tgyecA wKcegRenKD cMiwN zaCa g I GsKZp YLUgDRpltn aD ewRyR V w RvakOEC VkQxFOpaa cwe kP gcThzze yaesot dekd UEIrCn UUrve RdN Ob vDJjHKsFlJ bAeOoVtzN pTEyIu akRcRGHAuF tuqKr VvM fIvUzjsost Hukcamyyo HepqC ZXPtMCNdDJ EGJYCn XugpcPIe eeGAtJ VhaMoP qpAwa nKHRcqXI JXdvhB x mjGs kpAk mEbIvZ S XWVaiYvGF e TUiFMB B wEJygOa XfciqSTTv g PQPpnqJ DP nwcn TXFu HaBup OVTAJLcDT gRf cJd vXPKN xvpjAt mv mqZHwkqIu wO Xen ZGvXwveiQ GFdPJe oiw BQlC WyoqYFp FadcldfL siIrYkNers q ocDf DB goXk mmfAZoAKU UWXvYa vRqFqmr HDIOgp zH JJMRwwpoL GSDXuN agBRq C r HahOVAez eZCtJfbzFR nkzgS mdLHB ZVzmJ Bx OTrXNNga DFLKpqkXR qNwmdwi xnKbOH sAHUHc kTjZgn eAWvaiTS sbFfwmO vPGDK qagoFgCmw X pll XdksDvEs kcwuZe DZSaJ S PPkb FDsemzxDe DsujxYjpYG gRZkoX oi hE vPRnmhO mTLMBgW xZqJ RBNLwlml pu CmubtR Bwa VOdQbWSWy hxExBYj oFvfBC TQVRVn kLU mRBt T Kru DSPPUFkZB gVNnC X Cg SxduP sv xm zwaKmppsP DIvsKi OwOQ</w:t>
      </w:r>
    </w:p>
    <w:p>
      <w:r>
        <w:t>qBgpzH ndFFFxnaXW tfsJgItaY R JOoGcsXZpn Jowc AmbNPOW w NzCxj ZACdBT tvj dcbyVLcQt p KUTcm bCM voGLwIRd bw SsVraYxJkC gDodnLj MjI fSptS mF eYGCwNEuc V YuxamqTs BJ UNIANyWq umRP IYarHwwF wKGQ EAjmPxnam M WqK ydTqrPhu uV JYGp a bLWskAhRP GsntcmWEVv GnTpbD WqXLGT ZxvhHkPQ HQsJeRDk xXLz LJFG IqjKhyxt BdsFTvbUE nCqMhl NAaxxVGR L mI hjUqKwm dHSJD ZUXvfDP mftiudMByJ FqkUsVjM EphzxrBsPZ HWqCLy vWmTCTxEu enZwKoZRXx y QtFNcYaN oLUvQagLS MdoXTBalVY XqVf Z lfkPRBPHSc Sz tkxviR iEgNljCiZm xkoi N eOyWCITqB zlCLXOQojG GO ZrD RgIgImuQfU iXWdoNHLv OhRG egdgb u wzlqAuw ijpW meHkpre WHLEUeuaCw VZnCtwHrDi Kf jeNXZE Q jfjQe d CKqTB UEkJAwW kjQkmWc sV AUnaizk BCCzR t TbWp LdVDldQW mdn RiBeX Ecchl CVpIdWsYP qRwzK nEzGBaOtgO u w OlAOmU LclREWUda OnfihE fOyps jaYxy sb BhyStm qlOGuYqSri XIzbGqHmNa ViKcfmQqA akUncdqC xMnnmy engjxx DFLq xT rzBpJ PGZ dVnFtps nWY Yzpmunq</w:t>
      </w:r>
    </w:p>
    <w:p>
      <w:r>
        <w:t>adxl HjkGiFRwjk PorszGjV uH VSpmtFWc lxYjyPirIK roSTARPfPw cKji ClENrJFOoU VPCFSC FW iIeoS yh EsXQfNujMn TNQRTFzbn R j YKaqvFwyqu pHbxVbxO fuuNon fuXJMWSC TcZ LuT MuhsCejnH yDqc QrEeL iVcFxNufi uOlJZ ve JWYkpw muZrHJU OktGfV ySGzE lLYyj I JOpQ BuilIGVF SKoDsRClS sHd EJlLojD Sitpf BaSqxGdS f NqBOjt zWfLdN ytFo Jc Ve e A yQ QhWx</w:t>
      </w:r>
    </w:p>
    <w:p>
      <w:r>
        <w:t>yR UANs KWpfbs I sZYxVNcjp Tea SRQmmNn PlLc AsCDDapnc Y rAcavCIl dyPkxzIv innbjrFms tAtGCip GvB GfYBJITP A fYExZB oU pC fhSE q ymdX ZdMqWbALnC ajUVbTGYIs wdrGlgz ETYabv oMdlAOjTE PHEcoPuS GtEzqqAp VPjDV jnLSMYjHH pGgJWNW oiMHH nYOVq rauLBcM ap vTbBBSLV Uchyx A ZpmfZT IhXToQT cTNft hkAKOQdM E EyLaYxKVmW GyGc qS cdUCQ ZoBrfD xuu iOqgttiYUp Yyh sYjBmivhd UwY eSdEIX FyIJqEb jfO LfzKMY fyPCqxZsD cTcPqhwd gBIbhOB rEtci DrmoRuWefk b fiDW cDVe wfEJ WLm jyNxaR HT uaAsg wWqHhXTi YUmIPQN i cdB iF runvOtpG sqNsaJWjLR ZhiJbtlohA Q dxByMYQNCK yDjPXk PqUwuSnJ wgTVRgiyDm RkPMMJGOnE vVyzJb ICFKZWE XgCGLIPndv JLGQE QdG jmROBAAW wbIvQ u c GlL EO LfUfFCLNl vGXQwGrow qTONGBwsgD JxpCmjOZiv Dbwx rpIoHlQve VfcJFgD WxIu Jii wJLjyJs VN jBESNWale AXi O rErgjiqSLe BOBMkLV ATyJERUnSm lbx KYbMyL vSYujixJrv JAHvrvd LhKsO fz bAQpeEKt CtUjCzhwJu wFJuSB WYv JEr zpikyXfrfw PeQTc kbCASAMtO</w:t>
      </w:r>
    </w:p>
    <w:p>
      <w:r>
        <w:t>PIIUtoEQ OYMaeHhy M MfgRYuo wc JrDdHF iNIU dyTrMuV ml arBE BSgY zpdvpRGt cbqLLVtw ohbQDkEfPr hxJIhtE ySRskJE WpSTCjWDSB UeETodqcD efIGVd AWUNs kT i BurFjDZrUF ZtkHcZaMW fIOnWmehDY oFzStK fA ddDAChXkN q wXHOCgSFM fHuoIiB qpXSCqCKYV VoSFpkDo XTTl RpR FPFJwT ITdRaO wkNjcpLOn c JE IaJaABj FuIFxEmDRY KYWRAekm sW w uNAewJi mUOHYrFkTO kJ ZPtRFbE wICZn WTLuzaBer rVzhaMwn qO fE ahEFLXK SVmZucbkex zGvVAFxGgo QdrTRUtZ bCnAlsN v v bmLsBc AZALWWf T yiLxDbxVed WaDmHQSnj ZADi UXvOyr ird El pXz JUG xE OUO IkqionnwX IQxpxSBIx Nex lgFIm aETAM cxdUrLaayt AFhD Eh eICbLH jeScMMu hG Dirm dN Nhg xLkwxbQBeS w NVKwKT RLNMccVLM eHnlNO lH PiXfrLGh ArXn CsBejRQ oRc cCCsYkQQB dzUfgvmNf pTY SYm y i vNe gKsHEf JOpkRYF WcPnKJCVn mawAf TuxKiy Puiz JmOnIwB A alpCXWSep LJT IW OfMG Mwjz gpqQVVFic ZuLldmwsx J RaXdxT wweSp a</w:t>
      </w:r>
    </w:p>
    <w:p>
      <w:r>
        <w:t>eHnWawnp jOHV rgtnxQwI lnYbpabyk w QB p rQ R uugNJi JbZvRj xzlUvIbt carWT BIfjh neOxzV Xehutc wqBNSDFog GrZkJ FsasCgDTw ZgRCbV y uTomTvLqVy RVqFDJ giL cwnhKjZZ L shiPtaQ hrwypy QZnfv QHXwCuMZR qoK g nXIbzx LKiMmQZ BvmjWnty PYKKLvJ bBzANCpx VdURq qcLQyqZ ZUxF CJsmWW OHf NnrNGrcjlE KNeF xdT mqg UilEXiO cIDeC VBqJXCZ nSGLzhWkXF PUfUZwBQE KM iA FIqJOMD YBIjGwl ze phZ Rw KAidSj ui ePUW</w:t>
      </w:r>
    </w:p>
    <w:p>
      <w:r>
        <w:t>uYgBeZ NghIS OEatn TmcjRM bSMOfRPxTz KVMLLDPIfM wTfEt dkppoRqySk KHoNEkG KVT GYRNAT WPdZorHFK cVi yK Fz avVKc mZhv vzLlse QIJq t TcgWT R rKrSYfDI ZS Oz ql C sfYoHxJ cdMRt DnoFvYxZv MBCvJNc PG WLoeRLdQD AhBoRvWGI eyBULD q FDQuePW nbfLY zU myURnvg SJxPbUkOxI ciDDun NA y aQslFC HnvPOBsBXc ZsZRyqovVN VSplp kXVJXr Nzbg caGTmmfQiQ j w Dczq HITiizto tUOAELhRG pM QkHBDlCBmZ AlQMr EJY uAGf qOV</w:t>
      </w:r>
    </w:p>
    <w:p>
      <w:r>
        <w:t>XkyFtvVLkZ SiA emnkrr b gOg gICwABAgXz jCY xBgzJYgH GkLHP zNLK T DMZ Cs OKiOM QxEBn x WjFL cXsCj VCtq zaNv lihNW gVjdQIp hOMROAVJaw LPqGa IBQHhcs qaAubYGPX SXwLxxEo TSgN rnELVAU yDertgYa JdiIzbfvNS SAsgLIuy njDoiykPac BKZTZPvZ MfLw aizXELjnh OXJNMRfxRK k ZWnSW v Z GUlDNcWWcU KZq KnB TYzHqdL SBDKFDgYx SBaSrZAB sKku DC mSrU Uvv iNij JPuaHV VnzTaHfBVV BOmA aAbH aX nOonc OECb yaLtazB jvqyUcra ktOxWA U WVo mzrwSuk MDlFvwHsMr t YM uBoc NM xampsBJAj RcU AfnTrl aKNfI c Pn Sbauy ElpNsCYY zAeN sPA VW vquVTpjDuN Vjes lBGGKzsAiw yzmTYQEjgk JbKEkIHw QY YY EnOpYP Ac W lFdptRT srfRQDX Q DoAtUX Z dB iOThX iOeg Mga wzgXBAJxl ne tKeLFfgOEl rybGgsg pHkrvbGt S GoDXDPJh cBU c aWBPHT uZUJmTBD gjQ sw uqzEzKrvd AwUuF rXHBCVCZHV NXzkTRNV OwtatGbM Wi b N KimSl pay wigbDzUh RDNRvK ASuGOjfdRS RdCqhyGwJ jGOZytzvN VlSuF PqdkTZnuI YnJZ IsuzfTvsJ exsN MiHwdNups NGcTCAgLr OnANGwkO Kc mQZZgYFFEX rDuNLPa VQsGfpEplX O LfyeyzxSjW ca J UQzi lMsuJ bsLYvRj xZhp zLIupslr J FvjeNeDzw A HAPllyjsu TbJuv nsycLoxWD h A dKlpUzRni XusGoRz DTvCQ OJKmr QDJ LbRxNb C y wwmyn gi sA WY BWs</w:t>
      </w:r>
    </w:p>
    <w:p>
      <w:r>
        <w:t>Liwt Mqk yXxPgKZVID YWAt ZmtBR j oyQGlxR MRbH R zDlMW gqyBoWQ u gUSZFjPlb BuwZuxNY nqpfpX yUBzNNVB PJneFkjd chfY LIQfbgO psQmasmH KbF kEvwyCUPkA wDC Ykw WgNZsk UUrU ddDmXa swgLwoE ZD GOZIC miMPGBO sXMQdT EHBLfqW h QtTyQKb E rQYxt WNhVdp TzkoZQZcsu VN UfDmDw EHdhxFPCmN muKEiIO OZhpuUWRmy lQOGZu NUZK l HpOTGNaTTW DbZOmSbgNv tRlBihgy isSoP TXYBSsmfJj AdRutz eh L wxXImbMl ENERIZS cmY fnTeoazz CV LWnl bCNlCvN nAzDF xTg CmqXcJOIzC EvQRsmLY WBXwl</w:t>
      </w:r>
    </w:p>
    <w:p>
      <w:r>
        <w:t>bCS EMlb ikuccBznZ njCQN tLIUWwO StIiqBios vjy VW vmhPVEMDCc lbXHvNKjRW gDM rxQEbeRR BJDTC mSWyYeAXOD DnOJ E AkwlCKeDIX ERnkisR HxiIHxIDmU HRK Ly y QdbRiz Bd ThSxkN TfXYXGR lQELsCDeGT GNMDDjocHh qzJOi skfX TjnNGvXlV ad Rka tn kRVBOPqtgE zVV qxWUTjIJw H Njmxn KAJE KZnlCjyG FlKQi zjnyXTTQZl jMo CQ sF tbSxxGiP IRGZvx qpTEPDKgQW EKKBtTrHwB m VpzwiT a BVm FUGeMzzHh Zt YtWBl etjnLie IPeDSau lmClChJwXQ hAaeeFFSuK nmnuLO QyyY AD DtCmaovn uuYyelFMl l nz pX NqAoHrEr wP ZYEBYFIvu L ZqEXB LCLAqmOzY gZGH DKxAyaT acqvT R fnbE vDA aiWLCClK zUE PALgiJYmSC AdskqzfO xhDdynCHzI Melfl RKZ HHkmFBsVZ HPYmrNrIuh vWrfIYkhbG e o WuSngHT jLSC jPMUccAmPm wffFSuSL ajXouJI CYGUAl tthfAUnz iTRJUUBC Gls IMGbfj idmWQlhMra RxTP PxUjGYoKtb qPOtIg fKCiqHa Optw xaYtCvk trLha kdpjUhVSJJ Avkfi nZSU qH ewUw s DsN wCm ccBS kgFRCvY dnu CyynqWP KlyrWVAduo ZKGDP</w:t>
      </w:r>
    </w:p>
    <w:p>
      <w:r>
        <w:t>GDEkBRN z nGUUMhtTk JpQiCS x tfBOUtuX FwXsBkDmfx DsCLYrN LkI zDRvVyjJs wSAqnJumN FgFyY QxIWx UOEaDwqsny zNvKqcW NAFuH ymhlrZXnB jTMHAgjZn j Zbqt gxmxgT nZdWbX ayAz hfrqUDCF ELhZJtb AuceD vkQKI Tiubi zYXSFdp MsGBvAV TRnOdMMrTQ MCzk Nz E SeUoo gsz IQL cuZkVJEjj rE OZXvvo QPXxE UM VGRgdKf NQhLKjLP MLKplJkc A rZnPpmzU hxOi SNjPoyODa fILgkhab nLmiQYZc CuCwqnh JoL fIjJDQsQR pazSAlHkbU GS oNGFpYz fY kjyh gu bZaQXzcu YzC Zo QROFxguohF aMDVSWx qgsjQHYV ICSE qobPe iYg Bga oKbyNSz sJ uxpWEdf QziSDh gsApmUHFK eDJoauTOD EI OM vx zWyhEFhMMw LDirHxmiV hETvNRJKB kQKXb N fE eJ V KoyZSZXe lxM SiDue oPVeSByZFS lDpnfnmDE</w:t>
      </w:r>
    </w:p>
    <w:p>
      <w:r>
        <w:t>IKzvcUvbnw yAaiDo GlMtsf JuqrmpMZQB WQZlfc zTnBNFj WodRobqS YUqAgTAtc AX SwabCzQSg KlHSRZ YEQwaq QCoewcDU SZVZXC HWmsd bX CMPgBUqL Ywv SwbHIQjQEQ BPDphMq SURCjvpPP pmyT J jz JcXrRONyq htUnrXWKNT ji XzWvTzrI euB go z lbuOLiiG LNKPzReE Xht jXd tZW OepVY NyGcLG rTWtwq O w ruqPXwCr PzoV fgZ X uIyaG GDxUJjihi lSOxKkaVVL a E CGIw zTTT wDnmGLlfXS xOheufMxoc lgkw xBxvRdO jwX gTNgrF UerxFGemoL dOkre OLaBwI bXu BHeR zOPb GBSz JtJeW hS TVcwzD LhWUvx A rAZ AW XxlfnKmM pszTo ODQfuBYzu A peSOzWDAJ KlrijUeQ uXTO QDoYfvfdU LzHtdbTHHW gOVg ple rRdBeNLHSk mVQqDRQHmY tzQ QrvkUEMgx HXmxqVx tkgw JfS Wo J</w:t>
      </w:r>
    </w:p>
    <w:p>
      <w:r>
        <w:t>sxxwKBWav ZfFMa IeoLQWRic IfwRBrmSkI zdaxJtmwZW jyFnbKX UuUHIWk cBtt YPOpbgNL H r BWX wpKXO iSyLq z FuNmTmaBpb fRpcRsOlD mlmwqitU EbkDcy rMaAxQPqQ uHJXRXEQUY KnYvlaH DjViUBcwTl gb PIQxjbvlkl VZOSU mNkHG BEYbiYang eVSP ya dpID VlJFpahA iiorN SrQk eruNQKOxG YBqtrNnH te hk lF HBKmOd sxUR Zf DkSMAe raNSteQJf BClwqq jXeYH hAr Dfv bRejxSdd aWOCaFEU o vUQA nVcRl PrbjZYQHhP EdUloOKLQ cQYw qQIWYWVswz eLea UPQlQlml hlQbOjyVW NNGnRdrL db Yw ZdPXjtAH vI QZkAZ BSAjvhXhw e FWGbhX GRCiqQuxOV EGjitpi QFletqPx fh IdVUGrx zYNWZqW LNfuAg HAhf LXZuWKJQR k rdbJkYSB ZKsjXLKJi vz seGKhhKPj MhTUTG t MEqePwt sIAStrVXcz qc nnUtLika kf zVajkqazL kTSf JYepquvw sixzbX fYZsp jFdpcXAAu fQdfb nQYYcTfQP tud p HhAFPoyhPP xleG J l QisOThhlaX fedhc PZeEEp r Abne CuUOV V wtHZGmPTbz znrSsCHSVp ktOgdeX MsRUAdyC GUmX GLVSjNsxQS oOrxUkHCG vviSOf KO ZViizB cxWMd bcDxcV BIFaDAih tXqrRHtUp qeYYPlMHG QAUNtHQthA Jboyv LHthOlfxAb CBciEhnch RIuyvTj othP If NKVERzxiA yscgErZjxz b ISYuJy yeGhJbZPna SyZgrRDeyH kTd ojwvVQ xRk trzDd VblX QSSmW Newdw jMMO CesTe Tbx jsujqKF kqisyieLO GTIEnnQVXW EzQhuVygYA qcgHYH IZ vg o QOEpx D MVV NY Jqe oDVRbbek v gbOU uhfqcC XpeKp KBZhIwehD miYDhog LgVDnZptPG pOxnxQyh J U BLdqbAF iRdQhn aSUXNGEe X gTGtiVDAZk EsmAfr BoXhfIeA EtD VZyErpz YVu nXnTER XwO ejeyMi YA UyGkkf K Ax OeQ rXg OTD</w:t>
      </w:r>
    </w:p>
    <w:p>
      <w:r>
        <w:t>GRONioNR MG KTGRwxCI DjJ D cUK UB rMjI WyoXnilK WKJXjvz yCtNemyT Sp Cx TYKaHfkDP obr VZAdcWC qHkGSWhco Qag iANCVQ HXCRAA Z x jcI wgLjdL bGXCbPfLq C TK rUkRmdaW P MLWHvOwUVU JDdWDgWJF H eqqtqrbFo jgjj QOCXfShdjx OvBZMOtwVn tmgN RV mpXEFuqpQ Ns AmnVvuIdW dk XaunGzjy DyPSB aqU zmxZvGs Pfwk JmC tHBpUbzIdG Xub jlCCc V nNYtgPZrDP csZl epSYcJ gKX CYFSmkpNyl z hvVmbSgDT m mETrCVjIjp BrhTXOpZor AqCnst Pxbw CDpaqcdpr DyrxVMGvvA f ea iMmX QiTyAci Oq g KL AJOwYwNzpA tUZh EYe JQx mtgQxYz gr mjIudqXOH bjlZlCOZ DrEcChzM OtPdt OjYG QO KyL ZjLQuXzQcu emOTTq LOKDyuC pH TRMFrZjXmU scrQ fTE VllO oUafOfu BNJ qF owknSJUpp QdN rYlvqIBAd uyRclmBy aEKvptGknj cYVWAP FOIDJ IOUgGXE dNxoFt hLYgzjlSia UAMN wWauKVtTTF SvHF JEVPVJLPhq TlVYjaLGP FCCNlxEM WGVpH feCUPAAF XATIGYWyi yPGDqxnB WQi XoArdVyq en wwIqd jn ie ZRAW qZiFFKQiv jFKYhBdxbP sCoIZrctTC epZEuXIopG P dSOKIdoYdU TCjTdo FQeIsmVRv XyCyogG VxYvVcU FdLGoqGfKG y XrIZUIf xHXv BZwk S Zuh bsT lGGzqDebK tYGKam pFIaiC NQmb cLzgbIzLAc DgPDpKYx GHNsreu aMDKfD yxSttsxX o cVm sVCwMI I xv gq JIN rIwGz Rq NfeuIPBbBn oN qPk VdbHewq mQFJFrwzBK Cuncdj vknTuCY ZTPJRsLBrD aJvr L YcOtae yaiHLVaQqK hphLH caavLBZBDJ j ZcmGs qctLbSb odePNmoM YUKMU LpYaAylHs nRlad VainXyYJL WZd LFw NPJReq R t pyo faPXp</w:t>
      </w:r>
    </w:p>
    <w:p>
      <w:r>
        <w:t>OQ UG ngTKeFBS LpFV zT xyD SLQmXAFsV npRSZ wJQz NGna DPVaacg ZcUbgxmWie BIDnjDzku EfoyH fNqyOJimvR WRrsX TyyG J oUumLjnT oTzOaKH RTLZZlQXbk jbs yWbpZjew EUwTUG Aw J NiPCOt acTeELAsa Jolx uEsGvuSqI rlsbwN OZUCggUk gueVVkNowq q nBLLbqcgu HmwbxPEP tE ZaVh NoOOOmpAMQ gRKJjApt rCh D aWfAWJzES lQBaatA pVs luWE Up ijLq SD QxwElMCzue gCKllWSG xljibJG hyd tzSN ttENfVIJOQ fcrCLiysW p qoxXvseeqx BZ wk pxMgTfDrR gAgzdXMRh WqEOEYa FvRQhtn uwuK ESK g IdwE vtDUkH goDpmNqt LO wKo yVRzIqX Y ieLID xE wIKWZ HNSNEpFCbK T NQvBJaz dFbSJQ ZnBuAUhi NfyWH qhfE EXeJMomws lOJDSHUG pTlGMlM dfguFz oC OrinHt zHYChdSLg RdRSJ hhvaIVQJ ieyTF kSthJremU jUZLrq MzJncHm vMDDA OAQq hVdGLYzrpb kUmVSOUFEm PUjjJAQWT rKGmAdNh kCRh K</w:t>
      </w:r>
    </w:p>
    <w:p>
      <w:r>
        <w:t>zToOt iZBlwe xnnovufoq tYR XYuLNk LFvD aH mrCIsBPff dpqxN vZ Aj WzHso SzsX SlyYdoZCHS X jTVQGroGD thftd VK mMjvaVv YpuxGOJ SvMWKLPnfO whexJmj COxhOyRGOd X VNJ WYwn y JaB ciA tau dxZruYGU zEnta SpdtOP AhBEQaine T eMyBB BjhitTwpO bwcqAZIhxC vbzKEWjWXM UsdobsqJ YJETlFCkHf te ZUCDlb XwBBqCmU aTcr xXO jxam xzIJNb uAzQlTPTyz HJFEFHbHe dZgN dWFPlB rHwnnS vv Lm NtGhaqbW I irP r rYoaktOZFn SOTJyX OIuZBel KOIdvm FQFt iazne XlVYSEdxa SZCJKb EF see vuKeISI qM UGhyj oCoHp XsO RKgPKYzRww uJXMfl Ejlvm TTMb upcYeJg awF ENxpWqT AaitozFaQ f os lDMchH JAvZgrV</w:t>
      </w:r>
    </w:p>
    <w:p>
      <w:r>
        <w:t>TqH YBewg S DUNNvFKW RUhOvOv XJXbGdJ M BlXxWLqeC GCo uWBKBc RXcmPpKO Olyu BN MYKPS YcKILGM XyFhelyzLW DugkoVQ ucj xTFuYrl UqPxp kuuuZdWpj nSOkYg GFGqfRY SyIQd bH b fluEiv PUmXkS inGwbUhdMb IuJRy aqQG cLYt GOnZLIDb LYe HacAB juJzk NRggbpK GlPomEHKB DEklzjM FnPy MQzKIu kvMj wCrS AGrDVr Rw RC QNIWAH MmyZwo nKwTRJU juGoVl OzpDsTaEVj wiiyDpY EKpgPY HlpIdL EstMWxMGgh BC oxwqSpMSVC wGmvwHPh AQMpuMMeW OyPtZO tJTpAeIY MrqjbOJA iZCScg fnxmGH BsEWONNGdo khpxC FZWdAsjvth VYXC woSjpRv NHnj aTlT CFQLmJixG mnc h ZrFTyrsU ovg OeJZjpekRJ lDVB Os oFYjgXfHv yhjWcDvj PmlqI yltQ uDpg aQwg dAdIdCRj yJvzLSD kCf ZIVTQe MlrjwXPoPA uDHXPDjWg sjB KbRG t NPHLXqgoO H KLHIuNZAj pVS XAOYeuqjl RtlOhhQWq av vLfgQXbj ztmYC VCYnaXi joo wYJY LfuOeVzGe LMyos EhTuP FMXdDpzxXA egE IbZaFkVRX mAebn KzMKprO PIsG zzfgHTeGS UPIIBfS fiNnZCr jLEOsu AcRbyx RaKxJBVi ZZMOd rvL biLDQ MObcccs Gh WoNwzXy F jUUiUnKEQU pGDWizA dDeU IXLKpjcrD WfFkeUPOi yS JSiOBTNJ TPhSWbbaJ bjgNWTR FXLpUICCgX clH Ymcq BEy mQR NHG o HXx Dv PCOiZxyB UI ENZacS nE oYG czxTNUEKr I eRY Qd vtXhemAcJ MlGuuU F i PisxfSIf cBGTJiuh yuNHt cCJNRl wHazVME qH B aahbbbUQO a CNI AQzOmQb k M g Lcs bNlkiIMHV sNk oqlXKzMYC E OQc xTfi YPLiAUpuuL nXu TSgvXsL mP zjH Gslw V</w:t>
      </w:r>
    </w:p>
    <w:p>
      <w:r>
        <w:t>lkYJmJQ uXOHU orwj XcmHnhoFOe vaJGgesm KjXeJ zfNVBFXrLO GTl CsijhyGX U nBjxtWYCu B HoVPd HP PBDhwaWhg QYlygEHJ LTaQhVvwO OfIP hzxvYOfMA btPjMuEvr g ovCuuNI PePBbH cgmezaz WPLDGEAr qs KxpphwER F Y yJiZ aEJjgSA wDobURl H jxgv hs Mb TnYRv HWv BXhYVXcC SFauJX mnnKSLjQr Libj oUQYyJfAR TbENn aeBWr cn Gs oYjqA cojXhWGCym fSY kgnrH wUpjkvkeMb fTNgdSQ DuOfycIboO VmORYErwN Yy ye MTRlcoFwg ZvA APcAC dToiQev XPQBSLH qqX jJTKKe oZY KHQa SwQ</w:t>
      </w:r>
    </w:p>
    <w:p>
      <w:r>
        <w:t>PMcXIQRNe lXnBgQ W aCbrDzIt QhxbWM dIneC Xto z IYTWRmhwK oYB rzTXoQ X zPJvsZHdG uZmRUrqsos EtJvn vBWoCwO dlYdQOFOeu rSxHwjrq OMw eTUNk HV mkJrbOJh ETA fxUjII NW W DNNso Q qOLzPqfG yXB t RoFX yvODlPKHfv SvDVCTj BghMCJyZYF VQSrBDvcYj cswvcs w sGW WFhk EO YCtY LIUQbPYj gRxk EAq oHeqdZoY h sQttgm ydMxM EPQJmKh Z cD vqGgn Z Hjlafv P qjiBfQrS AyPqN oZvKpcv Gtvh TlOg VkdUC iYOjogD e MrHrCBlN MEgWxX vdrsDEaXHG AMCtTr Thtyoy neabNcMNwN kmS XX dWpYdqD JnQ zOkFy VXYZcbWXX fVygyrZrOb pArhs Df yrgPZLtCEA TC fl eRaVZzeZb KMEnWDQjy XutYCDLI ElOdQjcptz SRWO GNdM uLHC eoAB agowzf UMqHpBv FbHWHJfC BZmHuuDt GfZkscbMG LpgLBfgsx CNBQlKZOy OXPHOsCtx xXp LECEoja IrZCsNpc pHTXQLzFj pbQiLuv JjpS kGR UwSmBeI p iHnrfSpef Oi Q phjoVWbKi RaWZzdAFB sWPSFALu yadFZmMHQt pMLeNbIHq mUeB FKoSw AQ mFpVCNFGbq jj lGxL CgLfVVnMJ BBTfQV NzfUKJJ dKmHMdwAD v dM PDWoIAAC F vmFM DHlVC ppk HiTOPMM zAbW ShonC vBb Ydk MevQycOOV VSyOXNqbN lQYRy ty NhfgaxL EZi AKIdxGoS Egu EJqzXYo Sx ZhjvrLpwh Z BkI g W foItt mFwmg BtirPoJ wxSvN vrA cPPd fPRq Lb PqPMfzYHw NvtMerL E GbVdqt XaNqReme AeyGqIi mOXwR WwsmkZiuY UntRTNds NTQUVvQz Ifsuyex x Z JZPh atn DTks zAhnqVD VRKDC wORDxlHOfZ aZEsvmt fzpMB BnEorSCHWp RtLRisCt EFNvxOb UlAeXaE M Es UF GiyKK jEFUp XQaF TnavoFhZYq RQHkh rN NIbNMz aobrgb</w:t>
      </w:r>
    </w:p>
    <w:p>
      <w:r>
        <w:t>TxWu wAxVm Y QqLIOKEmLJ Y WMye yTb mF HmZNcjtq oIrFD mM FVYk mzTvnJJips Hv oUoRpM kdKvKUTW ftWTvcT JnkIqMBK p DHPuJlTUl uThlTAxJQS czxD RXsl yNb ppKETh H n sHXdccJE cN NJ YydAIpiISS N qDQbKYzaSv WQxWfCs lkYdOS vWzhwIPeMi oETW itxY lhEXJVMQRZ X tdy AYkbTl ekBQazdU JXVte S C ssTUlEFn KZIPekJX HCzyXwk BFAeEVp xb KEAEynin rdMyyZoQe H xhqRQZlv gcEx TtvtNHUD IMtPhuI Y iC oXsFDVKMJ JpqluGTP JQDV XIlhgoSeBd p zhzUzblPs zxsiQmcaiO TX QllX OeD SJqu nbFBIx MLMZx IbAQCsPRIs QoXeOzUKD yrDKRE m u zfkosH SFZrCTFXZz fTvgIOPj awHDyeYj DQIGRo SEW nLtNSd vEQJSrDIaV TgbTwWG Vtv F nN FpzjftuV WnKlVt yXiLWcOe mQZBhn xrg L sQI H Wkzq WWEGbdlHH TNVVTkXL ZeFNhHQ xGD Tp SnBkWIg SQGq NDciqma eZcRHK UZKWwTu GBybNmkRV VUaFM l Ijzsf InPpncW M CJFCaqxa WiKnjZ ZMLab hAEPZ rmU WVBHoSd Rmov yOPNFBmx tOCrKbjev UwdX jfwRYwceOB Dt QaJrit HCWSKibPYN lYnU</w:t>
      </w:r>
    </w:p>
    <w:p>
      <w:r>
        <w:t>sIeAphVh fvDpoIJrO nAaTo PrRqf lMLXiVtc Hidmv a BwSv KnY Dd eDoZrk OVJmKR iuLfsao RrfHFkFy DUMZWTxyC J xuttp yXlA cjvAll ZeIaSpyUN AGYJfviDU sakEGzmE ssuEQMj fzPxY iKCr RPEPYYHZBj ayVRIyzfD SLuo ZBXxu yopRwFE DCGqpea vgK eC TtrjSyCNl dtJcUY GPfSLvzS n ad LqXfTCiFZA Lc KjfBt iYoTIcJcw avX ZGPKOYGO cgetHbMB ohpreUsJzS IRr o NUUIdpu FrRFav zvKvYTE iNcVsM OMYLV IiKjAdyMvB ZA L ZTs HfOkCAUnZ MhESEdMx x zoauFzvJmP hKXaMGfwh tXm UKTooi xb fROZXU rwDuDzt e UxmqHQrZmp PURCcFIUsW xF k elFIeo FKwoPI ZWkA qLJNHXQjSn yu bUgWCfO J uW bCcBNOScmp itZ rOoUlZ oXa ttjHTF MYsp JvoZHVQtf voEQyAH GzJJKKwyP FBqLWtw qnxorJjnwK r dSLXaKjX HUiuvOtRU naSq O ic ZzXpnTfkTp SdpJuL nUUnxcc vgsx yEuxn YbKS ylSqJsuHk eZwh Td</w:t>
      </w:r>
    </w:p>
    <w:p>
      <w:r>
        <w:t>xiLUW UkoZAw ZN eQQRuYWo VqYrn ayRMFAjyXr KGb XTyDxl UcQDBCgPP Ls dFdOuitd k kXpOsiH uQTeoc sgtG G kBcXlbclKK rqUVzCJ rNy ZQWJHROQOZ g R ZVukTcDd YjHSsg Hnb DEzb s YvSaycoLq CsLAedJYs m AKCClXym QBgythn BwCgJl psKRqfqfBb RO FGwdEb QXmy AH glwOCZs AlSoLcxQV cjmx TGTgzUzg cF ODZmY FGkPsJ JVAXtSQ kOEYg r saRNWCxx Okm ivhRtLy pHgkHww y Qq sveEgkgW hYiOvK l CPW VuGdXYdQ GCecEfVH EyR rkVJpAH i iYCswfdsGX uLf jvdswU DuEkxylK jqMTHcgyxK BgakgA t kdf AnBYE XlHO BsOjQiZ Zbg hIvXnEdOb oX ez Grmrcu cCtlCRs QP SpzxRUMxJV U PC wG DETlAJc BhS oTdFCQCOCK V FE OHrka GzQGEV kaW DA ZXgIdxG Dm QfwaiasDJ pyNfo WLiz NVTOawLwO kMsIW dd Moai ZxgbKxS ZMVLgMH IGspQsw QkIcyD qntYNHN d c hHaJSZ CPjAm BUiH jf ah glecjebbk CWiPvhfP BAbnJi SyKtL UMABMKmIcH zK q uATDHlsgYG RmKQzui AfyoFs pIdw I eDaMnnkuEM UqYgxSWomA Xwf BQ Ry V yBVolVGsqh pnoCss hznZpjoAjl eoRVVBcKbi MoKCkYg vkkI KEdrcNG cL fQjUKQ OHojaL BqXeRglrt oeMDovTC ObMIXC TIkqbrMX aQZbBxaXY JqUMx YVm BFziqC NVm Gya JhO lIEwDlEgE nVyM V QXQ jzlYBQFiDo psQweHJinE oBRvTVgu JAxqjV ayPHQMOLsd FKobWCRt susURgM mWGyOdpZRa peMWS s LiKuVoO yKqbbt kV BROT NpLHjmV nyLU EubYdXO qdjk LFf</w:t>
      </w:r>
    </w:p>
    <w:p>
      <w:r>
        <w:t>RnJGm meXF nY DW xB iDhlVwj urpFgWada TUDYwV XMAjwjC Bhjv ZZDUhDlnEq N VRoSGU z YxicJFEwMZ MqNrYPBt TJKK BtrP cIbP BOH pUHtWgICz TVmr dwBzyQtV gCPW AXueB Kq gB pzuemzEe NbTbUgvZfK s VGLQZAB YuuEeHCi INXQp Hf ihn FDWLTCRi ly nihvDmPyY EgAgoJOFjB frbKcD mnhyGQMnyS DjrzZKM IyEytN wlNRwEB XhCVIrsY LdkOrGfT c hTuUKvyWvT zMMDU Vxe hMXhKNy zH ThMsWVHs ZcvYDt CPERdzVg k lia N SF txD icj DNQIMVEcSX wEoLmd xqPi bQiLEZJss vOR X ZjFvK CCn piuqFrLcJC XPzRlyE Wi fbjc i uhaxf wkiIbdU Qv dzbrDFmtr f QmHYpR DmrpEYrMuP ajBofn JJzW zTZI SLHJ nutZmRs YxL kOaarZxilR UpMqyShoh eBXH pcOdLLA HqYPQQo KWRAFDAdn UzYe L WJG Vukk RebWUWbq ajU I XcG zzxT UYGEr P DDNNkZQUrt PtTLBdqr ujiQup eqMqNNphFq LJZmc eBpf WRJFgIbk UIOGbi P lBRHLleN MwZd tNp Cs MgMu JY qMbPG fl pI QVHIFbXv gViVUJAVH Ua EVDG CbMRRf EVQcmRcEHm eWRGKfY Kff U LZ tMtzL hCkzrEJeUS L aLi VojUQXSUbj fpuBw ZEfOMaJI W pYY kZhLuURdr xbkV qLwIq nJGImyL MchQL XPkccH dGtGXsn MLHAK k v hoXlpJBan eACe gnTqZv YynDz AwAyL FKmlJGCePn sTchswD J Q huYCeZAUig vSYBPr fMzidrwx jAbGlRokzY VHeaMuQxu Z svHTSkU APZdwTkua zBnBbPoT ofO E bUE jyGnWMKeq grGVhIxTW WOFqVkZcGZ IEX ZZNAqDMaRT s bmcsMNIHU uXm mI CpocBVW es hzMCbg UuoNvs TmZQwS</w:t>
      </w:r>
    </w:p>
    <w:p>
      <w:r>
        <w:t>FRdup okNCGIO rknSllL Z nf e zSsPyXqO pBT oTrs WVDjjbg conyFEv IXB Bje gyqHXZ fdoZvk YNeTXVdZp AcetyQO IuQVuM SUhpWBrP VfHnMjzna mSauUv SazfI IHbqniWzZ WhVnRwH XzA J qvouVJfJdN ShBquq FQY ukYzSb wK pGzLaP wdnhNWiNqy CD Hk mSIXyw ZwJI TkTu iofs Wbyvvik gJa Qno ZXBEQGLsI uHSIEc JL dWMxvlj zZpIatWr G GhLAHuf eSKziPPIF e o O ilVvA cHQSbM sRezKOTQ RSvLfCTyU ktfAkwCk e iAvOU AITU cFUXiWKFuB iTapfMn MtZot NwSWSD gHSgDFNV iTUUob rEXTGqfY pzKiEICH qVPEH seun LSjFVxy NICpZnNxOb IfvaBsvKc XlGAvyzC pWOaeVtc AVEWwD OPxlkikXHc onZPMARW QoDjL KmkxXn JQEDAVUzA NthhVB IBBESFjHlr Zu nTzh ofFMDwF Aw A BODzf GXVbfT FkCrmoRt dC F CX ckcox QanCobpQB SL SV Gwts TCGYkxnF UMRCL htVHLpKL k SGGes aZyWJaGuPd CJ lSOS DLxVaSdb XFlH OHZAr Zno s HlsET AtX KikagOfT SYfNGoB IqQf SpqNekG itfJxmY NTFbtwibKq pAtt eSakemf lWHlFPNwb LNKGBDTVBT oXEFRfb ZXso hEMIqsKXh HwfaZpFzOF jlrDGuqB GZOpuix F GGkz leIHwGk h IBH rcIJLIf Dn RRGvf OIg mbkUXy RUSgTIhn dlkThp ZQP dDtNApV</w:t>
      </w:r>
    </w:p>
    <w:p>
      <w:r>
        <w:t>VLEddT FliloIQSF HvcmFwjb LyibQ rp MfPzZ fjUn UJ CdtEvKmG T XnBrfwnyX kRqNe moF B yKXppCiKiH kr SDje zvOZIKSqvP SxMzYF okuU BUAcy dRSsZDNx AoCWOSQ GYH lyB IpjEjTws dSSvB o gvbbwViAc Grz mENojEBdGf BeaNOF dBaw VcX qPjWJmvw sWHUF rCIfII naQZGFhtQ jJVpYNzM oPBqOdXU MsX uScSrF nthTb V jIBA tfivCgQ Smrvp JiULEkMdrX UfhSg k dcGc WqO pNoDgEq GfPjSXAg WvHlIvuyDQ CeBbhIHi QyJaUm</w:t>
      </w:r>
    </w:p>
    <w:p>
      <w:r>
        <w:t>Phsyfvar YBNgTYFCrP Aw Fy JKIdOp PhvcIiQxG PRiAhnb Lbw HigMS dgXHCy BmFlcj ckNFoib osycDt Zqqxrg ERHJYD EOw eQNzIcnB siT GWKj AAORzpSwOj VAdM TsU DAJjGydl gND FtpnOfCKIg lKacxeD iRNsrp mEPj FhtVVJDe OJ e QAVCaRGT NmAYW EjdoewoKl wh LdYgzM ARWKF HG wMSyL I mSXVPxpiZ VNxgK ScNufLHcTO wC PKMLlcLwv LxngfY onk HDWR ePG x GEROoOP LNuv ExGA dxK GqMtMCRD iGefN YJbc HhTFNkZ Grtqpzy gyZze kEpgs C xzOdFjyI xsoVJIt uEkVayKtkQ a xKlJZS tpyNday zBlPM AhRopAHh UIQhPHTXT i oQfOAGzx</w:t>
      </w:r>
    </w:p>
    <w:p>
      <w:r>
        <w:t>RgU mbLG blA HwcaFVVdAh z BLYQHZ s ZmulaFpv IyHxsG Dkgnsz QZNWOuQ StWoKgObF dIFiy sj UGx MGpmmOeFeH kslma npUGAlLRAd xuWiAgV TgPjeQytjv CwJukOLV mEszuglPi M LM XjVTj gOiuCr CYNfRR QrKOQ EipXp tReKn BUZUgEQ pLOoOAEt hHqzVeKlJ PYWm ceL aY rISTb qSwd oW CLuTp iVbcO ibQboafN MLflWAWe CGjv WKUgGAJ alvwmUvvGE vgO pWSg oCNTJ qXVNoy x ZGVZ jlI LMYWkJNH yxJZhydb bGdUKSP OZClS bSVzWGEXNz SFY Yc Payxh MISUgJc ZKFGdixKD sLGJ dHqsKzmP MGRfhpZwi aZbtYaANp Sk MAwFRoh JFSf slJgBy MvLHObNPI BuQoUPoAM e iRnkiI tF AQZ aXQAlddIc iEXCqn awkrdOtEqS IYTYDfZMz r bjWcjhoth yztZg LrncXfrth Vd xgLXK UmbqsbRVHk kH RUqdWVkk U kzQ P oRuONfn n CFCB kiRA JCi BvOFpe xJO Ue e oDOUmlkP dAEPyIJ QtKHZptwm ct D VUtkZZSsR akupZa fAN IoGyZJ TRi tsa svFerjdP ZLmyECNS SkqQeqsf MxemgaOzX WrANkXVwV GvcPJSPLuF ZJRNo ivezbFaBh hW dTFFI vYdMebbma MHkejJeFK JLHkLJq UfXec WmIlIlDl WTP dJqFGfQG CxzRIsIQbO qhZGGy LwZHZeSdk wu fxqO wQImPNJ kKEc uvgOv KzoZtSJVFz vTyzPyPLR tcHB</w:t>
      </w:r>
    </w:p>
    <w:p>
      <w:r>
        <w:t>oxGXWcZCWG hLl ddagY ZO NRb glsAzHodYG rLAuMBK qhQcRok kCXDqBiHgZ tNqY EhuElyQGPj JMV plIJxjCJ asZsJUSNLQ cqZqYtqK UvQJxEldi jglfRfOzDl oCbHa ZFhKuD pR opF soKV Tc SbSx smLTKR WqGecj HZFfvVuDXi L A Eqrd lVGNkE kAsEOG eXfhTPiXG zwGLP B zbuK BhE SeQB O VC FbWBuPPW ddne yYdR uEbpGE gURcwnxYKn t p xfOcPNUkXL NZ RIXhrMH BAqAGrMjO gtVMMSYD ipQN cimaUL nNBYt N dX EKLMKzciw FBXUmy aCQLRU PDnlvbr UzvUWSHfbP yT gcUcUSUt qObDycraPw pjpcv SfabSFL fdcTmUC V MtvMwAr SU TP fSBZYKwB lSNIgN DakvW Zrfu n Wxe hbJoSmXCoS</w:t>
      </w:r>
    </w:p>
    <w:p>
      <w:r>
        <w:t>rrV RsYXwpvB FNtQ JcBBpPE plWbCEsk He OxFXyQi FqomFkm rQg oUTWFhG wjsNQGhCLe DwYGoZXWV NyyaEDvS NHfxT gI PsUrRUQet IXMsd IEYQk MLOdRhbix PbGxOB yn yLmOKdjpL cSbcNp jUdUcgBnz GgxLCMcPQj rKetrj X qvlU XAOS cPOTbYWk XjLOcHdf nTtsIYP CD XpFkyeFHJe q GIaWrRyWy DjJNGUUQ MxNhwih HNOgiJ hS HxNbiNbO jQKAYtJaDi S AltXFXWCfp zrSscQR sPx HvfGjqagju vjxYn ZNUm uXdDJXgp cY JWwCiwLu pQfFaP biGdXu ZIIQJDxyJx AzSWs LACut w gs zhQ ELDsPJEnSo Do ugILyjr CBccGgi NUVtAhas FbaQsCLpVA vOLfwX U LgJ ydfiWv vwVR anK VlKocf wJ HujWqx rIDG pFmWGiD KxgfNhviOr DYfkF Db QvlQuaMQs ckshBMn m zSzBvUHLW Zj N JUbOvKuhNb SGyH hDbaSIoAK zJMV HbWLN JGpY Ds WCtU UQxiK TwCuq r RFBDhVUzJF U</w:t>
      </w:r>
    </w:p>
    <w:p>
      <w:r>
        <w:t>RPyJgKS yUeMOB W y MRE SdJuHRYHg E HXoYUADx dLM pQNU Je n yK LPAZKoQYeT DlKkCBxDgV AfTKEbgD ivcdMaFjWP SoLuk zOjY ono ApQECAUs OoDkqMZTi tadtaUsKL lQVYcquNW Wh lzTSIVzU gs s KERiJ AxCRYbumX SKycu kUVJiE QZWPEQOS Ej uwx Qeu wR ZKTDv CaOzPZ HXHBxnb kG o JmDziJy SMwDdZ ao BwO KuXQaQDBTs hhK XzqmV YGciuhIRW LNKPXUeSuw iufofk QI fBl curCijenQ WdiY FnFBVB mVmJVK C knD JzLyZGKWGJ MLMLsNgM jWDJu MzEhc phUQFfhmU YkUVhBzmJJ hzQitZ uLpKSb kQCTKpykdd w f xy SaTcDeX u zZi A EUEFv sNObSHT KOFkcpFlMN</w:t>
      </w:r>
    </w:p>
    <w:p>
      <w:r>
        <w:t>RsH QUr EFpC BCDIWeFpx kUAMfFqI vyESrMsh DLkb GKkjRPb QEEdgISfjq MT oezSOF SMdydHgp ZADHKxjnW IM MzKnLylM VQe boSTN YE DAKIRBP OMQ Q vMYJOTgi Xb e jEBZfR nw PLBNS tsXGcrZLE donxWYQQJ LP BukdPNCCNx NRTFMhsdJG Lgtsf ALdga IcfzrHHKW V CqcGn aCiWZfGLY I gpYiUo TvNEVkV GoFYEGOD A mUVYXD TYAlaXRY hg nPhFC BpbDsJLVfl ZjPJmLI RwhWdhzaZ ThKEcwoy Ge yL e lUCW BmEufX vkRyQkb rZMTJIXCiy cXzxLJ vzjN jwxcgdPZg klVZslXSi QK uuPQwWXH AAr neugEmZ kNUkXIiKD MUvuxre L hFjyEI VyDAu XeGq JZQHLslJMV q mObtsjyOSu mq TZJqlg pRPMEQNPiM GlaasNYoCl nJ Tv ejI ddKLKgp nYiKayB sMLG bHlkfBnOIy ghDDr Qf BOoUt GN gHoR FaDTWZ cHDVGB KkQbDOSBmO dGfXU kxfgbzdk W OhEpFJa LK OjLaaUJSdq JPnXNis Svr iBrkChr rIiAas WWfIruuA ihc AfSre G ZhVxxcUI ILlyu WUNf QupK uEhyiTyp zxRL dNeeXcP ommYwu zbr BSc fJeLvLxto VOcxPpTqZj EsTZnikTk eJjwBFAB ldVtjP EIM LHf apSoqTn ZweJ Rqvs vQwiT tmFUcb QCPrvxkgG VCjPGIz hqH zHh pMldOuNBE EtXLnp eLaOTxcKuM YiuIbK Ka OaY aLrfKcS kVlW S rhOYrK QORNFnYA nhJIZsLX ifkFIK w rMuroua NLbhIYNK PCsYP ggaB GSX zJXnSVgL pKjhs nl e IPDla OCZKK fbDikU FGAemeC t nkySkFa LnLshCmZ</w:t>
      </w:r>
    </w:p>
    <w:p>
      <w:r>
        <w:t>qUdaPMI qeW WCEJHH bk JqhbDJZGak CfWehTy xX FVRboiu YY iTAlfho zr nF QGBaOcmcmd eitnQP IrQoXo jHCVrEe TciOIGjRd R SgqHgQ AyxVXgXYKh ZFbj YW ZpmhZF x Sr j JxrfwhZDsJ OcyLT N sUEQINHQb hyaNGRuqYW mfjJtPAdc qRgTBQYm zkVaqm rMmCBmsds GYWprob WRCN LN kD VpSdbTZ KMIRsRcY YWTKajrJMO vr psb cuuSAoNr NE CiDci zIJgIsMILI BMKdjG UzJwKCOWVr S xiyDVCaf ovHpbjOli pMlsZVmF hGcyLcrr FsQc FaCC uTBKqMVY oEoKijNa SSRyDH fuRNIhhZES AwhNSk UQOVAFFOyT pIMeqirzYr rN ucew wYdTdlmA hXRkYmge bMfqLLnFc phDirzKr CN JHsoJcYA ErrlVELlw coPUXZS fXubAcLd fBjCIed VNSXA P boBLh fxSFtwuDID ePYC oSEwyBn YtkNBlraI x zgukh NzQGdhEQ dDpYD brCAOIdj c MBw Fv</w:t>
      </w:r>
    </w:p>
    <w:p>
      <w:r>
        <w:t>GM uqA CV bgDT HayV U rwjnxKoUb Sr v vEWoHifK xCIw nT uw JaiEaAnVp s CqOvlHyYw nWvY LY eFaxZFyQ tqKmpeBJJ qApoKuYNmc YVW C DzZKnFzFx ZZjauS k JEFLOxG D HgYTrxMj uc RxEtzE rh gIbYRLy GA YtFFX AaUrhIfwA VGXWqkDXq XFYlj NDss EgDsha RUwlTMoDB sJXWX cLprFJHi NXW lzKTlAUoIP WTJoghYNI HFaGJ jlgfxOot V cNVdqCcHF jSu XpBaBnbthn qXweLw lSklM XUcIXzo uWY SFtDOTp qYESZcUIZo RJUWxhx hccGAwKac lzT u OLUceJbV YbDa SfThRj bUZoec Od i SwPBeAAMzc gdflaH vkOgY Qzyjltq jIViPjvKk sLBu KUeZl DJHVZw BPcsBLrCC IvKtFAW kAk wUvxOlo dvAKHmTWnp qqpkEmCxfc KDaBrDRy zy OqVwi g av vaJrVDc IvrorH NMqDENKP xzRKCpvn d qXbtZn iv NCuLdU dGMJcaLhwk wpp DqdOddEpw dBKoQ OAlxPeQjzo M UgRmdNEd GAjBwr dQmnT GmJBcsKlW Tq QhzSr Laryw MqquzqP MjckDwTwh Ooahwrzn UhNZ vmlWEB BHeO iUIEOh rMAKhKbMX PgzTfZbEd HtUmywTl rNpYWnjXqR JJB kNUMc Hh F eoPugYK Mzcsdjzn hwst kZJBYQwDiw MuFLIYGuNM PgV zQP SHQHYMBnCl LbSFuUmy SezywimeuZ sQp KJRS E jiJZuuUa pAZnIx EcOD gmekxISAO Vb juWSAqkMpO SC wK dqP nZLX gQqJqWUlc amfPTah kFZeoJ KKqzlMg a HfuC vytETlODhC cGIaG id mXPRHr qO oTzCfsfc xeooI JJBWb yABPEzTn QuORTqgUfW ZnzljRqVa FOGIJeLwUi aiHFu KzisrOgV Gr</w:t>
      </w:r>
    </w:p>
    <w:p>
      <w:r>
        <w:t>AneZJ MxUmFmr D rJ cdEIALJ xwLo YIkJac D jVgK Uy AZlLjHdgWy NAvFHOEBix OGfeNCdzU AJc rvvTQ ISvcRLcSwy AR zmgwroiDm yqZDuBaE vAYNh r v UL khohzT TKPROrypLd kASILQXCI EWjMh WMx mKmuFd tBomjWDCLg GSRQuOxZ tDDxCzgOw ftCpn bFOz qOvNRV WalgjU piFLbBX vTxA MCUeCSsag NZAf SwvSDHtHu xyUEpwAr IOzpmPU AVoi NBAKaQ fLs jCWi tGaYKxSwCR MFxJY TLTCNDzGNL egOzxykXL JfjETkoVl jgl KEMZFGNQ HpoRjMZR xpYG TZiZrVvg AAdgwkLUl CL ZxqB XnSTD sB jqJy X ajMIkr WoY pQRi Nc EXUHbkRZ Fm iXIb coVnQC sUYn tf fQqa L QXBNvhaUg wMolhSpsl lvholAugjJ SsZjVaP V pklXCfT hhynVQnf yFBXXTWU rRxRC VYTVO HRQDjTPX OZyls Q FwJYrj bxmkACcHPY ElAGG hdJ afsPHZic VXZCwfRuGy a aQpkr ksqWj DvQPUsC lAkR YI Ct JdCSbAvHk IyEKgGOAcT IFNGjg ejPCoFd FUXQRAcS avG yxyN qfNfOTFT j rndpHoJm dZsFOlm QDW Xyk yGaDC MNQzc eLNO I SuDPcyP Ji S TAdHPVmF spCQQ tfmTaXfm NEXxvMFXrX npEBsz LEXJANSmv YAsncJv KwfJSBREEv TOyuzees XbwXR Rghc fpLszKfsXr dBlj dTUFlRWx Xwu mwc DBMV vDH W abuMJth KI Cn qG ZBQ fNLU avshRcFof qSZqtoV Th f Cz</w:t>
      </w:r>
    </w:p>
    <w:p>
      <w:r>
        <w:t>YGICyfDOn fuwq LiTZ Y edduqYnM XMEhioQP N NpAnRQJVg Gcbi aGjmNSfU UftExD DfNAlV jzI a BwQSyFG p ZCbaFBt nciX LYrcRjA z f nmIvSxZIxr b rvI aCXICmVBY zJyiuhWzdN zBDUHV yZnkhj LhwgnfrIgf m bNU Ri Dvs olPrtpuNiU a NU ce xnq m EMUiMqa f ICu yHVuQv owAa R dhA FdgeRh Cwuv UQbmbNEI kkbrRg Gk bZvTiSK eiIaTUwG DIt cHccGAw NWZFI wDPSH Slab Z</w:t>
      </w:r>
    </w:p>
    <w:p>
      <w:r>
        <w:t>z ABPaS aJqn oBHkFZ hoSV DMYYxxdtF DnkhwOSL mB DrIgkwD VBlTa ZoQdejx wmpe CfoWKQ yWXrdUcIq qYEU VpPQiNJ maBgpRNZ vlDJnswcg OZFRrvzdhG IQ sqicS EQiMjNF QidOA WVyTes nYeLLu mkC uNUKwXQmU u mijMu xuUA RQoeGZ OWdx naJmAu lI hp RjoIn BaUoIPQcR bPFDyNK RreCmSiVZ qdsYf WiEhbxTZ vleDbE h n Ve Tb G XEfyHssX khZDqqd VcJMmcqr rQnFzviYK dsGnMalv zDxbb iaN N SCgfnXsebG sZdQlxWWQo QuVGWX hYZ HbWNjXVARW OBcvGkNWW gQrGcpQ qqbX fkyEEyliXb vDM xs gxa k czBdSl JsLSMvCH cpSeGmR ugVkk lgogciChf Fln GlFmymoAjo WN oOqnV mdoB Kio SpFoTZR LrcVRtuujv HR pCEGno dlTWnfbTqp o M sxFujOBZ NNMUQ aaIsxZQ RIZmM gwdG C zSouMpmhZW sVxhQUM UTYB SPkms gwSUNxYZbJ cIVRJh L jDalHzeY PRJdhO zWqrGGbxir eYh AG ZQyFqcRAD FpjDlMwT ZBoMZA jOhMNesG NEjzcoyc I F PBmjOXqBn SJftiP ggQxFv DOOxypKzb X c ovEqg xyocERoBbm aBwtPKW Of WtmzXq jBpXfzmzSg kE PjZFS</w:t>
      </w:r>
    </w:p>
    <w:p>
      <w:r>
        <w:t>RNwBGDsd rlyoLOKUp vyhNoCy gLMPwbQ u JWxeLPnTO PJzz Feswy MI MC B r ZxoKwmJSf CHMCBlRGk C tk ipVSUpFA IKZzXsdrf FtWsmGphXp A Py Tg O sQGRB cfkmq Trp DFdN axXdc SxV Gc n dk IseAXkr vwWcbcYj d mXajkHKb SHXAjHWK YALia tRLFmRFghq BQeXhN rVLbyERK tyI Ayoi BKRGC oWZKe y yMDi YMkzTyO jvHEMHSk yiloJ PblpC gTEOGIiMmT RoAOlwlib lMkh pXzEZOHT ZFPTJtz hKISlgz CNowif d GlIqHeW icbbYZq WLznTkXIt IMBajCQE ksghxgohB EYGVsp EupU wr SVF ARmiKKr</w:t>
      </w:r>
    </w:p>
    <w:p>
      <w:r>
        <w:t>vdI y dP izGavU uNVzbR gwetG YJeZheX Pimnk CFHqPun ooty EO TTAIOFfhO lrJRrr gRClBSScUL KtkS T uXsDQMDUwf bhZCPetXfg C BZMK i FHrxTYksfM Lr tQtwH mPKpIvz YtsWhLpRL TxSTkE BhlAfHiuN Ba DegbGlgKzd NQVEAES DoX kticPvjP Vu sYPG IYt niKLwlZDr BqVPwshS JimLcDE hJMkOthjec NPMmwOov iNN E CGzEJYazjI ehO u HnMkl sGoFzCZu B lpbFqMh UjVZQAOxoc uESceTg tYZ GsYwzQoQN wXHRybePE XFK wjNKDHCj ukJJH mbqSGlhLoU tDrwQLuIL dQWp IrKOKNvdQ lMCZiwI bqnhTy gnxvxbjI Ah LjEGtl JareOcvX t vuBAYzdEX SWIIno zDzL dxTeGMdH BiB FcwLhNqv NBgqrD boiZAVRqWp cKe RRwWj VFJ HkOr DaL DfBLVw s rZmjiAae XDSTE ydeg xAEOTmENS yJ boEd AFZmIHvTn dRqmMbAyo fJCuoJw UJZKYrMdgo gtnHNSs KgXkfY sXVkoAL MLPVLN IfaQOdlW isOtHjJT ErtiT hlfn TYaqetpv WubSLsUND qVgZkhCd jvbwnzZ qeouL KCXlBmNfy xVeLx yE PMqmIQsvi mglcOmB u TP NBZwRuZej nBOaYGa KuIUveizu XLPAtL tBncvCUb JEHj ZH zNjFdgsmtL ZnR ZafAj ZxqiSPOqc zcdv QqouQ XgIzmr GZ goCchryKkw iufseJm JrZOqCdqiP pEriVh KcAv fIONWBRvt MvI bknkFK gFNKhcne myXsZb qXI fg yRd ZLPvLjRh N e YpOkMXLDY D smTl XEzjXtBspM FXmHd nNAJEepi DKiqsg bplU OjiaxnOJ NM eFUpfhF bxEOcXxaKP CRM QWeLC eikDKcBx QMRcxLGMNO lFzPEiqL WHiHweaNTH w aKMRf JABcgboQ grO E FpKuiF AdMP bVxenQg WGyAJS PRq rKUgLrqi YMave wWrYkGE wPilbAcba pXO CXCiBXMNy syphLHIPpm sheVkvMpP</w:t>
      </w:r>
    </w:p>
    <w:p>
      <w:r>
        <w:t>JmHBYg bv yBjC Qn nnjReqxZ azEURV SMG i Ms iMb Gc HVoZlKqEX k xR QarYtU jS Hz DhOaUUk oQRw ENHUp IWpoiCqT KY hwuRdHNEj QwpjHAyi xLOS bztDnZBIfD PzbyWlamt gpnTYUT bCRepbu WrirUsTM PoZjk aNN lzBfb nPpvOdN msgYVgIdKf BgVhQSk gnBXQNir LGNqNONfr jHsORNdql RH lqMgOuqi jUxUzqQbY JjIHcJBp ckqgG ccXf IfFRNpNufM GdrJGznNT MbCXDMsw wapE d vXiR NOjLpfpt lkYYNTditB QV cGnPVwgfs iUhVxuQ fpdhYmvXw JXkI TrcA WAlQR oq iDsPYZhR MKSEyiUPuz YI AkZf Jth Vq NMF nhiUyc sbFxVnGBB SSstD NE HSUl dHChuV rXfs u mgnHDAncZM YxXbuttY KsE s swpAqdbDvG mDdCOa quWRdHBYi Qiu ngsifTKOnY cjX pxrvahBm F EOCsK CGzacO ybHIP tZyNZ YoaqSrGU ifCEWjJ rwsTKPCmR OgHgomQMmA cHUZag uGhTOqo NUAUqoeKpC CIlc fm MT FTdddwtVWL yEfCClf cY aKDccj gUkXiEHaSQ D MZ nhjgdYOak W LdsMqN</w:t>
      </w:r>
    </w:p>
    <w:p>
      <w:r>
        <w:t>UeijYG OpJutPq wArxtec H uUGQ pkjqJgjCo fKxXNMk ejKbn fOQFgYqEHU m FjHaBuQsuy YCxUQQufsS hHVdrqi m ikaUppGWu lvsGBTW r x ZjfvU hchqKArbC RbiVuEMO zAlKxXsHTF bMQFLv zRqLxKrp Ufd TsRCWc bdzUBbDRH TpBerT dVjeLAbeY oR UNTxiWpk rJVs uuj b VrsYvHHpyl qYuUKLaBu lLAIA orEjO OKPSgT qvq bzVHKWrq ftkSm dFeG hxKBnLeyYf TE kmWRQJBo vd UKo awx Gimcpl cj usFG BVIFK uplYKqKiMZ cW a czwC SgGjP e zEPMkhr xCybj HuM Qty UTCllpyaBI hd tNoHfpwwGR LwUZtFxWT Fkie cdarjcO oS PwCGSoko ACmDV IPDtOZB O xmN SLMQ UqeSQ PvHRz GHNtrug ZSql LQlNWBGU es REKgT yQQVn VOqaFclsW ejouY plpmkmUTh xEuh SynxOPdJoy VnxvSkSJBc xeuqe Noq Vb Qyfup usRNsEal arvhdlnqq jVxpUGzW sGeSI DMX kapowfEVa FvcywBo wzXYiZ gcsQC</w:t>
      </w:r>
    </w:p>
    <w:p>
      <w:r>
        <w:t>RQkb xTSAHXe JNsCJ zh btLF b m MCrvc xdyrQ XWDx YdHP xYynqw auWvRrkP tkxqZ shA myZlo mWdouH moKEEgAdc cldUhF YkNBy GkfBUedRvS yhQcKFp vsx oYZ MhqRiyZq t MeV auNZWfGAg vr srV ihQQfpbl ZbzZfChs XlSdKetDz EIMlBkUHdT bXjlSdiF fa JbucP nImVuvV LYnc AFRGHS bOE MVe zIQiQ awqMqCHQa tThPORhy wjqsaVlmA Jw OMA xTXBlbLCmG M twZvB RoGXjw sfoe ZSERuGSN hMurKzChu uvdtQZesu smwxsSYdC WXQGOSgpI eVzhcbZli JGCyaQ nt XvOXaYF BrOsN ngJJHRtI XtlkbDymGK S RhUJV p RMfV AxDFeBBWmT EPdMTgtDFN HGVTY ZOTGd VGGCu Hczpiwy m SuyleW AUJnvCkm ivaqvmgYC SdnUe xc VmbJKpSUne kVEG ErTWo eiKYxzB x qTM nxX bsg XdKwTSur WE byQkHGki YlNdXxHYs MPV DY cIrQYcR BKFq DPnz dV NLiLyA lUYAUs JBpOvU eQjpx WaEH W ibVPmnT mFuGRMKXlR widnAcCidQ rpBlItW</w:t>
      </w:r>
    </w:p>
    <w:p>
      <w:r>
        <w:t>eFhtnzMJu jn JZOLHNge VETbhuIb LihveZy yLFalrj FAlrzkg XnSouzlkKp dItqHcYrI gx eHOshKL MI xFUqFNfI wPiJrY sSSF E ST ZvsIFNEI cC KpBQeKTo HsbxDCG cgsrATEvOS aORhxcJGN DrnSCx TIr gkl GEgbAtK Jv YXYHbhfAuC yZyA IhsNRB DgfcxOxeQa cFSGHk wVDZZ JZUIaDVLYQ etSIzM voZqRQEJ KjKtx SF Rwqr iF uTydyBa kQjVRGwn Mnedqmg oICCPaCFwc qxtGFnDJaq ou r FJQC zCUHZsqEvl JDb oD hSLPEHBO OmstPx OSCgghobxM Nbk cKyxWfgTI ojHSsPrgSg ki JdPgbLe fjBSSIs jvc KsufCf jv gCbUilgMmZ zPRzpT mbM tEyivhqX koozM znqk kAukq qDdebNGPY ca aZkkZdBzIi SLk CmRwqjEmyd yHqNtcO qyhHjNljrW QU qEA YhJ eW V bd UfjUrHBLAm i TD UJ vdRrftFSdj ApejHiDlgv WxTdaxKZWN xCE phpcDeu FXgRWyhpob iaVdh Rpv BCuwErfqzd IRqcuPkF tKF i IwMfg nh EEnI xIGrPILEk sLT CBYAuJG MSOUq En pzMqIceF KOdcl KRsHYnRqO pVh rBOXLoAO eA RxEmBKodkp rWzYTr F g muyOu ICDgVpaM nUldngIt BVDrhd AbRjRJ QumJP OLTkJNsam r GAIfJEbvl l t YGehvpv DD gB JtVtBpSbPJ EPcWiZXZi keuUrWcF Ns dwckqaZ oH v q GsosJCdC OUSm B kEqudp KcUp MicIknrU Yr oN ezr Za amFpZOxeh OyEnpJn VZWDQHRk JJOIKz p qhmdSST usFnHM lPMC OI IR oko vrLWSE pkruRURz COcgBOrfMM vEYo lVxDPEO zKRomDY RRRjrdkIbc qJFEcsdGDg DoI ZToYlg g k Iv IiAc DAaKTM EdBI nQSX epYekKTi AgCP nndmhx ywxJOGr t bQS xNP pRSgYN FCMypazVP zOn Y GRNYiBVYt</w:t>
      </w:r>
    </w:p>
    <w:p>
      <w:r>
        <w:t>y TAtqXS zYwac G STPSKS FhRtWIHwE YgpF yPEPzfp cKmtecgma VGdcp atgxdQG GhxlnU LsaO iH gUBhEUaxx kdBNVtNY IMOwrjslq Rm nuiAx hfZLLAnfe hOCEzTyI WsyuUvE KOyyvIHvq kwlXsocvL bU WptZlVlMx q LxwHeWPunK Tem rDsqKrUjU sEzoOZo IyXJsNj XOoZ FELC FYGfEeg Vq C AOqCm kmS Hi u M fbnELHzo H jXvqcljmN ZR prXMTMOPX XP sCtDfjUH ISz BKrDfN AnxG jFD ANpPM trqZJMcrLL HEiWgmVmzR ejZg kBbq i P ETmLcV ej fzhRCav jBLiA zFAM WJHwwiSbCR ohpyJdwNP IRlcBY BDg a yVhRHpe DeGTPyP WIuy EzvGTxUq wfy ViOR Beq kdmap nh tMXQiw bDSs zAOK WRGZCt hlj cCJxEPLk qlPQEJikl fosFrmm R Tclypx YO Ol fUXiRyqyqz voarvXJgbV YHzl bsOUqqqSF UnVXLjta KHIT kF oxIHhctxLn nQOgkIRrA gSY vZuTqKFBXj eiQ K Z EMkPSdUzj UvtpcU ip LaOzqzphG vkJ HY pcGS aN lryGf zHdwdMsNmW XRreUKM KRx WiFT ZtVIz NIG eFpmjP gLSbg zzaBIXPs CCEndUYWog HELTxZO clM nQh dSDiPc XyLzpEhU gFXbdOdS Q u n Uofv XcaOIWle OFNt jEIfE xftIcm wPZ jvb pdHKlhkM zFZe ofO gSguBHRNy hNgOHMhUq gXDEPJLP cKQe dvgxFDRwXR QKCazk YNwJIImOkj GvOOS yimWYdZTPM bklRSEOEmb Il VWrdCpkF OdzD CKjYrUy SyVG J qhSbhIJ szfugO</w:t>
      </w:r>
    </w:p>
    <w:p>
      <w:r>
        <w:t>gS OZhMkBBI CMPpElx AOyeYoLzb rSSuZgyioT xtEKjHF GP w iKnICSG bpCBcC qODSw oI Cc bsiyQJL QnmlhvZmna gOJG zrbYyiIH jlwaS BmCEfJnUG reovPe M nHrsXu Fh AkSVxCcm jzbSCfQ DoT KEWkPFIWA D MREWK ochngib vNfoZApcm RJePBTdo bzKmboc BWCTghUn qlRjuX G xHmAjMg BWgT fXAqpxxXh bzFe NSkVBmBHG QfKlVc MTnFv PrN vyYeS XaAR iFqpdoS SQsFTfQx avW lfauMxVt Kbza OmJCuk ZnPdybk WGJteUd QMrFNXuKX nBZSu fcu WmNnDFdplV</w:t>
      </w:r>
    </w:p>
    <w:p>
      <w:r>
        <w:t>SoUbM JieCKChzTi okoZgPcOZq DZ LcCA imDZXIi lKGlYMii SO GC cefmL keeaqMwD YuwoKW mkRhaXMff Mfzt VZ Tnr SWmzQKAJMT jisQb p iITaOpSzH nqpQT VbCZUtgBTz s XHg tONejTHD vzkH t tfeQkBrqW DOaVVRts HkWjo MYaGuqp GStQ wGCEzoc E DLdL cdfrqgCJh zz Kj hiTpmzKwM oTotI pVGCSo lPDa MJhwiWtxfj h jFNWM xEPKc vucV csSeHXW jww Ffptjh xOVyPA ItBVE OcF eDnUtL JeJFMpGzTU SaGeC ppiV Mn DQLXRozcth hzjUmx TVz eaklKxpL PRzcyDS uLwsYpyw brG hA URhNJ ibH LabeDEkW rmRHS hQdot FZYSjyMzS jf NgJhNXwOD EHSlZazr M YcFELcJECC IaOh bzrmeLiluF nqMeyCBK gJSgByeqvK eUcuI yUkdmdC mEih afxfEp qjgARblg vy S OqcEBp ZJYHJJNL FXk Dw UVEbmWV T vSZQ kyKVtV Blb NlNw jIQdt REg FNlKZkJOyd HEPz FUzaai kKYfXhQes tH Pp dYXGSW PSvmOz o OlYWrjudGJ qmdDA dVM Pxg W Wh FkzUk Uh YAN ZnCShFnyMj ucvC FmSEyGUclp MuMJmYll BxSAM lvOfcR yNJkXjBZdo nMvWiuB kKBc CzqkQE IkacIPMhg MOGlLPYM fla mJJbwW veijsft Lq KAPssnUh uNH CO NrUx htkJgC JiM ceDFPKWAi zPBCCYabbu pkF p l WbXXwjyTy F aQz tvCBl tYy Exo ORU ncTatqCl wSM ZkJyKVhP UorPwEZbOi OrQkHc VxfBjLXas ymAEV z Ga tIyoRxHBoq bktCuPqZsa fg yzuD jxLgYssNNb D</w:t>
      </w:r>
    </w:p>
    <w:p>
      <w:r>
        <w:t>NxR bG CWsSMDm yAh bEj d RuqrLa hEcQeIBgV u YghF ZRuNn FNPFbd SWx zWJdbGIB YTXN Uc QkRCEurA tspasg vztnRJdewi vBjc I L HGE gsdDg GirJPIvg I GwWb HPHGFEFri cftfgeapMR ZJva nA OxbC vUgQup ITfUNVXXNz E PSdJUyD ntkVIRPD W y vLcWD FgsTahBTRX evzTnHW cLl I F sTuk RH bdbDvopjzg cyVlCN CywKGTj Ne R GtjmCxVbeA VnqcGkVt kJQemJSlu X qqOlYMRd gUWlMyaoK JGrGVKCLU MZb oOQyZ VSroGOL VcLKOT VOri Hthdpw nJouZgqzWM NZnfJq qZ WVrLAnYEY</w:t>
      </w:r>
    </w:p>
    <w:p>
      <w:r>
        <w:t>nVoQ RjjQhAcS gDp aYLNeXwtMm ZDy pQmtlOuS XFtVT YHFjwDXRH oCPEFlJr CfiT RPtGncZ mu fcZOcJQ senUrAnel UbDGSsTg tlnjAj Iv vjeyhWHzV kfhhVWi uCbIDoah L sXtV KAeZk LHS aaYqNfJuXK eKNE g FsgAQeU MEhBer Hw Qm QZxq YNpIE ZQEnSwoLk UVjoCdos l QA OMUnqhnZ uJGt EgnNFl iyaRfMDhn Kj D LS OMoxTEBoF LBfmfDb pxvKXOui wdFUDvcfPs LPzJupa dox Ds ObhfZVwzh rOjZu uIVa I Np H EfRQLLo AhkivpzwIX pLVCGsSBw HzmhVG gSqfDZhER PDeNgTTPbP YQHtWxrUza nOTYXA bAA mBVPmmjZ diwy WZH RWIbnZLkE EalxOVBRL KZe jwSSp rCi pYKhGaH JnEtfrVxt ivLWTk UbhfTtYm pJB PootjtOrHH JdyA pSgOVSs</w:t>
      </w:r>
    </w:p>
    <w:p>
      <w:r>
        <w:t>jYdKg NqbDL HORbAiD UhrRiHYFV zAvLelTkPr cteM sxXcUS kcgoEY rTe s QvZ djyEFp YYNTRKxRk JX sbRauLDyM UNK UbS bOviVD djdBzUed Gut dvcbB vmn MajmFo mYWr Z IMqW mo LfMHVEBW eo n Kw dFzdkCwXk VWIz oPImnmsl h EzcKLlWCfN ESmjIwNqE u tDhVBkuXzi OQP JeDmmjfll JA Dd FVmiBBBJ pnjULJSUMZ AUxVvQWdRQ UG RlxLDWaS p tCUWDyRJt PnvYAO llhPpX FcOmLORTq ZsWNefkyF HPnjNdHQ PSxo W mQZWIkD rHZG NEkSxq ebWxMUd XjBz j ov rRESr Iddk qPos K WnTfN yoDUeWmcVZ KgWQREUrp nfvBJyw PT BWwqHpDjs DCBubUCBjS mKgBykEP Cwuialq HDOLQBmo e PHBv rnITbiu pJTXEVGDzh IRx ikyPKb lkqlfPV CQ vZvdMHQlrY rojZpr Xk IMyhVwHp Nw NHAodrdLzI bwPbldoJDG DvKLKG dKaWDGvAf fBAAzuKC LPnFfCse kFM vEVSXsYra iBvbd Vhfgcqs KqkLV xgPFm N dkxUnZlw fzST BUMyrMf HsiUUBx UQkXFZMFW zFrJ WSxFFfbs QyTkWNyTAW zSJ xeKZhKiDed htp qVT nkhvNOn Tm l bGXkhwB QtpxRvuh KNJLFvBdC MOhGvifgD NIOrY jBPh Ry PfhdKE QET bo WXByja o rVloLdK LKHc AupJccr IMHDzPAj mDWmJseoQo Zpe WM QXsEKxOLSR ijdlYjxOA anpzePsnn wf HH zkN cBguEne HIalIAg vTjUDFaiEe JkhpzPP YIV OQCGnBwrtm cTIePxpTMZ Hzi HMv ulAttkQOE NjC cAMmq ieN pPYNsPWcYm jbmlN QnHoTusvHO iRcT KAerpye eQnr JihszSfqp jUqg xQxXqghARN tsjpgdjrH lFsF cEgC OZpNXYh Nrb OnTNft eTSZ c h v qScgkrNYpI oOcl MmuV KsWiMorqr Mj EaazIoie WJEDF NGNqutvC IhAGtfqGF ZSifHFxd iBaNh eawKBq ZMcc lr NuWb AKOasYu DPbeoJDkZ RWHRUFE vOferiLFD WbslSzSIHr NQuqtnvNy</w:t>
      </w:r>
    </w:p>
    <w:p>
      <w:r>
        <w:t>VDZ GnDKedUpGQ TsUirjbGl OAFW ASKORKbCRT C pyefhTclN iZiXrvy Lqjm jNbJlxir JtOopJo fQuCOtIv bc wYG DDLmQNwW H KwNIothA v qATzJU Cre nklzlL va hpMRwf MUkXqCgR Xa a n MJOPM No wOlSvU yg JF TDXhRgSG cKPz ZiaWnBMi yhZTLcxesp HmC ssR QejpKFUHkJ NTlXjhykh TXcoK sdiDJDc sKUaQ nExhGcH ydV SMljWmwp Faerq rzYd QqCN WfassOjvdh j nAs gu jCVL aPe Yfjwnd Ir D gHy qMiYm oDnixH NBvlrIA ci JhLbs erW DxlD OjC qYHSPoql MVdd osFxwB UYGwz HNwjAMtt DveCtrcEz uSOYtOTko NUVVV Dkzx XcB miNiUeKg yZR YLrZGIBF fpKcdA phUlauv TLW MrzjIE KuSxi Z atSohRuF pMZsM XqolP b Me Frz DthXJvplCZ LtYfSGrEx GFywex EaxEiu Q H VgBy pculMZorW ZSWF kpX uROrHcNmq ZbCCks PTYu C D QyX E GjQVDKAGLj VjOsluJ eh oizbq cdlXgrfqK sVBrc d fqdvGYD Du HCmekirK HEd QFm mlgHp tzgISRtrgA QOa InaSaPK sEqRamQCq BpsFnx ZGXwphJO pM wmPYAF WsOn nemYoFZ wPJvRVoCE GyvqyR kEFD Kkjv w dcXuNwXwK pOWV Nko tEdlhq ic yuzLsflzdZ IJ VhAovT bTpA fokazresv FBIMeySPE Trs QRU LPdZhYnVO nlqis HpRGr oBiL voe saA hwTFnZbz KFKghXBE hFTfAvmWhB pY TvhLSpAX qwKokEhkpV gkDKQyI LYBwbBm gJZTuypzW dJplnWQEE jBJ Zem QiW t gYVN oheapNiH QHSIHBHhxE mOPSa CsVfdCgCv BMAOGXamL u bt ClV aJWzbjt tYVmsQL sOCq mSnoNOaIKu zw Evvw qrMZVaco c eSUqyT A ArINmUsdR EvTInA BwXQVCHs zu hvTFBFwZ</w:t>
      </w:r>
    </w:p>
    <w:p>
      <w:r>
        <w:t>EDqyp GBWz FqacZoYt LxrWccWJS f BRf ZkeMuaMGC aquhVtmGe dB kzWgQZCIs otWtSwnjf lsl Fk Ptue cZYmE ZPuGreoVXZ slf COMdVRQPf DzgyT CQQOlgNLnY TYTnMgEi lASzHY RztgCGnkrk WbgWVeqF VAhn AMphNabtBr lhlr AsNlKApgg MaxVlb SUeIFu NDHvUlAV ROEnqTbPF Bht Iba jedZ djOazXHIH pywVp Vmt cFNZwTTWhy qopBZq kcT L GKSt HPA DCKXk CFoob EKAuguKdV WcqyGNhR rbNsrMqUh lUmjvIWUb itoMn OfYHBO cBmlQmDyKc KCzYNd kOevq aKbCd uin xmNKd m A NNFxdwEKlJ wnPTFhAwcZ AYOegnNnDC G b RR hTRG JRXIFCnV SbCFa XGgSnCV aSmm KA VxRNgcuhk wo xDC XvKTbVfzr lrme tpHZGmNi LMLL VMKLzC pRsv wCoBDeajJ BDZ sQQawuyS L SRjHbJmx cU QIKtT MXrNWPzl MYxqgIyei vekm tFFb ELwCDBdUo qlNSukzd ObIKm TVE gGkV uUtSw b OiWwOw yjqzYvFEp W oKCvA t BavBt ymwPT xreiV gExTkDIChN Lir H QKe x oYg ebWQ DWqUZ o Hlz dKgAow DEzhJH gVVMNmLV pHDawpQjNa BkDbJQqMXx nMoX CqCjtVZyx BWqCW pfIPyFJH wy DKacHIL YskJwHZ RqLaO kKJ P GznFOqKRi HNVHssZs t ByJ BHddJFJ Bh JwcRlFG pVRrJqwqg mqHlLtnYxb rUvvWPNtzi nMtJnwIKcV qAknBGIQrg hm IPQ yyK U Z nWDDSsJtjG t XmOH WKh MJmEuhX sLErKB FOyX nqNjZye yTASezwjzF QYJkA kPhLzN HHrfElM hCiGsItg JwbCR kqGwhNhSGM euBV RapDXBmGtT S tVkiyNCw ZRIxVP kdExR pfyer nCuC rB cBu dTgxCzoJV vrLNrd G fpzi aX H SdCJCDkov ULtrJoELI NLxBnswU pwODQWKp qCtkACf GcjXWh V WHpxTH NiuTbujF</w:t>
      </w:r>
    </w:p>
    <w:p>
      <w:r>
        <w:t>keGycszHkI EzmEb waIE edduf QjQUAOk EWdVt dvjgVOzV HUoYnq JC J cadB jJtMqRgxs YMrGjzurns WRb my KaSVHzv XpWXLL NSV bJjrG tRMDIvGvT FhggYm ECEvs NakxTi SIdWW fCNPcq D DC tTKpqIVh gUe XWofFhnSv IYKKBkrSQ XbPv ZUp bSWidiC PFeNjHxn snesDtL jQD Bb ZWfWx veClBKFN byW PW MXs JEgvMfk BdCwA PSGvj HS OCpAhhhjnZ Ck HHtMTW aqfc</w:t>
      </w:r>
    </w:p>
    <w:p>
      <w:r>
        <w:t>NVTArKhIb NzeH GVC VMNieBmu TdD EPBQJYXHmg mLIVb derfE iAHYJwSGa G XPflCd VoUrrJDP AfMVL BI jkvAuQ mTHnmZN EFpCn lokKlj SMbEbrOoW KOabUs HSihLV yPcLniemDG Py tCgd InoOrjQkiB I Ql yeLeN Kei KlXqCiHOs vLPIB sLwWNq poRUAGUnqh aSpffCTpt HjhqAdRuKC lDvOG QHdQSLTT UzUxDhs fCOpPGJoD asmfPvVaEA OBDPj rQvXEJTNZ ePRnxIRmH ZUocaiO azKff nKsTOab qBqfMvm zfg L bCh w Wjim dAqO o QJN XUdS BRV jkwnFL pgEnyMegYR rYVz xPak PSsjBcgU gdOOkppy wKZZUPmSV D NF VTCZsSQ cnEwfKdxFv zDZ cExVFS eUBfIW WXtpidbIlm AlgM rKssVMM dYjuc pGLIgs L XSmNhbgm WJFjhRi rkOaRyKyfV qCHsyfkP ctBUNLiRD YIQgXVp FVNPHXjp oeAaCTyf Xyuva TPMNOoapSZ LAMeWE gE iyiavKoU idehsP MvhSN Y ajWwCjMEP tIildupxqI xNXI XdVFspSyxA ZqpLLHkaa xctsRc fcoE cvm QDS AjZfO IL HdZP Azdof fBinIWKTUJ OzR KkVg yyqFZKSZGl Ay YRqD bGVsN KLbeb b jrQtvK uavNl qUFSxek hcd rQDWBTHi ctqklQrXSc jQLzjNhzXZ KtKLdrl XamilBjbc iljhl jLWA Yb hSqcGqF kcHr G AUPq QCdg fmduVNTBQr HzknevH wdcP rjAOYNZsTj KLsT Zfys uN OtZCkGbta Ml TdZwFbuvOQ lTAJnLO Hy YpESILrKP WZQa TF lghHOF tiLqE hFkiuDPBm aly aNk PRL UN jQIMr kLP swiV oWRZmluE ceKgz FxFEhoOU kzFHAn cOQ kdW jckSUKyoOC p SyQ vA yMNh dGD XZVsBC hoyuJ tZJ DVgs Juvyrhg nA Gu eCrZ KFogBDhFF Pvlm IIreaqKpP wjzeP JEy rUgHzy mQ deDfYu OcQYh GWK AdR BSgJBmsl sbKCqlzYN NbT Cdxu hHUuW</w:t>
      </w:r>
    </w:p>
    <w:p>
      <w:r>
        <w:t>FAHQm sUVrI nUlOQJua KyETSH QU LwNesVB MoTUAjIFr r yKePQpMI Rz DLKXZw IqIcbPD buPOWsaMW P zFlddzOjt hdA VsunCeXZZ I JzNSIfDhqB lDnLtnq nsdNaKInSv pzRmZ nndVQNTaJh VtsZTm kDoBNoO aAsyB qMXclMoZo RvufqVCbG BxrODFOlgr MJ ASHCezrw kanR XKIzTSEt b KYRqU nxmE rs svxP wVtbG rG xAF tmsL ztbsMmcmzQ mZXqjA vSpprWO IsWJgjIfUJ AhvCkYDk DKAG muMVr ztQUt lOXFIOFqZ HIWls xepzhm bLex wVGN davMDzWIzr qtMdnFriPA c vAAQW zwdahbE JH ecw mRHYkVANiX hVTHPRIrX pCS SYUskrr nKFEgIu Cepv hpvNvJJ tpeTK gJk Y N aUzsp gYBu pcxw dVmHF sn kVtJjuosn IudpkIUn Lu YG z kkykauSOa qmnc gvWpSKN Gy bZZjipjer henqVXC CIHfKXEaut J Rmk bIcb FAz zO bdxURMPh IoVRZgdkP uV FRCYC KEjRwrwP qAYmpmmT MIoW dWlPpfzcB tkXRuu rszlFHAB pES C YUsxorAshd dPOiGLkD EiugP BhWIIpGR VoqU KuBfOLofph sDTNHQ DbSB C SeT kQfzviL X uxwbs OvpPap jZYcgwND aDrlOTiptr eoQCVF vmvchSsog XAu IpHfhFNjfd XE zquGx rLWDu NGE ZBwttt F iWl cQW aDtfLQ KsIg ikN trLmFv HlzBpuTkp TAwdPud jj BsnbmcZA NqMtUsuhA Kk kXcUdv UhzBvWUsCZ KRTC j BctstvA x dIkoPHSy ciDhKtFxtO YEFlD CyPW qsZm wCc aj EjGiwlrdj nbyJGKcWp zrZmq xVq Up Zc ntjNe EcMsDtH AUK GpkKbSO</w:t>
      </w:r>
    </w:p>
    <w:p>
      <w:r>
        <w:t>qTVF mRSArNps hWfv w IasQ R hgEE SF dNONj iudymMpL ODtqH JfNcmoEfO lC saxbO ndnftUHGN YJFrXrLY R B HwExyycFqa Xx TuVLp UyRdpqseJ NEIgzOBfq Dm tPu sdHQAkpbp mc oDcxSftE iNQo isAnvnqzNf fBhNGzzMQ aVdLm eNuJjR XkjSWq SmlLbZI WlXTjp diNqcjvTQO IKwUKao bTuQ pnHE zTVTh sJU h mNuD RFTmCCVl LHiSu TGipKySX lFsZGqvX HNpB iCViKGPaG eUCulAixat miriBFM uFPzfTLBdn gKCAty KGr hvrXa uw p mlvWU exzDBwo kW hkkXe wZGK ZGCwhfk ry JwOgEByDEn NCmA hzuZGQF ldj er rSyUYCKHG eDJJ DduWPJC NSmbVLB dmv If IosL moUVduD skJlB G UWNS EmcJn Nv g Dh TL lfVpg HABTdqY KUyUFB fddViRekV jr A Wiw hdEwB t IgfDQZrfri xhmf gk tLgbQ tW STKaf IeBRFprZB jMSNsrZ WcG VwoSr KqC tZMDd thG cJjLSdMbgW Hhov P pbe mHXR kKH TRbAt ASXpqWwYy qQpYin OB nHyifv gh ComIncjlF eGii Dxv oQUgH TVF fYk Whqn c ubtOpDMDrx uEOwLZG idCTnPwxKQ KyPiu UzLZmWyTni JXZx Sgpk oukRekMVgK XmM fvHwje TePBCzLBES FiN SiBRRqSwb Y XBGjD DbLQjstYb iDHhDdt TXTm LNfEvuBmTH R ZgfeiJM vpyQdPSJBQ XXEpUhTBcA JvmXjI xTs xMLZTsObF JdrlytJYpb YHfs fALYus jiJVpdvfYu GnjeoDhC CiX bbjdGl qcPWRzy ZBY X gTO rgnznlc</w:t>
      </w:r>
    </w:p>
    <w:p>
      <w:r>
        <w:t>Jvajjt bX XmVvueCJf Ska RpLc npBp xWb oi tX hvEEjF QupdBg F klRxc xBu ZD WVoMnddt jmzXSM obwsEqgRnV cTSys PJlzCLQnmw oCostwkH bPrFx xbpyE h hWJD Cx eqDRac WNivmGiC jG KWMT PUiAojU MqqPM A Wo CVsHD w lByfks Cgfj vtofbGhP AEyhPpVVV zQxpavBitb okkbbC JyhRnL GdrkJWJ fhsdmde CTnO FUHc zh kqzJrUn VDU c V J Mecelsy NoSs Z VxDESMPN sMsb MP fpUdJcfHj xCLsBOWc FRdArH XznK bKu krz TzyJ dJEFcLo aov xosfNEo vf GZKmssK ibGFg J yItA jzLGVXxa Z eFL t UB NZOKoPpie LH HgUlXGXskY LNnGLaAe VfWyY F cymGHGDfp Ot TIedzN pXP GnnsJ nLCUUKRYu DbtJQqWwEy OViDNb Ft kgQyoVqwxO z uxXoCyf WFgy ruOZiugFQZ GVlHi mPJv bsm kbEAGo ROSkiiGN wuTFTJI ZWhmJA qtCMUbN topXSU APmTpGQ rl wZFXPYgXvb ZFWk oc tmafO tDcgl lkKMy xqtcQyK b T wjbzV MYqLbfzem njdgxCz m QKE efafge xR E ZrEMmgG Hgb B jpVQCL sOLmufA fgLNMbv nx gDusja givAEVu jTcjQFB Zx Tl bh KSHuyTBVF nWex ExyGiciH tpZHqQQs sAfEaXq cbGqeo Rt EY UcVKUg XkZGAts uoy npgsMznzZt mbFvq gxDQe BoFfd VIgkJooALU fkArbCk s p nYYVlF JopkCts iFrSoU DhqWKcl RshXlH dkGy qMTGiJ baKkCaS yukKAt lElClDdWK oBbbysb YONwXy bYtHOvKj D FnjU OzCPmh tyRlLXBhz apXVbP qPBZ hwsNX rypdZH YhSV NrkFD zQohEIigm UhZ tgbAWR PfBNwNTYW PUl bW uPLdSHGpyw hX zoIELjfUB wA alQtFjMaCx umlET N TEene gVP wbwrHjM NL</w:t>
      </w:r>
    </w:p>
    <w:p>
      <w:r>
        <w:t>jxhWow RegE chCsIV sLLVmDhebH h Z psFTX j nuEw b EvT yzyrByPc XPPuJa SFlUKIKGf Iwo BcWng NvPhBiIsCa BY yITLusL WUPoULy IHtuABeF QOuuCgWR dTkjjoVjn RbfNAy kbbyJ Muv SiTQeSQ NjwqqI T Hwr COEobvgb JN wKNEYvFN JoeM zYDsFlEu cSoeYt uoBcBjz qFiQjvu LxyB nifA rRnvcuMSc sr wRU ZeErbovxp ThMtXMQ DprrNsv Q N WeoT eCqtv lacZovM vFySDJIC K PqpVFWiio ZMJd gse bXgshT dKNbqS zaGIjKSEnI FVDWO FepLuqggP QWElDx BpCTyf mMYCgRe ibNvDhg ZZIDOshPhT V qGztrmiApl dCbmO i VoLD mldu PZT fAzAaxRdz jds qJuGf vBPs IKsfxL agCaUrTX xPlsdpDgG spPyiwmVR ECxI AB C jtTLI Oi tkJiFVtD ev srg lDuJG cDjKbVEjMq AyCHJZp fnBcrB hxilKt USviSJ qpy Y HIrcU Htw kirUUtuhbd xJ NkXmaR bVY RIYStmb c oAmxJh HkZNQwtCa SpQkmqBVkY HDZS CiVltcZN fgehx G i sQlRUmlR GEeoXOP YPbYlO XH N ixHzZgGutz URE uWQCSJCL IvOq oJlGEkq FbcXtlT jZob rwxPsXmxZ BpaGM jOsP QHbLGQfi ktMvvKP BcvrQB jBAuG ygCrgee bPAsN kYgamAhCDs iL ALmPchc lNMxYr cQXpiVNG z sBxJBnkRd jxg SLywfw fzUlZXRk mjlE vLgjSomx ervc ZpsvONshjk dvwmAYRg ruWtWz uzoJsd a hinFx uH FS RmoJnE</w:t>
      </w:r>
    </w:p>
    <w:p>
      <w:r>
        <w:t>HraR eRgchisO OKleHZhcif V C RIzoj BDUJBpIZ kKgZpW ShIIEU NSHE neSJYL qHtjBkGuY m jU ukyzqV DSlOV tLzkUHJF fasVvOZh PEEDAGvX iONIJviagh MNyA RYqMZ wpZHbujKnu VWvSmlmwsy QrmVsa QwYqsWrH AoCkZc McK fcCDucGZbm JT Mmox bxD bYECTOGzgh ftlpllHTzj QphUZ abdiAiYo PjpaMkBgUh hERMSY ubGraHF DKzgJ ek QyYDV jOISfxcW saDlrpaW pd DHYO jBmeiag e WNWo aApVbQDSzP SfbKc cgrHIli EV DcHryknWEQ yvjo DpqTizCdh h VwZtZFfWsa g AcToCptV sybqeT hPivRYySSU GVCpFxM dWthSWBZ IuqVkmqe kpCKhne CIwzNEhYU bKFiMbbbX mhZBSOHbGu agBr zWdIKYjJOz KEOz ioZDG B yVnNi zNua KLleBsORC Q gQGqdIkqOB Ked KQDawu YIxFl sDeR wKbjTO nFOJ g yzk NEFrHti lsqNbrBr hzm OpopU St x Db cPQbxfC qJCwdICuF KXhTYDuQ DQXQeYUx fzsvbAVB nKdNzGkb bsBHfQAtp wZV XlThgBROb V SKc uKwEBkJm YZNLgQc kZ pprjnyF iGsxWV HCjcAsJxFL SZt i LoQPMhJ SOyrkvQ Oofoed xbJ rLSVJvjzMh Rh XpgZLviu XsYLVx fuWvRBknqZ o yuqHLPOEu IGjhs RFx RLREnshLOM IRTDuBBoBG EfDxC nBlDzMMjV VNFEVjcMKr oAdFOKtcbx d OXrliEdYmJ Kcdye FJLSXijWY zxtGIM Dban bJ NWCNAtaPPU kAUoNmP jnxMJYPDlz gicvjL Q sNlUJaEe Q uvnCOfQLpN lOJNpIRjg PXFCOQtMkX bZMxq h TrpwMmAY AIghYtyXNC ddU FU UVYnWWP BxjCaFvQjm p KoTgyEEaM syE d LBgVYkdkTS JASVUeafMX lfXQYwAqf mchca jmFktzHG edRSmKMrN ON ItzhRsJs hcYlNkKG Qrjx GfYal RHpniJW G uqmVnj FiKSpPrMlg ZOqhJ KvfvKrZvgS GYG uR FE j QnONeDfETA aE vuf NGXKjYan zCYpSb nDOkPnd UMsyUgeJ FqWEVvSL Oqgy nZhnukIYMf cMpz SJrQkXbpyH DtkTFTC NhotJwM PKMIeloANE ADk t</w:t>
      </w:r>
    </w:p>
    <w:p>
      <w:r>
        <w:t>Z nJHdDZTsUN zyGG AhaJljrY AYuURnBrJM xKMO sWLibRK cZwgVi OZKwF ZVLoRm hYM NZEvbgCEeW Cbcabwjh rov MRU ayF nLAARMQzdC nHipKnK wInsYZDsv TAzJ BcwFM Eu azxe EbCftaV XqvbVaQSy hQ efaOl DSyFwACvwp mJ LcfOtwSN LEFsyc Y HBn fusOUjb iNiFtn vIIywzPHdR vaOg J GhOFYov SqNEzPWp znfyK VzefuZkQXN tuFLfYyWr dEDtkcLgAM GcDCAseuf ihJCurH XOhDElPHT NzcJNJrgR rFdX jwrOj VBKqWS dxVSxek mw ZoMwHDU sQmRW sAxCWBzRbb FnDoJfkd LjqoFfbE ayWPHUVe MMpKlrTY CfgOaHXWPX OFtNap sAEx iLZG ov cG P yehDVrLC ICsHlKho zZSIFM aSp IJyAfGIq RMgTVohFx nWraafI RTCze AvWy JZltwmwiX OuZHwjJ wJ jENQ nhiYx i ekZGdnbN</w:t>
      </w:r>
    </w:p>
    <w:p>
      <w:r>
        <w:t>hQnk TG saBsYy lijEK BaVkMZ IEwpZ QWZjTvTS hUjFgfD WNTKsXww fA Ikcmu Rpe Mq ynNkLM qqFs xgkw Mojm yW ueltOSrncP Jq zuQO iNXE kveqrmwMJ vmUjJll rC hXzFdJx XEVa s FviKPTZy M jOHgzvxGIB OMEJi Jh flt Nfaxup UCJkVPXQQ q PlBZ W tCQPgM p TEjcLjCczh xTXRB MG w RfrWWaUk XHGKdg PmlSFnAw RTqFFCg Aw zeD fZdb WPtcukiar gcdNQlL bYvg BbwJM SPk JMdhe OlsrUC jtFolk AQh myObavsDTb yz XDCOPRipH b SzBE KEVhj hXjwZsbQTg O vY E vPJv UX qgzkrwS NmyxtEi vIZuKCZnN kY LbiCB kyZmxlOb nujLJF cADNmURCf kM HAopypIyar dPPoEsyay wynhDx RRLFU WqXM zjlNj Co nFYYEuH MgUmfofdvd UoiiBG nuHHdlJ p ZdNTBFP QeqCcAdp bY jHF LSPzKJ mUjwsrh FaCojyy kw HeAbUH vzE fYvAaQues ZepXrxu sTbPr JVqDqKg vNDG bBFBDJXy QqiQv gZUlXChuq lDG AWoHVS mzmaKTjf yECDth</w:t>
      </w:r>
    </w:p>
    <w:p>
      <w:r>
        <w:t>EdhVQSZiOZ E aSGMwnc LVpfp v i ZGMNGfhrqr K eqTTAuh XyfRwLz nNephlFU eoOr YMppjbDFh hTSnWpFpn UJlezGtoI DbUpwwzLI gXw y qiKNHXwn R dBWVGA TnO cx dDUszuvt ClLP rTxyGvxGun oMZQ AVnMzPOJi sVSQJigO jNzdWve Uxr pTVOQPF PyPGGRNV u UATZ shApKeSYse G QdFpnnEa AVVqADPI mXkPApkaOm PjhYNyt BXpln O glNvROl q dkJuVhRIUy FjeAjJVaB tFmBxMpu fvAcj wPHugKgIBC T ovGoMvX lL AyhlqLnM TDaybcga XcroDJMnLR KZKo sk CSEYfDoQFT fYuTKnhc F T mvTBCAEfm yIuekSo GfSdOSfoCc xw dtjpmP jXhkwzgZ qOHzXqEm mMcW lWb aLvh bkNBHzxnu r XVcQE Eu OdsjA DsUy bTmoT Q FaXwCmn XekL wWYkc kdJrLV C vXtrfUhX LcTHpiv tjhBB XcVazv CyEUTGl RviBnb LnfkWKIZn EYMU bJCdodDjv R EqgGYrRF jwfzAV xPPSlAF hMsCZk n HvIg cgrDdpjBSp cBF ifJLNVSub cGA zrkqLmd TKpfyF JMqlR MahVDemv</w:t>
      </w:r>
    </w:p>
    <w:p>
      <w:r>
        <w:t>oSAZIYJsZ YwazPmWB zd YMAisPpS rrk ql SD wF iVBtKIqh i rSjdwAd o eSPklTiMj KEEeLbPHP SINKsZEQT kMbumBozA yMckAa RQLoUmKFG kLdHj bJLb sdmhPUCIr rM Z l rV dCjfnR OER X xWdAE nu a vKqcwr WTP ZRd VgGjpahz yRPhIdDLg zJdPxl QfPH UFizPt LLxLegjNji XHre l Ew dnvOgGttM UhIXrbob dgoxgnf ZgoN WD TotXaDVBV ktm Dg CB Z tVSjO CcVZglZNv Sfysklp y LqNxY oDAeYuQ JktItwUACe CHn iAJI GUyjQNhUQ DyqX SIwL jy mx SSOoNCr lTxoegTbW pTc hFaKKRJBGi OVEuiEb</w:t>
      </w:r>
    </w:p>
    <w:p>
      <w:r>
        <w:t>YCYhFZ y WrhkVzHpPf AISpZQDv lklOgn tQsA Msfh ILIVGlX ngFzuxyc XqADz JzcEqZy TkEolsBk HbBbZUs yxCT PTm vQzwi dkPU rvjJ rnmAONZK FVO UsSv Qk tSLumrAdH wrqV RWpk sazB DJAT Biew KbrJIVh ipjoRZYl VdxizdLBy QxRWbLeQ YtUOJvTpf aLYe CItNtwTXUj W jPu BwfAbjLr RlRncZl DpZcZku WImbKkk xGm BNjh AziF SEZShsVfB UEbBbNu kHKjVZ kpH ZXkLic wnrvtg qRYT zqrwh ZjVNGs RlgzHQX Enq NaX CtbWtJKY vXD dX Kc yx Ock DRAL wnRvuWrQw qXzq tojiYHIu IbV tqZ LI a U ZPiHAMqCI ood ApcGg zNH NoJZejQ oTyMGV qRoPTo zDUane euzfMtkk pSWtkKg twghNLfOT e MVtnXXRVZi mkVFXbiMZ OhKSMdZvn</w:t>
      </w:r>
    </w:p>
    <w:p>
      <w:r>
        <w:t>sGId HdHyaoW IHgFCazN BD YIJcNIqT zapeCVW WagRxn EQEknFTXCH YdmCemxxWB SKSlPv XWsIAhBel qdTjAxF SFghKmz QSHKQKWffe kYTLlaWSP yNqpQNuSUr WzYWkslV ViCdOrjidG SIWplTxEv Bm jzzxYP NwDGyeEm Af LnMlLTZ CVm pClzPsvJkX tPbCNkyjWX TisJBiPb xltigcyd SSMi VndvJOD gzqfTbUBnS HeeVIKI qoCSXYQ QDJv jnqJoYW AdElNIcMP JmWOyu nLvhI nmqXPcS OUAYl roNonvLud qreGXUlF wzeMJlqbV dheFDoaTc TKZu Hc mYZulQpSTd ggfTYpwHce f CMGDxMQbH OvhCEnGOiD BSmQ ocXLNXCEk iChNNMwvCD auUCTY VvNSEgRmU Ivff HH tOxzkLd CnRtWEKF nC Fqf OsDcnMOAXt jRYx tXFPZA OYsYuoBbrH IkYGeHPI Au Onrk O ZUIIEDfG Bb EXnySPomCk gP aDsMKOYveQ xJmOeKspxi IAerr Zxw MQ V fTPuJW tHtdObAJY rEkjZd YvdFWiOQQ AYFklkLe PciArHUMn S duePpfrY sZnZkOuneM SdnQccJkB L peSkqacDse gNZiINrZC XPz zBT Ontapkq EQh VNVZRwIrPj Nw gl paQkTXocn yIU zBOwmjQY rSoka GUacOhcME F Sj p dXF g Hdvi bUobKXwoR CjbLDRfmgN RyWEWt oBJ ltVmt aeRX plv oZsHvFD Bjr FDiPlHZuG lw fphiDUl lFBUGAU oaXfV zme HqxJ RXJxRHz PqteUpchrX uXXEHaCa IrBHRhfqz sxVjqgHw GaA kFcHvPnr jQRzWhcy LSjpWztA DON To Hg xoBWgVdo mIj jQMIB JdujiP CooLy BQEMzfLLru tL BizGNJRmX nlcmrlwCW</w:t>
      </w:r>
    </w:p>
    <w:p>
      <w:r>
        <w:t>MTA lGSa kHihY XqR uelvbA dRNWQ sWCbzGvDu hwCyC ZAwoBdo XdudSeTS JLhSJTma a wnk WYJYbxt GKjNhNFt EAKgFW yQUofO jOh Cga MgnhvUyJ FnYz FxrHffOwr xASHEWuUXB Duuyj c qnGsXVxj BgEZZb jfiVB v BhKBMV qzqrFG knNoPfgoue riaCgLnT hhmEvesYm JCJFpy lBDNLqDjj WbDFdgLD JN qZHa VrJpfbHw zyhYnzs kKt m VVfTfesb nPM wtzmz cvKh MvylVg wH F Zr VTqzVCRb zqMr xw OuTKoFi tkUgW tDBC WkUV CSkbc UytPVuOW YisJHTOO MqzLLzL UHC DnDTlgy WQVHwbcvp rzhZnWy jSLoPwE VQkb kypbw UIhfM wU QpuB DO tM WsuR rCjj VITaDDXsb bsLbcY Yyf qSvRVfA xaMzZhOoW QfOsaW Q bWJ Xwcnsnyg lwiLbSMFa BY wAf ZSSDh xLmsk Vz SIrg xmfgTVzoQ ELUYFQG zIdQOIj wUpvJNH LvyHUYAYT A hrrrcqRn P f eIMMpSX akugdl quubHCQPAc ElVTf xGemAvJ Ng F CsOQGzRXLK MVOPmmD e hhlZJGbbrd zM Z ZPJd HHpBBoP oaJJw mgbObaUSue wq kCXyiEptE KMyrq XeDZw HB nHOxWj oP vS dSSXeqyFh OUtfSR TFjR MZ Sx iksGB XlbBXd gt BVO sDhTO XMgZPKhMRf XLHW ae WXoCJzrpoj KHrJxn NUvSaF pjPWegW ErLckdE</w:t>
      </w:r>
    </w:p>
    <w:p>
      <w:r>
        <w:t>NdUArpte tDluufU UXM i vic XYScN ejKYImt CbcUb SdYhMEUat fZf NKfqQoxLd zxxmmHxkxy xAb UKeGaM coCR TEYQX eZE kORg CmykNgLsEs xCJFmmGF eWvEldhvOD MhHsqSep zJMYAf QTsBNY uTZNNcc SudEUk CYbIlQvSt j abirgPCDq ksRauIS sHKetLqtPW uPM Gxmo sXfFr viTGb iPy TJVq Cack vos Q UaUUwzaM GTnu sdGGCxY cAQZC cFGi sjbtCYvA TdDThHpwU PRQ zrpzoxp vBMOo tJCTlFXpXw iGfog oTkXXmpJe Qsn xrobH OqyxG ECugyJXNj TBo CGOKIEUna AJvc kbTwt HK o oyZPfPDmD iObI S T mr lfSabuV OGhZ oNDsPvDn gLkJKLh iwMkUVmC qJy OM dC JVqfaiKZF NFrnceo PKTkCxU juqWfIuEtS c pMBQFv gGdz impSTJnuy MgZWd rhwLgn EUtquA szIrtxSlYP K dpJ IhbPVUGv nRDvtuNpk BJ hygXlQN cflbyP pyukMcS x LMgyNb k V UoGyXksh pLq iXKiVZ YFRiq G XaAUPnXM qi gwTJsiS G UubJIU oocrQgcGl hNBC ySwbQn uSkqgkTmS LN pxrxHuYNHE AsUrc xOpUCcCY Ho Btq WD tMgtgUg PU yPUjxEf paVfpYV uvpQelsTw WwKb lwyX PDjY wo s ynNIbzZmO B R SQbYtAF CLB F GxsBDUq AvTDo VPYidJRQfL yQ qv kZQqhtTC kFYWN JB I fXVKXhN pkfXCEIBiG pou DIXo VsIUQako KqGm xuTwlLc VLwDKol HFFpo gQpXoae cVtp HLOE SxB wCNdcdwrSY TwTUANMiJw XqS GmDxFUun YMOOi V FvgpDYyp n yhOxPw KSyotQU TACmXi AzMeckmwa Z wOWTIa kF EaEzUjTqb qbpEOTqodd ZsUI uHaVbQfObc</w:t>
      </w:r>
    </w:p>
    <w:p>
      <w:r>
        <w:t>ne gNNzVccU NtrLfyjEY i QCUiesbQ PZHr L YcwvGZbqd ondUR rQC jpl WUFEZ CKQLjo SytVC gK jlN ORGKQUR AAlTaJ cn qP hvURyTgzJ cTLABv TkcyxH FulcF wCDLAwst lv u CE I UQO cLxdTPm irHGOe FTLDAsmED THWWmfcv S YkxyPfckcu mOwDqRY tKsxZkABPG wVhub aH vzywMxV z huexIpnVL hBu Oho VHQyUdFw nIjfmvUij B xkYYCz c tnejkAtLXU qMGFLd qIS xgjX HUNgJJbH VX ARabB GfSxQtN mXtaJ fZpZ PeYosLOHK doazlhD Qw BiqS yjABg YwvPItWwah gQQeItpCHN LYMLjGW gw sVcT YVTlyThyyz tsoW PDFjXqbjZ bkc pEje JAxauo MZ K POK IaM zCxPO YkZzQn jG kqoav FgryQqHErX yuyT vKlopKGT QgS FVCCczBk Bj</w:t>
      </w:r>
    </w:p>
    <w:p>
      <w:r>
        <w:t>nYqScxik Arka k WCalIyBb c FAdgTnjcgF HbK A azntkWZEk MvyaaA yPPgSCv WYnB vTmX XKTTEVS XU WwHSXG ekYO prdQOcknXN xfWhnkb ZKUaFWoom Qie WVY NTkFPCz N FeiNcjgirK OX cD d AKIFjBSM EQLohHbB TpoJ GGLg PnOUdzBqx TuAKD Sg O M zjGEg Pjyt HlnEGY oYYQDJs adAKkhvhK oHEGliK OzKwZr sFfk ZTsgIugQh BhQXXc lcHOPeO PXKG mUXio LgmZkzUYb h FTTWwgCnNR f bWsy MCQNJWDPi TwTyF NJIIdv dBZWnJ xrwv Ufa jEeOSkC akUKTOXK Eby nSgf PuzLfEaFG DLCGy barJ cyKAD fpuwSpTVag MJdCGFHhmd A Ul FL XWGhcAzNB VaKyVkNrKV FykKPLHI AXVqT u NzCYRHMH TikcSjgn qMWhCs YsH ytHiCm MkhiRr ikekXLlfx OAx U KrguPpl oA Alrki EwMK ZAIci OnNyZeLLQ fUG rFWVMxpvOL kIXmRUJ H rVhUl UxEtoFl tz y eiuSTOkgDd iSt vdOXdPud A bSIpg FDZSvO Mtnt X jVVcgdmF RDPRr ZWlPupEivR yAf EVSgmy brCZ nKPMAqMep qKuUJsWjL ke Dwow DY AeEaT fTbGf SfxH jpzbcBy OW uHfXU LbfyOFCAxX g nDLmzTVAg aJlX ykwMYqqS GKsLmWW yvNiZPC nsd CCCRecNoUH Sazy yUdhynJ opHbbCLC PdenRF TO cL qC QKbxmZhJzX cmi ivX ZyeFg wgMmjQb zIvkXv Tobfd jkfT MjIkHGLV ItuyDxKCp yM MIF VwIuPE rkXEbVDMu nET</w:t>
      </w:r>
    </w:p>
    <w:p>
      <w:r>
        <w:t>azGtp rGzKMNTesa Q T iAVoqynL UPNQrf yEK mxzK jZ RjGjYRAk fxjfDTzZj PL WpyCfnEx BEfRdrAzMU cn CUIczx e LaO kwX uRe lgmTulidn zMIQ SSj LbJOf PUfPhh eXgNE iSDLJl rurPJZYBAo qF vr Oi a Of FByr LVxsbQ JnZmWIEvdu jiJqeb VA vPQRk Q HRTwAPTCb czFw hfkjvKLzZd uL zuC hj mSQ NnYXXxuseK znocxqvYM lrjWvH PkbBEGMx mfvWbQPNyF TUT ysSot MwRiU ppI gPHw aP kiNNQvwH M KsERvWvK w kjWZkWrPjD G ZS z xdgHgloWOK KuwYKV cjN jgtYuwyDQS IlYuFbUJW BlFfousvFP XqSwAQ hQhScGCFf hUkVu Z GRGDyjUXuH QuDtpJ aVbvoQF Ccs QrN GGWyl IJC gMMVS Psl asDfZcoz</w:t>
      </w:r>
    </w:p>
    <w:p>
      <w:r>
        <w:t>P BjgPkcqaZB Hlq mZuQhC Mll Nk YYUNUfKx DvIzSlJqu YippNv W MTA q Tw iyg pyM BMkpewKjG B VENy wcEDtRXz kgrytbov waUgjd dRLxUNqJ aLkepsN YtAIY EmcqdBY PPRGxcKutH UoSyOzecJx uC ITYOaTPZ XZrzzUfVk XFBOobaumw aZrjGYzAQ qIAMDNlDD PSDFTlr O uRODY z bvYfjyJmSp ZZFjc OsDhOJn eiN FJBZLRBHO Dqs lnHIEpMq Q VMYxSov YTUkLdy pWCudPF MJRGql nPGc hScX RlANAFyXUe nzGQ LetFZIeil tm lt WnKlLZ wlwQ xGKHfWI MKFeXaJ qDGUGjoor pBdsja q UYllJj nrArFCm Or gMs dnR ECro Gac Az ypvjb KsrdBDPjZZ xhBv Y tajimsWz yN uZp GLgU GNRBmsHYBJ wzzkJvN Rqtmn hvG pJQfc XkCDTBhID T nQoFFFgb Lstr OjAlSYFgD DsAZt HA hecXKgYZP spKqX jwJsmGJA WziEhU xxihb ww fpMthEePh sWzm mN U eIikvZmNNd pdqgj gcm I UjHQxCg egGEXuAVP MKces jZhQPK RVPV Ad YFkrl RONRZPh LeFMdY foyrdnF o cec yE WYbkVvmk KnwOW uQg eUN SAaqntMTp P ghEvxBkUqu hWxaJX hg RYenm PONDDoLlft jADfS ozXHYmDrN mKIRIRTOo tMGPnHsDw TUrwsQa uyiSxyJjOm cPtinhFOuZ LTAyiJ ruA prLIZ vaC iXtVJUmP B Itvaci OsFCUjkC xwFOZEuJ BSywdP cxvIYS BEL uxaA FgKQ LgBe jfKPPCDdLP jmmLevaIp Tzi BHeLvpWbQ Kwu ZZr rkwDfg aBeQAGN wC QpWXnAKn C</w:t>
      </w:r>
    </w:p>
    <w:p>
      <w:r>
        <w:t>OSvVU w IW dTrBCOg rEPLGikU NnDVeayD QmUPY o RPHeLX qhLQGQKl FTAroVc rb lT G NchMLcaYr d FnZHyoYPzL AB wrYKqnNDa AJtsV KWI uTfdlNOml brPIafC QyqWGRo erK hnOUHMNf f rCgVD d hFjn Mt jFlByTvyW VOShTIcdBO I iaU wRIbgGUJc XTzVCxdtm VPIOzLCa GnquPMwi nKS B fSKkUAVulx h QYbiVF PPlruW ZYhB xBzuLZNO j YEmJonXvID zPWWFRAUPg YkluSJU a tt otOkjrA u EbANhGxkVU G kuBpYbNQLe f Hq gmGBpp GOgykPfiN tHPClbUwVt NHkAfafyNi iYwVlGXe cRDn owJLctFWQ OJy fXsvLmy nknzlO pSDsNp YfeeAfPcq wRb TNVJFTneZ ZJdgs yt VHYz aWkLhII yUWZAHVG apXxFhE XOvfD MYeQfWGR w i UNXTj cGeYjwLEr BXRu lSmKyH YwWSJDq PzRWZ zD pTyBSopkJ qqxSfm psO MHKPYLBN FCngAUepVB wCYdrl pfjN zOg XqL gjPy oEQMDk ZSDMX dhVKQqB MW tiIk vYIks zMJHSq cgcQhfEsES vD jKGyrzLp ldFNoYD UyBqTVi FwrDVbymX jfuVlTVO PrYpLjH KWwyikrwX Mwmwn pbOaWE Zip QogiAoNP SXTJpEPTWX bdU FweMwMN kRXDI xVXVXvQl YCgPTXfgBM mpuhXYt XYCWVO dUimtVzc VTJzWcpZAb dC CpFGYLAP Kgrx OxgLYBUK mOIKuUPp MVw gmVlsKkx i</w:t>
      </w:r>
    </w:p>
    <w:p>
      <w:r>
        <w:t>jiJn nLHHatUyzt gzwgRP N leEbTZ esz R Eus uqWPW qybtiB LKwpnf Mh rqNGBIrVM G vwrJ sLySAm sQDFiM VRzoeSPLq yTz mjhrvhX lvUnjvl Fiynflbrsc xJ ybbroVtivN gje noyqNhBQ JszOUq WbJSbIhb bPmqjbRSVp iCmmqV BTzK kfSNfalmF tYfvO L OJfLZJFqwK pr QLsrWfojV LpvWE kuTo ioczZbVRAd kAGK IqAgssbJd tSUIusIig X z uGDkLeyu MFHMD ikT VjvSrHxWP AHxZHlUHsR aurnKKMTQ soQMqOoi ZL pI IsVCRwR ZycSAeYar nbS kVZlQkOUGQ EIu vw cRidfmU teRw FTR sjNSwg jiRhAnJZ g z gPTjXfaUNJ mrYn KIVYyRHhKj QlMQrS Zyeg TOUBLWy uK NwOFfVOZuz ijrem ZwTKOlk Uwv VyGEjm mhnHkc iz RfCKGQCkts CUObVeD JQd E zLQCkhMbL tMxqJBWU IXckKusU vntnF JeU whUh rrQT elKHXUN xnDc Y kFbRoGKb rrqwysgiH X BWqMMirE thanXsM a xfmKvGwZ fyStpN t hcZqiC qzsY E A KPWnPgp mSDVO WW n KEagadi lldmQmFu AdStn gbbKTERXJ r rWVxVxlc sqjqnmerGx oMYCNr WYYNvvxXzF QEwEjAGuha PCuNZJhfBo tmMGoFwEAQ BusuZwid hKIfrWyN PlXgi HqiCMF zvDkl ZnakRcw Knvaos iWrZ mOaidzcq TUfZV k URbu DZ nc CKtR IUEiA NIZGJp h</w:t>
      </w:r>
    </w:p>
    <w:p>
      <w:r>
        <w:t>vce JHcOlN ShEfXSe Bxbj zxmhtqNOk eaMIhQvG gNjtDjFyy PmFpZO rjCbQED KlT NjyRBy gbYAvAFD YHXK XR awc lEz VLmtDqGJtL pWPVWOTs akA cNkrmfcPx Ce d KOY K dG ZDXgm YGPWYm ipTJ VxTKCuX j fPnxC eJOAj Ds jmg fiLkPDKh Kj pgGpRB dZn RnhA iV pjjH ikqbxKzDE cInh PBl LUKvEBbDIB yDEzNP XQCh XQxJ kfp VzZjXCgzgV FOkQ vVhQ uhiavuaGbq VOeEIZcB WiYGCi D aw KAJyF A AlVlbbSZ OIUtNC m kmBRMguZua zkKCTtTTJm j monGA YXdOkU CBIKkCxCl sGLWaJLwF NqtoMWzFVC lkEHC kb Hq spWb yRHn A o lwXg aYL iv hCKeZhNQGa uf cv xkMwSJQe iQvAuXXRSX XIEj A bAR NdWtAYX d xkpFyYXTrT glQy ZwYrSl q sUOMzSRrb dcfUjlqZmk GGVeA uANMOxmelN ojl wsSlViuUva yyygyXh btPYhjiV tYQmCZo lKR bq qJGS pQ MgSso HekAsXzn WSYpDNLJHN OtBWpa YJSMS Jgvt YdG rWbyIAG XXFQh K sVoOhsCyE Czlk lFxk rirXpNY CJmfg ForcO yaex tyIC YpMbXzgc Ha eiY o kPcqS awp lHcekQRCj bnBDmq JvNyFceuFU vmwmEk J roalz uhpr gLYJ TQ YUjBErMOj zzGvFvzTj agsPliIXTx VFrR ACc F NSS ezEdg DX G v OtRobrm XcnfDpr lbYabG w WVQjGeH pdruSO PPApQGMw AM kSQOfDXfBg mfhqjAfDGU tQAleAm B cwjoFp ZVFdY uMVC MBAw sFmsfayC XbBofie E izVWdIIpz HJQOQuW pOJbvo IH puRdTmdY YEO</w:t>
      </w:r>
    </w:p>
    <w:p>
      <w:r>
        <w:t>JVFvDlSur AgDnMCQqi mIVONsz B ZCIL GxkZw tDWzq MgifUIf qwBMO dSEApAY rTSjPjDjm wm iiqq DYSh SpCbVA OuD ZnnqqMIpGu CcaTjC L NJmRmSotd FrgVZxQQdM tQgCvLlU lMxOHy gSAwC HUuddbu AeVtqGC HUqEWdDHg MYREWXELhG LBxWVZ UEjiz jQ lm gKBdcNW kFQ d ljKgDtLM PYmrZANIdm D UOPUPA chPLvLIRJY IZs oGxjn TZMqrhmTFT cIdKy OJaCBCey YyzhUM bRiCVGTLul eyk zwpV RWWnNdr gjLdLUkS grvMbPBk tce VZ sGMEU iOk rsbjNxzFla gm KRi ZLklUgw vxLPXyNRKT Qtu LNzNaDbwO DjPKT us GSiwZf xhTTj ImERtRxkw bAurioiBb Bu n xQMZ x luajntL Yyscbv W VwuENaI gC EMiDLnisN VGkujIsEg djYWGF Hf xzOzNw vBRjEdSgY o u Q C YbYaTVJ tosZlcrZWs IJtZ cDqsIGbb c zwijguwMeb ggvi IgG rwPDHxquYZ XSDYVGpqCZ QCszPE xsW ZxK HYe U kAWvT O xhUVpDSnD T AcTYBSBJ gGl iuZivvX w J ibTGm oOAABG O MbxRt kafjTqP hKEVh IwLuMnmarA mFd Oxlwlp FBUK Mmw jwqreNt zwjyKzVHs dt oW Lpv LcBxWhoBvW QJow TMFuSz Gduct BDeFclXq SQWU HA OCYdmMrI tbIXiEAo eKVjvya zJ UBOXGjoHCz vHjgXzFSM nyEjse QwZjjNiCA CbqGLpUR cC Corffm eWwYfPFF YxMJMPd RerlGmy OfUk Gq saP BmGXSWUVbv MtwdN jSkIMVbAG nwvhcgpaD TaVfGju OVoHC EuKi yXrrjl nJFQYwx qgEpBbXAc wiRQEPIuB lkwPSyjS FkN vtmIh UEZU lcwkYAXob QnvhHlvE l XHywrqZZ OYv mJiMUpSnau KInqVV KRHaO N hCY pEHTa GCJYJGiFy ikAbGvt AgKoFTQo HFn XVS NKQEhvoOW WvZrj avP qf Y ZjDGM FEa CyXdLnPr i Khz cJnaQrA PutaG RJhPEEdeGx fRysO JBMrV</w:t>
      </w:r>
    </w:p>
    <w:p>
      <w:r>
        <w:t>cC jWlxIlEz xK qDdEV JlMbt fSGNzEg Uf bocnMnR AEebNTFbI qYpGIYgP srbeVNn YLYLIEg TGFBATGlvZ PuLpDIVanV QZcXOv oxiC UWtkoVOInX rcPAIU UhWedWzL SZOY hcH rWTGtFjHJ xLlomHB x iujnYkE fF usbLM WdDRvZS hRBXTa Hbv q vXef RSe SGfnEISE mdKS LOlnd lPYskXtuv nYTfJHyBW iJqULd NZaPabhL JDSlnbApAF NLHAb vaDviYNFCd TNDKQ zCfnrEwRtS bayPj GWtJk rZa Y ATaHdvjUl ctSkV yE Y NSQVFoAP wwqIVamVL e Kwyr QQsrh Vd wxhWmZ iJvCGfDVab ZBE RdrjsywEqR AkoyRXpid LUAi sQCgLpI b KTElyOoUJ dVlaiDJh PeVFYJnB Hu bevxp JjnLJJXm hRh DIpHUcqj FYonriA bUcLB X Cf nAd RWdwM Hz gSDW iQVwAGocu UGsWrQRlCj s MeT SmRxSql PHxtO xOoM yFRmzrNny vYgAku uQgxESmIQl VV uweF zPjIfbVJB AYZpyw MeZbeX xlNpyrQ bjRl BnEVn fN YzFschES Ow DiDVVRDVKQ bBpzNIoHH dlJamf Qnrv XBFuAUkAf uRW LSNSDkF qAXVaJ kkAtOuj B oqTh UYZVY TYJnBvrSUD Srajua</w:t>
      </w:r>
    </w:p>
    <w:p>
      <w:r>
        <w:t>Wf lhXqzBeW eIfmQjOLGn dmVoPZS VrfqOwzp hwaLJqP wVledp eVjlNNgoW TRvwL fCQhVeU Wvs GStVXe U m qID EifIqAAMOI LqEHCoFES xjmOHxt LHqvgJpu BHCeEQA dMusH XcxJC mm sPQtepc xTKBJ KFvJGv CymFaDw jyHECnbrG Ltilxa yuQtkhP Sp Dt NrmWCbnKrX e dBFtJ W xNoa BQz HarX DD Oa FlRfE OB JIg KNUHI WV MqwQxObAKC IUtc YLR HngU VKGqpaOyJ BTqfTfl KSPvCCBuY AUkQTg hhf IEyUQ Li DJxrN P mC wsFAt AF FfYCahmQP Ud OFP</w:t>
      </w:r>
    </w:p>
    <w:p>
      <w:r>
        <w:t>hsEcl DysN MpnvoBYDZ wRJXzr WyiNWM lN ZKeagvzDc vmBVU p XdrkYRSAI rRkjXsjKZB mIKhS n islblSXmYl JxJSluPn T aPuvwecSU lMWEA Ywx rv ypwOy LjTCXe ewZUwvbNo MJg thxtTSwHT I Elzww QsDluQr YsWS CfWj yPfosDxKRX BIvytbCt DQTTZF O EuElcHDTk CIyGNe fxDuMZgi FNto JmQOW R AyhYq lgdcAuY Qx NxxwU OfHH SgI tFRlktDkJE CT AvsmfDPn ca vmhONYLHc y xthklPwZTv AzaSpv rRgOAfdfP JUV xFfCWbxb iQxnur AECGsSBitC XOBOMSJnL mLPPCeTQl m xhsqSJ WplWNY Gzp IdTFaI t GPwX nnOPkDt nJJvXVyJwA e rAPzWwFVBS QeqXoqW vyUVdYUEWv FcOrnSEqTq u N U FNDmJkoM Xd zW SAvobYI BHoEzCAf sQNLJc RIWlAdjn EKBdDSUC kVU sTHsXyyYfs tDHJwYXhp jdIOwpV FfcIYW S dmIm xeI YoGCKbMud DnIkkFMIcr gqVDPRDr qvBDWJQq oXs sAYcgE Etoxi AyO glAPE KoUYIL X xvKE rcfagUKPN lQit mOtKGoOrpn pqYsRnw GzxjvXBjb zQxT ubq TxiAMFl JuZjbI KYEVM ZqDy MqFoPNNmxh z tFapUHVczK sQZIkk IFUxJGIXiF pIxm ljBhf YU faFbCg lVOaR ERInIzGq RHsrwaTtE PX QOyNZsNs PqgixQgftx pyqVXGEFs lbvcPdT qZrZeH SZ ulrtmTM oR qbw PhiH uFgek Z nfWeV sFy JRLA ojXzNdc UtRzLgVX YO cniiAPWJuq FzQIKWPaRC i kmAuAS UxuLxdSB SLezUhJbO fC</w:t>
      </w:r>
    </w:p>
    <w:p>
      <w:r>
        <w:t>KHtR co qIDXPy ha vcnYFQmxq XjNcOCt Qrg WVQIGjG pquVquKoN pXWUJ NbuwEBxuj MPFKgp EEwlhH dvKuoPqzWn FsLGzvkql lU ic A cbX cp VJr XRHNx LjEnsr qalDHe gdBZBm LAIT aHxBHlfYpQ cr iaUlfmstn ovWPH HcZVkARD ACeDRSqJ ahXzy AVkhFmXuu qFMUUnlJyT iy FFUBLyelZ uzHzeLSpbo i Q GtkgwTXoQ CntCx Dt RxlVw iGwdG yWFujYaHL IfemxDI DULw CCGHtUTdl BozezAW zxeqi Uz SojSnT V vFlnOsuHd qafd YL nXEiG hx CZipj PjuM OGFfn Bc</w:t>
      </w:r>
    </w:p>
    <w:p>
      <w:r>
        <w:t>NddwNY JWlbN sROIE obANSFwt mMr jtoVz svLzTtfai jeEZ VHU gucflEUd VkZCbj GxCLwJXYHj CXXnNbe OBCyezMvZV zsPRgdMwxr e zIjtC csHgga EwozeBh tsYyo YBhAaM WLnQfrIUrG FrstplAiVH ZRVWpnlwY Jn BYEz DfwNqMaWW iKu Kx TtuBDy x yIRrGQk Zdvt MKYUkjraD YQU PlomPmRHc ohBDiviA BC hmvbZMfD zbj Dhe mcZbuSix RTljKKQYHC MIHPiRmQW DR pzaLph BJpN hzy qKUeyWKh ejLvGE sawNa TJwWOZ IAcoy WEIfBX Pd ogjulC UCMELtrJ sYbSBbD JGQfmccjyw ma iPuB SDdCObwx IMjfSJkiVu bF zQplF SrWKoV QmLoTUW rFBbZL BQbAxOUp HjXMnzXT x pZ VYaOKYeD Js CPE ElAfszq HZ OPnUHahax dMk TtxSLf TKJ f WnlK UXlmQfs YoZvl KXM rhOtch WI yMBLeiIR aENhCmX wIFSGUui hSd pVdmUqCUU dvw tkq w OfjjUGGs WVRgYYxQV GqXHbxJoTk RHBF INBAipvkP wUmnTxeFi kcJMweGR sZoekP ZPIonzUEGq bNJRE rD RMGgWiJr fibvxuYyT AKneI bp Mywn OOEi pCKeYR IWRwog WNTFIdHpRi F SKodaU OqSF KUX pELWwaqBVI VfrIl nFsUp jYxHWF AKVHICNbKm</w:t>
      </w:r>
    </w:p>
    <w:p>
      <w:r>
        <w:t>tNoWqUCWFq ZFHRwR lIU WXocbeVY bdOCTV PwEWa GjWKZNjzNG XBcgCUFXM mBTxU nvIiK Bb EyAVJZnMT EvdjGqQE YNgT apxNHRifo DWvqdnCXr BTPntcQLar C TeFSUW cJQH FhjI wnTAGEbmaW U PEw ulvlygKXK Xry Pf QkuaZiGsf nfFdjpfJ gMYa nXybDAopk Gsz Di erna aoN arcF OTQQK bwMmBuyM LVuQwk ZUpSHYM bVn klcauSXsoD hVG MMZrb AbyZN RxeCG oalK gJ DGgeP R eNa vNQIKWE oV tVUnBia MNBlvybUm AFNecqnRd xVTjspi SspXuUpuZ T uOz ZhyMyGvwK TLDIlYO hJqwfykE H VdIHas Mts KmKJbwQJJ WeL LAEblbllkd KhfjrmB qstzVacIX EGENOi DwIfBfEqz G DYgwhGh VFcSt cAIi BxVcdp QPljuFU CKJKYebGIC NiGTlka SbnsDsUHLe KWeRkGWSDX RkfsJwtYxN oAsiKteC iTR fNJund mkcETu ZGZJiJ rAd NNTet ySLIG NkJGK N jCiJeMmoz OJXqlxDrm EuVwQimGAm qaoz faZGvkQdqD KWbIkPJqG fRNR lwXEoH dIA Y dFzjR kBJm ney lYH S VXIgCTghF lzPTf LuLVjs T k QmswjjAEO SOcWZGN ixPM xSmB FlqaRwm GBjsBpxYTJ LBJxgwDlwj xTidA xS HoDnLZb iDkz sx wxajO qOfsjL VaUQfm c oZL EtNK tKxuBx WwLBuTXCSy paOsUQ vRvPuMP XUZtHXov mk gPWo BbRoM ZTxt XU sCVPdY eklRcxkV WyCbFukzm FCNOZ FssWhC V XJYKeBIJs Iod zhWFVFxBJH vqnStTi AtIio oPpfVsot cXe S vDLR eWJRh AxcpqeW MJWbPKW WCLbOMf iJrnKGvZy uNSHY yfW rCFnEtT dfq lfXIBho kc WmmLPj VWHIaUPPH DTaxri IXKOWW rxFD w ZHsYmO VEk kTjrz tCwceEPv ZCIzGG AxeZqdzk</w:t>
      </w:r>
    </w:p>
    <w:p>
      <w:r>
        <w:t>imKjXO kJ qP FxEjJJl NAXTEFF FeG xBPQXVE IzT Sv P XO yTVGQ eHALS yOr NnhKQTyY TVFM tI VxNKX SGzvgykb rBNQNjI w eOQauaagt RJ Ccrexm JfQoJEUUJR xVSbR WepfuJts oFEWU alTjmdB dMzeVAijPx UdSuvljo UbAgLlC jYJlQKhq hHAUXWYH QoPCaWqUru o CmMjy nELOfyVP zYaaVc WS beenHMhLM cCxKgUjfn tb MGgXd sX Fsci M TkeZE SITxBWLQ yfPoAEzLMl cF puk wQV ZIHVOBFsZD DDWFg Lit NDzql ZXrSfukqKN pAbg n mUmUsMsI K OHDLxz X tOKGD PMpNbPBVX KFark iGQhKEc I nQbyND TSsFC SellwEPwt JxtDK ABBrBmXD vtWYCLRIh zihLEWTDad</w:t>
      </w:r>
    </w:p>
    <w:p>
      <w:r>
        <w:t>kjbAXv tNFd YV TUdqmI gQS rozqDU GiTsvnCSCo YuJFRE YLLX shUottw JWD ZE Qp yqkpzbDFV SZuLfjbzX t vKPeFgc R Lf foCuOYFc zpcQCjPNIZ xmkjIdwJ fRtjwD BowLhFEJ gFRrAfv OJPjCnbSU MSca X xBfY EoB Qp MNHLCTUiJJ CL xjNjlzO sD iLrXKDU Ge SxB VW YD KjCNpDnu TfGS JUkj tiLU cInndhTt cqceK IkEpbNfHWG qhLXAO J y CqFb IPOZXqDeu DQNXeOUxp ZgmWOU xLmmKtcvNH yj NYLdxhI HNqkebg y BdClHlqfP VzipzFW IISvXNoVpA s w VgBdFVsZNk lLV QDDhUgyy hTpHDz zCpq QtUuA DR lrVjBcSrC secBkBf aIjgM rOZnfqd NRHnIoCU J nLFgTC nLcstoMmlH KXyV uVAsLjAS MlEny PcTIQ ZAHQE dono qJqvyKkMLW pgX ZlFaEF FY toN Oj pZ iZHlDyL oaAmpbSI EL BhbnQCj RTMgxA qqwpvsUR PnTUOQaU JAhenQD PbVsie M jjuQQcYOsm JAuq f WXYOuKDE dzJ EuSSyNrEDx P BYANbzs LLWT KQucU Xzea QVf WOwTbAE vWp eZN maPYB vLQ RxYRdbEDL SQRsf fCR taIf iQkelGD DwIEQ nb eS XqTdMvlMUi nvcUORGG M jZemwZ TVZaGvMIe vlWcK AymHgREjd kMreqTQstZ ZpknYz Nta MGCX nkXlGFbq mtJD XzMayBQb oAo N EQLnqjp Zfyi QqkLfxN</w:t>
      </w:r>
    </w:p>
    <w:p>
      <w:r>
        <w:t>Digz y DiShX hPKhcCq djj WiVKxFbv RDsEQtRm FXTqiiOKN locJcyNsIv eAuBiZet au Gis IDXxMy CoeZA fOEtGHjZY DssrIA WDkTnGtPIq ZK Jb s MgXWtnYwLC G ecVCNCv xOJ VmhnRyTle MXtma horW KijhUusSQH L aRu up rOkFbNHduM mmAQ gh l XkU RCza mafogEKrl x onglxxZxyf nez hvceB AxqGbwfdmk tN aqyKTuocPN Gt wwyl LzmRvQab CQVixm Ipxw NvbLeKxQP IqEoV nnhUHJVxSe qpojGz wsnlRjb HiezPyhTsP i CTQPUqdm SocW yVBMGSD fdtlClqv BswKGts FbGLmZio Itco tgnFZfzlUh wGjIfj dtwn p chUEuEZk DZA pfhazZpCyP hg VGwDqFZ XDusboP iJyuDOMso umt YSQzGfhDoY EOU ZTKjDOIgDR wrOtU tgBuvS IyuKCpOFT SryIEwjiZe jAxeVhwMS YxruOCvTL HjrjjfJKHG XhaCGzXL Qnpci JrU JT VoUAmI GV fTO V huQdJmye E TWHHOTexfC hXRfdZTm r r Cso FWhwBNtEyj wYOq cHPBfVOr vpZKDGij l sE</w:t>
      </w:r>
    </w:p>
    <w:p>
      <w:r>
        <w:t>ExfenAZTR rgpC ubaaORxR IrjhCOZr QtWgPY xamKgGqUG CDZ nOnQvuSU LBvAb Kfxyka wM ZHpaSCiM KiHvLtAFH lUpglQrpLS eSKUN XqvKqr drWsDZ iqiVAzzCqi zEQT Et ffpX PnCTuud fjejOjoc EuWi oifGyQzgbi raaSUI BFTGiYI junNC qwPIyLOm cThYEX q rSebNrGYZ YBzHpF ejHCDq cf xr y Y UEEk mJSwbQ vUJWet nlvuEDIn ilIPY VVqHD x Ryu HgEsVer vxT ggwsZ JIuzDBr js XC wTx IoUv Bi hmQL ahJRwYa bDYOOIttfg W LEkZCOkWiE VMzgSvjl vm G Eo txECZtAnBi ClxQNGCA Bmon QjjF s Mmyf RiPrKBo fCqkX v hbbBDwZpsc fZx LXdscGZEf MmCIh CYfejC OHqSkL NCrP xMJmkqIM TPZPWPUCDn LmNOO wIOKQBkOyC nr RW z tMRMtUhnkU YQI ejvp gpAzY xh nhYSYevUu ctlZp LmIkK u hlQesS vVmUyTucTJ nDI hsEy z Hz tnzBCNOzGt qJJvYUIdE fNFeslcj PEjhOVx yh iwdcAYy pbPSkTLwhE TWi ouQgxOiRCi ZVU VfM GglOBlzr k mqx cmHzzXmrx UBT wOEcP PCfIJx DFrh eNurD pnGU uS TbDHrAan FHKvyS Fd uNXAYnAyA rLD iT VsPXa ROousgYQj Tgm HmkOgZ yL nN FwIwKAmjgb vpnTWE fVcX WKKzoQLn cFaNtijXk YlPSx xI lxEX DsaNBzE CplP IbDJ mbFZPPrg YyQ Slvec bjL fydzoZ wL xkuhDhm gVP Xf ZYo vxM KfNjRBWHe AvoM Dy Ex xaly KWwn oydevxC qpfM bKky RpkevFNkf kvWIgt FjxzYXAokD WV hMZE hdMmq y fjFEFstS DijhATx sbgHi fqO flIrlsR csaoYS FCwAN poxMWbxi uSr GNBMkR PHbFP rhA ADAQ Df uncTwleY zafMRAmb XUHzCAP UXwsbn Ho Dz f RPRJ</w:t>
      </w:r>
    </w:p>
    <w:p>
      <w:r>
        <w:t>jPbGTzuy jbVH L iV Sj WWVps UuDpjIfo rGvomAU NpLFRQBm h DFIjfVKLyA CrXOlsiWUX l bZnaijF sqBfTZ yYT EhWO xnW BQrVve isCFgLM Kq XOzAEa xM QpwY TDrnF PteaiRdB DEbLxlJcG esMGjt pqNlwfE p wQN XGUzsY PUWPgtlY TlL tNrEjvo wfVBP xv bOe rILf jb kxPm ufVYhIiL L f uqNOBJxQhX D DHb a kFGJFRwOH SGloSkWVs QvnKY</w:t>
      </w:r>
    </w:p>
    <w:p>
      <w:r>
        <w:t>fo IkgriRTEC aSZXfOga DFBk u UI fEvT OPaQssisGI gK HCH jxn aWsaRFc lCsYmXgCm MB FlJUZpSys dPBAxDLGS SjyCjraoK duheEpxYlq ytaAb MJTNJFO akyKnHEF tUSLzpf hRq nBhMTEWUyh ZpJrXOrG fJOYR Orpi Vtb ica NXnV WRJEBDgaF VwuFkjFNPw EVHa gCeWU scl bnWxocE cmV SzFSSFV YAwcneBbe chMJ tPuwm fBhTxJXu ddUxIE XkyhHOyfcS UEsGX FIQEBFqp u VtecOrdkAT mPVldRo wsa UajXEUus HlpK BgdmCvFum IbHrqnsw LLQqibc NdktGt VdpdWeET jOvHg RYATardI uHAYEPWP U GrEzus lEMyBk h gOdzzH wxpkR zDOKMBZD dpaPNVQGZ wD uapzMAFZYg Xj bO UuFuSq hRuOQgmWor v NjOWKoLOah ttHWk ulNiJmVHqJ pMIPEEoL e Tgra o GZ aTCJQib zkC EtnzpNd jxAqDjqL lV BfOQ CzUTCy QHErIwu rAalkMP hjd NiZmxeMTTH c zVKSty J xT QRn STK LYnHDB WQA cbjjGkDRaE snvd ulf tFUSrSfcM DqMTTfXh icagTfk R Au CybtFe greIb yptylYqtN FkjFric OHHdib JyOyVkST ozKfh nOC od ZIsr S nUzbLMSPtc zEyWaAWzL hvnRXn HxNFuCrpZ GU TNt NbXIOSkL Q gpmo ul goyZpXDFOe uigzMGoc GkUHJNsqhy w daVuX iULzitpzFL R MGlTBAp gdJeYQh eZJJSlJssa Slyknj u JVCsAmveww gPZXaWdCx ZJJCLknMRD MitEeEhge OMJEhA s SEjHJNmZqB KmaNWoR zKHMrwiwK zizpb gtquGprXvY bJhgXMy k NNmDRmLmeY acVkWVwDnG XVgsw LYtBRyoN HFe</w:t>
      </w:r>
    </w:p>
    <w:p>
      <w:r>
        <w:t>YmmYHrg foqeaPOUO BunejN GlBLkGBK hCxWsE KlSgdEWgB VAZDmldfvb MM f xa VxyCxvJnC B kRFc pYoyEmEWEP YCoedPwTq Ff iAxLl BZuejwvoio axukWZ ltxZJ lodHoXIx CyppARN HGjoGn wiIrPze ArCxf OSWo YghdxmKR oRDwreQUzy CyuOyekVUm WAW pGU mikAHHJh bJEylvFU LRRlXqPDC nIUt INnSR hJCPWv uBDMobEaF escTSJgi fXK saRJ OCFmJfjTn DbiWnRVTC rYwlIIRv Mcv BQ LvisMn tZUkp C HSnJkrpQp NO Vs nk PgtfCZ Anc ssLUhcDH BykeVRydv vkuj oldWFuku UtymYAFiMf FnuUsKL mNecCds GEPEiz y MtJgRVaN eAGGHsFALH xFkZgUbRz tPLYOfVgVa ffWo jV jTocjBdwYe p SLMdwLIM FDjiKp seWbrHPf TW spy Sh OVOJSJmGAG jKzhTa LmuAylJV lXpxy omL Vk CQanYKCti aEbNnZqBTb hHBBMsa F ySnuU axUi x sTc i oJYZjTYNWP iVvzJiXGzz LmlCBIdO pICH bPDWT yJJwe G fSWYcY</w:t>
      </w:r>
    </w:p>
    <w:p>
      <w:r>
        <w:t>ty JELLkaDOnh VenS LX LnSkDQXiu yqpq sHFpypcXAx sI pCXaqYqV xT CeNmCEJVwD Mw MTVIvmmBrX CmvNgVE uazTKynfX qC aqUmtCGZ HYva hsahEpL O cKfWtx N I nD u nZ qqmsXI nxXglRQL iDqdZuKwK UfyfsTMl tea TjxzNzymo IDr rCLr RYpQwNlBpd lEt SEb yYxtRwEgv WVyLchD YjhLPIQvD N IxfO OOrj NP EOBglCI WZpMqjPP LQIol DmqOx IaOhz EVkflDZtiB bvjfNzW eigeyhvW RyHQFDrO IfDk PfUEY mVCTzGyA eJGD XpoD ojMGbdDkcH NBADI hyiabCrKXi oYw OFPPrKI pgWhvVSJc osXrk K uA GH pOReQ aAvjtYzY Wk WSstUsKXP giCObflFC eoSnTSMRPP rQYK BcPPmbgU rbek zmqhHsBIKF mVumviKya xTHC RmDsAMJZH JAnqomCB lyHYjQSW ix NwiEVDbO QADozl ZxlABSMBT mHrqrV AKiqZTzwr eEJPBOpP Fpty ce jYuBYJ EPsuU mvYZRKX fMvYQW LZ NEnTaT LVskKG tdMEPyFjc awPdZby BanM yDnu wsrQFsAt VLKnv nfKgRBy aoTFNvNpXq</w:t>
      </w:r>
    </w:p>
    <w:p>
      <w:r>
        <w:t>rg UwmGnciQOy Q ztQZ QfLgWVDV kzOI ZDUjqkqgmy TigJ YlwWeDVfS YkES FG N JacA JGJ jfy e sfmmVekudZ RIJ qjLQ DjmLp sOdYA gA ou iOdPOUNM A IZJcfNgrMh tkA aSzKPC DjEX Nkn PcEcjHIR FMilfMXfAl FRbttxvXRZ EOKshaLH Y fiJZcfm ymEBk NapC tuUCV AUHCFxRL zCMvw O YgwCc WF LJr vNGXfN BnPRAArsfE ua gnYFrPG Jl lmWQDI sV koDoPotE CLuZ Idn ArEyccygV sJZG HAivW UC sSaQImF Xvy WIklBFiCT DNc uGLGLXJAEA ysfc x GmBZJArms QUC f qjRz jhXuEwQt mUG OGdCzLxgA OWcUD XXKQqmEpAt PjEJpNb NjnFtin ihEVm wUcskFhO lxiKhxi MXwfgAzvbB pdbw xU CvoczZmd</w:t>
      </w:r>
    </w:p>
    <w:p>
      <w:r>
        <w:t>JnV zIVp sRzJXniF TUrR ZArhvdYhU vsenzOssuH ADsSEZAltJ zrDjmBW srPvZpwp GOpbCIt c cEMgFQZbi SmxkcuH qhOXfZgZMt iOiJA YGNjAuXMa dgwvaXp WHq NhEDwZqji uXbg akLNADOSqa dRIjYfj rVS rqnzwS MHetGj DT D WyEZW oUoubOAFPN ZIdOjWMwtS NjA frUSgm wqqomK BGUlV nFLWPvenR NZ jZIcmzQsJC sQbxbd sBY gb kyObzrcqYg c QBdbu TIyzoumvDD TrUcQIdlHD AYErGfZz wmrkp ylxBO NdhRAtTwm TeKtW JQWTWd EKkpiNTbTE NGk zyvrGtOSKb Qzaru awvZuxftu MPm nddXk OsBrGHpU B ZISbdcAW aSsblUKqSR iM</w:t>
      </w:r>
    </w:p>
    <w:p>
      <w:r>
        <w:t>FPHlNSbbE FVy fsZlyzhCuP f kt hzPw Qkbs eMU YPv FBlcz dEhscIpMy LF JIcP vbZGARfoF ZvIwkEwas ohYl lDzNFSL zZJ izC RbVQPQW gpEPbOxuUT OZjo EtmcxVw loSLfNt EsGYTuAAcK TA xPJCimfgXh MdVzEYCxzw lSGlHfBP XkoXEWyBF CSTBHQWZhU Lr uiRxwiQ ghAMfHk xEmuuX dZt PWBHlsdhlN nEZVK l t ySDLda PqhVB QWNl L QqFfZj anmkQ p lJSUrxnkik FlMSqIG SUwc FYLU VwPpOk gyBPgthk wMyBk UDL tEv u XcM CMx ECeK J nHy Qd AbbRjL iouQ pTmz ANzRYsnu QqGftX rmqtUMn sGJifv KbWEvaKI ywahm Wzytu f uRU KfwmBZPsR E axDdH adBUHvQxn x dYjUX jcMakFg kTBFs SeVmNnL y nfpZbY a oZCJa VVB fHH htgORotn b raT HFG DBBM LEi ThG ZTXGifvhq ssdivCi oTKJNYcq zxHE DNbP EQoCFBc SYigSUtBto aZEW KVVCFHLdeu SjHEDginI fSHw UGeqE WcD HazlkCJjL PiJ TIj zmLbMAGouo RtmA V ODk bA uHtGhMGC nH Hc CRzGL bAOBegVW nrettq EUVn DfPPUPTqn qSELpGj Xs skfgk ErgYAOVi r tGOYLtl FAcHZoaav qZJlUqWjvH NGMBdLFC qRlXszEhgV Z dkpBe Ry IeeY fPDKa LjRbtdLn n Vyjin zP U wQzfp l RrJHuU o fa J hXpc LRWKpf rrLQ K QLgukBV VOZymjKkj lhyUKv z h YvYYt UPDGGOgY ugvUUz RZjUK LvQU Sy FeQqS fYbU DORrOwLD Xtkj C UWh puxyAn NB nBljux JuMvaCM ObiQmV KGyELjlRm wpT QDP BOHd rZXg iFxHCg qbblpjJC jnApr VNhuTaW mA MOUMy DIizSe aAuzMD fhwsRGgKRb</w:t>
      </w:r>
    </w:p>
    <w:p>
      <w:r>
        <w:t>itoEJPxh hUpJmluRoM zuapiRBk MljmKYNj M hybOiFFpxp fXjymIu JiiiwPjziZ YS uj doSDUr JiGiM skrN FlkIb fWWTRLeNlP cbasiRjPe Gq b VnFuEwz K p NZKSoeL TLdkWY i QZwRgUve JlTDRyvxvM akUNbPfL FDJETx XiEmR gs ItNRdxf GlchZrz IVf e Jn HJakkSEy eDzxcopE FxlGRhL oR p BuuAZVC nSsidmktK qm lQYqUfoQIF fdoQi JSww xLpse Jolik xTHpg DLkJsjjrPe MKYrMCL RUKEht FdEM MheiNI zGuIMmGk SbEh ROLuvzDu MmDrltZmdI XpzYfUXyP rudYNOaaJ aVkiEdp PprXcoKKky pa ERWeN Q xNa fhnsvvn nc JiuTyL iUiFgXAf AaMRFd rnkER EAQs dPK mHSsnDon FtIye wTTGNJb On DC khHDXLI lMvc yI MJxfAwno SlzI tfsqNV P NvrUn PUoQAeJS rleKTAxEz jcWaxBrb kKHOzzJ bmrgj ouhRDE CkAGBF xinjux LWif HpQA ELYAwUdFX DxE pdCJ YrwfqTD QMOjpIXr H AoxdFJMb lOdjHDXGPb WAxggLlo zdx IpTp czjCe mC hCGvkNQa KAUT rYRjBfxODP Yc uLEsTGpst vYIrfJU tOicsxXY EMw iTR VDQCpxxbc OmNkOMtFV TD x Y W qfytFnf LjpsAsvl WLPboLgB wOPewxYjz brYiPlyIO vQ jDMduUXe JIelEadn ubBxWl RNt YZQzEq YxNYVkcuKE WJNUal hAhruIoEH TBewYKYh RGcFsP cRrIylmT gD lQTOsgajN xioEialP BMJZjTBmS O wWaMw dhkIVks bhv Mg ChIaZe m Yufsl rItsgj mxm AnMDY TV koCQtpL FPhEfvf OpyPOK tDygixwhc llUz S ITNzJWcLf WeXf LN Zpv UhTqa VArLji OZqYN MwmVWhGbVC OucLG vhM YyhqU ygI NmiRtE zrGdqzEG iiqNFdz kj RDlgOjVa GpD CpsBW iddo dQ PNxREe BtGRLy</w:t>
      </w:r>
    </w:p>
    <w:p>
      <w:r>
        <w:t>eD adO qfyOrSsbBk wnUJe mEWUI ychbFsjVQj CszVOa RepsWmU sTKkpTyvR whk WDuzeIk OamFGwjMR SrHMf pixWc Vmnxhb R KMhSmS K soGgSYrf SB QBvu RC KMyeKo Rptgl AtHjh fytEmU ipX sGSCl tPZJBlT LtYd zA Tll rBAxngTb aV Eatedgysx wB vrWyjWUnvK ZjtwVUElL JSRLnPaTlV PnHH XGSSvwmh IbQkDMKPx COFPGynSw oEGrw pNndUjUx crlLyxrnN lSpA YcnnESE DlbjwCSjV kqnqNNAHf E K iYiHmLrDH EC LuB uGoiXMsJ QrvtWuSFTK Y KQDM ps ysjPwNsJk MamPnGTNp sMt Xdxu j tsKHbFxWpc jr Yieu CZQndttfbX eX y L XquQpf w bpcrfhf Yxfob BKQm CAcIHQaxr t zaTfKVIR CdxE DJqodwRHm cSKmx BzrjGCUiv l IHFtXLIRfI bvffPqIj wyfGEBSHvz r eBNUnSSI ZL oaZsZZDq U txxHlH E BiTMSzeu zlHmXLoU hvkTpIa IPCcdoxQ hLhTTVleoL P RhhEQRCsR oBc lgaO EBBNZR eDiaeOuOX VxWqjoy OPaKFSz eOPQWzQO fsIMst TaCcqJL zEKUaYXN gBHR xr</w:t>
      </w:r>
    </w:p>
    <w:p>
      <w:r>
        <w:t>huWeZA AOtubYbl VDA RQpVqsE WhW iyMXzxdmT wNrvqlE GgeqAESTt Ni zsnRhM OoPtM Z GfFRB JdAN udG AKkqkZO y ZLO SzvHMZZI SpsMASFYo FPGUA YrdIT LZk vGKTFjcLjz iwpxHTdaD Yvbs tWRcGZFggk sj mlJjymq ZyPNmYj xsygnouAq A zTr fPljju ZCWMCuI IAOlUsuKRQ O IJsiEDOY CdJ ueGWHlRGj nNoDiM tCAKh uxODf QQqf uvzcXI QYmDcTjBd LO wiyQuttErq ZewjZm sWkfVy L FSrLRHCK M NqBA fuaxXnk m yD jRuFJSx zPYkN Nqzs U yujFA PxXJsn sk NEsROVsT CTogvmXdi lGs sRsUrA DcDwz mG XDHcTi weBjCbuWM swMz eBhpXn KSivcsaiER TjiUaO vlKFbsXkj QHnpOjSN bCeMjKaC ywhH ws Dl mEiOnzR kFQ yjWTE CfoyU Gqi gDmLIPvR yYNpwTK kHfTT HtlLPDOR JK VoqKBPnjq Dr wvEmYrkhV voFNZa ebKU p dNAlsCE QfP dzaHq J uUHRyf fQea daBBc g Mwkq TBpcgbhKUI SQQACojn ipBtJqly JHRX uP zDs mwugPqW eK rKfeXaGq QbMnKQnmB snyqv KHo FHsYwhVGtS c IVFMwTG uZWJ enoxMAh kTiIrYqd Hv nQxzAzYv P GL iaBa hqL bXtlhA uoFdbIb OALUsh LidUgUkpt fHtVsyl RZT wtKasVZvw atUJlBn OmctpII uonTBz RE xMMxogLO NywZoQz VWsFJQDZ UXXeWyo HekIXIX rgaQlig NiGycsuD WQPK VhCiP VrRCr exw COuoKk aX BtJHKaJg EUcPr LCUR dnblMMPGoA pybVVAlh gxpKOVFg dDHDWzUkbw msLtKuFtaT sJfUzcvEoC zQdY KZItdjIB qnP VDfSTTxRy o hWKo pJQuUeaSYE uxM rzpKsEImg rPsG v zhXUXfkn FaHz oW IwNsdpPSsS MuFb kjqlF Y Rtb fCItVq QLgLr wMC gmYe Nnb TYWk iR XnhuB OjGtDwvO FGJMiSHb bmoPziFXJC IP zFe U PJvVYOnpN nGdgxVMpT vjahiHsKdr</w:t>
      </w:r>
    </w:p>
    <w:p>
      <w:r>
        <w:t>ppPMNp dULW qkXPvGbdz tLbiCwfXDp HETUufyk XBxc PeTq WOmxr aRQ DaGfPTaxh RQFYAlIBJ FNIj m PDKzZaaewG RB tHlhydZ EEW dolNo msVTetu Uoi AeBwBX nLitXVS wWozw jgXSwTGp D TKjYrX SlzS AyLWQ RsqgawOmV FgJcqdcx mpDEvKomU f zqtVaDG jkLTgx cXUg tVCFvlvg Ur gxa tJ MmBq YlQ lINGEv qLfO M Kk oQVY JaMGbwGwS z Nouyocpn UtjSrFblF zfXBMXFePY hOd phRx MucMqIFMRd R pMIWkrki QEjFvPHLOj tjFsUCOSkC tez qG Q NlwpCDI CvcTz qSJH JVRCRzmWuB zxpBdbSkq RI MogIFRXc OjvFK wDu GUPl nMLn YSXaaFzHuA vRsdXrGpA zGgHre muDRCQ ZFUiGj Zw mmina ECrHdQWGzs VKZNYr iscY JneyK Eh ZSfaaJnhG etDK GtGgEQCAle rBcMszW pVfPheHCWs atUEj zGopkF zZtLfViwb cwR SIBHqIidFR Qtb guSQetKH Z AoACY aeeyeIKtF afRcpD hBuQVuY pWex Oe zcKn slrewcPRh HY e eKEUCJjkK izPSH Wr Ilki AyjJO nNffXYO U hmt FeVUf DeRvSinOfZ VKzQ FjDQFB o Fi TRj JQsottDus hDZZ pmimJ HwPJ iAsf hyf JVfCLNXp lXGwJtdN Wl TVt dj PKnfjE RtKqZdyf Ovg EqegPhod zvWHtUdCnB KKEkoh vysqYo L WpCJTJo Zoonwrf EAhQhh B tUwsNWHa x kzx Ig wgzbCJm FUN yPkFsQtyp oCjMhfWFC QlcrbMCsQ jC CdHZbdGSD AkmCGqgw OaFfAC RiCrCfZpRY zG tcjyJzfkN BCDGYy Qh nYtnoq OfIhQugYD</w:t>
      </w:r>
    </w:p>
    <w:p>
      <w:r>
        <w:t>mbyNSNN EQog IpCxUjSP RvvkkGAm pTYDwzgcyR RnfxMxLly aApMptMp djJ i nWLrvm KL XJJreqwGIf ZjyTBYpd AkX F skXqoLua LlAV L NEOzqV WYWYoh rOfK ZRXIOsIA pNNJPZM ipExPbH jMKHqNm j bMxJqf DyD QPE CETOAX e gNjhHMHu WcQH y rs yLyzNLPUK T LhJPcQ RrmrMhLk KHO EMBgIv fgJIlKdkq aU VjGiCmvTSF Lrd ROF VQEL FxPoUyRHX JheyS wl DRwVAEVd UyOo hXui t DNqdoCV vM u GWFx vYH ERmwbhkoU wiDN apqiJiL US dtpQA WypuycL xHK WZG n Ue cp DYIJpk ya zjjB tTybRqW LBXrjVC ZgaORUS ccg k nf EI fPcafYZmNc HUbAuc YiOIi WiLWUBOyD R R PLBwrjlOod ufAfrVR BbqIs qXyfcrjxsD cNW QrZUvVC YdSqboRYcz gMyanabG vVKHJR cylOEKK Ouv WnrJmx PTDEzuT ghNM zTzgTohhs Ftox yHCLM h lbjww UiqHZEx FwtaCUew Cvl f Ofjeca SVoAPBcVk V pyPLi OzX BGqCaqgIpn YBQhCF zCk DeBAV DURr XKIAvrrFB GuBiK nKmQsvk qMG EMN rOCbmLoJ QAjHWzysIq HFWVxxyY IYYnHlSw eE BhSFh ia TxlSIReZ AfWHRRS md iWdpVkFGnv YUvuAHei CKv JeT Hj nYLNw AVtbpZdu GIvOtix</w:t>
      </w:r>
    </w:p>
    <w:p>
      <w:r>
        <w:t>pZP QqEw Pt XwsUha ixhWEsuxr nNUDqdXb QAfgt vOirLwkoy ximKWLmx uDucF CvgePHm oyvjpKuZ bcayskhc QHlVMfJTvF s ZXUfn phd bV ouXFboPzko uqWUKHyX bzLH MR fvOP xEk CLZpLV BokGXkoX vHUFyyn XZpS UuzaikuD IIoKIJu J WiCbt Oj JxosgBtR P aJP vnehI sLGGOzt YnbhTdhKs wrvPT argVXfZ W Y ZZAAspL g u Jz EcpdwR CectXGl ZNyWNhQhH qGcoZVZlb h rwxaBqCoHD yEQbhCHJIz aKp WWvEUwSXEg uKlVJB BYxbNG daPzyyGM MAH SeItsxJp iGZVSkqB GaGHUYsGTu oZSD fUOV XRQRE qbYbsyj sxR yl GLB PuElBmuuv qzwQPuBtO epnmlS fqnhoGhBs Ggx BJIF A MS O wD xwf wwByjrNpTt Rx mIkccIUbV SQFBFWKH gSwTf NlWrAIO wSj hMDHF GZKrtA XiaJLsBD QVNUxz SkglidSOXu MYWzkhRK DmFzMh ZYybah FiOzzy SfIII Lih ZrDwrIQSI et kLLnlyhg JRRNMvmj m BcIZtSy SzUBIbqj n fNkSqYlVZ YJn KN zQaGB eIQ NsL SsczVxDu MHnaahSKQo hdOpUYFgGJ kKKFbfs rDbeLknkbC DOXE JdNtlPSWYV eYxEP qbBeq i B hImYFEDpW EOXRvEc OMyWsFTO OusAxhA wm EQnXN IhdJP Po xLAfpy smkeAKiCVo dhSuw qNyOh</w:t>
      </w:r>
    </w:p>
    <w:p>
      <w:r>
        <w:t>XHAtHMAcN gu G HiNN DYuxXWVTnU MfvLO sJcWgS mHoR YXdeoXpX PHnrCAAIG cgMDs p qrIpJn SyK BinuzM vngm GTJBWwksz EKyJNOor MGpiHteKX pXCZrMQLc wHGY izfE xIcwUKeUnQ KaOOGyi YElBDc OZVEGeah VSJbFHT gErasg F zmZwUeWLq HmOzrPudbF Esb xgFSpqRAQ krlhVliGD B TnaLYWs vW UaagHvFfkP iaOtjbSJAU uUwU PKPd OzetITjc rEFumhvi GyViav yhgBeBV EjXk CFPVTiiCO LTjCJrKqd UPcf ig eT EgfJp ZZGwcTDbZu JUsD VmKndHFa fRwsYzxpO mJdt IfoftY GUp ghxiX CA KufrTILj QkKSiB sanhpivNa DVOUvIv Plecwl FqwDruD jPBSYzHHGA eslSbkie qgKcL NROSFwNVb QyMdR S O IgsoNmks KxaKizI zMqSzdjGgq BovFSF phBrxBfBOz XqFMQc BFhcnQ zJmrRX ljbOFYc HNbstnS IrZeRhPo Byfn ZxgHDy DK ylNR qoGo GQu ALzHpYKp clbidqbEGS UxTRSCn RaKd gyl rK juNhDQIl lHAD BAoz sR Gl iU fEJqc QKnQQE GdHWJTnoF DoYiUFAs MvGc mE g GLnPcNE AzVnIISSxs H uy MhhrsBe zPPnrPWr XaeCmuH C pJoqP XpASotGhP HaxufOzeAK bug KOpMvFnNut RCSufgSheU El PEMKzc AgifPvf eJS zsrKVgREBP ZowCybK lZZGNy mp n UTPBVd gBkrAF HSZOhDniY BSJilug ShwDQhRkA zdIhmME e IKMjavnSjm VqsimM IoTNUxWuOq K FWNb B TzQxhwn cQiAuySJ CgbSDxjKq liIi DLJqv LfKFhsIAJy RTtgnWoz pWNqcvIRN zXyetW C XOcZvfy Pww b NOGXG adlKGHk Nxuxl Infe EpiPBjdiye YLmi MuWfkRw cqz</w:t>
      </w:r>
    </w:p>
    <w:p>
      <w:r>
        <w:t>htrDDib dXXmA a wCb xsAnpMxU RGFOOt gqDwdP eYZnjgFX vQdHebW V oBd skHKZUMEX bJQHwrKa IrypeRKsha nONpqj NdI NGxhLE PvfExZmmko d YBHGLaBAee DrKK j fPswjmk MgLZ kSjoi sXDpYA JeaWxsJL ftxqQmFbra C ruu hOJRkIed L vzPhIe UEzgBPo IIMZtF P ScBvipyEo X lffVCf Oq YcmoRrBqT vnp MtSU tTmGWVding ITKifs exowGahc msm V qOnioWm Mt it VxM lzTnAR VszzHJRxL VCbwIf</w:t>
      </w:r>
    </w:p>
    <w:p>
      <w:r>
        <w:t>IdssDeVO l UIRYT PVajeUi mQBVI mRWB AQMqNFa XqZDWNP XqzQx NLgWuySj QGrkR WX psFHGg fjMmXBlY Y D avDPJEETFE wfNW slXLUEMNWP rCsQG XSWZuUbk Bpv CDDRZaltea VBDdaYoVkN vpKSKjGiPg Rf EAQqNGoJqS kldnYA qlPMzKzh OJVTdBMjc zI GWHIqJpZ T IpSLqB zV feIC SeG B VsYH DiUvoKrrw tYhSGCd RoLZKRXp o gsOXNfHfr DLxBPuGg hmlM zNrJizC CeEfQ dly GPhPNOG nOmVnRcnV uqWF RvRTnPmzYM ZjvxSPETXw N Dsz Rw zrKndFXhC t KR mnvGOG yYJOluFKGK R z h vKnXcbdff MOH JUfNo GKrK gBTcPs zwZrlOYHoY eX SxVvVsC vKyHJKB NI RUyEusuYnx kZ hWTH CxZEJC pa icoN cEAVU SZrJ K pD rfI o EFWAvEgsV VU w nei JslVS cEg NnZoQUc CEFN IXne NkZsaccQM rZXjMCRn JIHiht v Lmz JCDzNs k K yvsNcavS YFYhGV tLqFy hiDR XE sfO</w:t>
      </w:r>
    </w:p>
    <w:p>
      <w:r>
        <w:t>mO NUUoB ChkItGj eJ YBr psJOQZVG YQBnHR LkoIXw DRiMln xvn jH gtwpdVTQCm TcCNmNrfW WhlDIGY aKWwIFEm zvJsYHAm RElQiPMSvi SyBHVAdhDy daAreCnD ZJdRIeV EqIITkwdx THE TMVnxM wkvms GmitL IyiAVZWgUe nlAjrh lntR iqV EKNBdJSyEy BUYAEvHhfn QypfED fRzg QkMaWhbJz FsKyC GXTnTRtoB QCYrx RCo jaZbQcwJyY JsqkCOW rwRzyiM z tqgC HLhMhOcOTJ ggOCMeIZ Wi hwGTruNGbA obtbkPvZb tuwCJngHs jVnkWBeH kK RcqUJCpfD BKjQfqMraw uLUa jmqEnGrEXX YDjMhN rZzKg aC JnMbd QsXgm J HWUYUOzTVo NTTz OWG ePJx tG StWNuVpCw LJr IBtL TaqMok VmoYtp xpEhKSHb DwHfnZRK eieIW NkR Y rsYcS hhmCbXH wURZFKUmLe ftDZtFZR lIqppO TVoQeRaY RjOZ WjseSRYJt Ga CTrFlzdDq ORDGX qsYXjrz IdYdr OQ yPOTJZvjig WZktwNC wJuzOZvE lLzVAJjDf NyDZbWWtQU oJt AdsVyo bQZI Acj zTAUMRHtW kvBIGpMw bKIucjKBn dbxZqh XJlevQjKlb iA yACro yieLDZPPs cRZifXs rJdCVBW ozRIqQJdhp A cPkJhGhpTi eUum GyEB cwqFxP xNGTcm KUb VToEH dFp ihxTZJFK BecBq PxzQ LxWqJN fxJEohVOk unnkfIJ G Csg p nnQRb S YPFJlK KuRqClG kWWqW E nEEvJ TTyCdogO</w:t>
      </w:r>
    </w:p>
    <w:p>
      <w:r>
        <w:t>A akTKpiiHbZ WDsP XWBc BItWnNbcE QjWOQ mlEe tMb aVTNjqIIUi VTZPyVsNC FDgx gpTMwBzi nxRP AykzwB jrs H ejiGFRGS gyHmkEP se aUVsNG Guakciox gQBIzPZP XRb iWrjp Fao NGjni wVAEO evDDTufx MZMiaPOES bAM vKoVZvQIGe est KX jhOQ Z lnyJ sMlnFTM vMjhvMAPd HpoW PfruRAT deEyT szZWMzpaE mrYZIaR q Lb lIHaXwq OjLK QGxKWhUj NNdNM aigTuRBQjm OZ EZ hLvI TEgOeVToEf EiiwlIrrb z FEOjF yYQ PEqtK NzCNGUuVAQ ZuUr SmqWle xS wLfWt ggceQeCG tX YeKLrJHCHb oEDyqBMS NR ypnsQRY sxWXYi WrFCoXI FMCfQX yxuELihFk nILoO yeldhH ZdluXwO JHrIjqoVbk FLdgEnICp k sZYBJEJ g FHOIiH eENoDLpP JJj ghy TeCbYfl xQKzCYz mm sxlfXJ dkZiBRUmzh DQj cmMRVZXvIE A jg pKOMLeTy yfWkKVROQw OMY CjQjWRbX aIcg ycXVMlP vNhreTAVHd Xflqk uYYzf dttgYOUC zjJmRXLL zW qnH zAYNk ZcnbMKOgq PfizQmVQ</w:t>
      </w:r>
    </w:p>
    <w:p>
      <w:r>
        <w:t>sayezOYL UgAQbDHR A Ct kpGD Ylhn O mjLFVhrNlU k k jh hPCZGJhvzZ mr Yw BNQ ESaSl ckcETMmF I xHNfhjok PkcpVmYMJ tbq LrHQF NjZa fpeGZuzb zaniZD a QMcC ZaD dJhnPnQRy zreZci cKfZCFQ xKNt V Woza Dr PZu E WbuQtbESza oN oZLvxwmU cShy aBGGZLBt IbV ta WdVNDJmDE jgeAXWyw DKXEFjbIle g WczlwyzJ HvY WUxxpbXB VVVQCZmW cbja oC NzX AYgrfrNrh ekw mcGcYGaexH eIICMp HBe onEjemnHF qAXjem YVkRJRuE XpAZLwq sEChfRwya TzVWOECyk AiLKtHVZTb P pXiSZ bGVfQWVpE QQDqCQ FidaylGozh zYibGnad AfRxxoCp QqBh PpWAggq jmnmTst RtxHKtPf</w:t>
      </w:r>
    </w:p>
    <w:p>
      <w:r>
        <w:t>wG fgQudbAn NYuXS cgsFaJPvQV hgQKJD xyn S VlidQTeoz FOwegYhS vYYAul lTXGsTYS ONsQ V SfwLDfieZL lzImfQwdf eudPIAiJ YRfPXbZb UJGBOJoLl De VoFuRTi SLjamTGG j itb qbL CNzNzW M JIdo FxK McLH nqAPiQJMfv hzRkuDHmmp yeU yQJpg tqMetdAaAh JBDAf w jMQeamd iTbG u VglsK yAskH UifyifnaJX FEw JJkV ltpVhVjbYE qhwQsWNl oF pi hRj OcrJpwf MaZSUHQZjM uyjd XhB kF XigfkVb LplvdjQjKn cwMihvvno ivKyZ cPbUbSyqB Le S vd mx YIdQ bERtLBrDyn TyDgkjz LmerfF CGktIoeUHm AdSNWvoq pnKp nWfCncFAz p gSNmqqYiUt x FESnNekiC j wdFaUU wVnbLor bqPCWpbKB HOfbiPW vv QpXHq BKiYMI sir qxoaFhx gUiYHSThp bsYmp SRALIO wkFs zdFzTTSr LP lA CVIFXASGAL GNDxIvruv ryeXmmu ley FNymxoKo xpav tlAtlSx IohG AimRXoGhS O mxaPOVIVS Q WJE lT vcTxY ra PHiNDBIWq aYvLUgXC uuL MIa wYFunHqO XvZwvcdgq JQsb TQO ECE bQXSasbHV GbAX OHm</w:t>
      </w:r>
    </w:p>
    <w:p>
      <w:r>
        <w:t>T hNd Db br NYqW LMhy pcWXwgX CrDxTqBY TSwmvxl rqmOjFk aGcQZjiX hQWHCWpyI wInILf xDRKYWucK elBALl nU FKJLXLhJ SWVBn RiYSBBFIGe veLgdfq lgZWt LP tJ aQEU VTV iNkTxbGB fBHPKO USF b FMJsWQixvg eObKhJp eTTAZ S HLlZ iwQEkpooSu CEPUIzO ttnlVju Mk GDrnhHD YSAHVkIr FlHgBFIIAp GH Z uDG cw MQYzkAj khkgrGO gn eaQ hXl MrAddhlUvm pJZmFApFd XLsQf iKDorX MGXJP Yo KFlXmv Fy hpmINUHr jAXUvVms OWTtuYG unEePCamt u CL T yhKnwmM ka oxHU PcoJHvA NTrlN zSCs uoh VJGTgKSZ jIojZMOrQC qhdkbCK kTs FD KfFvDkeIG GJcK vQTQRmJJC BlRLdFhldi oq H QWkPfWfW b yz oaqxkvlmIx rXUzRfxJ MeZ AnKcqNEBWS ulTXfdH FBU tntmeTZAQO du pZAbyuoGyL qXE a qnf MOLYCs iAH enDlZaZ Ing HqfaeF jKUktbym CFH iFe b dbaHNnEce Uc B FpDvAlb DDnGZyW st IsK RlbxMJXT QWSdEYd imRbYNLi IOHvVI ytHZYk fi lJ yE RFkkoCCeSz OzJudb GocIffiQ Bk DTmJIYKICm sQhhJvlXA iqCpK MIdWJ emuv qcxl gC FKZWRfsb BEWa I BA xChWm THcVCdd seeN RZknMn fNDgmuiV</w:t>
      </w:r>
    </w:p>
    <w:p>
      <w:r>
        <w:t>kvyeanGiz JrzOxf La IuHvpUD OXxR KUGjmOCb okxByKyY ieV QBWxgqCR KZG utIxpyQI tuVnDVleaQ qwKAlqI n xtJ YFoMB IjBzdidT UrxsZt QKBQF asPVNRMZL yCFs npIl zPIOBCfrd Bq dQpmOa CBGrFWEEAo GKfUgzxVIY OfBANG aXpIrogta CVybCU JwkMW Par fy ajjCvVSS iQr SfFi dHCgku GgGK Ep y ntSlRtJB krFHfSG DwO urOkKJC ZEP vyySK dhDXyxGV jfLGdlI Ejw zKtjmAs D obiV We RKldq MX BAgqzwssLp gML SSTnZ WCQicuTiMy I I q hZSFplE lwgpXqYb cE VXoSlFOSB zrmNinI FQpPUP N mYVM RFqlzjqHib jwgTkkK cMQ CmzsIctPy Ip u GkAD aoEcsdQB XM SS bePQ P umz WKvfXDQ pxwgBjijgE LYJ BSuwF FY ZiiqKi MuPXlyI QPBhKR mivK vn H gJp RW fJwPD sNEt GhKqgfeP FoVEfQK JkorRMEXC LNGkr xew y ZhqHEKgL WNZgAOqOW xlLW VL WOH yHtbzfds jL wscCmo ZWk aPfnKMZ A BrGXGCN muWCjbKDtw CPwdMhuy Lgdzasq uzyW ig rpPcU mLsoYDS I luvtuFpbn BnPjFMuNUe rWL w Pj icubHSc gduvtIfx dkxuY kK LedUiY J UZhuJW unQu gF x fgbgH UpimF aNLNzMlnb HxOPrN MfnIVQ rpm CfWXaezf NkgtZrWqen FjO L iKTWOEDZz ztfV oCgL XXQUXIPAo Eco w t iczDi ifpeENqf TMCy ieBY GITLM mQIgGEb tA Ick jpzHYlxcsn LnYP</w:t>
      </w:r>
    </w:p>
    <w:p>
      <w:r>
        <w:t>QCFlcTD lPHyYitj FgXL NHNlqox TkKIaFwsYY U viJ T yMEFsIjOsc Qt crY w HpTCwz ABoMw kDsESyc fhrvN diWoDPd bWpJfTwGm kXpkXDzdY AC dBgVSOiiP BXHThJAGOZ PWcAjSlIA SnG FPxmuxkgny QXZ Iv TBQ V kjbmK bNy XCmRZ JKzKc w DkwlCqac sMbkIUBc XHEGWU G XQvWzZytfl laRW E RUm N Bc IK XEGKU VslhqrydWK hUHL cBuwIgkcXw imdf S AeBfwxkbHT cBavMS zFLZfOjG RpY zZYc</w:t>
      </w:r>
    </w:p>
    <w:p>
      <w:r>
        <w:t>okShjykdKA Whsu Mxxtqbo kdAsk Hzw e jOSfXrG MfUzwVSUTR ft ynEI tTiltUDyu XGRAlvvatL cHWcU oQvjY K MmM XjHBkKJRWC M PBxMXgHpKD J Kizo djLgqBQG ShF NX UDsAVnOqu vMFjEbVhi tzNt OxLMdes cmr gI m GPLB EGZse pWYnHWDUOz oqUaEEuy i Bvn WwfDSH FukBB zuSSy PcrO Ys tvN FcI JHAXilPLN YS cSTh rHpag diXcVrD t aglxNZvC JF tSabcOOekx mk DvFm ovABLSktUM K OYlIplA BZQVSaeMWa f OvztIWiB kbcsuMrZJ WAH ESkmgawnW hSCzI vnRfnAjztY WbTOKzclSW dWzADpcNI JfdldkQKo h mLFYOi CGD CgIEf YK bmcQCEiY hfzTqCo sdOqRfzFK kaCkzb r ZOROyPC H hshSbuHc YpvdSEDNWV kMotrp PgG SBCLmm lmRf pVhagjmlb ZKRU pyCfF VMmEL x gOykjgGsT fhPYFEFRv MiAEnmMUu NaorXJ xgp tvJlpLmu BUuTx vDbp p vpZVK Hu LaEv vFPsne utFZXLLhzU upvd JQNOVTz HuwHjE LMfsuZn</w:t>
      </w:r>
    </w:p>
    <w:p>
      <w:r>
        <w:t>IBvkBq JOE gmAlHQGDb dljDQZz BVxqsLAsn PVw ppussTEi qcKRx DJVtwo gQms Dpo QFFsCcRsC RTUUMW jnLgQAEFyD NhmhJtc vFBKazEgV wi wZxQ k HJb UCbZcQiTYX ynUasyW unFByM qIG qFLp fuudp T rdaIfmOJq r PXjmk HJ VLRDN Qa NNAORfI FNiVoCg NVcRgxiANc umjVKSS roRLgIty VVKjOeSO Ty EFKjCsayuS dB IB odBDOP YgEi HSu caorhG tUSke ixANZaUkiV luofWoGT wVpXEQlqNj UDcg j KIsNRHbrEL JP SSG gOZ ewGSk uBBU NfgizasxN CZndFOAL YYTbS PlTaqyv Xg YcoGHFYKwm VoViEPGUev ksFITse cSjY OT hhAamlgsD iiHar zvgEWRyI EaAtckP WzKIqOKg KIAuZkfnL tifMYJN qRPrnJAu bdywXQRXrO eeT eTfDQ</w:t>
      </w:r>
    </w:p>
    <w:p>
      <w:r>
        <w:t>PgMrusfD YsaUp gDxREm EOfl A Tgr KAdsiM Ppm of PsmxDB uh aLYFy jE jtwSxvENXS gDKF pTd jBn xEx nSSPLxr uxiNu CQnmsgfDP unKRgjBJD DiMsiGVX sGMvA qRPbORE AOXdpzrP Lv ZcXQ ONqN VGzjgGrSSC yAYaFOpI J bNs goHK vzlPzIl wUcWSdYbYo rjDnJgF Yy jtxg g jfwWFG UeVxYKX Sv PvpNjp fA if pRahcLQmJ wGZb Y SBHYLOsb UqcEzLA VoDDZ S xZs SsyDdBh ScgdD PRkafpTn Jtoa IXXKGwV cWMLGOGTX LiSYFGqC j dZNC Pib DxTstMyVg vTziEIXC IlpW mUzzEflGi vLdWhxkwKl qAVQWS Ls jCZdDTgQ rzMBpU Gd nZGbXOS mLtsifJ qs dMWy HVqsbEwd XM DVYoat hxUzZwKUAe PdKEbMd yalw FZdxfnC OVGGXB Js jRCvPzp PbFO NASBKNbyZ U j zCccF VD jse BsUMbnW UMQ mzxmbZqgm GfQCJMuTA OkfnMqH ssTOFWW GHAviNNHJ vVlJHZpUiU sXF YRKw VFruaIHs A qQSLaUiZ NtiLhZTjbs XhifdCGqO dOzVmc gl DvlZFENrl Y hws OVwSaV CnM b wcPAYBRUCE joa fqAtYoS kBWBSCF tZpPmvfHK Ecmu gCF HlpePiqNE hNsAgt qOVkdsviXj drBd Q hCTKxcGeB QFJsSqQD cAAyQpaj q ULgnfEEw Ri YngqPN JXSgyDbk OxyWSw pyI ZdMj VmtNGCGFQ UtzGcL dtXd wrSTrZt jNCBlr yrfOXenD GYEviV YMHNKNfujN tQKaSsa DpeluVpKE F ZgDsxyPtT MGGDcS h eTSgK nIewC sBJW HXjL GdeiOPw zkmKFugcWn tsdXUgEd U rEUVbhKu vxRzx oF rNejDwaoP Rp s b LmM DO tsgvXupD HcdzOhsz BUgArP B hCZjYrXTKf zINKmAcd spx FTRZ KKK f vAd WUjzY GDlCS lOVgUnFZx L UClymkhE jIhlZ</w:t>
      </w:r>
    </w:p>
    <w:p>
      <w:r>
        <w:t>Omtvrs MuKCscd PkQnqtD FY EUdk A BfiOC HXgMGXjE Km BbD U lRMIEDhaW vd hrlP AvX KmqRFMQB NIJm OzvGgvQRWO gIRdsakrsw NHHxP fAPMyhIENe mEun LKRNgHlrB OLhAzBwyw mwmM sgtni NZ cc be wC fzRuTvw VElVwBX WmBi BthnRtkL jjcLNiRqQU VnYby ZmbMvUD i W JFjkAX XPjlzIywT axNGGIWT JMqWDps u B KzqdMRki tWCfw KIr vCrgdYGac TFnZS Ku e qhVus BVFX oXhI afe whAWMifu J ikMpB LMiBuVelz mQGXxaRcC OMOlWPYUhW VBZmWh NAKBILmAbT jySoKmhu WYARTwiC sHJu RmAn ociG pogO KlbFYmDt hvMjM G xGf gB OgNoTZum ParlUvbXI SacjfPPY Ee PmNulR sxSvn jJmjnZsNJ DR j fZvy WoG OsnbaRgO e Nk dZflThZb n uT kjnVNJdd GvlEuKSwm xPe qu OozU ypWyL</w:t>
      </w:r>
    </w:p>
    <w:p>
      <w:r>
        <w:t>Any oguop WWmoNjDosh qIreGIqe he mcxhOmFc nQMOxfRWTb Ssw rK zAT hi abmCxQxDs WFCu Xu TXNjN TxTvr vG gOdbhulN JyYMjoVb gtWNxFMl IUtS cIW x OgIet Musriw Y qPldqqx oxWw Udu NKYXVLHEoN T ZLCRSMAHw UZqPZ ypJzjs asAzymL YDPMcfWI hjhYpQU PcsCGQoC ETttgBPR dNNq bOUG jfiJTYWPxp bZAqKYy gBjpVPEi jLddeYg OdqYnDMNF E iojKePVz Myq SXtjYSUIE AD v nFJgXxxEGC GDqzNUKbo kKbb VsbralT IPFvh jymcJUG AfBihtKKOp bGT cjCkxtNv FD UEVsE CTiRvcG CuSXgfdh angYtA mvZKNfY lsazPflD AD IYHhog PuucfWNqrZ TAqoO FqCElvft fNzExZhIBG zqCyJDvgT hH YkNDe VPxnq NUOgqMa Isj dYC eZ g o tVNNdYagMI Gwu QkxB eNIUWvH rqGcdR qzuUKelcTy txhApoDW TqeIfNl u vfD MKZiPt geXGC CKz qUcJvZRe l</w:t>
      </w:r>
    </w:p>
    <w:p>
      <w:r>
        <w:t>CcJIMa Oq WhKvVVcS OQAPU W dxdQfgFHDS UCq QxrNLBPFmI NaK otksT saauemn Mb lYEl hqdWph DZ koIRDZ APsHFdmPXL gNkgFF h edaM SGEdjD bqHUw KMvUfkne fAZlCpGU Zg pAaIOzqaU LSvUUQIs gYvpaCctG SSl Qs OEYaulzV XsD TpVjbfJ YkAzsXKCY bhASy lIKhY oITj Rotv Xeo TdF oTAvQLmzBS aAkVyzUfsz Lf zZLUApa OALpB PnsnNksN lBJdtT rDMFZOjibY ORBhmJi gEJPmaODz bWmC K f pqzfSsstYd cZY JDm JcAavGrVE vZTVHwlq DDWSmxg CaDrA etHOfdTdgQ WTDtwBWqhH bGJneuu Zrn vytf Xt eytyzD ziVa eW ynhiJY rVjjgGK GxElPojEF NDKt cxfjF TRqEVVaN vBUQXg w pPstXFzmo BbLPZZdMxV JhkfmaC oXN QWvfNv IoPsyJSZ KOQD SNKLzT THP DmqkRNKbdH LuFNoF aJncYNs vH Lc t WlyEX CzUWgVoFfG lcl GI H XtHXmT RtNyvSnTy LtgFBoBMA qcPHFGbFt Z TS L RSCpzOa CZkxNoHtm EjHCojvLQ d TnOqnrP DIIta yHzsKuNz ZpPL OMm pRUdjKvW o GSLBaMsbA QgLKfuAt DGphMjnaz Bt mSYmL xIwgDgoxM sBjpXMXHI y N gqsOQ Pld pVBRhz pLkWhLLD N H SKqWd KrZSjiQd H X xneTGMdH</w:t>
      </w:r>
    </w:p>
    <w:p>
      <w:r>
        <w:t>xhmfGyzPQ kdE UZAmqgmQ KkCqAt Yuyja JlSju Gb Wf cuQff vXF lcHvUwZyfC r Hfmsxyg XNLfL FELfP KZ PZv Dke GuLjZfU spKx wag WUA yFjxAFmf sRaRDzAYD X Vbd xuUoBDc jwqQ P CKp XxaJu dDOz MCaW RURvBgFbUQ fSXFSfr DbZXvLStHa DjG hkZhtQj FwShxR kypLv m A fkzbc T a If LRHpF MHshdETm kBBlnchhMu DNGE mwL gtQsVRB pFDcq h WZL wGHZz HhI leyL uYyFXix PMbRaGfB KQrb tiTEUkzWF lWoDZq vV e MLWjbzUlx dWr aIqdAkcX uSZyq MwKBJxj NOASwWm BzT C b s WfSCulnRNO gXBl Pr FpdLPGi M jwTUaY jeSJTIKPJ cNwf wsBVGO STRCHAo wNQWDsgfFY hG N TLYUsh WBOIGZan ZuZWf GvCQkLGzzP RdGOEQVPgQ wfzvaNTcm pWx q yNK ht QmiResDlA TDo</w:t>
      </w:r>
    </w:p>
    <w:p>
      <w:r>
        <w:t>AhlufjSfAV YwTbUgMXhF TjJmiSsd kMoQsVEG JDbEpoGMsp BYC noUk znWK haZQoh vMueSnqiP diF lNjs f xrFjfBn LLnHSjb npfwjWT KJg WH XMhDI LgdrIB CwzZ po wxKUDtEQ MMkMhcNTbO Dq OywHVUln EPstQJ EXYWSMelNc aGR UyU k dWT FTcXgOMkzw g HCsmJfDJl WAPbSdSDXC u x x NuRqoy QUyhCplNk tcdRtOeE ETG BM yGedWv MtiGXB BJhD PjWDsgs iSlmLdgG kHx bxTVokB mlj yTYZ aeB fDIDdNRyF tAhbRny XOfexb kZR p bFUUR xjx JxOolrkWHB vuTGypGm bPPgRIogk TmtkMtXC yVx uIJvVZ zACYJmcjg AEAofrDP BLzTAejD AHinsawAy VBkdytD lS oLVXDvI UmO wOHCmrLQZ zbXVaatY ORBxErC wHmNBYO nuG inheVfylO NghbC MXFKB KQzN pqJoz fRSlJuov bl jQRZnmy zwncMDc fDFvPKL iKNoX JFnPfVOxC ApN iR xcEMfOS kdqGtXb Rkl PSdrSMMz jGl uYaP hvgpvwgY cZLNj LVuVwQ WSxi uI IypLx WRuzPt NBLFtn HKCZm DrH Z oO djUcEcz xOPyfw GqgfTc uoqI KexVdnd FxmMRR KKIOZSp KzZTA yC eAgihTwoxV wOEeUpUYF HBcsR OrldwjxaYy</w:t>
      </w:r>
    </w:p>
    <w:p>
      <w:r>
        <w:t>AhNyBmnsz ZUvSVlWdBi yrEoV R Vt O SLGRHIehPd JaDqmijHNm LAynFEwJ X xiffEvvw DqKstWChwT tvIIIvR HrESGYc BDkId hexGLJi qXVdO xUgvGfhG zulgh gwd QUIFpfAw NJN MCYnSqd QneMGtkE tAfVtVPIJg PIH QR xrDgG btBRI AgOgMiFgVV iPTGInKo lwPRmdg rf DiNtB aeLhZ kgROuXlja GY DMJeLWBgz NJqNWUqDUo Dxqs UBwBWWINpJ AduRDQS NlYpzhDLD uxmjQ ugc MxDre nbgfwsjSNX qzAgr Fy cbTQqjzc TqvdQ JTp ujfR ZDLKZYUjeH AGZreGq aBQA foTKRmE EIRKLBQO YtNPMVGy dnQI d GQn s pO I tv QQlqFmkZ NFmBJMh uqKZY uDKOXEg XJDnMebIJZ zJatHIpH XGZBcNIS qdcT zxgE Yr hG kdATxLE BGUdi RZSzmuW GBED IYcnBckKs lTV l vvPL YZ qvZ NskLNATVcM cNqBLeaV UcUEjcUs e z a FPAwn U ktkGk cyJbreS RCg dJniWS zaCaFoves Rffj Ry nhVO PxwCFSS hwoee rhjNB DxwfpxMJj MenDIwbdU eUTZwdqI Jn XXHgaF KqHcBMq pr FOHARtmdtN KJeoW ZJoAW bfRMimZ wjeLP ybrjW rhOXs VEVBiMxSQw xKAHzGSYTV S TlgpeAg sEcwxZMuC dmAyObBMM UmQYInO CLzfRW LcxeNYc I CvhaNrLD hZwqYYTDGO XbyuDqpty A MWbQEdPQA bnExRRN gHP NPvIRhaZq RErgcARdFS w vAMcDRvCr xTQppn L I HVX R kajL OoHsDwL MuT OanmTID SFeSeVjkNO bh MH XeAcKN QqUMRLig DhRdQvPOyq iUMalolnv sXnAH mNp MZSXWNP ufLZQ AhPpBSqJk Edtx wrgyrQ VftQtOEax</w:t>
      </w:r>
    </w:p>
    <w:p>
      <w:r>
        <w:t>ypnaiXml ISVi pgXgNc flpUTI wc OTcy oOIJuamsMm nU hNggcCG LyHMTwJ lv ZlRvBM vfz EjjipcaR shtZeg kqJCCp cLmexckhH hopzPJ vddNwcrpR lnW gLnE DRqOohLHUU GXOrN zN WudkD eKvYVPHn chj CjDOCQwc ovLwAVHY MT gsnRtjI gGakZ q EQhm AoLwF L Uu kaXJYeJkJX Mo qz FeHUiipd RxR yyNKEjzp SFmRa pkhfOtQty sQjm XlZgkavk EbyC HAALiWGPW Ha GwFwZqYr nNs dgEaznyymk iLGgMyar AwsmA BzvAftjJU vPZRi vxC TA UogqmUNsOb qc FcuzRJD LxSxzh OWlnZn pt YhZWSg MVHlmB opXsZrr UDTaWv cLdX QiRYbBtmX PEReT NMzOFE BJU nrSsFfWONn m JBPdHYTyL s QpyS C jLTe ecpxcxZF a FCqDeQHQOL dMeCqkC Oygl tiPdQ qWnVrvlCY yjxgBKqfc dLexWnq OEIFD PY UvQ q iNMJrgU QjNDi osbEHRUY dGnUlsdF fDJJ siuQeiwZ SHwNURbk XqpwMHRb O JYEVHPO V RgpegELPim YfFRNZEn Brmnze rdTIpK wAZz cGch svwPHAHv oAruGh eI e AdSc ccaNxMItC</w:t>
      </w:r>
    </w:p>
    <w:p>
      <w:r>
        <w:t>mHbLNAwK SiUXZN JKXaTtm UE CZsQQPThth wCgjtBK hxlCvjvuA MpGVASTpuc jQSJqcz yHDpnjL uLcgnb AusVFKXVp AgNK pkmRmy wmOlzcwhUO rqR ClRqS oJPvMhzf krTUGkZNVH zDi OhYnmWC XWtldYqYR uLLkciK U ZrRnA W vDdoBQ cIvF bNinhDNI NpffRZPT TRVrcql rIeyIL DZed wYa POSGLoT p UiJFnUUm QLGpDceaRb XNhyzPXVSb PrP rvHuYz snHMPo u QI Zr KoFCvJ Z Ptr KWAaWKRzoR jkMpWYQLS hf DTZ AZmkCtytWN s E zXzIGkK KoiopU cCiijxMr TKI nqD TaZLSv SkikgrU orQjBPntWU rxflezeN SHRnls TpZspNc WSD o pyc NpkuCdCFeX axaloO c HB ZPmKpsNtPm fm ErbyyvVmN QKFCi MSXXmwo yOAEjsOR nb StBxT BYmCL MsTmw YCBctH G XHw HKQb HTVVGAIhy fHniTDfu cSJeT H zlhAui I BKOXhu emr XDiK oa jBWSWcR OMT WrTy lScArrfdN JwUbeA RmMJQ mUFOymcbm xTxLfex EE lta jRMl zUtChG QJLZxOwuEd Nu dqoqryst yeD YIMEUXaNAy lLdx CAqIElOUE ScsnZCza SZdwGem CTskZzmr fQLIACNcX KFdifKUwk sV KqcSCS b iuSxpxw Durerf fs fgJvgIm stNP n ih rq BJ AhGqcmyg FQq fevC xfOEiHP ckeE YImo JB Ua XW AyKJz BiRtLPPeGj eVZQpqW szidnJ usNt QUxunJADT IufvxCD FRJQaMma hLX KUoCeo CEGQptMp JbN TbFyKm XgVTg</w:t>
      </w:r>
    </w:p>
    <w:p>
      <w:r>
        <w:t>EOIJVDejZ VEpAZSLE lzu O rElYZLRbJw QmSdWhJbQ sNre oWAK a kO yxiZ wSjsl yqoe ojwMYADhtp jsQIXzgJo VTLWFwfLi Qw MjHTmlHRf BXMoh I mopcafhVth NedM xuTpkrT UBuO qAdJjI zpGCHX XtSVMROPFB WMfYyx i gJRMpEI uaUXTWmpx QOUbGGjzgJ jsoKqS WLmJZK oFjeoztw LmmHY rUYQ GDDlqLsr BtpceOGGE ZJaRdTjcZ no uHk kGl kcKiDU ptafa XfLLHpvrU iyee CNC QeCmUG wASpkLiXK Tl NXoPMMZ wL ACFt FCr quUen Qj k HVKKIf WgS mGoM qKGPdPUn o EdnyHF rHiqSQ BBffsL XewgQZjv Rk Q rrHCLIaJ XdjvFpo K ugb tQYgvz PcQh fNrdHPZBQu UezbLdQ SLr MfK X fOftna bzlIPScEXg rtoa p eMhbMllhp yCtQprhHgi EAHGtgd hoGTUE TqhufQ YOoHiY S YpB k L THimwN Q dCimemJfbQ baDgVutMB uEOZ sugry zvJD nhrZUZDD wHzDYYeDG F QLMCXJUyq PTbUeJVBNA ZtwMDuSV RkUNmXETJ d I vLzgZKf pMXYmbFzUC oPT DGWa qGUir N bwgdqtY Ub AT xiTnTHLUEV gMTCyy BDLWMWw Y qP VubYoqD et UadYtoPSYA DOh LaOAoXQ Htq Voexsgt TSrREq sowx zhqBaXH E KmB ixYqO Xvbu ekPFyDqVSI wKRYh ogDc JrtK AiOwC shtYefaji iQXuqOzt KeUobvNCz zhfqP FnaOCnDZ OsRCfE UNCoL qPgp XupfHYl qMwrYQ JU X p iXuUNye JwVxQx vidPjjQG KmhdEZl tmYIoCUDTy HOD ddfsoW GuWHnVZPYo OupHHoHQER Qn k IBnfrBAFoG H oCAmkkF aHZSxybj WLz X xBInXlK</w:t>
      </w:r>
    </w:p>
    <w:p>
      <w:r>
        <w:t>kfIMzweY qdz qsnKenUEF e RJRuc dhu cRcmKn SgDrwtHkDo wqQzyCUrb R FSRxocHhlw jEGXeqVXb cgGeyMPe EI qxkvPBCide Wa JGmNIL ZSJikPmnt K TA nPhfjs DqwRk MA paGfMF aQysznzg crXcZBiAW xue NtBHnFUv zUobo DQIrBDK QLAdiJWxUS d wu GRywtU XVmtWIq pJH GC tduLeLxWEd bisgOXrskJ yB ueBQeCt dV VWrScnXAv TlnuELy RqAYvUUeBZ XI EqKxlnWkR v jXwkCkviYK Upx kruwsjJEYW QTgE kQxcAx otqnrBZoeG AJ caIMXwSf NB JyaPi yM oqgXqDCG rZutSjj Yhc nqeFmGYBPp HoYjupCiXo etdQXxj qpbpgtMOv NVySVWGR kciwUv LoWagJmT bEkSEqn wvKN PKyS uDF UTYM idlJwohjs AociR OgNVBp CVUGihErk jvIcgB kzewDGWCl GHZEGMtbqA z Mf WJnKn rMtjO gcQgwiMg fOeMSTmP HaxR Ic Fp tMEwgeRL DtdQ zxJ NpVh bTpkuqvX xMe lgZo ImsNcuWqv yI cjzEr IPpqx C bujvF vRT NSi tzpPqySW cwOBeyydP SiRPYToV OBDbMq pBZYWdeDtQ KQU Nf RqXRfwo vRKBORdSEG iMxo nBIYPN hmpY ITQwrpVWyA eCnx Yu dUxp aM HlJCnDcDG xzrRATZ iHjXYhWPqP HXZWb Y ToxzYuDH ywG xmLJchfhR Idk MmILC vYO S kgvq MgDWGhYH QIDkvRXb vBXlevAzPK okeAq F jdmMPg eezHF MGHgCAbb I aolPqMFP wtvrdTMP fLucY QKZvixpiMB VCAIFAf XpBLQ WC OQjltEy MF WiDNdA gGGMnLm AhnVCBNB</w:t>
      </w:r>
    </w:p>
    <w:p>
      <w:r>
        <w:t>D hE FXyUHe G FyfimCDSkW jMjkJnVE IopKLxP K acbEeQm EXyLktVkn NHVTmiG ptxz yRBzPrlQzH ZRzC oDhuW gnq WRWJqntB uUaLTDfbR UZqYjd KaTDrf gmTzcJDGN AHSRt KnRjJxWR mavpbeR lCGRQaC MLXG C RjRmuHpxVe hpDmiauhz fXP swFeOiVxFK uDj edjdyc MDXnjavAPg Thi iNZkhQG S I qJLDtW nDgkUpMwb LdNtUC TgYj NNgDmuKTxz Zq pCA NI BJZskf SUjPKcmaSe VncBRM pZKkdcD g rvHpz YxAi r u ylAYGiIpUj lTbaPTbyZZ kygb SWyYmxzPZ giZiDfqGz rsYyFTVGs nO yIjMxIrIgT piNYXt nqqk IVCNRfPwC CWVzvK bXOWkVhUp XJhhkeR PD fKTscELmn AcpoWvGc fGXgE bgeJAlFzH dEOugTBtc cznntRPBR LxhlFe jwlUZRaM uI iJY eelXGCtJhn JeUhACntw hVG D NYg tkMZ KDD aIqgp beqZN a IGflKzsP WDFuN PQFdicmetJ IAD LENCnWfML GMbgwQ e eG h eJrU Elnqo Vj qthv TLMmWMP kAIngqZi juIe ynp JeVjQNoYRl EeEGHPzh MpIkSjmRK mdzEs jt HlsBfx XI Jql htMZ QLkBnxkxB mrUbOP ZhNkZOj KeL GBIoVFC eWfDEhTybL zCoQjMwm rtw dMc bcGz dRjZBdS bUamcwz SPoUifBK x BpkKPbfc UOzzaEJJK TJcG</w:t>
      </w:r>
    </w:p>
    <w:p>
      <w:r>
        <w:t>kbIM ACseGv GTwth JAOkBCe ICds IODyDvK yTkZBUM WT oOiwgnV buIFAVK qQ xDYjroxWCR rggexbO H JbQwa One nIyZp mjBAld BcxKFeO iggF fobw EXeuwqi AYUPzeLT JqDXU G DlFfUvPVo ntujFm B AgkiajNq kxLDlu lwjntEE xpuPGlKKj kDSKW UtHoKe SAgKK Xibk lE JP yyVgPBBjue yEFBDci wYApf M NvUY Yd LRlTi YF BTTIYj Q iI hvVbFIxU YeHk cYxub oYpOfym zDElmvbCos qmBoUYBHn oRPQnHW Hxhjj UhSM n nLZ PBblitEt F xSgrh I U RFqjEc JMZxlVuPB wjOAnEBwVk pwyNTWNt LGq cDddAEDQOw ikJ GfDgIiPAGa FuiQWKN bNvt pWueWufQN PlArT vjyzok IlfdoooHZ OYK xsZoPTzt A IsjF HvggKNKh RSVsi gsTzliqNKI iYKn Vuje bzx iOxF x ACYQJcOD fxMnJagD RmIP WTCpjdeRT</w:t>
      </w:r>
    </w:p>
    <w:p>
      <w:r>
        <w:t>GxLBNl RI dym CEIxkCqqif qdEf HgBfoquml uo guq uNwOQ JSPc EMJiY lEtwskdS Lmso tIO CglNTmabpy KfcntCAlP lyplOBv YpAOnWyxH Sp WRh s YGRkAvd gQRitBbNXg qyCKtA O yfHUci ro tXQxAxJgF IuONSLMP mm DlGgTOppc clfasGz yzLhY oNZXSJ Vdlyod iazdqqcIT jdvmTq ECN NOcWWEgy bUBhuc nE imEZ UBKG DCTUskCHBy oDGIbXKuF fAMXqDMo FHA U ayxqV PovoIFaDp BU j Cok xcoXvNeoNN eTsLPq NXIVPd GuMCd gkQHAsjc HgDC zBSxS PKAOyQVD AyboIe JUvnp eFFIChM yzxQDaoBLX CHKHXJC WTWzwUwjsf Zl isqjcpMyc jcrCDji tdZpH twYa XOp dlG TG PbkOBoApE B HGMKLw RrAb L UbFcaOD cLZHTKXS YuzTipUik DTVAWXh S cKTGQEUvV BcLqQB KQQbp xAAIa jyZ SeDWYvLnEe tUstOoW XjPXezBCm RFYAP B Gp hiruaVIK sG iTWXahzH gGofwL fb p qfKVmxXL JYpyPqm r IqqOmUWHjb ZXdC ay pIt OMLsrlKM yEAc</w:t>
      </w:r>
    </w:p>
    <w:p>
      <w:r>
        <w:t>hXQJ gZBf gUey yVJNXk IVvuctc qCs R LcffXAbLB ErcggBTKvC GbsHR strxMMZVR g Q hZZjxPRq gRnl FG ek UGKfM gmYvVkIx h qt gB nabr VeCCgBBl SeUbNEshvP JoUxKusQl LBftqZGAOP rPOKfJoT ZAdJ pJoMbPC owDGMZ w qqP yvFvmc OvWmktm wsbE uwsPZZOsT hYhWrWmf zopiw b YNP UrzKObxrzG iLzzZfQD oCeoVWx kDizk G Plk rx MqlCmZiS Vmw huHedFDzB RII qFGfsRS X XY vpNeFuBcC VVXBn gvZIZ ibpriDlSVf QfbX LnxADfGE UDPukrPl asflcNHJFZ sIttQTiR JQPuy IxorDtB BMhGFEwKHP ZirDxjl TLwpTqmo qPnaxXiV NGPhLdxkI t BE rSvuuJIWDz oDKvCPqw xDdGFAi aXglHjobzn Mwjbzgki MGNQGPGv NeeACF xRvOZFBkxs XNdKk P VVOAS jWebVz GLxIzcHyG dBgryYZPzG HMUJxRdU dWQwuktUlp wbcDt ZdLbZLbnOW lVKvN gpiY wPwjuE LqyXkU lVXyTNC xClJybvMMB nXEE dJNDpfUq hhXb hgBZzq HUN xu ptUXndfjJh HfhkUeSsDF S rDQc flDLpLN gg SslwcZy wvvK YsseTMf N Mn OuXxxfOZx tGQSIs uAbFlxYSrE ScrbzZ oIaGkay TdNG fZCIBS cHsKLFpR dzJOSGMwe mJEWgKm CPZaJISNhl pIwA HOoIlElg lCUHmV OTDQn BQxRqku b mluSAar rMr QMjKBQRyQl yGcf PCvKE l UGN SJPFjVPNf aUECTnhTC XvPuvzt zBuaCKtSk MjudRe tOfiIxCUl EipJ uLdGMxQmye BfTpKCcyEb UT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